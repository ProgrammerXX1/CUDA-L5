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 42/2/ 979229</w:t>
        <w:br/>
        <w:t>Бақытжан</w:t>
        <w:br/>
        <w:t>ТОБАЯҚОВ</w:t>
        <w:br/>
        <w:t>4%</w:t>
        <w:br/>
        <w:t>ТАҢДАМАЛЫ</w:t>
        <w:br/>
        <w:t>Екінші том</w:t>
        <w:br/>
        <w:t>Өлеңдер, поэмалар,</w:t>
        <w:br/>
        <w:t>аудармалар, жыр-толғау</w:t>
        <w:br/>
        <w:t>және әндер</w:t>
        <w:br/>
        <w:t>БАСПАСЫ</w:t>
        <w:br/>
        <w:t>Астана-2013-</w:t>
        <w:br/>
        <w:t>АСТАНАМ - АСҚАҚ ӘНІМ,</w:t>
        <w:br/>
        <w:t>БАЛ ЖЫРЫМ</w:t>
        <w:br/>
        <w:t>АСТАНАМ -ШАРЫҚТАЙТЫН</w:t>
        <w:br/>
        <w:t>АСҚАҚ ӘНІМ</w:t>
        <w:br/>
        <w:t>Сахарама шаһар толған көнеден,</w:t>
        <w:br/>
        <w:t>Ақындары жауһар-нұрға теңеген.</w:t>
        <w:br/>
        <w:t>Астанам-ай, бас қалам-ай, асқағым,</w:t>
        <w:br/>
        <w:t>Басқаларға үлгі болған өнегең.</w:t>
        <w:br/>
        <w:t>Атыңа сай келетіні затың-ай,</w:t>
        <w:br/>
        <w:t>Күннен-күнге жайнағаным сатылай.</w:t>
        <w:br/>
        <w:t>Астананың орны болған кезінде</w:t>
        <w:br/>
        <w:t>Дештідегі байсын қала Батығай.</w:t>
        <w:br/>
        <w:t>Көздің жауын алатындай алаптан,</w:t>
        <w:br/>
        <w:t>Бергі тарих Қараөткелден таратқан.</w:t>
        <w:br/>
        <w:t>Астанамыз зербарақтай ендігі, )</w:t>
        <w:br/>
        <w:t>Салтанаты салихалы санаттан.</w:t>
        <w:br/>
        <w:t>Қандай ғажап тауып жатыр тетік іс,</w:t>
        <w:br/>
        <w:t>Бас қаланың бастауы да жетіліс.</w:t>
        <w:br/>
        <w:t>Астанамыз отаршылдар орнатқан</w:t>
        <w:br/>
        <w:t>Ақмоладай Есілдегі бекініс.</w:t>
        <w:br/>
        <w:t>435%</w:t>
        <w:br/>
        <w:t>УДК 821.512122-!</w:t>
        <w:br/>
        <w:t>БЕК 81 Қаз7-5</w:t>
        <w:br/>
        <w:t>Т</w:t>
        <w:br/>
        <w:t>ті Тобаяқов Б.</w:t>
        <w:br/>
        <w:t>Таңдамалы. Т2. Өлеңдер, поэмалар, аудармалар, жыр-</w:t>
        <w:br/>
        <w:t>толғау және әндер. - Астана: Фолиант, 2013.- 2246. |</w:t>
        <w:br/>
        <w:t>І5ВМ 978-601-292-710-8</w:t>
      </w:r>
    </w:p>
    <w:p>
      <w:r>
        <w:t>Бақытжан Тобаяқов -- республика жұртшылығына өзі-</w:t>
        <w:br/>
        <w:t>нің лирикалық жырларымен танылған талантты ақындар-</w:t>
        <w:br/>
        <w:t>“дың бірі. Оқырмандарға ұсынылып отырған екі томдық</w:t>
        <w:br/>
        <w:t>шығармалар жинағына ақынның туындыларынан таңдау-</w:t>
        <w:br/>
        <w:t>дылары еніп отыр.</w:t>
        <w:br/>
        <w:t>Кітап жырсүйер көпшілік қауымға арналған.</w:t>
        <w:br/>
        <w:t>ҚАЗАҚСТАН РЕСПУЛИКАСЫНЫҢ, УДК 821.512.122</w:t>
        <w:br/>
        <w:t>ҰЛТТЫҚ АКАДЕМИЯЛЫҚ КІТАПХАНАСЫ ББК 81 Қаз 7-5</w:t>
        <w:br/>
        <w:t>м. 00201359</w:t>
        <w:br/>
        <w:t>І5ВМ 978-601-292-710-8 (Т.2) ФТобаяқов Б.,2013</w:t>
        <w:br/>
        <w:t>І5ВМ 978-601-292-708-5 6 «Фолиант» баспасы, 2013</w:t>
        <w:br/>
        <w:t>5 ТАҢДАМАЛЫ 2</w:t>
        <w:br/>
        <w:t>Бірлік пен тірлік егіз</w:t>
        <w:br/>
        <w:t>Деп жұртқа жар саламын!</w:t>
        <w:br/>
        <w:t>Алаштың арда емген</w:t>
        <w:br/>
        <w:t>Ұлдары-ай, самғап өрген.</w:t>
        <w:br/>
        <w:t>Мұстафа, Әлиханым,</w:t>
        <w:br/>
        <w:t>Сардарым, салихалым,</w:t>
        <w:br/>
        <w:t>Міржақып, Ахметім,</w:t>
        <w:br/>
        <w:t>Көрді ғой зауалын мол,</w:t>
        <w:br/>
        <w:t>Замана захметін.</w:t>
        <w:br/>
        <w:t>Жадымда қапиеті,</w:t>
        <w:br/>
        <w:t>Жұқ болсын қасиеті,</w:t>
        <w:br/>
        <w:t>Алаш деп құрбан болған.</w:t>
        <w:br/>
        <w:t>Өшпейді өсиеті,</w:t>
        <w:br/>
        <w:t>Қолдайды кепиеті.</w:t>
        <w:br/>
        <w:t>Солар ғой ғеззатымдай,</w:t>
        <w:br/>
        <w:t>Сарқылмас сөз-затымдай,</w:t>
        <w:br/>
        <w:t>Ғасырда бір-ақ туған</w:t>
        <w:br/>
        <w:t>Бекасыл бекзатымдай.</w:t>
        <w:br/>
        <w:t>Хас берен, хаси нәні,</w:t>
        <w:br/>
        <w:t>Қашанда қамсауымдай.</w:t>
        <w:br/>
        <w:t>Қазақи бақ-береке</w:t>
        <w:br/>
        <w:t>Көл-көсір тасиды әді.</w:t>
        <w:br/>
        <w:t>Осылай арнап едім</w:t>
        <w:br/>
        <w:t>Бір үзік қасиданы...</w:t>
        <w:br/>
        <w:t>РОМАНС</w:t>
        <w:br/>
        <w:t>Мың шыдармын...</w:t>
        <w:br/>
        <w:t>Бұл жолы тыншығармын,</w:t>
        <w:br/>
        <w:t>Семсердей сөзіңді бір естуге</w:t>
        <w:br/>
        <w:t>Қиып түссе де, құлшынамын.</w:t>
        <w:br/>
        <w:t>Кетпей қойды құлақтан тылсым әнің,</w:t>
        <w:br/>
        <w:t>4195</w:t>
      </w:r>
    </w:p>
    <w:p>
      <w:r>
        <w:t>5 Бақытжан Тобаяқов 2</w:t>
        <w:br/>
        <w:t>Алқаракөк аспаныма жазылған</w:t>
        <w:br/>
        <w:t>Ата Заңым - ескі жолы Есімнің.</w:t>
        <w:br/>
        <w:t>Төтеп беріп, жолаттырмай жау керін,</w:t>
        <w:br/>
        <w:t>Ақбереннен қалған қаным, сау терім.</w:t>
        <w:br/>
        <w:t>Өткен күннен өнеге боп жалғасқан</w:t>
        <w:br/>
        <w:t>Ата Заңым - Жарғысындай Тәукенің.</w:t>
        <w:br/>
        <w:t>Қасарысқан қаса жауға қамалмын,</w:t>
        <w:br/>
        <w:t>Келешегін ойдап жүрмін Адамның.</w:t>
        <w:br/>
        <w:t>Тәуелсіздік тұғырында мызғымас</w:t>
        <w:br/>
        <w:t>Ата Заңым - ақиқаты заманның.</w:t>
        <w:br/>
        <w:t>Парақтаса наруандай түрленген,</w:t>
        <w:br/>
        <w:t>Жарап қалса -бүрме көйлек бүрденген.</w:t>
        <w:br/>
        <w:t>Шұхраты ғаламшарды жаулаған</w:t>
        <w:br/>
        <w:t>Ата Заңым-</w:t>
        <w:br/>
        <w:t>. Бата, барым гүлденген.</w:t>
        <w:br/>
        <w:t>.«Жаһандану кәрін төксе жасқандыр,</w:t>
        <w:br/>
        <w:t>Жарық пенен жалын отты шашқан бір.</w:t>
        <w:br/>
        <w:t>Он бес жылда он бес дәуір көтерген ”</w:t>
        <w:br/>
        <w:t>Ата Заңым - аса биік, асқан дүр!</w:t>
        <w:br/>
        <w:t>412%</w:t>
        <w:br/>
        <w:t>&lt; Бақытжан Тобаяқов 2.</w:t>
        <w:br/>
        <w:t>О, періштем, өз-өзімнен ұялам,</w:t>
        <w:br/>
        <w:t>Қадай ғана басқа жанға қия алам?</w:t>
        <w:br/>
        <w:t>Зауре дейін,</w:t>
        <w:br/>
        <w:t>Әурелейін өзімді,</w:t>
        <w:br/>
        <w:t>Күтіп тұр ғой бізді мынау би алаң...</w:t>
        <w:br/>
        <w:t>жжж</w:t>
        <w:br/>
        <w:t>Сенім-ай, сенім,</w:t>
        <w:br/>
        <w:t>Алдамайтын ешбірде,</w:t>
        <w:br/>
        <w:t>Меңің-ай сенің, көкейімді тестірме.</w:t>
        <w:br/>
        <w:t>О, махаббат, маздағымдай отымның,</w:t>
        <w:br/>
        <w:t>Алау жақтың,</w:t>
        <w:br/>
        <w:t>Жалаулаттың, өштірме.</w:t>
        <w:br/>
        <w:t>О, махаббат,</w:t>
        <w:br/>
        <w:t>Мәңгі сөнбес оттығым,</w:t>
        <w:br/>
        <w:t>Сеніменен өркештенер шоқтығым.</w:t>
        <w:br/>
        <w:t>Сенің ғана жылытады жалының,</w:t>
        <w:br/>
        <w:t>Сенсіз өмір жоқ бүгін.</w:t>
        <w:br/>
        <w:t>О, періштем,</w:t>
      </w:r>
    </w:p>
    <w:p>
      <w:r>
        <w:t>О, келіскен гөзәлім,</w:t>
        <w:br/>
        <w:t>Арнап келем,</w:t>
        <w:br/>
        <w:t>Сайрап берем - өз әнім.</w:t>
        <w:br/>
        <w:t>Махаббаттың бақшасарай бағында</w:t>
        <w:br/>
        <w:t>Келістірер ақын жандар сөз мәнін.</w:t>
        <w:br/>
        <w:t>О, перизат,</w:t>
        <w:br/>
        <w:t>Мөлдіреген көзайым,</w:t>
        <w:br/>
        <w:t>Махаббаттың әнін мен де созайын.</w:t>
        <w:br/>
        <w:t>Жүрегіңді жаулау үшін бір ғана</w:t>
        <w:br/>
        <w:t>Оқ бойындай қатарымнан озайын.</w:t>
        <w:br/>
        <w:t>414ь</w:t>
        <w:br/>
        <w:t>5 Бақытжан Тобаяқов 2</w:t>
        <w:br/>
        <w:t>Сайран - біздің сандалкөк,</w:t>
        <w:br/>
        <w:t>Өжет өскен жасынан.</w:t>
        <w:br/>
        <w:t>Кел, әлеумет, таңғал кеп:</w:t>
        <w:br/>
        <w:t>Мерейтойы ашылған.</w:t>
        <w:br/>
        <w:t>Оза шапсын қашанда</w:t>
        <w:br/>
        <w:t>Ақбоз аты арда емген.</w:t>
        <w:br/>
        <w:t>Көңіл күйі тасарда</w:t>
        <w:br/>
        <w:t>Алыңыздар бал-дәмнен.</w:t>
        <w:br/>
        <w:t>Сайран ердің тойында</w:t>
        <w:br/>
        <w:t>Салыңыздар сал-дәурен!</w:t>
        <w:br/>
        <w:t>ТҰМАР ОЙ</w:t>
        <w:br/>
        <w:t>Барқадар байтағымнан,</w:t>
        <w:br/>
        <w:t>Сар дала сайханымнан,</w:t>
        <w:br/>
        <w:t>Самалдан жұпар ескен</w:t>
        <w:br/>
        <w:t>Бастау ап айтамын ән.</w:t>
        <w:br/>
        <w:t>Баста өлең, бастап келші,</w:t>
        <w:br/>
        <w:t>Жауымды жасқап берші.</w:t>
        <w:br/>
        <w:t>Бәрінен биік тұрсын,</w:t>
        <w:br/>
        <w:t>Елімді асқақ көрші.</w:t>
        <w:br/>
        <w:t>Елім-ай, құты батыр,</w:t>
        <w:br/>
        <w:t>Дұшпанын тұқыратын.</w:t>
        <w:br/>
        <w:t>Зәу көкке самғап ұшты</w:t>
        <w:br/>
        <w:t>Даңқың мен шұхратың.</w:t>
        <w:br/>
        <w:t>Ерім-ай, кермағызым,</w:t>
        <w:br/>
        <w:t>Дедім-ай ең нағызым.</w:t>
        <w:br/>
        <w:t>Баянды бата берер</w:t>
        <w:br/>
        <w:t>Отырған төр-абызым:</w:t>
        <w:br/>
        <w:t>Жерұйық - аңсағаным,</w:t>
        <w:br/>
        <w:t>Таңырқап жан-жағыма,</w:t>
        <w:br/>
        <w:t>Қарадай тамсанамын.</w:t>
        <w:br/>
        <w:t>418Ь</w:t>
        <w:br/>
        <w:t>&lt; Бақытжан Тобаяқов &gt;</w:t>
      </w:r>
    </w:p>
    <w:p>
      <w:r>
        <w:t>Жүрегіме енгендей сыршыл ағын,</w:t>
        <w:br/>
        <w:t>Сапарында ғашықтық</w:t>
        <w:br/>
        <w:t>Сүрінермін,</w:t>
        <w:br/>
        <w:t>Құлармын,</w:t>
        <w:br/>
        <w:t>Бір сынармын.</w:t>
        <w:br/>
        <w:t>Жараланған кептердей</w:t>
        <w:br/>
        <w:t>Жүрегімді өзіңе ұмсынамын,</w:t>
        <w:br/>
        <w:t>Сені бір сәт көрмесем тұншығамын.</w:t>
        <w:br/>
        <w:t>САЙДАҚ БОЛДЫ САЙРАНДАР</w:t>
        <w:br/>
        <w:t>Жол соқпақсыз болды, қалқам,</w:t>
        <w:br/>
        <w:t>Талай жерде сүріндік.</w:t>
        <w:br/>
        <w:t>Енді кеңіп арқа-жарқам,</w:t>
        <w:br/>
        <w:t>Сәруәр күнге іліндік.</w:t>
        <w:br/>
        <w:t>Орыстандық, нойыстандық,</w:t>
        <w:br/>
        <w:t>Тілден қалдық мақұрым.</w:t>
        <w:br/>
        <w:t>Тақыр жерге қоныстандық,</w:t>
        <w:br/>
        <w:t>Діннен бездік ақырын.</w:t>
        <w:br/>
        <w:t>Қазағымның керегесі</w:t>
        <w:br/>
        <w:t>Қалғандайын бекерге.</w:t>
        <w:br/>
        <w:t>Атасы мен немересі</w:t>
        <w:br/>
        <w:t>Шүлдірлесті бөтенде.</w:t>
        <w:br/>
        <w:t>Орысша өскен өктемдікпен</w:t>
        <w:br/>
        <w:t>Сайдақ болды сайрандар.</w:t>
        <w:br/>
        <w:t>Тәуелсіздік көптен күткен,</w:t>
        <w:br/>
        <w:t>Сенде қайым қайран бар.</w:t>
        <w:br/>
        <w:t>Үкілендік, үміттендік</w:t>
        <w:br/>
        <w:t>Таң шапағы, арайға.</w:t>
        <w:br/>
        <w:t>420</w:t>
        <w:br/>
        <w:t>5 Бақытжан Тобаяқов 2</w:t>
        <w:br/>
        <w:t>Шаһарды байқасын жұрт, байқасын бай</w:t>
        <w:br/>
        <w:t>Сақтардың сахаралық сай тасындай.</w:t>
        <w:br/>
        <w:t>Бұл қала- бұлан қала,</w:t>
        <w:br/>
        <w:t>Ұлан қала,</w:t>
        <w:br/>
        <w:t>Достардың құшақтасқан айқасындай.</w:t>
        <w:br/>
        <w:t>Даламда үзілмеген бартал көші,</w:t>
        <w:br/>
        <w:t>Ғұндардың ғұмыр сүрген салқам төсі.</w:t>
        <w:br/>
        <w:t>Бытығай бытыраған қалың елді</w:t>
        <w:br/>
        <w:t>Жинаған бір уысқа Арқам деші.</w:t>
        <w:br/>
        <w:t>Дегенде Дешті Қыпшақ дерегі - жол,</w:t>
        <w:br/>
        <w:t>Астана жалғасындай зерені зор,</w:t>
      </w:r>
    </w:p>
    <w:p>
      <w:r>
        <w:t>Ұрпаққа ұялмайтын мұра тастар,</w:t>
        <w:br/>
        <w:t>Жыр-хатқа сиятындай берері мол.</w:t>
        <w:br/>
        <w:t>Анамның көркем тіккен өрмегіндей,</w:t>
        <w:br/>
        <w:t>(Даламның бетке ұстар көрнегіндей.</w:t>
        <w:br/>
        <w:t>Есілдей есіп аққан ен дария</w:t>
        <w:br/>
        <w:t>Бабамның тастап кеткен белбеуіндей.</w:t>
        <w:br/>
        <w:t>Көргем жоқ мұндай көркем үйлесімді-ей,</w:t>
        <w:br/>
        <w:t>Үйлері алтын зерлі күймесіндей.</w:t>
        <w:br/>
        <w:t>Қалайша тамсанбайсың нұр қалаға,</w:t>
        <w:br/>
        <w:t>Осындай ғажайып бір күй кешірмей.</w:t>
        <w:br/>
        <w:t>Зәу биік ғимараттар сан сатылы,</w:t>
        <w:br/>
        <w:t>Алыстан менмұндалар Хан шатыры.</w:t>
        <w:br/>
        <w:t>Самұрық «Бәйтерекке» ұя салған,</w:t>
        <w:br/>
        <w:t>Мүсін көп ақ барыстай аң батыры.</w:t>
        <w:br/>
        <w:t>Түңілме, түр фәнидің түйтігін кей,</w:t>
        <w:br/>
        <w:t>Күмбірлер Астанамда күй күлімдей.</w:t>
        <w:br/>
        <w:t>4%</w:t>
        <w:br/>
        <w:t>&lt; Бақытжан Тобаяқов 2</w:t>
        <w:br/>
        <w:t>Оны қазір өзіңе сен пар деме,</w:t>
        <w:br/>
        <w:t>Наруандай зер шашасың сәндене.</w:t>
        <w:br/>
        <w:t>Бекіністі бес жүз қолмен жаулаған</w:t>
        <w:br/>
        <w:t>Алты алаштың соңғы сойы - хан Кене.</w:t>
        <w:br/>
        <w:t>О, аруақ, жауларымды үшіткей,</w:t>
        <w:br/>
        <w:t>Жан-жағымнан шәуілдеді күшіктей.</w:t>
        <w:br/>
        <w:t>Арда емген анасынан арланым,</w:t>
        <w:br/>
        <w:t>Туды мұнда Имандайын Жүсіптей.</w:t>
        <w:br/>
        <w:t>Ата-бабам кең далаға қазды там,</w:t>
        <w:br/>
        <w:t>Ендігіде Астанамыз - жазғы шам.</w:t>
        <w:br/>
        <w:t>Осы өңірдің апайтөсі, шандозы -</w:t>
        <w:br/>
        <w:t>Қазағымның қайран ері Қажымұқан.</w:t>
        <w:br/>
        <w:t>Астанамыз кеше еді Алматы,</w:t>
        <w:br/>
        <w:t>Оның дағы тарихта қалды аты.</w:t>
        <w:br/>
        <w:t>Ақмоланың ақберені, ардағы -</w:t>
        <w:br/>
        <w:t>Ардакүрең Бигелдінің Талғаты.</w:t>
        <w:br/>
        <w:t>Сайын далам, саған деймін саламат,</w:t>
        <w:br/>
        <w:t>Кескілескен көрдің соғыс ғаламат.</w:t>
        <w:br/>
        <w:t>Сар даламда салқам ерлер аз емес,</w:t>
        <w:br/>
        <w:t>Қаһарманы қараөткелдік Сағадат.</w:t>
        <w:br/>
        <w:t>Құрғағандай шаһарымның көл-жасы,</w:t>
        <w:br/>
        <w:t>Өркештерге өрмелесін өр тасы.</w:t>
        <w:br/>
        <w:t>Байтақ елді барша әлемге паш етіп,</w:t>
        <w:br/>
        <w:t>Бартал көшті бастап берген Елбасы.</w:t>
        <w:br/>
        <w:t>Түрілгендей кең аспанға түндігі,</w:t>
        <w:br/>
        <w:t>Сүрілгендей талай ғасыр күндігі.</w:t>
        <w:br/>
        <w:t>Астанамыз - жаһан тірлік тамсанар,</w:t>
        <w:br/>
        <w:t>Еуразия құрлығының кіндігі.</w:t>
        <w:br/>
        <w:t>44%</w:t>
      </w:r>
    </w:p>
    <w:p>
      <w:r>
        <w:t>| Бақытжан</w:t>
        <w:br/>
        <w:t>ТОБАЯҚОВ</w:t>
        <w:br/>
        <w:t>ІІ аңдамалы</w:t>
        <w:br/>
        <w:t>5. ТАНДАМАЛЫ</w:t>
        <w:br/>
        <w:t>..Қайырылмас кер замандар түнегі,</w:t>
        <w:br/>
        <w:t>Мақтанардай,</w:t>
        <w:br/>
        <w:t>Шаттанардай үнемі.</w:t>
        <w:br/>
        <w:t>Астанамыз - Тұран - Алаш жұртының</w:t>
        <w:br/>
        <w:t>Мәңгілікке дүрсіл қаққан жүрегі!</w:t>
        <w:br/>
        <w:t>жж</w:t>
        <w:br/>
        <w:t>Алматым,</w:t>
        <w:br/>
        <w:t>Астанам -</w:t>
        <w:br/>
        <w:t>Жерімдегі бас қалам,</w:t>
        <w:br/>
        <w:t>Елімді, жұртымды серкедейін бастаған.</w:t>
        <w:br/>
        <w:t>Жайнай бер жарқырап,</w:t>
        <w:br/>
        <w:t>Жалындаған жас балам,</w:t>
        <w:br/>
        <w:t>Шырқалсын көгімде</w:t>
        <w:br/>
        <w:t>Армандаған асқақ ән.</w:t>
        <w:br/>
        <w:t>АСТАНАМ-АЙ</w:t>
        <w:br/>
        <w:t>Армысыңдар, астана саңлақтары,</w:t>
        <w:br/>
        <w:t>Толысқандай елімнің жан-жақтары.</w:t>
        <w:br/>
        <w:t>Тоғысқандай осында айашымның</w:t>
        <w:br/>
        <w:t>Хас жүйрік бағланы, ардақтары.</w:t>
        <w:br/>
        <w:t>Аршылды ғой тарихтың қойнауынан</w:t>
        <w:br/>
        <w:t>Өткенімнің ақ-қара таңдақтары.</w:t>
        <w:br/>
        <w:t>Терістік пен шығыстан көз тікті ғой</w:t>
        <w:br/>
        <w:t>Байлығына қазақтың аңдап бәрі.</w:t>
        <w:br/>
        <w:t>Сонда-дағы баһадүр бабаларым</w:t>
        <w:br/>
        <w:t>Жау қолына жерімді андатпады.</w:t>
        <w:br/>
        <w:t>Ал оларға ән-жыр мен толғауымды</w:t>
        <w:br/>
        <w:t>Тоңмойынды Кеңестер арнатпады.</w:t>
        <w:br/>
        <w:t>Енді туды еркіндік, тәуелсіздік,</w:t>
        <w:br/>
        <w:t>Гүлденгендей елімнің бар бақтары.</w:t>
        <w:br/>
        <w:t>Келмеске кетті дерміз, өтті дерміз,</w:t>
        <w:br/>
        <w:t>45%</w:t>
      </w:r>
    </w:p>
    <w:p>
      <w:r>
        <w:t>5 ТАНДАМАЛЫ 2</w:t>
        <w:br/>
        <w:t>О, махаббат, мәңгі өшпес шырағым,</w:t>
        <w:br/>
        <w:t>Мызғымайтын жүректерде тұрағың.</w:t>
        <w:br/>
        <w:t>Мәңгі сені жырлап өтем бұл фәни,</w:t>
        <w:br/>
        <w:t>Шаршамаса болды менің пырағым...</w:t>
        <w:br/>
        <w:t>25.04.10</w:t>
        <w:br/>
        <w:t>жж</w:t>
        <w:br/>
        <w:t>Бота десе ботадайсың, лақтайсың,</w:t>
        <w:br/>
        <w:t>Әлі менде жазылмаған хаттайсың.</w:t>
        <w:br/>
        <w:t>Жүрегімнің сырын ашам өзіңе,</w:t>
        <w:br/>
        <w:t>Көңіліңнің түкпірінде сақтайсың.</w:t>
        <w:br/>
        <w:t>Бота десе ботасың ғой, боташым,</w:t>
        <w:br/>
        <w:t>Біреуге сен шыға алмайтын жотасың.</w:t>
        <w:br/>
        <w:t>Ал біреудің бағын жағар келешек,</w:t>
        <w:br/>
        <w:t>Басын сыйлар асыл жарсың, опасың...</w:t>
        <w:br/>
        <w:t>жж</w:t>
        <w:br/>
        <w:t>Кел жаныма, құстай ұшып кел, көкем,</w:t>
        <w:br/>
        <w:t>Сендей қызды елемеген ел ме екен?</w:t>
        <w:br/>
        <w:t>Көкіректен жарып шыққан мынау жыр</w:t>
        <w:br/>
        <w:t>Тасқындаған топан судай сел ме екен?!</w:t>
        <w:br/>
        <w:t>Ал, суретте, ақын болсаң сызыңыз,</w:t>
        <w:br/>
        <w:t>Бойы сұңғақ, ойы қымбат қызымыз.</w:t>
        <w:br/>
        <w:t>Сендей жандар аз ғой, шіркің, дегдарым,</w:t>
        <w:br/>
        <w:t>Дәмдеуіштей асқа салар тұзымыз.</w:t>
        <w:br/>
        <w:t>жж»</w:t>
        <w:br/>
        <w:t>Ауды-ау саған бар жігіттің назары,</w:t>
        <w:br/>
        <w:t>Махаббаттың көп мехнаты, азабы.</w:t>
        <w:br/>
        <w:t>Жүз қызға бір ғашық болған ағаңның</w:t>
        <w:br/>
        <w:t>Қалсын сенде кішігірім ғазалы.</w:t>
        <w:br/>
        <w:t>415%</w:t>
        <w:br/>
        <w:t>5, ТАНДАМАЛЫ 2</w:t>
        <w:br/>
        <w:t>Ару деген атқа, жаным, лайықсың,</w:t>
        <w:br/>
        <w:t>Көңіліңді асау жырым байытсын.</w:t>
        <w:br/>
        <w:t>Айдындағы жүзген алыс қиянға,</w:t>
        <w:br/>
        <w:t>Жал толқыннан қаймықпайтын қайықсың...</w:t>
        <w:br/>
        <w:t>жж</w:t>
        <w:br/>
        <w:t>Көзі қандай тұп-тұнық,</w:t>
        <w:br/>
        <w:t>Шайтанкөлдей мәп-мөлдір!</w:t>
        <w:br/>
        <w:t>Жүрген жері құттылық</w:t>
        <w:br/>
        <w:t>Зияпатын төккен бір.</w:t>
        <w:br/>
        <w:t>Басы қандай- зор біткен</w:t>
        <w:br/>
        <w:t>Қарқаралы тауындай.</w:t>
        <w:br/>
        <w:t>Күні-түні жол күткен,</w:t>
      </w:r>
    </w:p>
    <w:p>
      <w:r>
        <w:t>Іс бедерін сауырлай.</w:t>
        <w:br/>
        <w:t>Бойы қандай - самдағай,</w:t>
        <w:br/>
        <w:t>Қарағайдай Кенттегі.</w:t>
        <w:br/>
        <w:t>Өрге жүзіп алғадай,</w:t>
        <w:br/>
        <w:t>Іс мәнісін серттеді.</w:t>
        <w:br/>
        <w:t>Әкесі оның - Ақаңдай</w:t>
        <w:br/>
        <w:t>Ақтангерім, ардағым.</w:t>
        <w:br/>
        <w:t>Сазға біткен бақандай,</w:t>
        <w:br/>
        <w:t>Қорғасындай салмағым.</w:t>
        <w:br/>
        <w:t>Тәтесі оның - Раушандай</w:t>
        <w:br/>
        <w:t>Тұла бойы ізгілік.</w:t>
        <w:br/>
        <w:t>Балалары бау-сандай,</w:t>
        <w:br/>
        <w:t>Ер мінезді, қыз-қылық.</w:t>
        <w:br/>
        <w:t>Асыл тастай тұяғы,</w:t>
        <w:br/>
        <w:t>Алты жақтан қаумалар.</w:t>
        <w:br/>
        <w:t>Раукешіндей қияғы,</w:t>
        <w:br/>
        <w:t>Күн нұрындай саумалар.</w:t>
        <w:br/>
        <w:t>2-0075 й417%Ь</w:t>
        <w:br/>
        <w:t>5 Бақытжан Тобаяқов &gt;</w:t>
        <w:br/>
        <w:t>Кешегі зұлмат АЛЖИР, КАРЛАГТАРЫ.</w:t>
        <w:br/>
        <w:t>Бір Алла Ақмоланы Астана етіп</w:t>
        <w:br/>
        <w:t>Елбасы Нұрсұлтанға таңдатқаны.</w:t>
        <w:br/>
        <w:t>Ендігі ұрпағыма, о, халайық,</w:t>
        <w:br/>
        <w:t>Елдіктің ән-күйлерін сарнат, кәні!..</w:t>
        <w:br/>
        <w:t>ШАХРИСТАНДАЙ</w:t>
        <w:br/>
        <w:t>ШАҺАР БОЛҒАН</w:t>
        <w:br/>
        <w:t>Кең далам-ай, көсілгенде кермиық,</w:t>
        <w:br/>
        <w:t>Жүрегін де тыңдағандай ел ұйып.</w:t>
        <w:br/>
        <w:t>Асан қайғы желмаямен желіп бір,</w:t>
        <w:br/>
        <w:t>Іздеген ғой қазағыма Жерұйық.</w:t>
        <w:br/>
        <w:t>Бір Алладан қуат алып, аян ап,</w:t>
        <w:br/>
        <w:t>Сахараның салқам төсін саялап,</w:t>
        <w:br/>
        <w:t>Таяғымен нұсқап жерін Қараөткел,</w:t>
        <w:br/>
        <w:t>Осы болар деген екен саябақ.</w:t>
        <w:br/>
        <w:t>Осы жердің бөлек екен бітімі-ай,</w:t>
        <w:br/>
        <w:t>Алашыма алабөтен құтын-ай.</w:t>
        <w:br/>
        <w:t>Бой түзеген орта ғасыр шенінде</w:t>
        <w:br/>
        <w:t>Шахристандай шаһар болған Бытығай.</w:t>
        <w:br/>
        <w:t>Қасиетті Қараөткелім -- орманым,</w:t>
        <w:br/>
        <w:t>Саған арнап жыр нөсерін жолдадым.</w:t>
        <w:br/>
        <w:t>Ат суарған Есіліңде хан Кене</w:t>
      </w:r>
    </w:p>
    <w:p>
      <w:r>
        <w:t>Көрсе; шіркін, қала қандай болғанын.</w:t>
        <w:br/>
        <w:t>Сес кернеген тұла бойын Ерім де</w:t>
        <w:br/>
        <w:t>(Дес бермеген Дешті Қыпшақ жерінде.</w:t>
        <w:br/>
        <w:t>Сақалдыны сақалынан байлап ап,</w:t>
        <w:br/>
        <w:t>Керіп қойған Ақмоланың өрінде.</w:t>
        <w:br/>
        <w:t>46%</w:t>
        <w:br/>
        <w:t>Бақытжан Тобаяқов 2</w:t>
        <w:br/>
        <w:t>Жүз қызға да, мың қызға да ғашықпын,</w:t>
        <w:br/>
        <w:t>Көргенше мен сұлуларды асықпын.</w:t>
        <w:br/>
        <w:t>Көктем саған сыйлай берсін мол үміт,</w:t>
        <w:br/>
        <w:t>Көктем саған сыйлай берсін ашық күн!</w:t>
        <w:br/>
        <w:t>жжж</w:t>
        <w:br/>
        <w:t>Жарқынымғ-у, сені саялағым келеді,</w:t>
        <w:br/>
        <w:t>Алақанмен аялағым келеді.</w:t>
        <w:br/>
        <w:t>Сүйріксің ғой, судағы сүйріксің ғой,</w:t>
        <w:br/>
        <w:t>Қай амалың кем еді?..</w:t>
        <w:br/>
        <w:t>Жарқыным-ау, сенде әдеп, ізет бар,</w:t>
        <w:br/>
        <w:t>Жаныңдағы ағаң сынды күзет бар.</w:t>
        <w:br/>
        <w:t>Жүз қыздан да асып кетсе арнадан,</w:t>
        <w:br/>
        <w:t>Мына ағаңды тасып кеткен түзеп қал...</w:t>
        <w:br/>
        <w:t>жжж</w:t>
        <w:br/>
        <w:t>Адал жолдан, асыл сөзден таймадым,</w:t>
        <w:br/>
        <w:t>Бүлкілдейді ішімдегі қайнарым.</w:t>
        <w:br/>
        <w:t>Нұр көктемде көрген кезде өзіңді</w:t>
        <w:br/>
        <w:t>Мың құлпырдым, жарқырадым, жайнадым.</w:t>
        <w:br/>
        <w:t>Мен, білсеңіз, махаббаттың құлымын,</w:t>
        <w:br/>
        <w:t>Соныменен мәңгілікпін, ұлымын.</w:t>
        <w:br/>
        <w:t>Қуанта бер, жұбанта бер біздерді,</w:t>
        <w:br/>
        <w:t>Үзілмесін, қалқатайым, бұрымың.</w:t>
        <w:br/>
        <w:t>жж</w:t>
        <w:br/>
        <w:t>Сыйлы жансың, саңлағымдай сырбазым,</w:t>
        <w:br/>
        <w:t>Жүректегі айтылмаған жыр-жазым.</w:t>
        <w:br/>
        <w:t>Әдемілік бар ма десем әлемде,</w:t>
        <w:br/>
        <w:t>Бар дер едім, бұл- өзіңсің, гүл-назым.</w:t>
        <w:br/>
        <w:t>416%</w:t>
        <w:br/>
        <w:t>5 ТАНДАМАЛЫ 2</w:t>
        <w:br/>
        <w:t>СЕЗІМ ПЕРНЕЛЕРІ</w:t>
      </w:r>
    </w:p>
    <w:p>
      <w:r>
        <w:t>жж»</w:t>
        <w:br/>
        <w:t>О, достарым, шаттық әнін төгілдір,</w:t>
        <w:br/>
        <w:t>Осы күні көңіл думан, көгім - жыр.</w:t>
        <w:br/>
        <w:t>Тербеледі сылаң қаққан қос аққу</w:t>
        <w:br/>
        <w:t>Махаббаттың айдынында көгілдір...</w:t>
        <w:br/>
        <w:t>жжж</w:t>
        <w:br/>
        <w:t>Нәзік жан, үлбіреген үкідейін,</w:t>
        <w:br/>
        <w:t>Өзіңе әдемі ән үкілейін.</w:t>
        <w:br/>
        <w:t>Әнімді саған арнап бастап кетіп,</w:t>
        <w:br/>
        <w:t>Әуезбен қалықтата бітірейін.</w:t>
        <w:br/>
        <w:t>Гүл деген атыңа сен лайық жансың,</w:t>
        <w:br/>
        <w:t>Әніңді қайырмамен қайырғансың.</w:t>
        <w:br/>
        <w:t>Бір ғана сөзінен-ақ, көзінен-ақ</w:t>
        <w:br/>
        <w:t>Ақынның ақ пейілін пайымдарсың.</w:t>
        <w:br/>
        <w:t>Гүл деген атыңа сен лайық жансың...</w:t>
        <w:br/>
        <w:t>жжж</w:t>
        <w:br/>
        <w:t>Мойындаймын, аққудайсыз айдынның,</w:t>
        <w:br/>
        <w:t>Сіз дегенде құшағымды жайдым мың.</w:t>
        <w:br/>
        <w:t>«Сізді неге жас кезімде көрмеді?» -</w:t>
        <w:br/>
        <w:t>Деп түнімен дөңбекшідім, қайғырдым.</w:t>
        <w:br/>
        <w:t>415%</w:t>
        <w:br/>
        <w:t>5 Бақытжан Тобаяқов 2</w:t>
        <w:br/>
        <w:t>МҮШЕЛ ЖАСҚА КЕЛДІ</w:t>
        <w:br/>
        <w:t>ШӘУЛІ-ШАҺАРЫМ</w:t>
        <w:br/>
        <w:t>Білгендейін таң рауандап атарын,</w:t>
        <w:br/>
        <w:t>Мүшел жасқа келді шәулі-шаһарым.</w:t>
        <w:br/>
        <w:t>Сәудетімен Астанамыз әлемнің</w:t>
        <w:br/>
        <w:t>Толтырғандай озық қала қатарын.</w:t>
        <w:br/>
        <w:t>Ой-хой, Алаш, ақсарбас шал, ақтарыл,</w:t>
        <w:br/>
        <w:t>Бағаналы, баянды бол, бақтарым.</w:t>
        <w:br/>
        <w:t>Ағызатын Астананың жолына</w:t>
        <w:br/>
        <w:t>Ардакүрең арғымақты баптадым.</w:t>
        <w:br/>
        <w:t>Ардакүрең арғымағым Құлагер,</w:t>
        <w:br/>
        <w:t>Тұр бейнесі қасқа жолда мұрагер.</w:t>
        <w:br/>
        <w:t>Ақан сері жетектетіп өзіне,</w:t>
        <w:br/>
        <w:t>Астанаға әкелгендей ұлан ер.</w:t>
        <w:br/>
        <w:t>Арт Астана,</w:t>
        <w:br/>
        <w:t>Мәрт Астана, арайлан,</w:t>
        <w:br/>
        <w:t>Қуаныштан жарылмап ем талайдан.</w:t>
        <w:br/>
        <w:t>Тармақталған көшелерің көшелі,</w:t>
        <w:br/>
        <w:t>Жол сілтердей ескерткіші Абайдан.</w:t>
        <w:br/>
        <w:t>Қоршағанда Қорғалжын көл, Ереймен,</w:t>
        <w:br/>
        <w:t>Астанамыз асқарлармен кеңейген.</w:t>
        <w:br/>
        <w:t>Мүсіндері орнап шаһар төріне,</w:t>
        <w:br/>
        <w:t>Басталғандай хан Жәнібек, Керейден.</w:t>
        <w:br/>
        <w:t>Сол жағалау...</w:t>
      </w:r>
    </w:p>
    <w:p>
      <w:r>
        <w:t>Ол бағалау сәулетті,</w:t>
        <w:br/>
        <w:t>Байлығымыз, базарымыз, дәулетті.</w:t>
        <w:br/>
        <w:t>Аппақ шаңқан Нұр-Астана мешіті</w:t>
        <w:br/>
        <w:t>Нұр шапағат сыйлағандай, мәулетті.</w:t>
        <w:br/>
        <w:t>48%</w:t>
        <w:br/>
        <w:t>&lt; ТАҢДАМАЛЫ 2</w:t>
        <w:br/>
        <w:t>Бұ дүниенің өткіншілік жалғаны-ай,</w:t>
        <w:br/>
        <w:t>Ақмоланы астана ету арманы-ай!</w:t>
        <w:br/>
        <w:t>Осы ойды алып кетті өзімен</w:t>
        <w:br/>
        <w:t>Әлихандай алашымның ардағы-ай.</w:t>
        <w:br/>
        <w:t>Бойды билеп нәті ерек намыс па,</w:t>
        <w:br/>
        <w:t>Жойқын күштей атылатын барыс па?</w:t>
        <w:br/>
        <w:t>Келешектің кемелі деп Ақмола</w:t>
        <w:br/>
        <w:t>Сессияда сөз сөйлеген Қаныш та.</w:t>
        <w:br/>
        <w:t>Армандарың орындалды, арыстар,</w:t>
        <w:br/>
        <w:t>Қазақ айлық қадамдарды қарыштар.</w:t>
        <w:br/>
        <w:t>Астанадай бақ орнады бағыма,</w:t>
        <w:br/>
        <w:t>Бағынады көк жүзінде ғарыштар.</w:t>
        <w:br/>
        <w:t>Көрді талай ата-бабам азап-мұң,</w:t>
        <w:br/>
        <w:t>Енді қалай: тәуелсізбін, азатпын.</w:t>
        <w:br/>
        <w:t>Қас қылғандай қара ниет жауызға</w:t>
        <w:br/>
        <w:t>Шаһар қонды шаттығына қазақтың.</w:t>
        <w:br/>
        <w:t>Не демеді жәдігөйлер жат бауыр,</w:t>
        <w:br/>
        <w:t>Сөз сойқаны жүректерге батты ауыр.</w:t>
        <w:br/>
        <w:t>Астананы түзегенде теріскей,</w:t>
        <w:br/>
        <w:t>Қуаныштан жарылардай жатты ауыл.</w:t>
        <w:br/>
        <w:t>--“Дос-дұшпаным есінен бір танардай,</w:t>
        <w:br/>
        <w:t>Астанам бар мерейім кіл қанардай.</w:t>
        <w:br/>
        <w:t>Болашаққа жол сілтейді ақ ордам</w:t>
        <w:br/>
        <w:t>Ұрпағыма мәңгі маяк-манардай!</w:t>
        <w:br/>
        <w:t>&lt; ТАҢДАМАЛЫ 2</w:t>
        <w:br/>
        <w:t>Хан Кене, Абай, Сәкен ескерткіші</w:t>
        <w:br/>
        <w:t>Шаһардың шұхрат сұлу сүйкіміндей.</w:t>
        <w:br/>
        <w:t>Азабын көрді бабам кер заманның,</w:t>
        <w:br/>
        <w:t>Қазағым - еншісіндей ен даламның.</w:t>
        <w:br/>
        <w:t>Пейілін берді дархан ұрпағына,</w:t>
        <w:br/>
        <w:t>Зейілін көтеретін зер қаламның.</w:t>
        <w:br/>
        <w:t>.“Судырлап небір тарих парақтары,</w:t>
        <w:br/>
        <w:t>Ғажап-ау, пейіш шаһар жаратқаны.</w:t>
        <w:br/>
        <w:t>Жүйткиді жүйрік ғасыр дүрмегінде</w:t>
        <w:br/>
        <w:t>Астана арғымағы, пар аттары!</w:t>
        <w:br/>
        <w:t>АТАЗАҢЫМ-АЙБАРЛЫМ</w:t>
      </w:r>
    </w:p>
    <w:p>
      <w:r>
        <w:t>Тамыз айы. Тамырланғам сол күнмен,</w:t>
        <w:br/>
        <w:t>Ақсұңқардай құзар шыңға қондым мен.</w:t>
        <w:br/>
        <w:t>Ата Заңым алты қырдан асқанда,</w:t>
        <w:br/>
        <w:t>Жеті Жарғым тірілгендей болдым мен.</w:t>
        <w:br/>
        <w:t>Ата Заңым - ата салтым, санатым,</w:t>
        <w:br/>
        <w:t>Жарқ ететін жарқабақтан жанатым.</w:t>
        <w:br/>
        <w:t>Әр қадамға аян берер әр сөзім,</w:t>
        <w:br/>
        <w:t>Барқадарға баян етер баратым.</w:t>
        <w:br/>
        <w:t>Жауым келсе жайпап түсер жасынмын,</w:t>
        <w:br/>
        <w:t>Досым келсе жайлауындай жасылмын.</w:t>
        <w:br/>
        <w:t>Жаңғырып бір жеткен көне қойнаудан</w:t>
        <w:br/>
        <w:t>Ата Заңым - қасқа жолы Қасымның.</w:t>
        <w:br/>
        <w:t>Арқадағы ерке аққан Есілмін,</w:t>
        <w:br/>
        <w:t>Көгімде мен көгершіндей көсілдім.</w:t>
        <w:br/>
        <w:t>ӛтпь</w:t>
        <w:br/>
        <w:t>&lt; ТАҢДАМАЛЫ 2</w:t>
        <w:br/>
        <w:t>Бар ғой әлі алақайлап айтарым,</w:t>
        <w:br/>
        <w:t>Көк тіреген Бәйтерегім - байтағым.</w:t>
        <w:br/>
        <w:t>Самұрықпен көктің жүзін барлап мен,</w:t>
        <w:br/>
        <w:t>Ғарышқа да сапар шегіп қайтамын.</w:t>
        <w:br/>
        <w:t>Хан шатыры...</w:t>
        <w:br/>
        <w:t>Қандай ерек сәндігер?</w:t>
        <w:br/>
        <w:t>Теңдесі жоқ ерендігін жан білер.</w:t>
        <w:br/>
        <w:t>Есіл-өзен - еркелеген ағысы,</w:t>
        <w:br/>
        <w:t>Ағысына арайланып таң күлер.</w:t>
        <w:br/>
        <w:t>Пирамида-шандозымдай шартарап,</w:t>
        <w:br/>
        <w:t>Сұлбасына сүйсінеді әр тарап.</w:t>
        <w:br/>
        <w:t>Бейбіт сүйгіш күллі әлем үрметі</w:t>
        <w:br/>
        <w:t>Бір өзіне андыздайды анталап.</w:t>
        <w:br/>
        <w:t>.“Таңданасың ары қарап, бері қарап,</w:t>
        <w:br/>
        <w:t>Масатыдай құлпырады зербарақ.</w:t>
        <w:br/>
        <w:t>Астананың бартал көшті бағына</w:t>
        <w:br/>
        <w:t>Қосыла бер, егеменді ел, жарап!</w:t>
        <w:br/>
        <w:t>БАСТАЛҒАН БАРТАЛ</w:t>
        <w:br/>
        <w:t>КӨШІ БЫТЫҒАИДАН</w:t>
        <w:br/>
        <w:t>Қазақтың қашандағы құты қайдан?</w:t>
        <w:br/>
        <w:t>Десекте, ұлысы мен ұты майдан.</w:t>
        <w:br/>
        <w:t>Зер салсаң Астананың төркініне,</w:t>
        <w:br/>
        <w:t>Басталған байырғы көш Бытығайдан.</w:t>
        <w:br/>
        <w:t>Әзелден әуел Құдай байқады ма,</w:t>
        <w:br/>
        <w:t>Көз тоймас бас қаланың сайханына.</w:t>
        <w:br/>
        <w:t>Гүлзары наруандай құлпырады,</w:t>
      </w:r>
    </w:p>
    <w:p>
      <w:r>
        <w:t>Толғандай раушангүл мен райханына.</w:t>
        <w:br/>
        <w:t>49»</w:t>
        <w:br/>
        <w:t>) 5 Бақытжан Тобаяқов А</w:t>
        <w:br/>
        <w:t>Қош, махаббат, қош, қош деймін...</w:t>
        <w:br/>
        <w:t>Қонбадың...</w:t>
        <w:br/>
        <w:t>Үскіріктен қатты соққан солмадым.</w:t>
        <w:br/>
        <w:t>Осы хатты - кептерімді ұшырып,</w:t>
        <w:br/>
        <w:t>Ең соңғы рет өзіңе мен жолдадым...</w:t>
        <w:br/>
        <w:t>19.04.10</w:t>
        <w:br/>
        <w:t>5 Бақытжан Тобаяқов 2</w:t>
        <w:br/>
        <w:t>Пәкизә жырмен бұлаулар,</w:t>
        <w:br/>
        <w:t>Асылды достан сыр аулар</w:t>
        <w:br/>
        <w:t>Ұлы бір тойға ұранмын!</w:t>
        <w:br/>
        <w:t>жж</w:t>
        <w:br/>
        <w:t>Қыран құспын.</w:t>
        <w:br/>
        <w:t>Буырқан бойымда бұлан күшпін.</w:t>
        <w:br/>
        <w:t>Қия құзға алқынбай шырқап ұшып,</w:t>
        <w:br/>
        <w:t>Жолымдағы қаншама жылан қыстым.</w:t>
        <w:br/>
        <w:t>Ақбарыспын.</w:t>
        <w:br/>
        <w:t>Айдаһармен от шашқан арпалыстым.</w:t>
        <w:br/>
        <w:t>Рухым үшін,</w:t>
        <w:br/>
        <w:t>Тапталған құқым үшін</w:t>
        <w:br/>
        <w:t>Өлер жолда аянбай жан салыстым.</w:t>
        <w:br/>
        <w:t>Арғымақпын.</w:t>
        <w:br/>
        <w:t>Ардакүрең айтыста арды бақтым.</w:t>
        <w:br/>
        <w:t>Жалаңтөспен тайсалмай ұлтым үшін</w:t>
        <w:br/>
        <w:t>Қазулы ор болса да қарғымақпын.</w:t>
        <w:br/>
        <w:t>Ар ұлымын.</w:t>
        <w:br/>
        <w:t>Көктүріктің ежелгі сарынымын.</w:t>
        <w:br/>
        <w:t>Елім үшін, байсынды жерім үшін</w:t>
        <w:br/>
        <w:t>Жанатұғын жауһардай жарығымын!</w:t>
        <w:br/>
        <w:t>жжж</w:t>
        <w:br/>
        <w:t>Жеткізбеске жетең болса жетер бой,</w:t>
        <w:br/>
        <w:t>Фәни шіркін қу тірлікпен бекер ғой.</w:t>
        <w:br/>
        <w:t>Өмір деген, қалқам-ау, түйсек түбінде</w:t>
      </w:r>
    </w:p>
    <w:p>
      <w:r>
        <w:t>Саусақтан саулар құмдай ғана екен ғой.</w:t>
        <w:br/>
        <w:t>Екен ғой ғұмыр ғаламда мынау бір сәттік,</w:t>
        <w:br/>
        <w:t>Алладан алған уақытша ғана рұқсаттық.</w:t>
        <w:br/>
        <w:t>422%</w:t>
        <w:br/>
        <w:t>5. ТАНДАМАЛЫ 2)</w:t>
        <w:br/>
        <w:t>Ертеңіне күдіктендік-</w:t>
        <w:br/>
        <w:t>Бір күмән бар алайда.</w:t>
        <w:br/>
        <w:t>Ата-бабам - дана бұрын</w:t>
        <w:br/>
        <w:t>Айтқан: сақ бол шығысқа.</w:t>
        <w:br/>
        <w:t>Қысық көздер қарақұрым</w:t>
        <w:br/>
        <w:t>Қаптап кеткен, дұрыс па?</w:t>
        <w:br/>
        <w:t>«Қара қытай қаптаса,</w:t>
        <w:br/>
        <w:t>Сары орысты әкем дер».</w:t>
        <w:br/>
        <w:t>Босағаңды аттаса,</w:t>
        <w:br/>
        <w:t>Ертең айтар: «Әкел, бер»!</w:t>
        <w:br/>
        <w:t>.Орыстандық, қол ұстадық,</w:t>
        <w:br/>
        <w:t>Шыға бермес тек сырым.</w:t>
        <w:br/>
        <w:t>Жеке, дербес жол ұсталық,</w:t>
        <w:br/>
        <w:t>Қытайланбас бек бұрын!</w:t>
        <w:br/>
        <w:t>жжж</w:t>
        <w:br/>
        <w:t>Беу, мұнар күн!</w:t>
        <w:br/>
        <w:t>Неге өзіңе құмармын?</w:t>
        <w:br/>
        <w:t>Ішінде жүрмін тұманның.</w:t>
        <w:br/>
        <w:t>Айтақтаған көп итке дес бермеген,</w:t>
        <w:br/>
        <w:t>Бұлағайлы бұланмын,</w:t>
        <w:br/>
        <w:t>Ұлағайлы ұланмын.</w:t>
        <w:br/>
        <w:t>Таудағы биік тардандай</w:t>
        <w:br/>
        <w:t>Үздігіп ұшар ұлармын.</w:t>
        <w:br/>
        <w:t>Қия бір шалар жемтігін</w:t>
        <w:br/>
        <w:t>Құмай да құсқа құмармын.</w:t>
        <w:br/>
        <w:t>Баянды болар бағына</w:t>
        <w:br/>
        <w:t>Қазақы бойда тұмармын.</w:t>
        <w:br/>
        <w:t>Еркек тоқты құрбандық,</w:t>
        <w:br/>
        <w:t>Еліме тисе естек ит,</w:t>
        <w:br/>
        <w:t>Мойнын бір бұрап жұлармын.</w:t>
        <w:br/>
        <w:t>4215</w:t>
        <w:br/>
        <w:t>ТАНДАМАЛЫ</w:t>
        <w:br/>
        <w:t>Бал татыған ләззәт түн</w:t>
        <w:br/>
        <w:t>Есімде ғой бір көрген.</w:t>
        <w:br/>
        <w:t>Жан шырағым, ұмытпа,</w:t>
        <w:br/>
        <w:t>Көңіл көркін суытпа. .</w:t>
        <w:br/>
        <w:t>Адалдыққа айнымас</w:t>
        <w:br/>
        <w:t>Көрісерміз жуықта.</w:t>
        <w:br/>
        <w:t>Жан ләззатым, жанарым,</w:t>
        <w:br/>
        <w:t>Мейірімге қанарым.</w:t>
      </w:r>
    </w:p>
    <w:p>
      <w:r>
        <w:t>Еңлік гүлдей еркешім,</w:t>
        <w:br/>
        <w:t>Есімнен бір танарым.</w:t>
        <w:br/>
        <w:t>Жарқ-жұрқ еткен гөзалдай,</w:t>
        <w:br/>
        <w:t>Қарай берем көз алмай,</w:t>
        <w:br/>
        <w:t>Бір тілекпен жүрермін,</w:t>
        <w:br/>
        <w:t>Ғашық-отты сөз арнай...</w:t>
        <w:br/>
        <w:t>жж</w:t>
        <w:br/>
        <w:t>Жауар бұлтқа қондым мен,</w:t>
        <w:br/>
        <w:t>Тәмам жұртқа болдым дем.</w:t>
        <w:br/>
        <w:t>Енді күзгі жапырақтай</w:t>
        <w:br/>
        <w:t>Күннен күнге солдым мен.</w:t>
        <w:br/>
        <w:t>Ауылыма ел емген</w:t>
        <w:br/>
        <w:t>Аман жетсем деп ем мен.</w:t>
        <w:br/>
        <w:t>Арғымағым - арман әнім,</w:t>
        <w:br/>
        <w:t>Арылмасын өлеңнен.</w:t>
        <w:br/>
        <w:t>Анашым бар ауылда,</w:t>
        <w:br/>
        <w:t>Жарасым бар жауында.</w:t>
        <w:br/>
        <w:t>Алатауым, ақ тауым,</w:t>
        <w:br/>
        <w:t>Қаласың ба қауымда?</w:t>
        <w:br/>
        <w:t>425%</w:t>
        <w:br/>
        <w:t>5 Бақытжан Тобаяқов 2</w:t>
        <w:br/>
        <w:t>ыж</w:t>
        <w:br/>
        <w:t>Шалқып-тасып өзендейін кемерсіз,</w:t>
        <w:br/>
        <w:t>Ойхой, дәурен, өтті-кетті бедерсіз.</w:t>
        <w:br/>
        <w:t>Қол бұлғарсыз жағалаудан жастыққа,</w:t>
        <w:br/>
        <w:t>Көз-жасын бір ағыл-тегіл төгерсіз.</w:t>
        <w:br/>
        <w:t>Ойхой, дәурен, салихалы сал дәурен,</w:t>
        <w:br/>
        <w:t>Өтіпті ғой адам жанын алдаумен.</w:t>
        <w:br/>
        <w:t>Жарқабақта тұрдық жалғыз жарлауыт,</w:t>
        <w:br/>
        <w:t>Тағдыр-жолмен жүрдік талай тарлаумен.</w:t>
        <w:br/>
        <w:t>Өзендерден өттік біздер өкінбей,</w:t>
        <w:br/>
        <w:t>Өр ғасырда өрге шығар өкілдей.</w:t>
        <w:br/>
        <w:t>Берен іске, беделдікке шықпаушы ек</w:t>
        <w:br/>
        <w:t>Белді буып бекінбей.</w:t>
        <w:br/>
        <w:t>Бізден қалған бастау менен бастама,</w:t>
        <w:br/>
        <w:t>Жігіт болсаң сөзді жерге тастама.</w:t>
        <w:br/>
        <w:t>Мігіт болсаң жүрерсің сен жасқана,</w:t>
        <w:br/>
        <w:t>Демесін жұрт, бұл не деген масқара?!</w:t>
        <w:br/>
        <w:t>Өтгі-кетті, қалғандай ма бізден із?</w:t>
        <w:br/>
        <w:t>Жазда емес, күреңіткен күздеміз.</w:t>
        <w:br/>
        <w:t>Құзар шыңға өрмеледік аянбай,</w:t>
        <w:br/>
        <w:t>Біздің жолды мұрағаттан іздеңіз...</w:t>
        <w:br/>
        <w:t>жжж</w:t>
        <w:br/>
        <w:t>Таң шуағы арайлы,</w:t>
      </w:r>
    </w:p>
    <w:p>
      <w:r>
        <w:t>Желмен шашын тарайды.</w:t>
        <w:br/>
        <w:t>Өзіңменен, ақ құсым</w:t>
        <w:br/>
        <w:t>Тағдырым ғой талайлы.</w:t>
        <w:br/>
        <w:t>Тамашалы күндермен, .</w:t>
        <w:br/>
        <w:t>Шаттыққа мен үлгергем.</w:t>
        <w:br/>
        <w:t>424%</w:t>
        <w:br/>
        <w:t>5 Бақытжан Тобаяқов - 2.</w:t>
        <w:br/>
        <w:t>Айтамын ғой Әз Наурыз ақтарылып,</w:t>
        <w:br/>
        <w:t>Бартал көшті батырлар бастары нық.</w:t>
        <w:br/>
        <w:t>Жасай берсін, тойымыз тарқамасын,</w:t>
        <w:br/>
        <w:t>Аспаны көк әрдайым, астары құт!</w:t>
        <w:br/>
        <w:t>СӘУІРДЕГІ ЖАҢБЫР-АЙ...</w:t>
        <w:br/>
        <w:t>Жаңбыр құйды басылмай-ақ,</w:t>
        <w:br/>
        <w:t>Нөсерлетіп, селдетіп.</w:t>
        <w:br/>
        <w:t>Көңілімді жасырмай-ақ,</w:t>
        <w:br/>
        <w:t>Жас төгейін көлдетіп.</w:t>
        <w:br/>
        <w:t>Жастық дәурен кетті солай,</w:t>
        <w:br/>
        <w:t>Нөсерменен қол бұлғай.</w:t>
        <w:br/>
        <w:t>Көкжиекке сінді оралмай,</w:t>
        <w:br/>
        <w:t>Бірте-бірте солғындай.</w:t>
        <w:br/>
        <w:t>Қайран жастық, қадіріңді</w:t>
        <w:br/>
        <w:t>Білмеді ғой мендей бейбақ.</w:t>
        <w:br/>
        <w:t>Алып қойдың сабырымды,.</w:t>
        <w:br/>
        <w:t>Еске адамын енді кей уақ.</w:t>
        <w:br/>
        <w:t>Жаңбыр құйшы, төкші аямай,</w:t>
        <w:br/>
        <w:t>Жансарайым Тазалансын.</w:t>
        <w:br/>
        <w:t>Елестерім жетші аялай,</w:t>
        <w:br/>
        <w:t>Кәрі жүрек мазалансын.</w:t>
        <w:br/>
        <w:t>Сәуірдегі жаңбырым-ай,</w:t>
        <w:br/>
        <w:t>Жан шөліңді қандыратын.</w:t>
        <w:br/>
        <w:t>Әуелеткен ән-жырым-ай,</w:t>
        <w:br/>
        <w:t>Жастық отын жандыратын.</w:t>
        <w:br/>
        <w:t>% 40%</w:t>
        <w:br/>
        <w:t>5. Бақытжан Тобаяқов 2</w:t>
        <w:br/>
        <w:t>Сыланып таранғанда қалдым қатып, |</w:t>
        <w:br/>
        <w:t>Айдын көлде тұншықтым терең батып.</w:t>
        <w:br/>
        <w:t>О, сәулем, жарқ етіп бір шыға келсең,</w:t>
        <w:br/>
        <w:t>Осыны бақ құсындай дер ем бақыт...</w:t>
        <w:br/>
        <w:t>жжж</w:t>
        <w:br/>
        <w:t>О, хас сұлу!</w:t>
      </w:r>
    </w:p>
    <w:p>
      <w:r>
        <w:t>Көрінсеңші бір рет,</w:t>
        <w:br/>
        <w:t>Құйып қойған өзіңді сол құдірет.</w:t>
        <w:br/>
        <w:t>Көлбеңдейсін,</w:t>
        <w:br/>
        <w:t>Келгендейсің ғарыштан,</w:t>
        <w:br/>
        <w:t>Көз алдымнан кетпей қойды-ау сүгірет...</w:t>
        <w:br/>
        <w:t>жж</w:t>
        <w:br/>
        <w:t>Фатима, Фатимашым, Фатима-жыр,</w:t>
        <w:br/>
        <w:t>Өзіңе мен айтайын әтина сыр.</w:t>
        <w:br/>
        <w:t>Көктеммен бусанғандай жердің жүзі,</w:t>
        <w:br/>
        <w:t>Сауыры босағандай қатима-қыр.</w:t>
        <w:br/>
        <w:t>Фатимаш, тастамашы мен пақырды,</w:t>
        <w:br/>
        <w:t>Көктемгі Наурызға ел шақырды.</w:t>
        <w:br/>
        <w:t>Болмасын осы әнім ең соңғысы,</w:t>
        <w:br/>
        <w:t>Солмасын осы гүлім ең ақырғы...</w:t>
        <w:br/>
        <w:t>жж</w:t>
        <w:br/>
        <w:t>О, Мәдина, Мәдина, Мәдина ару,</w:t>
        <w:br/>
        <w:t>Махаббат оты - күю, сөніп-жану.</w:t>
        <w:br/>
        <w:t>Мүмкін дейді махаббаттың жолында</w:t>
        <w:br/>
        <w:t>Мен сияқты бейшара өліп қалу.</w:t>
        <w:br/>
        <w:t>О, Мәдина, Мәдина, Мәдина биік,</w:t>
        <w:br/>
        <w:t>Жазылмаған жүректе болдың ба күйік?!</w:t>
        <w:br/>
        <w:t>Өрмелеймін өзегім бір талғанша,</w:t>
        <w:br/>
        <w:t>Сол биікке жеткенше мәңгі сүйіп!</w:t>
        <w:br/>
        <w:t>434%</w:t>
        <w:br/>
        <w:t>5 Бақытжан Тобаяқов 2</w:t>
        <w:br/>
        <w:t>Жаз да өтті өлеңмен,</w:t>
        <w:br/>
        <w:t>Маздақ етті желеңмен.</w:t>
        <w:br/>
        <w:t>Күз де келді байқаусыз,</w:t>
        <w:br/>
        <w:t>Жігіт едім еленген.</w:t>
        <w:br/>
        <w:t>Қар да жауар амалсыз,</w:t>
        <w:br/>
        <w:t>Жүргіздірмей жаман сыз.</w:t>
        <w:br/>
        <w:t>Пәруердігер пәк жырым,</w:t>
        <w:br/>
        <w:t>Қар астында қаларсыз...</w:t>
        <w:br/>
        <w:t>жжж</w:t>
        <w:br/>
        <w:t>Әуелеткен көңілді ақ шағала,</w:t>
        <w:br/>
        <w:t>Білмеймін бақ шаба ма, бап шаба ма?</w:t>
        <w:br/>
        <w:t>Пәруәйім,</w:t>
        <w:br/>
        <w:t>Салмайын сары уайым,</w:t>
        <w:br/>
        <w:t>Дүниені билеп тұр ақша ғана.</w:t>
        <w:br/>
        <w:t>Ақша десе ақылдан адасқандай,</w:t>
        <w:br/>
        <w:t>Ақшабыр бұлт жайлаған қара аспандай.</w:t>
        <w:br/>
        <w:t>Майлы деп бір тастаған көп жілікке</w:t>
      </w:r>
    </w:p>
    <w:p>
      <w:r>
        <w:t>Бар ауылдың иттері таласқандай.</w:t>
        <w:br/>
        <w:t>Мендегі ой таза сезім жыр сауды,</w:t>
        <w:br/>
        <w:t>Алайда жұрт ақшаменен құрсаулы.</w:t>
        <w:br/>
        <w:t>Аттамайды адымын да ақшасыз,</w:t>
        <w:br/>
        <w:t>Тұмылдырық тұмсығына тұмшаулы.</w:t>
        <w:br/>
        <w:t>Қалай бұзам осы киген «сауытты»,</w:t>
        <w:br/>
        <w:t>Ақша деген «әзәзіл» ғой қауіпті.</w:t>
        <w:br/>
        <w:t>Ақша жеген жемсауы тоқ жебірлер</w:t>
        <w:br/>
        <w:t>Шет елдерге түп-тұқиян ауыпты.</w:t>
        <w:br/>
        <w:t>Қанша адамды алдап соқты, налытты,</w:t>
        <w:br/>
        <w:t>Қан қақсатты қанша қара халықты.</w:t>
        <w:br/>
        <w:t>426%</w:t>
        <w:br/>
        <w:t>&lt;. ТАНДАМАЛЫ а</w:t>
        <w:br/>
        <w:t>Баянға, баққа ұмтылар пенде күллісі,</w:t>
        <w:br/>
        <w:t>Ұлан дүниені ұқсатпадық па, ұқсаттық...</w:t>
        <w:br/>
        <w:t>Туғанда жұлдыз жарқ етер жайнап көктегі,</w:t>
        <w:br/>
        <w:t>Өлгенде жұлдыз сөнеді, өмір - өтпелі.</w:t>
        <w:br/>
        <w:t>Сыйласпаған ағайынның тірлікте</w:t>
        <w:br/>
        <w:t>Қажеті жоқ өлгенде жас төккені...</w:t>
        <w:br/>
        <w:t>жжж</w:t>
        <w:br/>
        <w:t>Беу, Алатау, мұңданамын, асқар-ау,</w:t>
        <w:br/>
        <w:t>Түлен түртті билікті бұл, масқара-ау.</w:t>
        <w:br/>
        <w:t>Бишікештер жаңа бір «ұлт» шығарды,</w:t>
        <w:br/>
        <w:t>Шабуылға шықпас болмас қасқарау.</w:t>
        <w:br/>
        <w:t>Ойлап тапқан батыстық кіл түрпіден,</w:t>
        <w:br/>
        <w:t>Атынан да,</w:t>
        <w:br/>
        <w:t>Затынан да үркігем.</w:t>
        <w:br/>
        <w:t>Бәрін сатты, қалды енді ұлт қана,</w:t>
        <w:br/>
        <w:t>Қылығына бір жылаймын, бір күлем...</w:t>
        <w:br/>
        <w:t>Бомбадай түсіп басыма бәле болидтер,</w:t>
        <w:br/>
        <w:t>Жан-жағымнан шәуілдейді ала иттер.</w:t>
        <w:br/>
        <w:t>Мәңгүрттіктен бәңгі болған мәңгірлер,</w:t>
        <w:br/>
        <w:t>Анасын да сатар космополиттер.</w:t>
        <w:br/>
        <w:t>Тілімізді тұғырға жеткізіп ек әрең ап,</w:t>
        <w:br/>
        <w:t>«Қара орыстан» болдық, міне, зәрезап.</w:t>
        <w:br/>
        <w:t>Тілімізді, ділімізді күресінге құлатса,</w:t>
        <w:br/>
        <w:t>Сол оларға мақсат биік, мәре, бақ.</w:t>
        <w:br/>
        <w:t>..Жылқы мінез қазағым жер қозғалса теңселмес,</w:t>
        <w:br/>
        <w:t>Заман жүгі көзқаманның айтқанымен өлшенбес.</w:t>
        <w:br/>
        <w:t>Қалтарыста қалмасын десек қайран тіл,</w:t>
        <w:br/>
        <w:t>Қарағым-ау, қапы қалмай белсендес!</w:t>
        <w:br/>
        <w:t>4255</w:t>
      </w:r>
    </w:p>
    <w:p>
      <w:r>
        <w:t>&lt; Бақытжан Тобаяқов</w:t>
        <w:br/>
        <w:t>жж</w:t>
        <w:br/>
        <w:t>Қарағаштай қатып қалдым мойымай,</w:t>
        <w:br/>
        <w:t>Қазағыма қадалғанда сүңгілер.</w:t>
        <w:br/>
        <w:t>Жүрегім - Күн сәулелі, ойым - Ай,</w:t>
        <w:br/>
        <w:t>Өлеңдерім қарақошқыл түнді ілер.</w:t>
        <w:br/>
        <w:t>Жәреукелер жағымсыды билікке,</w:t>
        <w:br/>
        <w:t>Сойылынан,</w:t>
        <w:br/>
        <w:t>Дойырынан ықпадым.</w:t>
        <w:br/>
        <w:t>Бұл заманда ақиқатшыл би күтпе,</w:t>
        <w:br/>
        <w:t>Ұры-қары ұзар болды- ұққаным.</w:t>
        <w:br/>
        <w:t>Билік бізді көреді әлі құлшардай,</w:t>
        <w:br/>
        <w:t>Әуселесін бір соққымен сындырдым.</w:t>
        <w:br/>
        <w:t>Қитияды ит секілді қыршанңдай,</w:t>
        <w:br/>
        <w:t>Жігерін де, мігерін де құм қылдым.</w:t>
        <w:br/>
        <w:t>Бар байлықты сатып-шатып, еліріп,</w:t>
        <w:br/>
        <w:t>Монтияды мысықтай.</w:t>
        <w:br/>
        <w:t>Жер сатамын деп еді бір желігіп,</w:t>
        <w:br/>
        <w:t>Мұрнын еттім пұшықтай.</w:t>
        <w:br/>
        <w:t>Түгін сатар зимыстандай жылмиып,</w:t>
        <w:br/>
        <w:t>Зауал шашты заһардай.</w:t>
        <w:br/>
        <w:t>"Дес бермеген рухым менің тұр биік,</w:t>
        <w:br/>
        <w:t>Қар жаудырар қаһардай!</w:t>
        <w:br/>
        <w:t>жж</w:t>
        <w:br/>
        <w:t>Сәмбі талдай сәніңмен</w:t>
        <w:br/>
        <w:t>Жүрегімді жауладың.</w:t>
        <w:br/>
        <w:t>Сыңғырлаған әніңмен</w:t>
        <w:br/>
        <w:t>Балқыттың ғой, баурадың.</w:t>
        <w:br/>
        <w:t>428%</w:t>
        <w:br/>
        <w:t>&lt; ТАҢДАМАЛЫ 2</w:t>
        <w:br/>
        <w:t>КӨКТЕМ ЖЫРЫ</w:t>
        <w:br/>
        <w:t>жжғж</w:t>
        <w:br/>
        <w:t>Көктем келді, жан-жағыңа қараңыз,</w:t>
        <w:br/>
        <w:t>Таңғалады төңірек,</w:t>
        <w:br/>
        <w:t>Жаңғырады санаңыз.</w:t>
        <w:br/>
        <w:t>Көктемменен астасқандай мейрамы,</w:t>
        <w:br/>
        <w:t>Әйел деген - біздің ұлы анамыз.</w:t>
        <w:br/>
        <w:t>Ана десек - ата берер таңымыз,</w:t>
      </w:r>
    </w:p>
    <w:p>
      <w:r>
        <w:t>Отан десек - атойлайды қанымыз.</w:t>
        <w:br/>
        <w:t>Ыстығың мен суығыңа шыдайтын</w:t>
        <w:br/>
        <w:t>Әйел деген - біздің асыл жарымыз.</w:t>
        <w:br/>
        <w:t>Көктем, гүлдер - өздері бір сарындас,</w:t>
        <w:br/>
        <w:t>Гүлге сұлу ұмтылады жалын-жас.</w:t>
        <w:br/>
        <w:t>Мерейіңе мерейленер алыстан</w:t>
        <w:br/>
        <w:t>Әйел деген - біздің ару қарындас.</w:t>
        <w:br/>
        <w:t>Көктем-көңіл ешбір жүрек суытпас,</w:t>
        <w:br/>
        <w:t>Жақсы сөзді әрбір адам ұмытпас.</w:t>
        <w:br/>
        <w:t>Әйел деген- әрқашанда әріптес,</w:t>
        <w:br/>
        <w:t>Бізбен бірге күнделікті жұмыстас...</w:t>
        <w:br/>
        <w:t>Көктем келді, жер бусанды, терледі,</w:t>
        <w:br/>
        <w:t>Сол көктеммен 8-наурыз төрледі. .</w:t>
        <w:br/>
        <w:t>Көк көйлекті көктем сынды сіздерді</w:t>
        <w:br/>
        <w:t>Құттықтайды Алаштың серілері.</w:t>
        <w:br/>
        <w:t>457%</w:t>
        <w:br/>
        <w:t>ТАНДАМАЛЫ</w:t>
        <w:br/>
        <w:t>Сағат сайын, сәт сайын</w:t>
        <w:br/>
        <w:t>Ынтызармын Мәжнүндей.</w:t>
        <w:br/>
        <w:t>Жауһар жырды жаттайын,</w:t>
        <w:br/>
        <w:t>Жадырайын жаз күндей.</w:t>
        <w:br/>
        <w:t>Арман бар ма,</w:t>
        <w:br/>
        <w:t>Жалғандарда,</w:t>
        <w:br/>
        <w:t>Жарын сүйген әдемі.</w:t>
        <w:br/>
        <w:t>Асылдардай,</w:t>
        <w:br/>
        <w:t>Жасындардай,</w:t>
        <w:br/>
        <w:t>Мынау дүние әлемі.</w:t>
        <w:br/>
        <w:t>Шаттанамын, мақтанамын,</w:t>
        <w:br/>
        <w:t>Ақтарамын жан сырын.</w:t>
        <w:br/>
        <w:t>Таң нұрындай,</w:t>
        <w:br/>
        <w:t>Ән-жырымдай,</w:t>
        <w:br/>
        <w:t>Болды сәулем - бар шыным.</w:t>
        <w:br/>
        <w:t>Сымбат сұлу қайыңдай</w:t>
        <w:br/>
        <w:t>Тербелесің ырғалып.</w:t>
        <w:br/>
        <w:t>Жаңа туған Айымдай</w:t>
        <w:br/>
        <w:t>Жарқырайсың бірқалып.</w:t>
        <w:br/>
        <w:t>Тұңғиықтай көздері,</w:t>
        <w:br/>
        <w:t>Батып кеттім тереңге.</w:t>
        <w:br/>
        <w:t>Таппадым ғой өзҙге мін,</w:t>
        <w:br/>
        <w:t>Көрмеймін бе, көрем бе?..</w:t>
        <w:br/>
        <w:t>Алматы.</w:t>
        <w:br/>
        <w:t>20.04.10</w:t>
        <w:br/>
        <w:t>429%</w:t>
      </w:r>
    </w:p>
    <w:p>
      <w:r>
        <w:t>5 ТАНДАМАЛЫ 2</w:t>
        <w:br/>
        <w:t>ӘЗ НАУРЫЗ</w:t>
        <w:br/>
        <w:t>Наурыз қандай наршалы нағыз думан,</w:t>
        <w:br/>
        <w:t>Жансарайдан ағын күй ағыздырған?!</w:t>
        <w:br/>
        <w:t>Гүл тергенде күлімдеп Күн күледі,</w:t>
        <w:br/>
        <w:t>Табасың ғой хош иіс сағыз қырдан.</w:t>
        <w:br/>
        <w:t>Наурыз қандай аяулы ашық айым,</w:t>
        <w:br/>
        <w:t>Қыдыр ата келеді, асығайын.</w:t>
        <w:br/>
        <w:t>Ақ түйенің қарыны жарылғандай,</w:t>
        <w:br/>
        <w:t>Неге бүгін мен де бір тасымайын?!</w:t>
        <w:br/>
        <w:t>Қызыл-жасыл құлпырған қырдың жүзі,</w:t>
        <w:br/>
        <w:t>Жылғаларда қалғандай жырдың ізі.</w:t>
        <w:br/>
        <w:t>Жайлау шықсаң қарсы алып жарқын жеңгең,</w:t>
        <w:br/>
        <w:t>Бір шұбаты қолында, бір қымызы.</w:t>
        <w:br/>
        <w:t>Ойхой, дәурен, Наурыздай болмас күнім,</w:t>
        <w:br/>
        <w:t>Солмас жырым, бүгінде солмас гүлім.</w:t>
        <w:br/>
        <w:t>Кегок келді жайната жан-жақтарын,</w:t>
        <w:br/>
        <w:t>Бастауымен Абаттай қолбасшының.</w:t>
        <w:br/>
        <w:t>Наурыздың дәмі мен тәбет қандай,</w:t>
        <w:br/>
        <w:t>Алла берген ризыққа тәу ет, таңдай.</w:t>
        <w:br/>
        <w:t>Науша бойлы, назарлы, нар тұлғалы</w:t>
        <w:br/>
        <w:t>Бар ма достар Ермек пен Советхаңдай?!</w:t>
        <w:br/>
        <w:t>Наурызда айтамын көп тілекті,</w:t>
        <w:br/>
        <w:t>Бағандарым электр көк тірепті.</w:t>
        <w:br/>
        <w:t>Бастап берген желілер керуендерін -</w:t>
        <w:br/>
        <w:t>Асығат пен Болатхан от жүректі.</w:t>
        <w:br/>
        <w:t>459%</w:t>
        <w:br/>
        <w:t>&lt; ТАҢДАМАЛЫ 2</w:t>
        <w:br/>
        <w:t>Қызғаныштан алаулаймын содан да,</w:t>
        <w:br/>
        <w:t>Махаббаттың бар екенін ұғындым...</w:t>
        <w:br/>
        <w:t>жж»</w:t>
        <w:br/>
        <w:t>Гүл-назым-ай,</w:t>
        <w:br/>
        <w:t>Жыр-жазым-ай, қарашада қандайсың?</w:t>
        <w:br/>
        <w:t>Бұлбұл әнін самғататын таңдайсың!</w:t>
        <w:br/>
        <w:t>Күннен-күнге құлпырасың тотыдай,</w:t>
        <w:br/>
        <w:t>Балбыраған бал-шекерсің, балдайсың.</w:t>
        <w:br/>
        <w:t>Кеш туыппын.</w:t>
        <w:br/>
        <w:t>Әттең деймін, әттең-ай,</w:t>
        <w:br/>
        <w:t>Ғашық жырға толған менде дәптер-ай.</w:t>
        <w:br/>
        <w:t>Қол бұлғаймын артыма мен қарайлап,</w:t>
        <w:br/>
        <w:t>Махаббатқа толы, шіркін, сәттер-ай!</w:t>
        <w:br/>
        <w:t>жж</w:t>
      </w:r>
    </w:p>
    <w:p>
      <w:r>
        <w:t>Көктем-гүлдей көк көйлек кидің көгілдір,</w:t>
        <w:br/>
        <w:t>Аққу құстай ақша бұлттарды сөгілдір.</w:t>
        <w:br/>
        <w:t>Ақжарылқап ақ жол тілеп жұртыма</w:t>
        <w:br/>
        <w:t>Ақжарма әнді аспаннан асқақ төгілдір.</w:t>
        <w:br/>
        <w:t>Адалдық болсын арманың әппақ ақ тудай,</w:t>
        <w:br/>
        <w:t>Ғашықтар жүзсін айдынды көлде аққудай.</w:t>
        <w:br/>
        <w:t>Ана мен апа, қыздар мен гүлді ардақтар</w:t>
        <w:br/>
        <w:t>Ғажайып бүгін шақ туды-ай.</w:t>
        <w:br/>
        <w:t>іжж</w:t>
        <w:br/>
        <w:t>Бойың сұңғақ,</w:t>
        <w:br/>
        <w:t>Ойың қымбат ғазелім,</w:t>
        <w:br/>
        <w:t>Сені көріп мәз-мәйрам ғой, мәз елің.</w:t>
        <w:br/>
        <w:t>Аясаңшы мына сорлы жүректі,</w:t>
        <w:br/>
        <w:t>Асық болған ағатайдың жаз емін.</w:t>
        <w:br/>
        <w:t>451%</w:t>
        <w:br/>
        <w:t>5 Бақытжан Тобаяқов &gt;</w:t>
        <w:br/>
        <w:t>жжж</w:t>
        <w:br/>
        <w:t>Сені бір сәт көргенде үзіліп түсер моншағым,</w:t>
        <w:br/>
        <w:t>Көз алдыма тізіліп түсер зор шағым -</w:t>
        <w:br/>
        <w:t>Махаббат, қызық мол жылдар,</w:t>
        <w:br/>
        <w:t>Көрінбей кеткен сол сағым...</w:t>
        <w:br/>
        <w:t>Сені бір сәт көргенде елжіреп кетер жүрегім,</w:t>
        <w:br/>
        <w:t>Мөлтілдеген жанарым, мөлдіреп кетер түр-өңім.</w:t>
        <w:br/>
        <w:t>Жастық шақта шайқап ескен</w:t>
        <w:br/>
        <w:t>Жампоздардың бірі едім...</w:t>
        <w:br/>
        <w:t>Жараланған сол жүректің</w:t>
        <w:br/>
        <w:t>Табасың ба бір емін?..</w:t>
        <w:br/>
        <w:t>жж”</w:t>
        <w:br/>
        <w:t>Сенің нұрлы жүзіңнен нұр сәулелі Ай көрем,</w:t>
        <w:br/>
        <w:t>Сенің сырлы сөзіңнен сыр аулаймын бай-кенен.</w:t>
        <w:br/>
        <w:t>Менің-дағы мейірімімді қандырсын,</w:t>
        <w:br/>
        <w:t>Жібегіңді сырғытсаңшы жай төмен.</w:t>
        <w:br/>
        <w:t>Ернің қандай бал татыған шиедей,</w:t>
        <w:br/>
        <w:t>Төсің сондай ұстатпайтын киедей.</w:t>
        <w:br/>
        <w:t>Күні-түні шыр айналып тұсыңда</w:t>
        <w:br/>
        <w:t>Асықтар ғой иірілген үйелей...</w:t>
        <w:br/>
        <w:t>жж-</w:t>
        <w:br/>
        <w:t>Гүл. Гүлзар. Гүлдер керім,</w:t>
        <w:br/>
        <w:t>Гүл ұсынған жігітке кірген сенім.</w:t>
        <w:br/>
        <w:t>Қамығамын өзім де,</w:t>
        <w:br/>
        <w:t>Жабығамын,</w:t>
        <w:br/>
        <w:t>Жаулай алмай жүрегіңді бірден сенің.</w:t>
        <w:br/>
        <w:t>Білмеймін мен, қай соқпақта жығылдым,</w:t>
      </w:r>
    </w:p>
    <w:p>
      <w:r>
        <w:t>Қадамасын көздер саған сұғын мың.</w:t>
        <w:br/>
        <w:t>430%</w:t>
        <w:br/>
        <w:t>&lt;. Бақытжан Тобаяқов 2</w:t>
        <w:br/>
        <w:t>Көзің тұнық,</w:t>
        <w:br/>
        <w:t>Өзің ұлық гөзалсың,</w:t>
        <w:br/>
        <w:t>Саған арнап ақын жаны сөз алсын.</w:t>
        <w:br/>
        <w:t>Бір өзіңнің аяғына жығылған</w:t>
        <w:br/>
        <w:t>Пәк махаббат өзі-ау шын...</w:t>
        <w:br/>
        <w:t>жжж</w:t>
        <w:br/>
        <w:t>Ғашықтық деп қаншама жол шекпедім,</w:t>
        <w:br/>
        <w:t>Махаббатты, жарқыным, өлшеп пе едің?!</w:t>
        <w:br/>
        <w:t>Аямадың,</w:t>
        <w:br/>
        <w:t>Жүргендей құр сүлдерім,</w:t>
        <w:br/>
        <w:t>Жүрегімді паршалап бөлішектедің.</w:t>
        <w:br/>
        <w:t>Бөлшектедің, сонда да тірі екенмін,</w:t>
        <w:br/>
        <w:t>Жаным қалай қалды бір, сірі екенмін.</w:t>
        <w:br/>
        <w:t>Көктем келді, көктемгі жауқазынмен</w:t>
        <w:br/>
        <w:t>Көкке бойлап көгілдір дүр етермін!</w:t>
        <w:br/>
        <w:t>жж</w:t>
        <w:br/>
        <w:t>Біреулердің аспандағы жұлдызы,</w:t>
        <w:br/>
        <w:t>Қыр гүліндей құлпырасың қырмызы.</w:t>
        <w:br/>
        <w:t>Үкідейсің үлбіреген үздігер,</w:t>
        <w:br/>
        <w:t>Үріп ауызға салғандай үр қызы.</w:t>
        <w:br/>
        <w:t>Ынтызармын, ынтықпын мен, Мәжнүнмін,</w:t>
        <w:br/>
        <w:t>Ойламаймын несібесін аз күннің.</w:t>
        <w:br/>
        <w:t>Бақыттымын, өйткені бұл әлемде</w:t>
        <w:br/>
        <w:t>Ботагөздей аққу құсты, қазды ілдім.</w:t>
        <w:br/>
        <w:t>жжж</w:t>
        <w:br/>
        <w:t>Құралайдың балауса шағындайсың,</w:t>
        <w:br/>
        <w:t>Дағындайсың киіктің, лағындайсың.</w:t>
        <w:br/>
        <w:t>Қолқанаттай үлкенге, кішіге де,</w:t>
        <w:br/>
        <w:t>Қарасысы көзімнің, ағындайсың.</w:t>
        <w:br/>
        <w:t>4з2%</w:t>
        <w:br/>
        <w:t>5 ТАНДАМАЛЫ 2</w:t>
        <w:br/>
        <w:t>жж</w:t>
        <w:br/>
        <w:t>Наурыз айы. Кәрі қыс- соңғы қары,</w:t>
        <w:br/>
        <w:t>Соңғы қардан жан біткен тонды бәрі.</w:t>
        <w:br/>
        <w:t>Күн сәулесі күлімдеп қараса бір,</w:t>
      </w:r>
    </w:p>
    <w:p>
      <w:r>
        <w:t>Көңіліме көктемді қондырады.</w:t>
        <w:br/>
        <w:t>Сол сәуледен үмітім бар ғой менде,</w:t>
        <w:br/>
        <w:t>Бойымды да махаббат алды ой кейде.</w:t>
        <w:br/>
        <w:t>Үмітім үзілмесін деймін іштей,</w:t>
        <w:br/>
        <w:t>Аясыншы, мен де бір жан ғой пенде.</w:t>
        <w:br/>
        <w:t>жжж</w:t>
        <w:br/>
        <w:t>Қош, махаббат,</w:t>
        <w:br/>
        <w:t>Қош, махаббат, оралмас,</w:t>
        <w:br/>
        <w:t>Енді жүрек дүрсілдеп бір соға алмас.</w:t>
        <w:br/>
        <w:t>Енді жүрек тебіренбес, толқымас,</w:t>
        <w:br/>
        <w:t>Шау тартқанда қыран көктен шола алмас.</w:t>
        <w:br/>
        <w:t>Қош, махаббат... Қарайлаймын мен саған,</w:t>
        <w:br/>
        <w:t>Арманым ең,</w:t>
        <w:br/>
        <w:t>Ардағым ең аңсаған.</w:t>
        <w:br/>
        <w:t>Енді, міне, жауқазынға жайқалған</w:t>
        <w:br/>
        <w:t>Қайран қалып, қамығамын, тамсанам.</w:t>
        <w:br/>
        <w:t>Қош, махаббат... Қош, қош деймін, үздігім,</w:t>
        <w:br/>
        <w:t>Ақселеудей бозаң күйде біз бүтін.</w:t>
        <w:br/>
        <w:t>Ғашық едік,</w:t>
        <w:br/>
        <w:t>Асық едік алқынған,</w:t>
        <w:br/>
        <w:t>Келіп қапты күзді күн.</w:t>
        <w:br/>
        <w:t>Қош, махаббат... Қош енді сен - хош, гүлім,</w:t>
        <w:br/>
        <w:t>Мына тағдыр дойырымен осты мың.</w:t>
        <w:br/>
        <w:t>Соңғы рет сонау кезді еске алар</w:t>
        <w:br/>
        <w:t>Сонау қайың түбінен сен тос, күнім.</w:t>
        <w:br/>
        <w:t>435Ы</w:t>
        <w:br/>
        <w:t>&lt; Бақытжан Тобаяқов а</w:t>
        <w:br/>
        <w:t>жж»</w:t>
        <w:br/>
        <w:t>Көктем, көктем,</w:t>
        <w:br/>
        <w:t>Көп күткен ғашық жардай,</w:t>
        <w:br/>
        <w:t>Көктен жауар жауыны, жасын қандай.</w:t>
        <w:br/>
        <w:t>Ақ гүлдері шашылып алма бақтың,</w:t>
        <w:br/>
        <w:t>Ағаштары ақ бұлтқа асылғандай.</w:t>
        <w:br/>
        <w:t>Бүршік жарып шиесі бүрленгендей,</w:t>
        <w:br/>
        <w:t>Гүліменен қырмызы түрленгендей.</w:t>
        <w:br/>
        <w:t>Бақыттымын,</w:t>
        <w:br/>
        <w:t>Бақтымын, базарлымын,</w:t>
      </w:r>
    </w:p>
    <w:p>
      <w:r>
        <w:t>Бар ма бұл сәт ғұмырды сүрген мендей?!</w:t>
        <w:br/>
        <w:t>Құстар әні құйқылжып құйылғандай,</w:t>
        <w:br/>
        <w:t>Нұр-шапағат Алладан бұйырғандай.</w:t>
        <w:br/>
        <w:t>Күнсәулемен төгілген арай-нұрға</w:t>
        <w:br/>
        <w:t>Ризалықты, ризықты сыйым балдай.</w:t>
        <w:br/>
        <w:t>Қарасаңшы табиғат жарасымын,</w:t>
        <w:br/>
        <w:t>Шашып жатыр шашудай бар асылын.</w:t>
        <w:br/>
        <w:t>Көзім тоймай көктемгі Алматыма,</w:t>
        <w:br/>
        <w:t>Көп қарадым талдырып қарашығын.</w:t>
        <w:br/>
        <w:t>Алматының арайлы көктеміне,</w:t>
        <w:br/>
        <w:t>Алатаудың көкорай көк беліне</w:t>
        <w:br/>
        <w:t>Жұбанамын шаһарда жер жетпейтін,</w:t>
        <w:br/>
        <w:t>Жастық шақтың жалауы өткеніне.</w:t>
        <w:br/>
        <w:t>Жүзгендеймін бақыттың бақ көлінде,</w:t>
        <w:br/>
        <w:t>Жүргендеймін жұмақтың қақ төрінде.</w:t>
        <w:br/>
        <w:t>Араласаң саясын Алматының,</w:t>
        <w:br/>
        <w:t>Не жетеді шадыман шат көңілге?!</w:t>
        <w:br/>
        <w:t>Алматы</w:t>
        <w:br/>
        <w:t>21.04.10</w:t>
        <w:br/>
        <w:t>438%</w:t>
        <w:br/>
        <w:t>5. ТАНДАМАЛЫ 2</w:t>
        <w:br/>
        <w:t>Көк өгіздей мүйізбенен жер тірер,</w:t>
        <w:br/>
        <w:t>Жыға алам ба алпауытты, алыпты?!</w:t>
        <w:br/>
        <w:t>.“Мейлі осымды ұқпайсың ба, ұғарсың,</w:t>
        <w:br/>
        <w:t>Арам ақша... Шықберместей тығарсың.</w:t>
        <w:br/>
        <w:t>Зауал деген захмет бар алайда,</w:t>
        <w:br/>
        <w:t>Жиғаныңды көк желкеңнен шығарсын!</w:t>
        <w:br/>
        <w:t>жж»</w:t>
        <w:br/>
        <w:t>Қазағым-ай, момыным-ай, мондыбас,</w:t>
        <w:br/>
        <w:t>Айқара ашқан кеудесін.</w:t>
        <w:br/>
        <w:t>Жемегердер жем іздеген озды рас,</w:t>
        <w:br/>
        <w:t>Ашу-ыза кернесін.</w:t>
        <w:br/>
        <w:t>Қарағым-ай, жетілмеген жетімек,</w:t>
        <w:br/>
        <w:t>Шетке сатты мұндарлар.</w:t>
        <w:br/>
        <w:t>Кескектерім кемелдене кетілед,</w:t>
        <w:br/>
        <w:t>Көзіне нұр тұнғандар.</w:t>
        <w:br/>
        <w:t>Ғазалым-ай, аумалы да төкпелі,</w:t>
        <w:br/>
        <w:t>Ғасыр жүгі зейіл-ді.</w:t>
        <w:br/>
        <w:t>Алашыма андағайлап тұс-тұстан,</w:t>
        <w:br/>
        <w:t>Тарылтты ғой пейілді.</w:t>
        <w:br/>
        <w:t>Азабын-ай, арса-арса қабырғам,</w:t>
        <w:br/>
        <w:t>Көкбауырым сөгілді.</w:t>
        <w:br/>
        <w:t>Аманатын айта-айта алаштың</w:t>
      </w:r>
    </w:p>
    <w:p>
      <w:r>
        <w:t>Қайран жүрек егілді.</w:t>
        <w:br/>
        <w:t>Рухым қайда, көкберідей көк жалын,</w:t>
        <w:br/>
        <w:t>Көтерші бір еңсемді.</w:t>
        <w:br/>
        <w:t>Қара қобыз, бебеулетіп төк сарын,</w:t>
        <w:br/>
        <w:t>Бұл дүние теңселді...</w:t>
        <w:br/>
        <w:t>427%</w:t>
        <w:br/>
        <w:t>5 ТАНДАМАЛЫ 2</w:t>
        <w:br/>
        <w:t>Шаршамайсың істесең қанша талып,</w:t>
        <w:br/>
        <w:t>Шарқ ұрады сені іздеп барша халық.</w:t>
        <w:br/>
        <w:t>Көктемеде көп жігіт шықсын алдан</w:t>
        <w:br/>
        <w:t>Өзіңе құшақ жайып, арсаланып.</w:t>
        <w:br/>
        <w:t>жж</w:t>
        <w:br/>
        <w:t>Бар ма сендей ару қыздар, бар ма екен,</w:t>
        <w:br/>
        <w:t>Болса солар қай бұрышта қалды екен?!</w:t>
        <w:br/>
        <w:t>Сүйгендері нарша бойлы нар ма екен,</w:t>
        <w:br/>
        <w:t>Дүлаүл ме екен, сері ме екен, сал ма екен?!</w:t>
        <w:br/>
        <w:t>Бар ма сондай ғашық адам өзіңе,</w:t>
        <w:br/>
        <w:t>Көрінетін көріктідей көзіңе?</w:t>
        <w:br/>
        <w:t>Көктемедей көк көйлекпен келген ол,</w:t>
        <w:br/>
        <w:t>Сене бергін сертпен айтса сөзіне.</w:t>
        <w:br/>
        <w:t>жжж</w:t>
        <w:br/>
        <w:t>Әдемісің, әдемісің көрікті,</w:t>
        <w:br/>
        <w:t>Көрмеп едім уылжыған өрікті.</w:t>
        <w:br/>
        <w:t>Сені көріп қаншама жас өртеніп,</w:t>
        <w:br/>
        <w:t>Сені көріп соншама жұрт сөніпті.</w:t>
        <w:br/>
        <w:t>Ақылдысың, ақылдысың байыпты,</w:t>
        <w:br/>
        <w:t>Сертті сөзден тайғақтаған тайыпты.</w:t>
        <w:br/>
        <w:t>Түсімде де көргім келер өзіңді,</w:t>
        <w:br/>
        <w:t>Сендей елес - таңғажайыпты.</w:t>
        <w:br/>
        <w:t>жж</w:t>
        <w:br/>
        <w:t>Құлпыртып жібергендей өңір-қырды,</w:t>
        <w:br/>
        <w:t>Көрдім ғой аққудайын көгілдірді.</w:t>
        <w:br/>
        <w:t>Сол аққу сылаңдап бір таранғанда</w:t>
        <w:br/>
        <w:t>Жүректен бұла жырды төгілдірді.</w:t>
        <w:br/>
        <w:t>ҚАЗАҚСТАН РЕСПУБЛИКАСЫНЫҢ</w:t>
        <w:br/>
        <w:t>| ҰЙТТЫҚ АКАДЕМИЯЛЫҚ КІТАПХАНАСЫ</w:t>
        <w:br/>
        <w:t>3-0075 4ззы м 002919359</w:t>
        <w:br/>
        <w:t>5 Бақытжан Тобаяқов 2</w:t>
        <w:br/>
        <w:t>Ағытайын,</w:t>
        <w:br/>
        <w:t>Дағыл дәйім жыр сөзін.</w:t>
        <w:br/>
        <w:t>Күндей күлген,</w:t>
      </w:r>
    </w:p>
    <w:p>
      <w:r>
        <w:t>Бірдей нұрмен дидарың,</w:t>
        <w:br/>
        <w:t>Тіл қатпадың,</w:t>
        <w:br/>
        <w:t>Міз бақпадың, қинадың.</w:t>
        <w:br/>
        <w:t>Жастық дәурен қол бұлғайды алыстан,</w:t>
        <w:br/>
        <w:t>Соңғы әнімдей осы өлеңді сыйладым...</w:t>
        <w:br/>
        <w:t>Алматы</w:t>
        <w:br/>
        <w:t>442%</w:t>
        <w:br/>
        <w:t>5 ТАНДАМАЛЫ 2</w:t>
        <w:br/>
        <w:t>Жастығымның куәсіндей</w:t>
        <w:br/>
        <w:t>Жаңбыр төксін бір басылмай.</w:t>
        <w:br/>
        <w:t>Көңіл кірін жуасың кей</w:t>
        <w:br/>
        <w:t>Шатырлаған нұр-жасындай.</w:t>
        <w:br/>
        <w:t>Жаңбыр жауса жаңғырамын,</w:t>
        <w:br/>
        <w:t>Елестейді сол бейне.</w:t>
        <w:br/>
        <w:t>Ғашық отын жандырамын,</w:t>
        <w:br/>
        <w:t>Бойды билеп кей-кейде.</w:t>
        <w:br/>
        <w:t>Алматымның ақ жаңбырын</w:t>
        <w:br/>
        <w:t>Сағынамын сарғайып.</w:t>
        <w:br/>
        <w:t>Махаббатым, бақ-тағдырым...</w:t>
        <w:br/>
        <w:t>Жырға тізсем бар ма айып?..</w:t>
        <w:br/>
        <w:t>жж</w:t>
        <w:br/>
        <w:t>Сәуір айы,</w:t>
        <w:br/>
        <w:t>Сәруар күндер, сәнімдей,</w:t>
        <w:br/>
        <w:t>Махаббаттың маздағындай, мәніндей.</w:t>
        <w:br/>
        <w:t>Оралсаңшы, зарықтым ғой, қамықтым,</w:t>
        <w:br/>
        <w:t>Қайтып ұшқан аққу құстың әніндей.</w:t>
        <w:br/>
        <w:t>Тау самалым,</w:t>
        <w:br/>
        <w:t>Аңсағаным, арманым,</w:t>
        <w:br/>
        <w:t>Арда емген асылымдай ардағым.</w:t>
        <w:br/>
        <w:t>Қимай барам,</w:t>
        <w:br/>
        <w:t>Сыймай барам қалаға,</w:t>
        <w:br/>
        <w:t>Аққу әнін бір өзіңе арнадым!</w:t>
        <w:br/>
        <w:t>Таң-рауаным,</w:t>
        <w:br/>
        <w:t>Бар ауаным бір өзің,</w:t>
        <w:br/>
        <w:t>Сыр шашады ойландыра нұр көзің.</w:t>
        <w:br/>
        <w:t>Келші, сәулем, келші, жаным, сол баққа,</w:t>
        <w:br/>
        <w:t>44»</w:t>
      </w:r>
    </w:p>
    <w:p>
      <w:r>
        <w:t>5 ТАНДАМАЛЫ &gt;</w:t>
        <w:br/>
        <w:t>КӨҢІЛ ӘУЕНДЕРІ</w:t>
        <w:br/>
        <w:t>БІЗ СОҒЫСТЫ КӨРМЕДІК</w:t>
        <w:br/>
        <w:t>Біз көрмедік соғыс өртін, көрмедік,</w:t>
        <w:br/>
        <w:t>Атты әскерге, танкке де ермедік.</w:t>
        <w:br/>
        <w:t>Уралаған дауыспенен атой сап,</w:t>
        <w:br/>
        <w:t>Жау дзотын жауып жатып өлмедік.</w:t>
        <w:br/>
        <w:t>Біз көрмедік соғыс өртін жалмаған,</w:t>
        <w:br/>
        <w:t>Жарты әлемді шарпып кете жаздаған.</w:t>
        <w:br/>
        <w:t>Біз көрмедік аңыраған ананы,</w:t>
        <w:br/>
        <w:t>Естімедік жесір дауысын сарнаған.</w:t>
        <w:br/>
        <w:t>Әкем қайда деген бала дауысты</w:t>
        <w:br/>
        <w:t>Естімедік, қанша ұрпақ ауысты.</w:t>
        <w:br/>
        <w:t>Сол ұрпақтар Жеңіс күні осылай</w:t>
        <w:br/>
        <w:t>Өткенімен, кеткенімен қауышты.</w:t>
        <w:br/>
        <w:t>Отаным деп оққа ұшқан есілдер,</w:t>
        <w:br/>
        <w:t>Азаматын жоқтап қалған жесірлер,</w:t>
        <w:br/>
        <w:t>Бұл суреттер жазылған ғой жүректе,</w:t>
        <w:br/>
        <w:t>Ауысса да неше күндер, бесіндер.</w:t>
        <w:br/>
        <w:t>Біз соғысты ешқашан да көрмейік,</w:t>
        <w:br/>
        <w:t>Өлім себер сөздерге сенбейік.</w:t>
        <w:br/>
        <w:t>443%</w:t>
        <w:br/>
        <w:t>&lt; Бақытжан Тобаяқов 2</w:t>
        <w:br/>
        <w:t>Ана менен баланың шат күлкісін</w:t>
        <w:br/>
        <w:t>Тыңдау үшін келешекке кел дейік.</w:t>
        <w:br/>
        <w:t>Біз соғысты көрмедік, көрмей өстік,</w:t>
        <w:br/>
        <w:t>Арқасында әкенің желдей естік.</w:t>
        <w:br/>
        <w:t>Ата жолын қуамыз, құламаймыз,</w:t>
        <w:br/>
        <w:t>Тірліктегі намысты бермей өстіп.</w:t>
        <w:br/>
        <w:t>Уа, Жеңістің куәсі, ардагерім,</w:t>
        <w:br/>
        <w:t>Салайықшы әнге біз жанға керім.</w:t>
        <w:br/>
        <w:t>Көкбайрағым желбіреп көк аспанға,</w:t>
        <w:br/>
        <w:t>Маң даламда жүйткісін маңмаңгерім!</w:t>
        <w:br/>
        <w:t>САМҰРЫҚТАЙ САМҒАЙТЫН</w:t>
        <w:br/>
        <w:t>ДАРА ҚҰСҚАЛДЫ</w:t>
        <w:br/>
        <w:t>Алатау қандай,</w:t>
        <w:br/>
        <w:t>Жетпес биік бұл тауға,</w:t>
        <w:br/>
        <w:t>Қырандары қалықтайды шырқауда.</w:t>
        <w:br/>
        <w:t>Төгілтейін жырымды,</w:t>
        <w:br/>
        <w:t>Егілтейін сырымды,</w:t>
      </w:r>
    </w:p>
    <w:p>
      <w:r>
        <w:t>Берсе мұрсат бір сауға.</w:t>
        <w:br/>
        <w:t>Алатау - сондай,</w:t>
        <w:br/>
        <w:t>Сонар іздер сайраған,</w:t>
        <w:br/>
        <w:t>Сертіме сенер семсерімдей байлағам.</w:t>
        <w:br/>
        <w:t>Түу шыңында көк байрағым байлаған,</w:t>
        <w:br/>
        <w:t>Салсаң сынға</w:t>
        <w:br/>
        <w:t>Сақадайын сай балаң.</w:t>
        <w:br/>
        <w:t>Алатау - асқақ,</w:t>
        <w:br/>
        <w:t>Жіберер жасқап дұшпанды,</w:t>
        <w:br/>
        <w:t>444%</w:t>
        <w:br/>
        <w:t>қ ТАНДАМАЛЫ &gt;</w:t>
        <w:br/>
        <w:t>Аққу құстар әуедегі әнді ілер,</w:t>
        <w:br/>
        <w:t>Мәнзел достар мағынаны, мән білер.</w:t>
        <w:br/>
        <w:t>Жайлап алды,</w:t>
        <w:br/>
        <w:t>Сайдап алды қаруын</w:t>
        <w:br/>
        <w:t>Мәңгүрттенген,</w:t>
        <w:br/>
        <w:t>Қаңғып келген бәңгілер.</w:t>
        <w:br/>
        <w:t>Таптап кетті,</w:t>
        <w:br/>
        <w:t>Қаптап кетті бұл ара,</w:t>
        <w:br/>
        <w:t>Не анда жоқ,</w:t>
        <w:br/>
        <w:t>Не мұнда жоқ дүбара.</w:t>
        <w:br/>
        <w:t>Немеремен шүлдірлейді шүршітше,</w:t>
        <w:br/>
        <w:t>Сақал шашы ағарса да қуара.</w:t>
        <w:br/>
        <w:t>Қарашамыз күткендей ме «сыйлықты»,</w:t>
        <w:br/>
        <w:t>Шала қазақ дендеп кетті билікті.</w:t>
        <w:br/>
        <w:t>Мең-зең менің алапара алашым,</w:t>
        <w:br/>
        <w:t>Ұлтым деумен ұшар күнге ұйлықты...</w:t>
        <w:br/>
        <w:t>24,04,10</w:t>
        <w:br/>
        <w:t>жж</w:t>
        <w:br/>
        <w:t>Көзіңде, жаным, жатқан сырларды-ай,</w:t>
        <w:br/>
        <w:t>Өзіңде, сәнім, таққан сырғаңды-ай...</w:t>
        <w:br/>
        <w:t>Көңіл дөненің көкті шарлайды,</w:t>
        <w:br/>
        <w:t>Өмір дегенің, қалқам,</w:t>
        <w:br/>
        <w:t>Аққан сулардай.</w:t>
        <w:br/>
        <w:t>Неге мен, шіркін, асып тумадым?</w:t>
        <w:br/>
        <w:t>Көргенде сені тасып туладым.</w:t>
        <w:br/>
        <w:t>Сенім дегенің - сертке таққандай,</w:t>
        <w:br/>
        <w:t>Өмір дегенің -</w:t>
        <w:br/>
        <w:t>Көзді ашып-жұмғаным.</w:t>
      </w:r>
    </w:p>
    <w:p>
      <w:r>
        <w:t>447%</w:t>
        <w:br/>
        <w:t>--</w:t>
        <w:br/>
        <w:t>Содан бері келемін.</w:t>
        <w:br/>
        <w:t>Жол-бұралаң.</w:t>
        <w:br/>
        <w:t>Қасекең боп демейді сол бір ағам.</w:t>
        <w:br/>
        <w:t>Қазанына ТӘС-тердің от</w:t>
        <w:br/>
        <w:t>үрледім,</w:t>
        <w:br/>
        <w:t>Шықпас менен өлең-жыр</w:t>
        <w:br/>
        <w:t>солбыраған.</w:t>
        <w:br/>
        <w:t>--Сыр үзілмес, ежелден су</w:t>
        <w:br/>
        <w:t>сүзілмес,</w:t>
        <w:br/>
        <w:t>От жақпасаң қазаннан бу</w:t>
        <w:br/>
        <w:t>түзілмес.</w:t>
        <w:br/>
        <w:t>Қанмен жазбай, құр босқа мәз</w:t>
        <w:br/>
        <w:t>Бақытжаң Тобаяқов 2</w:t>
        <w:br/>
        <w:t>боп жазсаң,</w:t>
        <w:br/>
        <w:t>Маңдайына жырыңның ту</w:t>
        <w:br/>
        <w:t>тігілмес.</w:t>
        <w:br/>
        <w:t>жжж</w:t>
        <w:br/>
        <w:t>Ертеден ынтық едім сырға</w:t>
        <w:br/>
        <w:t>тұнық,</w:t>
        <w:br/>
        <w:t>Маған жат шабан тарту</w:t>
        <w:br/>
        <w:t>ырғатылып.</w:t>
        <w:br/>
        <w:t>Көкірек көк нөсерді кіл</w:t>
        <w:br/>
        <w:t>көксейді,</w:t>
        <w:br/>
        <w:t>Жанартаудан жатыр ма жыр</w:t>
        <w:br/>
        <w:t>атылып?..</w:t>
        <w:br/>
        <w:t>Ғылымның түбін қазып, түн</w:t>
        <w:br/>
        <w:t>қатырып,</w:t>
        <w:br/>
        <w:t>Ашқандай кен қойнауын тым</w:t>
        <w:br/>
        <w:t>асылық.</w:t>
        <w:br/>
        <w:t>Өнердің отауындай жағып отты,</w:t>
        <w:br/>
        <w:t>Мойныма сәбилерім жүр )</w:t>
        <w:br/>
        <w:t>асылын.</w:t>
        <w:br/>
        <w:t>458%</w:t>
        <w:br/>
        <w:t>5. Бақытжан Тобаяқов 2</w:t>
        <w:br/>
        <w:t>Билікке бір құлдық ұрып, бас ұрған</w:t>
        <w:br/>
        <w:t>Көрдік біз де 28 батыр емес, қатынды.</w:t>
        <w:br/>
        <w:t>Атам қазақ жауын қанша күйретті,</w:t>
        <w:br/>
        <w:t>Жағымпазды жалғыз сөзбен түйрепті.</w:t>
      </w:r>
    </w:p>
    <w:p>
      <w:r>
        <w:t>Бодан болған үш жүз жылдың ішінде</w:t>
        <w:br/>
        <w:t>Сақалдылар үрпектерді үркектікке үйретті.</w:t>
        <w:br/>
        <w:t>Әлі де сол ұлық алдында шыбындау,</w:t>
        <w:br/>
        <w:t>Ат шаптырым арандарын тығындау.</w:t>
        <w:br/>
        <w:t>Құлдық үстеп қара қайыс қамытты,</w:t>
        <w:br/>
        <w:t>Қалай ғана түйсіктенбеу, ұғынбау.</w:t>
        <w:br/>
        <w:t>Әлі де сол қуыстану, қорғалау,</w:t>
        <w:br/>
        <w:t>Төре десе жортаңдану, жорғалау.</w:t>
        <w:br/>
        <w:t>Бұға берсе бұқпантайлап, бұлтарса,</w:t>
        <w:br/>
        <w:t>Күтіп тұрар тоғыз қабат тор-қамау.</w:t>
        <w:br/>
        <w:t>Ұққандайын ұлды баба күйін кей,</w:t>
        <w:br/>
        <w:t>Жүрме, достым, изектемей, иілмей.</w:t>
        <w:br/>
        <w:t>Билік кетер - қолдың ғана кіріндей,</w:t>
        <w:br/>
        <w:t>Осы сөзбен тәмам еттім түйіндей.</w:t>
        <w:br/>
        <w:t>жжж</w:t>
        <w:br/>
        <w:t>Қанша аштық қырғындарға төзді адам,</w:t>
        <w:br/>
        <w:t>Олай десек оқ нен оттан сөз жаман.</w:t>
        <w:br/>
        <w:t>Қасқалдақтай қаны қалған қазаққа</w:t>
        <w:br/>
        <w:t>Қазіргі де жау боп тұр ғой көзқаман.</w:t>
        <w:br/>
        <w:t>“Ата-бабам өнегесі- игілііс,</w:t>
        <w:br/>
        <w:t>Ұққың келсе әнін жатта, күй біліс.</w:t>
        <w:br/>
        <w:t>Тауарихты жабар ұйытқы ұқпастар,</w:t>
        <w:br/>
        <w:t>Ізгіліктен тұл ниетсіз нигилист.</w:t>
        <w:br/>
        <w:t>446%</w:t>
        <w:br/>
        <w:t>Бақытжан Тобаяқов 2</w:t>
        <w:br/>
        <w:t>Құлап қалсаң сен қусырар жындай,</w:t>
        <w:br/>
        <w:t>Ұзақ талсаң сен ушығар удай,</w:t>
        <w:br/>
        <w:t>Өлім дегенің - өксігі бітпес,</w:t>
        <w:br/>
        <w:t>Өмір дегенің -</w:t>
        <w:br/>
        <w:t>Сусыған құмдай.</w:t>
        <w:br/>
        <w:t>Өжет қимылың-- өрлеген істей.</w:t>
        <w:br/>
        <w:t>Кезек пиғылың - көрмеген күштей.</w:t>
        <w:br/>
        <w:t>Төзім дегенің төтеп береді,</w:t>
        <w:br/>
        <w:t>Өмір дегенің - өң менен түстей.</w:t>
        <w:br/>
        <w:t>Ойласам сені мың күш ат бардай,</w:t>
        <w:br/>
        <w:t>Көктемі де бүгін бүртік атқандай.</w:t>
        <w:br/>
        <w:t>Керім деп едім,</w:t>
        <w:br/>
        <w:t>Келмедің қайтып,</w:t>
        <w:br/>
        <w:t>Өмір дегенің - кірпік қаққандай...</w:t>
        <w:br/>
        <w:t>21.04.10</w:t>
        <w:br/>
        <w:t>хжж</w:t>
        <w:br/>
        <w:t>Көктүріктер,</w:t>
        <w:br/>
        <w:t>Топ күліктер, ожданым,</w:t>
        <w:br/>
        <w:t>Өздеріңнен рухтанамын, қоздадым.</w:t>
        <w:br/>
        <w:t>Не көрмеді бабаларым-бартағым.</w:t>
      </w:r>
    </w:p>
    <w:p>
      <w:r>
        <w:t>Соқты дүлей,</w:t>
        <w:br/>
        <w:t>Отты күрей - тозбадым.</w:t>
        <w:br/>
        <w:t>Көктүріктер,</w:t>
        <w:br/>
        <w:t>Шоқ түріп бер шоңдана,</w:t>
        <w:br/>
        <w:t>Үскіріктен тоңды бала, тоңды ана.</w:t>
        <w:br/>
        <w:t>Мойымады Білге Қаһан ұрпағы,</w:t>
        <w:br/>
        <w:t>Көк байрағым сенен қалған - сол ғана.</w:t>
        <w:br/>
        <w:t>448%</w:t>
        <w:br/>
        <w:t>--- ТАҢДАМАЛЫ кесел тес.</w:t>
        <w:br/>
        <w:t>Науша бай қазақ</w:t>
        <w:br/>
        <w:t>Нарша істерді ұстанды.</w:t>
        <w:br/>
        <w:t>Шырқау биікте шолатын,</w:t>
        <w:br/>
        <w:t>Жайып қанатын</w:t>
        <w:br/>
        <w:t>Самұрықтай самғайтын дара құс қалды.</w:t>
        <w:br/>
        <w:t>Алатау - арман,</w:t>
        <w:br/>
        <w:t>Қарашы, қарғам, зәу шыңға,</w:t>
        <w:br/>
        <w:t>Ақжарма күйлер ақша бір бұлтқа аусын да.</w:t>
        <w:br/>
        <w:t>Алатау барда,</w:t>
        <w:br/>
        <w:t>Алыстап қалма, қалқатай,</w:t>
        <w:br/>
        <w:t>Жүрек-сырларым,</w:t>
        <w:br/>
        <w:t>Тілек жырларым таусылма!</w:t>
        <w:br/>
        <w:t>«Сырласып едім тауыммен зәуім осылай,</w:t>
        <w:br/>
        <w:t>Торықпа, қалқам,</w:t>
        <w:br/>
        <w:t>Қорықта әскен досым-ай.</w:t>
        <w:br/>
        <w:t>Жөңкілген бұлттай жонында Алатауымның</w:t>
        <w:br/>
        <w:t>Жорта берсінші барыс жырларым жосыла-ай!</w:t>
        <w:br/>
        <w:t>Алматш.</w:t>
        <w:br/>
        <w:t>26.04.10</w:t>
        <w:br/>
        <w:t>жж</w:t>
        <w:br/>
        <w:t>Байлық, қалқам,</w:t>
        <w:br/>
        <w:t>Бақсаң бір-ақ сәттілік,</w:t>
        <w:br/>
        <w:t>Билік байды жібереді ат қылып.</w:t>
        <w:br/>
        <w:t>Жеке басқа, пұтқа тізердегендей,</w:t>
        <w:br/>
        <w:t>Жағымсыну, жәреукелеу - жат қылық.</w:t>
        <w:br/>
        <w:t>Жағымпаздан шыға келер сатынды</w:t>
        <w:br/>
        <w:t>Бір мезетте өшіретін атыңды.</w:t>
        <w:br/>
        <w:t>445</w:t>
      </w:r>
    </w:p>
    <w:p>
      <w:r>
        <w:t>ТАНДАМАЛЫ 2</w:t>
        <w:br/>
        <w:t>Әңгүдікше әумесерлі батыстық</w:t>
        <w:br/>
        <w:t>Жарапазан жаңғыртқан.</w:t>
        <w:br/>
        <w:t>Сақта, Құдай, көрбақтардан жетесіз,</w:t>
        <w:br/>
        <w:t>Өмір - мезет, қас қағымда өтесіз.</w:t>
        <w:br/>
        <w:t>Серке бар ма көрегенді көшбасшы,</w:t>
        <w:br/>
        <w:t>Қойларың да аяқ баспас текесіз.</w:t>
        <w:br/>
        <w:t>Мейлі өрге өрмелейін, өрлейін,</w:t>
        <w:br/>
        <w:t>Қайда барсаң Қорқыттайын «көр» дейін.</w:t>
        <w:br/>
        <w:t>Ана тілден безінгендер көбейіп,</w:t>
        <w:br/>
        <w:t>Қоғамымыз тартқандайын кер кейін.</w:t>
        <w:br/>
        <w:t>Санамызды сарсытты ғой, сарсытты,</w:t>
        <w:br/>
        <w:t>Арамыздан алуан ой аршытты.</w:t>
        <w:br/>
        <w:t>Менсінбейтін тілің менен дініңді</w:t>
        <w:br/>
        <w:t>Олитарх деген нар шықты.</w:t>
        <w:br/>
        <w:t>Білмеймін мен қайсы ерте, қайсы кеші,</w:t>
        <w:br/>
        <w:t>Билеп алды бишікеш пен байшыгеш.</w:t>
        <w:br/>
        <w:t>Жұмыртқадай шіріген шіл сімтіктер,</w:t>
        <w:br/>
        <w:t>Ал өзің сен ел-жұртыңа сай тілес.</w:t>
        <w:br/>
        <w:t>.“Қазағымның қаһары бар жауарлы,</w:t>
        <w:br/>
        <w:t>Тезіне қойып тексізді,</w:t>
        <w:br/>
        <w:t>Шағылтпайтын тауанды.</w:t>
        <w:br/>
        <w:t>Қарсы алайық, Алашым,</w:t>
        <w:br/>
        <w:t>Таң келеді рауанды!</w:t>
        <w:br/>
        <w:t>455%</w:t>
        <w:br/>
        <w:t>&lt; ТАНДАМАЛЫ 2</w:t>
        <w:br/>
        <w:t>АНА</w:t>
        <w:br/>
        <w:t>Ана деген - құдірет,</w:t>
        <w:br/>
        <w:t>Ана деген -- Ай-ғалам,</w:t>
        <w:br/>
        <w:t>Ол бар жерде жарқырайды айналам.</w:t>
        <w:br/>
        <w:t>Ол бар жерде гүлге толы мына өмір,</w:t>
        <w:br/>
        <w:t>Ол барда мен жадыраймын, жайланам.</w:t>
        <w:br/>
        <w:t>Бір қолымен бесігін,</w:t>
        <w:br/>
        <w:t>Бір қолымен әлемді</w:t>
        <w:br/>
        <w:t>Тербетеді әзиз жанды Аналар.</w:t>
        <w:br/>
        <w:t>Отбасының ажары,</w:t>
        <w:br/>
        <w:t>Тарқамайтын базары,</w:t>
        <w:br/>
        <w:t>Адамзаттың ар-ұяты саналар.</w:t>
        <w:br/>
        <w:t>Ана- бақыт, ана- жыр,</w:t>
        <w:br/>
        <w:t>Ана- жаһұт, ана- сыр,</w:t>
      </w:r>
    </w:p>
    <w:p>
      <w:r>
        <w:t>Алқа таққан анадар-ай ардақты.</w:t>
        <w:br/>
        <w:t>Сарыарқаның төсінде,</w:t>
        <w:br/>
        <w:t>Сән-салтанат кешінде</w:t>
        <w:br/>
        <w:t>Аялайық аналарды жан-жақты.</w:t>
        <w:br/>
        <w:t>Алтын алқа, күміс алқа,</w:t>
        <w:br/>
        <w:t>Бір іспенен бір іс арта,</w:t>
        <w:br/>
        <w:t>Бөленгендей зор құрметке аналар.</w:t>
        <w:br/>
        <w:t>Жарқын жаны, барқын сәні,</w:t>
        <w:br/>
        <w:t>Жанарлары жарқылдады,</w:t>
        <w:br/>
        <w:t>Аясына бүкіл бала паналар.</w:t>
        <w:br/>
        <w:t>Қалың елдің дүр қызы,</w:t>
        <w:br/>
        <w:t>Әнші біткен жұлдызы -</w:t>
        <w:br/>
        <w:t>Мақпалдың бар әз анасы Үміттей.</w:t>
        <w:br/>
        <w:t>455%</w:t>
        <w:br/>
        <w:t>5 Бақытжан Тобаяқов 2</w:t>
        <w:br/>
        <w:t>жжж</w:t>
        <w:br/>
        <w:t>Қоп-қою түтіндері</w:t>
        <w:br/>
        <w:t>қадалғандай сұр жанар,</w:t>
        <w:br/>
        <w:t>Көк тіреген,</w:t>
        <w:br/>
        <w:t>от күреген ГРЭС-тегі мұржалар.</w:t>
        <w:br/>
        <w:t>Желілермен ағады елге</w:t>
        <w:br/>
        <w:t>энергия-қызбалар,</w:t>
        <w:br/>
        <w:t>Арттарында өшпес мәңгі,</w:t>
        <w:br/>
        <w:t>Көш-көш енді із қалар.</w:t>
        <w:br/>
        <w:t>Қазандықта көмір жанып,</w:t>
        <w:br/>
        <w:t>алауланып от көрік,</w:t>
        <w:br/>
        <w:t>Турбиналар айналады,</w:t>
        <w:br/>
        <w:t>Генератор ток беріп,</w:t>
        <w:br/>
        <w:t>Кешегі түнек замандағы</w:t>
        <w:br/>
        <w:t>токтың жылдық мөлшері</w:t>
        <w:br/>
        <w:t>Қазір бір-ақ сөткелік.</w:t>
        <w:br/>
        <w:t>Терді, сірә, :</w:t>
        <w:br/>
        <w:t>Желге ысыра, достым,</w:t>
        <w:br/>
        <w:t>Бекер төкпедік.</w:t>
        <w:br/>
        <w:t>.«Қырман басы. Мотор үні</w:t>
        <w:br/>
        <w:t>дамылдамай күні-түн,</w:t>
        <w:br/>
        <w:t>Еселетіп дән тасқынын,</w:t>
        <w:br/>
        <w:t>бөлек айдап түбітін.</w:t>
        <w:br/>
        <w:t>Энергия кенелтеді,</w:t>
        <w:br/>
        <w:t>Көгертеді бағыңды,</w:t>
        <w:br/>
        <w:t>Жарық беріп,</w:t>
        <w:br/>
        <w:t>“ Жағып келіп байтақ елдің үмітін.</w:t>
      </w:r>
    </w:p>
    <w:p>
      <w:r>
        <w:t>&lt; ТАҢДАМАЛЫ &gt;</w:t>
        <w:br/>
        <w:t>4-0075</w:t>
        <w:br/>
        <w:t>Көктүріктер,</w:t>
        <w:br/>
        <w:t>Ток тіліп көр қорларды,</w:t>
        <w:br/>
        <w:t>Жауар бұлттай мәңгүрт сана торлар-ды.</w:t>
        <w:br/>
        <w:t>Табасың би, беу, қазағым, ендігі</w:t>
        <w:br/>
        <w:t>Тоныкөктей қамалқанды-қорғанды.</w:t>
        <w:br/>
        <w:t>Қайда қайран тарланбоздар, бестілер,</w:t>
        <w:br/>
        <w:t>Орыстанған,</w:t>
        <w:br/>
        <w:t>Нойыстанған кеш білер...</w:t>
        <w:br/>
        <w:t>Елі үшін еңіреген ер-дана</w:t>
        <w:br/>
        <w:t>Естемістей туар ма екен естілер?!</w:t>
        <w:br/>
        <w:t>...Сейхун өзен мұхиттарға құяды,</w:t>
        <w:br/>
        <w:t>Ой-санаға жаһан дүние сыяды.</w:t>
        <w:br/>
        <w:t>Көк байрақты көктүріктер...</w:t>
        <w:br/>
        <w:t>Солардың болмайыншы ең соңғы мен тұяғы!</w:t>
        <w:br/>
        <w:t>24.04.10</w:t>
        <w:br/>
        <w:t>жжж</w:t>
        <w:br/>
        <w:t>Арнасынан асып Есіл ағады,</w:t>
        <w:br/>
        <w:t>Жағасында жасыл өсіп алабы,</w:t>
        <w:br/>
        <w:t>Айналайын абат Атамекенім,</w:t>
        <w:br/>
        <w:t>Сенен көрдім жердің ыстық екенін.</w:t>
        <w:br/>
        <w:t>Айдыным да өзі, айбыным Есіл,</w:t>
        <w:br/>
        <w:t>Тарқатады талмай қайғы-мұң Есіл.</w:t>
        <w:br/>
        <w:t>Кенересі керім, Есілім-өзен,</w:t>
        <w:br/>
        <w:t>Керегесін керіп көсіліп өлең,</w:t>
        <w:br/>
        <w:t>Ағысынаң алып шабыт бастауын,</w:t>
        <w:br/>
        <w:t>Ағытайық ән-жыр шешіліп ерен.</w:t>
        <w:br/>
        <w:t>Толқындары қандай бұйраланады,</w:t>
        <w:br/>
        <w:t>Жан-жағына құрыш құйған алаңы. |</w:t>
        <w:br/>
        <w:t>4495</w:t>
        <w:br/>
        <w:t>5 Бақытжан Тобаяқов А</w:t>
        <w:br/>
        <w:t>жж</w:t>
        <w:br/>
        <w:t>Бұл сөзді артық-ау демес тегі,</w:t>
        <w:br/>
        <w:t>Көзіме аруақтар елестеді.</w:t>
        <w:br/>
        <w:t>Күресінде хандардың ескерткіші,</w:t>
        <w:br/>
        <w:t>Керей мен Жәнібек</w:t>
      </w:r>
    </w:p>
    <w:p>
      <w:r>
        <w:t>Көк тудай емес пе еді?!</w:t>
        <w:br/>
        <w:t>Билік қой, халықпен кеңеспеді,</w:t>
        <w:br/>
        <w:t>Толғанға мәз олар өңештері.</w:t>
        <w:br/>
        <w:t>Тапсырды тас мүсінді өтілге,</w:t>
        <w:br/>
        <w:t>Керей менен Жәнібек</w:t>
        <w:br/>
        <w:t>Елтаңбам емес пе еді?!</w:t>
        <w:br/>
        <w:t>Жадымда бабалар белестері,</w:t>
        <w:br/>
        <w:t>Қалғандай оларда Кеңес кегі,</w:t>
        <w:br/>
        <w:t>Дақтырды тасбауыр ұрпақтары,</w:t>
        <w:br/>
        <w:t>Керей мен әз Жәнібек</w:t>
        <w:br/>
        <w:t>Әнұраным емес пе еді?!</w:t>
        <w:br/>
        <w:t>Қазақтың қаны үшін кімдермен егеспеді,</w:t>
        <w:br/>
        <w:t>Азаттық таңы үшін кімдермен теңеспеді?</w:t>
        <w:br/>
        <w:t>Шу бойын лайықтап,</w:t>
        <w:br/>
        <w:t>Жан-жағын байыптан,</w:t>
        <w:br/>
        <w:t>Керей мен әз Жәнібек бабам</w:t>
        <w:br/>
        <w:t>Көш бастаған хандарым емес пе еді?!</w:t>
        <w:br/>
        <w:t>.““Тастап бір тас мүсін өтілге,</w:t>
        <w:br/>
        <w:t>Оу, билік, қазақтың қадірін кетірме.</w:t>
        <w:br/>
        <w:t>Қағынан жерінсең сен, қарабет,</w:t>
        <w:br/>
        <w:t>Ал Керей - Жәнібек</w:t>
        <w:br/>
        <w:t>Бәрібір қалады тарихтың бетінде!</w:t>
        <w:br/>
        <w:t>Алматы.</w:t>
        <w:br/>
        <w:t>23,04,10</w:t>
        <w:br/>
        <w:t>452%</w:t>
        <w:br/>
        <w:t>5 ТАНДАМАЛЫ 2</w:t>
        <w:br/>
        <w:t>Осылайша Абай айтқан арлымын,</w:t>
        <w:br/>
        <w:t>Сан «қиғаштар» санамызға салды мұң.</w:t>
        <w:br/>
        <w:t>Ендігіде еміренген енедей,</w:t>
        <w:br/>
        <w:t>Жас төлдердің-</w:t>
        <w:br/>
        <w:t>Ғаскерлердің алдымын!</w:t>
        <w:br/>
        <w:t>) Алматы.</w:t>
        <w:br/>
        <w:t>29.04.10</w:t>
        <w:br/>
        <w:t>жж</w:t>
        <w:br/>
        <w:t>Қап-қара бұлт қазақты торлап барды,</w:t>
        <w:br/>
        <w:t>Қара тасқын топан су орлап жарды.</w:t>
        <w:br/>
        <w:t>Шайып кетті тып-типыл жолын түгел,</w:t>
        <w:br/>
        <w:t>Қызылағаш ауылы сорлап қалды.</w:t>
        <w:br/>
        <w:t>Сорлап қалды сормаңдай сол қазағым,</w:t>
        <w:br/>
        <w:t>Тартып жатыр тағдырдың мол азабын.</w:t>
        <w:br/>
        <w:t>Не шара бар дүлей күш-зілзалаға,</w:t>
        <w:br/>
        <w:t>Оңашада опындым, оңазамын.</w:t>
        <w:br/>
        <w:t>Онсыз да аз емес қой қайғы-мұңым,</w:t>
        <w:br/>
        <w:t>Жараснады кімдерге қай қылығым?</w:t>
        <w:br/>
        <w:t>Есімде наурыздың сол бір күні,</w:t>
        <w:br/>
        <w:t>Есімде теріс туған Айлы түнім.</w:t>
      </w:r>
    </w:p>
    <w:p>
      <w:r>
        <w:t>Не көрмеді қандасым?</w:t>
        <w:br/>
        <w:t>Аштық, сүргін,</w:t>
        <w:br/>
        <w:t>Қателесу, қаржасу, қастық, қырғын.</w:t>
        <w:br/>
        <w:t>Нарық деген напақыл «қарық» етердей,</w:t>
        <w:br/>
        <w:t>Бөгенге кіл обырды бастық қылдым.</w:t>
        <w:br/>
        <w:t>Қызыл қырғын зұлматы бүйірлерде,</w:t>
        <w:br/>
        <w:t>Қызылағаш сойқаны үйілді елге.</w:t>
        <w:br/>
        <w:t>Әзірейіл жалмады түп-тұқиян,</w:t>
        <w:br/>
        <w:t>Зар қылмасын ендігі сүйім жерге.</w:t>
        <w:br/>
        <w:t>451%</w:t>
        <w:br/>
        <w:t>5. ТАНДАМАЛЫ 2</w:t>
        <w:br/>
        <w:t>Жарқылдар нажағайым</w:t>
        <w:br/>
        <w:t>оқта-текте,</w:t>
        <w:br/>
        <w:t>Аяғыңды санап бас, баспа текке.</w:t>
        <w:br/>
        <w:t>Күйдірем жалыныммен</w:t>
        <w:br/>
        <w:t>- алаулаған,</w:t>
        <w:br/>
        <w:t>Жүрсем де өлең-жырдан басқа</w:t>
        <w:br/>
        <w:t>шепте.</w:t>
        <w:br/>
        <w:t>Артымда өмір жолы -</w:t>
        <w:br/>
        <w:t>ТЭС-тер, ГЭС-тер,</w:t>
        <w:br/>
        <w:t>Өлеңім, осыны да мықтап ескер.</w:t>
        <w:br/>
        <w:t>Ильичтің шамын жағып</w:t>
        <w:br/>
        <w:t>шамшырақтай,</w:t>
        <w:br/>
        <w:t>Әтеді көз алдымда керуен</w:t>
        <w:br/>
        <w:t>көштер...</w:t>
        <w:br/>
        <w:t>ШЫМКЕНТТЕГІ ЖҮЗДЕСУ</w:t>
        <w:br/>
        <w:t>Достарым-ай,</w:t>
        <w:br/>
        <w:t>Жүрекпенен тосқаның-ай,</w:t>
        <w:br/>
        <w:t>Сендермен бірге бес жылғы</w:t>
        <w:br/>
        <w:t>Бозала таңғы бостаным-ай. ”</w:t>
        <w:br/>
        <w:t>Алматыдай шаһардың</w:t>
        <w:br/>
        <w:t>Дәмін біздей татар мың.</w:t>
        <w:br/>
        <w:t>Еске алсам сол бір кез,</w:t>
        <w:br/>
        <w:t>Жанарымда жатар мұң.</w:t>
        <w:br/>
        <w:t>Алматыдай шаһардың</w:t>
        <w:br/>
        <w:t>Қызығына тоймаушы ек.</w:t>
        <w:br/>
        <w:t>Қайда сонау бәһар күн,</w:t>
        <w:br/>
        <w:t>Күні-түні тойлаушы ек..</w:t>
        <w:br/>
        <w:t>459»</w:t>
        <w:br/>
        <w:t>&lt; Бақытжан Тобаяқов 2</w:t>
        <w:br/>
        <w:t>Ғашықтарым ғажап жұптасқан қаздай,</w:t>
        <w:br/>
        <w:t>Өнегемен өрен сыйға қалады.</w:t>
      </w:r>
    </w:p>
    <w:p>
      <w:r>
        <w:t>Қатар түзген қала ғимараттары,</w:t>
        <w:br/>
        <w:t>Гүлзарлары бейне Иран бақтары.</w:t>
        <w:br/>
        <w:t>Аққулар келер Қорғалжын көлден</w:t>
        <w:br/>
        <w:t>Ақ жұпарын керіп Қима жақтағы.</w:t>
        <w:br/>
        <w:t>Ақ шағала қонар айдынға Есіл,</w:t>
        <w:br/>
        <w:t>Жалпақ елге қанат жайдың ба, Есіл?!</w:t>
        <w:br/>
        <w:t>Қатар жүзер сендей ерке өзенмен,</w:t>
        <w:br/>
        <w:t>Сақадайын лайық саймын ба, Есіл?!</w:t>
        <w:br/>
        <w:t>жж</w:t>
        <w:br/>
        <w:t>Түсін, жаным,</w:t>
        <w:br/>
        <w:t>Ішім жалын кернеген,</w:t>
        <w:br/>
        <w:t>Өршіл едік өр биікке өрлеген.</w:t>
        <w:br/>
        <w:t>Бабалардай бола алмадық алайда</w:t>
        <w:br/>
        <w:t>Ұлт намысын ата жауға бермеген.</w:t>
        <w:br/>
        <w:t>Намысымыз тар қыспақта қайралды,</w:t>
        <w:br/>
        <w:t>Барысымыз желтоқсанда айдалды.</w:t>
        <w:br/>
        <w:t>Тәуелсіздік туын тіктік, бірақ та</w:t>
        <w:br/>
        <w:t>Мәңгүрттерім салып жүр ғой сайранды.</w:t>
        <w:br/>
        <w:t>Оларға жат ата салт та, дәстүр де,</w:t>
        <w:br/>
        <w:t>Кімге тартқан, әлде мутант-кәспір ме?</w:t>
        <w:br/>
        <w:t>Неге сонша өз қағынан жерінген,</w:t>
        <w:br/>
        <w:t>Неге сонша кісәпірдей қас тілге?</w:t>
        <w:br/>
        <w:t>Жеткізе алмас мұны сия, қылқалам,</w:t>
        <w:br/>
        <w:t>Өткізе алмас шырмауыққа шырмалам.</w:t>
        <w:br/>
        <w:t>Қалың ойдан қажығанда қарманам,</w:t>
        <w:br/>
        <w:t>Сонда ғана қуат берер жыр маған.</w:t>
        <w:br/>
        <w:t>450%</w:t>
        <w:br/>
        <w:t>&lt; ТАНДАМАЛЫ 3</w:t>
        <w:br/>
        <w:t>жжж</w:t>
        <w:br/>
        <w:t>Ғашық өмір - өзенім</w:t>
        <w:br/>
        <w:t>кемерлетіп,</w:t>
        <w:br/>
        <w:t>Алға тартам, айдарым -</w:t>
        <w:br/>
        <w:t>энергетик,</w:t>
        <w:br/>
        <w:t>Қос ішекті домбыра бебеулейді,</w:t>
        <w:br/>
        <w:t>Бір ішегі ақын боп өнерлетіп.</w:t>
        <w:br/>
        <w:t>Қызық өмір. Отырамын</w:t>
        <w:br/>
        <w:t>түн қатып,</w:t>
        <w:br/>
        <w:t>Қылышымды алмастай ғып,</w:t>
        <w:br/>
        <w:t>шыңдатып.</w:t>
        <w:br/>
        <w:t>Арман - ару толқындары тербейді,</w:t>
        <w:br/>
        <w:t>Өлең өрлеп бара жатыр шыңға тік.</w:t>
        <w:br/>
        <w:t>Хас сұлудай,</w:t>
        <w:br/>
        <w:t>хор қызындай сыланып.</w:t>
        <w:br/>
        <w:t>Шын күйге еніп,</w:t>
        <w:br/>
        <w:t>Толқындай мың бұралып,</w:t>
      </w:r>
    </w:p>
    <w:p>
      <w:r>
        <w:t>Өлең дерті</w:t>
        <w:br/>
        <w:t>дер ем көркі ғаламның,</w:t>
        <w:br/>
        <w:t>Жарық жұлдыз аспанымда тұр анық.</w:t>
        <w:br/>
        <w:t>жж</w:t>
        <w:br/>
        <w:t>Бала жастан</w:t>
        <w:br/>
        <w:t>Жазмышпқа қарамастан,</w:t>
        <w:br/>
        <w:t>Тағдыр желі алысқа ала қашқан.</w:t>
        <w:br/>
        <w:t>Өлең сіңін қаныма ана сүтпен,</w:t>
        <w:br/>
        <w:t>Жаздым жырды балауса, бала дастан.</w:t>
        <w:br/>
        <w:t>Әкем маған жасымнан ат ерттетіп,</w:t>
        <w:br/>
        <w:t>Ойымды жүйелетіп, сәт өрлетіп,</w:t>
        <w:br/>
        <w:t>Сынаған-ды оңаша жыр айтқызып,</w:t>
        <w:br/>
        <w:t>Өлең сонда атылған-ды өрге тік.</w:t>
        <w:br/>
        <w:t>457Ь</w:t>
        <w:br/>
        <w:t>5. Бақытжан Тобаяқов 2</w:t>
        <w:br/>
        <w:t>Алматыдай шаһардың</w:t>
        <w:br/>
        <w:t>Алмасындай піскенбіз.</w:t>
        <w:br/>
        <w:t>Энергетик қатардың</w:t>
        <w:br/>
        <w:t>ТЭС-іне біз түскенбіз.</w:t>
        <w:br/>
        <w:t>Қырық жыл өтті, яныр-ау,</w:t>
        <w:br/>
        <w:t>Уақыт қандай зулаған.</w:t>
        <w:br/>
        <w:t>Еске түсті Атырау</w:t>
        <w:br/>
        <w:t>Бу-ысқырық шулаған.</w:t>
        <w:br/>
        <w:t>ТЭС-тер деген - қан-тамыр</w:t>
        <w:br/>
        <w:t>Бүлкілдеген елдерде.</w:t>
        <w:br/>
        <w:t>Ток пен жылу талша бір</w:t>
        <w:br/>
        <w:t>Жеткізетін жер-жерге.</w:t>
        <w:br/>
        <w:t>Бүгінгі күн жүздесу</w:t>
        <w:br/>
        <w:t>Былтырғыға жалғас па?</w:t>
        <w:br/>
        <w:t>Бірінші рет бізде шу,</w:t>
        <w:br/>
        <w:t>Билян айтты марқасқа.</w:t>
        <w:br/>
        <w:t>Содан бері Шымкентке</w:t>
        <w:br/>
        <w:t>Асыққандай жүректер.</w:t>
        <w:br/>
        <w:t>Жиналып бір нұр-кентке,</w:t>
        <w:br/>
        <w:t>Тасытқандай түлектер.</w:t>
        <w:br/>
        <w:t>Билян деген - мосқалдау,</w:t>
        <w:br/>
        <w:t>Осы күнді тосқанды-ау.</w:t>
        <w:br/>
        <w:t>Білем, аға, қиялың</w:t>
        <w:br/>
        <w:t>Тоқалдықты жоспарлау.</w:t>
        <w:br/>
        <w:t>Жаныңда жоқ ғаріптер,</w:t>
        <w:br/>
        <w:t>Қасыңда жұрт дәріптер.</w:t>
        <w:br/>
        <w:t>Ақмылтықтай ататын</w:t>
        <w:br/>
        <w:t>Аханбаев Шәріптер.</w:t>
        <w:br/>
        <w:t>460%</w:t>
      </w:r>
    </w:p>
    <w:p>
      <w:r>
        <w:t>5 Бақытжан Тобаяқов 2</w:t>
        <w:br/>
        <w:t>«Көбейтіңдер бала санын,</w:t>
        <w:br/>
        <w:t>Көп ойлайық ана қамын»,-</w:t>
        <w:br/>
        <w:t>Деп сөйлейді үгіттей.</w:t>
        <w:br/>
        <w:t>Тағы да бар алтын Ана,</w:t>
        <w:br/>
        <w:t>Сүйетұғын халқын ана-</w:t>
        <w:br/>
        <w:t>Бауыржанның шешесі ол Шайжамал.</w:t>
        <w:br/>
        <w:t>«Қызығымен, шыжығымен,</w:t>
        <w:br/>
        <w:t>Әрбір сәби ырзығымен», --</w:t>
        <w:br/>
        <w:t>Деген сөзін жас санаңа құйып ал.</w:t>
        <w:br/>
        <w:t>Құтты болсын мерейлерің,</w:t>
        <w:br/>
        <w:t>Кемелдерің, кенейлерің,</w:t>
        <w:br/>
        <w:t>Балақтардан сауласыншы балалар.</w:t>
        <w:br/>
        <w:t>Бәрін де ол тербететін,</w:t>
        <w:br/>
        <w:t>Етегіне ел жететін,</w:t>
        <w:br/>
        <w:t>Бұл әлемде Ана деген дана бар!</w:t>
        <w:br/>
        <w:t>ЖАН СЫРЫМ</w:t>
        <w:br/>
        <w:t>(Дүниеде жарлауытты кез жаман,</w:t>
        <w:br/>
        <w:t>Шаршатты ғой көрләт пенен көзқаман.</w:t>
        <w:br/>
        <w:t>Қоясын бір ақтарайын адақтап,</w:t>
        <w:br/>
        <w:t>Берші, аға, сөз маған.</w:t>
        <w:br/>
        <w:t>Айта-айта сөздерім де сүрінді,</w:t>
        <w:br/>
        <w:t>Шындық десе ала тайдай бүлінді.</w:t>
        <w:br/>
        <w:t>Тәрк еткендей әлпештеген анасын,</w:t>
        <w:br/>
        <w:t>Тәрк етеді тіліңді.</w:t>
        <w:br/>
        <w:t>Сақта, Құдай, мәңүрттерден-маңғыттан,</w:t>
        <w:br/>
        <w:t>Тал түсіңде төбеңе кеп саңғытқан.</w:t>
        <w:br/>
        <w:t>454%</w:t>
        <w:br/>
        <w:t>5 ТАНДАМАЛЫ 2.</w:t>
        <w:br/>
        <w:t>Жетісудан - жер жәннат</w:t>
        <w:br/>
        <w:t>Келді Зейнел ер-қанат.</w:t>
        <w:br/>
        <w:t>Артық ешбір болмайды,</w:t>
        <w:br/>
        <w:t>Иыққа жапсақ зер-манат.</w:t>
        <w:br/>
        <w:t>Білсе істің ағатын,</w:t>
        <w:br/>
        <w:t>Шаншу сөзбен шағатын.</w:t>
        <w:br/>
        <w:t>Алматыдан ат терлеп</w:t>
        <w:br/>
        <w:t>Келді сұңқар Сағатым.</w:t>
        <w:br/>
        <w:t>Тұла бойы тола мән,</w:t>
        <w:br/>
        <w:t>Ол- қайныағам, ол- ағам.</w:t>
      </w:r>
    </w:p>
    <w:p>
      <w:r>
        <w:t>Жортуылдан қалмайтын</w:t>
        <w:br/>
        <w:t>Келді заңғар Жоламан.</w:t>
        <w:br/>
        <w:t>Қияндарға жете алар,</w:t>
        <w:br/>
        <w:t>Жарқын іске бет алар.</w:t>
        <w:br/>
        <w:t>Топты жарған серкелер -</w:t>
        <w:br/>
        <w:t>Гадюков пен Светалар.</w:t>
        <w:br/>
        <w:t>Қуат маған «нафиг» деп,</w:t>
        <w:br/>
        <w:t>Бізге керек график деп.</w:t>
        <w:br/>
        <w:t>Ат арытып алыстан</w:t>
        <w:br/>
        <w:t>Қуантты ғой Рафик кеп.</w:t>
        <w:br/>
        <w:t>Бүгін бізді паналар,</w:t>
        <w:br/>
        <w:t>Ертең кетпей шамалар.</w:t>
        <w:br/>
        <w:t>Тастамаған мамандық</w:t>
        <w:br/>
        <w:t>Надя менен Танялар.</w:t>
        <w:br/>
        <w:t>Махаббатқа мас екен,</w:t>
        <w:br/>
        <w:t>Өздері әлі жас екен.</w:t>
        <w:br/>
        <w:t>Қашандағы қас аққу -</w:t>
        <w:br/>
        <w:t>Коля менен Тасекең.</w:t>
        <w:br/>
        <w:t>46ь</w:t>
        <w:br/>
        <w:t>&lt; Бақытжан Тобаяқов 2</w:t>
        <w:br/>
        <w:t>Тәрк ететін талибін,</w:t>
        <w:br/>
        <w:t>Еске алатын Малигін.</w:t>
        <w:br/>
        <w:t>Алматыға бірінші</w:t>
        <w:br/>
        <w:t>«Түсіп кетер» Алигім.</w:t>
        <w:br/>
        <w:t>Жарапазан жамырат,</w:t>
        <w:br/>
        <w:t>Испанша ол камрад.</w:t>
        <w:br/>
        <w:t>Тараздан келді тарландар -</w:t>
        <w:br/>
        <w:t>Мырзахан мен Самырат.</w:t>
        <w:br/>
        <w:t>Зерделейік жылдарды,</w:t>
        <w:br/>
        <w:t>Пернелейік сырларды.</w:t>
        <w:br/>
        <w:t>Сермелейік қыздарды,</w:t>
        <w:br/>
        <w:t>Теңгерейік ұлдарды.</w:t>
        <w:br/>
        <w:t>Алпыс деген тал түске</w:t>
        <w:br/>
        <w:t>Жетейікші аптықпай.</w:t>
        <w:br/>
        <w:t>Әзірейіл жал-тіске</w:t>
        <w:br/>
        <w:t>Өтейікші қақтықпай.</w:t>
        <w:br/>
        <w:t>Өтейікші тағы қыр,</w:t>
        <w:br/>
        <w:t>Өтелсін сан қарыздар.</w:t>
        <w:br/>
        <w:t>Айтайықшы тағы сыр,</w:t>
        <w:br/>
        <w:t>Болашаққа арыз бар.</w:t>
        <w:br/>
        <w:t>Достарым-ай,</w:t>
        <w:br/>
        <w:t>Жүрекпенен тосқаның-ай,</w:t>
        <w:br/>
        <w:t>Сендермен бірге бес жылғы</w:t>
        <w:br/>
        <w:t>Бозала таңғы бостаным-ай...</w:t>
        <w:br/>
        <w:t>462%</w:t>
      </w:r>
    </w:p>
    <w:p>
      <w:r>
        <w:t>5 Бақытжан Тобаяқов</w:t>
        <w:br/>
        <w:t>Жеткенінше жерге бас бұл жаһанның</w:t>
        <w:br/>
        <w:t>Сіңіремін тым сүлей-тылсымдарын....</w:t>
        <w:br/>
        <w:t>хжж</w:t>
        <w:br/>
        <w:t>Әмір - алау,</w:t>
        <w:br/>
        <w:t>Мәңгі өшпес, сарқылмас,</w:t>
        <w:br/>
        <w:t>Өз дегенің пешенеңнен артылмас.</w:t>
        <w:br/>
        <w:t>Сыйы деп ұқ,</w:t>
        <w:br/>
        <w:t>Сыры ден ұқ ғаламды,</w:t>
        <w:br/>
        <w:t>Тағдыр-жазу Тәңірісіз тартылмас.</w:t>
        <w:br/>
        <w:t>жж</w:t>
        <w:br/>
        <w:t>Алғыр ойлар - ұшқыр қанат жүр баста,</w:t>
        <w:br/>
        <w:t>Сыр сақтамас әуейімен сырласпа.</w:t>
        <w:br/>
        <w:t>Қанша мұңлық,</w:t>
        <w:br/>
        <w:t>Қанша зарлық көрсең де,</w:t>
        <w:br/>
        <w:t>Іші түтін әулекімен мұңдаспа.</w:t>
        <w:br/>
        <w:t>хаж</w:t>
        <w:br/>
        <w:t>Қандай сұлу,</w:t>
        <w:br/>
        <w:t>Сондай жылу- жыр саттер,</w:t>
        <w:br/>
        <w:t>Муза-толқын, мың бұралып бір сәт кел.</w:t>
        <w:br/>
        <w:t>Аялайын,</w:t>
        <w:br/>
        <w:t>Саялайын өзін бір,</w:t>
        <w:br/>
        <w:t>О, Тәңірім, осы күйге мұрсат бер!</w:t>
        <w:br/>
        <w:t>жж</w:t>
        <w:br/>
        <w:t>Бар сенімің болсын игі алашқа,</w:t>
        <w:br/>
        <w:t>Тәлейіңе мойынсұн сен, таласпа.</w:t>
        <w:br/>
        <w:t>Орта жолда жегізетін опықты,</w:t>
        <w:br/>
        <w:t>Жәутіктерге,</w:t>
        <w:br/>
        <w:t>Жантықтарға жанаспа.</w:t>
        <w:br/>
        <w:t>464%</w:t>
        <w:br/>
        <w:t>--</w:t>
        <w:br/>
        <w:t>Бақытжан Тобаяқов</w:t>
        <w:br/>
        <w:t>Сервантестей сері өскен осы жер,</w:t>
        <w:br/>
        <w:t>(Дон Кихоттай тіккен мұнда қосын ер.</w:t>
        <w:br/>
        <w:t>Жер-жаһандық саяхаттан қайтқанда,</w:t>
      </w:r>
    </w:p>
    <w:p>
      <w:r>
        <w:t>Колумбқа шырқатқан-ды тосып ел.</w:t>
        <w:br/>
        <w:t>«Шөп үстінде итін» жазған қалмагер,</w:t>
        <w:br/>
        <w:t>Допа да Вега азаматын данам дер.</w:t>
        <w:br/>
        <w:t>Сан тараптан саған келіп табынған,</w:t>
        <w:br/>
        <w:t>О, Севилья, құсың ұшқан тамам жер!</w:t>
        <w:br/>
        <w:t>470%</w:t>
        <w:br/>
        <w:t>Испания</w:t>
        <w:br/>
        <w:t>Бақытжан Тобаяқов з</w:t>
        <w:br/>
        <w:t>Қанаты Сәлмендердің әкім екен,</w:t>
        <w:br/>
        <w:t>Маңғазды, мәйек-сөзге мақұл екен.</w:t>
        <w:br/>
        <w:t>Серпінді, сері жігіт серттен таймас,</w:t>
        <w:br/>
        <w:t>Барқадар басым іске батыл екен.</w:t>
        <w:br/>
        <w:t>Ошекең - Ошақбайдан Жамбылдай дүр,</w:t>
        <w:br/>
        <w:t>Данагөй ақылманы, даңғылдай бір.</w:t>
        <w:br/>
        <w:t>Алматы - зор шаһарда көшесі бар,</w:t>
        <w:br/>
        <w:t>Өшкенді тұтатқандай жандырды-ай кіл.</w:t>
        <w:br/>
        <w:t>Ұрпағы Әйтімбеттің жер-жаһанда,</w:t>
        <w:br/>
        <w:t>Шертейін домбыраммен, бер мақамға.</w:t>
        <w:br/>
        <w:t>Шайыр екен,</w:t>
        <w:br/>
        <w:t>|Дарабоз дайыр екен,</w:t>
        <w:br/>
        <w:t>Жеткендей абыроймен ер-қаһанға.</w:t>
        <w:br/>
        <w:t>.«Сыр-сандық ашылмайды хатқа орамай,</w:t>
        <w:br/>
        <w:t>Бастауы ұрпақтардың Аққора-жай.</w:t>
        <w:br/>
        <w:t>Ер жігіт ұмытпасын түп қазығын,</w:t>
        <w:br/>
        <w:t>Сонда ғана басына бақ, құт қонады-ай.</w:t>
        <w:br/>
        <w:t>жез</w:t>
        <w:br/>
        <w:t>Мен де ерке табиғат егізімін,</w:t>
        <w:br/>
        <w:t>Жағасында Жерорта теңізінің</w:t>
        <w:br/>
        <w:t>Саған жазып отырмын жан сырымды,</w:t>
        <w:br/>
        <w:t>«Махаббат бар екен ғой» дегіз үнім.</w:t>
        <w:br/>
        <w:t>Толқындары-ай мұхиттың арыстан жал,</w:t>
        <w:br/>
        <w:t>Сол толқынмен мендегі жарысқан хал.</w:t>
        <w:br/>
        <w:t>Елеңдеймін, естісем дауысыңды,</w:t>
        <w:br/>
        <w:t>Жеткізгендей боласың алыстан бал.</w:t>
        <w:br/>
        <w:t>О, махаббат, не деген құдірет ең?</w:t>
        <w:br/>
        <w:t>О, перизат, періште - сүгірет ең.</w:t>
        <w:br/>
        <w:t>468%</w:t>
        <w:br/>
        <w:t>&lt; ТАҢДАМАЛЫ 2</w:t>
      </w:r>
    </w:p>
    <w:p>
      <w:r>
        <w:t>жжж</w:t>
        <w:br/>
        <w:t>Нағыз дос бар бірін-бірі қиыспас,</w:t>
        <w:br/>
        <w:t>Ағайын бар араздықтан сыйыспас.</w:t>
        <w:br/>
        <w:t>Бөлінбейік,</w:t>
        <w:br/>
        <w:t>Бөрі талап жемесін,</w:t>
        <w:br/>
        <w:t>Алауыздық алашымды ұйытпас.</w:t>
        <w:br/>
        <w:t>жж</w:t>
        <w:br/>
        <w:t>Қазақ әсте алға тартар өкпесін,</w:t>
        <w:br/>
        <w:t>Өлгеннен соң бекер жасты тәкпесін.</w:t>
        <w:br/>
        <w:t>Қысталаңда көрінеді қайран дос,</w:t>
        <w:br/>
        <w:t>Жерде- тірлік тыншымайтын,</w:t>
        <w:br/>
        <w:t>Көкте-сын...</w:t>
        <w:br/>
        <w:t>АҚҚОРАНЫ БАҚҚА ОРА</w:t>
        <w:br/>
        <w:t>Қасиет тараған ғой алашымнан,</w:t>
        <w:br/>
        <w:t>Кезім бар ақиқат деп аласұрған.</w:t>
        <w:br/>
        <w:t>Көненің қойнауына ен бойласаң,</w:t>
        <w:br/>
        <w:t>Табасың тауарихтан жарасым, мән.</w:t>
        <w:br/>
        <w:t>Шежірем шпертетін сыр,</w:t>
        <w:br/>
        <w:t>Ертетін жыр,</w:t>
        <w:br/>
        <w:t>Түргендей түрлі-түсті көрпесін қыр.</w:t>
        <w:br/>
        <w:t>Ақын да ағыл-тегіл ақтарылған,</w:t>
        <w:br/>
        <w:t>Босатсын шылбырын бір, дертесін бір.</w:t>
        <w:br/>
        <w:t>Білген жөн ата-текті, шежірені,</w:t>
        <w:br/>
        <w:t>Кеудесі алтын сарай сөз іледі.</w:t>
        <w:br/>
        <w:t>Қазағым не көрмеді ғұмырында,</w:t>
        <w:br/>
        <w:t>Жүрегі қайғы жұтқан езіледі.</w:t>
        <w:br/>
        <w:t>50075 46%</w:t>
        <w:br/>
        <w:t>Бақытжан Тобаяқов 2</w:t>
        <w:br/>
        <w:t>Зерендіде туғансың,</w:t>
        <w:br/>
        <w:t>Бетіңді көлге жуғансың.</w:t>
        <w:br/>
        <w:t>Арманның құсын ұшырып,</w:t>
        <w:br/>
        <w:t>Беліңді бекем буғансың.</w:t>
        <w:br/>
        <w:t>Зерендідей ғажайып</w:t>
        <w:br/>
        <w:t>Көлдер кетті азайып.</w:t>
        <w:br/>
        <w:t>Аққуысың сол көлдің -</w:t>
        <w:br/>
        <w:t>Гүлден, сені жазайық.</w:t>
        <w:br/>
        <w:t>Бақытың болсын барқынды,</w:t>
        <w:br/>
        <w:t>Жақұтың толсын жарқынды.</w:t>
        <w:br/>
        <w:t>Сен дегенде бұл жүрек</w:t>
        <w:br/>
        <w:t>Алабұртып алқынды.</w:t>
        <w:br/>
        <w:t>Мына жүрек не көрмеді?</w:t>
        <w:br/>
        <w:t>Ескірмеді, көнермеді.</w:t>
        <w:br/>
        <w:t>Сені, Гүлден, аспандағы</w:t>
        <w:br/>
        <w:t>Ай-жұлдызға теңер ме еді?</w:t>
        <w:br/>
        <w:t>Құдайым-ау, жас жігітке</w:t>
      </w:r>
    </w:p>
    <w:p>
      <w:r>
        <w:t>Айналдырса егер мені,</w:t>
        <w:br/>
        <w:t>Қызыл түлкі көрген құстай</w:t>
        <w:br/>
        <w:t>Шүйіліп бір төнер ме еді?</w:t>
        <w:br/>
        <w:t>Айдындағы қос аққудай,</w:t>
        <w:br/>
        <w:t>Аймаласып өбер ме еді?!</w:t>
        <w:br/>
        <w:t>Құдайым-ау, жас жігітке</w:t>
        <w:br/>
        <w:t>Айналдырса егер мені?..</w:t>
        <w:br/>
        <w:t>480%</w:t>
        <w:br/>
        <w:t>5 ТАНДАМАЛЫ &gt;</w:t>
        <w:br/>
        <w:t>ТУҒАН ЖЕРДІҢ</w:t>
        <w:br/>
        <w:t>ТАУСЫЛМАС ЖЫР-ӘНІ</w:t>
        <w:br/>
        <w:t>ЕРЕЙМЕНТАУ - ЕҢСЕЛІМ</w:t>
        <w:br/>
        <w:t>Шатқалда естілер ме шағыл үнім,</w:t>
        <w:br/>
        <w:t>Бабамның кешегі өткен сарынымын.</w:t>
        <w:br/>
        <w:t>Шіркін-ай, жер жетпейді-ау бұл ғаламда</w:t>
        <w:br/>
        <w:t>Биікке Бұғылы мен Тағылының.</w:t>
        <w:br/>
        <w:t>Барыңда, о, туған жер, кедей ме едім,</w:t>
        <w:br/>
        <w:t>Шөбінен иіскеп өстім Ерейменнің.</w:t>
        <w:br/>
        <w:t>Алаштың бар құтындай апайтөесім,</w:t>
        <w:br/>
        <w:t>Арғынның, қыпшақ пенен керейлердің.</w:t>
        <w:br/>
        <w:t>Той-думан жиылысты шалқар бастар,</w:t>
        <w:br/>
        <w:t>Қоянды-Қойтастағы арқар тастар.</w:t>
        <w:br/>
        <w:t>Ақсүйек Ай жарықта ойнап-күліп,</w:t>
        <w:br/>
        <w:t>Етектен Ерейментау тарқар жастар.</w:t>
        <w:br/>
        <w:t>Қас жүйрік желісімен кезең алар,</w:t>
        <w:br/>
        <w:t>Күншалған - Өлеңтідей өзен ағар.</w:t>
        <w:br/>
        <w:t>Түлкідей қыр астында жалт еткендей</w:t>
        <w:br/>
        <w:t>Қыз құрғыр қылығыңды сезе қалар.</w:t>
        <w:br/>
        <w:t>471%</w:t>
        <w:br/>
        <w:t>ТАҢДАМАЛЫ 2.</w:t>
        <w:br/>
        <w:t>Көк аспаннан көмілдіре төккен нұр,</w:t>
        <w:br/>
        <w:t>Махаббатым таңғы шықтай мөп-мөлдір.</w:t>
        <w:br/>
        <w:t>Оянды ғой осы жерде гүл сезім,</w:t>
        <w:br/>
        <w:t>Ғашық әні біз білетін - көркем жыр.</w:t>
        <w:br/>
        <w:t>АЛМАТЫ - АРУ ҚАЛАМ</w:t>
        <w:br/>
        <w:t>Алматым, арай таңым, ару қалам,</w:t>
        <w:br/>
        <w:t>Жұтамын жұпарыңды - дәру маған.</w:t>
        <w:br/>
        <w:t>Сымбатың - оқтай түзу көшелерің</w:t>
        <w:br/>
        <w:t>Келешек сапарында арындаған.</w:t>
        <w:br/>
        <w:t>Бауларың барша жұртты тамсандырған,</w:t>
        <w:br/>
        <w:t>Тауларың асқақтаған, ән салдырған.</w:t>
        <w:br/>
        <w:t>Қойдың ғой табындырдып, сағындыртып,</w:t>
      </w:r>
    </w:p>
    <w:p>
      <w:r>
        <w:t>Алыстан ғашық жандай аңсам құрыған.</w:t>
        <w:br/>
        <w:t>Талдарың зәулім биік көк тіреген,</w:t>
        <w:br/>
        <w:t>Бар маңың бір өзің деп от күреген.</w:t>
        <w:br/>
        <w:t>Әуелден үздіккендей ғашық жүрек,</w:t>
        <w:br/>
        <w:t>Өзіңе сұлулықты бек тілегем.</w:t>
        <w:br/>
        <w:t>Тудырдың небір ойшыл, данышпанды,</w:t>
        <w:br/>
        <w:t>Көремін көсемдерді, таныс жанды.</w:t>
        <w:br/>
        <w:t>Жан-жақтан ұшып келіп бір өзіңе,</w:t>
        <w:br/>
        <w:t>Құстардың базарындай табысқан-ды.</w:t>
        <w:br/>
        <w:t>жжж</w:t>
        <w:br/>
        <w:t>Ауылым Бостан-Қотырқай етегінде,</w:t>
        <w:br/>
        <w:t>Қауымым, достар, өзіңе жетемін бе?!</w:t>
        <w:br/>
        <w:t>Астанада асқақтар бір ұлыңмын,</w:t>
        <w:br/>
        <w:t>Өзіңді аңсап өтемін өте мүлде.</w:t>
        <w:br/>
        <w:t>475%</w:t>
        <w:br/>
        <w:t>1 ТАНДАМАЛЫ 2</w:t>
        <w:br/>
        <w:t>6-0075</w:t>
        <w:br/>
        <w:t>жж</w:t>
        <w:br/>
        <w:t>Асыл ерлерім-ай,</w:t>
        <w:br/>
        <w:t>Жасыл жердлерім-ай,</w:t>
        <w:br/>
        <w:t>Айдын көлдерім-ай.</w:t>
        <w:br/>
        <w:t>Арман-аққуымдай,</w:t>
        <w:br/>
        <w:t>Ардақ бақ ғұмырдай</w:t>
        <w:br/>
        <w:t>Белес белдерім-ай.</w:t>
        <w:br/>
        <w:t>Ну бақша аймағым,</w:t>
        <w:br/>
        <w:t>Сал дәурен- сайраным,</w:t>
        <w:br/>
        <w:t>Жан-жағың сая бақ,</w:t>
        <w:br/>
        <w:t>Анамдай аялап, аймалаған.</w:t>
        <w:br/>
        <w:t>Көктемдей көгілдір</w:t>
        <w:br/>
        <w:t>Өпкендей өңім бір,</w:t>
        <w:br/>
        <w:t>Төк жырды, төгілдір,</w:t>
        <w:br/>
        <w:t>Өзіңдей өңір-дүр қайда маған?</w:t>
        <w:br/>
        <w:t>Арман қуғаным-ай,</w:t>
        <w:br/>
        <w:t>Жалған жылдарым-ай,</w:t>
        <w:br/>
        <w:t>Жаз өткен, күз жеткен.</w:t>
        <w:br/>
        <w:t>Азат-бостаным-ай,</w:t>
        <w:br/>
        <w:t>Ғажап достарым-ай,</w:t>
        <w:br/>
        <w:t>Қиырдан іздеткен.</w:t>
        <w:br/>
        <w:t>Орман-орда бағым,</w:t>
        <w:br/>
        <w:t>Болған, толған ағын,</w:t>
        <w:br/>
        <w:t>Бағаналы бақ мекенім-ай.</w:t>
        <w:br/>
        <w:t>Баян бауларым-ай,</w:t>
        <w:br/>
        <w:t>Аян аумағым-ай,</w:t>
        <w:br/>
        <w:t>Отанның тәтті екенін-ай!..</w:t>
      </w:r>
    </w:p>
    <w:p>
      <w:r>
        <w:t>Алматы.</w:t>
        <w:br/>
        <w:t>25.04,10</w:t>
        <w:br/>
        <w:t>481%</w:t>
        <w:br/>
        <w:t>ТАҢДАМАЛЫ 2</w:t>
        <w:br/>
        <w:t>Томскідей шаһарда оқыған ол,</w:t>
        <w:br/>
        <w:t>Талай досты жиңаған тамыр-орыс.</w:t>
        <w:br/>
        <w:t>Аққорада ақ шаңқан үйі қандай,</w:t>
        <w:br/>
        <w:t>Салтанат сәніменен күйі таңдай.</w:t>
        <w:br/>
        <w:t>Абырой-атағымен қатары кең,</w:t>
        <w:br/>
        <w:t>Сырт жұртқа сыры менен жыры балдай.</w:t>
        <w:br/>
        <w:t>Үркіншілік басталып неткен бүйі,</w:t>
        <w:br/>
        <w:t>Дариға, Аққораның кеткен сыйы.</w:t>
        <w:br/>
        <w:t>Әміре Алматыдан бір-ақ шыққан</w:t>
        <w:br/>
        <w:t>Сауғалап басын зорға жеткен күйі.</w:t>
        <w:br/>
        <w:t>Кездескен астанада Ошекеңмен,</w:t>
        <w:br/>
        <w:t>Әкеммен, көңілдің хошы екенмен.</w:t>
        <w:br/>
        <w:t>Дақтырып қолындағы ақ бидонын,</w:t>
        <w:br/>
        <w:t>Құшақтап көріскен ғой досы өтелген.</w:t>
        <w:br/>
        <w:t>Бас Арық көшесінде, қазіргі Абай,</w:t>
        <w:br/>
        <w:t>Жүздескен адал достар мәзірге бай.</w:t>
        <w:br/>
        <w:t>Еске алып өткен-кеткен, Аққораны,</w:t>
        <w:br/>
        <w:t>Арызын айтқан екен Тәңірге дай.</w:t>
        <w:br/>
        <w:t>Еске алған Кент өлкесін, баурайын-ай,</w:t>
        <w:br/>
        <w:t>Қалбағай Қарқаралы тауларын-ай.</w:t>
        <w:br/>
        <w:t>Көкорай көк шалғынды белдерін-ай,</w:t>
        <w:br/>
        <w:t>Бақшалы, бағаналы бауларын-ай.</w:t>
        <w:br/>
        <w:t>Сәлменнің бел баласы - Рахметолла,</w:t>
        <w:br/>
        <w:t>Көрген ғой зобалаңды, захмет ол да.</w:t>
        <w:br/>
        <w:t>Қанабек, Қалибекпен қатар жүріп,</w:t>
        <w:br/>
        <w:t>Қазақтың нар әртісі- бағым ед молға.</w:t>
        <w:br/>
        <w:t>46%</w:t>
        <w:br/>
        <w:t>5 ТАНДАМАЛЫ 2</w:t>
        <w:br/>
        <w:t>жж</w:t>
        <w:br/>
        <w:t>Анық қайғым.</w:t>
        <w:br/>
        <w:t>Тар жолда танаураған танытпаймын.</w:t>
        <w:br/>
        <w:t>Кейде мен атанды алып соғар</w:t>
        <w:br/>
        <w:t>Алапат күш - Алпамыс алыптаймын.</w:t>
        <w:br/>
        <w:t>Кейде келсе кесапат бәңгідей мен</w:t>
        <w:br/>
        <w:t>Сең соққан сергелдең бір балықтаймын.</w:t>
      </w:r>
    </w:p>
    <w:p>
      <w:r>
        <w:t>Санам -сарын.</w:t>
        <w:br/>
        <w:t>Тәрк етемін тәмамды - һарам бәрін.</w:t>
        <w:br/>
        <w:t>Сыбаға емес, сыйыммен, сияпатпен</w:t>
        <w:br/>
        <w:t>Бір Алладан сыйынып алам дарын.</w:t>
        <w:br/>
        <w:t>Алда-жалда арды аттап астамсысам,</w:t>
        <w:br/>
        <w:t>Төккендей бір өзіме анам кәрін.</w:t>
        <w:br/>
        <w:t>Ашылмаймын.</w:t>
        <w:br/>
        <w:t>Ғазалда азап шеккен ғасырдаймын,</w:t>
        <w:br/>
        <w:t>Арғымақ мінген ардакүрең арлыға</w:t>
        <w:br/>
        <w:t>Арайлы алтын болат асылдаймын.</w:t>
        <w:br/>
        <w:t>Іштегі запыранын замананың</w:t>
        <w:br/>
        <w:t>Жәмиғат-жалаулыға жасырмаймын.</w:t>
        <w:br/>
        <w:t>Қылшылдаймын.</w:t>
        <w:br/>
        <w:t>Сынса мігіт сындарда, бір сынбаймын.</w:t>
        <w:br/>
        <w:t>Ұлтын сатқан ұйымшыл қорқауларға</w:t>
        <w:br/>
        <w:t>Төре түсер төрімді ұмсынбаймын.</w:t>
        <w:br/>
        <w:t>Ағаш-нарда азапты шексем-дағы,</w:t>
        <w:br/>
        <w:t>Алаш барда уайым, құрсын қайғың.</w:t>
        <w:br/>
        <w:t>Шыншыл жаным.</w:t>
        <w:br/>
        <w:t>Қиянатқа қияпат қымсынбадым.</w:t>
        <w:br/>
        <w:t>Мен шейітпін жолына қазағымның,</w:t>
        <w:br/>
        <w:t>Қырқылмасын қанаты қыршындардың.</w:t>
        <w:br/>
        <w:t>465%</w:t>
        <w:br/>
        <w:t>ТАҢДАМАЛЫ 2</w:t>
        <w:br/>
        <w:t>Дабысын-ай, даңқы менен дақпырты,</w:t>
        <w:br/>
        <w:t>Шіабысын-ай, шақса-дағы сан қырты,</w:t>
        <w:br/>
        <w:t>Шовинистік шәуілдікке дес бермей,</w:t>
        <w:br/>
        <w:t>Жазиралы жайлау елдей жан-жұрты.</w:t>
        <w:br/>
        <w:t>Самалын-ай сәуірдегі сафтайын,</w:t>
        <w:br/>
        <w:t>Жамалын-ай - қарағай мен ақ қайың.</w:t>
        <w:br/>
        <w:t>Қос бұрымдай Ертіс пенен Үлбісі,</w:t>
        <w:br/>
        <w:t>Өзге жерді Өскемендей таппайын.</w:t>
        <w:br/>
        <w:t>Қаласын-ай - сан ұлыстың ордасы,</w:t>
        <w:br/>
        <w:t>Даласын-ай жүйткіп жүрген жорғасы.</w:t>
        <w:br/>
        <w:t>дДомна-пеште балқыған да, шалқыған</w:t>
        <w:br/>
        <w:t>Металдардың түрлі-түсті қордасы.</w:t>
        <w:br/>
        <w:t>Аң-құсын-ай, қорымдарға таралды,</w:t>
        <w:br/>
        <w:t>Пантысын-ай, алтын пұтқа саналды.</w:t>
        <w:br/>
        <w:t>Масатыдай құлпыратын майсасы,</w:t>
        <w:br/>
        <w:t>Маңғаз мекен, марғау кейпі - Маралды.</w:t>
        <w:br/>
        <w:t>Асылым-ай, асыраған жаранын,</w:t>
        <w:br/>
        <w:t>Жасылым-ай, Тарбағатай-тараным.</w:t>
        <w:br/>
        <w:t>Қақшияды сақшыдайын, ар жақта</w:t>
        <w:br/>
        <w:t>Айдаһардай ашып тұр ғой аранын.</w:t>
        <w:br/>
        <w:t>Құланым-ай, қызық қуып батамын,</w:t>
      </w:r>
    </w:p>
    <w:p>
      <w:r>
        <w:t>Ұланым-ай, аудан дәмін татамын.</w:t>
        <w:br/>
        <w:t>Қара аюдың апайтөсті жүніндей,</w:t>
        <w:br/>
        <w:t>Сап түзеткен Қатынқарағай қатарын.</w:t>
        <w:br/>
        <w:t>Абыралым - құрбан атом-ажалдан, .</w:t>
        <w:br/>
        <w:t>Жадырадым құтылғанда тажалдан.</w:t>
        <w:br/>
        <w:t>Күңіреніп қыршындарды жоқтаймын</w:t>
        <w:br/>
        <w:t>Күні бойы дамыл таппай азаннан.</w:t>
        <w:br/>
        <w:t>473%</w:t>
        <w:br/>
        <w:t>5. Бақытжан Тобаяқов 2</w:t>
        <w:br/>
        <w:t>Шыңғыстауым - шынарымдай шырайлым,</w:t>
        <w:br/>
        <w:t>Тұңғыш, қауым, мен де сауға сұраймын.</w:t>
        <w:br/>
        <w:t>Абай атам, Мұхтар менен Шаһкерім</w:t>
        <w:br/>
        <w:t>Сәулесіндей, қал-меңіндей тұр Айдың.</w:t>
        <w:br/>
        <w:t>"Шығыс деймін,</w:t>
        <w:br/>
        <w:t>Ұғыс деймін данамен,</w:t>
        <w:br/>
        <w:t>Ұлан-ғайыр ұлар ұшар даламен.</w:t>
        <w:br/>
        <w:t>Көңіл деген көк дөнендей жүйткиді,</w:t>
        <w:br/>
        <w:t>Батыс-Шығыс,</w:t>
        <w:br/>
        <w:t>Шығыс-Батыс арамен!</w:t>
        <w:br/>
        <w:t>жж</w:t>
        <w:br/>
        <w:t>Алатаудың етегінде өстім мен,</w:t>
        <w:br/>
        <w:t>Қиялым да жарысты бұлт-көшкінмен.</w:t>
        <w:br/>
        <w:t>Тұздыбастау кентінде,</w:t>
        <w:br/>
        <w:t>Қызды жастау</w:t>
        <w:br/>
        <w:t>Сүйдім мен де өрімдей бір өскіннен.</w:t>
        <w:br/>
        <w:t>Махаббатым алғашқы еді тұңғыштай,</w:t>
        <w:br/>
        <w:t>Қорушаы едім сәулешімді қызғыштай.</w:t>
        <w:br/>
        <w:t>Бұл заманғы бұла өскен бұлан ер</w:t>
        <w:br/>
        <w:t>Сүйе ме екен ғашықтарын бізге ұқсай?</w:t>
        <w:br/>
        <w:t>Тау-етекте қырмызыдай түлдері,</w:t>
        <w:br/>
        <w:t>Алмасын-ай, өсуші еді түрлері.</w:t>
        <w:br/>
        <w:t>Алма ағаштың бүріндей боп көктемде</w:t>
        <w:br/>
        <w:t>Менің жаным бүртік жарып бүрледі.</w:t>
        <w:br/>
        <w:t>Тау өзені күркіреген, гүрлеген,</w:t>
        <w:br/>
        <w:t>Шомылушы ем осы суға күнде мен.</w:t>
        <w:br/>
        <w:t>Әзелден-ақ ақиқат қой, ақиқат,</w:t>
        <w:br/>
        <w:t>Махаббатсыз адамзат бос сүрмеген.</w:t>
        <w:br/>
        <w:t>4745</w:t>
        <w:br/>
        <w:t>Бақытжан Тобаяқов а</w:t>
      </w:r>
    </w:p>
    <w:p>
      <w:r>
        <w:t>Аймағы арқа-жарқа кенен-байдың,</w:t>
        <w:br/>
        <w:t>Жылқысы тола біткен кемер сайдың.</w:t>
        <w:br/>
        <w:t>Жауына арыстанша атылған жер,</w:t>
        <w:br/>
        <w:t>Отаны, ой-орманы Бөгенбайдың.</w:t>
        <w:br/>
        <w:t>Арасы көк шалғынның жатам шүйгін,</w:t>
        <w:br/>
        <w:t>Анамды, осы жерде атам сүйдім.</w:t>
        <w:br/>
        <w:t>Дау-шарын бар қазақтың бір сөзбенен</w:t>
        <w:br/>
        <w:t>Шешіетін жері ғой бұл Бапан бидің.</w:t>
        <w:br/>
        <w:t>Нұрын-ай Тәңірінің құйған түсіп,</w:t>
        <w:br/>
        <w:t>Қымызы-ай қыз баланың жиған пісіп.</w:t>
        <w:br/>
        <w:t>Патшаның шыдай алмай зорлығына,</w:t>
        <w:br/>
        <w:t>Осы жер қоштасатын Иман Жүсіп.</w:t>
        <w:br/>
        <w:t>.- Дариға, ерен биік Ерейменім,</w:t>
        <w:br/>
        <w:t>Шалқысаң менің-дағы кеңейгенім.</w:t>
        <w:br/>
        <w:t>Шаһбаздай шаңқылдаған - мен бір сұңқар,</w:t>
        <w:br/>
        <w:t>Шарықтап алып кетем сені-ей дедім.</w:t>
        <w:br/>
        <w:t>ШЫҒЫСЫМ - МЕНІҢ ҰЛЫСЫМ</w:t>
        <w:br/>
        <w:t>Шығысымда шырай бар шығандаған,</w:t>
        <w:br/>
        <w:t>Ұлысымда ұранды ұлан далам.</w:t>
        <w:br/>
        <w:t>Кер замандар, киржактар ығысты ғой,</w:t>
        <w:br/>
        <w:t>Уысынан кезінде шыға алмағам.</w:t>
        <w:br/>
        <w:t>Осында ғой өндірім, өскелеңім,</w:t>
        <w:br/>
        <w:t>Ортасында базардың, көш-кеменің.</w:t>
        <w:br/>
        <w:t>Балталаса бұзылмас,</w:t>
        <w:br/>
        <w:t>Сан таласа сызылмас,</w:t>
        <w:br/>
        <w:t>Мызғымастай нық қалам - Өскеменім.</w:t>
        <w:br/>
        <w:t>472%</w:t>
        <w:br/>
        <w:t>5 ТАНДАМАЛЫ 2</w:t>
        <w:br/>
        <w:t>Сенде өстік біздер де бірегейдей,</w:t>
        <w:br/>
        <w:t>Сенде таттық дәмді де кілегейдей.</w:t>
        <w:br/>
        <w:t>Әділ болдық әз досқа жаны адал,</w:t>
        <w:br/>
        <w:t>Аяр досты аямай дүрегейдей.</w:t>
        <w:br/>
        <w:t>Қаперімде ұстаздар ұлағаты,</w:t>
        <w:br/>
        <w:t>Қапелімде қалмапты мұрағаты.</w:t>
        <w:br/>
        <w:t>Сонда дағы есте ғой ғазиз жандар,</w:t>
        <w:br/>
        <w:t>Ұлы Ұстаз дегеннің бір-ақ аты.</w:t>
        <w:br/>
        <w:t>Раушан апай, Хадиша, Балқиядай,</w:t>
        <w:br/>
        <w:t>Еске түссе көңілің шалқияды-ай.</w:t>
        <w:br/>
        <w:t>Сейтқали мен Шәкәрім ағайлардан</w:t>
        <w:br/>
        <w:t>Сабақ алып ұштық біз сан қиялай.</w:t>
        <w:br/>
        <w:t>...Ұзақ жолды талай жұрт кешкен екен,</w:t>
        <w:br/>
        <w:t>Көкейлерді үміттер тескен екен.</w:t>
        <w:br/>
        <w:t>Көкірегімде күйдей бір күмбірлейсің,</w:t>
        <w:br/>
        <w:t>Балалықпен қоштасып өскен мекен.</w:t>
      </w:r>
    </w:p>
    <w:p>
      <w:r>
        <w:t>ЖЕТІСУЫМ-АЙ!..</w:t>
        <w:br/>
        <w:t>Жетісу,</w:t>
        <w:br/>
        <w:t>Жер жетпестей Жерұйығым,</w:t>
        <w:br/>
        <w:t>Кең далада керілген кермиығым.</w:t>
        <w:br/>
        <w:t>Сенде тудым,</w:t>
        <w:br/>
        <w:t>Сенде өстім, алтын бесік,</w:t>
        <w:br/>
        <w:t>Сенде көрдім береке, ел жиынын.</w:t>
        <w:br/>
        <w:t>Матай тауым, Лабасы, Малайсарым,</w:t>
        <w:br/>
        <w:t>Үшбуыңнан ұшты ғой талай сағым.</w:t>
        <w:br/>
        <w:t>Үштағандай үш биік Жетісудың</w:t>
        <w:br/>
        <w:t>Келтіргендей салтанат, сарай сәнін.</w:t>
        <w:br/>
        <w:t>477%</w:t>
        <w:br/>
        <w:t>&lt; ТАҢДАМАЛЫ 2</w:t>
        <w:br/>
        <w:t>Балығы таудай тулап,</w:t>
        <w:br/>
        <w:t>Бақасы қойдай шулап,</w:t>
        <w:br/>
        <w:t>Көрдің бе тау-толқынмен күресуін?!</w:t>
        <w:br/>
        <w:t>Қапшағай - қапсағайлы қайран жерім,</w:t>
        <w:br/>
        <w:t>Барымен,</w:t>
        <w:br/>
        <w:t>Базарымен сайран белім.</w:t>
        <w:br/>
        <w:t>Толқыны теңізінің тоғыз қабат,</w:t>
        <w:br/>
        <w:t>Жаһанға дабысы зор айман көлім.</w:t>
        <w:br/>
        <w:t>Жігіттер Алпамыстай, бәрі алпаш,</w:t>
        <w:br/>
        <w:t>Жайлаудың жайсаңындай жары қалқаш.</w:t>
        <w:br/>
        <w:t>Шапшытын көкке көбік меруерттерін,</w:t>
        <w:br/>
        <w:t>Бурадай буырқанған кәрі Балқаш.</w:t>
        <w:br/>
        <w:t>...Ақынның түспес әсте зор қаламы,</w:t>
        <w:br/>
        <w:t>Осылай жүрдек сөзім жорғалады.</w:t>
        <w:br/>
        <w:t>Жетісу - аққан өзен,</w:t>
        <w:br/>
        <w:t>Жатқан кезең,</w:t>
        <w:br/>
        <w:t>Орнында Орда сияр ор қалады!</w:t>
        <w:br/>
        <w:t>жж</w:t>
        <w:br/>
        <w:t>Зеренді десем, Зеренді,</w:t>
        <w:br/>
        <w:t>Көңілім менің терең-ді.</w:t>
        <w:br/>
        <w:t>Зерендінің өрені,</w:t>
        <w:br/>
        <w:t>Арнадым саған өлеңді.</w:t>
        <w:br/>
        <w:t>Жерұйық мекен - Зерендім,</w:t>
        <w:br/>
        <w:t>Бақытқа сонда бөлендім.</w:t>
        <w:br/>
        <w:t>«Е, күйеу ғой біздің» дегендей</w:t>
        <w:br/>
        <w:t>Ілтифатқа да елендім.</w:t>
        <w:br/>
        <w:t>4795</w:t>
      </w:r>
    </w:p>
    <w:p>
      <w:r>
        <w:t>&lt; Бақытжан Тобаяқов 2</w:t>
        <w:br/>
        <w:t>Жинасам бар асылды бір көз ілем,</w:t>
        <w:br/>
        <w:t>Бөлуге арналмаған бұл шежірем.</w:t>
        <w:br/>
        <w:t>Ақиқат айтылады, аршылады,</w:t>
        <w:br/>
        <w:t>Аңдасаң ақын біткен жыр сөзінен.</w:t>
        <w:br/>
        <w:t>Арғыннан апай төсті Қаракесек</w:t>
        <w:br/>
        <w:t>Өскен бір қара шынар, дара десед.</w:t>
        <w:br/>
        <w:t>Өмір ғой толған жарыс, сайысы көп,</w:t>
        <w:br/>
        <w:t>Шапқанда қара атқа ала ілесед.</w:t>
        <w:br/>
        <w:t>Қаракесек-Түйтеден Майқы тумақ,</w:t>
        <w:br/>
        <w:t>Жырым бар қуалайтын құнды қунақ.</w:t>
        <w:br/>
        <w:t>Майқыдан - Бөтей менен Қарашорлар,</w:t>
        <w:br/>
        <w:t>Қалыңшор қалың елмен о да шулап</w:t>
        <w:br/>
        <w:t>Сол Шордан тараған ғой Әйтімбетім,</w:t>
        <w:br/>
        <w:t>Одан да жұрт тараған - Жанақ, Дулат.</w:t>
        <w:br/>
        <w:t>Жанағым әрі батыр, әрі ақын,</w:t>
        <w:br/>
        <w:t>Алаштың ардагері, бәрі жақын.</w:t>
        <w:br/>
        <w:t>«Ақтабан шұбырынды» алапатта</w:t>
        <w:br/>
        <w:t>Өңгерген қалмақ қызын қары-тақым.</w:t>
        <w:br/>
        <w:t>Дегендей ен байлығын көрсін дәйім,</w:t>
        <w:br/>
        <w:t>Жанақтан туған екен Мершімбайым.</w:t>
        <w:br/>
        <w:t>Жеткізбей ұрпаққа біз игі істерді</w:t>
        <w:br/>
        <w:t>Кетсек қой, мұратсыздық, дерсің уайым.</w:t>
        <w:br/>
        <w:t>Мершімбай - Спан болыс, Сәлмендерім -</w:t>
        <w:br/>
        <w:t>Алашқа тұлға болған дәрмендерім.</w:t>
        <w:br/>
        <w:t>Олар барда орысқа дес бермегем,</w:t>
        <w:br/>
        <w:t>Алысқа оғым жетер пәрменді едім.</w:t>
        <w:br/>
        <w:t>Спаннан - Әміредей әмір-болыс,</w:t>
        <w:br/>
        <w:t>Аққорадан бұйырған тәңір қоныс.</w:t>
        <w:br/>
        <w:t>466%</w:t>
        <w:br/>
        <w:t>&lt; ТАҢДАМАЛЫ 2</w:t>
        <w:br/>
        <w:t>Сен үшін мен Атлант мұхитының,</w:t>
        <w:br/>
        <w:t>Ақ жал бура толқынын кідіретем.</w:t>
        <w:br/>
        <w:t>О, махаббат, мақпалдай батсайымсын,</w:t>
        <w:br/>
        <w:t>О, перизат, ақ таңдай патшайымсың.</w:t>
        <w:br/>
        <w:t>Жарқ еткенде бір жұлдыз көк аспанда,</w:t>
        <w:br/>
        <w:t>Таңғы Шолпан туғандай - жақсы Айымсың.</w:t>
        <w:br/>
        <w:t>Бұл не күш алапат теңіздейін тасытқан?</w:t>
        <w:br/>
        <w:t>Әлсіремес жүрсем де испан-жерде қашықтан.</w:t>
        <w:br/>
        <w:t>Он мың шақырым алыстан аласұрып жүрегім,</w:t>
        <w:br/>
        <w:t>Бір өзіңе, қалқатай, андағайлап асыққан,</w:t>
      </w:r>
    </w:p>
    <w:p>
      <w:r>
        <w:t>Бір үзік сыр үзілді сорлы бейбақ-ғашықтан.</w:t>
        <w:br/>
        <w:t>Испания,</w:t>
        <w:br/>
        <w:t>Малаға</w:t>
        <w:br/>
        <w:t>жж</w:t>
        <w:br/>
        <w:t>О, Севилья! Сенің ғажайып бір кезіңе</w:t>
        <w:br/>
        <w:t>Тап келдім мен - тарихың бай, шежіре.</w:t>
        <w:br/>
        <w:t>Сенде туған саяхатшы Колумб та,</w:t>
        <w:br/>
        <w:t>Тағдыр оны салған қилы тезіне.</w:t>
        <w:br/>
        <w:t>Әрбір талың - ғасырлардың пернесі,</w:t>
        <w:br/>
        <w:t>Айтылғандай көне дәуір термесі.</w:t>
        <w:br/>
        <w:t>Сөйлей берер жәдігерлер тұс-тұстан,</w:t>
        <w:br/>
        <w:t>Тартылғандай тарлан тарих кермесі.</w:t>
        <w:br/>
        <w:t>Әрбір көшең сәулет өнер-ансамбль,</w:t>
        <w:br/>
        <w:t>Балконыңда «Фигаро» деп ән салды.</w:t>
        <w:br/>
        <w:t>Мерименің «Кармені» де осында,</w:t>
        <w:br/>
        <w:t>Сыған-қыздың биіне жұрт тамсанды.</w:t>
        <w:br/>
        <w:t>46%</w:t>
        <w:br/>
        <w:t>5 Бақытжан Тобаяқов 2</w:t>
        <w:br/>
        <w:t>АРНАДЫМ СӨЗДІҢ АСЫЛЫН</w:t>
        <w:br/>
        <w:t>ЕР МАХАМБЕТ</w:t>
        <w:br/>
        <w:t>Жабығамын, жанарымда жас та тұр,</w:t>
        <w:br/>
        <w:t>Көз алдымда Қараой жері.</w:t>
        <w:br/>
        <w:t>Тас.</w:t>
        <w:br/>
        <w:t>Тақыр.</w:t>
        <w:br/>
        <w:t>Қасарысқан дұшпаннан қапы кетті</w:t>
        <w:br/>
        <w:t>Қайран сардар, ер Махамбет, хас батыр.</w:t>
        <w:br/>
        <w:t>Қайран ерім, қапылыста мерт болған,</w:t>
        <w:br/>
        <w:t>Өкініштен өзегіме өрт толған.</w:t>
        <w:br/>
        <w:t>Ғұмырыма сақи мінез, өрлігің,</w:t>
        <w:br/>
        <w:t>Семсер сөзің, ер Махамбет, серт болған.</w:t>
        <w:br/>
        <w:t>Қайран ерім, қасиетті ожданым,</w:t>
        <w:br/>
        <w:t>Мәңгі-бақи аты өлмейтін оғланым.</w:t>
        <w:br/>
        <w:t>Хан-сұлтанның қаһарынан именбей,</w:t>
        <w:br/>
        <w:t>Ерлік жырын, ер Махамбет, толғадың.</w:t>
        <w:br/>
        <w:t>Қайран ерім, қасіретің тым терең,</w:t>
        <w:br/>
        <w:t>Ұрпағыңды күрсіндіріп өртеген.</w:t>
        <w:br/>
        <w:t>Батыр қазақ сатқындықты бұл күнде</w:t>
        <w:br/>
        <w:t>Ықыластың ісіменен өлшеген.</w:t>
        <w:br/>
        <w:t>482%</w:t>
      </w:r>
    </w:p>
    <w:p>
      <w:r>
        <w:t>&lt; Бақытжан Тобаяқов 2</w:t>
        <w:br/>
        <w:t>Асыр салдым Арғынсай алабында,</w:t>
        <w:br/>
        <w:t>Қойбүлдірген боятып балағыма.</w:t>
        <w:br/>
        <w:t>Дүп-аүл етіп жүрегім,</w:t>
        <w:br/>
        <w:t>Дүре-аүрс етіп,</w:t>
        <w:br/>
        <w:t>Болдым ғашық қаракөз қарағыма.</w:t>
        <w:br/>
        <w:t>Мол ағындай ауылым Бостандайын,</w:t>
        <w:br/>
        <w:t>Қонағына дәм-тұзын тосқан дәйім.</w:t>
        <w:br/>
        <w:t>Сен есіме түскенде, қалқажан-ау,</w:t>
        <w:br/>
        <w:t>Жүрегімнен ұшқандай бозторғайым.</w:t>
        <w:br/>
        <w:t>Ауасын-ай керімсал Бостанымның,</w:t>
        <w:br/>
        <w:t>Бәйгелерге аламан қосқаныңмын.</w:t>
        <w:br/>
        <w:t>Кел, қалқатай, кешікпей кездесейік,</w:t>
        <w:br/>
        <w:t>Біле-білсең өмірдің қас-қағымын.</w:t>
        <w:br/>
        <w:t>Көрмесем көп көңілім бос қалғандай,</w:t>
        <w:br/>
        <w:t>Жер жетпейді ауылға Бостандардай.</w:t>
        <w:br/>
        <w:t>Желмен бірге жарысып ғашығыңмен,</w:t>
        <w:br/>
        <w:t>Жон-беліңде жосылта жосқан қандай?!</w:t>
        <w:br/>
        <w:t>жез</w:t>
        <w:br/>
        <w:t>Тұздыбастау,</w:t>
        <w:br/>
        <w:t>Тұздыбастау,</w:t>
        <w:br/>
        <w:t>Қайнарың мөлдір, ізгі бастау.</w:t>
        <w:br/>
        <w:t>Балалық, балғын мекенім едің,</w:t>
        <w:br/>
        <w:t>Әлдилеп едің бізді жастау.</w:t>
        <w:br/>
        <w:t>Алатау етегінде ақ ордам,</w:t>
        <w:br/>
        <w:t>Баурайы бақша, бақ-орман.</w:t>
        <w:br/>
        <w:t>Сенде туған,</w:t>
        <w:br/>
        <w:t>Ендігі мұражайда</w:t>
        <w:br/>
        <w:t>Алтын сауыт киінгені сақ-оғлан.</w:t>
        <w:br/>
        <w:t>476%</w:t>
        <w:br/>
        <w:t>5 Бақытжан Тобаяқов а</w:t>
        <w:br/>
        <w:t>Куә олар сырына шежіренің,</w:t>
        <w:br/>
        <w:t>Еске түссе зобалаң, езілемін.</w:t>
        <w:br/>
        <w:t>Көкке шапқан көк шулан Көксуым-ай,</w:t>
        <w:br/>
        <w:t>Сертке таққан күйімдей сезінемін.</w:t>
        <w:br/>
        <w:t>Отаным оттан да ыстық, отырмайын,</w:t>
        <w:br/>
        <w:t>Бостан бел, бозаң бұлтты Қотырқайым.</w:t>
        <w:br/>
        <w:t>Баурайы балғын шөпті,</w:t>
        <w:br/>
        <w:t>Балқаш көпті,</w:t>
      </w:r>
    </w:p>
    <w:p>
      <w:r>
        <w:t>Балағын қой-бүлдірген толтыртайын.</w:t>
        <w:br/>
        <w:t>Дара жоның, дара су, дара тамың,</w:t>
        <w:br/>
        <w:t>Жайнақыны жаныма жаратамын.</w:t>
        <w:br/>
        <w:t>Жағасы ну, көкорай көк өзекті</w:t>
        <w:br/>
        <w:t>Қараөткелдей қаранар Қараталым.</w:t>
        <w:br/>
        <w:t>Алакөлім - аста-төк құс алабым,</w:t>
        <w:br/>
        <w:t>Ұшқыр қанат демеген.ҰҮшаралым.</w:t>
        <w:br/>
        <w:t>Ағыл-тегіл Ақсудың атырабы,</w:t>
        <w:br/>
        <w:t>Сілкіндірер ілкімді іс адамын.</w:t>
        <w:br/>
        <w:t>Көкіректен күйлі әуен тарқар ма ұдай,</w:t>
        <w:br/>
        <w:t>Алыстан мұнартатын Арқарлым-ай.</w:t>
        <w:br/>
        <w:t>Бұл өзі кеніш толы,</w:t>
        <w:br/>
        <w:t>Жеміс молы,</w:t>
        <w:br/>
        <w:t>Астаудан сары алтынын сарқар былай.</w:t>
        <w:br/>
        <w:t>(Дес бермес анталаса жан-жағы жау,</w:t>
        <w:br/>
        <w:t>Батырдай жапан түзде Балғалы тау.</w:t>
        <w:br/>
        <w:t>Бесшатыр - көне мұра куәгері,</w:t>
        <w:br/>
        <w:t>Көмкерген өне бойын таңбалы бау.</w:t>
        <w:br/>
        <w:t>Арнайды ақындарым жыр есілін,</w:t>
        <w:br/>
        <w:t>Жайнай бер, Іле-өзен, Іле-суым:.</w:t>
        <w:br/>
        <w:t>478%</w:t>
        <w:br/>
        <w:t>5 Бақытжан Тобаяқов 2</w:t>
        <w:br/>
        <w:t>Бүгін ұрпақ ұлықты, ұл-қыз қандай,</w:t>
        <w:br/>
        <w:t>Ынтаменен ырғынды, ындыздардай.</w:t>
        <w:br/>
        <w:t>Абай Хакім ғақлия-ғажабымен</w:t>
        <w:br/>
        <w:t>Күнде жетпес зау биік шың-құздардай.</w:t>
        <w:br/>
        <w:t>Күн батқанмен, азанмен атар арай,</w:t>
        <w:br/>
        <w:t>Жалпақ елге жазындай жатар Абай.</w:t>
        <w:br/>
        <w:t>Шартарапқа шаңытқан шандоз ерім -</w:t>
        <w:br/>
        <w:t>Сахи әлем, сар дала, сахарадай.</w:t>
        <w:br/>
        <w:t>Жаһандану жар болса, жатса қырат,</w:t>
        <w:br/>
        <w:t>Жол жоқ сынды осынау, басқа мұрат.</w:t>
        <w:br/>
        <w:t>Бір аунайды бүтінде Абай атам,</w:t>
        <w:br/>
        <w:t>Күн аунайды жерінде Қасқабұлақ.</w:t>
        <w:br/>
        <w:t>Алабөтен едік қой жаңсақ шудан,</w:t>
        <w:br/>
        <w:t>Арда емген азбаным аңсап туған.</w:t>
        <w:br/>
        <w:t>Сол баяғы кезіндей жемқор жайлап,</w:t>
        <w:br/>
        <w:t>Сол баяғы аз емес мансап қуған.</w:t>
        <w:br/>
        <w:t>Арыла алмай жүрміз ғой әрі бармай,</w:t>
        <w:br/>
        <w:t>Өрекпиді өттері жарылардай.</w:t>
        <w:br/>
        <w:t>Тосқауыл жоқ осындай топан суға,</w:t>
        <w:br/>
        <w:t>Өзі сынды абызым - ары нардай.</w:t>
        <w:br/>
        <w:t>Ерме деймін жәреуке, жат-аласпен,</w:t>
        <w:br/>
        <w:t>Өрмелеймін ойшылға саты ағашпен.</w:t>
      </w:r>
    </w:p>
    <w:p>
      <w:r>
        <w:t>Абай ойы ғарышқа самғап кетті,</w:t>
        <w:br/>
        <w:t>Абыройы асқақтап алты Алашпен.</w:t>
        <w:br/>
        <w:t>Нарық қамы. Бүгін жұрт ала қаптап,</w:t>
        <w:br/>
        <w:t>Дала шаппақ, базарлап қала шаппақ.</w:t>
        <w:br/>
        <w:t>Баһадүрдей алыбым баян тапқан</w:t>
        <w:br/>
        <w:t>Тебіреніп жатыр ма Балашақпақ?!</w:t>
        <w:br/>
        <w:t>484%</w:t>
        <w:br/>
        <w:t>ТАНДАМАЛЫ</w:t>
        <w:br/>
        <w:t>Қайран ерім, қауыш енді еліңмен,</w:t>
        <w:br/>
        <w:t>Тұлғаң анау - асқақ таудай көрінген.</w:t>
        <w:br/>
        <w:t>Көксегенің бақыты еді еліңнің,</w:t>
        <w:br/>
        <w:t>Ұшқын атып, ер Махамбет, көзіңнен.</w:t>
        <w:br/>
        <w:t>Қайран ерім, ғайып ерен пірімдей,</w:t>
        <w:br/>
        <w:t>Фәни-жалған өте шықты-ау білінбей.</w:t>
        <w:br/>
        <w:t>Жырың барда, рухың барда өшпейді</w:t>
        <w:br/>
        <w:t>Қазақ халқы, ер Махамбет, өзіңдей!</w:t>
        <w:br/>
        <w:t>АБАЙҒА ӨРМЕЛЕУ</w:t>
        <w:br/>
        <w:t>Көмейімде, құйқылжыр таңдайымда,</w:t>
        <w:br/>
        <w:t>Шырқар биік бір әнге салмайын ба?</w:t>
        <w:br/>
        <w:t>Бақыттымын, балағым Балқаш кесіп,</w:t>
        <w:br/>
        <w:t>Абай атам тұр қасқа маңдайымда.</w:t>
        <w:br/>
        <w:t>Мына заман, қай заман - күнде нарық,</w:t>
        <w:br/>
        <w:t>Кімге семіз келеді, кімге арық?</w:t>
        <w:br/>
        <w:t>Ілімімен жауанмәрт хакім Абай,</w:t>
        <w:br/>
        <w:t>Таңшолпандай сәулесі түнде жарық.</w:t>
        <w:br/>
        <w:t>Кейде байып, кейбірде кемір азық,</w:t>
        <w:br/>
        <w:t>Өз-өзімнен өлеңмен өмір жазып,</w:t>
        <w:br/>
        <w:t>Жүргенімде жүлдемен, бүлдеменен</w:t>
        <w:br/>
        <w:t>Аспанымда Абайым - Темірқазық.</w:t>
        <w:br/>
        <w:t>Бірде жүйрік, бір кезде жадау атпен</w:t>
        <w:br/>
        <w:t>Шапсақ-тағы деміктік салауатпен.</w:t>
        <w:br/>
        <w:t>Ұлды Абай әлі жұмбақ саналыға,</w:t>
        <w:br/>
        <w:t>Мыңмен жалғыз алысқан, ғадауатпен.</w:t>
        <w:br/>
        <w:t>485%</w:t>
        <w:br/>
        <w:t>&lt;-</w:t>
        <w:br/>
        <w:t>ТАНДАМАЛЫ</w:t>
        <w:br/>
        <w:t>Абай ата тәлімін ал, сарапта,</w:t>
        <w:br/>
        <w:t>Қаныққандай боламыз бал-шарапқа.</w:t>
        <w:br/>
        <w:t>ШаһҺбаздардай шаңқылдаған шах-ақын,</w:t>
        <w:br/>
        <w:t>Дабысы дара даңғыл шартарапта!</w:t>
        <w:br/>
        <w:t>ҮМБЕТЕЙ ЖЫРАУ</w:t>
        <w:br/>
        <w:t>Тамаша тектіні бір таңдап бәрі,</w:t>
      </w:r>
    </w:p>
    <w:p>
      <w:r>
        <w:t>Арқаның арда біткен саңдақтары.</w:t>
        <w:br/>
        <w:t>Даламда арғымақтай ағып өткен</w:t>
        <w:br/>
        <w:t>Алаштың ақтангерлі ардақтары.</w:t>
        <w:br/>
        <w:t>Кешегі отаршылдық, қарау қылық</w:t>
        <w:br/>
        <w:t>Тарихын қазағымның аңдатпады.</w:t>
        <w:br/>
        <w:t>Елімнің көк байрағын жалаудатқан</w:t>
        <w:br/>
        <w:t>Еріме ерен жырды арнатпады.</w:t>
        <w:br/>
        <w:t>Бағасы алтың, күміс небір сойдың,</w:t>
        <w:br/>
        <w:t>Ісіне байыппенен барлатпады.</w:t>
        <w:br/>
        <w:t>Қызыд менен ақтардың қырғынынан</w:t>
        <w:br/>
        <w:t>Асау тайым алға бір шаңдатпады.</w:t>
        <w:br/>
        <w:t>Қаптады ғой қарақұс, құзғындармен</w:t>
        <w:br/>
        <w:t>Алжир менен Степлагы, Карлаттары.</w:t>
        <w:br/>
        <w:t>Жадымда ғой бауырын қия да алмай,</w:t>
        <w:br/>
        <w:t>Ана менен баланы зарлатқаны.</w:t>
        <w:br/>
        <w:t>Құса болып содан да талай ерлер,</w:t>
        <w:br/>
        <w:t>Жүректің түкпірінде қар жатқаны,</w:t>
        <w:br/>
        <w:t>Қалай ғана тіріміз, жанкештіміз,</w:t>
        <w:br/>
        <w:t>Қазағым-ай, бер жақ пен ар жақтағы.</w:t>
        <w:br/>
        <w:t>Кер заманнан айтайын бір тәмсіл-жыр</w:t>
        <w:br/>
        <w:t>Еске алып жырауды, нар датқаны.</w:t>
        <w:br/>
        <w:t>Үмбетейдей асылдан ардакүрең</w:t>
        <w:br/>
        <w:t>Сескенген ғой қысық көз қалмақ ханы.</w:t>
        <w:br/>
        <w:t>О, Үмбетей бабам-ай, тірілдің ғой,</w:t>
        <w:br/>
        <w:t>Көзімнен қос бұлағым тармақтады.</w:t>
        <w:br/>
        <w:t>485%</w:t>
        <w:br/>
        <w:t>Бақытжан Тобаяқов &gt;</w:t>
        <w:br/>
        <w:t>Қанша жұрт елітті дүр,</w:t>
        <w:br/>
        <w:t>Қаншама жан қозғадың.</w:t>
        <w:br/>
        <w:t>Шарықтап шартарапқа,</w:t>
        <w:br/>
        <w:t>Шалқи бер, шандоз дарын!</w:t>
        <w:br/>
        <w:t>БАРША ҚАЗАҚ СҮЙСІНГЕН</w:t>
        <w:br/>
        <w:t>(Серік Негимовке)</w:t>
        <w:br/>
        <w:t>Әлмисақтан Алаш еді ұраны,</w:t>
        <w:br/>
        <w:t>Астындағы жыраулардың пырағы.</w:t>
        <w:br/>
        <w:t>Секең деген - сегіз қырлы, бір сырлы,</w:t>
        <w:br/>
        <w:t>Қызылжардың қырда түлер қыраны.</w:t>
        <w:br/>
        <w:t>Ақындықты арда емген десем құт,</w:t>
        <w:br/>
        <w:t>Құтты ауылда өлең сөзге төселдік.</w:t>
        <w:br/>
        <w:t>Секең деген - тұла бойы толған жыр,</w:t>
        <w:br/>
        <w:t>Ұзақ таңға көсілетін шешендік.</w:t>
        <w:br/>
        <w:t>Ана туар алпамсадай алыпты,</w:t>
        <w:br/>
        <w:t>Алыптарым өсер ұлға дәріпті.</w:t>
        <w:br/>
        <w:t>Секең деген сермегенде қаламмен,</w:t>
        <w:br/>
        <w:t>Бар әлемге танытқан-ды Мәлікті.</w:t>
        <w:br/>
        <w:t>Ұрпақтарға ұстаз болған ұл заты,</w:t>
        <w:br/>
        <w:t>Келешекке жазылардай үн-хаты.</w:t>
        <w:br/>
        <w:t>Секең деген - өркендеген өнегем,</w:t>
        <w:br/>
        <w:t>Барша қазақ сүйсінетін сымбаты.</w:t>
        <w:br/>
        <w:t>--Қыран құсым құзар шыңға қонды шын,</w:t>
        <w:br/>
        <w:t>Ол жазады оңды сөзді, оңды сын. |</w:t>
      </w:r>
    </w:p>
    <w:p>
      <w:r>
        <w:t>Бүгін асқар алпысында Секеңнің</w:t>
        <w:br/>
        <w:t>Сегіз сері тірілтендей болды күн!</w:t>
        <w:br/>
        <w:t>49%</w:t>
        <w:br/>
        <w:t>Бақытжан Тобаяқов</w:t>
        <w:br/>
        <w:t>Жаңғыртатын жалын атқан жанымен,</w:t>
        <w:br/>
        <w:t>Қыздыртатын қызу отты қанымен.</w:t>
        <w:br/>
        <w:t>Келгендейін Астанаға алыстан</w:t>
        <w:br/>
        <w:t>Сәкен аға әні менен сәнімен.</w:t>
        <w:br/>
        <w:t>Кел, ағасы, алашымның айбары,</w:t>
        <w:br/>
        <w:t>Төрлет, серім, тәуелсіздік қайнары.</w:t>
        <w:br/>
        <w:t>Арып-аштың қазағым деп, қайран деп,</w:t>
        <w:br/>
        <w:t>Көрдің міне ел-жұртыңды жайдары.</w:t>
        <w:br/>
        <w:t>Жеңісімде бар ғой сенің қан-терің,</w:t>
        <w:br/>
        <w:t>Құрбан етті жастығыңды сан перім.</w:t>
        <w:br/>
        <w:t>Төккен терің, аққан қаның садаға,</w:t>
        <w:br/>
        <w:t>Енді, міне, алау атты таң керім.</w:t>
        <w:br/>
        <w:t>Кел, ағатай, арда емген ардағым,</w:t>
        <w:br/>
        <w:t>Жаһұттайын жарқырады жан-жағың.</w:t>
        <w:br/>
        <w:t>Асыл текті шандозым-ай самдағай,</w:t>
        <w:br/>
        <w:t>Талмай ұшсын болашаққа тармағың!</w:t>
        <w:br/>
        <w:t>НҰРАҒАМ КҮМІС ҮНІ</w:t>
        <w:br/>
        <w:t>(Нұрғали Нүсіпжановқа)</w:t>
        <w:br/>
        <w:t>Жетісу жамыраған,</w:t>
        <w:br/>
        <w:t>Өзендер өлкесінде,</w:t>
        <w:br/>
        <w:t>Күреңбел жер төсінде,</w:t>
        <w:br/>
        <w:t>Бір зәуім құлақ күйін</w:t>
        <w:br/>
        <w:t>Сырымдай шертесің бе?!</w:t>
        <w:br/>
        <w:t>Нұрағам күміс үні</w:t>
        <w:br/>
        <w:t>Ана сүт дертесінде,</w:t>
        <w:br/>
        <w:t>Ата жүрт өркешінде,</w:t>
        <w:br/>
        <w:t>Ән біткен сел кешінде.</w:t>
        <w:br/>
        <w:t>292%</w:t>
        <w:br/>
        <w:t>ТАНДАМАЛЫ 2-.</w:t>
        <w:br/>
        <w:t>Дес бермейтін бокста да, күресте</w:t>
        <w:br/>
        <w:t>Шандоздарым Серік пенен Дәулетім.</w:t>
        <w:br/>
        <w:t>Бокс, бокс...</w:t>
        <w:br/>
        <w:t>Оқыс қимыл, қақтығыс,</w:t>
        <w:br/>
        <w:t>Мүлт жіберме, мүлт жіберсең, жат тыныш.</w:t>
        <w:br/>
        <w:t>Гүрзідейін жұдырықпен Ермахан</w:t>
      </w:r>
    </w:p>
    <w:p>
      <w:r>
        <w:t>Қарсыласын сұлатқан-ды ақтық іс.</w:t>
        <w:br/>
        <w:t>Құям десе құдіретім шақ құяр,</w:t>
        <w:br/>
        <w:t>Болар жігіт арыменен ат жияр.</w:t>
        <w:br/>
        <w:t>Желбіреткен көк байрағын Отанның</w:t>
        <w:br/>
        <w:t>Асыл текті Бекзатым мен Бақтияр.</w:t>
        <w:br/>
        <w:t>“Көгілдір ту - еліміздің бернесі,</w:t>
        <w:br/>
        <w:t>Көкке шырқар әнұраным, кернешті.</w:t>
        <w:br/>
        <w:t>Мың ақсарбас шалайын бір жолыңа,</w:t>
        <w:br/>
        <w:t>Алуан дарын</w:t>
        <w:br/>
        <w:t>Бағландарым, сермеші!</w:t>
        <w:br/>
        <w:t>ӘЛИХАНҒА</w:t>
        <w:br/>
        <w:t>(Ә. Бәйменов)</w:t>
        <w:br/>
        <w:t>Ақын болсаң топан судай селді ағыз,</w:t>
        <w:br/>
        <w:t>Бүгін туған қазағыма ер нағыз.</w:t>
        <w:br/>
        <w:t>Әлекеміз - бетке ұстар беделдей,</w:t>
        <w:br/>
        <w:t>Кескініне көз тоятын кермағыз.</w:t>
        <w:br/>
        <w:t>Сарқыраған жыр нөпірі құйсын да,</w:t>
        <w:br/>
        <w:t>Сүйсінесің ол айтқан сөз-қисынға.</w:t>
        <w:br/>
        <w:t>Әлекеміз жеткен екен бүгін бір,</w:t>
        <w:br/>
        <w:t>Әдемі һәм дүр мақтауға сыйсын да.</w:t>
        <w:br/>
        <w:t>489%</w:t>
        <w:br/>
        <w:t>5 ТАҢДАМАЛЫ 2</w:t>
        <w:br/>
        <w:t>Ата-тегі - Құлыншақтай жорға ақын,</w:t>
        <w:br/>
        <w:t>(Ақындарды әруағымен қолда тым).</w:t>
        <w:br/>
        <w:t>Ұмытпайық ғазиз жанның бейнесін,</w:t>
        <w:br/>
        <w:t>Ұмытпайық жазып кеткен сол хатын.</w:t>
        <w:br/>
        <w:t>Түркістандай кент шаһарда бабасы,</w:t>
        <w:br/>
        <w:t>Әзіретәлі- дұғасындай панасы.</w:t>
        <w:br/>
        <w:t>Қазақ десе жоқ еді оның аласы,</w:t>
        <w:br/>
        <w:t>Азат десе азап шекті санасы.</w:t>
        <w:br/>
        <w:t>Ер Баһадүр,</w:t>
        <w:br/>
        <w:t>Өр Баһадүр - шыңымыз,</w:t>
        <w:br/>
        <w:t>Айбарымыз, қылыш суырған қынымыз.</w:t>
        <w:br/>
        <w:t>Сардар бектің рухы жансын осында,</w:t>
        <w:br/>
        <w:t>О, халайық, бір сәтке дәт тұрыңыз!</w:t>
        <w:br/>
        <w:t>СЕЙФУЛЛИНМЕН ЖҮЗДЕСУ</w:t>
        <w:br/>
        <w:t>Ұлылықты,</w:t>
        <w:br/>
        <w:t>Жылылықты ұғынам,</w:t>
        <w:br/>
        <w:t>Әділ сөзден, алдына мен жығылам.</w:t>
        <w:br/>
        <w:t>Тағылымы тарам-тарам ой салар</w:t>
        <w:br/>
        <w:t>Бастау алдық Сәкен аға жырынан.</w:t>
      </w:r>
    </w:p>
    <w:p>
      <w:r>
        <w:t>Сыр сандықты ашып қара- сыры мән,</w:t>
        <w:br/>
        <w:t>Жалт-жұлт етер жан-жағынан, қырынан.</w:t>
        <w:br/>
        <w:t>Жаралғандай жапан дала - жалпағым</w:t>
        <w:br/>
        <w:t>Күндей жарық Сәкен аға нұрынан.</w:t>
        <w:br/>
        <w:t>Сүйсінемін келбетіне сүйінем,</w:t>
        <w:br/>
        <w:t>Қарсы алардай оны қазір дүйім ел.</w:t>
        <w:br/>
        <w:t>Нәр аламыз майда есер «Қоңырдан» -</w:t>
        <w:br/>
        <w:t>Сәкен аға күмбірлеткен күйінен.</w:t>
        <w:br/>
        <w:t>491%</w:t>
        <w:br/>
        <w:t>&lt; ТАНДАМАЛЫ</w:t>
        <w:br/>
        <w:t>Жезтаңдай, кермағызым,</w:t>
        <w:br/>
        <w:t>Көз қандай, ең нағызым.</w:t>
        <w:br/>
        <w:t>Ауылың қауымыңмен,</w:t>
        <w:br/>
        <w:t>Күтіп тұр, бер тағзым.</w:t>
        <w:br/>
        <w:t>Ауылың- Доланалы,</w:t>
        <w:br/>
        <w:t>Жетілген бүркіттейін</w:t>
        <w:br/>
        <w:t>Сыпырған томағаны.</w:t>
        <w:br/>
        <w:t>Бар жұрты мақтан тұтар</w:t>
        <w:br/>
        <w:t>Нұрекең - сом ағаны.</w:t>
        <w:br/>
        <w:t>Бұл мекен құтты дер ем,</w:t>
        <w:br/>
        <w:t>Ерлері тұтты берен.</w:t>
        <w:br/>
        <w:t>Аймағын, атырабын,</w:t>
        <w:br/>
        <w:t>Үлп еткен жапырағын</w:t>
        <w:br/>
        <w:t>Көмкерді, ұтты өлең.</w:t>
        <w:br/>
        <w:t>Нұрағаң - Жерұйықтың</w:t>
        <w:br/>
        <w:t>Ауасын жұтқан өрен.</w:t>
        <w:br/>
        <w:t>Осында өскен, білген,</w:t>
        <w:br/>
        <w:t>Ән-керуен көшпен жүрген.</w:t>
        <w:br/>
        <w:t>Бөленіп сый-құрметке</w:t>
        <w:br/>
        <w:t>Жан досы Ескендірмен.</w:t>
        <w:br/>
        <w:t>Әлі де бөленеді,</w:t>
        <w:br/>
        <w:t>Алашым өрге тартқан</w:t>
        <w:br/>
        <w:t>Ерлермен көгереді!</w:t>
        <w:br/>
        <w:t>Нұрмолда жер жаһандық</w:t>
        <w:br/>
        <w:t>Болса егер еңбек ері,</w:t>
        <w:br/>
        <w:t>Нұрғали зер мақамдық</w:t>
        <w:br/>
        <w:t>Ән біткен өнер ері.</w:t>
        <w:br/>
        <w:t>Осындай дәлел үстей,</w:t>
        <w:br/>
        <w:t>Жұмылсын бар ел істей,</w:t>
        <w:br/>
        <w:t>Нұрағам - ән тәңірі</w:t>
        <w:br/>
        <w:t>Хоседей-Хареристей.</w:t>
        <w:br/>
        <w:t>.«Шырқаса көрдік қой біз,</w:t>
        <w:br/>
        <w:t>Әнінің таңды озғанын.</w:t>
        <w:br/>
        <w:t>495%</w:t>
        <w:br/>
        <w:t>&lt; Бақытжан Тобаяқов а</w:t>
        <w:br/>
        <w:t>ЕСАҒА</w:t>
        <w:br/>
        <w:t>(Есенғали Раушанов)</w:t>
        <w:br/>
        <w:t>Қарашада, қансонарда туған екен Есағам,</w:t>
      </w:r>
    </w:p>
    <w:p>
      <w:r>
        <w:t>Тамашаға тәңті күйді кеше алам.</w:t>
        <w:br/>
        <w:t>Тайпасынан Адай сынды биіктеп,</w:t>
        <w:br/>
        <w:t>Алаш жұртын ардақтаған көш адам.</w:t>
        <w:br/>
        <w:t>Шын дос болсаң ымынан-ақ ұғыныс,</w:t>
        <w:br/>
        <w:t>Өмір деген жығу, бірде жығылыс.</w:t>
        <w:br/>
        <w:t>Айдай әлем таныған-ау жасынан,</w:t>
        <w:br/>
        <w:t>Есағаңдар - Әбең айтқан құбылыс.</w:t>
        <w:br/>
        <w:t>Бүгін оған ауды назар, бар аңсар,</w:t>
        <w:br/>
        <w:t>Бар ма екең өнеріне адам пар?</w:t>
        <w:br/>
        <w:t>Орбитаны айналатын күніне</w:t>
        <w:br/>
        <w:t>Есағаңдар - ақындық кең ғаламшар.</w:t>
        <w:br/>
        <w:t>Ақындық ол ойдың,</w:t>
        <w:br/>
        <w:t>Сойдың азабы,</w:t>
        <w:br/>
        <w:t>Шын ақындар түсінде өлең жазады.</w:t>
        <w:br/>
        <w:t>Есағаңның сиясынан сорғалап</w:t>
        <w:br/>
        <w:t>«Ғайша бибі» түсті көктен ғазалы.</w:t>
        <w:br/>
        <w:t>Хас тұлпарды тай кезінен таныған,</w:t>
        <w:br/>
        <w:t>Жауһар жырға бас иемін, қанығам.</w:t>
        <w:br/>
        <w:t>«Қара бауыр қасқалдағы» шайырдың -</w:t>
        <w:br/>
        <w:t>Қазағыма мәңгі өшпейтін әнұран.</w:t>
        <w:br/>
        <w:t>Өлең сүйер жұрттың бар ғой алғысы,</w:t>
        <w:br/>
        <w:t>Есағандар әлі тартар -тал-түсі.</w:t>
        <w:br/>
        <w:t>Жәмиғатқа жәһиліндей әманда</w:t>
        <w:br/>
        <w:t>Өзі аударған Темір қаһан жарғысы.</w:t>
        <w:br/>
        <w:t>49%</w:t>
        <w:br/>
        <w:t>ТАНДАМАЛЫ</w:t>
        <w:br/>
        <w:t>Тартқандай алашымның азабын кім,</w:t>
        <w:br/>
        <w:t>Таратқан шежіресін қазағымның.</w:t>
        <w:br/>
        <w:t>Қамқоршы әлеуметке, сондай жанның</w:t>
        <w:br/>
        <w:t>Қадірлі қасиетін жазамын мың.</w:t>
        <w:br/>
        <w:t>Жамандар сараңдана жиған мүлік,</w:t>
        <w:br/>
        <w:t>Жақсыға шарапатты сыйған қылық.</w:t>
        <w:br/>
        <w:t>Мәшһүрім мәлім етіп Исламды,</w:t>
        <w:br/>
        <w:t>Дарытқан жан-жағына имандылық.</w:t>
        <w:br/>
        <w:t>Ұрпақтар серт атаға, серт анаға,</w:t>
        <w:br/>
        <w:t>Өлім - хақ, ерте ала ма, дерт ала ма?</w:t>
        <w:br/>
        <w:t>Пайғамбар жасынан соң Мәшекең дүр</w:t>
        <w:br/>
        <w:t>Өткізген соңғы өмірін гөрханада.</w:t>
        <w:br/>
        <w:t>-“Керілсек кермағыздай хас екен дер,</w:t>
        <w:br/>
        <w:t>Алтынды асылдай зат, тас екен дер.</w:t>
        <w:br/>
        <w:t>Өнеге өрісімен өркен жайып,</w:t>
        <w:br/>
        <w:t>Мәңгілік жасай берер Мәшекеңдер!</w:t>
        <w:br/>
        <w:t>ЖЕЛБІРЕТКЕН</w:t>
        <w:br/>
        <w:t>КӨК БАЙРАҒЫН ОТАННЫҢ</w:t>
      </w:r>
    </w:p>
    <w:p>
      <w:r>
        <w:t>Біле білсек, емес осы жай іс бір,</w:t>
        <w:br/>
        <w:t>О, аламан, тартыс, бәйге, сайыс дүр,</w:t>
        <w:br/>
        <w:t>Жүйткігенде жүзден артық дүлдүлім,</w:t>
        <w:br/>
        <w:t>Желмаядай жердің белін қайыстыр.</w:t>
        <w:br/>
        <w:t>Шартараптан қосылғандай тілекке,</w:t>
        <w:br/>
        <w:t>Алау оты жанған көне гректе.</w:t>
        <w:br/>
        <w:t>Аттан десе атқа қонған қазағым,</w:t>
        <w:br/>
        <w:t>Аламанда атой салған жүрек те.</w:t>
        <w:br/>
        <w:t>4%7Ь</w:t>
        <w:br/>
        <w:t>- ТАНДАМАЛЫ &gt;</w:t>
        <w:br/>
        <w:t>..Өтер көктем, өтер жаз да, өтер күз,</w:t>
        <w:br/>
        <w:t>Жетпейтінге желіп жүріп жетерміз.</w:t>
        <w:br/>
        <w:t>Жарасса нұр екі жасым ғұмырда,</w:t>
        <w:br/>
        <w:t>Бізге бақыт қонатындай екенбіз!</w:t>
        <w:br/>
        <w:t>АЛМАЗ-МАРАЛ</w:t>
        <w:br/>
        <w:t>Арқада өтіп жатыр дүбірлі той,</w:t>
        <w:br/>
        <w:t>Еңбегін Сабыр елге сіңірді ғой.</w:t>
        <w:br/>
        <w:t>Ертеңдер немерелер оратылып,</w:t>
        <w:br/>
        <w:t>Көтерсін бір үбірлі-шүбірлі бой.</w:t>
        <w:br/>
        <w:t>Осы тойды Сабыржан көптен күткен,</w:t>
        <w:br/>
        <w:t>Өткен ол талай асу, өткелдіктен.</w:t>
        <w:br/>
        <w:t>Аста-төк дастарханы ақтарылса,</w:t>
        <w:br/>
        <w:t>Азамат зәу биікке жеткендіктен.</w:t>
        <w:br/>
        <w:t>Сабырғали жолына таңғаласың</w:t>
        <w:br/>
        <w:t>Шаңытқан Маңғыстаудың маң даласын.</w:t>
        <w:br/>
        <w:t>Қалайша мақтанбайын оныменен,</w:t>
        <w:br/>
        <w:t>Беделі көкке биік самғағасын.</w:t>
        <w:br/>
        <w:t>Курстас, туыстас ек бала жастан,</w:t>
        <w:br/>
        <w:t>Тонның ішкі бауындай араласқан.</w:t>
        <w:br/>
        <w:t>Алматы көшелерін кезуші едік,</w:t>
        <w:br/>
        <w:t>Жаңбырлы несеріне қарамастан.</w:t>
        <w:br/>
        <w:t>Ендігі тойың қандай - бір қызығың,</w:t>
        <w:br/>
        <w:t>Қыр асты думан толы, қырмызы күн.</w:t>
        <w:br/>
        <w:t>Жарқырады аспанда шамшырағы</w:t>
        <w:br/>
        <w:t>Алмаздай азаматтың,</w:t>
        <w:br/>
        <w:t>Маралдай жұлдызыңның.</w:t>
        <w:br/>
        <w:t>:%105%</w:t>
        <w:br/>
        <w:t>5 Бақытжан Тобаяқов</w:t>
        <w:br/>
        <w:t>НҰРЛАН - ҰЛПАН</w:t>
        <w:br/>
        <w:t>Рымбек аға, бүтінделді кенерең,</w:t>
        <w:br/>
        <w:t>Бүгін, міне, отау тікті немерең.</w:t>
      </w:r>
    </w:p>
    <w:p>
      <w:r>
        <w:t>Мен осынау екі жасты жұптасқан</w:t>
        <w:br/>
        <w:t>Айдын көлде қос аққуға теңер ем.</w:t>
        <w:br/>
        <w:t>Айдындағы қос аққуым - қосғашық,</w:t>
        <w:br/>
        <w:t>Бала кезден жүрген екен достасып.</w:t>
        <w:br/>
        <w:t>Екеуі де- кәсібінің дүлдүлі,</w:t>
        <w:br/>
        <w:t>Осы күнде жоқ қой, сірә, бос кәсіп.</w:t>
        <w:br/>
        <w:t>Ата-жұрты - Қарқаралы-саядай,</w:t>
        <w:br/>
        <w:t>Ата-анасы - Тілеужан мен Маядай.</w:t>
        <w:br/>
        <w:t>Ақжарқын пейілімен, сейілі кең,</w:t>
        <w:br/>
        <w:t>Дос-туысқа берер дәмін аямай.</w:t>
        <w:br/>
        <w:t>Өткен заман бұлағайлы-бұлғалы,</w:t>
        <w:br/>
        <w:t>Арғы атасы Сеңкібайдай тұлғалы.</w:t>
        <w:br/>
        <w:t>Қандай абзал ұлы баба жолының</w:t>
        <w:br/>
        <w:t>Ізін басса ұлар үміт ұлдары.</w:t>
        <w:br/>
        <w:t>Мен жасымнан талмай өстім, тұрмадым,</w:t>
        <w:br/>
        <w:t>Жақсылармен бірге жүрдім, дүр маңым.</w:t>
        <w:br/>
        <w:t>Лондондағы Ноттингэмде оқыған,</w:t>
        <w:br/>
        <w:t>Нұрың тассын, нұрлы сипат Нұрланым.</w:t>
        <w:br/>
        <w:t>Бәріміз де ойлап жүрміз ұл қамын,</w:t>
        <w:br/>
        <w:t>Нұрлан бала болар жігіт сұлтаным.</w:t>
        <w:br/>
        <w:t>Аялайтын дүйім әулет ұрпағын</w:t>
        <w:br/>
        <w:t>Адал болсын сыңарыңдай Ұлпаның.</w:t>
        <w:br/>
        <w:t>41025</w:t>
        <w:br/>
        <w:t>ТАҢДАМАЛЫ -2.</w:t>
        <w:br/>
        <w:t>Қанекеміз - КЕГОК-тайын кемені</w:t>
        <w:br/>
        <w:t>Өрге тартар ай-жұлдызды капитан.</w:t>
        <w:br/>
        <w:t>Туған күні - қаңтар айы, жатса қар,</w:t>
        <w:br/>
        <w:t>Думан бүгін - Астанада шат шаһар.</w:t>
        <w:br/>
        <w:t>Қанекеңе Елбасының өзі де</w:t>
        <w:br/>
        <w:t>Тілеген-ді ақ жол деген сәт сапар.</w:t>
        <w:br/>
        <w:t>Тілесін де,</w:t>
        <w:br/>
        <w:t>Білесің бе, бар әлем,</w:t>
        <w:br/>
        <w:t>Шаттанамыз қамал сынды қаламен.</w:t>
        <w:br/>
        <w:t>Қанекеміз - әрбір ісін алдағы</w:t>
        <w:br/>
        <w:t>Салмақтайтын сарабдал жан санамен.</w:t>
        <w:br/>
        <w:t>..Тәуелсіздік! Қандай бақыт, жас парлар,</w:t>
        <w:br/>
        <w:t>Үміт артқан халқымызда жастар бар.</w:t>
        <w:br/>
        <w:t>Қанекеміз - Ту ұстаған қолбасшы,</w:t>
        <w:br/>
        <w:t>Сарбаздары сақадай сай Бас сардар!</w:t>
        <w:br/>
        <w:t>ҚАПУЗА ТӘТЕ</w:t>
        <w:br/>
        <w:t>Мамыр айы, Алматының бал айы,</w:t>
        <w:br/>
        <w:t>Алатаудан төгілген Күн арайы.</w:t>
        <w:br/>
        <w:t>Асын бердік абыз ғалым Шөкиннің,</w:t>
        <w:br/>
        <w:t>Кітабында - тағдырының талайы.</w:t>
      </w:r>
    </w:p>
    <w:p>
      <w:r>
        <w:t>Ас тарқарда кездесті екі сыйлы адам,</w:t>
        <w:br/>
        <w:t>Бірін-бірі қартаңдыққа қимаған.</w:t>
        <w:br/>
        <w:t>Бірі- ұстаз, ұлағаты ұлылық,</w:t>
        <w:br/>
        <w:t>Бірі- ғалым даналықты жинаған.</w:t>
        <w:br/>
        <w:t>Ұстазымыз - Қапузадай тәтеміз,</w:t>
        <w:br/>
        <w:t>Ғалымымыз - Зимановтай әкеміз.</w:t>
        <w:br/>
        <w:t>49%</w:t>
        <w:br/>
        <w:t>с Бақытжан Тобаяқов 2</w:t>
        <w:br/>
        <w:t>Екеуі де могиканның соңғысы,</w:t>
        <w:br/>
        <w:t>Бұлай айтсақ болмас дейміз қатеміз.</w:t>
        <w:br/>
        <w:t>Салық аға тәтемізге тіл қатты:</w:t>
        <w:br/>
        <w:t>«Қандай едің жас кезіңде сымбатты?</w:t>
        <w:br/>
        <w:t>Жарың қандай сұлу еді жарықтық,</w:t>
        <w:br/>
        <w:t>Досым еді Сәлкен деген қымбатты».</w:t>
        <w:br/>
        <w:t>..Қарап осы қос шынарға сүйіндім,</w:t>
        <w:br/>
        <w:t>Жүрегімнің шертетіндей күйін мың.</w:t>
        <w:br/>
        <w:t>Сәлкен аға жан досындай Жамбылдың,</w:t>
        <w:br/>
        <w:t>Әруағыңа әрдайым мен сыйындым.</w:t>
        <w:br/>
        <w:t>Жоқтатпаған жақсы аға салтын да,</w:t>
        <w:br/>
        <w:t>Жинап бүгін жора-жолдас халқын да,</w:t>
        <w:br/>
        <w:t>Отыр төрде тәтем бүтін патшадай,</w:t>
        <w:br/>
        <w:t>Теңгереміз оны алмазға, алтынға.</w:t>
        <w:br/>
        <w:t>Әлі көп қой айтар, тәте, сырларың,</w:t>
        <w:br/>
        <w:t>Төңірегің гүлге толы, дүр маңың.</w:t>
        <w:br/>
        <w:t>Апарады жұртын белден белеске</w:t>
        <w:br/>
        <w:t>Ұрпақтарың - Әлияң мен Нұржаның!</w:t>
        <w:br/>
        <w:t>ЕРТАРҒЫННЫҢ ЕКІНШІ МЕРЕЙІ</w:t>
        <w:br/>
        <w:t>Ертарғыным, Ертарғыным,</w:t>
        <w:br/>
        <w:t>Сездіртнейтін дүниенің кем, тарлығын.</w:t>
        <w:br/>
        <w:t>Сен бар жерде қамықпаймыз,</w:t>
        <w:br/>
        <w:t>Тұшынамыз дос жұртындай ел барлығын.</w:t>
        <w:br/>
        <w:t>Ақ түйені жарғандайсың расында,</w:t>
        <w:br/>
        <w:t>Қалың қауым, қараша жұрт қасыңда.</w:t>
        <w:br/>
        <w:t>Я100%</w:t>
        <w:br/>
        <w:t>5 ТАНДАМАЛЫ &gt;</w:t>
        <w:br/>
        <w:t>.“Өлең- теңіз, түседі еске көшкендер,</w:t>
        <w:br/>
        <w:t>Өнер егіз, көкейімді тескендер.</w:t>
        <w:br/>
        <w:t>Елу жасқа келген ғажап әз досым,</w:t>
        <w:br/>
        <w:t>Елу қамал алған біздің Ескендер!</w:t>
        <w:br/>
        <w:t>АҚЫН АТЫ ӨШПЕЙДІ</w:t>
      </w:r>
    </w:p>
    <w:p>
      <w:r>
        <w:t>(Қуаныш Ахметов)</w:t>
        <w:br/>
        <w:t>Алымды еді Қуан аға, шалымды.</w:t>
        <w:br/>
        <w:t>(Кең дүние неге бұлай тарылды?!)</w:t>
        <w:br/>
        <w:t>Сахараға самаладай шам жаққан,</w:t>
        <w:br/>
        <w:t>Өшірмейміз ақын жаққан жалынды.</w:t>
        <w:br/>
        <w:t>Ақын болсаң топан судай селді ағыз,</w:t>
        <w:br/>
        <w:t>Туар ма енді Қуақаңдай кермағыз?!</w:t>
        <w:br/>
        <w:t>Қуан аға қуған ойдың парасын,</w:t>
        <w:br/>
        <w:t>Жерін көкке жеткізгендей ер нағыз.</w:t>
        <w:br/>
        <w:t>Ақын болсаң көтер жүкті зейілдей,</w:t>
        <w:br/>
        <w:t>Бірте-бірте жоғаламыз кейіндей.</w:t>
        <w:br/>
        <w:t>Қуан аға - қаламгердің торысы,</w:t>
        <w:br/>
        <w:t>Жортып жүр ме Ұлытауда сейілдей.</w:t>
        <w:br/>
        <w:t>Ақын болсаң қақыратшы қан қозғай,</w:t>
        <w:br/>
        <w:t>Алашымда арыстарым аз ба ондай?</w:t>
        <w:br/>
        <w:t>Қуан аға - шешен сөзді шежіре,</w:t>
        <w:br/>
        <w:t>Шартарапқа шарқ ұратын шандоздай.</w:t>
        <w:br/>
        <w:t>Ақын болсаң қияны шал қырандай</w:t>
        <w:br/>
        <w:t>Байсын елде, балқаш жерде Тұрандай.</w:t>
        <w:br/>
        <w:t>Миясардай мың кәсіпті меңгерген</w:t>
        <w:br/>
        <w:t>Болды ма екен Қуақаңдай-Қуандай?!</w:t>
        <w:br/>
        <w:t>7:0075 497Ь</w:t>
        <w:br/>
        <w:t>Бақытжан Тобаяқов т)</w:t>
        <w:br/>
        <w:t>Алымды еді Куан аға, шалымды.</w:t>
        <w:br/>
        <w:t>(Кең дүние неге бұлай тарылды?!)</w:t>
        <w:br/>
        <w:t>Сахараға самаладай шам жаққан,</w:t>
        <w:br/>
        <w:t>Өшірмейміз ақын жаққан жалынды.</w:t>
        <w:br/>
        <w:t>ҚАНЕКЕМІЗ - ТУ ҰСТАҒАН ҚОЛБАСШЫ</w:t>
        <w:br/>
        <w:t>(Қанат Алдабергенұлы)</w:t>
        <w:br/>
        <w:t>Қырық жастың көрінгенде желкесі,</w:t>
        <w:br/>
        <w:t>Айналғандай,</w:t>
        <w:br/>
        <w:t>Жайнағандай жер төсі.</w:t>
        <w:br/>
        <w:t>Қанекеміз- қазіргі қазағымның</w:t>
        <w:br/>
        <w:t>Көш бастаған ай мүйізді серкесі.</w:t>
        <w:br/>
        <w:t>Жайқаларда ел кілемдей наруан,</w:t>
        <w:br/>
        <w:t>Шықты кенет кедергілер алуан.</w:t>
        <w:br/>
        <w:t>Қанекеміз- дағдарыс атаулыны</w:t>
        <w:br/>
        <w:t>Алып жығар Қажымұқандай палуан.</w:t>
        <w:br/>
        <w:t>Тегі оның Бөлектейін батырдан,</w:t>
        <w:br/>
        <w:t>Қас дұшпанға арыстандай атылған.</w:t>
        <w:br/>
        <w:t>Қанекеміз - елін сүйген ержүрек</w:t>
        <w:br/>
        <w:t>Болашақ деп бозала таң атырған.</w:t>
        <w:br/>
        <w:t>Әкесі оның арда емген Алдекен,</w:t>
        <w:br/>
        <w:t>Ондай адам баз дүниеде бар ма екен?</w:t>
        <w:br/>
        <w:t>Қанекеміз «Самұрықты» самғатқан,</w:t>
        <w:br/>
        <w:t>Жас түріктер ішіндегі нар бөтен.</w:t>
      </w:r>
    </w:p>
    <w:p>
      <w:r>
        <w:t>Келер әлі самаладай сақи таң,</w:t>
        <w:br/>
        <w:t>Мына жұрттың аузын ашып ақитам.</w:t>
        <w:br/>
        <w:t>498%</w:t>
        <w:br/>
        <w:t>&lt; Бақытжан Тобаяқов 2</w:t>
        <w:br/>
        <w:t>Аттан десе тақымымды қысамын,</w:t>
        <w:br/>
        <w:t>Көңіл - дөнен, сол Бейжіңге ұшамын.</w:t>
        <w:br/>
        <w:t>Алабұртқан сезімменен көк дауыл</w:t>
        <w:br/>
        <w:t>Ұлы дода дүлдүлдерін құшамын.</w:t>
        <w:br/>
        <w:t>Бап та шапсын, бақ та шапсын осында,</w:t>
        <w:br/>
        <w:t>Өр қазағым, өр биіктен тосылма.</w:t>
        <w:br/>
        <w:t>Қажекеңдей палуанның ақ жолын</w:t>
        <w:br/>
        <w:t>Берсін саған ұлы дүрмек жосында!</w:t>
        <w:br/>
        <w:t>Он бір мың жұрт жөңкілгенде дүрілдей,</w:t>
        <w:br/>
        <w:t>Мәреге жет жампозымдай сүрінбей.</w:t>
        <w:br/>
        <w:t>Елу бір пұт гірдің тасын көтерген</w:t>
        <w:br/>
        <w:t>Балуан Шолақ болсын сеңің піріңдей!</w:t>
        <w:br/>
        <w:t>Тыншымайды бір мезетке құс жаным,</w:t>
        <w:br/>
        <w:t>Нысанаңды бетке түзе, тұс-маңын.</w:t>
        <w:br/>
        <w:t>Олимпиада... Алғаш салған түренді</w:t>
        <w:br/>
        <w:t>Желаяқтар Әмин менен Ғұсманым.</w:t>
        <w:br/>
        <w:t>Шежіре-сыр. Айта берем ар жағын,</w:t>
        <w:br/>
        <w:t>Қамсау терің алынсыншы - маржаның.</w:t>
        <w:br/>
        <w:t>Алтын медаль тайтұяғын мойнына</w:t>
        <w:br/>
        <w:t>Тұңғыш таққан баскетболшы Әлжаным.</w:t>
        <w:br/>
        <w:t>О, құдірет, осындайда әмір бер,</w:t>
        <w:br/>
        <w:t>Сәті түссе сайыстарда кәміл дер.</w:t>
        <w:br/>
        <w:t>Пардан алған алтыныңды Мәскеуде</w:t>
        <w:br/>
        <w:t>Палуандар Жақсылық пен Шәмілдер.</w:t>
        <w:br/>
        <w:t>Албырт қандай,</w:t>
        <w:br/>
        <w:t>Жаңғыртқандай әулетін,</w:t>
        <w:br/>
        <w:t>Салса сарай сәндендірер сәулетін.</w:t>
        <w:br/>
        <w:t>488%</w:t>
        <w:br/>
        <w:t>5. Бақытжан Тобаяқов 2</w:t>
        <w:br/>
        <w:t>Ел еңсесін көтерді ескерткішін,</w:t>
        <w:br/>
        <w:t>Ағызды өлең-жырын арнап бәрі.</w:t>
        <w:br/>
        <w:t>Осы жырдан ойлыны сүзген дана,</w:t>
        <w:br/>
        <w:t>; Таңдай ма екен тарланым талғап, кәні?!</w:t>
        <w:br/>
        <w:t>Менің жырым өзіңдей аласұрған,</w:t>
        <w:br/>
        <w:t>Алтын менен күмістен балдақтары.</w:t>
        <w:br/>
        <w:t>«Жантай батыр» қиссаңды жаттап өстім,</w:t>
        <w:br/>
        <w:t>Жидым оқып алашқа жан-жақтағы.</w:t>
        <w:br/>
        <w:t>Шайқастарды байқасқан оқығанда,</w:t>
        <w:br/>
        <w:t>Пеш түбінде кемпір мен шал жатпады.</w:t>
      </w:r>
    </w:p>
    <w:p>
      <w:r>
        <w:t>Бәгенбайдай бөрінің шейт кеткенін,</w:t>
        <w:br/>
        <w:t>Абылайға төгілтіп естірткенің,</w:t>
        <w:br/>
        <w:t>Мұны дүйім ел-жұртың сан жақтады.</w:t>
        <w:br/>
        <w:t>Бекболаттай билерді ауыздықтап,</w:t>
        <w:br/>
        <w:t>Бір сөзбенен тұқырттың, қайран сабаз.</w:t>
        <w:br/>
        <w:t>Қалған екен сол бидің тар қапталы,</w:t>
        <w:br/>
        <w:t>Сасқанынан айыпқа нар баптады.</w:t>
        <w:br/>
        <w:t>Қандай әділ, ақылман едің, бабам,</w:t>
        <w:br/>
        <w:t>Сондай ғаділ, шадыман едің, данам,</w:t>
        <w:br/>
        <w:t>Қазағымның қазыдай ар-мақтаны!</w:t>
        <w:br/>
        <w:t>МӘШҺҮР-ЖҮСІП КӨПЕЕЕВ</w:t>
        <w:br/>
        <w:t>Таулардан ұшар биік бұлақ аға,</w:t>
        <w:br/>
        <w:t>Тағы да табынамын жыр-анама.</w:t>
        <w:br/>
        <w:t>Өлеңнен әріп өрмек, тігіп кесте,</w:t>
        <w:br/>
        <w:t>Арнадым Мәшһүрдейін ғұламаға.</w:t>
        <w:br/>
        <w:t>Ақтарып көне тарих қойнауларын,</w:t>
        <w:br/>
        <w:t>Үңіліп тереңіне бойлау - дарын.</w:t>
        <w:br/>
        <w:t>Бір өзі академия Мәшһүр-Жүсіп,</w:t>
        <w:br/>
        <w:t>Таңданып талантына ойлаудамын.</w:t>
        <w:br/>
        <w:t>486%</w:t>
        <w:br/>
        <w:t>5 Бақытжан Тобаяқов 2</w:t>
        <w:br/>
        <w:t>Жұп болу - бір Алланың әділ заңы,</w:t>
        <w:br/>
        <w:t>Қасындағы Катясы - Қалижаны.</w:t>
        <w:br/>
        <w:t>Қаншама тілек бүгін, Сабыржанның</w:t>
        <w:br/>
        <w:t>Көңілінің даладай далиғаны.</w:t>
        <w:br/>
        <w:t>..Бүгінгі аспан қандай,</w:t>
        <w:br/>
        <w:t>Жастар қандай?</w:t>
        <w:br/>
        <w:t>Бір дүрмек ұлы тоймен басталғандай.</w:t>
        <w:br/>
        <w:t>Сабырғали Салтанат сарайымен</w:t>
        <w:br/>
        <w:t>Жазылар келешекке дастандардай!</w:t>
        <w:br/>
        <w:t>БИАТА ШЫРАҚШЫСЫ</w:t>
        <w:br/>
        <w:t>Киелі-ақ Биатамның жатқан жері,</w:t>
        <w:br/>
        <w:t>Сауытының бір өзі батпан келі.</w:t>
        <w:br/>
        <w:t>Ал Хакім - суырылып алға шыққан</w:t>
        <w:br/>
        <w:t>Арқаның ардакүрең ақтангері.</w:t>
        <w:br/>
        <w:t>Қарқаралы - кіндік қан тамған жері,</w:t>
        <w:br/>
        <w:t>Ақсораңы - шөлінің қанған белі.</w:t>
        <w:br/>
        <w:t>Хакім аға - «Востоктан» ғарышқа ұшқан</w:t>
        <w:br/>
        <w:t>Заманының заңғары, маңмаңгері.</w:t>
        <w:br/>
        <w:t>Иә, солай, біз оны ғарышкермен</w:t>
        <w:br/>
        <w:t>Тең көреміз, Тоқтармен салысқанмен.</w:t>
        <w:br/>
        <w:t>Хакім аға халқын да хал-қадерлі</w:t>
        <w:br/>
        <w:t>Қуандырған талайлы табыстармен.</w:t>
      </w:r>
    </w:p>
    <w:p>
      <w:r>
        <w:t>Арғы атасы Сеңкекең - бөлек заты,</w:t>
        <w:br/>
        <w:t>Бергі атасы Орманбет - ерек аты.</w:t>
        <w:br/>
        <w:t>Хакім аға - кезінде дүр сілкінткен</w:t>
        <w:br/>
        <w:t>Одақтағы шоң сьезд делегаты.</w:t>
        <w:br/>
        <w:t>1045</w:t>
        <w:br/>
        <w:t>&lt; ТАҢДАМАЛЫ &gt;</w:t>
        <w:br/>
        <w:t>Бүгін мынау мерейінде, Ертарғын,</w:t>
        <w:br/>
        <w:t>Домалады өрге сенің тасың да.</w:t>
        <w:br/>
        <w:t>Есіңде ме Алматауда ауылың,</w:t>
        <w:br/>
        <w:t>Көтердің сен отбасының ауырын.</w:t>
        <w:br/>
        <w:t>Енді, міне, әйгілі той бастадың,</w:t>
        <w:br/>
        <w:t>Жарқыратып Алатаудың сауырын.</w:t>
        <w:br/>
        <w:t>Аялайық анаң менен әкеңді,</w:t>
        <w:br/>
        <w:t>Саған өмір, саған білім әперді.</w:t>
        <w:br/>
        <w:t>Отан үшін отқа түскен жасында</w:t>
        <w:br/>
        <w:t>Кім білмейді көл-дария Кәкеңді?</w:t>
        <w:br/>
        <w:t>Атқа шапқан баласына апырым деп, апырым,</w:t>
        <w:br/>
        <w:t>Қысып отыр қариямыз немереге тақымын.</w:t>
        <w:br/>
        <w:t>Көл-көсірдей аста-төкті тойына</w:t>
        <w:br/>
        <w:t>Жинағандай дүйім қазақ жақынын.</w:t>
        <w:br/>
        <w:t>Айтайын ән, айтайын жыр-дария,</w:t>
        <w:br/>
        <w:t>Кетпейтіндей естен жас пен қария.</w:t>
        <w:br/>
        <w:t>Шаттық-нұрдан кенересі шалқысын,</w:t>
        <w:br/>
        <w:t>Қаракесек қарындасым Мәрия.</w:t>
        <w:br/>
        <w:t>Өстіп жылда өзімізді жинашы,</w:t>
        <w:br/>
        <w:t>Бала деген - бауыр еті, қимасы.</w:t>
        <w:br/>
        <w:t>Ертарғынның ертең тартар керуенін</w:t>
        <w:br/>
        <w:t>Бүгінгі жас Ерланы мен Динасы.</w:t>
        <w:br/>
        <w:t>-- Ертарғыным, Ертарғыным,</w:t>
        <w:br/>
        <w:t>Білдіртпейтін дүниенің кем, тарлығын.</w:t>
        <w:br/>
        <w:t>Алатау мен Қаратаудың арасы</w:t>
        <w:br/>
        <w:t>Толсын нұрға, қонсын жырға, кел барлығың!</w:t>
        <w:br/>
        <w:t>Я101Ь</w:t>
        <w:br/>
        <w:t>ТАНДАМАЛЫ</w:t>
        <w:br/>
        <w:t>НҰРЕКЕҢДЕР</w:t>
        <w:br/>
        <w:t>НҰРЛАНДЫРДЫ ОРДАМДЫ</w:t>
        <w:br/>
        <w:t>(Нұрғожа Ораз)</w:t>
        <w:br/>
        <w:t>Қарадан қазағымның қалған кегі,</w:t>
        <w:br/>
        <w:t>Ақтаңгер оза шабар ардан тегі.</w:t>
        <w:br/>
        <w:t>Нұрғожа аға- сауыры сары алтындай,</w:t>
        <w:br/>
        <w:t>Сарыарқаның салқам төс, сардар бегі.</w:t>
      </w:r>
    </w:p>
    <w:p>
      <w:r>
        <w:t>Өзеннің көкке бойлар өр ағашы,</w:t>
        <w:br/>
        <w:t>Өнеге көрсеткен ғой ер анасы.</w:t>
        <w:br/>
        <w:t>Нұрғожа аға - жазушы қауымының</w:t>
        <w:br/>
        <w:t>Арқадағы алғашқы төрағасы.</w:t>
        <w:br/>
        <w:t>Ақ ордам толған қазақ қарашысы,</w:t>
        <w:br/>
        <w:t>Ағаның әр қадамы - алаш ісі.</w:t>
        <w:br/>
        <w:t>Нұрекең қаттар тарих жәдігерін,</w:t>
        <w:br/>
        <w:t>«Сарыарқа» журналының сарашысы.</w:t>
        <w:br/>
        <w:t>Ағадан тәлім-тәліп алам ба осы</w:t>
        <w:br/>
        <w:t>Бойынан таралатын адам хошы?</w:t>
        <w:br/>
        <w:t>Нұрекең - талай ұрпақ тамасандырар</w:t>
        <w:br/>
        <w:t>Тұлғалы Тұмағамның адал досы.</w:t>
        <w:br/>
        <w:t>Нәр алған кәусар бұлақ жыр-анадан,</w:t>
        <w:br/>
        <w:t>Жаралған мүбәрактай бір-ақ адам.</w:t>
        <w:br/>
        <w:t>Алаштың ардакүрең азаматы -</w:t>
        <w:br/>
        <w:t>Айналдым айнабозым Нұрағадан!</w:t>
        <w:br/>
        <w:t>495%</w:t>
        <w:br/>
        <w:t>Бақытжан Тобаяқов 2</w:t>
        <w:br/>
        <w:t>Білімін-ай шалқар теңіз телегей,</w:t>
        <w:br/>
        <w:t>Ілімін-ай қазыдағы середей.</w:t>
        <w:br/>
        <w:t>Әлекеміз алаш жұртын алысқа</w:t>
        <w:br/>
        <w:t>Апаратын алпауытты кемедей.</w:t>
        <w:br/>
        <w:t>Ұлттың мұңын келеді әлі сан қозғай,</w:t>
        <w:br/>
        <w:t>Од айтқанда тұрмас ешбір қан қазан:</w:t>
        <w:br/>
        <w:t>Әлекемнің еңбегі ерен еліне,</w:t>
        <w:br/>
        <w:t>Абыройы зәу биікті шандоздай.</w:t>
        <w:br/>
        <w:t>Бірді жығар білек күшті балуан,</w:t>
        <w:br/>
        <w:t>Мыңды жығар білімімен алуан.</w:t>
        <w:br/>
        <w:t>Әлекемнің ғылым толы керуендей,</w:t>
        <w:br/>
        <w:t>Жатсын жолы құлпырғандай наруан.</w:t>
        <w:br/>
        <w:t>Тәуелсіздік...Шыныменен жас парлар,</w:t>
        <w:br/>
        <w:t>Алда талай асу бермес асқарлар.</w:t>
        <w:br/>
        <w:t>Әлекеміз- әлем сүйер ендігі</w:t>
        <w:br/>
        <w:t>Ғасыр басы кезіндегі Бас сардар!.</w:t>
        <w:br/>
        <w:t>БАҺАДҮРБЕК БАЙТАСОВ</w:t>
        <w:br/>
        <w:t>Бекте еді,</w:t>
        <w:br/>
        <w:t>Батыр да еді Баһадүр,</w:t>
        <w:br/>
        <w:t>(Бұл сөзімде жоқ қой әсте қата бір).</w:t>
        <w:br/>
        <w:t>Баян шертсек өмірінен тұлғаның,</w:t>
        <w:br/>
        <w:t>Ерлік дәмін әз ағаның тата біл.</w:t>
        <w:br/>
        <w:t>Салиқалы сырбаз сөзге сарабдал,</w:t>
        <w:br/>
        <w:t>Достары да оның болды бар абзал.</w:t>
        <w:br/>
        <w:t>Отырса ол осы ортада ойланып,</w:t>
        <w:br/>
        <w:t>Келбетіне сүйсінер ед қарап зал.</w:t>
      </w:r>
    </w:p>
    <w:p>
      <w:r>
        <w:t>490%</w:t>
        <w:br/>
        <w:t>5 Бақытжан Тобаяқов й</w:t>
        <w:br/>
        <w:t>ПУШКИН ЕСКЕРТКІШ</w:t>
        <w:br/>
        <w:t>Ғазалда біле алмадым билік кімде,</w:t>
        <w:br/>
        <w:t>күш кімде,</w:t>
        <w:br/>
        <w:t>Бір сырым бар тауыса алмас тіпті үш күн,</w:t>
        <w:br/>
        <w:t>үш түнде.</w:t>
        <w:br/>
        <w:t>Астанамда,</w:t>
        <w:br/>
        <w:t>Бас қаламда орнатылды ескерткіш</w:t>
        <w:br/>
        <w:t>Адамзаттың ақ туындай болған дана</w:t>
        <w:br/>
        <w:t>Пушкинге.</w:t>
        <w:br/>
        <w:t>Әзелден-ақ жарасады парасат пен</w:t>
        <w:br/>
        <w:t>ойлы мұң,</w:t>
        <w:br/>
        <w:t>Келіңіздер, сонда дағы бүгін менің</w:t>
        <w:br/>
        <w:t>той күнім.</w:t>
        <w:br/>
        <w:t>Қайран ақын жүрегін-ай, паршаланған</w:t>
        <w:br/>
        <w:t>быт-шыт боп,</w:t>
        <w:br/>
        <w:t>Заманында сол жүрегін қаңқу сөзбен</w:t>
        <w:br/>
        <w:t>сойды мың.</w:t>
        <w:br/>
        <w:t>Арын қорғап, жарын қорғап жанталасқан</w:t>
        <w:br/>
        <w:t>жаңкештей,</w:t>
        <w:br/>
        <w:t>Абыройын жерге тастап тұрмайды Ақын</w:t>
        <w:br/>
        <w:t>қан кешпей.</w:t>
        <w:br/>
        <w:t>Пайғамбардай бар дүниеге болған</w:t>
        <w:br/>
        <w:t>сонда Ақыным,</w:t>
        <w:br/>
        <w:t>Кез келген-ді замананың жендетіне</w:t>
        <w:br/>
        <w:t>Дантестей.</w:t>
        <w:br/>
        <w:t>Сол жендеттер мылтығымен атқан</w:t>
        <w:br/>
        <w:t>екен талайды,</w:t>
        <w:br/>
        <w:t>Қара ниет түнегімен жапқан</w:t>
        <w:br/>
        <w:t>екен арайды.</w:t>
        <w:br/>
        <w:t>41105</w:t>
        <w:br/>
        <w:t>&lt; ТАНДАМАЛЫ 2</w:t>
        <w:br/>
        <w:t>Анасы еді Мәшкеңдей текті ана,</w:t>
        <w:br/>
        <w:t>Айналғандай болды «Восток» бек қала.</w:t>
        <w:br/>
        <w:t>Әсіргенде Хакең аңның түр-түрін,</w:t>
        <w:br/>
        <w:t>Жер бауырлар жылан қалды тек қана.</w:t>
        <w:br/>
        <w:t>Тәтесі еді Несекеңдей бекзатты,</w:t>
        <w:br/>
        <w:t>Аралайтын туыс-жақын, жекжатты.</w:t>
        <w:br/>
        <w:t>Жамбылдайын бауыры еді даңғылдай</w:t>
        <w:br/>
        <w:t>Ойлайтұғын күні-түні ел жақты.</w:t>
      </w:r>
    </w:p>
    <w:p>
      <w:r>
        <w:t>Жар бола алды қазағыма нар Абай,</w:t>
        <w:br/>
        <w:t>Бар бола алды бауырмалдай жан ағай.</w:t>
        <w:br/>
        <w:t>Хакім аға болмысы-бітімімен -</w:t>
        <w:br/>
        <w:t>Шайтанкөлден көкке өрлеген қарағай.</w:t>
        <w:br/>
        <w:t>“Жиналған жоқ осында жырақ кісі,</w:t>
        <w:br/>
        <w:t>Бұлқынғандай бойымда бұлақ күші.</w:t>
        <w:br/>
        <w:t>Хакім аға, қадірің арта берсін -</w:t>
        <w:br/>
        <w:t>Биатамның мәңгілік шырақшысы!</w:t>
        <w:br/>
        <w:t>ҚАМЗЕКЕҢДЕЙ ҚАМАЛ БАР</w:t>
        <w:br/>
        <w:t>Келді ғой жақсы хабар жыл құсынан,</w:t>
        <w:br/>
        <w:t>Қамзекең - қамшы болат тумысынан.</w:t>
        <w:br/>
        <w:t>Бағанаты, Шал ақын ауылынан,</w:t>
        <w:br/>
        <w:t>Балтаның сабы мықты ұңғысынан.</w:t>
        <w:br/>
        <w:t>Дегенде жарыс қандай, шабыс қандай,</w:t>
        <w:br/>
        <w:t>Мұндайда талай дүлдүл табысқандай.</w:t>
        <w:br/>
        <w:t>Ал тұяғын тай басар додаларда,</w:t>
        <w:br/>
        <w:t>Әкесі ардакүрең Арыстандай.</w:t>
        <w:br/>
        <w:t>4105%</w:t>
        <w:br/>
        <w:t>5 ТАНДАМАЛЫ</w:t>
        <w:br/>
        <w:t>Абайдай ғұламадан, тектіденсіз,</w:t>
        <w:br/>
        <w:t>Ұрпақтан ұрпақтарға жеткізерсіз.</w:t>
        <w:br/>
        <w:t>Болыңыз таудай зорым, баудай қорым,</w:t>
        <w:br/>
        <w:t>-“Інілік ілтифатым деп білерсіз.</w:t>
        <w:br/>
        <w:t>“Асқақтап аса берсін мәртебеңіз,</w:t>
        <w:br/>
        <w:t>Көрінсін көкжиектен әр төбеңіз.</w:t>
        <w:br/>
        <w:t>Айдында асау толқын жарып шықсын</w:t>
        <w:br/>
        <w:t>Бар жүйрік зымырандай бар кемеңіз!</w:t>
        <w:br/>
        <w:t>РЫМҒАЛИ НҰРҒАЛИЕВ</w:t>
        <w:br/>
        <w:t>Сахараның саңлағы, сайдақ ері,</w:t>
        <w:br/>
        <w:t>Құшағында алаштың аймақ елі.</w:t>
        <w:br/>
        <w:t>Рекеңдерім - Ренессанс, реңкі бөлек,</w:t>
        <w:br/>
        <w:t>Сүт бетіне кілкіген қаймақ еді.</w:t>
        <w:br/>
        <w:t>Қаймақ еді қашанда қалқып тұрған,</w:t>
        <w:br/>
        <w:t>Шаңырағында қазақтың шалқып туған.</w:t>
        <w:br/>
        <w:t>Зердесіне жеті қат білім тұнып,</w:t>
        <w:br/>
        <w:t>Тұстастардан оқ бойы артық туған.</w:t>
        <w:br/>
        <w:t>Зеректігің зергердің зерлеріндей,</w:t>
        <w:br/>
        <w:t>Маңдайыңмен маржандай терледің кей.</w:t>
        <w:br/>
        <w:t>Ілім-ғылым биіктей ұшар шыңға,</w:t>
        <w:br/>
        <w:t>Талантыңмен Тек қана өрледің дей.</w:t>
        <w:br/>
        <w:t>Бұл фәнидің тірлігін бұзарсың ба,</w:t>
        <w:br/>
        <w:t>Қыран құстар шарықтар құзар шыңда.</w:t>
        <w:br/>
        <w:t>Сарыарқаның сардарын жұтып қойған</w:t>
        <w:br/>
        <w:t>Ажад атты «әзірейіл» қызарсын ба?..</w:t>
        <w:br/>
        <w:t>«4117ЫЬ</w:t>
      </w:r>
    </w:p>
    <w:p>
      <w:r>
        <w:t>5 Бақытжан Тобаяқов 2</w:t>
        <w:br/>
        <w:t>Тағылым қандай - бір өзі бір шежіре,</w:t>
        <w:br/>
        <w:t>Қазақ елін жөнге салған, тезіне.</w:t>
        <w:br/>
        <w:t>Ол өлгенде құлазыды кең далам,</w:t>
        <w:br/>
        <w:t>Тауларым да жылап жатты езіле.</w:t>
        <w:br/>
        <w:t>Маңдай қандай - маңғаз еді марғасқа,</w:t>
        <w:br/>
        <w:t>Үлгі болар әрбір ісі әр жасқа.</w:t>
        <w:br/>
        <w:t>Қиын қыстау кезеңдерден өтетін</w:t>
        <w:br/>
        <w:t>Серкедейін басшы болған бар басқа.</w:t>
        <w:br/>
        <w:t>Бата қандай - бәтуалы, бақилы,</w:t>
        <w:br/>
        <w:t>Салихалы, салмақ ойлы, сақилы.</w:t>
        <w:br/>
        <w:t>Парасат-пайымымен бір өзі</w:t>
        <w:br/>
        <w:t>Ғылым академиясына татиды.</w:t>
        <w:br/>
        <w:t>Жары қандай - жан қосағы Бақыттай,</w:t>
        <w:br/>
        <w:t>Жан-жағына жарқыраған жаһұттай.</w:t>
        <w:br/>
        <w:t>Үзілді, әттең, ерте тәтем моншақтай,</w:t>
        <w:br/>
        <w:t>Мөлдіреген көз жанары ақықтай.</w:t>
        <w:br/>
        <w:t>Ұлы қандай - Оңдасындай оғланы,</w:t>
        <w:br/>
        <w:t>Қарағай мен қайың өскен орманы.</w:t>
        <w:br/>
        <w:t>Озшпағындай білім менен ғылымның,</w:t>
        <w:br/>
        <w:t>Тігіп жатыр, құрып жатыр Орданы.</w:t>
        <w:br/>
        <w:t>«Шарықтасам - шабыттанар шандозым,</w:t>
        <w:br/>
        <w:t>Қалықтасам - Ай мүсінді айбозым.</w:t>
        <w:br/>
        <w:t>Жаның жаһан шалқи берсін пейіште,</w:t>
        <w:br/>
        <w:t>Ұмытпайды ұрпақтарың, тай-қозың!</w:t>
        <w:br/>
        <w:t>541125</w:t>
        <w:br/>
        <w:t>&lt; ТАҢДАМАЛЫ</w:t>
        <w:br/>
        <w:t>8-0075</w:t>
        <w:br/>
        <w:t>БАҚИЯ АТШАБАРОВ ТОҚСАНДА</w:t>
        <w:br/>
        <w:t>Қарқаралы - жәннат жер бақ ұядай,</w:t>
        <w:br/>
        <w:t>Таулары көксеңгірлі, тақиядай.</w:t>
        <w:br/>
        <w:t>Сол мекенде кіндік қаны тамған</w:t>
        <w:br/>
        <w:t>Бар ма екен абзал адам Бақиядай?</w:t>
        <w:br/>
        <w:t>Тарих қой, қойнауынан сыр шертеді,</w:t>
        <w:br/>
        <w:t>Бақаңа өлең арнау бір серт еді.</w:t>
        <w:br/>
        <w:t>Туып өскен Берікқара, Ақсораңы</w:t>
        <w:br/>
        <w:t>Тұтасқан сұлулыққа жыр-кент елі.</w:t>
        <w:br/>
        <w:t>Дариға, қасиетті ата жұртым,</w:t>
        <w:br/>
        <w:t>Дәміңді таусылмайтын тата дүркін</w:t>
        <w:br/>
        <w:t>Бақаңдар шыңдалған-ды шынарлардай,</w:t>
      </w:r>
    </w:p>
    <w:p>
      <w:r>
        <w:t>Береміз бабаларға бата бір күн.</w:t>
        <w:br/>
        <w:t>Абырой азаматқа ардан дері,</w:t>
        <w:br/>
        <w:t>Айтылсын ән біткеннің маңмаңгері.</w:t>
        <w:br/>
        <w:t>Бақаңдар - қан майданда отты кешкен,</w:t>
        <w:br/>
        <w:t>Ұлы Отан соғысының ардагері.</w:t>
        <w:br/>
        <w:t>Жүйрікке бәйгелерде төзім белден,</w:t>
        <w:br/>
        <w:t>Ақынға ақ қанаттай сезім берген.</w:t>
        <w:br/>
        <w:t>Бақаңдар бақытты ғой, шын мәнінде,</w:t>
        <w:br/>
        <w:t>Ғұлама Сәтпаевтың көзін көрген.</w:t>
        <w:br/>
        <w:t>Белбеумен белін буып бекімдеген,</w:t>
        <w:br/>
        <w:t>Өткен мен кеткен іске өкінбеген.</w:t>
        <w:br/>
        <w:t>Бақаңдар тіккен ғылым ордаларын</w:t>
        <w:br/>
        <w:t>Шәкірті Қанекеңнің - Шөкінменен.</w:t>
        <w:br/>
        <w:t>41155</w:t>
        <w:br/>
        <w:t>5 ТАНДАМАЛЫ 2</w:t>
        <w:br/>
        <w:t>Өркен жайсын өрелілер, өрістер,</w:t>
        <w:br/>
        <w:t>Ел үшін тек дархан жүрек ер істер.</w:t>
        <w:br/>
        <w:t>Теңге деген - кезіндегі түркілік</w:t>
        <w:br/>
        <w:t>Саманаидтік сары мысты фельстер.</w:t>
        <w:br/>
        <w:t>Ақшам көпте шаштым, жұртқа сыйладым,</w:t>
        <w:br/>
        <w:t>Ақшам азда кең дүниеге сыймадым.</w:t>
        <w:br/>
        <w:t>Теңге деген - Сыр бойына жиналған</w:t>
        <w:br/>
        <w:t>Тимуридтік мыс жалатқан диңарым.</w:t>
        <w:br/>
        <w:t>Ақша жоқта бейшара ғой, бір кем дер,</w:t>
        <w:br/>
        <w:t>Ақша молда ақтарылар жыр-кендер.</w:t>
        <w:br/>
        <w:t>Теңге деген - әміршілер қолданған</w:t>
        <w:br/>
        <w:t>Отырарлық, Испиджабтық дирхемдер.</w:t>
        <w:br/>
        <w:t>Ақшам, туым, елтаңбам ғой - үштаған,</w:t>
        <w:br/>
        <w:t>Осы үшеуі беретіндей күші маған.</w:t>
        <w:br/>
        <w:t>Теңге деген шекіме мен бақырды</w:t>
        <w:br/>
        <w:t>Ұлықбек пен Әл-Фараби ұстаған.</w:t>
        <w:br/>
        <w:t>Сондықтан да Әл-Фараби суреті</w:t>
        <w:br/>
        <w:t>Түсті тұңғыш теңгемізге - құрметі.</w:t>
        <w:br/>
        <w:t>Хайролладай суретшіге содан да</w:t>
        <w:br/>
        <w:t>Риза халқы, риза бүкіл үрметі.</w:t>
        <w:br/>
        <w:t>“Қазақпыз ғой, шын достарға сенгенбіз,</w:t>
        <w:br/>
        <w:t>Қасарысқан қас дұшпанды жеңгенбіз.</w:t>
        <w:br/>
        <w:t>Тәуелсіздік рәмізіндей рәуішті</w:t>
        <w:br/>
        <w:t>Жасай берсін жарқын жүзбен Теңгеміз!</w:t>
        <w:br/>
        <w:t>411095</w:t>
        <w:br/>
        <w:t>5 Бақытжан Тобаяқов 2</w:t>
        <w:br/>
        <w:t>.,Дәмсіз, нәрсіз жануар, жан да өспейді,</w:t>
      </w:r>
    </w:p>
    <w:p>
      <w:r>
        <w:t>Аққу-қазсыз әуеде ән көшпейді.</w:t>
        <w:br/>
        <w:t>Руханияттың рухы зор көсеміндей</w:t>
        <w:br/>
        <w:t>Рекеңдердің бейнесі мәңгі өшпейді!</w:t>
        <w:br/>
        <w:t>АҚСЕЛЕУ СЕЙДІМБЕК</w:t>
        <w:br/>
        <w:t>Байырқап, бажайласақ бар ма кері;</w:t>
        <w:br/>
        <w:t>Алаштың арда емген ардагері.</w:t>
        <w:br/>
        <w:t>Едіге көңілімен, өмірімен</w:t>
        <w:br/>
        <w:t>Ақаң ол- сахараның сардар ері.</w:t>
        <w:br/>
        <w:t>Көзіңді таңғы шықпен жуасын кей,</w:t>
        <w:br/>
        <w:t>Беліңді бекемдене буасың бей.</w:t>
        <w:br/>
        <w:t>Бойына сансыз білім-жинап алған,</w:t>
        <w:br/>
        <w:t>Ақаң ол- тірі тарих куәсіндей.</w:t>
        <w:br/>
        <w:t>Көбікті, көпіршікті қалқымаған,</w:t>
        <w:br/>
        <w:t>Шабытсыз шамырқанып шалқымаған.</w:t>
        <w:br/>
        <w:t>Азаттық пен қазақтық болды мәні,</w:t>
        <w:br/>
        <w:t>Ақаң ол - алдаспандай алтын адам:</w:t>
        <w:br/>
        <w:t>Ақтангер, арымайтын айбозымдай,</w:t>
        <w:br/>
        <w:t>Артында талай шәкірт - тай-қозындай.</w:t>
        <w:br/>
        <w:t>Алапат аламан жүк еңбегімен</w:t>
        <w:br/>
        <w:t>Кешегі ер бабасы - Байғозымдай.</w:t>
        <w:br/>
        <w:t>Әзелден тартты бетер азабын көп,</w:t>
        <w:br/>
        <w:t>Қаймана, қайран халқым, қазағым беқ,</w:t>
        <w:br/>
        <w:t>Арпалысқан аламан қайратымен</w:t>
        <w:br/>
        <w:t>Даланың дана сырын жазамын деп.</w:t>
        <w:br/>
        <w:t>41185</w:t>
        <w:br/>
        <w:t>&lt; Бақытжан Тобаяқов А</w:t>
        <w:br/>
        <w:t>Сабасы бар адамдар шалқая ма,</w:t>
        <w:br/>
        <w:t>Анасы бар адамдар қартая ма? .</w:t>
        <w:br/>
        <w:t>Бір әулеттің ұйтқысы,</w:t>
        <w:br/>
        <w:t>Нұр-сәулет-Күн-</w:t>
        <w:br/>
        <w:t>Қамзекеңнің шешесі Балтай ана.</w:t>
        <w:br/>
        <w:t>Осы ұясы, сұраса тегі нендей,</w:t>
        <w:br/>
        <w:t>Әз ағасы әлемдік Ебінейдей.</w:t>
        <w:br/>
        <w:t>Ұшып жүр ғазиз жаны ғарыш көкте,</w:t>
        <w:br/>
        <w:t>Бейнесі сертке сенген серілердей.</w:t>
        <w:br/>
        <w:t>Ғазалы бар дүниенің сөз-ғылымда,</w:t>
        <w:br/>
        <w:t>Ғажабы Қамзекеңнің өз қырында.</w:t>
        <w:br/>
        <w:t>Бикендей жар сыйлаған тәңір ұлыс,</w:t>
        <w:br/>
        <w:t>Жолыққан екен ағам кез бұрында.</w:t>
        <w:br/>
        <w:t>Қырлары көмір-қабат қыртысындай,</w:t>
        <w:br/>
        <w:t>Сырлары әрең ашар құлпысындай.</w:t>
        <w:br/>
        <w:t>Өзі де туған екен наурызда</w:t>
      </w:r>
    </w:p>
    <w:p>
      <w:r>
        <w:t>Көктемде ұшып келер жыл құсындай.</w:t>
        <w:br/>
        <w:t>Маманы - жарық сыйлар энертетик,</w:t>
        <w:br/>
        <w:t>Табады асыл айды кемерлетіп.</w:t>
        <w:br/>
        <w:t>Ағасы түкірген бе аузына май,</w:t>
        <w:br/>
        <w:t>Қамзекең тудырды сөз өнерлетіп.</w:t>
        <w:br/>
        <w:t>Ұға алды аға айтпағын, ол түсінді,</w:t>
        <w:br/>
        <w:t>Шығарды кітаптарын том пішінді.</w:t>
        <w:br/>
        <w:t>Артынан қуып жүріп ақиқаттың,</w:t>
        <w:br/>
        <w:t>Соқтырды ағасына сом мүсінді.</w:t>
        <w:br/>
        <w:t>Көне берер бәріне шамдағайлап,</w:t>
        <w:br/>
        <w:t>Немерелер қоршайды андағайлап.</w:t>
        <w:br/>
        <w:t>4106Ь</w:t>
        <w:br/>
        <w:t>5 Бақытжан Тобаяқов 2</w:t>
        <w:br/>
        <w:t>АНАШЫМ</w:t>
        <w:br/>
        <w:t>Жайдары жанға жайлы қасиетің,</w:t>
        <w:br/>
        <w:t>Барша жұртың өзіңе бас иетін.</w:t>
        <w:br/>
        <w:t>Ашығып қалсақ егер «Құлыным» деп,</w:t>
        <w:br/>
        <w:t>Алдымызға астаудай ас үйетін.</w:t>
        <w:br/>
        <w:t>Анашым-ай, мәпелеп күнде өсірген,</w:t>
        <w:br/>
        <w:t>Аймаладық мамалап біз төсіңнен.</w:t>
        <w:br/>
        <w:t>Шыншылдық айнымас сертің болды,</w:t>
        <w:br/>
        <w:t>Қалмасақ жарар еді із-көшіңнен.</w:t>
        <w:br/>
        <w:t>Қарлығаштай қанатымен су сепкен,</w:t>
        <w:br/>
        <w:t>Қамқор едің ұрпақ десе балажан.</w:t>
        <w:br/>
        <w:t>Рухың бізді аялайды түу көктен,</w:t>
        <w:br/>
        <w:t>Өсиетің мәңгі есте, Анажан...</w:t>
        <w:br/>
        <w:t>Кәусарын тұнық ойдың талмай сақтап,</w:t>
        <w:br/>
        <w:t>Білімге жетеледің жандай баптап.</w:t>
        <w:br/>
        <w:t>Бар өмірің - ғұмырың толды нұрға,</w:t>
        <w:br/>
        <w:t>Арайлансын қабақтар таңдай әппақ!</w:t>
        <w:br/>
        <w:t>ТЕҢГЕ</w:t>
        <w:br/>
        <w:t>Паң дүниеге паң қарайтын парқым бар,</w:t>
        <w:br/>
        <w:t>Сонда дағы ақша алқымнан алқымдар.</w:t>
        <w:br/>
        <w:t>Теңге деген - жалт-жұлт еткен жарқырап</w:t>
        <w:br/>
        <w:t>Орта ғасыр қоймасында алтындар.</w:t>
        <w:br/>
        <w:t>Кең дүниені аяқасты тар еткен,</w:t>
        <w:br/>
        <w:t>Кеше ғана шықтық кеңес-сәбеттен.</w:t>
        <w:br/>
        <w:t>Теңге деген - заманауи ақшасы</w:t>
        <w:br/>
        <w:t>Бастау алған күмістелген мәнеттен.</w:t>
        <w:br/>
        <w:t>4108Ь.</w:t>
        <w:br/>
        <w:t>&lt; ТАНДАМАЛЫ 2</w:t>
      </w:r>
    </w:p>
    <w:p>
      <w:r>
        <w:t>Уахит пенен Ғайсаның, Айсұлудың</w:t>
        <w:br/>
        <w:t>Перзенттері Қамаңа - балға қаймақ.</w:t>
        <w:br/>
        <w:t>.«Өшпейді аты Ебеңнің, жан тынғанмен,</w:t>
        <w:br/>
        <w:t>Кешпейді жаяу өзенді сал тұрғанмен.</w:t>
        <w:br/>
        <w:t>Сексеннен секіріп өт көк сеңгірге,</w:t>
        <w:br/>
        <w:t>Қамзеке, жасай бер нар тұлғаңмен!</w:t>
        <w:br/>
        <w:t>Қамзеке, қамын жедің ағайынның,</w:t>
        <w:br/>
        <w:t>Қалайша бір өзіңе тағайын мін.</w:t>
        <w:br/>
        <w:t>Әруағы риза өзіңе Ебінейдей</w:t>
        <w:br/>
        <w:t>Тау тұлға, мөлдір бұлақ ағайыңның!</w:t>
        <w:br/>
        <w:t>ӘКЕШІМ</w:t>
        <w:br/>
        <w:t>Әке десем, көзіме нұр тұнады,</w:t>
        <w:br/>
        <w:t>Нұр тұнады, бойымда жыр тұмары.</w:t>
        <w:br/>
        <w:t>Айтушы едің әкешім: «Ата жолын</w:t>
        <w:br/>
        <w:t>Енді өздерің қумасаң, кім қуады?»</w:t>
        <w:br/>
        <w:t>Ата-баба жолына адалмыз ғой,</w:t>
        <w:br/>
        <w:t>Ел дегенде өзіңдей алаңбыз ғой.</w:t>
        <w:br/>
        <w:t>Тура жүр деп айтқаның өсиеттей,</w:t>
        <w:br/>
        <w:t>Тура жүрдік, өйткені балаңбыз ғой.</w:t>
        <w:br/>
        <w:t>Мәңгі бізбен өзің берген өнегең,</w:t>
        <w:br/>
        <w:t>Абзал жан ең әулиедей көреген.</w:t>
        <w:br/>
        <w:t>Асқар таудай болған елге әкеміз</w:t>
        <w:br/>
        <w:t>Кем болмаған ұлықтан да, төреден...</w:t>
        <w:br/>
        <w:t>Туып-өстің Қарқаралы бауырында,</w:t>
        <w:br/>
        <w:t>Табан тіреп Бостандай ауылында.</w:t>
        <w:br/>
        <w:t>«Арта берсін мәңгі-бақи жан-рухың,</w:t>
        <w:br/>
        <w:t>Бұл тілекті тілейді қауымың да!</w:t>
        <w:br/>
        <w:t>41075</w:t>
        <w:br/>
        <w:t>5. ТАҢДАМАЛЫ 2</w:t>
        <w:br/>
        <w:t>Шындықтың жүзі жарқылдар небір алдаспан,</w:t>
        <w:br/>
        <w:t>Жамиғат жұртым жарқын ұлдармен</w:t>
        <w:br/>
        <w:t>жалғасқан.</w:t>
        <w:br/>
        <w:t>Арқырап барсан, сарқырап жырын төгетін,</w:t>
        <w:br/>
        <w:t>Айналайын Жанаттай сынды қандастан,</w:t>
        <w:br/>
        <w:t>Маңғаз істерді мақұл көретін марғасқам!</w:t>
        <w:br/>
        <w:t>ХАЙРОЛЛАДА ҚАЙРАН БАР...</w:t>
        <w:br/>
        <w:t>(С. Ғабжалелов)</w:t>
        <w:br/>
        <w:t>Алатауым,</w:t>
        <w:br/>
        <w:t>(Дара тауым, ақбас шың,</w:t>
        <w:br/>
        <w:t>Сенен асқар заңғарларды таппаспын.</w:t>
        <w:br/>
        <w:t>Ақбарыстар жортады екен жонында,</w:t>
        <w:br/>
        <w:t>Қиялдарға,</w:t>
      </w:r>
    </w:p>
    <w:p>
      <w:r>
        <w:t>Қияндарға батпас кім?</w:t>
        <w:br/>
        <w:t>Ақ барыстай арда емген аршынды,</w:t>
        <w:br/>
        <w:t>Бар жігіттер, бар ерлерім, бар шшын-ды.</w:t>
        <w:br/>
        <w:t>Сол ерлердің бірегейі Хайролла-</w:t>
        <w:br/>
        <w:t>Азаматтық паспортындай Ар сынды.</w:t>
        <w:br/>
        <w:t>Қажы дейміз,</w:t>
        <w:br/>
        <w:t>Қазы дейміз, Әз дейміз,</w:t>
        <w:br/>
        <w:t>Сарыала қаз қаңқылдайтын саз дейміз.</w:t>
        <w:br/>
        <w:t>Ғалым дейміз,</w:t>
        <w:br/>
        <w:t>Мәлім дейміз мәшһүрлі,</w:t>
        <w:br/>
        <w:t>Хайролладай қайрандарым аз дейміз.</w:t>
        <w:br/>
        <w:t>Ақиықтар шырқау шығып талмас па,</w:t>
        <w:br/>
        <w:t>Алдаспандай жарқылдайтын алмас па?</w:t>
        <w:br/>
        <w:t>а121%</w:t>
        <w:br/>
        <w:t>&lt; ТАНДАМАЛЫ »</w:t>
        <w:br/>
        <w:t>Басбұзарлық қараулықпен сахарамда</w:t>
        <w:br/>
        <w:t>сандалып,</w:t>
        <w:br/>
        <w:t>Оразбайлар сабаған-ды Абайды.</w:t>
        <w:br/>
        <w:t>Кім біледі жендет деген тағы кімді атарын,</w:t>
        <w:br/>
        <w:t>Кім біледі ақындардың дәмін қайда татарын?..</w:t>
        <w:br/>
        <w:t>Қанышпезер НКВД Қарасартов жендеттің</w:t>
        <w:br/>
        <w:t>Қолды болған мылтығынан ғажап ойшыл</w:t>
        <w:br/>
        <w:t>Шәкәрім.</w:t>
        <w:br/>
        <w:t>Сақта, Құдай, жендеттерден қанқұмарлы</w:t>
        <w:br/>
        <w:t>әңгүдік,</w:t>
        <w:br/>
        <w:t>Келеді, әне, қызыл арай, рауандана</w:t>
        <w:br/>
        <w:t>таң күліп.</w:t>
        <w:br/>
        <w:t>Астанамда,</w:t>
        <w:br/>
        <w:t>Бас қаламда ғасырлардан ғасырға,</w:t>
        <w:br/>
        <w:t>Жасай берсін ескерткіші Пушкиндердің</w:t>
        <w:br/>
        <w:t>мәңгілік!</w:t>
        <w:br/>
        <w:t>КЕНЕНІ АҚЫЛ МЕНЕН ПАРАСАТТЫҢ...</w:t>
        <w:br/>
        <w:t>(Байкен Әшімовке)</w:t>
        <w:br/>
        <w:t>Ойы қандай - тұнық еді зерделі,</w:t>
        <w:br/>
        <w:t>Сөзі сондай - ашатұғын пердені.</w:t>
        <w:br/>
        <w:t>Жүйрік еді тайпалмайтын жорғадай,</w:t>
        <w:br/>
        <w:t>Бұзып-жарып кете берер кермені.</w:t>
        <w:br/>
        <w:t>Ақыл қандай - шүпілдеген зерендей,</w:t>
        <w:br/>
        <w:t>Түпсіз дария, теңіздейін тереңдей.</w:t>
        <w:br/>
        <w:t>Байкен аға бір ғасырда туатын,</w:t>
      </w:r>
    </w:p>
    <w:p>
      <w:r>
        <w:t>Кенен ойлы кермиығым кемелдей.</w:t>
        <w:br/>
        <w:t>Ял1іь</w:t>
        <w:br/>
        <w:t>ТАНДАМАЛЫ 2</w:t>
        <w:br/>
        <w:t>Могикан серісіндей заманымның,</w:t>
        <w:br/>
        <w:t>Өзінсіз жетімдеймін, аза-мұңмын.</w:t>
        <w:br/>
        <w:t>Жазира, жасыл жайлау аңсағаны,</w:t>
        <w:br/>
        <w:t>Жанының жарқын жағын жазамын мың.</w:t>
        <w:br/>
        <w:t>.Дариға, фәни-жалған, өмір өтер,</w:t>
        <w:br/>
        <w:t>Құлазып, құр таусылма көңіл бекер.</w:t>
        <w:br/>
        <w:t>Даламның дархан біткен Геродоты,</w:t>
        <w:br/>
        <w:t>Мәңгілікке Ақаңдай серім жетер!</w:t>
        <w:br/>
        <w:t>НҰРДӘУЛЕТІМ - ЖЫР СӘУЛЕТІМ</w:t>
        <w:br/>
        <w:t>(Н. Ақыш)</w:t>
        <w:br/>
        <w:t>Нұрдәулетім, жыр-сәулетім сәруар,</w:t>
        <w:br/>
        <w:t>Сенде талант, қажыр-қайрат бәрі бар.</w:t>
        <w:br/>
        <w:t>Алдың талай асуларды, зау шыңды,</w:t>
        <w:br/>
        <w:t>Тірлік болса қалғандары алынар.</w:t>
        <w:br/>
        <w:t>Нұрдәулетім, жыр-сәулетім сәмбі тал,</w:t>
        <w:br/>
        <w:t>Мерейтойда шалқи шырқап әнді сал.</w:t>
        <w:br/>
        <w:t>Жігіт-даурен қарайламай қоштасар,</w:t>
        <w:br/>
        <w:t>Боласың ғой ендігіде мәнді шал.</w:t>
        <w:br/>
        <w:t>Нұрдәулетім, жыр-сәулетім сәуегей, |</w:t>
        <w:br/>
        <w:t>Абыройың асқақтасын әуелей.</w:t>
        <w:br/>
        <w:t>Әдебиетте әдепті орның әдемі,</w:t>
        <w:br/>
        <w:t>Кімсің бізге дәу емей?!</w:t>
        <w:br/>
        <w:t>Нұрдәудетім, жыр-сәудетім, сәтті ерім,</w:t>
        <w:br/>
        <w:t>Жадымда ғой сұлу сөзді дәптерің.</w:t>
        <w:br/>
        <w:t>Ақтаңдақты аршып алдың көмбеден,</w:t>
        <w:br/>
        <w:t>Шежіредей жаздың сырлы гәптерін.</w:t>
        <w:br/>
        <w:t>41195</w:t>
        <w:br/>
        <w:t>&lt; Бақытжан Тобаяқов д</w:t>
        <w:br/>
        <w:t>Кіндік кескен жерұйық Қарқаралы,</w:t>
        <w:br/>
        <w:t>Атайсың, пейілің кең.</w:t>
        <w:br/>
        <w:t>Енді, міне, жұрт отыр барқадарлы,</w:t>
        <w:br/>
        <w:t>Қарайды мейіріммен.</w:t>
        <w:br/>
        <w:t>«Мерейің таса берсін, ақберенім,</w:t>
        <w:br/>
        <w:t>Әлі де бар таласың.</w:t>
        <w:br/>
        <w:t>Сәлемін Астананың ап келемін,</w:t>
        <w:br/>
        <w:t>Тойың бір тарқамасын!</w:t>
        <w:br/>
        <w:t>СИЯЗБЕК МҰҚАШЕВ</w:t>
        <w:br/>
        <w:t>Өмір жолы беткей екен, қия екен,</w:t>
        <w:br/>
        <w:t>Бастау еді Сіз туған жер - ұя кең.</w:t>
      </w:r>
    </w:p>
    <w:p>
      <w:r>
        <w:t>Жүрсеңіз де ойда, қырда, алыста,</w:t>
        <w:br/>
        <w:t>Сол атыңыз - ел сыйлайтын Сиякең.</w:t>
        <w:br/>
        <w:t>Наурызбен наруан күйді кешіңіз,</w:t>
        <w:br/>
        <w:t>(Наурызбен жиналғандай есіміз).</w:t>
        <w:br/>
        <w:t>Ел ардағы - Сіздей жанды марқайтар</w:t>
        <w:br/>
        <w:t>Жарқырасын жұлдызбенен төсіңіз!</w:t>
        <w:br/>
        <w:t>Көргем жоқ Сіздей асыл, ардақтыны,</w:t>
        <w:br/>
        <w:t>Салқам төс, саумал бұлақ, салмақтыны.</w:t>
        <w:br/>
        <w:t>Үйіріп бүкіл жұртты жия білген,</w:t>
        <w:br/>
        <w:t>Білімді, біліктілі, жан-жақтыны.</w:t>
        <w:br/>
        <w:t>Ғажайып, сырбаз мінез, ғайып жансыз,</w:t>
        <w:br/>
        <w:t>Құрметке, қошеметке лайық жансыз.</w:t>
        <w:br/>
        <w:t>Сіздерсіз мына өмір мұхитында</w:t>
        <w:br/>
        <w:t>Көш-керуен кемелер мен қайық жалғыз.</w:t>
        <w:br/>
        <w:t>441165</w:t>
        <w:br/>
        <w:t>&lt; Бақытжан Тобаяқов 2</w:t>
        <w:br/>
        <w:t>Дегенде бақ қонады ерге неден,</w:t>
        <w:br/>
        <w:t>Ағамды зәу биіктен, өрде көрем.</w:t>
        <w:br/>
        <w:t>Бақаңдар атомдық жарылысты</w:t>
        <w:br/>
        <w:t>Зерттеген ғылыми зердеменен.</w:t>
        <w:br/>
        <w:t>Содан да ағзаларды ақ қан тонар,</w:t>
        <w:br/>
        <w:t>Қазағым тажал ауру тапқан болар.</w:t>
        <w:br/>
        <w:t>Сүйеніп ғылыми тұжырымға,</w:t>
        <w:br/>
        <w:t>Амалсыз политонды жапқан солар.</w:t>
        <w:br/>
        <w:t>Зор еңбек, айтыс-тартыс, ашық майдан,</w:t>
        <w:br/>
        <w:t>Келгендей ерен бір күш тасып қайдан.</w:t>
        <w:br/>
        <w:t>Зардапты миғұлаға түсіндіріп</w:t>
        <w:br/>
        <w:t>Жүреді Бақаң сынды асықпай жан.</w:t>
        <w:br/>
        <w:t>Қашанда қайсар іске қарманып кең,</w:t>
        <w:br/>
        <w:t>Жаһанда жауһар күшке жалғанып тең.</w:t>
        <w:br/>
        <w:t>Бақаңдар қара Ертіс тармақтарын</w:t>
        <w:br/>
        <w:t>Аралға құйса деген Шармановпен.</w:t>
        <w:br/>
        <w:t>Осындай Бақаң - шандоз, шарапат жан,</w:t>
        <w:br/>
        <w:t>Алашты алып қалған алапаттан.</w:t>
        <w:br/>
        <w:t>Тілейміз тірлігі оның мәңгі өшпесін,</w:t>
        <w:br/>
        <w:t>Бағы мен құты толсын барақаттан.</w:t>
        <w:br/>
        <w:t>“Тоқсан жас!,</w:t>
        <w:br/>
        <w:t>Бір ғасыр ғой, сүре білген,</w:t>
        <w:br/>
        <w:t>Айналдық Бақаңдардың түлегінен.</w:t>
        <w:br/>
        <w:t>Абыздай адал біздің ағамыздың</w:t>
        <w:br/>
        <w:t>Алаулап Күн шыққандай жүрегінен!</w:t>
        <w:br/>
        <w:t>“114%</w:t>
      </w:r>
    </w:p>
    <w:p>
      <w:r>
        <w:t>5. Бақытжан Тобаяқов 2.</w:t>
        <w:br/>
        <w:t>Нұрдәулетім, жыр-сәулетім самдағай,</w:t>
        <w:br/>
        <w:t>Бәйгелерден оза берші андағай.</w:t>
        <w:br/>
        <w:t>Осы күнге озық келдің, ендігі</w:t>
        <w:br/>
        <w:t>Келешектің кемел шағын қамдағай!</w:t>
        <w:br/>
        <w:t>ЖАНАТ ЖАУБАСОВ</w:t>
        <w:br/>
        <w:t>Тұла бойы буырқаныс, бұлқыныс,</w:t>
        <w:br/>
        <w:t>Жұмыс десе қимылы шалт, жұлқыныс.</w:t>
        <w:br/>
        <w:t>Асау жүрек атой салып бой бермей,</w:t>
        <w:br/>
        <w:t>Арманы тек алға қарай ұмтылыс.</w:t>
        <w:br/>
        <w:t>Бір өзі ол қиядағы жартастай,</w:t>
        <w:br/>
        <w:t>Көңілі де көл-дария Балқаштай.</w:t>
        <w:br/>
        <w:t>Ағыл-тегіл абырой мен ар жинап,</w:t>
        <w:br/>
        <w:t>Тұрғаны сол, тасымайтын қалпы аспай.</w:t>
        <w:br/>
        <w:t>Бір өзі ол жапандағы шынардай,</w:t>
        <w:br/>
        <w:t>Жанарымен жалпақ жұртты сынардай.</w:t>
        <w:br/>
        <w:t>Жекпе-жекке шықсаң егер қапыда,</w:t>
        <w:br/>
        <w:t>Илен кетер жамбасқа сап жұмарлай.</w:t>
        <w:br/>
        <w:t>Бір өзі ол қиялай жер қырғидай,</w:t>
        <w:br/>
        <w:t>Құзардан құлап, сорғалайтын құлдилай.</w:t>
        <w:br/>
        <w:t>Жүрегі оның жүз мың адам сыйдырар,</w:t>
        <w:br/>
        <w:t>Жүрмеген әсте жәреукелеп ылдидай.</w:t>
        <w:br/>
        <w:t>Ғазалда мұндай шандоздар шығар ғажайып,</w:t>
        <w:br/>
        <w:t>Арда емген ұлдар кетпесін әсте азайып.</w:t>
        <w:br/>
        <w:t>Келешек деген кемелді ұрпақ келеді,</w:t>
        <w:br/>
        <w:t>Келісті ерді тарих бетіне жазайық.</w:t>
        <w:br/>
        <w:t>441205</w:t>
        <w:br/>
        <w:t>5 Бақытжан Тобаяқов 2</w:t>
        <w:br/>
        <w:t>Қасиетің мен қадыр-нұрың, қадарың</w:t>
        <w:br/>
        <w:t>Бір томға да, жыр-толғауға сыя алмас.</w:t>
        <w:br/>
        <w:t>Таңғы шықтай мөлдіреген таңдайын,</w:t>
        <w:br/>
        <w:t>Өзіңменен қиял-құстай самғайын.</w:t>
        <w:br/>
        <w:t>Бөлене бер ілтифат пен инсатқа,</w:t>
        <w:br/>
        <w:t>Әнің болсын серігіңдей әрдайым.</w:t>
        <w:br/>
        <w:t>О, Күләйім,</w:t>
        <w:br/>
        <w:t>О, дүр Айым, дүрмегім,</w:t>
        <w:br/>
        <w:t>Көктемеде бүртік жарып бүрледің. ”</w:t>
        <w:br/>
        <w:t>Желпіндіріп жібереді біздерді</w:t>
        <w:br/>
        <w:t>Сыңғырлаған сырлы сөзің, бір лебің.</w:t>
        <w:br/>
        <w:t>..Жылжи берер ақырындап жыл-айлар,</w:t>
        <w:br/>
        <w:t>Уылжи бер жеміспенен гүл-айнар.</w:t>
        <w:br/>
        <w:t>Туған күні, думан түні құтты боп,</w:t>
      </w:r>
    </w:p>
    <w:p>
      <w:r>
        <w:t>Күлімдесін күйлі-сыйлы Күләйлар!</w:t>
        <w:br/>
        <w:t>МАЙКЕНІМ-АУ</w:t>
        <w:br/>
        <w:t>Майкеңім-ау, Майкенім-ау,</w:t>
        <w:br/>
        <w:t>Адалдан туған ай теңім-ау,</w:t>
        <w:br/>
        <w:t>Қабырғамды сөгілттің ғой,</w:t>
        <w:br/>
        <w:t>Көз жасымды тегілттің ғой,</w:t>
        <w:br/>
        <w:t>Қайтемін-ау?</w:t>
        <w:br/>
        <w:t>Кіршіксіз, кінәратсыз әбүйіріңе,</w:t>
        <w:br/>
        <w:t>Жеттік пе, жетпедік пе қадіріңе?</w:t>
        <w:br/>
        <w:t>Тым ерте үзілдің ғой, енді қалай,</w:t>
        <w:br/>
        <w:t>Жиналдық жап-жас мына қабіріне.</w:t>
        <w:br/>
        <w:t>41245,</w:t>
        <w:br/>
        <w:t>5. Бақытжан Тобаяқов 2</w:t>
        <w:br/>
        <w:t>Қайрағындай қазағымның кетілмес -</w:t>
        <w:br/>
        <w:t>Хайроллам бар шандозымдай марқасқа.</w:t>
        <w:br/>
        <w:t>...Ұлылықтың шегі жоқ қой ұялы,</w:t>
        <w:br/>
        <w:t>Ақындардың жеткізбейді қиялы</w:t>
        <w:br/>
        <w:t>Алаш біткен могикандай қалдырған,-</w:t>
        <w:br/>
        <w:t>Хайроллам бар соңғы тұяқ зиялы!</w:t>
        <w:br/>
        <w:t>АБЫЛАЙ ЖҮНІС</w:t>
        <w:br/>
        <w:t>Ажыратпа Алла бізді бақ-тойдан,</w:t>
        <w:br/>
        <w:t>Той дегенде қазақ малын сәт сойған.</w:t>
        <w:br/>
        <w:t>Соғыстан соң туған жылы маусымда</w:t>
        <w:br/>
        <w:t>Абылай деп ағасы оған ат қойған.</w:t>
        <w:br/>
        <w:t>Сәкен сері ағасы еді атпалдай,</w:t>
        <w:br/>
        <w:t>Жұлдыз еді, маңдайында бақ қандай.</w:t>
        <w:br/>
        <w:t>Тұяғындай тұлпардың Абылайы</w:t>
        <w:br/>
        <w:t>Бүгін, міне, арайлы таң атқандай.</w:t>
        <w:br/>
        <w:t>Алпыс деген тал түс дейді рас болса,</w:t>
        <w:br/>
        <w:t>Көрер едік оны да бір жас толса.</w:t>
        <w:br/>
        <w:t>Кел, достарым, шырқайықшы әнді бір</w:t>
        <w:br/>
        <w:t>Асқазанға шарап пенен ас қонса.</w:t>
        <w:br/>
        <w:t>Бұл заманды ақша билеп, күш білген,</w:t>
        <w:br/>
        <w:t>Ортаңызға топ етіп бір түстім мен.</w:t>
        <w:br/>
        <w:t>Абылайым, )</w:t>
        <w:br/>
        <w:t>Табылайын жаныңнан, |</w:t>
        <w:br/>
        <w:t>Бір күнде ол туған екен Пушкинмен.</w:t>
        <w:br/>
        <w:t>Әманда ғой кезігеді жақсы адам,</w:t>
        <w:br/>
        <w:t>Тарылмайық, қағылмайық ақшадан.</w:t>
        <w:br/>
        <w:t>4122Ь.</w:t>
      </w:r>
    </w:p>
    <w:p>
      <w:r>
        <w:t>ТАҢДАМАЛЫ</w:t>
        <w:br/>
        <w:t>Абылайым Теміртауда тер төгіп,</w:t>
        <w:br/>
        <w:t>Қызыл билет алған екен патшадан.</w:t>
        <w:br/>
        <w:t>Қалған содан Елбасының қолхаты,</w:t>
        <w:br/>
        <w:t>Атанған-ды партияның солдаты.</w:t>
        <w:br/>
        <w:t>Шиырлатып жалпақ жерді, ендігі</w:t>
        <w:br/>
        <w:t>Абылайдың КЕГОҚ-қа да қонды аты,</w:t>
        <w:br/>
        <w:t>.“Сан тараптан тойға келсін жосыла-ай,</w:t>
        <w:br/>
        <w:t>Аса берсін нұр-мерейің, досым-ай.</w:t>
        <w:br/>
        <w:t>Жеткен де бар, жетпеген бар алпысқа,</w:t>
        <w:br/>
        <w:t>Жете берсін Абылайша осылай!</w:t>
        <w:br/>
        <w:t>КҮЛӘЙ ХАНЫМ</w:t>
        <w:br/>
        <w:t>Бір таңым бар табиғатқа үйлесім,</w:t>
        <w:br/>
        <w:t>Жыр-сәнім бар әніне жұрт билесін.</w:t>
        <w:br/>
        <w:t>КЕГОК дейтін кең қанатты кемеде</w:t>
        <w:br/>
        <w:t>Дүр ханым бар жаңғыртатын күй кешін.</w:t>
        <w:br/>
        <w:t>Түрі қандай - керілгендей қияпат,</w:t>
        <w:br/>
        <w:t>Үні балдай, сезілгендей сыяпат.</w:t>
        <w:br/>
        <w:t>Екі қызы еңлікгүлдей жайқалған,</w:t>
        <w:br/>
        <w:t>Ерланымен - оғланымен ұя шат.</w:t>
        <w:br/>
        <w:t>Сымбатым-ай, тал шыбықтай бұралған,</w:t>
        <w:br/>
        <w:t>Қымбатым-ай, жәй қарап мен тұра алман.</w:t>
        <w:br/>
        <w:t>Бәйек болып жүреді ол әр іске</w:t>
        <w:br/>
        <w:t>Бәйіт жырын арнағандай Құраннан.</w:t>
        <w:br/>
        <w:t>Ұжымында үр қыздары ұялас,</w:t>
        <w:br/>
        <w:t>Зәу көктегі қырандармен қиялас.</w:t>
        <w:br/>
        <w:t>41235</w:t>
        <w:br/>
        <w:t>&lt; ТАНДАМАЛЫ 2</w:t>
        <w:br/>
        <w:t>85-КЕ КЕЛГЕН ЕКЕН РЕКЕҢДЕР</w:t>
        <w:br/>
        <w:t>(Рымбек Тұрғанбаев)</w:t>
        <w:br/>
        <w:t>Рымбек аға, ғафу ет, өткенді айтсам,</w:t>
        <w:br/>
        <w:t>Өткергенсің сұм соғыс зауқыметін.</w:t>
        <w:br/>
        <w:t>Боздақтай бауырларды - кеткенді айтсам,</w:t>
        <w:br/>
        <w:t>Тарқар ма екен тауқыметің?..</w:t>
        <w:br/>
        <w:t>Арпалыстың ажалмен жасын күндей,</w:t>
        <w:br/>
        <w:t>Оқ жылан оттарменен.</w:t>
        <w:br/>
        <w:t>Би ата - Сеңкібайдың асын бірдей</w:t>
        <w:br/>
        <w:t>Көтердің ғарышкер Тоқтарменен.</w:t>
        <w:br/>
        <w:t>Шойын жолдың шой айбат шоқтығысың,</w:t>
        <w:br/>
        <w:t>Жоқ шығар күмән мұнда.</w:t>
        <w:br/>
        <w:t>Әлі де қайрат бар, отты күшің,</w:t>
        <w:br/>
        <w:t>Ақыл-кен ұғар ұлға.</w:t>
        <w:br/>
        <w:t>Тұстас болдың иықтас заңғарлармен,</w:t>
      </w:r>
    </w:p>
    <w:p>
      <w:r>
        <w:t>Өзіңді сай теңгерем.</w:t>
        <w:br/>
        <w:t>Жол салдың болашақтың, аңғарған ем,</w:t>
        <w:br/>
        <w:t>Кешегі өткен Байкенменен.</w:t>
        <w:br/>
        <w:t>Ұлы атандың халықтың, дүйім елдің,</w:t>
        <w:br/>
        <w:t>Болмадың бір үй жаны.</w:t>
        <w:br/>
        <w:t>Еске алғанда әрдайым сүйінермін</w:t>
        <w:br/>
        <w:t>Анамды- Нұриланы.</w:t>
        <w:br/>
        <w:t>Еске аласың Ақаңды,</w:t>
        <w:br/>
        <w:t>Зықаңдарды,</w:t>
        <w:br/>
        <w:t>Тірілтіп әкемдерді.</w:t>
        <w:br/>
        <w:t>“Қандай момын Мұқандарды,</w:t>
        <w:br/>
        <w:t>Сондай өткір Сәкендерді.</w:t>
        <w:br/>
        <w:t>41155</w:t>
        <w:br/>
        <w:t>5. ТАҢДАМАЛЫ 2</w:t>
        <w:br/>
        <w:t>Тәніңді топырақпен жабайын тым,</w:t>
        <w:br/>
        <w:t>Өзіңе жауһар сөзді табайын шын.</w:t>
        <w:br/>
        <w:t>Епікімді алаламай, жалаламай,</w:t>
        <w:br/>
        <w:t>Жан едің бәрін қосар ағайыншыл.</w:t>
        <w:br/>
        <w:t>Ұстаз ең ойлайтұғын ұрпақ қамын,</w:t>
        <w:br/>
        <w:t>Шәкірттің түсінетін нұр пәк жанын.</w:t>
        <w:br/>
        <w:t>Бой бермей өмір үшін күрестің сен,</w:t>
        <w:br/>
        <w:t>Болса да жазылмайтын сырқат тәнің.</w:t>
        <w:br/>
        <w:t>Опасыз осы өмірің тәмамдалды,</w:t>
        <w:br/>
        <w:t>Артыңда аңыраған анаң қалды.</w:t>
        <w:br/>
        <w:t>Алайда өзіңді еші жоқтатпайтын,</w:t>
        <w:br/>
        <w:t>Көзіңдей көрінетін балаң қалды,</w:t>
        <w:br/>
        <w:t>Қара орман ел-қауымың, қамал қалды.</w:t>
        <w:br/>
        <w:t>Ұлы көш дүрметінен қалған күнә,</w:t>
        <w:br/>
        <w:t>Хош, Майкен, бұл ғұмыр ғой жалған, сірә.</w:t>
        <w:br/>
        <w:t>Пейінгте шалқысыншы нұрлы жаның,</w:t>
        <w:br/>
        <w:t>Жақсыны Құдай-дағы алған, сірә...</w:t>
        <w:br/>
        <w:t>Хош Мәйкен, жаның сенің тынықтасын,</w:t>
        <w:br/>
        <w:t>Білемін өзіңді ел ұмытпасын.</w:t>
        <w:br/>
        <w:t>Дайықсың еске алуға, ғазиз жүрек,</w:t>
        <w:br/>
        <w:t>Ұрпағың мәңгі сені ұлықтасын!</w:t>
        <w:br/>
        <w:t>41255</w:t>
        <w:br/>
        <w:t>5. Бақытжан Тобаяқов 2</w:t>
        <w:br/>
        <w:t>Екеуін жиырма бестің еңсергенім,</w:t>
        <w:br/>
        <w:t>Өзіңді ғұмыр бойы аңыладым...</w:t>
        <w:br/>
        <w:t>“Естіп ап елуіңді ел қатардай,</w:t>
      </w:r>
    </w:p>
    <w:p>
      <w:r>
        <w:t>Атып тұрдым орнымнан мен жата алмай.</w:t>
        <w:br/>
        <w:t>Керуенін келешектің бетке түзе,</w:t>
        <w:br/>
        <w:t>Кемелдің кемеріне кел, Сапарбай!</w:t>
        <w:br/>
        <w:t>ЕРКІНГЕ ЭПИТАФИЯ</w:t>
        <w:br/>
        <w:t>Әмір- асау,</w:t>
        <w:br/>
        <w:t>Сарқыраған өзендей,</w:t>
        <w:br/>
        <w:t>Келешегің асу бермес кезеңдей.</w:t>
        <w:br/>
        <w:t>Сертке тақсам сенімімді кей сәтте,</w:t>
        <w:br/>
        <w:t>Селкеулікті ішімдегі сезем кей.</w:t>
        <w:br/>
        <w:t>Сенім арттым, Еркін, сендей жан досқа,</w:t>
        <w:br/>
        <w:t>Адал едің сөзіңде жоқ сан қоспа.</w:t>
        <w:br/>
        <w:t>Ісің болса ілкімділеу, сәттілеу,</w:t>
        <w:br/>
        <w:t>Айтушы едің: «Ал, Бақтыжан, ал, қошта».</w:t>
        <w:br/>
        <w:t>Қоштадым мен, әр ісіңді қоштадым,</w:t>
        <w:br/>
        <w:t>Көп еді ғой алдыңдағы жоспарың.</w:t>
        <w:br/>
        <w:t>Сылқылдаған күлкіңді мен естуші ем,</w:t>
        <w:br/>
        <w:t>Неге мені бір мезетке тоспадың?</w:t>
        <w:br/>
        <w:t>О, Еркінім,</w:t>
        <w:br/>
        <w:t>Жігіті еді сертінің,</w:t>
        <w:br/>
        <w:t>Дапылдаған алауы еді өртінің.</w:t>
        <w:br/>
        <w:t>Ту теректей той үстінде құлаған,</w:t>
        <w:br/>
        <w:t>Білмей жүрген бар екенін дертінің.</w:t>
        <w:br/>
        <w:t>41128.</w:t>
        <w:br/>
        <w:t>&lt; ТАНДАМАЛЫ 2</w:t>
        <w:br/>
        <w:t>О,Еркінім,</w:t>
        <w:br/>
        <w:t>Жан бауырдай төркінім,</w:t>
        <w:br/>
        <w:t>Қоштасуға келіп едім, беркідім.</w:t>
        <w:br/>
        <w:t>Айғыз-айғыз мына жүрек қайғыдан,</w:t>
        <w:br/>
        <w:t>Аяқ асты қарасам да жер тілім...</w:t>
        <w:br/>
        <w:t>БАЯНҒА</w:t>
        <w:br/>
        <w:t>Баян деген есімің,</w:t>
        <w:br/>
        <w:t>Балжан деген анашың.</w:t>
        <w:br/>
        <w:t>Ерекетотай, есілім,</w:t>
        <w:br/>
        <w:t>Балдай тәтті баласың.</w:t>
        <w:br/>
        <w:t>Асқар ата - тауыңдай,</w:t>
        <w:br/>
        <w:t>Мәртай апа - бауыңдай.</w:t>
        <w:br/>
        <w:t>Желкілдей бер, боташым,</w:t>
        <w:br/>
        <w:t>Күннен күнге ауырмай.</w:t>
        <w:br/>
        <w:t>Астанадан аташың</w:t>
        <w:br/>
        <w:t>Саған сәлем жолдайды.</w:t>
        <w:br/>
        <w:t>Берер күнде батасын,</w:t>
        <w:br/>
        <w:t>Ақ тілеумен қолдайды.</w:t>
      </w:r>
    </w:p>
    <w:p>
      <w:r>
        <w:t>Аман атты ағаң бар,</w:t>
        <w:br/>
        <w:t>Арқа тұтар асқарың.</w:t>
        <w:br/>
        <w:t>Жоқ ғай деймін саған пар,</w:t>
        <w:br/>
        <w:t>Әліппені бастадың.</w:t>
        <w:br/>
        <w:t>«Құлпыра бер, құлыным,</w:t>
        <w:br/>
        <w:t>Бір әулеттің гүл-гүлі.</w:t>
        <w:br/>
        <w:t>Желбіресін тұлымың,</w:t>
        <w:br/>
        <w:t>Мың әулеттің бұлбұлы!</w:t>
        <w:br/>
        <w:t>9-0075 41295</w:t>
        <w:br/>
        <w:t>5 ТАНДАМАЛЫ &gt;</w:t>
        <w:br/>
        <w:t>САПАРБАЙ</w:t>
        <w:br/>
        <w:t>Жүгі бар жегілердей сан пар атқа,</w:t>
        <w:br/>
        <w:t>Шарқ ұрған Шардарадан тпартарапқа.</w:t>
        <w:br/>
        <w:t>Ақжүрек, ақжарма күй ақтаратын,</w:t>
        <w:br/>
        <w:t>Жалғайтын аққу даусын ән-қанатқа</w:t>
        <w:br/>
        <w:t>(Дегендей дүлдүл болсаң қалқаңды күт,</w:t>
        <w:br/>
        <w:t>Бар ма жан Сапарбайдай салқам жігіт?</w:t>
        <w:br/>
        <w:t>Көл-көсір көңілін-ай, өмірі бай,</w:t>
        <w:br/>
        <w:t>(Далиған даладайын дархан жігіт.</w:t>
        <w:br/>
        <w:t>Жасынан жастарменен қуған қызық,</w:t>
        <w:br/>
        <w:t>Алаулап жанған оттай думан түзіп.</w:t>
        <w:br/>
        <w:t>Шардара - шалқып жатқан көл-дария,</w:t>
        <w:br/>
        <w:t>Сол жерде Сапар деген туған жігіт.</w:t>
        <w:br/>
        <w:t>Сонан да болар бәлкім шалқыған дүр,</w:t>
        <w:br/>
        <w:t>Бойынан қазақы иіс аңқыған кіл.</w:t>
        <w:br/>
        <w:t>Қасында Гүлмирадай жар-қосағы,</w:t>
        <w:br/>
        <w:t>Көгінде аққу-қаздай қалқыған жыр.</w:t>
        <w:br/>
        <w:t>Әманда жақсы жандар қосылады,</w:t>
        <w:br/>
        <w:t>Баулыған қос ұлдары - қос ұланы.</w:t>
        <w:br/>
        <w:t>Осындай аста-текті мерейтойда</w:t>
        <w:br/>
        <w:t>Асыл сөз Арнасайдай жосылады.</w:t>
        <w:br/>
        <w:t>Қаншама қамқоршылар сыйған мұнда,</w:t>
        <w:br/>
        <w:t>Қырмызы гүлдеріндей жиған қырға.</w:t>
        <w:br/>
        <w:t>Сапарбай салса сарай саулетімен,</w:t>
        <w:br/>
        <w:t>Астана әулетіне сыйлар жылда.</w:t>
        <w:br/>
        <w:t>Сапеке, сардар жігіт, саңлағым,</w:t>
        <w:br/>
        <w:t>Кәусарлы, мүбәракты жаны - дарын.</w:t>
        <w:br/>
        <w:t>41275</w:t>
        <w:br/>
        <w:t>&lt; Бақытжан Тобаяқов 2.</w:t>
        <w:br/>
        <w:t>Намысын еш бермеген</w:t>
        <w:br/>
        <w:t>“Қазақ болар Уансың.</w:t>
      </w:r>
    </w:p>
    <w:p>
      <w:r>
        <w:t>“Ғажап қонар ұлансың,</w:t>
        <w:br/>
        <w:t>Достарың сені қаумалап,</w:t>
        <w:br/>
        <w:t>Қастарың сенің қуарсын.</w:t>
        <w:br/>
        <w:t>Ел үшін сен, қарағым,</w:t>
        <w:br/>
        <w:t>Беліңді бекем буарсың.</w:t>
        <w:br/>
        <w:t>Көзіңді, қалқам, таң ата</w:t>
        <w:br/>
        <w:t>Мөлдір бір шықпен жуарсың.</w:t>
        <w:br/>
        <w:t>Қияға шырқап зәу көкке,</w:t>
        <w:br/>
        <w:t>Ұшатын таудан ұларсың.</w:t>
        <w:br/>
        <w:t>О, менің сұңқар ақ шәулім,</w:t>
        <w:br/>
        <w:t>Құлдилап төмен құларсың.</w:t>
        <w:br/>
        <w:t>Өзіңмен қатар құрбыңмен</w:t>
        <w:br/>
        <w:t>Мәслихат, мәжіліс құрарсың.</w:t>
        <w:br/>
        <w:t>Саған артам көп сенім,</w:t>
        <w:br/>
        <w:t>Себебі сендей, жас өркен,</w:t>
        <w:br/>
        <w:t>Еліме біткен тұмарсың.</w:t>
        <w:br/>
        <w:t>Желкілдейтін желегі</w:t>
        <w:br/>
        <w:t>Жеріме бойлар шынарсың!</w:t>
        <w:br/>
        <w:t>ҚАЛҚАМАН АЙТБАЙҰЛЫНА</w:t>
        <w:br/>
        <w:t>Нар жігіттер бар екен,</w:t>
        <w:br/>
        <w:t>Жарқылдайтын көк от па?</w:t>
        <w:br/>
        <w:t>Соның бірі Қалекең</w:t>
        <w:br/>
        <w:t>Қарсы келер тек оққа.</w:t>
        <w:br/>
        <w:t>Қалқамандар тамыры</w:t>
        <w:br/>
        <w:t>Шәкиндерден нәр алған.</w:t>
        <w:br/>
        <w:t>Қаны десең қалай деп,</w:t>
        <w:br/>
        <w:t>Жақсы атадан жаралған.</w:t>
        <w:br/>
        <w:t>41325.</w:t>
        <w:br/>
        <w:t>5 Бақытжан Тобаяқов 2</w:t>
        <w:br/>
        <w:t>АСЫЛЖАН</w:t>
        <w:br/>
        <w:t>Асылжан балам,</w:t>
        <w:br/>
        <w:t>Асылжан балам,</w:t>
        <w:br/>
        <w:t>Ата-текті ғой жасырған жаман.</w:t>
        <w:br/>
        <w:t>Алпауыт бабаң - Шормандай қажы,</w:t>
        <w:br/>
        <w:t>Тіл қатқандай сол ғасырдан саған.</w:t>
        <w:br/>
        <w:t>Асылжан балам,</w:t>
        <w:br/>
        <w:t>Асылжан балам,</w:t>
        <w:br/>
        <w:t>Биліктегілерге бас ұрған надан.</w:t>
        <w:br/>
        <w:t>Атаң ғой сенің - Тұрсынжан бегім,</w:t>
        <w:br/>
        <w:t>Абыройын асқақ асырған адам.</w:t>
        <w:br/>
        <w:t>Өскенде жігер үгітілмесін,</w:t>
        <w:br/>
        <w:t>Өзіңді жұртың үмітім десін.</w:t>
        <w:br/>
        <w:t>Қияға шырқар,</w:t>
      </w:r>
    </w:p>
    <w:p>
      <w:r>
        <w:t>Зияда тұлпар,</w:t>
        <w:br/>
        <w:t>Арқардай құлжа жігітім десін.</w:t>
        <w:br/>
        <w:t>АЛМАС АТТЫ ОҒЛАНЫМ</w:t>
        <w:br/>
        <w:t>Жаралғандай Күн нұрынан періштем,</w:t>
        <w:br/>
        <w:t>Нәр алғандай қазақ орта - өрістен.</w:t>
        <w:br/>
        <w:t>Болат атты атасы бар ақмаңдай</w:t>
        <w:br/>
        <w:t>Талайлармен тай-құлындай тебіскен.</w:t>
        <w:br/>
        <w:t>Бұд атасы жампозындай жараннан,</w:t>
        <w:br/>
        <w:t>Ұлы атасы озық ер деп саналған.</w:t>
        <w:br/>
        <w:t>Шәкеңдер мен Бөкеңдердің тұяғы-</w:t>
        <w:br/>
        <w:t>Алмас солай - тектілерден жаралған.</w:t>
        <w:br/>
        <w:t>411505.</w:t>
        <w:br/>
        <w:t>&lt; Бақытжан Тобаяқов 2</w:t>
        <w:br/>
        <w:t>ГҮЛШАШАР</w:t>
        <w:br/>
        <w:t>Арғы тегі Албаннан, асау тұрқы,</w:t>
        <w:br/>
        <w:t>Заты сондай асылды, жас-ау ғұрпы.</w:t>
        <w:br/>
        <w:t>Бойшаң келген, сымбатты, сыптығырдай,</w:t>
        <w:br/>
        <w:t>Мәлдір таза шыныдай рас-ау құлқы.”</w:t>
        <w:br/>
        <w:t>Қазақ деген жүрмейді мал қараспай,</w:t>
        <w:br/>
        <w:t>Алты бала өсірген алты алаштай.</w:t>
        <w:br/>
        <w:t>Бірі ойда олардың, бірі қырда,</w:t>
        <w:br/>
        <w:t>Тату ескен қаржаспай, балталаспай.</w:t>
        <w:br/>
        <w:t>Дос-жар деген біріксе әсте тоңбас,</w:t>
        <w:br/>
        <w:t>Бірін жолдас етсең де, бірін қолдас.</w:t>
        <w:br/>
        <w:t>Сол баланың соңғысы, сүт кенжесі -</w:t>
        <w:br/>
        <w:t>Ұлы ақынның атасы, аты Олжас.</w:t>
        <w:br/>
        <w:t>Жақсы адамға әрдайым жолдас дайын,</w:t>
        <w:br/>
        <w:t>Неге осындай дүрмекте қолдаспайын.</w:t>
        <w:br/>
        <w:t>Он жыл бұрын Олжастың алпысында</w:t>
        <w:br/>
        <w:t>Менің де ұлым аталған Олжастайын.</w:t>
        <w:br/>
        <w:t>Тауды бұзар талпынса талап деген,</w:t>
        <w:br/>
        <w:t>Қазақ сөзін қаз-қатар қалап келем.</w:t>
        <w:br/>
        <w:t>Мұқағали жерлесі Гүлшекеңдер</w:t>
        <w:br/>
        <w:t>Бірге оқыған қыршын жас Сағатпенен.</w:t>
        <w:br/>
        <w:t>.Қалай тұрам осында бір таса алмай,</w:t>
        <w:br/>
        <w:t>Қалай ғана қаламын жыр шаша алмай?</w:t>
        <w:br/>
        <w:t>Алпыс атты тал түске келіп қалған,</w:t>
        <w:br/>
        <w:t>Бар ма екен нар жігіт Гүлшашардай?!</w:t>
        <w:br/>
        <w:t>4126Ь</w:t>
      </w:r>
    </w:p>
    <w:p>
      <w:r>
        <w:t>5. ТАНДАМАЛЫ 2</w:t>
        <w:br/>
        <w:t>Періштеден жан сарайым тазарған,</w:t>
        <w:br/>
        <w:t>Ер істер мен дастан жырлар жаза алғам.</w:t>
        <w:br/>
        <w:t>Шәкең, Бөкең, Тоғжан, Берік, Алмасым</w:t>
        <w:br/>
        <w:t>Орын тепсін мен шығарған ғазалдан.</w:t>
        <w:br/>
        <w:t>Орын тепсін оғданымыз оқшаулай,</w:t>
        <w:br/>
        <w:t>Орда бұзсын жанарынан от саулай.</w:t>
        <w:br/>
        <w:t>Заманының алды болсын, алғыры,</w:t>
        <w:br/>
        <w:t>Жамандыға қарсы тұрсын тоқтаудай.</w:t>
        <w:br/>
        <w:t>“Беу, періштем,</w:t>
        <w:br/>
        <w:t>Тең келіскен оғланым,</w:t>
        <w:br/>
        <w:t>Ойда жүрсем жау жібермес орманым.</w:t>
        <w:br/>
        <w:t>Ертең саған аманатым - ақ батам:</w:t>
        <w:br/>
        <w:t>«Бола білші Алашыма қорғаным!»</w:t>
        <w:br/>
        <w:t>УАН</w:t>
        <w:br/>
        <w:t>Уан десе Уансың,</w:t>
        <w:br/>
        <w:t>Ұлан десе ұлансың,</w:t>
        <w:br/>
        <w:t>Жігіттік кезең алдыңда</w:t>
        <w:br/>
        <w:t>Бұла күшті бұлансың.</w:t>
        <w:br/>
        <w:t>Жұртың сенің жолыңа</w:t>
        <w:br/>
        <w:t>Қарап тұрып қуансын.</w:t>
        <w:br/>
        <w:t>Айта алмаймын бұған сын,</w:t>
        <w:br/>
        <w:t>Адымыңа аттаған,</w:t>
        <w:br/>
        <w:t>Қадырыңа сақтаған,</w:t>
        <w:br/>
        <w:t>Анаң сенің жұбансын,</w:t>
        <w:br/>
        <w:t>Атаң сенің құп алсын.</w:t>
        <w:br/>
        <w:t>Өйткені сен ерлеген,</w:t>
        <w:br/>
        <w:t>Өрмедеген, өрлеген,</w:t>
        <w:br/>
        <w:t>Жатпай-тұрмай терлеген,</w:t>
        <w:br/>
        <w:t>Я1315</w:t>
        <w:br/>
        <w:t>5 Бақытжан Тобаяқов 2</w:t>
        <w:br/>
        <w:t>Әмірасыл әмірші де, хан болсын,</w:t>
        <w:br/>
        <w:t>Ұзағынан сүйіндірсін сүндет той.</w:t>
        <w:br/>
        <w:t>Көңіл қандай көл-көсірдей дария,</w:t>
        <w:br/>
        <w:t>Жер-жаһҺанға сауын айттым жария.</w:t>
        <w:br/>
        <w:t>Дархан дала қуанышқа толғандай,</w:t>
        <w:br/>
        <w:t>Жасап жатыр тойды Әділ, Әлия.</w:t>
        <w:br/>
        <w:t>О, Сағындық, о, Бағымгүл, бақтарым,</w:t>
        <w:br/>
        <w:t>Шуақты боп ата берсін ақ таңың.</w:t>
        <w:br/>
        <w:t>Ақжарма күй ағытайық шанақтан,</w:t>
        <w:br/>
        <w:t>Ақ түйедей сендер бүгін ақтарыл!</w:t>
        <w:br/>
        <w:t>41405</w:t>
      </w:r>
    </w:p>
    <w:p>
      <w:r>
        <w:t>5 ТАҢДАМАЛЫ 2</w:t>
        <w:br/>
        <w:t>САҢЛАҚ СОВЕТ</w:t>
        <w:br/>
        <w:t>Шаңырақты сен көтердің, тігіп те,</w:t>
        <w:br/>
        <w:t>Жайсаң болсаң жақсы істерге үгітте.</w:t>
        <w:br/>
        <w:t>Алда талай асуың мен белес бар,</w:t>
        <w:br/>
        <w:t>Қырық деген - қырмызы жас жігітке.</w:t>
        <w:br/>
        <w:t>Қырық деген - қылпылдаған қылыштай,</w:t>
        <w:br/>
        <w:t>Тез өтеді қарайламай, жылыстай.</w:t>
        <w:br/>
        <w:t>Отбасы да шағын ғана елорда,</w:t>
        <w:br/>
        <w:t>Мүшесімен сол орданың ұғысқай.</w:t>
        <w:br/>
        <w:t>Мәрт істерің енді, міне, басталғай,</w:t>
        <w:br/>
        <w:t>Әкең қандай - арда туған Асқардай.</w:t>
        <w:br/>
        <w:t>Әкең сенің қамқорың да, қорғаның,</w:t>
        <w:br/>
        <w:t>Қай дүрмекке кіресің ғой жасқанбай.</w:t>
        <w:br/>
        <w:t>Анаң қандай- арда емген Мәртайдай,</w:t>
        <w:br/>
        <w:t>Жас жанымен әлі келед қартаймай.</w:t>
        <w:br/>
        <w:t>Анаң сенің сүйенішін, тілеушің,</w:t>
        <w:br/>
        <w:t>Арқасында жүресің ғой тайтаңдай.</w:t>
        <w:br/>
        <w:t>Жарың қандай - күн дидарлы Балжандай,</w:t>
        <w:br/>
        <w:t>Қол созатын ару сынды армандай.</w:t>
        <w:br/>
        <w:t>Алтын асық - Аманың мен Баяның,</w:t>
        <w:br/>
        <w:t>Былайғы жұрт таңданып бір қалғандай.</w:t>
        <w:br/>
        <w:t>Бажаң қандай - мерекелі Мейрамдай,</w:t>
        <w:br/>
        <w:t>Көз сүйсінер жігіт болса, ей, қандай.</w:t>
        <w:br/>
        <w:t>Егіздей боп жүріндер бұл фәниде,</w:t>
        <w:br/>
        <w:t>Кермағыздай керуен шалған, кей паңдай.</w:t>
        <w:br/>
        <w:t>Малға толсын, жанға толсын өрісің,</w:t>
        <w:br/>
        <w:t>Кетіле бер, өрге тартсын жөн ісің.</w:t>
        <w:br/>
        <w:t>41375</w:t>
        <w:br/>
        <w:t>5. Бақытжан Тобаяқов 2</w:t>
        <w:br/>
        <w:t>ҚАНАТ ЕСІМБЕКОВ</w:t>
        <w:br/>
        <w:t>Түп төркіні - Албан-Қыстық жуан-ды,</w:t>
        <w:br/>
        <w:t>Ел билеген аталары, дуанды.</w:t>
        <w:br/>
        <w:t>Алаштың ақтаңгері Қанатты</w:t>
        <w:br/>
        <w:t>Жырлап кетсем белді бекем буам-ды.</w:t>
        <w:br/>
        <w:t>Әкесі еді Есімбек - ердің ері,</w:t>
        <w:br/>
        <w:t>Осындайда тарқалар шердің шері.</w:t>
        <w:br/>
        <w:t>Қан майданнан қайтпай қалған сол сабаз</w:t>
        <w:br/>
        <w:t>Болған дейді әрі әнші, әрі сері.</w:t>
        <w:br/>
        <w:t>Шешесі еді Зағипа - тамаша адам,</w:t>
        <w:br/>
        <w:t>Көтерілген қауымнан, қарашадан.</w:t>
      </w:r>
    </w:p>
    <w:p>
      <w:r>
        <w:t>Бүкіл елді ұйыстырып, ұжымдап,</w:t>
        <w:br/>
        <w:t>Көркемдеген кілемнен, алашадан.</w:t>
        <w:br/>
        <w:t>Жастайынан талмай-ақ талаптанған,</w:t>
        <w:br/>
        <w:t>«Кагановичтен» Қанат ер қанаттанған.</w:t>
        <w:br/>
        <w:t>Бозым шақтан еңбекке араласып,</w:t>
        <w:br/>
        <w:t>Салиқалы сал жігіт санаттанған.</w:t>
        <w:br/>
        <w:t>Жастық жігер жалындап бір қойсын ба?</w:t>
        <w:br/>
        <w:t>Ілескен-ді қызу қызмет - жойсынға.</w:t>
        <w:br/>
        <w:t>Атырауда комсомолға - көшбасшы,</w:t>
        <w:br/>
        <w:t>Осы жылдар опа болды ой-сынға.</w:t>
        <w:br/>
        <w:t>Содан бері тарам-тарам жол жатыр,</w:t>
        <w:br/>
        <w:t>Іскерлерге көз қорқақ та, қол батыр.</w:t>
        <w:br/>
        <w:t>Шаруашылық қамын жеген Қанат қой,</w:t>
        <w:br/>
        <w:t>Төсте орден, медалі ме, ол да тұр.</w:t>
        <w:br/>
        <w:t>Шыр айналды содан дағы жер шары,</w:t>
        <w:br/>
        <w:t>Көкке өрледі ол басқарған кеңшары.</w:t>
        <w:br/>
        <w:t>41545.</w:t>
        <w:br/>
        <w:t>5. ТАНДАМАЛЫ 2</w:t>
        <w:br/>
        <w:t>Сүт ағызған бау-бақшалы бақ орда,</w:t>
        <w:br/>
        <w:t>Күннен-күнге өсіп жатты ел саны.</w:t>
        <w:br/>
        <w:t>Қан жыладық көзімізден жас кетпей</w:t>
        <w:br/>
        <w:t>Тарағанда кеңшарымыз «Рассветтей».</w:t>
        <w:br/>
        <w:t>Әлі күні жұрт аузында Қанекең,</w:t>
        <w:br/>
        <w:t>Әлі күні еске аламыз әспеттей.</w:t>
        <w:br/>
        <w:t>Сөйтіп Қанат нар еңбекке жас келген,</w:t>
        <w:br/>
        <w:t>Қазғандайын алтын мен жез, тас кеннен.</w:t>
        <w:br/>
        <w:t>Ата кәсіп - қой жаюдың амалын</w:t>
        <w:br/>
        <w:t>Ғылым жолмен қорғаған ол Мәскеуден.</w:t>
        <w:br/>
        <w:t>Қаумалаған айнала жұрт, жанды ерте,</w:t>
        <w:br/>
        <w:t>Депутат та болған Қанкем сан мәрте.</w:t>
        <w:br/>
        <w:t>Қашан дағы тыныш таппай жүрегі,</w:t>
        <w:br/>
        <w:t>Оянады құстарменен таңда ерте.</w:t>
        <w:br/>
        <w:t>О, Қанеке, дабысыңды есіткем,</w:t>
        <w:br/>
        <w:t>Алатаудың етегінде есіп пе ең?</w:t>
        <w:br/>
        <w:t>Алты ұлды алты қырдан асырып,</w:t>
        <w:br/>
        <w:t>Ендігіде марқаясың Несіппен.</w:t>
        <w:br/>
        <w:t>Немерең мен шөберең жүр еркелеп,</w:t>
        <w:br/>
        <w:t>Мейрамбегтің, Ерлан, Болат ентелеп.</w:t>
        <w:br/>
        <w:t>Кенжең Бек те олардан бір қалыспай,</w:t>
        <w:br/>
        <w:t>Айгүлің мен Қазбегің де серкелеп.</w:t>
        <w:br/>
        <w:t>Ал Бекболат немерең ғой бір төбе,</w:t>
        <w:br/>
        <w:t>Аялайық сол баланы жыр себе.</w:t>
        <w:br/>
        <w:t>Бәлкім, өсер алашының қорғаны,</w:t>
        <w:br/>
        <w:t>Бәлкім, ертең болар елге нұр-төре.</w:t>
      </w:r>
    </w:p>
    <w:p>
      <w:r>
        <w:t>41355</w:t>
        <w:br/>
        <w:t>&lt; ТАНДАМАЛЫ 2</w:t>
        <w:br/>
        <w:t>ПОЭМАЛАР ЖӘНЕ ЖЫР-ТОЛҒАУ</w:t>
        <w:br/>
        <w:t>СЕҢКІБАЙ БАТЫР - БИ АТА!</w:t>
        <w:br/>
        <w:t>(Поэма)</w:t>
        <w:br/>
        <w:t>Адамзат жете бермес-ау арманына,</w:t>
        <w:br/>
        <w:t>Сыйындым ата-баба әруағына.</w:t>
        <w:br/>
        <w:t>Биата шырақшысы Хакім өлді,</w:t>
        <w:br/>
        <w:t>Көнесің бір құдайдың-ау салғанына.</w:t>
        <w:br/>
        <w:t>Жездіден сары алтынды таппақ есті,</w:t>
        <w:br/>
        <w:t>Жасынан жақсы сөзді-ау жаттап өсті.</w:t>
        <w:br/>
        <w:t>Шетшгесі Мәшпің еді өр кеуделі,</w:t>
        <w:br/>
        <w:t>Сауытын Сеңкекеңнің сақтап өтті.</w:t>
        <w:br/>
        <w:t>Бабасы Иса қажы ырысты еді,</w:t>
        <w:br/>
        <w:t>Атасы Орманбет би жұғысты еді.</w:t>
        <w:br/>
        <w:t>Арғылар Шондыбай мен би Сарыбай,</w:t>
        <w:br/>
        <w:t>Сүйегі қарашордай ұлысты елі.</w:t>
        <w:br/>
        <w:t>Сарыбай Сеңкекелік бәйбішеден,</w:t>
        <w:br/>
        <w:t>Тағдыр-ау, неткен қатал қайғы-шер ең?..</w:t>
        <w:br/>
        <w:t>1 Сеңкібай батыр (1709-1786) - Абылай ханның барлаушысы,</w:t>
        <w:br/>
        <w:t>мыңбасы. Шұбартеңіз, Бұланты өзенінің бойында жоңғарлармен</w:t>
        <w:br/>
        <w:t>ұрыстарда ерен ерлік көрсеткен ер әрі әулие би. Қазақ энцикло-</w:t>
        <w:br/>
        <w:t>педиясына енгізілген. Қарағанды облысының Шет ауданында мав-</w:t>
        <w:br/>
        <w:t>золей-кесенесі тұрғызылған (2006 ж.).</w:t>
        <w:br/>
        <w:t>41415</w:t>
        <w:br/>
        <w:t>5 ТАҢДАМАЛЫ 2</w:t>
        <w:br/>
        <w:t>Энергетик - ол Қалқаш,</w:t>
        <w:br/>
        <w:t>Пейілі бар көл Балқаш.</w:t>
        <w:br/>
        <w:t>Тұлғасына қарасан,</w:t>
        <w:br/>
        <w:t>Елестейді сол жартас.</w:t>
        <w:br/>
        <w:t>Жасай берші, бауырым,</w:t>
        <w:br/>
        <w:t>Туған елдің көгінде.</w:t>
        <w:br/>
        <w:t>Тегін адам таз болмас,</w:t>
        <w:br/>
        <w:t>Мәрттілік бар тегінде.</w:t>
        <w:br/>
        <w:t>Жаса, Қалқа, өрлей бер,</w:t>
        <w:br/>
        <w:t>Отанымның шыңына!</w:t>
        <w:br/>
        <w:t>Қарап жұрты таңғалсын,</w:t>
        <w:br/>
        <w:t>Осындай бір ұлына!</w:t>
        <w:br/>
        <w:t>Жарқырай бер, жарқылда,</w:t>
        <w:br/>
        <w:t>Сендей арыс нар тұлға.</w:t>
        <w:br/>
        <w:t>Алпыс деген түк емес,</w:t>
        <w:br/>
        <w:t>Қыз біткеннен тартынба.</w:t>
      </w:r>
    </w:p>
    <w:p>
      <w:r>
        <w:t>Тоқал алу сен білсең,</w:t>
        <w:br/>
        <w:t>Ата қазақ салтында.</w:t>
        <w:br/>
        <w:t>Бірақ біздің Гүлекең</w:t>
        <w:br/>
        <w:t>Пар болардай алтынға.</w:t>
        <w:br/>
        <w:t>Самұрықтай самғай бер,</w:t>
        <w:br/>
        <w:t>Шарла елдің кең төсін.</w:t>
        <w:br/>
        <w:t>Сен жаққан от-шырақтар</w:t>
        <w:br/>
        <w:t>Мәңгілікке сөнбесін!</w:t>
        <w:br/>
        <w:t>41335</w:t>
        <w:br/>
        <w:t>&lt;. Бақытжан Тобаяқов э)</w:t>
        <w:br/>
        <w:t>“Мына дүние шыр көбелек айналды,</w:t>
        <w:br/>
        <w:t>О, Қанеке, қанбай ішші қайнарды.</w:t>
        <w:br/>
        <w:t>Сендей жандар туа берсе жылма-жыл,</w:t>
        <w:br/>
        <w:t>Қазақ елі күннен күнге жайнар-ды!</w:t>
        <w:br/>
        <w:t>ОРАЗБЕК БЕКБАС</w:t>
        <w:br/>
        <w:t>Қалқып ұштың Алатау қыранындай,</w:t>
        <w:br/>
        <w:t>Әрбір ісің алаштың ұранындай.</w:t>
        <w:br/>
        <w:t>Сақтап келдің бойыңа бар асылды</w:t>
        <w:br/>
        <w:t>Қазағымның қасиет тұмарындай.</w:t>
        <w:br/>
        <w:t>Қойдың еті қолайы ас па екен бір,</w:t>
        <w:br/>
        <w:t>Алпыс деген, тәйірі, жас па екен дүр?</w:t>
        <w:br/>
        <w:t>Сізді ауласын ендігі жас арулар,</w:t>
        <w:br/>
        <w:t>Сізге арнасын ақындар хас бекем жыр.</w:t>
        <w:br/>
        <w:t>О, Оразбек, орда бұзған Һасыл ер,</w:t>
        <w:br/>
        <w:t>Жайнағандай жан дауаңнан жасыл ел.</w:t>
        <w:br/>
        <w:t>Жерді арала атыңмен желіп жүріп,</w:t>
        <w:br/>
        <w:t>Елді арала, ағайынға асын бер.</w:t>
        <w:br/>
        <w:t>О, Оразбек, оза шыққан оғланым,</w:t>
        <w:br/>
        <w:t>Барқадарлы байтақ елге бағланым.</w:t>
        <w:br/>
        <w:t>Аса дауға бара бермес ардағым,</w:t>
        <w:br/>
        <w:t>Қаса жауға атылатын қабыланым.</w:t>
        <w:br/>
        <w:t>Жалынбысың жаратылған көк оттан,</w:t>
        <w:br/>
        <w:t>Шалымдысың қорықпайтын көп оқтан.</w:t>
        <w:br/>
        <w:t>Самаладай жарқырасын шамдарың,</w:t>
        <w:br/>
        <w:t>Самғай бергін самұрықтай КЕГОК-тан!</w:t>
        <w:br/>
        <w:t>4156ь</w:t>
        <w:br/>
        <w:t>5 Бақытжан Тобаяқов 2</w:t>
        <w:br/>
        <w:t>ӘБУ АТА ӘЛЕМІ</w:t>
        <w:br/>
        <w:t>(Жар-толғау)</w:t>
        <w:br/>
        <w:t>Әлқисса, жыр бастайын әзелден бір,</w:t>
        <w:br/>
        <w:t>Шашайын жан-жағыма ғазелден дүр.</w:t>
        <w:br/>
        <w:t>Түнімен жолбарысым ұйықтатпады,</w:t>
      </w:r>
    </w:p>
    <w:p>
      <w:r>
        <w:t>Сыбырлап: «Әбу ерге жаз енді жыр».</w:t>
        <w:br/>
        <w:t>Әбудей бар ма екен атпал адам</w:t>
        <w:br/>
        <w:t>Жасынан мұсылманша хат қараған?</w:t>
        <w:br/>
        <w:t>Өмірден өткен таза мүбәрак боп,</w:t>
        <w:br/>
        <w:t>Намысын бермеген ол жатқа надан.</w:t>
        <w:br/>
        <w:t>Әбуді жатқан көмбе, бір кен дер ем,</w:t>
        <w:br/>
        <w:t>Құранның сүрелерін білген терең.</w:t>
        <w:br/>
        <w:t>Һәмиша, ағатайым тірі болса,</w:t>
        <w:br/>
        <w:t>Әр іспен, өнегеңмен үлгі ең дер ем.</w:t>
        <w:br/>
        <w:t>Қазақтың ата салтын сыйлаған бек,</w:t>
        <w:br/>
        <w:t>Жәуһар жыр, жақсы сөзді жинаған көп.</w:t>
        <w:br/>
        <w:t>Осындай абзалдарды айтады ғой</w:t>
        <w:br/>
        <w:t>Өлімге халқы оны қимаған деп.</w:t>
        <w:br/>
        <w:t>Ұғымтал, зерек болған бала жастан,</w:t>
        <w:br/>
        <w:t>Оқыған көне жырды, дана-дастан.</w:t>
        <w:br/>
        <w:t>Жырлаған жатқа соғып хиссаларды,</w:t>
        <w:br/>
        <w:t>Түн ауып кеткеніне қарамастан.</w:t>
        <w:br/>
        <w:t>Алашы еркелетіп елеген кіл,</w:t>
        <w:br/>
        <w:t>Ақысын әлеуметтің жемеген бір.</w:t>
        <w:br/>
        <w:t>Әулиедей ардақты абыз еді,</w:t>
        <w:br/>
        <w:t>Әруақтар желеген де, жебеген дүр.</w:t>
        <w:br/>
        <w:t>41445</w:t>
        <w:br/>
        <w:t>ТАНДАМАЛЫ</w:t>
        <w:br/>
        <w:t>Содан ғой жіліктендім шағынтай-ақ,</w:t>
        <w:br/>
        <w:t>Баһадүр бабамызға бағым таяп.</w:t>
        <w:br/>
        <w:t>Астана байтақ жұртын иеленіп,</w:t>
        <w:br/>
        <w:t>Арада жүр ұрпағы - Қабылсаят.</w:t>
        <w:br/>
        <w:t>Біреуі - Солтыбайдан Рымбектейін,</w:t>
        <w:br/>
        <w:t>Теміржол генералы, құрметтейін.</w:t>
        <w:br/>
        <w:t>Соғыстың ардагері, маңмаңгері,</w:t>
        <w:br/>
        <w:t>Әулеті Рекеңдерді үлгі ет дейін.</w:t>
        <w:br/>
        <w:t>Біреуі - Ожаңдардан Төлеутайлар,</w:t>
        <w:br/>
        <w:t>Жұртына өнер байлар, өлең байлар.</w:t>
        <w:br/>
        <w:t>Қарқаралы халқына қорған болған</w:t>
        <w:br/>
        <w:t>Тұңғиық түпсіз ойлы терең сайлар.</w:t>
        <w:br/>
        <w:t>Мұнымды, о, халайық, хоштар ма тым,</w:t>
        <w:br/>
        <w:t>Жанымда ғу-гулейді достар, жатым.</w:t>
        <w:br/>
        <w:t>Биата туын тіккен туған жерге</w:t>
        <w:br/>
        <w:t>Қос қыран түлегендей - қос Бағдатым.</w:t>
        <w:br/>
        <w:t>Ғасырдан үшбу хатын бабам жолдар,</w:t>
        <w:br/>
        <w:t>Алаштан аламан жұрт тәмам қолдар.</w:t>
        <w:br/>
        <w:t>Қазіргі ата ізін қастерлеген</w:t>
        <w:br/>
        <w:t>Тұяғы Қожас батыр - Аманжолдар.</w:t>
        <w:br/>
        <w:t>«Оқимыз дұға біткен дүр рауалы</w:t>
        <w:br/>
        <w:t>Бабаға Биатадай жыр дауалы.</w:t>
      </w:r>
    </w:p>
    <w:p>
      <w:r>
        <w:t>Қызыларай тауына бұлттар келіп,</w:t>
        <w:br/>
        <w:t>Оқтын-оқтын сатырлап нұр жауады!</w:t>
        <w:br/>
        <w:t>«41455.</w:t>
        <w:br/>
        <w:t>5. Бақытжан Тобаяқов 2</w:t>
        <w:br/>
        <w:t>Марқая бер маңғаздана күннен-күн,</w:t>
        <w:br/>
        <w:t>Толтыра бер қазынаға ел ішін.</w:t>
        <w:br/>
        <w:t>«Айналдырып айқара көк летін,</w:t>
        <w:br/>
        <w:t>Тамсандырып талайлардың тәбетін,</w:t>
        <w:br/>
        <w:t>Жарқырай түс туған елдің көгінде,</w:t>
        <w:br/>
        <w:t>Салқам төсті саңлағым - Советім!</w:t>
        <w:br/>
        <w:t>АСҚАР АХМАТОВ</w:t>
        <w:br/>
        <w:t>Асеке-ау, жеттіңіз Сіз жетпіске,</w:t>
        <w:br/>
        <w:t>Сенетіндей белің менен бек-күшке.</w:t>
        <w:br/>
        <w:t>Атың бар ғой, арғымағың арқырар,</w:t>
        <w:br/>
        <w:t>Жүйткігенде өрге шауып тек түспе.</w:t>
        <w:br/>
        <w:t>Құда болдық, мың жылдыққа қалғандай,</w:t>
        <w:br/>
        <w:t>Кей адамдар жетпеген-ді армандай.</w:t>
        <w:br/>
        <w:t>Қанатыңда біздің екі баламыз -</w:t>
        <w:br/>
        <w:t>Өркендейтін Совет пенен Балжандай.</w:t>
        <w:br/>
        <w:t>Қанатынңда немереміз асықтай,</w:t>
        <w:br/>
        <w:t>Тұра алмаспын көңілімді тасытпай.</w:t>
        <w:br/>
        <w:t>Жақсы адам көрсем егер бір демде,</w:t>
        <w:br/>
        <w:t>Қалам өзім мәңгі сүйер ғашықтай.</w:t>
        <w:br/>
        <w:t>Жақсы адам, жақсы құда болдыңыз,</w:t>
        <w:br/>
        <w:t>Үлкендіктен бердік Сізге жолды біз.</w:t>
        <w:br/>
        <w:t>Артқа тастап талай жылдар мехнатын,</w:t>
        <w:br/>
        <w:t>Жетпіс деген ерен жасқа толдыңыз.</w:t>
        <w:br/>
        <w:t>Әлі де Сіз қарайлайсыз Мәртайға,</w:t>
        <w:br/>
        <w:t>Мәртай берген қанып ішіп бар шайға.</w:t>
        <w:br/>
        <w:t>4138Ь</w:t>
        <w:br/>
        <w:t>5 Бақытжан Тобаяқов 2</w:t>
        <w:br/>
        <w:t>Құдайым, жазарымды жазып бітсем,</w:t>
        <w:br/>
        <w:t>Асықпай терлеп-жіпсіп шәйді ішер ем.</w:t>
        <w:br/>
        <w:t>Сеңкекең - Оразғұлдың бел баласы,</w:t>
        <w:br/>
        <w:t>Ожаң деп атақ алған ер данасы.</w:t>
        <w:br/>
        <w:t>Атасы Қожас батыр ел сыйлаған,</w:t>
        <w:br/>
        <w:t>Бұл дағы шежіренің ең жаңасы.</w:t>
        <w:br/>
        <w:t>Қожас пен Ақша батыр - дос-жарандар,</w:t>
        <w:br/>
        <w:t>Жамандар жәутіктерін босқа малдар.</w:t>
        <w:br/>
        <w:t>Қожастан - Бекбас, одан - Ожан,</w:t>
        <w:br/>
        <w:t>Ақшадан - Бөгенбай ер - қос қамалдар.</w:t>
      </w:r>
    </w:p>
    <w:p>
      <w:r>
        <w:t>Осылай көне тарих сыр шертеді,</w:t>
        <w:br/>
        <w:t>Қалғандай кейінгіге жыр-ертегі.</w:t>
        <w:br/>
        <w:t>Солтыбай - Сеңкекеңнің немересі;</w:t>
        <w:br/>
        <w:t>Содан мен тарағанмын бірер тегі.</w:t>
        <w:br/>
        <w:t>Айтар ем жақсылардың жайсандығын,</w:t>
        <w:br/>
        <w:t>Ашар ем қызыл сөздің-ау бай сандығын.</w:t>
        <w:br/>
        <w:t>Тіріліп келсе солар - бағландарым,</w:t>
        <w:br/>
        <w:t>Көрер ем қазіргінің тайтаңдығын.</w:t>
        <w:br/>
        <w:t>Батырлар бір өлген бе, мың өлген бе?!</w:t>
        <w:br/>
        <w:t>Ақындар өлген дейді дуэльдерде.</w:t>
        <w:br/>
        <w:t>Сеңкібай сегіз әйел алған ерім,</w:t>
        <w:br/>
        <w:t>Осындай баян болған қыр елдерде.</w:t>
        <w:br/>
        <w:t>Бір әйел жорықтан, ол - қалмақ қызы,</w:t>
        <w:br/>
        <w:t>Ішінде ажарлысы, салмақтысы.</w:t>
        <w:br/>
        <w:t>Әкесі Шона Доба - жоңғар ханы,</w:t>
        <w:br/>
        <w:t>Батыры байсын елдің, бармақтысы.</w:t>
        <w:br/>
        <w:t>41425.</w:t>
        <w:br/>
        <w:t>&lt; ТАНДАМАЛЫ »</w:t>
        <w:br/>
        <w:t>Сексен деген асқар биік сеңгірге,</w:t>
        <w:br/>
        <w:t>Жетіп озсын атың, ешбір қартайма.</w:t>
        <w:br/>
        <w:t>Өрге шапқан нағыз тарлан, хас екен,</w:t>
        <w:br/>
        <w:t>Махаббатқа тоймағандар жас екен.</w:t>
        <w:br/>
        <w:t>Арта берсін абыройы құдамның,</w:t>
        <w:br/>
        <w:t>Жорта берсін көкбөрідей Асекең!</w:t>
        <w:br/>
        <w:t>ТОЙҒА ШАШУ</w:t>
        <w:br/>
        <w:t>Қандай ғажап осы тойың, дүрмегін,</w:t>
        <w:br/>
        <w:t>Әрдайым мен өзіңменен бірге едім.</w:t>
        <w:br/>
        <w:t>Есімде ғой бізбен бірге жүргенің,</w:t>
        <w:br/>
        <w:t>Жігіттіктің перделерін түргенің.</w:t>
        <w:br/>
        <w:t>Есімде ғой ұлдарың да, қызың да,</w:t>
        <w:br/>
        <w:t>Қараушы едің қырмызыдай қызылға.</w:t>
        <w:br/>
        <w:t>Қалай ғана зуылдайды мына өмір,</w:t>
        <w:br/>
        <w:t>Қоныпсыңдар ата-әже құзырға.</w:t>
        <w:br/>
        <w:t>Қоныпсыңдар, мықты болсын тұғырың,</w:t>
        <w:br/>
        <w:t>Өркен жайсын қос еліктей құлының.</w:t>
        <w:br/>
        <w:t>Айтып жүрсін ертең олар мақтанмен</w:t>
        <w:br/>
        <w:t>«Мен қазақтың қызы менен ұлымын».</w:t>
        <w:br/>
        <w:t>Сабағына, санасына сай бала,</w:t>
        <w:br/>
        <w:t>Тілашарың құтты болсын, Айдана.</w:t>
        <w:br/>
        <w:t>Алда талай белес пенен асу бар,</w:t>
        <w:br/>
        <w:t>Солардан сен өте берші жай ғана.</w:t>
        <w:br/>
        <w:t>Әзелден-ақ тұжырамыз тірнекті ой,</w:t>
        <w:br/>
        <w:t>Мұсылмандық - парыз әрі міндет қой.</w:t>
        <w:br/>
        <w:t>4413595.</w:t>
      </w:r>
    </w:p>
    <w:p>
      <w:r>
        <w:t>5 ТАНДАМАЛЫ</w:t>
        <w:br/>
        <w:t>Еңбектің торысы еді қаршадайдан,</w:t>
        <w:br/>
        <w:t>Сескенбей тосса-дағы қанша майдан.</w:t>
        <w:br/>
        <w:t>Сыптығыр, тарамыстай, бұлшық етті,</w:t>
        <w:br/>
        <w:t>Ірілік көрінетін талша бойдан.</w:t>
        <w:br/>
        <w:t>Туған ол Шалқардай жер, құм шағылда,</w:t>
        <w:br/>
        <w:t>Айналған тораңғы бел қыр-сағымға.</w:t>
        <w:br/>
        <w:t>Қой қоздар, түйе боздар ауылын ол</w:t>
        <w:br/>
        <w:t>Еске алып айтушы еді бір шағында.</w:t>
        <w:br/>
        <w:t>Содан да өскен шығар алпамыстай,</w:t>
        <w:br/>
        <w:t>Жауларға төтеп берер нар қамыстай.</w:t>
        <w:br/>
        <w:t>Сан түсіп палуандар күресіне,</w:t>
        <w:br/>
        <w:t>Сан мәрте алған бәйге ар-намыстай.</w:t>
        <w:br/>
        <w:t>Шашуым осындайда мол шығар ма,</w:t>
        <w:br/>
        <w:t>Қырық жыл шопан болған ол Шұбарда.</w:t>
        <w:br/>
        <w:t>Мыңдаған төлді алдырып марқаланған,</w:t>
        <w:br/>
        <w:t>Беріліп шын кәсіпке, сол құмарға.</w:t>
        <w:br/>
        <w:t>Сенеміз жойқын күзлке, алапатқа,</w:t>
        <w:br/>
        <w:t>Түскендей ерен еңбек дара хатқа.</w:t>
        <w:br/>
        <w:t>Үш орден, медальдары жарқыраған,</w:t>
        <w:br/>
        <w:t>Әбекең жеткен сондай марапатқа.</w:t>
        <w:br/>
        <w:t>Қашанда қиындықты жеңбек елі,</w:t>
        <w:br/>
        <w:t>Шұбардан шыққан жиырма Еңбек ері.</w:t>
        <w:br/>
        <w:t>Әбекең орден Ленин алған сәтте</w:t>
        <w:br/>
        <w:t>Дариға-ай, шашу шашты-ау жеңгелері.</w:t>
        <w:br/>
        <w:t>Бұл жердің қоймайды ғой майы шықпай,</w:t>
        <w:br/>
        <w:t>Шығарған зор батырын Байысовтай.</w:t>
        <w:br/>
        <w:t>Жайғанда қойын Әбең мыңғырған көп,</w:t>
        <w:br/>
        <w:t>Белдері Жетісудың қайысыпты-ай,</w:t>
        <w:br/>
        <w:t>10-0075 41455</w:t>
        <w:br/>
        <w:t>--</w:t>
        <w:br/>
        <w:t>Бірінде, ен жайлаудың түн жамылған,</w:t>
        <w:br/>
        <w:t>Қой-күзет отырғанда бір дамылдан.</w:t>
        <w:br/>
        <w:t>Есік пен төрдей жерде аю бейне,</w:t>
        <w:br/>
        <w:t>Апай төс, қалың жүнді түр шалынған.</w:t>
        <w:br/>
        <w:t>Жалмажан мылтығына асыққан-ды,</w:t>
        <w:br/>
        <w:t>: Ержүрек қайратын бір тасытқан-ды.</w:t>
        <w:br/>
        <w:t>Қаймықпай қара аюды көріп Әбең,</w:t>
        <w:br/>
        <w:t>Мылтықтың шүріппесін басып қалды...</w:t>
        <w:br/>
        <w:t>Сандықтас, Еміл тасы, Төлек төрі,</w:t>
        <w:br/>
        <w:t>Сарбастау, Текеліні өбектеді.</w:t>
        <w:br/>
        <w:t>Әбекең шығандаған шырқау құстай</w:t>
        <w:br/>
        <w:t>Жаны ұшып, бізден көптен бөлектеді.</w:t>
      </w:r>
    </w:p>
    <w:p>
      <w:r>
        <w:t>Кетсе де жақсы атаның ізі қалды,</w:t>
        <w:br/>
        <w:t>Бейнесі, жарқыраған жүзі қалды.</w:t>
        <w:br/>
        <w:t>Артынан жоқтайтұғын Әбеңдерді</w:t>
        <w:br/>
        <w:t>Тұяғы - ұл менен қызы қалды.</w:t>
        <w:br/>
        <w:t>«АЛЖИР»</w:t>
        <w:br/>
        <w:t>(Поэма)</w:t>
        <w:br/>
        <w:t>Қазағым-ай, көрді-ау небір нәубетті,</w:t>
        <w:br/>
        <w:t>Азабын-ай, қырған мыңдап әулетті.</w:t>
        <w:br/>
        <w:t>Сүйектері арқылы ғазиздердің</w:t>
        <w:br/>
        <w:t>Салғандай ма сәбеттік кез «сәулетті».</w:t>
        <w:br/>
        <w:t>Астананың түбіндегі - Ақмолда,</w:t>
        <w:br/>
        <w:t>Ескірткішті орнатыпты тас жолда.</w:t>
        <w:br/>
        <w:t>Сегіз мыңдай күнәсіз жан мүбәрак</w:t>
        <w:br/>
        <w:t>Ұшыраған зұлматқа зор, қас қолға.</w:t>
        <w:br/>
        <w:t>41485</w:t>
        <w:br/>
        <w:t>Бақытжан Тобаяқов 2</w:t>
        <w:br/>
        <w:t>5 ТАНДАМАЛЫ</w:t>
        <w:br/>
        <w:t>2</w:t>
        <w:br/>
        <w:t>Қиялың шарқ ұрады, шарықтайды,</w:t>
        <w:br/>
        <w:t>Тыраулап көк күмбезін тілгілей бер.</w:t>
        <w:br/>
        <w:t>Махаббат, табиғаттың мәңгі үніндей</w:t>
        <w:br/>
        <w:t>Жазады өзіңе арнап жыр сүлейлер...</w:t>
        <w:br/>
        <w:t>5 Бақытжан Тобаяқов 2</w:t>
        <w:br/>
        <w:t>БҰЛҒЫН ТОН</w:t>
        <w:br/>
        <w:t>Байлыққа не жетсін, дәулетке не жетсін?!</w:t>
        <w:br/>
        <w:t>Оған мастанғандар болды ғой ерек шын.</w:t>
        <w:br/>
        <w:t>Кәріп едім бұлғын тоңды жамылған,</w:t>
        <w:br/>
        <w:t>Өз-өзінен ыңыранған, тарылған,</w:t>
        <w:br/>
        <w:t>Өркөкірек сол пендеміз әлден кем,</w:t>
        <w:br/>
        <w:t>Даладағы өріп жүрген малмен тең.</w:t>
        <w:br/>
        <w:t>Мал емей енді немене?</w:t>
        <w:br/>
        <w:t>Адамға оны теңеме!</w:t>
        <w:br/>
        <w:t>1762</w:t>
        <w:br/>
        <w:t>ҚОҢЫЗДАР МЕН АРАЛАР</w:t>
        <w:br/>
        <w:t>Аңыз сөзден бастайын,</w:t>
        <w:br/>
        <w:t>Нағыз, тезден қашпайын,</w:t>
        <w:br/>
        <w:t>Әл білмеген әлектей,</w:t>
      </w:r>
    </w:p>
    <w:p>
      <w:r>
        <w:t>Қоңыздар ғылымға дәнектей</w:t>
        <w:br/>
        <w:t>Бас ұрып бір деңдепті.</w:t>
        <w:br/>
        <w:t>Ара біткенге жөн-жосық сілтеп,</w:t>
        <w:br/>
        <w:t>Құлашын алысқа «сермепті».</w:t>
        <w:br/>
        <w:t>Бұл бассыздыққа аралар тулапты,</w:t>
        <w:br/>
        <w:t>Олардың ұясы ұлардай шулапты.</w:t>
        <w:br/>
        <w:t>Мұны естіген Аполлон</w:t>
        <w:br/>
        <w:t>Көктен түсіп тіл қатты:</w:t>
        <w:br/>
        <w:t>«Қоңыздар, жемеңдер аралар еңбегін,</w:t>
        <w:br/>
        <w:t>Ілім мен білімдей ермегін.</w:t>
        <w:br/>
        <w:t>Ғылымды былғамай барыңдар,</w:t>
        <w:br/>
        <w:t>Қызықты үйренген тезектен табыңдар!»</w:t>
        <w:br/>
        <w:t>1752</w:t>
        <w:br/>
        <w:t>ЕЕЕУІЗ</w:t>
        <w:br/>
        <w:t>&lt; Бақытжан Тобаяқов 2</w:t>
        <w:br/>
        <w:t>Әбеңдер Нұрмолдамен дәмдес еді,</w:t>
        <w:br/>
        <w:t>Асанов Қасымдармен мәндес еді.</w:t>
        <w:br/>
        <w:t>Бошайдай серілермен өткізген күн,</w:t>
        <w:br/>
        <w:t>Шертеді шежіре-сыр, ән кешегі.</w:t>
        <w:br/>
        <w:t>Жұбайы Күлсін атты бір ғажайып,</w:t>
        <w:br/>
        <w:t>Аямай әруағына жыр жазайық.</w:t>
        <w:br/>
        <w:t>Қолы ашық, дәм-тұзы мол, қонақ күткіш,</w:t>
        <w:br/>
        <w:t>Осындай абзал жандар жүр азайып.</w:t>
        <w:br/>
        <w:t>Ол дағы Пышандардан қалған тұяқ,</w:t>
        <w:br/>
        <w:t>Жүзінен төгілуші ед ар мен ұят.</w:t>
        <w:br/>
        <w:t>Әкімжанның әсемі, әнші қызы,</w:t>
        <w:br/>
        <w:t>Дүние-ай, өлімге оны қалай қияд?</w:t>
        <w:br/>
        <w:t>.Жер-жәннаты - Жетісуым, тал бесігім,</w:t>
        <w:br/>
        <w:t>Әбекең алтындайын қалды есімің.</w:t>
        <w:br/>
        <w:t>Артыңда алты бірдей ізбасарың</w:t>
        <w:br/>
        <w:t>Кең жайып өрісіңді, алды өсімің.</w:t>
        <w:br/>
        <w:t>Әріштей қызың бар ғой, ол - тұңғышын,</w:t>
        <w:br/>
        <w:t>Райхандай өтті-кетті - сол жыл құсың.</w:t>
        <w:br/>
        <w:t>Роза мен Бақыттүлің қос меңіңдей,</w:t>
        <w:br/>
        <w:t>Мұрат пен Маратың-ау мол бір тұсың.</w:t>
        <w:br/>
        <w:t>Тараған немерелер, шөберелер,</w:t>
        <w:br/>
        <w:t>Жайғандай төбелерге көп өрелер.</w:t>
        <w:br/>
        <w:t>Құдайым, аман болсын ұрпақтарың,</w:t>
        <w:br/>
        <w:t>Ел тыныш, мамыражай... өре берер.</w:t>
        <w:br/>
        <w:t>Әріш пен Райхандардан - Алмас, Абзал,</w:t>
        <w:br/>
        <w:t>Әлия, Аида мен Айгүл, Ажар.</w:t>
        <w:br/>
        <w:t>Көркіне осылардың көңіл тойып,</w:t>
      </w:r>
    </w:p>
    <w:p>
      <w:r>
        <w:t>Шуылға толғандайын бай бір базар:</w:t>
        <w:br/>
        <w:t>41465</w:t>
        <w:br/>
        <w:t>5 ТАНДАМАЛЫ а</w:t>
        <w:br/>
        <w:t>Қыз ұятын тәрк еттім мен басында,</w:t>
        <w:br/>
        <w:t>Енді көлге айналғандай көз жасым.</w:t>
        <w:br/>
        <w:t>Қайда қалды Арым менің, өз басым</w:t>
        <w:br/>
        <w:t>Дал болғандай расында?</w:t>
        <w:br/>
        <w:t>.“Екі әзәзіл арпалысты өзара,</w:t>
        <w:br/>
        <w:t>Бірі Ар мен бірі екен - Құштардық.</w:t>
        <w:br/>
        <w:t>Екіншісі өмір бер деп бұйырды,</w:t>
        <w:br/>
        <w:t>Біріншісі жасады ғой дұшпандық,</w:t>
        <w:br/>
        <w:t>Екі ортада құрбан болды бишара...</w:t>
        <w:br/>
        <w:t>1755</w:t>
        <w:br/>
        <w:t>41163</w:t>
        <w:br/>
        <w:t>- ТАНДАМАЛЫ 22.</w:t>
        <w:br/>
        <w:t>Бұны көріп Милоным бір қуарып, сазарды,</w:t>
        <w:br/>
        <w:t>Енді берер сайқал қатын сазайыңды, жазаңды.</w:t>
        <w:br/>
        <w:t>Буырқанған, бұрқан-талқан сезім-ай,</w:t>
        <w:br/>
        <w:t>Салдақының сонда айтқан сөзін-ай:</w:t>
        <w:br/>
        <w:t>«Қауышсам да бұл адаммен тәніммен,</w:t>
        <w:br/>
        <w:t>Тек өзіңменен біргемін ғой жаныммен».</w:t>
        <w:br/>
        <w:t>1756</w:t>
        <w:br/>
        <w:t>ТЕҢІЗ БЕН МӘҢГІЛІК</w:t>
        <w:br/>
        <w:t>О, Неваның жылғалары, құясыңдар теңізге,</w:t>
        <w:br/>
        <w:t>Теңізбенен менің ойым әсте-дағы егіз бе?!</w:t>
        <w:br/>
        <w:t>Қайтпайсындар содан бетер,</w:t>
        <w:br/>
        <w:t>қайтпайсыңдар ешқашан,</w:t>
        <w:br/>
        <w:t>Тағдырымдай өзен суы, мен өзіңмен қоштасам.</w:t>
        <w:br/>
        <w:t>Осылайппа біздің өмір ағып барып өтпеді,</w:t>
        <w:br/>
        <w:t>Қайырылмайды артына ешбір,</w:t>
        <w:br/>
        <w:t>дүнме аунап көшеді...</w:t>
        <w:br/>
        <w:t>1759</w:t>
        <w:br/>
        <w:t>ӨНЕРІММЕН, ӨЛЕҢІММЕН ҚОШТАСУ</w:t>
        <w:br/>
        <w:t>Жалығамын жазудан,</w:t>
        <w:br/>
        <w:t>Жабығамын сызудан,</w:t>
        <w:br/>
        <w:t>Парнастың биігінен түскендей,</w:t>
        <w:br/>
        <w:t>Жігеріме қарсы келді күші нендей,</w:t>
        <w:br/>
        <w:t>Айырылғандай болдым жүрек-қызудан.</w:t>
        <w:br/>
        <w:t>Өлсем-дағы шыға алмаспын сол шыңға,</w:t>
        <w:br/>
        <w:t>Тағдырымның үлесі бар, бол тыңда,</w:t>
      </w:r>
    </w:p>
    <w:p>
      <w:r>
        <w:t>Ендігәрі жазбай кетем қолтума!</w:t>
        <w:br/>
        <w:t>: 1759</w:t>
        <w:br/>
        <w:t>41575</w:t>
        <w:br/>
        <w:t>с Бақытжан Тобаяқов . 2</w:t>
        <w:br/>
        <w:t>Теңеп сені сәнді гүлге,</w:t>
        <w:br/>
        <w:t>Махаббатқа қанар ем.</w:t>
        <w:br/>
        <w:t>Өмір мені аямады, тағдырым,</w:t>
        <w:br/>
        <w:t>Тәтті қиял айналды ғой зар-мұңға.</w:t>
        <w:br/>
        <w:t>Сені ғана оймен кездім, қаңғыдым,</w:t>
        <w:br/>
        <w:t>Шырағдансың мәңгі жанған алдымда.</w:t>
        <w:br/>
        <w:t>Түсімде де сүйе берем, қанбаймын,</w:t>
        <w:br/>
        <w:t>Сөйлесемін өзіңменен, жарығым.</w:t>
        <w:br/>
        <w:t>Сөйтіп солай өз-өзімді алдаймын,</w:t>
        <w:br/>
        <w:t>Жабығамын, қамығамын, арыдым.</w:t>
        <w:br/>
        <w:t>Күндерім-ай, нұрға толы күндерім,</w:t>
        <w:br/>
        <w:t>Қайда кеттің менен алыс жыраққа?</w:t>
        <w:br/>
        <w:t>Сорлы жүрек, қалды менің сүлдерім,</w:t>
        <w:br/>
        <w:t>Үмітім де толды сауал-сұраққа....</w:t>
        <w:br/>
        <w:t>1759</w:t>
        <w:br/>
        <w:t>СОНЕТ</w:t>
        <w:br/>
        <w:t>О, нәрестем бейкүнә, құрсағымда көтерген,</w:t>
        <w:br/>
        <w:t>Қыршыныңнан тумай жатып қиылдың,</w:t>
        <w:br/>
        <w:t>Зар еңіреп, бір Құдайға сиындым,</w:t>
        <w:br/>
        <w:t>Өлім болды төтеннен.</w:t>
        <w:br/>
        <w:t>О, бақытсыз бишара, махаббаттан жаралған,</w:t>
        <w:br/>
        <w:t>Күнә ұрығы сені құртты, жайратты,</w:t>
        <w:br/>
        <w:t>Тағдыр деген қатал екен, әй, қатты,</w:t>
        <w:br/>
        <w:t>Өшпейсің ғой санамнан.</w:t>
        <w:br/>
        <w:t>4 1625.</w:t>
        <w:br/>
        <w:t>Ы Бақытжан Тобаяқов</w:t>
        <w:br/>
        <w:t>Ағайын жұрт айтты: «Қал астанада,</w:t>
        <w:br/>
        <w:t>Жылы жақ қой қатерсіз жас балаға».</w:t>
        <w:br/>
        <w:t>Ата-анасын иектеп Көкіпе жерін,</w:t>
        <w:br/>
        <w:t>Көнбеген барқадарлы бастамаға.</w:t>
        <w:br/>
        <w:t>Ол кезгі заман қандай - жаман қандай,</w:t>
        <w:br/>
        <w:t>Қол қысқа, әттең деген амал бар ма-ай?..</w:t>
        <w:br/>
        <w:t>«Халық жауы» отбасын кіргізбеген,</w:t>
        <w:br/>
        <w:t>Пәлесінен аулақ деп қамалдардай.</w:t>
        <w:br/>
        <w:t>Қыс-боранда көлік жоқ, жаяудады,</w:t>
      </w:r>
    </w:p>
    <w:p>
      <w:r>
        <w:t>Қыршынынан қиылды Аяндары.</w:t>
        <w:br/>
        <w:t>Осыны айтқан еді Құмайра әжей,</w:t>
        <w:br/>
        <w:t>Дәл осылай Рымжан” да баяндады.</w:t>
        <w:br/>
        <w:t>Ал Шәкітай Мұқаңмен некеде екен,</w:t>
        <w:br/>
        <w:t>Оның да соры қалың, екі елі екен.</w:t>
        <w:br/>
        <w:t>Оларды айдап лагерьге айдауылдар,</w:t>
        <w:br/>
        <w:t>Сормаңдайдың азабы жетеді екен.</w:t>
        <w:br/>
        <w:t>Айдап келген «АЛЖИРГЕ», Қараеткелге,</w:t>
        <w:br/>
        <w:t>Астанадан көрінер ары өткенде.</w:t>
        <w:br/>
        <w:t>Гуілдейді жел мұнда аласұрып,</w:t>
        <w:br/>
        <w:t>Аналардың армандай зары өткен бе?</w:t>
        <w:br/>
        <w:t>Құлағымда әжейдің «Шәкітайлап»,</w:t>
        <w:br/>
        <w:t>Айтқан сөзі еске алған атын айлап.</w:t>
        <w:br/>
        <w:t>Сүйегі қалған деген «АЛЖИРДЕ»,</w:t>
        <w:br/>
        <w:t>Ал мұндағы ел үнсіз жатыр аймақ.</w:t>
        <w:br/>
        <w:t>Осылайша апаммен табыстым мен,</w:t>
        <w:br/>
        <w:t>Аңыраған желменен алыстым мен.</w:t>
        <w:br/>
        <w:t>..Ортада оқшау дара тұр меңірейіп</w:t>
        <w:br/>
        <w:t>Мәңгілікке ескерткіш қалыс күннен.</w:t>
        <w:br/>
        <w:t>2Рымжан- Сәкеннің інісі Мәжиттің қызы</w:t>
        <w:br/>
        <w:t>41525</w:t>
        <w:br/>
        <w:t>&lt; ТАНДАМАЛЫ &gt;</w:t>
        <w:br/>
        <w:t>11-0075</w:t>
        <w:br/>
        <w:t>Содан бері пана таппай басқа бір,</w:t>
        <w:br/>
        <w:t>Бастарын ұрып тасқа кіл,</w:t>
        <w:br/>
        <w:t>Көгершіндер сансырапты сан соға.</w:t>
        <w:br/>
        <w:t>«Байтал түгіл, бас қайғы»,</w:t>
        <w:br/>
        <w:t>Шүберекке түйіп алып жан тоба,</w:t>
        <w:br/>
        <w:t>Жаңа өмірге бел буады, бастайды,</w:t>
        <w:br/>
        <w:t>Ендігәрі ақылынан адаспайды, аспайды...</w:t>
        <w:br/>
        <w:t>1781</w:t>
        <w:br/>
        <w:t>жж</w:t>
        <w:br/>
        <w:t>Сүюші едік бір-біріміз кезінде,</w:t>
        <w:br/>
        <w:t>Сағат сайын күйіп-жанып торыға.</w:t>
        <w:br/>
        <w:t>Тағдырменен күресеміз тезінде,</w:t>
        <w:br/>
        <w:t>Дүниеде қуаныш жоқ сорыма.</w:t>
        <w:br/>
        <w:t>Қайда кетті үміт-сәуле,</w:t>
        <w:br/>
        <w:t>Қайда ойлар алғаусыз?</w:t>
        <w:br/>
        <w:t>Жүрек болды бекер әуре,</w:t>
        <w:br/>
        <w:t>Бардық ермек жалғаусыз.</w:t>
        <w:br/>
        <w:t>Көрсем-дағы, көрмесем де өзіңді,</w:t>
        <w:br/>
        <w:t>Мұңға батып қиналамын, қайтемін?</w:t>
        <w:br/>
        <w:t>Күрсініспен өтті күнім төзімді,</w:t>
      </w:r>
    </w:p>
    <w:p>
      <w:r>
        <w:t>Мен емес пе бір өзіңе сай-теңің?</w:t>
        <w:br/>
        <w:t>Ғашық лебі, асық дені</w:t>
        <w:br/>
        <w:t>Бір жүрекке тығылған.</w:t>
        <w:br/>
        <w:t>Сөзімімнің тасып селі</w:t>
        <w:br/>
        <w:t>Атылардай тығыннан.</w:t>
        <w:br/>
        <w:t>Бірге болсақ мәңгі бірге,</w:t>
        <w:br/>
        <w:t>Алаулап бір жанар ем.</w:t>
        <w:br/>
        <w:t>Я1615.</w:t>
        <w:br/>
        <w:t>5 Бақытжан Тобаяқов 2</w:t>
        <w:br/>
        <w:t>Жас күнімді парша етті осы жауыз сұмырай,</w:t>
        <w:br/>
        <w:t>Сенші бірақ, сен дегенде сезімімнің тұнығы-ай.</w:t>
        <w:br/>
        <w:t>Қинай берсін аямай жанымды да, тәнді де,</w:t>
        <w:br/>
        <w:t>Мен өзіңді, асылым, сүйе берем мәңгіге!</w:t>
        <w:br/>
        <w:t>1770</w:t>
        <w:br/>
        <w:t>жж</w:t>
        <w:br/>
        <w:t>Кешір, қалқам, кешір, сәулем, торықпа,</w:t>
        <w:br/>
        <w:t>Ертеңгі күн аттанамын жорыққа.</w:t>
        <w:br/>
        <w:t>Көремін бе өзіңді, әлде көрмеспін,</w:t>
        <w:br/>
        <w:t>Соңғы бір рет қасымда бол, өлмеспін.</w:t>
        <w:br/>
        <w:t>Таста қайғы, налымашы тағдырға,</w:t>
        <w:br/>
        <w:t>Мені ойлап көз жасыңды жаудырма.</w:t>
        <w:br/>
        <w:t>Қуанышты ойла әр кез, егілме,</w:t>
        <w:br/>
        <w:t>Жеңіспенен оралармын тегінде.</w:t>
        <w:br/>
        <w:t>Өлсем-дағы қолда қалар қаруым,</w:t>
        <w:br/>
        <w:t>Қорғағандай бір өзіңді, аруым.</w:t>
        <w:br/>
        <w:t>Қорықпай-ақ даласында ұрыстың,</w:t>
        <w:br/>
        <w:t>Жолында өлем махаббаттың, ұлы істің.</w:t>
        <w:br/>
        <w:t>«Міне, менің шылым құтым, шарап толды ыдысым,</w:t>
        <w:br/>
        <w:t>Саған қалды, ішіп жібер, ашылсыншы тынысың.</w:t>
        <w:br/>
        <w:t>Сұп-сұлу боп сол баяғы қалпыңда сен тұра бер,</w:t>
        <w:br/>
        <w:t>Енді маған артымдағы болшы мәңгі мұрагер!</w:t>
        <w:br/>
        <w:t>1770</w:t>
        <w:br/>
        <w:t>жжж</w:t>
        <w:br/>
        <w:t>Мидон деген бір пақыр әйелімен қоштасты,</w:t>
        <w:br/>
        <w:t>Қоштасқаны сол екен, қайтып келіп от басты.</w:t>
        <w:br/>
        <w:t>Әйелі оның зәнталақ, шыдамай-ақ, қасына</w:t>
        <w:br/>
        <w:t>Шақырыпты әп-сәтте бөтен еркек - ашына.</w:t>
        <w:br/>
        <w:t>441156.</w:t>
        <w:br/>
        <w:t>ТАНДАМАЛЫ</w:t>
        <w:br/>
        <w:t>Әңгімемен өткенге аттанатын,</w:t>
      </w:r>
    </w:p>
    <w:p>
      <w:r>
        <w:t>Әрбір сөзі көкейде жатталатын.</w:t>
        <w:br/>
        <w:t>Мұқамедқали Тәтімов Сәкенмен дос,</w:t>
        <w:br/>
        <w:t>Айтушы еді Ақынның салтанатын.</w:t>
        <w:br/>
        <w:t>Жылдар-ай, сол кездегі арай молдан,</w:t>
        <w:br/>
        <w:t>Сән-Сәкеннің үйінде талай қонған.</w:t>
        <w:br/>
        <w:t>Ауладағы жозыда қымыз құйған,</w:t>
        <w:br/>
        <w:t>Түсінбейді нәубетті қалай болған.</w:t>
        <w:br/>
        <w:t>Сұм заман-ай, төнді ғой өте лаңды,</w:t>
        <w:br/>
        <w:t>Қос қыраным жазықсыз кете барды.</w:t>
        <w:br/>
        <w:t>Сал Сәкеннің артынан Аян ұлы,</w:t>
        <w:br/>
        <w:t>Мұқаңнан да төрт бала тете қалды.</w:t>
        <w:br/>
        <w:t>Ұлы көште, дүрмекте нар құлады,</w:t>
        <w:br/>
        <w:t>ГүлбаһҺрам мен Шәкітай зар жылады.</w:t>
        <w:br/>
        <w:t>Ойларына келді ғой екеуінің</w:t>
        <w:br/>
        <w:t>Қос арыстың соңынан барғылары.</w:t>
        <w:br/>
        <w:t>Бірақ бұған тажалдар дендетпеді,</w:t>
        <w:br/>
        <w:t>Советтің жебірейген жендеттері.</w:t>
        <w:br/>
        <w:t>Атты, асты аяусыз арландарды,</w:t>
        <w:br/>
        <w:t>Мүлт кетпеді қанішер селт етпеді.</w:t>
        <w:br/>
        <w:t>Сол жылы салды олар абігерге,</w:t>
        <w:br/>
        <w:t>Әйелдерін таратты лагерьлерге.</w:t>
        <w:br/>
        <w:t>Неге солай қатыгез болды уақыт,</w:t>
        <w:br/>
        <w:t>Неге дейміз әлі де, тәңір, неге?</w:t>
        <w:br/>
        <w:t>ГүлбаһҺрам жайынан баяндалық,</w:t>
        <w:br/>
        <w:t>Көкшетауға тартты ол Аянды алып.</w:t>
        <w:br/>
        <w:t>Екі жасар нәресте не біледі,</w:t>
        <w:br/>
        <w:t>Оның-дағы тағдыры таяуланып,..;</w:t>
        <w:br/>
        <w:t>41515</w:t>
        <w:br/>
        <w:t>5. Бақытжан Тобаяқов 2</w:t>
        <w:br/>
        <w:t>Деонид Решетник,</w:t>
        <w:br/>
        <w:t>украин ақыны</w:t>
        <w:br/>
        <w:t>КҮЗГІ ТЫРНАЛАР</w:t>
        <w:br/>
        <w:t>1</w:t>
        <w:br/>
        <w:t>Шуылға реактивтік қарамайтын,</w:t>
        <w:br/>
        <w:t>Аспанды еркін ұшып аралайтын.</w:t>
        <w:br/>
        <w:t>Дыбыстықу соққымен бір тыраулап,</w:t>
        <w:br/>
        <w:t>Іңкәр құс қызығы бір тарамайтын.</w:t>
        <w:br/>
        <w:t>Түсіріп еске күннің күркіреуін,</w:t>
        <w:br/>
        <w:t>Заматта қиқу естіп бір түледім.</w:t>
        <w:br/>
        <w:t>Мейлі үйде, мейлі шалғай жерде жүрсем,</w:t>
        <w:br/>
        <w:t>Тырналар тізбегіне жыр тіледім.</w:t>
        <w:br/>
        <w:t>Қиқуы мұңлы әлем, сырлы әлем,</w:t>
        <w:br/>
        <w:t>Неткен күй, неткен сұлу жыр, бір ән ең!</w:t>
        <w:br/>
        <w:t>Түсіріп кетті еске махаббатты</w:t>
      </w:r>
    </w:p>
    <w:p>
      <w:r>
        <w:t>Өзімше өткен істі тұндырар ем.</w:t>
        <w:br/>
        <w:t>Дала мен орман үстін қалықтайды,</w:t>
        <w:br/>
        <w:t>Тырналар, алыс кетсең - анық қайғы.</w:t>
        <w:br/>
        <w:t>Жүрегім бірге ұшып өздеріңмен,</w:t>
        <w:br/>
        <w:t>Көңілің өткенді іздеп, қалықтайды.</w:t>
        <w:br/>
        <w:t>41645.</w:t>
        <w:br/>
        <w:t>&lt; ТАҢДАМАЛЫ 2</w:t>
        <w:br/>
        <w:t>АУДАРМАЛАР</w:t>
        <w:br/>
        <w:t>А. Сумароков,</w:t>
        <w:br/>
        <w:t>орыс ақыны</w:t>
        <w:br/>
        <w:t>Александр Петрович Сумароҡов (1717-1777) - аса көр-</w:t>
        <w:br/>
        <w:t>некті ақын, драматург, орыс ҡлассицизмінің басты тео-</w:t>
        <w:br/>
        <w:t>ретиктерінің бірі, орыс поэзиясының атасы саналған. Ба-</w:t>
        <w:br/>
        <w:t>йырғы дворян тегінен шыққан.</w:t>
        <w:br/>
        <w:t>1732 жылдан 1740 жылға дейін дворяндық оқу орны са-</w:t>
        <w:br/>
        <w:t>налатын ҡадет ҡорпусында оқыған. Одан кейін әскери</w:t>
        <w:br/>
        <w:t>қызметте болған. 1756 жылдан 1761 жылға дейін - Санкт-</w:t>
        <w:br/>
        <w:t>Петербордағы тұрақты Ресей театрының директоры.</w:t>
        <w:br/>
        <w:t>1759 жылдан бастап өзінің «Еңбекқор ара» атты журналын</w:t>
        <w:br/>
        <w:t>шоғарған.. Өмірінің соңын жоқшылықта өткізген.</w:t>
        <w:br/>
        <w:t>Ол барлығы 9 трагедия, 12 ҡомедия жазған. Шоқтығы</w:t>
        <w:br/>
        <w:t>биігі - «Дмитрий самозванец» трагедиясы. Оның ізін бас-</w:t>
        <w:br/>
        <w:t>қан ақын-шәкірттері - В. Майҡов, Херасков, Княжнин.</w:t>
        <w:br/>
        <w:t>Кезінде ақынның он томдық шығармалар жинағы басылып</w:t>
        <w:br/>
        <w:t>жарық көрген.</w:t>
        <w:br/>
        <w:t>4155Ь</w:t>
        <w:br/>
        <w:t>&lt; ТАНДАМАЛЫ 2.</w:t>
        <w:br/>
        <w:t>Сарыарқаның жері қырлы, ойпаңды,</w:t>
        <w:br/>
        <w:t>Көрді жұртым алапатты, сойқанды.</w:t>
        <w:br/>
        <w:t>Ойраны көп отызыншы жылдарың</w:t>
        <w:br/>
        <w:t>Құтырттырған жәдігөй қырт, қойтанды.</w:t>
        <w:br/>
        <w:t>Күллі өнер туындысы ғажап қой,</w:t>
        <w:br/>
        <w:t>Шығарғандай шығармадан азатты ой.</w:t>
        <w:br/>
        <w:t>Азап көрген әйел заты қаншама,</w:t>
        <w:br/>
        <w:t>Сан жүз ұлттың ішіндегі қазақ қой.</w:t>
        <w:br/>
        <w:t>Жүректері біразының жарылып,</w:t>
        <w:br/>
        <w:t>Мерт болғанның жанға ауыр зарын ұқ.</w:t>
        <w:br/>
        <w:t>Апаларды мәңгі еске қалдырар</w:t>
        <w:br/>
        <w:t>Кешен салған Сәкен атты Нарынов.</w:t>
        <w:br/>
        <w:t>Көпшілік жүр іздеп туыс, жақынын,</w:t>
        <w:br/>
        <w:t>Қабырғада тізім ұзын, аты мың.</w:t>
      </w:r>
    </w:p>
    <w:p>
      <w:r>
        <w:t>Русланова, Серебрякова суретін,</w:t>
        <w:br/>
        <w:t>Көрдік сонда Тухачевский қатынын.</w:t>
        <w:br/>
        <w:t>Жендеттер-ай, тұрғызған ғой мың қамал,</w:t>
        <w:br/>
        <w:t>Қашып шығар таппайтындай бір амал.</w:t>
        <w:br/>
        <w:t>Зорлық пенен қорлық тартқан осында</w:t>
        <w:br/>
        <w:t>Бейімбеттің аяулысы Гүлжамал.</w:t>
        <w:br/>
        <w:t>Бір Құдайдың айтсаңызшы құдіретін,</w:t>
        <w:br/>
        <w:t>Таптым мен де Шәкітайдың суретін.</w:t>
        <w:br/>
        <w:t>Тәтімовтың жары болған аяулы,</w:t>
        <w:br/>
        <w:t>Тағдыр-талай көрсеткендей бір ретін.</w:t>
        <w:br/>
        <w:t>Нарком еді аузы оның дуалы,</w:t>
        <w:br/>
        <w:t>Көңілде кір айтылғанда жуады.</w:t>
        <w:br/>
        <w:t>«Тар жол, тайғақ кешудің» зор геройы,</w:t>
        <w:br/>
        <w:t>Осындайдан қалың тарих туады.</w:t>
        <w:br/>
        <w:t>81495</w:t>
        <w:br/>
        <w:t>5 ТАҢДАМАЛЫ 2</w:t>
        <w:br/>
        <w:t>ШОЛЖЫҢ ҚЫЗ</w:t>
        <w:br/>
        <w:t>Шолжаңдаған нәсіл ме,</w:t>
        <w:br/>
        <w:t>Салтанатты рәсімде</w:t>
        <w:br/>
        <w:t>Шетел тілде өзеуреді өрекпіп.</w:t>
        <w:br/>
        <w:t>Білмесе де түп мәнін,</w:t>
        <w:br/>
        <w:t>Сөзінен сол ұққаным -</w:t>
        <w:br/>
        <w:t>Жылтырауды қалайды екен керек қып.</w:t>
        <w:br/>
        <w:t>Келмесе де қисынға,</w:t>
        <w:br/>
        <w:t>Кеудеге зор сыйсын ба,</w:t>
        <w:br/>
        <w:t>Шетел сөзін тықпалады шолжың қыз.</w:t>
        <w:br/>
        <w:t>Шатып-бұтып, шалт кетін,</w:t>
        <w:br/>
        <w:t>Туған тілін тәрк етіп,</w:t>
        <w:br/>
        <w:t>Ұятқа қалды сол «жұлдыз».</w:t>
        <w:br/>
        <w:t>1781</w:t>
        <w:br/>
        <w:t>жж</w:t>
        <w:br/>
        <w:t>Мұңаймашы, сүйіктім, менің өзім қапада,</w:t>
        <w:br/>
        <w:t>Көріспедік көптен біз, кездесуші ек тасада.</w:t>
        <w:br/>
        <w:t>Күйеуім де қызғаншақ, жібермейді еш жерге,</w:t>
        <w:br/>
        <w:t>Әр ізімді аңдиды күндізде де, кештерде.</w:t>
        <w:br/>
        <w:t>Болғанымды қалайды ылғи өзіменен ересен,</w:t>
        <w:br/>
        <w:t>Сұрай берер мазамды алып: «Көңілсізсің неге сен?»</w:t>
        <w:br/>
        <w:t>Ал мен болсам өзіңді ойлап торығамын, қамығам,</w:t>
        <w:br/>
        <w:t>Сен есімнен кетпей қойдың, аяулым-ау, сағынам.</w:t>
      </w:r>
    </w:p>
    <w:p>
      <w:r>
        <w:t>Бұлне деген бақытсыздық, бұл не деген қайғы-мұң,</w:t>
        <w:br/>
        <w:t>Жаспын әлі, сонда-дағы бұл өмірден айныдым.</w:t>
        <w:br/>
        <w:t>Күйеуіммен тұра алмаймын, жүре алмаймын мәңгілік,</w:t>
        <w:br/>
        <w:t>Қызық та жоқ оныменен, ол өзі бір әңгүдік.</w:t>
        <w:br/>
        <w:t>Ш155Ь</w:t>
        <w:br/>
        <w:t>&lt; ТАҢДАМАЛЫ л</w:t>
        <w:br/>
        <w:t>Мұрат пен Мараттардан - Қасым, Құрман,</w:t>
        <w:br/>
        <w:t>Әрбірі жаралғандай жарқын нұрдан.</w:t>
        <w:br/>
        <w:t>Абылай, Әсеті мен Нұрсұлтаны</w:t>
        <w:br/>
        <w:t>Шабыттай алқымымды алқындырған.</w:t>
        <w:br/>
        <w:t>Роза мен Бақытгүлден - Асхат, Мақсат,</w:t>
        <w:br/>
        <w:t>Рауаны, Дина, Дария - қандай жақсы ат?!</w:t>
        <w:br/>
        <w:t>Осылар бәйгелерде оза шапса,</w:t>
        <w:br/>
        <w:t>Қысып ап тақымдарды таңдай қақсақ.</w:t>
        <w:br/>
        <w:t>Дәурен-ай, көрді көбін Әбең шіркін,</w:t>
        <w:br/>
        <w:t>Өркендеп ұрпақтары дүркін-дүркін.</w:t>
        <w:br/>
        <w:t>Арман-ай, осылармен, Күлсінменен</w:t>
        <w:br/>
        <w:t>Арада отырса ғой Әбең бір күн.</w:t>
        <w:br/>
        <w:t>Жазмыштан озмыш жоқ қой, жалған уақыт,</w:t>
        <w:br/>
        <w:t>Дүниеде жарық көріп қалған бақыт.</w:t>
        <w:br/>
        <w:t>Әбең мең Күлекеңнің арманы жоқ</w:t>
        <w:br/>
        <w:t>Жан-жағы самаладай алуан жаһұт.</w:t>
        <w:br/>
        <w:t>Жігіттің жайсаңдарын жан керім дер,</w:t>
        <w:br/>
        <w:t>Көкпарың болса жұртым, ап келіңдер.</w:t>
        <w:br/>
        <w:t>(Додада дес бермейтін шандоздарым -</w:t>
        <w:br/>
        <w:t>Әбеннің балдыздары Мәткерімдер.</w:t>
        <w:br/>
        <w:t>Жетісу - ойжайлауым, бақ мекен жер,</w:t>
        <w:br/>
        <w:t>Шадыман көңіл мынау шат екен дер.</w:t>
        <w:br/>
        <w:t>Кір жуып кіндік кескен Ақжайығын</w:t>
        <w:br/>
        <w:t>Армандай аңсап өтті Әбекең ер.</w:t>
        <w:br/>
        <w:t>Өзі де ен жайлады әріс-қырды,</w:t>
        <w:br/>
        <w:t>Дариға-ай, Жетісуым тегіс нұрлы.</w:t>
        <w:br/>
        <w:t>Ойсаздай, Сарытөрдей жайлауларда</w:t>
        <w:br/>
        <w:t>Әбеңдер қой қоздатып ер іс қылды.</w:t>
        <w:br/>
        <w:t>41475</w:t>
        <w:br/>
        <w:t>5 Бақытжан Тобаяқов 2 ;</w:t>
        <w:br/>
        <w:t>Тәтімовтер тұқымының тұяғы -</w:t>
        <w:br/>
        <w:t>Мақаш аға бір әулет қой ұялы.</w:t>
        <w:br/>
        <w:t>Тарыдай шашыраған қазағымды</w:t>
        <w:br/>
        <w:t>Көбейтсем деп шарқ ұрады қиялы.</w:t>
        <w:br/>
        <w:t>Шәкітай қыз - әулетінен Құрманның,</w:t>
      </w:r>
    </w:p>
    <w:p>
      <w:r>
        <w:t>Сіңілісі Құмайрадай үр жанның.</w:t>
        <w:br/>
        <w:t>Бауырлары Кәміл, Шәміл, Қаратай,</w:t>
        <w:br/>
        <w:t>Бесеуі де беделіндей бір қанның.</w:t>
        <w:br/>
        <w:t>Кәміл үлкен ғалым еді тұрпатты,</w:t>
        <w:br/>
        <w:t>Аялайтын, баяндайтын сыр-хатты.</w:t>
        <w:br/>
        <w:t>Кемел істе дес бермеген ол сабаз,</w:t>
        <w:br/>
        <w:t>Сүрлеу жолын ұстаздықпен бір тапты.</w:t>
        <w:br/>
        <w:t>Шәміл еді Алашорда мүшесі,</w:t>
        <w:br/>
        <w:t>Шешендікпен тандырардай кісі есі.</w:t>
        <w:br/>
        <w:t>Қуғын-сүргін көрген, талай айдауды</w:t>
        <w:br/>
        <w:t>Совет-жүйе батырғанда тізесі.</w:t>
        <w:br/>
        <w:t>; Шәке деген абыройлы аты екең,</w:t>
        <w:br/>
        <w:t>Асып сөйлеу оған мүлдем жат екен.</w:t>
        <w:br/>
        <w:t>Асқақтатқан нұр келбетін шандоздың</w:t>
        <w:br/>
        <w:t>Еңбегінде Бегалин бек Сапекең.</w:t>
        <w:br/>
        <w:t>Ал Қаратай досы болған Қасымның,</w:t>
        <w:br/>
        <w:t>Жарқылдаған көк дауылдай жасынның.</w:t>
        <w:br/>
        <w:t>Мэр кезінде пәтер бертен ақынға,</w:t>
        <w:br/>
        <w:t>Мерейіне бөленіп бір асылдың.</w:t>
        <w:br/>
        <w:t>Жақсы адам жарық жол, ізден басты,</w:t>
        <w:br/>
        <w:t>Құмайра апай абыздай жүзден асты.</w:t>
        <w:br/>
        <w:t>Алматының Тұздыбастау кентінде</w:t>
        <w:br/>
        <w:t>Бөлуші еді жарықтық бізбен асты:</w:t>
        <w:br/>
        <w:t>44150Ь</w:t>
        <w:br/>
        <w:t>&lt; Бақытжан Тобаяқов 2</w:t>
        <w:br/>
        <w:t>жжж</w:t>
        <w:br/>
        <w:t>Сайраса бұлбұл</w:t>
        <w:br/>
        <w:t>Қайда өмір қызығы:</w:t>
        <w:br/>
        <w:t>Алтын тор ма, әлде жасыл бұтақ па?!</w:t>
        <w:br/>
        <w:t>Тор біткенің жеткізбейді ұшаққа.</w:t>
        <w:br/>
        <w:t>Өлең деген өрімдей өрілсе бір өрмектей,</w:t>
        <w:br/>
        <w:t>Еркін құстай аспанда салса әнді өрнектей,</w:t>
        <w:br/>
        <w:t>Табиғатпен жарасымды қалыпта,</w:t>
        <w:br/>
        <w:t>Өлең, шіркін, қалықташы, қалықта!</w:t>
        <w:br/>
        <w:t>Парасат пен төккен тері қабысып,</w:t>
        <w:br/>
        <w:t>Шалқар ой мен селдей сезім табысып,</w:t>
        <w:br/>
        <w:t>Шықса сөйтіп жарыққа,</w:t>
        <w:br/>
        <w:t>Сый болар ед халыққа.</w:t>
        <w:br/>
        <w:t>Салқын ойға суарылған сүрең сөз-</w:t>
        <w:br/>
        <w:t>Табиғилық татымы жоқ кілең бөз.</w:t>
        <w:br/>
        <w:t>Желбуаздай іші қуыс домалап,</w:t>
        <w:br/>
        <w:t>Жарылады бір күндері, обал-ақ!</w:t>
        <w:br/>
        <w:t>1759</w:t>
        <w:br/>
        <w:t>КӨГЕРШІНДЕР МЕН ҚҰЗҒЫН</w:t>
        <w:br/>
        <w:t>Көгершіндер кеңесе келе асыға,</w:t>
        <w:br/>
        <w:t>Басқа құстан жасыра</w:t>
        <w:br/>
        <w:t>Құзғынды патша сайлапты.</w:t>
        <w:br/>
        <w:t>Оған сенім артып бас ұра,</w:t>
      </w:r>
    </w:p>
    <w:p>
      <w:r>
        <w:t>Бағынатын құлдай боп</w:t>
        <w:br/>
        <w:t>Серттерінен таймапты.</w:t>
        <w:br/>
        <w:t>Сөйтсе «сенген қойы» - құзғыным,</w:t>
        <w:br/>
        <w:t>Астапыралла,</w:t>
        <w:br/>
        <w:t>Арасында қызды менен қыздының</w:t>
        <w:br/>
        <w:t>Қарамай сұры менен түріне</w:t>
        <w:br/>
        <w:t>Қылғытыпты көгершінді күніге.</w:t>
        <w:br/>
        <w:t>41605.</w:t>
        <w:br/>
        <w:t>5 ТАНДАМАЛЫ 2</w:t>
        <w:br/>
        <w:t>Тексіз едің жастайыңнан, жатырдан,</w:t>
        <w:br/>
        <w:t>Жазанңды ал, ешбір сені кешпеймін,</w:t>
        <w:br/>
        <w:t>Керек емес маған жолдас сатылған».</w:t>
        <w:br/>
        <w:t>Сонда ғана бөлтіріктер, макакалар жан-жақтан</w:t>
        <w:br/>
        <w:t>Сасқанынан қаумалапты түлкіні:</w:t>
        <w:br/>
        <w:t>«Түкеш аға, бір иіс қой мүңкіді,</w:t>
        <w:br/>
        <w:t>Иіскеп алып мұрынмен,</w:t>
        <w:br/>
        <w:t>Айтыңызшы ақиқатын сырымен».</w:t>
        <w:br/>
        <w:t>Бұл түлкінің қулығын-ай!..</w:t>
        <w:br/>
        <w:t>Құдірет!</w:t>
        <w:br/>
        <w:t>Арқасынан түсіргендей зіл батпан,</w:t>
        <w:br/>
        <w:t>Іркілместен шімірікпей тіл қатқан:</w:t>
        <w:br/>
        <w:t>«Бүгін мұрным иіс алмас күнім ед...».</w:t>
        <w:br/>
        <w:t>1762</w:t>
        <w:br/>
        <w:t>жж</w:t>
        <w:br/>
        <w:t>Сүйгеніме жетсін ұшып менің жүрек лүпілім,</w:t>
        <w:br/>
        <w:t>Қарағандай болсын соған көкірегім көзі жітінің.</w:t>
        <w:br/>
        <w:t>Уайым-мұңға батқанымды айтсыншы бір саралап,</w:t>
        <w:br/>
        <w:t>Жүрегімді кеткен еді, кеткен еді жаралап.</w:t>
        <w:br/>
        <w:t>Тікпесінші маған енді кекесінді жанарын,</w:t>
        <w:br/>
        <w:t>Қайтсем керек, таусылды ғой,</w:t>
        <w:br/>
        <w:t>Сарсылды ғой амалым.</w:t>
        <w:br/>
        <w:t>Қайырылып кел содан кейін демде сен,</w:t>
        <w:br/>
        <w:t>Ғайбат сөзге ешқашан да ерме сен.</w:t>
        <w:br/>
        <w:t>Әкелерсің ғашығымнан, асығымнан бір хабар,</w:t>
        <w:br/>
        <w:t>Жеткізгендей қауырсынды қанатымен тырналар.</w:t>
        <w:br/>
        <w:t>Біліп келші менде үміт ендігіде бар ма екен,</w:t>
        <w:br/>
        <w:t>Қалды ма екен махаббаттан қармайтұғын тал мекен?!</w:t>
        <w:br/>
        <w:t>Құса бола бермекпін бе, мен де пақыр, бір пенде,</w:t>
        <w:br/>
        <w:t>Ғашықтықтан біттім, міне, құр сүлдерім, құр кеуде,</w:t>
        <w:br/>
        <w:t>Кімге тағы мұң шағармын, шағынармын, жазармын?!</w:t>
        <w:br/>
        <w:t>Ғаламаты-ай, салауаты-ай ғашық жандық ғазалдың...</w:t>
        <w:br/>
        <w:t>1755</w:t>
        <w:br/>
        <w:t>81595</w:t>
        <w:br/>
        <w:t>5 Бақытжан Тобаяқов 2</w:t>
        <w:br/>
        <w:t>Аржан Адаров,</w:t>
      </w:r>
    </w:p>
    <w:p>
      <w:r>
        <w:t>Таулы Алтай ақыны</w:t>
        <w:br/>
        <w:t>АРАЙЛЫ ТАҢ АТА БЕРСЕ...</w:t>
        <w:br/>
        <w:t>Қайда кеттің, беу, жырлар?</w:t>
        <w:br/>
        <w:t>Таң атқанша ұйқым қашып,</w:t>
        <w:br/>
        <w:t>Күйкі тірлік, тұрып алдың</w:t>
        <w:br/>
        <w:t>Кеудемді сен тас боп басып.</w:t>
        <w:br/>
        <w:t>Түн бойында жарқ ететін</w:t>
        <w:br/>
        <w:t>Сан түрлі ой саумалаған.</w:t>
        <w:br/>
        <w:t>Қызғанышты тәрк ететін</w:t>
        <w:br/>
        <w:t>Қайда достар қаумалаған?</w:t>
        <w:br/>
        <w:t>Туыс жандай кесек, дара,</w:t>
        <w:br/>
        <w:t>Достар едік қимайтын.</w:t>
        <w:br/>
        <w:t>Құртты бәрін өсек-жала,</w:t>
        <w:br/>
        <w:t>Тағы қанша қинайтын?!</w:t>
        <w:br/>
        <w:t>Сібірлейді алыс таңым,</w:t>
        <w:br/>
        <w:t>Ойлар - түстің тек елесі.</w:t>
        <w:br/>
        <w:t>Жан бітірсем, қалыс қалдым...</w:t>
        <w:br/>
        <w:t>Досым - үйдің терезесі.</w:t>
        <w:br/>
        <w:t>41665</w:t>
        <w:br/>
        <w:t>4 Бақытжан Тобаяқов 2</w:t>
        <w:br/>
        <w:t>АРЫСТАННЫҢ АПАНЫНДА БОЛҒАН ТОЙ</w:t>
        <w:br/>
        <w:t>Ақиқатты айта алмасаң үндеме,</w:t>
        <w:br/>
        <w:t>Тыным берші бір уақ тілге де.</w:t>
        <w:br/>
        <w:t>Сонда да бай-бағданның қаперінде болсын деп</w:t>
        <w:br/>
        <w:t>Айтайыншы бірдеңе:</w:t>
        <w:br/>
        <w:t>Той болыпты арыстанның апанында, іргеде.</w:t>
        <w:br/>
        <w:t>Жиналыпты сол тойға аң мырзалар,</w:t>
        <w:br/>
        <w:t>Үлкені де, кішісі де, тіпті шайыр жыр жазар.</w:t>
        <w:br/>
        <w:t>Алыс-беріс жасайтындар,</w:t>
        <w:br/>
        <w:t>Түйені түгіменен асайтындар</w:t>
        <w:br/>
        <w:t>Жасап жатты ұлы тойды бір базар.</w:t>
        <w:br/>
        <w:t>Кенет сонда сасық иіс мүңкіген,</w:t>
        <w:br/>
        <w:t>Бұл иістен аң біткені үркіген.</w:t>
        <w:br/>
        <w:t>Арыстанға айта алмай-ақ қор бопты,</w:t>
        <w:br/>
        <w:t>Айбарынан сескенетін ілкіден.</w:t>
        <w:br/>
        <w:t>Бірақ қасқыр сол кезде зор батырдай,</w:t>
        <w:br/>
        <w:t>Жүрегінің түгі бар ма, жақындай</w:t>
        <w:br/>
        <w:t>Жариялап жіберіпті қауымға:</w:t>
        <w:br/>
        <w:t>«Иіс шықты, қайтеміз біз, апырым-ай?»</w:t>
        <w:br/>
        <w:t>Естіп мұны аң патшасы ақырды-ай:</w:t>
      </w:r>
    </w:p>
    <w:p>
      <w:r>
        <w:t>«Өй, жатыпішер, бұратылған жат ұлдай,</w:t>
        <w:br/>
        <w:t>Сенен бір сөз шығар ма екен татымды-ай?!</w:t>
        <w:br/>
        <w:t>Сасық иіс болған емес сірә да,</w:t>
        <w:br/>
        <w:t>Күл-паршасын шығарыңдар жауыздың,</w:t>
        <w:br/>
        <w:t>Әкетіңдер нақұрысты жыраға».</w:t>
        <w:br/>
        <w:t>Көріп мұндай қаталдықты, қауіпті,</w:t>
        <w:br/>
        <w:t>Маймыл сонда өзінше сөз тауыпты:</w:t>
        <w:br/>
        <w:t>«Хош иіс қой, раушан ба екен гүлдеген,</w:t>
        <w:br/>
        <w:t>Қалай бұны ешкім иіскеп білмеген?!»</w:t>
        <w:br/>
        <w:t>Арыстаным одан бетер кәрін жиып ақырған:</w:t>
        <w:br/>
        <w:t>«Өй, кәззап ит, өтірікші антұрған,</w:t>
        <w:br/>
        <w:t>Жағынасың қылымсып,</w:t>
        <w:br/>
        <w:t>Қағынасың жылымшып,</w:t>
        <w:br/>
        <w:t>4158</w:t>
        <w:br/>
        <w:t>ТАҢДАМАЛЫ</w:t>
        <w:br/>
        <w:t>Қарсы жақтан әлсіреп тек</w:t>
        <w:br/>
        <w:t>Ағарады бір үй түннен.</w:t>
        <w:br/>
        <w:t>Қуаныш па, қасірет пе?</w:t>
        <w:br/>
        <w:t>Өшірмейді отын мүлдем.</w:t>
        <w:br/>
        <w:t>Бұл түн емес шексіз, қысқы</w:t>
        <w:br/>
        <w:t>Өмірім ғой, бүтіні.</w:t>
        <w:br/>
        <w:t>Сөйле, жұлдыз көкшіл түсті,</w:t>
        <w:br/>
        <w:t>Таңның күміс түтіні.</w:t>
        <w:br/>
        <w:t>1675</w:t>
        <w:br/>
        <w:t>5 Бақытжан Тобаяқов</w:t>
        <w:br/>
        <w:t>Ақиқаттың пайғамбары</w:t>
        <w:br/>
        <w:t>Аулақ екен шындықтан,</w:t>
        <w:br/>
        <w:t>Памирде де шыңға жетпес</w:t>
        <w:br/>
        <w:t>Хал болғаны сұмдықтан...</w:t>
        <w:br/>
        <w:t>Екі әлемнің зілмауыры</w:t>
        <w:br/>
        <w:t>Бізді келіп басқандай,</w:t>
        <w:br/>
        <w:t>Тахминамыз Иран-елге</w:t>
        <w:br/>
        <w:t>Өгей ана болғаны ма, рас қандай?</w:t>
        <w:br/>
        <w:t>Рүстем қалай ұмтылды тек жеңіске?!</w:t>
        <w:br/>
        <w:t>Қос әлемнің жалғыз ұлы болды кек істе...</w:t>
        <w:br/>
        <w:t>Ал бәріміз махаббаттан нәр алсақ та,</w:t>
        <w:br/>
        <w:t>Масқараны іздейміз,</w:t>
        <w:br/>
        <w:t>Патша менен қайыршылар</w:t>
      </w:r>
    </w:p>
    <w:p>
      <w:r>
        <w:t>Тәрк етсе де, үміт-сәуле үзбейміз.</w:t>
        <w:br/>
        <w:t>Біз Отанды шексіз сүйдік,</w:t>
        <w:br/>
        <w:t>Масқараға тап болдық -</w:t>
        <w:br/>
        <w:t>Мына дүние қақ айырылып,</w:t>
        <w:br/>
        <w:t>Зұлымдыққа шақ қондық ...</w:t>
        <w:br/>
        <w:t>Туған ұлтым!</w:t>
        <w:br/>
        <w:t>Сонау кезден сен бірліктен</w:t>
        <w:br/>
        <w:t>айырылғансың...</w:t>
        <w:br/>
        <w:t>Енді біткен!</w:t>
        <w:br/>
        <w:t>41705</w:t>
        <w:br/>
        <w:t>5 ТАНДАМАЛЫ 2</w:t>
        <w:br/>
        <w:t>Әкенің көктен жанары</w:t>
        <w:br/>
        <w:t>Жетімге жерде суықтау.</w:t>
        <w:br/>
        <w:t>Өгей ұл - тәжік таланы,</w:t>
        <w:br/>
        <w:t>Шешеге өгей жуықтау.</w:t>
        <w:br/>
        <w:t>Өткен күн күлге оранған,</w:t>
        <w:br/>
        <w:t>Келешек - көз жас жауынды.</w:t>
        <w:br/>
        <w:t>Қайтамын үйге тоналған,</w:t>
        <w:br/>
        <w:t>Не қылдың, Құдай, қауымды?!</w:t>
        <w:br/>
        <w:t>5 ТАНДАМАЛЫ 2</w:t>
        <w:br/>
        <w:t>жж</w:t>
        <w:br/>
        <w:t>Біздің үйді билейді</w:t>
        <w:br/>
        <w:t>Тек мұң-сызымыз,</w:t>
        <w:br/>
        <w:t>Отанымның қайғысы -</w:t>
        <w:br/>
        <w:t>Осы ғой дәм-тұзымыз.</w:t>
        <w:br/>
        <w:t>Дастарханның басында</w:t>
        <w:br/>
        <w:t>Төгілмейді жас босқа,</w:t>
        <w:br/>
        <w:t>Бөтендерден естімейсің</w:t>
        <w:br/>
        <w:t>Дағып айтқан сөз-қоспа...</w:t>
        <w:br/>
        <w:t>Отаным - қапас, намысың</w:t>
        <w:br/>
        <w:t>Халыққа болды түрмедей.</w:t>
        <w:br/>
        <w:t>Содан да бетер арысым</w:t>
        <w:br/>
        <w:t>МонидіЗ шақты бүргедей.</w:t>
        <w:br/>
        <w:t>Суретші сөйтіп азаптан</w:t>
        <w:br/>
        <w:t>Қан жылады тозақтан,</w:t>
        <w:br/>
        <w:t>Ал бетімізде бөтеннен</w:t>
        <w:br/>
        <w:t>Тырнақ ізі жоқ төтеннен.</w:t>
        <w:br/>
        <w:t>Қабырғаны әлдилейді қара түн,</w:t>
        <w:br/>
        <w:t>Бар ма Құдай бізге көмек табатын?!</w:t>
        <w:br/>
        <w:t>Бос сарындай бөтендердің күнәсі,</w:t>
        <w:br/>
        <w:t>Ертегіден ессіз дию келгендейін шүбәсі.</w:t>
        <w:br/>
        <w:t>Жаладылар күткендейін тамұқты,</w:t>
      </w:r>
    </w:p>
    <w:p>
      <w:r>
        <w:t>Тек сонда ғана арыласың анық-ты.</w:t>
        <w:br/>
        <w:t>Батпақ-сорлар өзендерге байланбас,</w:t>
        <w:br/>
        <w:t>Зарафшоным" мәңгілік қой,</w:t>
        <w:br/>
        <w:t>Сағымдарға айналмас.</w:t>
        <w:br/>
        <w:t>3 Мони - ертедегі аңызға айналған суретші, нәзік сұңғат мек-</w:t>
        <w:br/>
        <w:t>тебінің серкесі</w:t>
        <w:br/>
        <w:t>4 Зарафшон - сөзбе-сөз «алтын жаңбыр», таудан бастау алып,</w:t>
        <w:br/>
        <w:t>Бұхараның маңында құрғап кететін өзен</w:t>
        <w:br/>
        <w:t>41695.</w:t>
        <w:br/>
        <w:t>5. Бақытжан Тобаяқов 2</w:t>
        <w:br/>
        <w:t>Есентұр Қылышев,</w:t>
        <w:br/>
        <w:t>қырғыз ақыны</w:t>
        <w:br/>
        <w:t>БАЛАНЫҢ ТҮСІ</w:t>
        <w:br/>
        <w:t>Ыстықкөл,</w:t>
        <w:br/>
        <w:t>Кеттім сүңгіп</w:t>
        <w:br/>
        <w:t>Көлге терең,</w:t>
        <w:br/>
        <w:t>«Иық» деп атам айтқан биіктегі.</w:t>
        <w:br/>
        <w:t>Мүйізі, тұяқтары...</w:t>
        <w:br/>
        <w:t>Бұғы-ананың белгілері,</w:t>
        <w:br/>
        <w:t>Тимеңдер... ол - менің киіктерім.</w:t>
        <w:br/>
        <w:t>Киіктер, баласызға бала алып кел,</w:t>
        <w:br/>
        <w:t>Бесікті мүйізіңе іліп алып.</w:t>
        <w:br/>
        <w:t>Сый әкел тыныштықпен...</w:t>
        <w:br/>
        <w:t>Бәрін әкел ертіп ап ұланыңды.</w:t>
        <w:br/>
        <w:t>Көл де көк,</w:t>
        <w:br/>
        <w:t>Аспан да көк- бәрі де көк,</w:t>
        <w:br/>
        <w:t>Бұлттар да жүзіп жүрген көк жүзіңде.</w:t>
        <w:br/>
        <w:t>Тереңде ойнап жүріп кешке дейін,</w:t>
        <w:br/>
        <w:t>Қайтадан жүзіп шығам мен өзенге.</w:t>
        <w:br/>
        <w:t>Өзеннің жиегінде менің атым</w:t>
        <w:br/>
        <w:t>Тыпыршып бір орнында тулап тұрған.</w:t>
        <w:br/>
        <w:t>4180</w:t>
        <w:br/>
        <w:t>5 Бақытжан Тобаяқов 2</w:t>
        <w:br/>
        <w:t>ЖАЛҒЫЗ ПЕРГІНТЕ</w:t>
        <w:br/>
        <w:t>Ошақ демі, ай шамдалы,</w:t>
      </w:r>
    </w:p>
    <w:p>
      <w:r>
        <w:t>Гүлзар сиреп, жел уілдер.</w:t>
        <w:br/>
        <w:t>Тастан тұрған тау заңғары</w:t>
        <w:br/>
        <w:t>Сопы-шапан ақ киім дер.</w:t>
        <w:br/>
        <w:t>Сенің үйің - жылы демім,</w:t>
        <w:br/>
        <w:t>Тұтанып бек арайланған...</w:t>
        <w:br/>
        <w:t>Хат қалдырдың - соңғы емің,</w:t>
        <w:br/>
        <w:t>Қармен бірге қарай қалған.</w:t>
        <w:br/>
        <w:t>Гүл шоқтарға ажал төніп,</w:t>
        <w:br/>
        <w:t>Қыс қолында болат сапы.</w:t>
        <w:br/>
        <w:t>Аспан деген бұршақ сеуіп,</w:t>
        <w:br/>
        <w:t>Жер-жүрегім толды қапы.</w:t>
        <w:br/>
        <w:t>Қар көшкінде қар адамы</w:t>
        <w:br/>
        <w:t>Дашық салар аластаған.</w:t>
        <w:br/>
        <w:t>Қара тастан бар амалы,</w:t>
        <w:br/>
        <w:t>Салам қамал таласпаған.</w:t>
        <w:br/>
        <w:t>Көз жасындай періштенің қар гүрлеп,</w:t>
        <w:br/>
        <w:t>Менің жабырқау сезімімдей көңілсіз...</w:t>
        <w:br/>
        <w:t>Қар астында ағаш гүлдеп,</w:t>
        <w:br/>
        <w:t>Бір емес, жылына екі бүрлеп</w:t>
        <w:br/>
        <w:t>Жатса жеміс көктемеде мезгілсіз...</w:t>
        <w:br/>
        <w:t>Айналада өлексе мен үйінді,</w:t>
        <w:br/>
        <w:t>Қар көшкіні гүл бағындай жүректе.</w:t>
        <w:br/>
        <w:t>Көкке ұшырар күлім менен ділімді,</w:t>
        <w:br/>
        <w:t>Қар дегенің періштедей тілекте.</w:t>
        <w:br/>
        <w:t>44172Ь</w:t>
        <w:br/>
        <w:t>5 Бақытжан Тобаяқов 2</w:t>
        <w:br/>
        <w:t>- Тақиям толы хубондық алма!..</w:t>
        <w:br/>
        <w:t>- Сол-ақ па?</w:t>
        <w:br/>
        <w:t>- Және ышқынған соңғы ыңқылыммен... тапқаным.</w:t>
        <w:br/>
        <w:t>жая</w:t>
        <w:br/>
        <w:t>Өз-өзін Күн өртеп шаршаулы</w:t>
        <w:br/>
        <w:t>Бүлтішіне ұйлыққандай мұнарда...</w:t>
        <w:br/>
        <w:t>Құйын болса періштедей қамсаулы,</w:t>
        <w:br/>
        <w:t>Жерге сенбей аспанында құмарға.</w:t>
        <w:br/>
        <w:t>Бау-бақша да шаңнан перде жамылған,</w:t>
        <w:br/>
        <w:t>Жел баяулап тұнтшығады, семеді...</w:t>
        <w:br/>
        <w:t>Ақиқаттың айнасы ма шағылған,</w:t>
        <w:br/>
        <w:t>Көк күмбезі ызалы өтірік себеді?</w:t>
        <w:br/>
        <w:t>Жастық болса өлген, қанмен боялған,</w:t>
        <w:br/>
        <w:t>Тазалығы іштен қара, ой, аппақ.</w:t>
        <w:br/>
        <w:t>Сүйген жанның махаббаты оянған,</w:t>
        <w:br/>
        <w:t>Ал сүймейтін июмылады тояттап.</w:t>
        <w:br/>
        <w:t>Адалдығым азап сыйлар өзіме,</w:t>
        <w:br/>
        <w:t>Дүниені аза тұтып келтірер.</w:t>
      </w:r>
    </w:p>
    <w:p>
      <w:r>
        <w:t>«Сан ренішті көрсетсе де көзіме,</w:t>
        <w:br/>
        <w:t>Көмейімде дауыс қалған өлтірер.</w:t>
        <w:br/>
        <w:t>1993</w:t>
        <w:br/>
        <w:t>1765</w:t>
        <w:br/>
        <w:t>ТАНДАМАЛЫ 2</w:t>
        <w:br/>
        <w:t>ТУҒАН КҮН</w:t>
        <w:br/>
        <w:t>Біреу кеткен оралмастан,</w:t>
        <w:br/>
        <w:t>Ешқашан да өтпейтіндей.</w:t>
        <w:br/>
        <w:t>Біреу қайтты жоғалмастан,</w:t>
        <w:br/>
        <w:t>Маған бірақ жетпейтіндей.</w:t>
        <w:br/>
        <w:t>Өзім күңгірт перделерден</w:t>
        <w:br/>
        <w:t>Түршігемін ұқпайтындай.</w:t>
        <w:br/>
        <w:t>Мынау дүние, пенделерден</w:t>
        <w:br/>
        <w:t>Хат та, дибыс шықпайтындай...</w:t>
        <w:br/>
        <w:t>Анамды да, әкемді де</w:t>
        <w:br/>
        <w:t>Күту қайда?.. құрдымға кеткен.</w:t>
        <w:br/>
        <w:t>Жалғыздық тойы әкелді, міне,</w:t>
        <w:br/>
        <w:t>Күннен өзім тудым ба екен?!</w:t>
        <w:br/>
        <w:t>Переделкино.</w:t>
        <w:br/>
        <w:t>17.12.1993</w:t>
        <w:br/>
        <w:t>АУРУДЫҢ ТУҒАН КҮНІНДЕ</w:t>
        <w:br/>
        <w:t>Ауру туған тасада</w:t>
        <w:br/>
        <w:t>Темекі болды асаба.</w:t>
        <w:br/>
        <w:t>Өзін-өзі сындырған,</w:t>
        <w:br/>
        <w:t>Түбінен ішіп тұндырған.</w:t>
        <w:br/>
        <w:t>Ауру туған аумағы</w:t>
        <w:br/>
        <w:t>Сыбызғы сыңсып сарнады,</w:t>
        <w:br/>
        <w:t>Ұстара қанды сімірді,</w:t>
        <w:br/>
        <w:t>Азаны жер сіңірді.</w:t>
        <w:br/>
        <w:t>4411735</w:t>
        <w:br/>
        <w:t>5 Бақытжан Тобаяқов 2.</w:t>
        <w:br/>
        <w:t>Гүлрухсор Сафиева,</w:t>
        <w:br/>
        <w:t>тәжік ақыны</w:t>
        <w:br/>
        <w:t>Сафиева Гүлрухсор Тәжікстанның Комсомолабад ауда-</w:t>
        <w:br/>
        <w:t>нындағы Яхч қыстағында 1947 жылғы 17 желтоқсанда аг-</w:t>
        <w:br/>
        <w:t>рономның отбасында дүниеге келген.</w:t>
        <w:br/>
        <w:t>1968 жылы В.И. Ленин атындағы Тәжік мемлекеттік</w:t>
        <w:br/>
        <w:t>университетінің филология факультетін бітірген.</w:t>
        <w:br/>
        <w:t>Алғашқы өлеңдері 1962 жылы аудандық. «Каратеги-</w:t>
        <w:br/>
        <w:t>ни Совети» газетінде жарияланды. Кітаптары: «Шегіргүл»</w:t>
        <w:br/>
        <w:t>(1970), «Туған үй» (1973), «Түнгі орақ», «Тау ертегісі»</w:t>
      </w:r>
    </w:p>
    <w:p>
      <w:r>
        <w:t>(1975), «Жүрек әлемі» (1977), «Жанқиярлық», «Соғда ала-</w:t>
        <w:br/>
        <w:t>уы» (1981), «Жасыл бесік» (1984, араб әрпімен терілген),</w:t>
        <w:br/>
        <w:t>«Күн келбеті» (1985, бұған Ұлы Отан соғысынан оралған</w:t>
        <w:br/>
        <w:t>сарбаздардың ауыр тағдыры туралы «Ақ аза» поэмасы ен-</w:t>
        <w:br/>
        <w:t>гізілген).</w:t>
        <w:br/>
        <w:t>«Озода», «Бізге сеніңіздер!», «Жер сілкінісі», «Диюлар</w:t>
        <w:br/>
        <w:t>үңгірі» пьесаларының авторы. Көптеген кітаптары мен</w:t>
        <w:br/>
        <w:t>өлеңдерінің топтамалары ТМД елдерінің тілдеріне ауда-</w:t>
        <w:br/>
        <w:t>рылған. Шығармалары ағылшын, француз, неміс, испан,</w:t>
        <w:br/>
        <w:t>фин, румын, чех, поляк, болғар және басқа да тілдерде жа-</w:t>
        <w:br/>
        <w:t>рық көрді.</w:t>
        <w:br/>
        <w:t>БЛКЖО (1978), Тәжікстан Йенин ҡомсомолы сыйлы-</w:t>
        <w:br/>
        <w:t>ғының лаурғаты. Рудаки атындағы Мемлекеттік сыйлық-</w:t>
        <w:br/>
        <w:t>тың иегері (2007).</w:t>
        <w:br/>
        <w:t>4 168%,</w:t>
        <w:br/>
        <w:t>5. Бақытжан Тобаяқов 2</w:t>
        <w:br/>
        <w:t>АЛҒАШҚЫ МАХАББАТ</w:t>
        <w:br/>
        <w:t>(14 жасар ұлыма)</w:t>
        <w:br/>
        <w:t>Аспандық қуыста</w:t>
        <w:br/>
        <w:t>Ақ нөсер ұлыған.</w:t>
        <w:br/>
        <w:t>Ұлдағы ыдыста</w:t>
        <w:br/>
        <w:t>Палауы суыған.</w:t>
        <w:br/>
        <w:t>Күрсініс тынышта</w:t>
        <w:br/>
        <w:t>Жүректі жұлыған.</w:t>
        <w:br/>
        <w:t>Қуаныш, мұң-қайғы-</w:t>
        <w:br/>
        <w:t>Тәңірдің сыйлары!</w:t>
        <w:br/>
        <w:t>Жүрекке ыңғайлы</w:t>
        <w:br/>
        <w:t>Көз жастың құйғаны...</w:t>
        <w:br/>
        <w:t>ШАҢЫРАҚ</w:t>
        <w:br/>
        <w:t>Үйге келемін...</w:t>
        <w:br/>
        <w:t>Ал үй жоқ орнында.</w:t>
        <w:br/>
        <w:t>Абысындай жапалағым жан-жақтан</w:t>
        <w:br/>
        <w:t>Адалдық өлген жайлы сорлыға</w:t>
        <w:br/>
        <w:t>Жапаңдайды таймастан.</w:t>
        <w:br/>
        <w:t>Үніңді өшір, тез асықтың,</w:t>
        <w:br/>
        <w:t>Не жоғалттың жылайтындай жалғанда?</w:t>
        <w:br/>
        <w:t>Көрсоқырлығынан көзі ашықтың</w:t>
        <w:br/>
        <w:t>Небілесің, соқырым-ау, бар маңда?</w:t>
        <w:br/>
        <w:t>Қай тасқа сол білесің бе</w:t>
        <w:br/>
        <w:t>Үміт-айна шағылғанын?</w:t>
        <w:br/>
        <w:t>Мәңгілік біле алмассың, күлесің де,</w:t>
        <w:br/>
        <w:t>Наданның нас қағынғанын.</w:t>
        <w:br/>
        <w:t>41785</w:t>
      </w:r>
    </w:p>
    <w:p>
      <w:r>
        <w:t>5 ТАНДАМАЛЫ 2</w:t>
        <w:br/>
        <w:t>Өзеннің жиегінде менің атам:</w:t>
        <w:br/>
        <w:t>«Көлде қалды ұлым!» - деп жылап тұрған.</w:t>
        <w:br/>
        <w:t>Киіктер, сый орнына жыр алып кел,</w:t>
        <w:br/>
        <w:t>Шаттансын шартарап жұрт.</w:t>
        <w:br/>
        <w:t>Киіктер, біз жаққа кел ұланыңмен,</w:t>
        <w:br/>
        <w:t>Көлімнен бар шарап жұт.</w:t>
        <w:br/>
        <w:t>Киіктер келе жатыр: сыңғыр, сыңғыр...</w:t>
        <w:br/>
        <w:t>Бұғы-ана емшектері иіп кетті.</w:t>
        <w:br/>
        <w:t>Жыр алып, сыйын алып шұбады-ау бір,</w:t>
        <w:br/>
        <w:t>Тимеңдерші, бұл - менің киіктерім.</w:t>
        <w:br/>
        <w:t>жжж</w:t>
        <w:br/>
        <w:t>Қайталап жырды,</w:t>
        <w:br/>
        <w:t>Қайталап жырды мен жазған.</w:t>
        <w:br/>
        <w:t>Күз келді тағы</w:t>
        <w:br/>
        <w:t>Сарғайтып бақты, шөптерді.</w:t>
        <w:br/>
        <w:t>Үлп еткен желге</w:t>
        <w:br/>
        <w:t>Жапырақ жалғыз қалтырап,</w:t>
        <w:br/>
        <w:t>Үзіліп түсті.</w:t>
        <w:br/>
        <w:t>Өмірден, шіркін, өткен күн</w:t>
        <w:br/>
        <w:t>Үзіліп түсті.</w:t>
        <w:br/>
        <w:t>Өмірден, шіркін, өткен күн</w:t>
        <w:br/>
        <w:t>Көбейтіп санын</w:t>
        <w:br/>
        <w:t>Кешегі мезгіл күндердің.</w:t>
        <w:br/>
        <w:t>Ұзартам десең,</w:t>
        <w:br/>
        <w:t>Ұзартам десең жасымды,</w:t>
        <w:br/>
        <w:t>Қайтадан маған,</w:t>
        <w:br/>
        <w:t>Қайырылып ұшып бір келгін.</w:t>
        <w:br/>
        <w:t>Тұрыңдар, таулар,</w:t>
        <w:br/>
        <w:t>Тым ерте сендер шөктіңдер,</w:t>
        <w:br/>
        <w:t>Я181Ь</w:t>
        <w:br/>
        <w:t>5 Бақытжан Тобаяқов 2</w:t>
        <w:br/>
        <w:t>РАХАТ-АУ...</w:t>
        <w:br/>
        <w:t>Рахат-ау таңғы арай нұрын төксе,</w:t>
        <w:br/>
        <w:t>Өзіңді сүйген қызың бұрын өпсе.</w:t>
        <w:br/>
        <w:t>Рахат-ау құлап сүю құралайды,</w:t>
        <w:br/>
        <w:t>Жас ару жүрегінің гүлін ексе.</w:t>
      </w:r>
    </w:p>
    <w:p>
      <w:r>
        <w:t>Рахат-ау өзен бойын саяқ кезсе,</w:t>
        <w:br/>
        <w:t>Жағада Күннің нұрын аяқ сезсе.</w:t>
        <w:br/>
        <w:t>Рахат-ау аққу құстай таранатың</w:t>
        <w:br/>
        <w:t>Хас сұлу саған қарап таяп өтсе.</w:t>
        <w:br/>
        <w:t>Рахат-ау кешке таман қызыл арай,</w:t>
        <w:br/>
        <w:t>Дауысың әсем қоңыр сызылады-ай.</w:t>
        <w:br/>
        <w:t>Рахат-ау сал-серідер тобыменен</w:t>
        <w:br/>
        <w:t>Ауылға бара қалсаң қызына бай.</w:t>
        <w:br/>
        <w:t>Рахат-ау тамылжыған түнгі кезең,</w:t>
        <w:br/>
        <w:t>Сұлудың белдігіндей сүмбі өзен.</w:t>
        <w:br/>
        <w:t>Рахат-ау тіршіліктің күйі үзілмес,</w:t>
        <w:br/>
        <w:t>Осындай өзім кейде үнді сезем.</w:t>
        <w:br/>
        <w:t>441865.</w:t>
        <w:br/>
        <w:t>5 Бақытжан Тобаяқов 2</w:t>
        <w:br/>
        <w:t>Ауру туған қапада,</w:t>
        <w:br/>
        <w:t>Шақырылмады ата-ана.</w:t>
        <w:br/>
        <w:t>Аурудан өзге жан келмей,</w:t>
        <w:br/>
        <w:t>Дүркіреді ән-керней!</w:t>
        <w:br/>
        <w:t>Әзірейіл тойда бұл-</w:t>
        <w:br/>
        <w:t>Әнші, биші сонда бір.</w:t>
        <w:br/>
        <w:t>Ібілістің өзі жарықта</w:t>
        <w:br/>
        <w:t>Өлімді айтты халыққа.</w:t>
        <w:br/>
        <w:t>Ауру туған күнді-ай деп</w:t>
        <w:br/>
        <w:t>Түн масайып күлді-ай кеп...</w:t>
        <w:br/>
        <w:t>Күн жаназа оқыды</w:t>
        <w:br/>
        <w:t>Жарық пен отқа, сот үні.</w:t>
        <w:br/>
        <w:t>жж</w:t>
        <w:br/>
        <w:t>Түн - үміттей алаңым,</w:t>
        <w:br/>
        <w:t>Ауру-өрнек таланым...</w:t>
        <w:br/>
        <w:t>Жүрек көзі күлтөбе,</w:t>
        <w:br/>
        <w:t>Баспанамның қиын маған тап аты:</w:t>
        <w:br/>
        <w:t>Зындан да ол үй-төбе-</w:t>
        <w:br/>
        <w:t>Әзірейілдің рахаты.</w:t>
        <w:br/>
        <w:t>Жауырын бүкір, қабырғам ғой сөгілген,</w:t>
        <w:br/>
        <w:t>Көз жасым - кәл, саусақ- қамшы өрілген,</w:t>
        <w:br/>
        <w:t>Түк қолымнан келмейді,</w:t>
        <w:br/>
        <w:t>Бұл- мұрасы құлдықтың,</w:t>
        <w:br/>
        <w:t>Одан бірақ өлмейді.</w:t>
        <w:br/>
        <w:t>Ұстазым ба сорға жақын?</w:t>
        <w:br/>
        <w:t>Жер болдым мен, көрді-ау ақыр,</w:t>
        <w:br/>
        <w:t>Шаттанады наданым.</w:t>
        <w:br/>
        <w:t>Масқарам беделі ме?</w:t>
      </w:r>
    </w:p>
    <w:p>
      <w:r>
        <w:t>“Ібіліс аңдып қадамын</w:t>
        <w:br/>
        <w:t>Түкірер үміт кемеріне!</w:t>
        <w:br/>
        <w:t>41745.</w:t>
        <w:br/>
        <w:t>ТАНДАМАЛЫ &gt;</w:t>
        <w:br/>
        <w:t>БОСТАН ӘНІ</w:t>
        <w:br/>
        <w:t>Әні Хасен Қожахметтікі</w:t>
        <w:br/>
        <w:t>Тосқан жүректің сыйы,</w:t>
        <w:br/>
        <w:t>Бостан - тілектің күйі.</w:t>
        <w:br/>
        <w:t>Сен десе қанаттанып,</w:t>
        <w:br/>
        <w:t>Ұшамын қанат қағып,</w:t>
        <w:br/>
        <w:t>туған жерім-ай.</w:t>
        <w:br/>
        <w:t>Алыс кетсем-дағы,</w:t>
        <w:br/>
        <w:t>Таныс көктем бағы.</w:t>
        <w:br/>
        <w:t>Уыз бүлдіргенің,</w:t>
        <w:br/>
        <w:t>Қымыз сіміргенім,</w:t>
        <w:br/>
        <w:t>туған елім-ай.</w:t>
        <w:br/>
        <w:t>Арай таңдарыңмен,</w:t>
        <w:br/>
        <w:t>Талай таңғалып ем.</w:t>
        <w:br/>
        <w:t>Алғаш самғап ұшқан,</w:t>
        <w:br/>
        <w:t>Рауғаш гүлін құшқан,</w:t>
        <w:br/>
        <w:t>Бостаным-ай.</w:t>
        <w:br/>
        <w:t>Қайда-ай сәлем-тамыр,</w:t>
        <w:br/>
        <w:t>Айдай әлем таныр.</w:t>
        <w:br/>
        <w:t>Қимас, қиыспайтын,</w:t>
        <w:br/>
        <w:t>Сыйлас, суыспайтын,</w:t>
        <w:br/>
        <w:t>достарым-ай.</w:t>
        <w:br/>
        <w:t>44185Ь</w:t>
        <w:br/>
        <w:t>5 ТАНДАМАЛЫ 2</w:t>
        <w:br/>
        <w:t>ЖАНАРДЫҢ ЖАЛЫНЫШЫ</w:t>
        <w:br/>
        <w:t>Қарлығаш құс ұя салар шаңыраққа бақытты...</w:t>
        <w:br/>
        <w:t>Бос қалған қос сарайға, Алла, шашшы жақұтты!</w:t>
        <w:br/>
        <w:t>Жолдан тайған мүсәпірдің ашшы жолын, Тәңірім,</w:t>
        <w:br/>
        <w:t>Ашшы көзін аямай-ақ махаббат пен уақытты.</w:t>
        <w:br/>
        <w:t>-.«Шаңыраққа бақытсыз ұя салмас кие құс,</w:t>
        <w:br/>
        <w:t>Сен бадахшандық лағылдайсын,</w:t>
        <w:br/>
        <w:t>Мендік болсаң, болмасаң да, мәңгілікке сүйе түс.</w:t>
      </w:r>
    </w:p>
    <w:p>
      <w:r>
        <w:t>ӘЙЕЛ КЕГІ</w:t>
        <w:br/>
        <w:t>Мен үйімнен кетемін, сен қожайын жағынан,</w:t>
        <w:br/>
        <w:t>Бұл сенің бірінші де, соңғысы амалыңнан.</w:t>
        <w:br/>
        <w:t>Алданған арманымның ұрыс алаңынан,</w:t>
        <w:br/>
        <w:t>Сықсиған қатал жанарыңнан!</w:t>
        <w:br/>
        <w:t>Кетемін, кетемін,</w:t>
        <w:br/>
        <w:t>Өзімді іздеп таба алам ба?</w:t>
        <w:br/>
        <w:t>Тұзағындай тәкаппардың қинауда,</w:t>
        <w:br/>
        <w:t>Моладағы ұрадай жанарларға</w:t>
        <w:br/>
        <w:t>Ұрланған махаббатымды жинауға.</w:t>
        <w:br/>
        <w:t>Кетемін:</w:t>
        <w:br/>
        <w:t>Өзіңнен махаббат та, тірек те көре алмадым,</w:t>
        <w:br/>
        <w:t>Жетімнің кекшіл антын көз жассыз қайталадым...</w:t>
        <w:br/>
        <w:t>Кетемін:</w:t>
        <w:br/>
        <w:t>Адал жанды таппайсың, неге алдадың?!</w:t>
        <w:br/>
        <w:t>Дұшпаныңды сүйіп мен аймаладым...</w:t>
        <w:br/>
        <w:t>12-0075 «4177ь</w:t>
        <w:br/>
        <w:t>5 ТАҢДАМАЛЫ 2</w:t>
        <w:br/>
        <w:t>АҒАЖАН</w:t>
        <w:br/>
        <w:t>Әні Жасарал Еңсепавтікі</w:t>
        <w:br/>
        <w:t>Жасындай жарқыл, нажағай,</w:t>
        <w:br/>
        <w:t>Өмірден өттің, ағам-ай.</w:t>
        <w:br/>
        <w:t>Есімнен мүлде кетпейсің,</w:t>
        <w:br/>
        <w:t>Кімдерге кінә тағам-ай?</w:t>
        <w:br/>
        <w:t>Қ-сы:</w:t>
        <w:br/>
        <w:t>Керегең кең боп,</w:t>
        <w:br/>
        <w:t>Терезең тең боп,</w:t>
        <w:br/>
        <w:t>Жүруші ең, асыл ағашым.</w:t>
        <w:br/>
        <w:t>Көзі нұр көсем,</w:t>
        <w:br/>
        <w:t>Сөзі мір шешен,</w:t>
        <w:br/>
        <w:t>Жоқтайды сені алашың.</w:t>
        <w:br/>
        <w:t>Бұлақтай мөлдір сезімі,</w:t>
        <w:br/>
        <w:t>Құлақта қалды сөз-үні.</w:t>
        <w:br/>
        <w:t>Ісінен алдық өнеге,</w:t>
        <w:br/>
        <w:t>Кісіден жүйрік бозымы.</w:t>
        <w:br/>
        <w:t>Қ-сы.</w:t>
        <w:br/>
        <w:t>Теңіздей еді көңілі,</w:t>
        <w:br/>
        <w:t>Егіздей едік өмірі.</w:t>
        <w:br/>
        <w:t>Аты да-жолда құлады,</w:t>
        <w:br/>
        <w:t>Қапыда болды өлімі.</w:t>
        <w:br/>
        <w:t>Қ-сы.</w:t>
      </w:r>
    </w:p>
    <w:p>
      <w:r>
        <w:t>41875</w:t>
        <w:br/>
        <w:t>5, Бақытжан Тобаяқов 2</w:t>
        <w:br/>
        <w:t>АЙБОЗДАР</w:t>
        <w:br/>
        <w:t>Аспандай ашық көңілмен,</w:t>
        <w:br/>
        <w:t>Жасқанбай төрден көрінген,</w:t>
        <w:br/>
        <w:t>Айбоздар еді ағалар</w:t>
        <w:br/>
        <w:t>Қамшыдай қатар өрілген.</w:t>
        <w:br/>
        <w:t>Қ-сы:</w:t>
        <w:br/>
        <w:t>Бапкерім еді тағалар,</w:t>
        <w:br/>
        <w:t>Жақсы бір істі бағалар,</w:t>
        <w:br/>
        <w:t>Жайлаудай жасыл ағалар,</w:t>
        <w:br/>
        <w:t>Армандай асыл ағалар.</w:t>
        <w:br/>
        <w:t>Көтеріп көкке ақ туын,</w:t>
        <w:br/>
        <w:t>Өмірдің ішті тәтті уын.</w:t>
        <w:br/>
        <w:t>Шырқай да алмай Гәккуін,</w:t>
        <w:br/>
        <w:t>Жүректен ұшты аққуым.</w:t>
        <w:br/>
        <w:t>Қ-сы.</w:t>
        <w:br/>
        <w:t>Айбоздар еді, әттең-ай,</w:t>
        <w:br/>
        <w:t>Қайран да сол кез, сәттер-ай,</w:t>
        <w:br/>
        <w:t>Қия алмай жарық дүниені,</w:t>
        <w:br/>
        <w:t>Қалдырды өлең дәптер-ай.</w:t>
        <w:br/>
        <w:t>Қ-сы.</w:t>
        <w:br/>
        <w:t>41905,</w:t>
        <w:br/>
        <w:t>қ Бақытжан Тобаяқов &gt;</w:t>
        <w:br/>
        <w:t>Суығына қыстың</w:t>
        <w:br/>
        <w:t>Қыңсылап жатын ит өлер.</w:t>
        <w:br/>
        <w:t>Сақылдап тұрған</w:t>
        <w:br/>
        <w:t>Сары аязың да түк емес,</w:t>
        <w:br/>
        <w:t>Сүйісіп жүрек,</w:t>
        <w:br/>
        <w:t>Қауышсақ шындап біз егер!</w:t>
        <w:br/>
        <w:t>Жасыл жаз келер</w:t>
        <w:br/>
        <w:t>Көктемін алып, нұр алып,</w:t>
        <w:br/>
        <w:t>Бүршіктер жарып,</w:t>
        <w:br/>
        <w:t>Жарыла наздан сезім де,</w:t>
        <w:br/>
        <w:t>Қас қағым сәттей,</w:t>
        <w:br/>
        <w:t>Осындай қысқа бұл бақыт</w:t>
        <w:br/>
        <w:t>Саған да, маған</w:t>
        <w:br/>
        <w:t>Тым ұзақ болып сезілген.</w:t>
        <w:br/>
        <w:t>Қайталап жырды,</w:t>
        <w:br/>
        <w:t>Қайталап жырды мең жазған,</w:t>
      </w:r>
    </w:p>
    <w:p>
      <w:r>
        <w:t>Күз келді тағы</w:t>
        <w:br/>
        <w:t>Сарғайтып бақты, шөптерді.</w:t>
        <w:br/>
        <w:t>Үлп еткен желге 4</w:t>
        <w:br/>
        <w:t>Жапырақ жалғыз қалтырап,</w:t>
        <w:br/>
        <w:t>Үзіліп түсті</w:t>
        <w:br/>
        <w:t>Өмірден, шіркін, өткен күн...</w:t>
        <w:br/>
        <w:t>44182Ь</w:t>
        <w:br/>
        <w:t>5 ТАНДАМАЛЫ 2</w:t>
        <w:br/>
        <w:t>КҮНӘНІҢ АЙҚАС АЛАҢЫНДАҒЫ</w:t>
        <w:br/>
        <w:t>КӨЗҚАРАС АНТЫ</w:t>
        <w:br/>
        <w:t>Тірідей көмілген ғашықтармен,</w:t>
        <w:br/>
        <w:t>Қайғыдан зар шеккен асықтармен,</w:t>
        <w:br/>
        <w:t>Бірге солған аждаһа-отты гүлдермен,</w:t>
        <w:br/>
        <w:t>Азап шегіп қап-қараңғы түндерден,</w:t>
        <w:br/>
        <w:t>Бір-біріміз бас айналып,</w:t>
        <w:br/>
        <w:t>Отаным, сенің сатқындарыңды,</w:t>
        <w:br/>
        <w:t>Азаптап, қинап қашқындарыңды,</w:t>
        <w:br/>
        <w:t>Көрер күнің осы ғой деп сатылсаң,</w:t>
        <w:br/>
        <w:t>Соңғы демі қалғанша, Су тамызбай қатырсам!..</w:t>
        <w:br/>
        <w:t>...Отаным менің - қаралы,</w:t>
        <w:br/>
        <w:t>Жаным менің жаралы,</w:t>
        <w:br/>
        <w:t>Аурудың тарттым ашшы азабын,</w:t>
        <w:br/>
        <w:t>Осынау еді ғазалым.</w:t>
        <w:br/>
        <w:t>Жалбарынам, Отан-тудай,</w:t>
        <w:br/>
        <w:t>Нажағайдай, топан судай,</w:t>
        <w:br/>
        <w:t>Сенің сатқындарыңды тапжылмай</w:t>
        <w:br/>
        <w:t>Сары шаянның? жайы тапсын қанжырдай!</w:t>
        <w:br/>
        <w:t>5Сары шаян - тәмсілге сай сары шаян өз ішек-қарнын жеп, азап</w:t>
        <w:br/>
        <w:t>шеге өледі.</w:t>
        <w:br/>
        <w:t>4171Ь</w:t>
        <w:br/>
        <w:t>5 ТАНДАМАЛЫ 2</w:t>
        <w:br/>
        <w:t>ӘНДЕР</w:t>
      </w:r>
    </w:p>
    <w:p>
      <w:r>
        <w:t>ЕРТІС САМАЛЫ</w:t>
        <w:br/>
        <w:t>Ағады Ертіс, ағады Ертіс, ағады,</w:t>
        <w:br/>
        <w:t>Есіме алам өзіміз жүрген жағаны.</w:t>
        <w:br/>
        <w:t>Жадымда қалдың, мәңгілік мені таң қылып,</w:t>
        <w:br/>
        <w:t>Ұмытпа сен деп жүрегі соққан ағаны.</w:t>
        <w:br/>
        <w:t>Қ-сы:</w:t>
        <w:br/>
        <w:t>Ағады Ертіс, ағады. Ертіс тұнықтай,</w:t>
        <w:br/>
        <w:t>Әлі күн сені жүрмін ғой, сәулем, ұмытпай.</w:t>
        <w:br/>
        <w:t>Саялап бағын, аялан, жаным, келемін,</w:t>
        <w:br/>
        <w:t>Көңілдің сырын,</w:t>
        <w:br/>
        <w:t>Өмірдің нұрын суытпай.</w:t>
        <w:br/>
        <w:t>Ағады Ертіс, ағады Ертіс жайылып,</w:t>
        <w:br/>
        <w:t>Ағаңның, қалқам, бағала халін, жайын ұқ.</w:t>
        <w:br/>
        <w:t>Кезің ғой талдай,</w:t>
        <w:br/>
        <w:t>Сөзіңнен балдай шырынды</w:t>
        <w:br/>
        <w:t>Кетемін сәтте, кетемін сәтте айығып.</w:t>
        <w:br/>
        <w:t>Қ-сы:</w:t>
        <w:br/>
        <w:t>Ағады Ертіс, ағады Ертіс тұнықтай,</w:t>
        <w:br/>
        <w:t>Әлі күн сені жүрмін ғой сәулем, ұмытпай.</w:t>
        <w:br/>
        <w:t>Саялап бағын, аялап жаным келемін,</w:t>
        <w:br/>
        <w:t>Асылдан өзің қалғансың жалғыз сынықтай.</w:t>
        <w:br/>
        <w:t>41835</w:t>
        <w:br/>
        <w:t>5 Бақытжан Тобаяқов 2</w:t>
        <w:br/>
        <w:t>МАХАББАТ ВАЛЬСІ</w:t>
        <w:br/>
        <w:t>Әні Хасен Қожахметтікі</w:t>
        <w:br/>
        <w:t>Таңғалдым паң көркіңе, ажарыңа,</w:t>
        <w:br/>
        <w:t>Аңғалды алсаңшы сәт назарыңа.</w:t>
        <w:br/>
        <w:t>Сыртыңнан сұқтанайын, құтпан айым,</w:t>
        <w:br/>
        <w:t>Мен көндім мазағыңа, азабыңа.</w:t>
        <w:br/>
        <w:t>Қ-сы:</w:t>
        <w:br/>
        <w:t>А-ай, сәулем-ай,</w:t>
        <w:br/>
        <w:t>Махаббат, қызық дәурен-ай.</w:t>
        <w:br/>
        <w:t>Сүмбіл сезім, дүлдүл кезім,</w:t>
        <w:br/>
        <w:t>Салғызған мені эурең-ай.</w:t>
        <w:br/>
        <w:t>Арманым күйшілердей күмбірлеткен,</w:t>
        <w:br/>
        <w:t>Бармағың бишілердей үнділеткен.</w:t>
        <w:br/>
        <w:t>Бағаңды білетұғын бір кісідей</w:t>
        <w:br/>
        <w:t>Ағаңмын жүрегіңе мың гүл еккен.</w:t>
        <w:br/>
        <w:t>Қ-сы.</w:t>
      </w:r>
    </w:p>
    <w:p>
      <w:r>
        <w:t>Төзімнің ұға білсең сен төркінін,</w:t>
        <w:br/>
        <w:t>Сезімнің сырын сақтар мен сертімін.</w:t>
        <w:br/>
        <w:t>Ұшырып махаббаттың әппақ құсын,</w:t>
        <w:br/>
        <w:t>Көрелік көк аспаннан кең серпілін.</w:t>
        <w:br/>
        <w:t>Қ-сы.</w:t>
        <w:br/>
        <w:t>8188%ь</w:t>
        <w:br/>
        <w:t>&lt; ТАНДАМАЛЫ 2</w:t>
        <w:br/>
        <w:t>СЕНЕКАНЫ ЖАЗАЛАУ</w:t>
        <w:br/>
        <w:t>Отыз ғасыр аспан үнсіз жылайды,</w:t>
        <w:br/>
        <w:t>Отыз ғасыр ұят бүлігі дыбыссыз.</w:t>
        <w:br/>
        <w:t>Ал әділдік надандықтың өкшесіне құлайды,</w:t>
        <w:br/>
        <w:t>Пайғамбар да әділ жаршы,</w:t>
        <w:br/>
        <w:t>Мылқау, әлсіз, құлықсыз.</w:t>
        <w:br/>
        <w:t>Отыз ғасыр шәкірттері</w:t>
        <w:br/>
        <w:t>Тұншықтырды ұстазын,</w:t>
        <w:br/>
        <w:t>ЗаҺар шатққан мұхит мәңгі дауыл бұл...</w:t>
        <w:br/>
        <w:t>Неронның қолындағы қанжар өтпей қыс-жазым,</w:t>
        <w:br/>
        <w:t>Отыз ғасыр Сенеканы жазалады қауым құл.</w:t>
        <w:br/>
        <w:t>ТАУЛЫҚ</w:t>
        <w:br/>
        <w:t>Сені өз тауыңның тасыменен соғады,</w:t>
        <w:br/>
        <w:t>Неменесін сақ-сақ күлдің, таулығым?</w:t>
        <w:br/>
        <w:t>Ібіліске... одан қайғы борады,</w:t>
        <w:br/>
        <w:t>Әлде арыстанға бүркіт басты</w:t>
        <w:br/>
        <w:t>Таққа отырған жау бүгін.</w:t>
        <w:br/>
        <w:t>Сенің әлде сақалыңнан көз жасың</w:t>
        <w:br/>
        <w:t>Сорғалайды арынды.</w:t>
        <w:br/>
        <w:t>Молаға кіріп өз басың</w:t>
        <w:br/>
        <w:t>Жынданғандай еңірейсің сарынды!..</w:t>
        <w:br/>
        <w:t>Жылайсынң, биледі ғой әлемді бұл жалғандық,</w:t>
        <w:br/>
        <w:t>Жылайсың, алтын болды биліктің ең асқары.</w:t>
        <w:br/>
        <w:t>Таулығым, пәленің алды, алдандық,</w:t>
        <w:br/>
        <w:t>Өз қақпаңды жаппайсың ба кіргіздірмей басқаны?</w:t>
        <w:br/>
        <w:t>- Тәңірімді шақырып ем қонаққа...</w:t>
        <w:br/>
        <w:t>- Не бересің Аллаға сен? Қандай сыйды сақтадың?</w:t>
        <w:br/>
        <w:t>41755</w:t>
      </w:r>
    </w:p>
    <w:p>
      <w:r>
        <w:t>5 Бақытжан Тобаяқов 2</w:t>
        <w:br/>
        <w:t>АРДАГЕРЛЕР</w:t>
        <w:br/>
        <w:t>Құт болған бір аудетке, жанұяға,</w:t>
        <w:br/>
        <w:t>Жүр, достым, барайықшы қарияға.</w:t>
        <w:br/>
        <w:t>Көңілі көл-көсірдей алтын сандық</w:t>
        <w:br/>
        <w:t>Айналған шалқар теңіз, дарияға,</w:t>
        <w:br/>
        <w:t>дарияға.</w:t>
        <w:br/>
        <w:t>Қ-сы:</w:t>
        <w:br/>
        <w:t>Ардагерлер, ардагерлер,</w:t>
        <w:br/>
        <w:t>Жауға ойран салған ерлер.</w:t>
        <w:br/>
        <w:t>Ұрпақ үшін қанын төгіп,</w:t>
        <w:br/>
        <w:t>Алау оттай жанған ерлер.</w:t>
        <w:br/>
        <w:t>Інісі Ілиястың, Сәкендердің,</w:t>
        <w:br/>
        <w:t>Қайда да қадірлі жан әкем менің.</w:t>
        <w:br/>
        <w:t>Әлі күн арнай алмай дастанымды,</w:t>
        <w:br/>
        <w:t>Сол менің ең үлкен бір қатем дедім,</w:t>
        <w:br/>
        <w:t>қатем дедім.</w:t>
        <w:br/>
        <w:t>Қ-сы.</w:t>
        <w:br/>
        <w:t>Сезімге ерік берсе тыймас тосын,</w:t>
        <w:br/>
        <w:t>Түсінде көреді ол қимас досын.</w:t>
        <w:br/>
        <w:t>Тағайық сертімізге өсиетін:</w:t>
        <w:br/>
        <w:t>«Адамдар бір-бірімен сыйлас болсын,</w:t>
        <w:br/>
        <w:t>сыйлас болсын».</w:t>
        <w:br/>
        <w:t>Қ-сы.</w:t>
        <w:br/>
        <w:t>41845</w:t>
        <w:br/>
        <w:t>&lt; ТАНДАМАЛЫ</w:t>
        <w:br/>
        <w:t>ШЫН ТІЛЕК</w:t>
        <w:br/>
        <w:t>Шырқағандай Бибігүл «Гәкку» алдан,</w:t>
        <w:br/>
        <w:t>Айдынымда қалықтар аққу арман.</w:t>
        <w:br/>
        <w:t>Қол ұстастық, жұптастық мына өмірде,</w:t>
        <w:br/>
        <w:t>Ғұмыр деген - ғашықтық сәттік жалған.</w:t>
        <w:br/>
        <w:t>Талмай іздеп мінәйі бақыт құсын,</w:t>
        <w:br/>
        <w:t>Өңім бе, әлде осыным - ақық түсім.</w:t>
        <w:br/>
        <w:t>Сырласамын бұлақпен, бұла желмен-</w:t>
        <w:br/>
        <w:t>Сыбырлайды: «Бақытты, бақыттысың».</w:t>
        <w:br/>
        <w:t>Қ-сы:</w:t>
        <w:br/>
        <w:t>Нұр көктемде атың шықсын дүркіреп,</w:t>
        <w:br/>
        <w:t>Жолдарыңа жаусын жаңбырсіркіреп.</w:t>
        <w:br/>
        <w:t>Арманыңа жете берші, аяулым,</w:t>
        <w:br/>
        <w:t>Ақын сөзі алдаспандай - шын тілек.</w:t>
      </w:r>
    </w:p>
    <w:p>
      <w:r>
        <w:t>Алда талай белес пен қырат биік,</w:t>
        <w:br/>
        <w:t>Жеткізер мәнді мақсат, мұрат-киік.</w:t>
        <w:br/>
        <w:t>Қуансын әзиз дос пен ғазиз туыс,</w:t>
        <w:br/>
        <w:t>Қуарсын жылан-дұшпан жылап, күйіп.</w:t>
        <w:br/>
        <w:t>Пар аттай ағылайық ағын желмен,</w:t>
        <w:br/>
        <w:t>Ақтарсын ақжарма күй лағыл кеудем.</w:t>
        <w:br/>
        <w:t>Алқаракөк аспанды бірге шарлап,</w:t>
        <w:br/>
        <w:t>Табайық дүниенің бағын жерден.</w:t>
        <w:br/>
        <w:t>Қ-сы.</w:t>
        <w:br/>
        <w:t>41895.</w:t>
        <w:br/>
        <w:t>&lt; ТАНДАМАЛЫ. 2.</w:t>
        <w:br/>
        <w:t>ТОҒЖАНЫМ</w:t>
        <w:br/>
        <w:t>Тіліңнен сездім бір екпін,</w:t>
        <w:br/>
        <w:t>Келеді соны жыр еткім.</w:t>
        <w:br/>
        <w:t>Әкелік саған мейірім</w:t>
        <w:br/>
        <w:t>Құдыреті дерсің жүректің.</w:t>
        <w:br/>
        <w:t>Қ-сы:</w:t>
        <w:br/>
        <w:t>Өмірден алған олжам деп,</w:t>
        <w:br/>
        <w:t>Атыңды қойдым Тоғжан деп.</w:t>
        <w:br/>
        <w:t>Ертең-ақ айтар өзіңді</w:t>
        <w:br/>
        <w:t>Бақытжан қызы сол жан деп.</w:t>
        <w:br/>
        <w:t>Осынау ғасыр дүрбелең,</w:t>
        <w:br/>
        <w:t>Жазайық біз де бір өлең.</w:t>
        <w:br/>
        <w:t>Арғы атаң сенің - ер Жанақ,</w:t>
        <w:br/>
        <w:t>Азуын айға білеген.</w:t>
        <w:br/>
        <w:t>Қ-сы:</w:t>
        <w:br/>
        <w:t>Осылай, ботам, Тоғжаным,</w:t>
        <w:br/>
        <w:t>Болашақтарды болжағын.</w:t>
        <w:br/>
        <w:t>Әкеңнің қызы болғанша,</w:t>
        <w:br/>
        <w:t>Еліңнің қызы бол, жаным!</w:t>
        <w:br/>
        <w:t>13-0075 4195</w:t>
        <w:br/>
        <w:t>&lt; ТАНДАМАЛЫ &gt;</w:t>
        <w:br/>
        <w:t>МАХАББАТ НАЗЫ</w:t>
        <w:br/>
        <w:t>Арманымдай аққан жұлдыз көгімнен,</w:t>
        <w:br/>
        <w:t>Дидарыңнан нұр көріп ем төгілген,</w:t>
        <w:br/>
        <w:t>Маған деген алып ұшқан құстай бір</w:t>
        <w:br/>
        <w:t>Жүрегіңнен айналайын берілген.</w:t>
        <w:br/>
        <w:t>Қ-сы:</w:t>
        <w:br/>
        <w:t>Тапқандайсың көңілімнің бір емін,</w:t>
        <w:br/>
        <w:t>Наз қылығың, шаттанамын, күлемін.</w:t>
      </w:r>
    </w:p>
    <w:p>
      <w:r>
        <w:t>Күнде сезем таңғы ашылған гүлімдей,</w:t>
        <w:br/>
        <w:t>Қандай нәзік мен деп соққан жүрегің?!</w:t>
        <w:br/>
        <w:t>Сен де болдың сол бейненің аттасы,</w:t>
        <w:br/>
        <w:t>Жүрегімнің күнде ашылды қақпасы.</w:t>
        <w:br/>
        <w:t>Маза бермес масаң күйге түстім ғой,</w:t>
        <w:br/>
        <w:t>Махаббаттың патша-сарай бақшасы.</w:t>
        <w:br/>
        <w:t>Қ-сы.</w:t>
        <w:br/>
        <w:t>Өмір ұзақ. Батыл мінез бағамды ұқ,</w:t>
        <w:br/>
        <w:t>Өзің барда мерей үстем, қадам нық.</w:t>
        <w:br/>
        <w:t>Тербелеміз терек-қайың секілді,</w:t>
        <w:br/>
        <w:t>Қандай ғажап адамдық пен адалдық!</w:t>
        <w:br/>
        <w:t>Қ-сы.</w:t>
        <w:br/>
        <w:t>4191</w:t>
        <w:br/>
        <w:t>5 Бақытжан Тобаяқов 2</w:t>
        <w:br/>
        <w:t>КӨКТЕМ ӘНІ</w:t>
        <w:br/>
        <w:t>Көктем келді, тырау-тырау тырналар,</w:t>
        <w:br/>
        <w:t>Қырда гүлдер желмен әсем ырғалар.</w:t>
        <w:br/>
        <w:t>Сылдыр-сылдыр сыбырлайды бұлақтар,</w:t>
        <w:br/>
        <w:t>Сыңғыр-сыңғыр суға еңкейсе сырғалар.</w:t>
        <w:br/>
        <w:t>Көктем келді, тырау-тырау тырналар,</w:t>
        <w:br/>
        <w:t>Тек сұлулық - қалаға бар, қырға бар.</w:t>
        <w:br/>
        <w:t>Жасыл әлем жасарады сәт сайын,</w:t>
        <w:br/>
        <w:t>Суға толып, нұрға тұнып жылғалар.</w:t>
        <w:br/>
        <w:t>Көңілімнің күй-сезімін тыңдап ал,</w:t>
        <w:br/>
        <w:t>Көктем келді, тырау-тырау тырналар.</w:t>
        <w:br/>
        <w:t>Кетпейді олар айнала ұшып төбемнен,</w:t>
        <w:br/>
        <w:t>Сүйгенімнен жеткізгендей бір хабар.</w:t>
        <w:br/>
        <w:t>Желпи тербеп, жасыл сағым жібегін,</w:t>
        <w:br/>
        <w:t>Көктем келді, дүр сілкінтіп қыр елін.</w:t>
        <w:br/>
        <w:t>Өз-өзінен өрекпиді көңілім,</w:t>
        <w:br/>
        <w:t>Дүрсіл қағып бүгін тіпті жүрегім.</w:t>
        <w:br/>
        <w:t>«41925</w:t>
        <w:br/>
        <w:t>5 Бақытжан Тобаяқов &gt;</w:t>
        <w:br/>
        <w:t>АНА ДЕГЕН</w:t>
        <w:br/>
        <w:t>Әні Сергей Сморговтікі</w:t>
        <w:br/>
        <w:t>Аспандағы айымсың ғой,</w:t>
        <w:br/>
        <w:t>Анашым менің, аяулы ақ мамам.</w:t>
        <w:br/>
        <w:t>Тербелетін әппақ қайыңсың ғой,</w:t>
      </w:r>
    </w:p>
    <w:p>
      <w:r>
        <w:t>Сендей жан жоқ жер жүзінде тап маған.</w:t>
        <w:br/>
        <w:t>Қ-сы:</w:t>
        <w:br/>
        <w:t>Мама-ау, құшағың-ай, қысамын-ай,</w:t>
        <w:br/>
        <w:t>Зәу биікке ұшамын-ай.</w:t>
        <w:br/>
        <w:t>Аяулым, анам, :</w:t>
        <w:br/>
        <w:t>Мен ғой ерке балаң.</w:t>
        <w:br/>
        <w:t>Мама-ау, өзіңсің ғой аялаған,</w:t>
        <w:br/>
        <w:t>Жан жүрегін аямаған.</w:t>
        <w:br/>
        <w:t>Арайлы көзің,</w:t>
        <w:br/>
        <w:t>Ардағым да өзің.</w:t>
        <w:br/>
        <w:t>Сенен мен де қанаттанам,</w:t>
        <w:br/>
        <w:t>Ұшар ұям ақ ордамсың, бағымсың.</w:t>
        <w:br/>
        <w:t>Талмай тағы сендей талаптанам,</w:t>
        <w:br/>
        <w:t>Арайланған аппақ нұрлы таңымсың.</w:t>
        <w:br/>
        <w:t>Қ-сы.</w:t>
        <w:br/>
        <w:t>4202Ь.</w:t>
        <w:br/>
        <w:t>&lt; ТАНДАМАЛЫ а</w:t>
        <w:br/>
        <w:t>ЗЕРЕНДІ</w:t>
        <w:br/>
        <w:t>Ғажап көл Зеренді-</w:t>
        <w:br/>
        <w:t>Зерлі бір тақия.</w:t>
        <w:br/>
        <w:t>Ән-жырлы, өлеңді,</w:t>
        <w:br/>
        <w:t>Базарлы бақ ұя, бақ ұя.</w:t>
        <w:br/>
        <w:t>Қ-сы:</w:t>
        <w:br/>
        <w:t>Зеренді, Зеренді,</w:t>
        <w:br/>
        <w:t>Көлің бар терең-ді.</w:t>
        <w:br/>
        <w:t>Елің бай өренді,</w:t>
        <w:br/>
        <w:t>Еңбекпен жер емді,</w:t>
        <w:br/>
        <w:t>Зеренді, Зеренді!</w:t>
        <w:br/>
        <w:t>«Жыланды» бөктерден</w:t>
        <w:br/>
        <w:t>Атады нұр таңы.</w:t>
        <w:br/>
        <w:t>Өткелдер өткерген</w:t>
        <w:br/>
        <w:t>Би Қанай ұрпағы, ұрпағы.</w:t>
        <w:br/>
        <w:t>Қ-сы.</w:t>
        <w:br/>
        <w:t>Самғатар өр елді</w:t>
        <w:br/>
        <w:t>«Қазбектей» қия жол.</w:t>
        <w:br/>
        <w:t>Дегендей Зеренді</w:t>
        <w:br/>
        <w:t>Ұрпаққа ұя бол, ұя бол.</w:t>
        <w:br/>
        <w:t>Қ-сы.</w:t>
        <w:br/>
        <w:t>41995,</w:t>
      </w:r>
    </w:p>
    <w:p>
      <w:r>
        <w:t>5. й Бақытжан Тобаяқов 2</w:t>
        <w:br/>
        <w:t>ҚЫЗҒАЛДАҒЫМ</w:t>
        <w:br/>
        <w:t>Оянады көктемде,</w:t>
        <w:br/>
        <w:t>Оянады құс барлық.</w:t>
        <w:br/>
        <w:t>Маза бермей осы шақ,</w:t>
        <w:br/>
        <w:t>Бойындағы құштарлық.</w:t>
        <w:br/>
        <w:t>Қ-сы:</w:t>
        <w:br/>
        <w:t>Көк төбеде қызғалдақ</w:t>
        <w:br/>
        <w:t>Желбіреген тудай-ақ.</w:t>
        <w:br/>
        <w:t>Қарындасым, сізге арнап,</w:t>
        <w:br/>
        <w:t>Жаздым жарды -фрубайят.</w:t>
        <w:br/>
        <w:t>Бүршік жарып шие бақ,</w:t>
        <w:br/>
        <w:t>Қылтияды бүрген де.</w:t>
        <w:br/>
        <w:t>Ағаш жасыл кие қап,</w:t>
        <w:br/>
        <w:t>Жымияды гүлдер де.</w:t>
        <w:br/>
        <w:t>Қ-сы.</w:t>
        <w:br/>
        <w:t>Алматының көшесін,</w:t>
        <w:br/>
        <w:t>Алып кеткен өзендер.</w:t>
        <w:br/>
        <w:t>Айналаңа қарасаң</w:t>
        <w:br/>
        <w:t>Тұнжыраған төзелдер.</w:t>
        <w:br/>
        <w:t>Қ-сы.</w:t>
        <w:br/>
        <w:t>4196.</w:t>
        <w:br/>
        <w:t>5. ТАНДАМАЛЫ 2</w:t>
        <w:br/>
        <w:t>БУРАБАЙ</w:t>
        <w:br/>
        <w:t>Асылдың көзіндей,</w:t>
        <w:br/>
        <w:t>Ғасырдың өзіндей.</w:t>
        <w:br/>
        <w:t>Табиғат тартуы;</w:t>
        <w:br/>
        <w:t>Жәмиғат - бар туы.</w:t>
        <w:br/>
        <w:t>Қ-сы:</w:t>
        <w:br/>
        <w:t>Бурабай, Бурабай,</w:t>
        <w:br/>
        <w:t>Суға бай, нуға бай.</w:t>
        <w:br/>
        <w:t>Шағалаң кетпейді</w:t>
        <w:br/>
        <w:t>Шуламай, зуламай,</w:t>
        <w:br/>
        <w:t>шуламай.</w:t>
        <w:br/>
        <w:t>Көксеген көгім нұр-</w:t>
        <w:br/>
        <w:t>Көкшедей көгілдір.</w:t>
        <w:br/>
        <w:t>Оқжетпес қорғаны,</w:t>
        <w:br/>
        <w:t>Мол тектес орманы.</w:t>
      </w:r>
    </w:p>
    <w:p>
      <w:r>
        <w:t>Қ-сы.</w:t>
        <w:br/>
        <w:t>Сазын-ай самалы -</w:t>
        <w:br/>
        <w:t>Абылай алаңы.</w:t>
        <w:br/>
        <w:t>Арқаның көл-дүрі,</w:t>
        <w:br/>
        <w:t>Қалқаның мөлдірі.</w:t>
        <w:br/>
        <w:t>Қ-сы.</w:t>
        <w:br/>
        <w:t>41975</w:t>
        <w:br/>
        <w:t>5 Бақытжан Тобаяқов 2</w:t>
        <w:br/>
        <w:t>ПЕРІШТЕ ҚЫЗ</w:t>
        <w:br/>
        <w:t>Кездескенде сен маған</w:t>
        <w:br/>
        <w:t>Ақ періште жан едің.</w:t>
        <w:br/>
        <w:t>Көзің мөлдір қадаған,</w:t>
        <w:br/>
        <w:t>Дара біткен тал едің.</w:t>
        <w:br/>
        <w:t>Қ-сы:</w:t>
        <w:br/>
        <w:t>“Арман шөлін қандырап,</w:t>
        <w:br/>
        <w:t>Жәмиғатты таң қылып.</w:t>
        <w:br/>
        <w:t>Жүруші едік, қалқатай,</w:t>
        <w:br/>
        <w:t>Еске түсер жаңғырып, жаңғырып.</w:t>
        <w:br/>
        <w:t>Уыз бейнең, жамалың,</w:t>
        <w:br/>
        <w:t>Ақша қардай келбетің.</w:t>
        <w:br/>
        <w:t>Жарқ еткенде жанарың,</w:t>
        <w:br/>
        <w:t>Жасандырды жер бетін.</w:t>
        <w:br/>
        <w:t>Қ-сы.</w:t>
        <w:br/>
        <w:t>Барша қимыл, базарың</w:t>
        <w:br/>
        <w:t>Ақылыңмен жарасқан.</w:t>
        <w:br/>
        <w:t>Ай мүсінді ажарың</w:t>
        <w:br/>
        <w:t>Хор қызымен таласқан;</w:t>
        <w:br/>
        <w:t>Қ-сы.</w:t>
        <w:br/>
        <w:t>«4200</w:t>
        <w:br/>
        <w:t>ТАҢДАМАЛЫ 2</w:t>
        <w:br/>
        <w:t>ҚОСКӨЛ</w:t>
        <w:br/>
        <w:t>Көкшебел, көрінесің жылыұшырай,</w:t>
        <w:br/>
        <w:t>Өскен ел қазыналы, ырысың бай.</w:t>
        <w:br/>
        <w:t>Арқаның арда емген ардақ жері,</w:t>
        <w:br/>
        <w:t>Қоскөлің қос өкпеңнің тынысындай.</w:t>
        <w:br/>
        <w:t>Қ-сы:</w:t>
        <w:br/>
        <w:t>Қоскөлім, Қоскөлім,</w:t>
      </w:r>
    </w:p>
    <w:p>
      <w:r>
        <w:t>Айдынды қос меңім.</w:t>
        <w:br/>
        <w:t>Жағаңды жайлаған</w:t>
        <w:br/>
        <w:t>Өркенді өскенім, Қоскөлім.</w:t>
        <w:br/>
        <w:t>Аспаның ақша бұлттың жыл құсындай,</w:t>
        <w:br/>
        <w:t>Тастарың жақпар-жақпар қыртысындай.</w:t>
        <w:br/>
        <w:t>Көркінді, көлдеріңді әнге қосып</w:t>
        <w:br/>
        <w:t>Айтатын ақыныңмын бір қысылмай.</w:t>
        <w:br/>
        <w:t>Қ-сы.</w:t>
        <w:br/>
        <w:t>Жаһанда жер жетпейді Көкшебелге,</w:t>
        <w:br/>
        <w:t>Қатарға қосылатын өскен елге.</w:t>
        <w:br/>
        <w:t>Көзіңе сұлулықтан жас тұнады,</w:t>
        <w:br/>
        <w:t>Арман жоқ осыны бір кешкенг-ерге.</w:t>
        <w:br/>
        <w:t>Қ-сы.</w:t>
        <w:br/>
        <w:t>42015</w:t>
        <w:br/>
        <w:t>5 ТАНДАМАЛЫ 2</w:t>
        <w:br/>
        <w:t>ҰРПАҚТАР ҰРАНЫ</w:t>
        <w:br/>
        <w:t>Әні Марат Омаровтікі</w:t>
        <w:br/>
        <w:t>Алғашқы атауы алаштан,</w:t>
        <w:br/>
        <w:t>Арманы аспанмен таласқан,</w:t>
        <w:br/>
        <w:t>Өзімен өзге жұрт санасқан,</w:t>
        <w:br/>
        <w:t>дәм-тұзы бірлікте жарасқан.</w:t>
        <w:br/>
        <w:t>Қ-сы:</w:t>
        <w:br/>
        <w:t>Адалдық, әділдік ұраны,</w:t>
        <w:br/>
        <w:t>Қиянға шырқаған қыраны,</w:t>
        <w:br/>
        <w:t>Бабалар батасы - жыр-әні,</w:t>
        <w:br/>
        <w:t>Азаттық, еркіндік - құраны.</w:t>
        <w:br/>
        <w:t>Өрлігі Махамбет ақыннан,</w:t>
        <w:br/>
        <w:t>Ерлігі баһадүр-батырдан,</w:t>
        <w:br/>
        <w:t>Кеңдігі Кенедей ақылман,</w:t>
        <w:br/>
        <w:t>Ендігі жеңісі жақыннан.</w:t>
        <w:br/>
        <w:t>Қ-сы:</w:t>
        <w:br/>
        <w:t>Адалдық, әділдік ұраны,</w:t>
        <w:br/>
        <w:t>Қиянға шырқаған қыраны,</w:t>
        <w:br/>
        <w:t>Бабалар ерлігі- жыр-әні,</w:t>
        <w:br/>
        <w:t>Азаттық, еркіндік - құраны.</w:t>
        <w:br/>
        <w:t>4203%Ь</w:t>
        <w:br/>
        <w:t>&lt; Бақытжан Тобаяқов 2</w:t>
        <w:br/>
        <w:t>АППАҚ КЕРІМ</w:t>
        <w:br/>
        <w:t>Ақару қыс, ай мүсін қыз, ақ арман.</w:t>
        <w:br/>
        <w:t>Ақ арманнан ақ шуақтар таралған.</w:t>
      </w:r>
    </w:p>
    <w:p>
      <w:r>
        <w:t>Әппақ қайың ақ торғынын жамылып,</w:t>
        <w:br/>
        <w:t>Сау етеді саусақтары самалдан.</w:t>
        <w:br/>
        <w:t>Аппақ гүлдей үлбірейсің өзің де,</w:t>
        <w:br/>
        <w:t>Әсем әлем баурап кетті сезімге.</w:t>
        <w:br/>
        <w:t>Ақ ару қыс қар қызындай аймалап,</w:t>
        <w:br/>
        <w:t>Махаббатым айналды ұшан-теңізге.</w:t>
        <w:br/>
        <w:t>Түн. Тыныштық.</w:t>
        <w:br/>
        <w:t>Келеміз біз гүлзарда, .</w:t>
        <w:br/>
        <w:t>Жастық шақтың шаттық әнін тыңдарға.</w:t>
        <w:br/>
        <w:t>Айтшы, сәулем, ардақтайтын атыңды</w:t>
        <w:br/>
        <w:t>Әппақ түлдей қалықтаған жыр бар ма?</w:t>
        <w:br/>
        <w:t>411945</w:t>
        <w:br/>
        <w:t>ТАНДАМАЛЫ 2</w:t>
        <w:br/>
        <w:t>ЖАЗ ӘНІ</w:t>
        <w:br/>
        <w:t>Әні Сергей Сморговтікі</w:t>
        <w:br/>
        <w:t>Жаз келді-ау, шаттанамыз күнде,</w:t>
        <w:br/>
        <w:t>Гүл тереміз балалармен бірге.</w:t>
        <w:br/>
        <w:t>Ойнайықшы, ойлайықшы ылғи,</w:t>
        <w:br/>
        <w:t>Айналаны бәлейікші түрге.</w:t>
        <w:br/>
        <w:t>Қ-сы:</w:t>
        <w:br/>
        <w:t>Алақай да, алақай,</w:t>
        <w:br/>
        <w:t>Би билейік-оу, балақай.</w:t>
        <w:br/>
        <w:t>Аспанымыз ашық қандай арайлы, арайлы.</w:t>
        <w:br/>
        <w:t>Әніміз де сәніміз,</w:t>
        <w:br/>
        <w:t>Мәз болайық-оу, бәріміз,</w:t>
        <w:br/>
        <w:t>Жаз оралып жанымыз, қанымыз да тарайды.</w:t>
        <w:br/>
        <w:t>Жаз өмірім, мәз өмірім қандай-ау,</w:t>
        <w:br/>
        <w:t>Балмұздақ жеген жазда балдай-ау.</w:t>
        <w:br/>
        <w:t>Жанымыз жадыраған жаздағы</w:t>
        <w:br/>
        <w:t>Алаулап атқан әппақ таңдай-ау.</w:t>
        <w:br/>
        <w:t>Қ-сы.</w:t>
        <w:br/>
        <w:t>44205%</w:t>
        <w:br/>
        <w:t>&lt; ТАҢДАМАЛЫ 2</w:t>
        <w:br/>
        <w:t>САҒЫНЫШ</w:t>
        <w:br/>
        <w:t>Қалдың, жаным, қай арада, қай құмда?</w:t>
        <w:br/>
        <w:t>Көзің мөлдір, ұқсатып ем айдынға.</w:t>
        <w:br/>
        <w:t>Оқ бол тиеп,</w:t>
      </w:r>
    </w:p>
    <w:p>
      <w:r>
        <w:t>От боп күйіп жандым ба,</w:t>
        <w:br/>
        <w:t>Өзің болдың қуанышым, қайғым да!</w:t>
        <w:br/>
        <w:t>Көңілімді жадыратып бір екпін,</w:t>
        <w:br/>
        <w:t>Жүрегіме қызғалдақтай гүл ектім.</w:t>
        <w:br/>
        <w:t>Сол бір қайың қол бұлғайын дегендей,</w:t>
        <w:br/>
        <w:t>Жапырағын желпігендей жүректің.</w:t>
        <w:br/>
        <w:t>Көкірегім толды сазға, сан әуен,</w:t>
        <w:br/>
        <w:t>Тербеледі самал желмен, ауамен.</w:t>
        <w:br/>
        <w:t>Сағынғанда сағым болған аруым,</w:t>
        <w:br/>
        <w:t>Сырласамын, мұңдасамын даламен.</w:t>
        <w:br/>
        <w:t>4195</w:t>
        <w:br/>
        <w:t>5. Бақытжан Тобаяқов 2</w:t>
        <w:br/>
        <w:t>ТОЙҒА СЫЙ</w:t>
        <w:br/>
        <w:t>Әні Әділғазы Қалназаровтікі</w:t>
        <w:br/>
        <w:t>Әппақ отау құрасың, ақ шағала,</w:t>
        <w:br/>
        <w:t>Арайланған аспаны Астанада.</w:t>
        <w:br/>
        <w:t>Салтанатты сәнің қандай жарасқан,</w:t>
        <w:br/>
        <w:t>Ақарманды тілейміз асқарала.</w:t>
        <w:br/>
        <w:t>Қ-сы:</w:t>
        <w:br/>
        <w:t>Бақытты бол, бақытты бол, бақытты,</w:t>
        <w:br/>
        <w:t>Жан-жағыңа шаша бергін жақұтты.</w:t>
        <w:br/>
        <w:t>Басқа қонар берекелі бақпысың,</w:t>
        <w:br/>
        <w:t>Арманымдай болған, ақ құсым..</w:t>
        <w:br/>
        <w:t>Ақ шымылдық артында бар өмір-жыр,</w:t>
        <w:br/>
        <w:t>Кәктемедей бүршік атты көңіл-гүл.</w:t>
        <w:br/>
        <w:t>Қос аққудай тербеле бер, қос ғашық,</w:t>
        <w:br/>
        <w:t>Махаббаттың айдынында көгілдір.</w:t>
        <w:br/>
        <w:t>Қ-сы.</w:t>
        <w:br/>
        <w:t>Ата-ананың ақ тілегі мөп-мөлдір,</w:t>
        <w:br/>
        <w:t>Ақын біткен ағыл-тегіл төккен жыр.</w:t>
        <w:br/>
        <w:t>Махаббаттың думан-қызық кешін-ай,</w:t>
        <w:br/>
        <w:t>Осы тойды күтіп едік көптен бір.</w:t>
        <w:br/>
        <w:t>Қ-сы.</w:t>
        <w:br/>
        <w:t>44206Ь.</w:t>
        <w:br/>
        <w:t>қ Бақытжан Тобаяқов &gt;</w:t>
        <w:br/>
        <w:t>ШАБАҚТЫ КӨЛ</w:t>
        <w:br/>
        <w:t>Алтын арай шұғылалы,</w:t>
        <w:br/>
        <w:t>Тәккен нұры құбылады.</w:t>
      </w:r>
    </w:p>
    <w:p>
      <w:r>
        <w:t>Теріскейден Көкшетауы</w:t>
        <w:br/>
        <w:t>Айдын көлге жығылады,</w:t>
        <w:br/>
        <w:t>жығылады.</w:t>
        <w:br/>
        <w:t>Қ-сы:</w:t>
        <w:br/>
        <w:t>Шабақты ҡөл,</w:t>
        <w:br/>
        <w:t>Шабақты ҡөл,</w:t>
        <w:br/>
        <w:t>Толқын тепкен қабақты көл.</w:t>
        <w:br/>
        <w:t>Жағасы ну, құт мекенге</w:t>
        <w:br/>
        <w:t>Айналған жер, абатты бел.</w:t>
        <w:br/>
        <w:t>Ақжал толқын аймалаған,</w:t>
        <w:br/>
        <w:t>Көгінде нұр тайғанаған.</w:t>
        <w:br/>
        <w:t>Көкшетаудың маржан көлі,</w:t>
        <w:br/>
        <w:t>Өзіңдей жер қайда маған,</w:t>
        <w:br/>
        <w:t>қайда маған?!</w:t>
        <w:br/>
        <w:t>Қ-сы.</w:t>
        <w:br/>
        <w:t>Айдынында шағала-дүр,</w:t>
        <w:br/>
        <w:t>Осы өлкені бағала бір.</w:t>
        <w:br/>
        <w:t>Тереңінде шабақ тулап,</w:t>
        <w:br/>
        <w:t>Атылғандай жағаға кіл,</w:t>
        <w:br/>
        <w:t>жағаға кіл. .</w:t>
        <w:br/>
        <w:t>Қ-сы.</w:t>
        <w:br/>
        <w:t>8198Ь</w:t>
        <w:br/>
        <w:t>4. Бақытжан Тобаяқов 2</w:t>
        <w:br/>
        <w:t>От жүректі, жалынды,</w:t>
        <w:br/>
        <w:t>Қайыспас ер, қарымды.</w:t>
        <w:br/>
        <w:t>Елі «Угар» атаған</w:t>
        <w:br/>
        <w:t>Мұқатайдай нар ұлды.</w:t>
        <w:br/>
        <w:t>Қ-сы.</w:t>
        <w:br/>
        <w:t>с Бақытжан Тобаяқов 2</w:t>
        <w:br/>
        <w:t>ЖЕРҰЙЫҒЫМ МЕНІҢ</w:t>
        <w:br/>
        <w:t>Әні Сергей Сморговтікі</w:t>
        <w:br/>
        <w:t>Сен ыстықсың көзіме-ау, туған жерім керім,</w:t>
        <w:br/>
        <w:t>Саялы бағым.</w:t>
        <w:br/>
        <w:t>Айнымасын айналамнан думанды елім менің,</w:t>
        <w:br/>
        <w:t>Шаттықты шағым.</w:t>
        <w:br/>
        <w:t>Бағаналы ақ ордам, бақ ордам-ау,</w:t>
        <w:br/>
        <w:t>Бас иетін қанша жұртым.</w:t>
        <w:br/>
        <w:t>Астанам-ау, ырысым, ақ олжам-ау,</w:t>
        <w:br/>
        <w:t>Қасиетім, барша құтым.</w:t>
      </w:r>
    </w:p>
    <w:p>
      <w:r>
        <w:t>Қ-сы:</w:t>
        <w:br/>
        <w:t>Таң самалым,</w:t>
        <w:br/>
        <w:t>Арайлым, туған жерім.</w:t>
        <w:br/>
        <w:t>Ән саламын, )</w:t>
        <w:br/>
        <w:t>Қараймын, думанды елім.</w:t>
        <w:br/>
        <w:t>Бағы құнды,</w:t>
        <w:br/>
        <w:t>Шуақты нұрлы көзім.</w:t>
        <w:br/>
        <w:t>Ағытылды</w:t>
        <w:br/>
        <w:t>Қуатты сырлы сезім.</w:t>
        <w:br/>
        <w:t>Сен жерұйық, әрдайым асығамын саған,</w:t>
        <w:br/>
        <w:t>Сағындырдың-ау.</w:t>
        <w:br/>
        <w:t>Жүректі тербеп, толқиды тасып әнім, далам,</w:t>
        <w:br/>
        <w:t>Бағындырдың-ау.</w:t>
        <w:br/>
        <w:t>Байтағы кең, базар өлкем, өркешім,</w:t>
        <w:br/>
        <w:t>Бар ма сендей ордам-ау?</w:t>
        <w:br/>
        <w:t>Жеті жұртқа баян бақты жер-төсім,</w:t>
        <w:br/>
        <w:t>Ерге теңдей қорған-ау.</w:t>
        <w:br/>
        <w:t>42045</w:t>
        <w:br/>
        <w:t>5 Бақытжан Тобаяқов А</w:t>
        <w:br/>
        <w:t>ҚАЗАҚ ЕЛІ</w:t>
        <w:br/>
        <w:t>Әні Сергей Сморговтікі</w:t>
        <w:br/>
        <w:t>Арманы асқақ елім менің-ау,</w:t>
        <w:br/>
        <w:t>Ерлікке бастап бердің дедім-ау, дедім.</w:t>
        <w:br/>
        <w:t>Алтай менен Атырау қандай,</w:t>
        <w:br/>
        <w:t>Көкшетау мен Алатау нардай,</w:t>
        <w:br/>
        <w:t>Ардағым - елім.</w:t>
        <w:br/>
        <w:t>Қ-сы:</w:t>
        <w:br/>
        <w:t>Ардағым, елім,</w:t>
        <w:br/>
        <w:t>Арманым едің, асылым.</w:t>
        <w:br/>
        <w:t>Теңіздей толқып тебірендім, тасыдым.</w:t>
        <w:br/>
        <w:t>Қазына өлкем,</w:t>
        <w:br/>
        <w:t>Жазира мекен, жасылым.</w:t>
        <w:br/>
        <w:t>Аяулы Астанам, бас қалам-ау,</w:t>
        <w:br/>
        <w:t>Баянды бастамам, жастар - алау, жастар.</w:t>
        <w:br/>
        <w:t>Бабалар рухымен өнегем,</w:t>
        <w:br/>
        <w:t>Даналар құтымен көреген</w:t>
        <w:br/>
        <w:t>Тек алға бастар.</w:t>
      </w:r>
    </w:p>
    <w:p>
      <w:r>
        <w:t>Қ-сы.</w:t>
        <w:br/>
        <w:t>42085.</w:t>
        <w:br/>
        <w:t>5 Бақытжан Тобаяқов</w:t>
        <w:br/>
        <w:t>ӘДІЛЕТ ӘНҰРАНЫ</w:t>
        <w:br/>
        <w:t>Қайыспас жолда</w:t>
        <w:br/>
        <w:t>Қара нарымдай,</w:t>
        <w:br/>
        <w:t>Тарықпас алда</w:t>
        <w:br/>
        <w:t>Дара дарындай,</w:t>
        <w:br/>
        <w:t>Әділеттің ақ жалауы,</w:t>
        <w:br/>
        <w:t>Тағдыр-өттің бақ-қалауы;</w:t>
        <w:br/>
        <w:t>Жасай бер, жаса,</w:t>
        <w:br/>
        <w:t>Бас прокуратура.</w:t>
        <w:br/>
        <w:t>Қ-сы:</w:t>
        <w:br/>
        <w:t>Жеріме қалқан</w:t>
        <w:br/>
        <w:t>Биік тұғырдай,</w:t>
        <w:br/>
        <w:t>Еліме дархан</w:t>
        <w:br/>
        <w:t>Ұйытқылым-ай!</w:t>
        <w:br/>
        <w:t>Адал іске араша,</w:t>
        <w:br/>
        <w:t>Қасиетті қарған-ай,</w:t>
        <w:br/>
        <w:t>Өсиетті ордам-ай,</w:t>
        <w:br/>
        <w:t>Өсиетті ордам-ай.</w:t>
        <w:br/>
        <w:t>Намысы толған</w:t>
        <w:br/>
        <w:t>Сүйектерінде,</w:t>
        <w:br/>
        <w:t>Ар ісі болған</w:t>
        <w:br/>
        <w:t>Ниеттерінде,</w:t>
        <w:br/>
        <w:t>Заңдылықтың сақшысындай,</w:t>
        <w:br/>
        <w:t>Жан-қылықтың жақсысындай,</w:t>
        <w:br/>
        <w:t>Жасай бер, жаса,</w:t>
        <w:br/>
        <w:t>Бас прокуратура!</w:t>
        <w:br/>
        <w:t>Қ-сы.</w:t>
        <w:br/>
        <w:t>42%</w:t>
        <w:br/>
        <w:t>--. ТАНДАМАЛЫ &gt;</w:t>
        <w:br/>
        <w:t>ЭНЕРГЕТИКТЕР ӘНҰРАНЫ</w:t>
        <w:br/>
        <w:t>Арманшыл едік қой</w:t>
        <w:br/>
        <w:t>Ақжолтай тілеген.</w:t>
        <w:br/>
        <w:t>Айға да, Күнге де</w:t>
        <w:br/>
        <w:t>Азуын білеген.</w:t>
      </w:r>
    </w:p>
    <w:p>
      <w:r>
        <w:t>Адалдық жалаудай,</w:t>
        <w:br/>
        <w:t>Бөлінбей іргеміз.</w:t>
        <w:br/>
        <w:t>Достықты алаудай</w:t>
        <w:br/>
        <w:t>Көтердік бірге біз.</w:t>
        <w:br/>
        <w:t>Қ-сы:</w:t>
        <w:br/>
        <w:t>Кел, достарым, кел, достарым,</w:t>
        <w:br/>
        <w:t>Бозарып атқан менің боз таңым.</w:t>
        <w:br/>
        <w:t>Шапағат-нұрды бірге тосқан тілеп,</w:t>
        <w:br/>
        <w:t>Махаббат-жырды бізге қосқан жүрек;</w:t>
        <w:br/>
        <w:t>ТЭС-68-ім.</w:t>
        <w:br/>
        <w:t>Қазандық буындай</w:t>
        <w:br/>
        <w:t>Ішінде жалынның.</w:t>
        <w:br/>
        <w:t>Турбина-туындай</w:t>
        <w:br/>
        <w:t>Энерто-ағынның</w:t>
        <w:br/>
        <w:t>Болдық біз маманы,</w:t>
        <w:br/>
        <w:t>Толдық біз үйрене.</w:t>
        <w:br/>
        <w:t>Нарықтың заманы,</w:t>
        <w:br/>
        <w:t>Түстік қой күйге де.</w:t>
        <w:br/>
        <w:t>Қ-сы.</w:t>
        <w:br/>
        <w:t>14-0075 42095</w:t>
        <w:br/>
        <w:t>&lt; ТАҢДАМАЛЫ 2</w:t>
        <w:br/>
        <w:t>ҰРПАҚТАР АРНАУЫ</w:t>
        <w:br/>
        <w:t>Әні Сергей Сморговтікі</w:t>
        <w:br/>
        <w:t>Қарашығым, қарғам, ботам, сәулем, әкелеп,</w:t>
        <w:br/>
        <w:t>Ұрпақтарын баулыған ғой олар мәпелеп.</w:t>
        <w:br/>
        <w:t>Арманына жеткендей,</w:t>
        <w:br/>
        <w:t>Өмір дәнін сепкендей,</w:t>
        <w:br/>
        <w:t>Тағылым талын еккендей,</w:t>
        <w:br/>
        <w:t>Аташым, әжем.</w:t>
        <w:br/>
        <w:t>Бақтарыңа құс қонсын,</w:t>
        <w:br/>
        <w:t>Бойларыңа күш толсын,</w:t>
        <w:br/>
        <w:t>Ойларыңда іс болсын,</w:t>
        <w:br/>
        <w:t>Аташтым, әжем.</w:t>
        <w:br/>
        <w:t>Қ-сы:</w:t>
        <w:br/>
        <w:t>Атам қандай ардақты да, салмақты-ай,</w:t>
        <w:br/>
        <w:t>Әжем қандай мейірімді, жан-жақты-ай,</w:t>
        <w:br/>
        <w:t>Қиындыққа қажымапты, толмапты-ай</w:t>
        <w:br/>
        <w:t>Асылдарым, бекзат жандарым-ай.</w:t>
      </w:r>
    </w:p>
    <w:p>
      <w:r>
        <w:t>Мақтау емес ата мен әжені бұл тектен,</w:t>
        <w:br/>
        <w:t>Қарлығаштың қанатымен олар су сепкен.</w:t>
        <w:br/>
        <w:t>Ұлы өсіп ұлықты,</w:t>
        <w:br/>
        <w:t>Қызы өсіп қылықты,</w:t>
        <w:br/>
        <w:t>Ойы мөлдір, тұнық-ты,</w:t>
        <w:br/>
        <w:t>Аташым, әжем.</w:t>
        <w:br/>
        <w:t>Кір шалмасын жүрегің,</w:t>
        <w:br/>
        <w:t>Бір талмасын білегің,</w:t>
        <w:br/>
        <w:t>Гүл жайнасын түлегін,</w:t>
        <w:br/>
        <w:t>Алташым, әжем.</w:t>
        <w:br/>
        <w:t>4207Ь</w:t>
        <w:br/>
        <w:t>&lt; ТАҢДАМАЛЫ 2.</w:t>
        <w:br/>
        <w:t>УГАР АҒА,НАР АҒА</w:t>
        <w:br/>
        <w:t>Әні Темірәлі Бақтыгереевтікі</w:t>
        <w:br/>
        <w:t>Бұл ән 1912 жылы отаршыл «ақ патшаға» қарсы Лена</w:t>
        <w:br/>
        <w:t>қырғынына қатысқан қазақтың қайсар ұлы, Қарқаралы.</w:t>
        <w:br/>
        <w:t>өңірінің азаматы Мұқатай (Угар) Жәнібековтің рухына</w:t>
        <w:br/>
        <w:t>арналады.</w:t>
        <w:br/>
        <w:t>Қасқа жолда қайыспай,</w:t>
        <w:br/>
        <w:t>Төтеп беріп майыспай,</w:t>
        <w:br/>
        <w:t>Жауар бұлттай жауына,</w:t>
        <w:br/>
        <w:t>Қатал, берік қайыстай.</w:t>
        <w:br/>
        <w:t>Қ-сы:</w:t>
        <w:br/>
        <w:t>Уғар аға, өзіңді</w:t>
        <w:br/>
        <w:t>Туған ана, Жер-ана.</w:t>
        <w:br/>
        <w:t>Шарболаттай төзімді</w:t>
        <w:br/>
        <w:t>Сұңқар аға - сен ғана.</w:t>
        <w:br/>
        <w:t>Болды сұмдық бір күні</w:t>
        <w:br/>
        <w:t>«Ақ патшаның» сүргіні.</w:t>
        <w:br/>
        <w:t>Көрді Угар оны да,</w:t>
        <w:br/>
        <w:t>Дена өзені қырғыны.</w:t>
        <w:br/>
        <w:t>Қ-сы.</w:t>
        <w:br/>
        <w:t>Азаттықтың таңы үшін,</w:t>
        <w:br/>
        <w:t>Қорғап қазақ намысын.</w:t>
        <w:br/>
        <w:t>Отаршылмен тірескен,</w:t>
        <w:br/>
        <w:t>Арыстандай арысым.</w:t>
        <w:br/>
        <w:t>Қ-сы.</w:t>
        <w:br/>
        <w:t>4215%</w:t>
      </w:r>
    </w:p>
    <w:p>
      <w:r>
        <w:t>5 Бақытжан Тобаяқов 5</w:t>
        <w:br/>
        <w:t>ӘКЕМ ҚАЙДА?</w:t>
        <w:br/>
        <w:t>Әні Жасарал Еңсеповтікі</w:t>
        <w:br/>
        <w:t>Көз алдымда құмай-далам</w:t>
        <w:br/>
        <w:t>Тіл қатады сұрай маған.</w:t>
        <w:br/>
        <w:t>Өмір неге қатігезсін,</w:t>
        <w:br/>
        <w:t>Бір орнымда шыр айналам.</w:t>
        <w:br/>
        <w:t>Шарана едім жөргекте мен,</w:t>
        <w:br/>
        <w:t>Есіл анам елбектеген.</w:t>
        <w:br/>
        <w:t>Күнәсіз пәк сәби болдым</w:t>
        <w:br/>
        <w:t>Туыс-бауыр ермектеген.</w:t>
        <w:br/>
        <w:t>Мектеп барып білім ілдім,</w:t>
        <w:br/>
        <w:t>Дүние біткен тілін білдім.</w:t>
        <w:br/>
        <w:t>Әкем кім деп құпияның</w:t>
        <w:br/>
        <w:t>Келді менің сырын білгім.</w:t>
        <w:br/>
        <w:t>Жігіт болдым - сырықтаймын,</w:t>
        <w:br/>
        <w:t>Құнан-тайды құрықтаймын.</w:t>
        <w:br/>
        <w:t>Әкең кім деп сұраса егер,</w:t>
        <w:br/>
        <w:t>Кілтін аптпас құлыптаймын.</w:t>
        <w:br/>
        <w:t>Қайда менің асқар тауым,</w:t>
        <w:br/>
        <w:t>Жауларымды жасқар тауым? ,</w:t>
        <w:br/>
        <w:t>Керек еді менің-дағы</w:t>
        <w:br/>
        <w:t>Жасымауым, жасқанбауым.</w:t>
        <w:br/>
        <w:t>Әкем қайда асығатын,</w:t>
        <w:br/>
        <w:t>Мойнына мен асылатын?</w:t>
        <w:br/>
        <w:t>Табылшы бір ойда-жоқта,</w:t>
        <w:br/>
        <w:t>Тусыншы күн тасынатын.</w:t>
        <w:br/>
        <w:t>4212Ь.</w:t>
        <w:br/>
        <w:t>а ТАНДАМАЛЫ 2</w:t>
        <w:br/>
        <w:t>ЕЛІМ МЕНІҢ - ЖАН ЖҮРЕГІМ</w:t>
        <w:br/>
        <w:t>Әні Сахан Әкелейдікі:</w:t>
        <w:br/>
        <w:t>Көсілген жерім байтақ, көл-көсір атырабым,</w:t>
        <w:br/>
        <w:t>Жан-жағым жасыл аймақ, арай таң атырамын.</w:t>
        <w:br/>
        <w:t>Егемен ел болғалы, терезем тең болғалы</w:t>
        <w:br/>
        <w:t>Шарықтап шартарапқа, шырқалып жатыр әнім.</w:t>
        <w:br/>
        <w:t>Қ-сы:</w:t>
        <w:br/>
        <w:t>Қазақтың жері, азаттық елі, арайлым,</w:t>
        <w:br/>
        <w:t>Келбеті көркем, тербетіп өтем, қараймын.</w:t>
        <w:br/>
        <w:t>Ырысы қандай, тынысы сондай, таңданам,</w:t>
        <w:br/>
        <w:t>Жарысқа сөзді, алысқа көзді қадаймын.</w:t>
        <w:br/>
        <w:t>Алатау-Арқа, Атырау-Алтай - аймағым-ай,</w:t>
        <w:br/>
        <w:t>Өлкем бір байып, өркенім жайып, жайнадым-ай.</w:t>
        <w:br/>
        <w:t>Үзілмей, азбай, тізілген қаздай қалықтап,</w:t>
      </w:r>
    </w:p>
    <w:p>
      <w:r>
        <w:t>Көгілдір туды көгіме биік байладым-ай.</w:t>
        <w:br/>
        <w:t>Қ-сы.</w:t>
        <w:br/>
        <w:t>Баянтау, Қарқаралы, Көкшедей жерұйығым,</w:t>
        <w:br/>
        <w:t>Кең даламда кермаралдай керілген кермиығым.</w:t>
        <w:br/>
        <w:t>Сенде тудым, сенде өстім, алтын бесік,</w:t>
        <w:br/>
        <w:t>Сенде көрдім берекелі, келелі ел жиынын.</w:t>
        <w:br/>
        <w:t>Қ-сы.</w:t>
        <w:br/>
        <w:t>азы</w:t>
        <w:br/>
        <w:t>5 ТАНДАМАЛЫ 2</w:t>
        <w:br/>
        <w:t>АҚҚУ-ЖҮРЕК</w:t>
        <w:br/>
        <w:t>Әні Марат Омаровтікі</w:t>
        <w:br/>
        <w:t>Айдын көл, жасыл маңым,</w:t>
        <w:br/>
        <w:t>Жүзеді аққу-қаз.</w:t>
        <w:br/>
        <w:t>Шырқайды ғашық жаным,</w:t>
        <w:br/>
        <w:t>Ғажайып тәкку-саз.</w:t>
        <w:br/>
        <w:t>Аққулар аймаласқан</w:t>
        <w:br/>
        <w:t>Жүректей кейде бір.</w:t>
        <w:br/>
        <w:t>Жұптары жан жарасқан,</w:t>
        <w:br/>
        <w:t>Өздері бейне гүл.</w:t>
        <w:br/>
        <w:t>Қ-сы:</w:t>
        <w:br/>
        <w:t>Гүлдер, гүлдер, гүлдер,</w:t>
        <w:br/>
        <w:t>Жауқазындар жайнаған.</w:t>
        <w:br/>
        <w:t>Біздер, біздер, біздер,</w:t>
        <w:br/>
        <w:t>Сертімізден таймаған.</w:t>
        <w:br/>
        <w:t>Аққулар арасында,</w:t>
        <w:br/>
        <w:t>Адалдық әрдайым.</w:t>
        <w:br/>
        <w:t>Алыстап барасың ба, |</w:t>
        <w:br/>
        <w:t>Аспанға самғайын.</w:t>
        <w:br/>
        <w:t>Жұптарын жазбасын да</w:t>
        <w:br/>
        <w:t>Аққу құстаң қылып.</w:t>
        <w:br/>
        <w:t>Алаулап маздасын да</w:t>
        <w:br/>
        <w:t>Махаббат мәңгілік..</w:t>
        <w:br/>
        <w:t>Қ-сы.</w:t>
        <w:br/>
        <w:t>42155</w:t>
        <w:br/>
        <w:t>1. ТАНДАМАЛЫ 2</w:t>
        <w:br/>
        <w:t>БАЛДӘУРЕН</w:t>
        <w:br/>
        <w:t>Әні Марат Омаровтікі</w:t>
        <w:br/>
        <w:t>Мен бақытты баламын,</w:t>
        <w:br/>
        <w:t>Жаңа бір ән саламын.</w:t>
        <w:br/>
        <w:t>Болашаққа қол созып,</w:t>
        <w:br/>
        <w:t>Қыран құстай шаламын.</w:t>
        <w:br/>
        <w:t>Қ-сы:</w:t>
      </w:r>
    </w:p>
    <w:p>
      <w:r>
        <w:t>Ағатай, апатай,</w:t>
        <w:br/>
        <w:t>Өз елімді сүйемін.</w:t>
        <w:br/>
        <w:t>Алақай, алақай,</w:t>
        <w:br/>
        <w:t>Өз жерімді сүйемін.</w:t>
        <w:br/>
        <w:t>Қандай ғажап Астанам</w:t>
        <w:br/>
        <w:t>Асқар-шыңға бастаған?</w:t>
        <w:br/>
        <w:t>Қуанады кәрің де,</w:t>
        <w:br/>
        <w:t>Жұбанады жас балаң.</w:t>
        <w:br/>
        <w:t>Қ-сы.</w:t>
        <w:br/>
        <w:t>Жан-жағым жарасады,</w:t>
        <w:br/>
        <w:t>Көргендей тамашаны.</w:t>
        <w:br/>
        <w:t>Астана-Бәйтерегім</w:t>
        <w:br/>
        <w:t>Аспанмен таласады.</w:t>
        <w:br/>
        <w:t>Қ-сы.</w:t>
        <w:br/>
        <w:t>Мен балғынмын, балдаймын,</w:t>
        <w:br/>
        <w:t>Бал әнімді арнаймын.</w:t>
        <w:br/>
        <w:t>Балдәуренде балалық</w:t>
        <w:br/>
        <w:t>Қияларға самғаймын.</w:t>
        <w:br/>
        <w:t>Қ-сы.</w:t>
        <w:br/>
        <w:t>42175</w:t>
        <w:br/>
        <w:t>с Бақытжан Тобаяқов 2</w:t>
        <w:br/>
        <w:t>НАУРЫЗ ӘНІ</w:t>
        <w:br/>
        <w:t>Әні Сергей Сморговтікі</w:t>
        <w:br/>
        <w:t>Той-думанды бастайық, үр жарандар,</w:t>
        <w:br/>
        <w:t>Наурыз келді тамаша дәстүрімен-ау,</w:t>
        <w:br/>
        <w:t>Қандай ғажап айнала, бір қараңдар,</w:t>
        <w:br/>
        <w:t>Өмір қызық жас күнімен-ау,</w:t>
        <w:br/>
        <w:t>жас күнімен-ау.</w:t>
        <w:br/>
        <w:t>Қ-сы:</w:t>
        <w:br/>
        <w:t>Ән-күйге бас, бір бала-ау,</w:t>
        <w:br/>
        <w:t>Ырғал-ау да, жырғал-ау,</w:t>
        <w:br/>
        <w:t>Әз наурызым, ойхой, байтағым менің,</w:t>
        <w:br/>
        <w:t>Шаттыққа толы ән айтамын керім,</w:t>
        <w:br/>
        <w:t>Қосылсаңшы Маған сырғалы-ау.</w:t>
        <w:br/>
        <w:t>Қыдыр ата қыдырып қыстан келер,</w:t>
        <w:br/>
        <w:t>Қырмызы гүлге қырды боятар енді-ау,</w:t>
        <w:br/>
        <w:t>Арманына асығып ұшқан келер,</w:t>
        <w:br/>
        <w:t>Наурыз нұрлы оятар жерді-ау,</w:t>
        <w:br/>
        <w:t>оятар елді-ау.</w:t>
        <w:br/>
        <w:t>Қ-сы.</w:t>
      </w:r>
    </w:p>
    <w:p>
      <w:r>
        <w:t>Ренжіспей мынау жалған пәниде,</w:t>
        <w:br/>
        <w:t>Өмір сүрсек- сол ғой бақыт, әрине.</w:t>
        <w:br/>
        <w:t>Биыл да бұл ағарғаны мол болып,</w:t>
        <w:br/>
        <w:t>Құт әкелсін Наурызымыз әр үйге!</w:t>
        <w:br/>
        <w:t>Қ-сы.</w:t>
        <w:br/>
        <w:t>4216%ь</w:t>
        <w:br/>
        <w:t>Бақытжан Тобаяқов</w:t>
        <w:br/>
        <w:t>ТАҢДАМАЛЫ</w:t>
        <w:br/>
        <w:t>Екінші том</w:t>
        <w:br/>
        <w:t>Өлеңдер, поэмалар,</w:t>
        <w:br/>
        <w:t>аудармалар, жыр-толғау</w:t>
        <w:br/>
        <w:t>және әндер</w:t>
        <w:br/>
        <w:t>Редакторы Аяужан Бүркітбаев</w:t>
        <w:br/>
        <w:t>Техникалық редакторы Эльмира Заманбек</w:t>
        <w:br/>
        <w:t>Көркемдеуші редакторы Жеңіс Қазанқапов</w:t>
        <w:br/>
        <w:t>Корректоры Ботагөз Мұхиденқызы</w:t>
        <w:br/>
        <w:t>Компьютерде беттеген Ақерке Сқақова</w:t>
        <w:br/>
        <w:t>Басуға 20.04.13 қол қойылды.</w:t>
        <w:br/>
        <w:t>Пішімі 84х108 1/.,. Қағазы офсеттік. Офсеттік басылыс.</w:t>
        <w:br/>
        <w:t>Шартты баспа табағы 11,76.</w:t>
        <w:br/>
        <w:t>Тапсырыс У90075. Таралымы 500 дана.</w:t>
        <w:br/>
        <w:t>«Фолиант» баспасы</w:t>
        <w:br/>
        <w:t>010000, Астана қаласы, Ш. Айманов к.,13</w:t>
        <w:br/>
        <w:t>«Фолиант» баспасының баспаханасында басылды</w:t>
        <w:br/>
        <w:t>010000, Астана қаласы, Ш. Айманов к.,13</w:t>
        <w:br/>
        <w:t>Нұрекеңдер нұрландырды ордамды</w:t>
        <w:br/>
        <w:t>Есаға</w:t>
        <w:br/>
        <w:t>Ақын аты өшпейді..</w:t>
        <w:br/>
        <w:t>Қанекеміз - ту ұстаған қолбасшы</w:t>
        <w:br/>
        <w:t>Қапуза тәте....2......2.2Д...</w:t>
        <w:br/>
        <w:t>Ертарғынның екінші мерейі ..</w:t>
        <w:br/>
        <w:t>Нұрлан- Ұлпан..2222..</w:t>
        <w:br/>
        <w:t>Алмаз - Марал</w:t>
        <w:br/>
        <w:t>Биата шырақшысы</w:t>
        <w:br/>
        <w:t>Қамзекеңдей қамал бар...</w:t>
        <w:br/>
        <w:t>Әкешім</w:t>
        <w:br/>
        <w:t>Анашым ..</w:t>
        <w:br/>
        <w:t>Пушкин ескерткіші...</w:t>
        <w:br/>
        <w:t>Кенені ақыл менен парасаттың.</w:t>
        <w:br/>
        <w:t>Бақия Атшабаров тоқсанда...</w:t>
        <w:br/>
        <w:t>85-ке келген екен Рекеңдер.....</w:t>
        <w:br/>
        <w:t>Сиязбек Мұқашев......</w:t>
        <w:br/>
        <w:t>Рымғали Нұрғалиев...</w:t>
        <w:br/>
        <w:t>Ақселеу Сейдімбек........</w:t>
        <w:br/>
        <w:t>Нұрдәудетім - жыр сәулетім</w:t>
        <w:br/>
        <w:t>Жанат Жаубасов</w:t>
      </w:r>
    </w:p>
    <w:p>
      <w:r>
        <w:t>Хайроллада қайран бар</w:t>
        <w:br/>
        <w:t>Абылай Жүніс.....</w:t>
        <w:br/>
        <w:t>Күләй ханым...</w:t>
        <w:br/>
        <w:t>Майкенім-ау.....</w:t>
        <w:br/>
        <w:t>Гүлшашар......</w:t>
        <w:br/>
        <w:t>Сапарбай .....</w:t>
        <w:br/>
        <w:t>Еркінге эпитафия.</w:t>
        <w:br/>
        <w:t>Баянға.........</w:t>
        <w:br/>
        <w:t>Асылжан .....2.2..</w:t>
        <w:br/>
        <w:t>Алмас атты оғланым.</w:t>
        <w:br/>
        <w:t>Қалқаман Айтбайұлына.</w:t>
        <w:br/>
        <w:t>Қанат Есімбеков ......м...2222.</w:t>
        <w:br/>
        <w:t>Оразбек Бекбас...</w:t>
        <w:br/>
        <w:t>Саңлақ Совет ..</w:t>
        <w:br/>
        <w:t>Асқар Ахматов.</w:t>
        <w:br/>
        <w:t>Тойға шашу</w:t>
        <w:br/>
        <w:t>Поэмалар және жыр-толғау</w:t>
        <w:br/>
        <w:t>Сеңкібай батыр - би ата</w:t>
        <w:br/>
        <w:t>Әбу ата әлемі.</w:t>
        <w:br/>
        <w:t>«Алжир»....</w:t>
        <w:br/>
        <w:t>Аудармалар</w:t>
        <w:br/>
        <w:t>Бұлғын тон</w:t>
        <w:br/>
        <w:t>Қоңыздар мен аралар.</w:t>
        <w:br/>
        <w:t>Шолжың қыз</w:t>
        <w:br/>
        <w:t>«Мұңаймашы, сүйіктім, менің өзім қапада...».</w:t>
        <w:br/>
        <w:t>«Кешір, қалқам, кешір, сәулем, торықпа...» .....</w:t>
        <w:br/>
        <w:t>«Милон деген бір пақыр әйелімен қоштасты...»</w:t>
        <w:br/>
        <w:t>Теңіз бен мәңгілік... ымы</w:t>
        <w:br/>
        <w:t>Өнеріммен, өлеңіммен қоштасу.</w:t>
        <w:br/>
        <w:t>Арыстанның апанында болған той ......</w:t>
        <w:br/>
        <w:t>«Сүйгеніме жетсін ұшып м менің жүрек лүпілім...»</w:t>
        <w:br/>
        <w:t>«Сайраса бұлбұл...». сөзеееекенеы</w:t>
        <w:br/>
        <w:t>Көгершіндер мен құзғын .</w:t>
        <w:br/>
        <w:t>«Сүюші едік бір-біріміз кезінде...»........</w:t>
        <w:br/>
        <w:t>Сонет өхетееса</w:t>
        <w:br/>
        <w:t>Күзгі тырналар ......</w:t>
        <w:br/>
        <w:t>Арайлы таң ата берсе...</w:t>
        <w:br/>
        <w:t>«Біздің үйді билейді...» же</w:t>
        <w:br/>
        <w:t>Күнәнің айқас алаңындағы көзқарас анты</w:t>
        <w:br/>
        <w:t>Жалғыз перішге.............2.....424.0.40.041.Ү907..</w:t>
        <w:br/>
        <w:t>Туған күн............. -.</w:t>
        <w:br/>
        <w:t>Аурудың туған күнінде .......</w:t>
        <w:br/>
        <w:t>«Түн - үміттей алаңым...»..</w:t>
        <w:br/>
        <w:t>Сенеканы жазалау.....</w:t>
        <w:br/>
        <w:t>«Өз-өзін күн өртеп шаршаулы...»......</w:t>
        <w:br/>
        <w:t>Жанардың жалынышшы ......</w:t>
        <w:br/>
        <w:t>Алғашқы махаббат.</w:t>
        <w:br/>
        <w:t>Шаңырақ ...........</w:t>
        <w:br/>
        <w:t>Баланың түсі.....</w:t>
        <w:br/>
        <w:t>«Қайталап жырды...»....</w:t>
      </w:r>
    </w:p>
    <w:p>
      <w:r>
        <w:t>«Бала жастан...». -</w:t>
        <w:br/>
        <w:t>«Ертеден ынтық едім сырға... 2</w:t>
        <w:br/>
        <w:t>«Тұнық...» ...4.ыыыы</w:t>
        <w:br/>
        <w:t>Шіымкенттегі жүздесу...</w:t>
        <w:br/>
        <w:t>«Анық қайғым...» ......0...</w:t>
        <w:br/>
        <w:t>«Өмір-алау...».....14.4 0440009 4 1..4-:-і</w:t>
        <w:br/>
        <w:t>«Алғыр ойлар - ұшқыр қанат жүр баста...».</w:t>
        <w:br/>
        <w:t>«Қандай сұлу...»....... 2 ез теа ае ыыыыыЫыыыыыыыыыыыыыыыыЫы ыы 64</w:t>
        <w:br/>
        <w:t>«Бар сенімің болсын игі алашқа...».........</w:t>
        <w:br/>
        <w:t>«Нағыз дос бар бірін-бірі қиыспас...» ..</w:t>
        <w:br/>
        <w:t>«Қазақ әсте алға тартар өкпесін...»</w:t>
        <w:br/>
        <w:t>Дара құс қалды.....</w:t>
        <w:br/>
        <w:t>Аққораны баққа ора .</w:t>
        <w:br/>
        <w:t>«Мен де ерке табиғат егізімін</w:t>
        <w:br/>
        <w:t>«О, Севилья! Сенің ғажайып бір кезіңе...».........а4.4.24.4 69</w:t>
        <w:br/>
        <w:t>Ша» ын</w:t>
        <w:br/>
        <w:t>Туған жердің таусылмас жыр-әні</w:t>
        <w:br/>
        <w:t>Ерейментау - еңселім</w:t>
        <w:br/>
        <w:t>Шығысым - менің ұлысым</w:t>
        <w:br/>
        <w:t>«Алатаудың етегінде өстім мен...» ....</w:t>
        <w:br/>
        <w:t>Алматы-ару қалам..ам22122Д..</w:t>
        <w:br/>
        <w:t>«Ауылым Бостан-Қотырқай етегінде...».</w:t>
        <w:br/>
        <w:t>«Тұздыбастау...».</w:t>
        <w:br/>
        <w:t>Жетісуым-ай!...</w:t>
        <w:br/>
        <w:t>«Зеренді десем, зеренді.. »</w:t>
        <w:br/>
        <w:t>«Асыл ерлерім-ай...» .......... 0 елене ыы.</w:t>
        <w:br/>
        <w:t>Арнадым сөздің асылын</w:t>
        <w:br/>
        <w:t>Ер Махамбет</w:t>
        <w:br/>
        <w:t>Абайға өрмелеу..</w:t>
        <w:br/>
        <w:t>Үмбетей жырау ....</w:t>
        <w:br/>
        <w:t>Мәшһүр-Жүсіп көпееев................</w:t>
        <w:br/>
        <w:t>Желбіреткен көк байрағын отанның</w:t>
        <w:br/>
        <w:t>Әлиханға</w:t>
        <w:br/>
        <w:t>Баһадүрбек Байтасов..</w:t>
        <w:br/>
        <w:t>Сейфуллинмен жүздесу.</w:t>
        <w:br/>
        <w:t>Нұрағам күміс үні........... баш</w:t>
        <w:br/>
        <w:t>Барша қазақ сүйсінген............... іе аллы ыы ыы</w:t>
        <w:br/>
        <w:t>«Гүл. Гүлзар. Гүлдер керім...</w:t>
        <w:br/>
        <w:t>«Гүл-назым-ай...». ..</w:t>
        <w:br/>
        <w:t>«Көктем-гүлдей көк көйлек кидің көгілдір...»</w:t>
        <w:br/>
        <w:t>«Бойың сұңғақ.» ыы</w:t>
        <w:br/>
        <w:t>«Ғашықтық деп қаншама жол шекпедім...»</w:t>
        <w:br/>
        <w:t>«Біреулердің аспандағы жұлдызы...»...</w:t>
        <w:br/>
        <w:t>«Құралайдың балауса шағындайсың...».</w:t>
        <w:br/>
        <w:t>«Бар ма сендей ару қыздар, бар ма екен?...»</w:t>
        <w:br/>
        <w:t>«Әдемісің, әдемісің көрікті...» .............</w:t>
        <w:br/>
        <w:t>«Құапыртып жібергендей өңір-қырды...».</w:t>
        <w:br/>
        <w:t>«О, хас сұлуі...»......1....1.2...42.С ЫЫ ыЫыЫыыыыыЫ</w:t>
        <w:br/>
        <w:t>«Фатима, Фатимашым, Фатима-жыр...».</w:t>
        <w:br/>
        <w:t>«О, Мәдина, Мәдина, Мәдина ару...»........</w:t>
        <w:br/>
        <w:t>«Наурыз айы. Кәрі қыс- соңғы қары...».</w:t>
      </w:r>
    </w:p>
    <w:p>
      <w:r>
        <w:t>«Қош, махаббат...» ...а.аиа.д1 мМ.</w:t>
        <w:br/>
        <w:t>Көктем жыры</w:t>
        <w:br/>
        <w:t>«Көктем келді, жан-жағыңа қараңыз...»..........44м.. 37</w:t>
        <w:br/>
        <w:t>«Көктем, көктем...».....</w:t>
        <w:br/>
        <w:t>Әз Наурыз...)</w:t>
        <w:br/>
        <w:t>Сәуірдегі жаңбыр-ай..</w:t>
        <w:br/>
        <w:t>«Сәуір айы.» 0 -а-а---ы 41</w:t>
        <w:br/>
        <w:t>Көңіл әуендері</w:t>
        <w:br/>
        <w:t>Біз соғысты көрмедік</w:t>
        <w:br/>
        <w:t>Самұрықтай самғайтын әнрі құсқ қалды...</w:t>
        <w:br/>
        <w:t>«Байлық, қалқам...». 2. -.</w:t>
        <w:br/>
        <w:t>«Қанша аштық қырғындарға” төзді адам</w:t>
        <w:br/>
        <w:t>«Көзіңде, жаным, жатқан сырларды-ай...».....</w:t>
        <w:br/>
        <w:t>«Көктүріктер...»...22м- а</w:t>
        <w:br/>
        <w:t>«Арнасынан асып Есіл ағады</w:t>
        <w:br/>
        <w:t>«Түсін, жаным...»................</w:t>
        <w:br/>
        <w:t>«Қап-қара бұлт қазақты торлап барды...»</w:t>
        <w:br/>
        <w:t>«Бұл сөзді артық-ау демес тегі...»......л..1....</w:t>
        <w:br/>
        <w:t>Жан сырым..</w:t>
        <w:br/>
        <w:t>«Қоп-қою түтіндері...»</w:t>
        <w:br/>
        <w:t>«Ғашық өмір - өзенім...»....</w:t>
        <w:br/>
        <w:t>МАЗМҰНЫ</w:t>
        <w:br/>
        <w:t>Астанам - асқақ әнім, бал жырым</w:t>
        <w:br/>
        <w:t>Астанам - шарықтайтын асқақ әнім.</w:t>
        <w:br/>
        <w:t>Астанам-ай</w:t>
        <w:br/>
        <w:t>Шахристандай шаһар болған</w:t>
        <w:br/>
        <w:t>Мүшел жасқа келді шәулі-шаһарым</w:t>
        <w:br/>
        <w:t>Басталған бартал көші Бытығайдан</w:t>
        <w:br/>
        <w:t>Ата заңым - айбарлым</w:t>
        <w:br/>
        <w:t>кі зо со ОО:</w:t>
        <w:br/>
        <w:t>Сезім пернелері</w:t>
        <w:br/>
        <w:t>«О, достарым, шаттық әнін төгілдір...».......2.4.4 99... 13</w:t>
        <w:br/>
        <w:t>«Нәзік жан, үлбіреген үкідейін...».................. .13</w:t>
        <w:br/>
        <w:t>«Мойындаймын, аққудайсыз айдынның. 4192</w:t>
        <w:br/>
        <w:t>«Сенім-ай, сенім...» ....м422..</w:t>
        <w:br/>
        <w:t>«Бота десе ботадайсың, лақтайсынң...»..</w:t>
        <w:br/>
        <w:t>«Кел жаныма, құстай ұшып кел, көкем...»</w:t>
        <w:br/>
        <w:t>«Ауды-ау саған бар жігіттің назары...».</w:t>
        <w:br/>
        <w:t>«Жарқыным-ау, сені саялағым келеді...»</w:t>
        <w:br/>
        <w:t>«Адал жолдан, асыл сөзден таймадым...».....</w:t>
        <w:br/>
        <w:t>«Сыйлы жансың, саңлағымдай сырбазым...»..</w:t>
        <w:br/>
        <w:t>«Көзі қандай тұп-тұнық...» .... 417</w:t>
        <w:br/>
        <w:t>Сайдақ болды сайрандар ..</w:t>
        <w:br/>
        <w:t>«Беу, мұнар күні...» 2.22...</w:t>
        <w:br/>
        <w:t>«Қыран құспын..».......м.аааааыы 22</w:t>
        <w:br/>
        <w:t>«Жеткізбеске жетең болса жетер бой 22</w:t>
        <w:br/>
        <w:t>«Беу, Алатау, мұңданамын, асқар-ау...» 2Э</w:t>
        <w:br/>
        <w:t>«Шалқып-тасып өзендейін кемерсіз...» 24</w:t>
      </w:r>
    </w:p>
    <w:p>
      <w:r>
        <w:t>«Таң шуағы арайлы...» ....</w:t>
        <w:br/>
        <w:t>«Жауар бұлтқа қондым мен...» .....</w:t>
        <w:br/>
        <w:t>«Әуелеткен көңілді ақ шағала...».</w:t>
        <w:br/>
        <w:t>«Қазағым-ай, момыным-ай, мондыбас...».</w:t>
        <w:br/>
        <w:t>«Қарағаштай қатып қалдым мойымай</w:t>
        <w:br/>
        <w:t>«Сәмбі талдай сәнінмен...» .....</w:t>
        <w:br/>
        <w:t>«Сені бір сәт көргенде үзіліп түсер моншағым...»..</w:t>
        <w:br/>
        <w:t>«Сенің нұрлы жүзіңнен нұр сәулелі ай көрем..»...... се</w:t>
        <w:br/>
        <w:t>Әндер</w:t>
        <w:br/>
        <w:t>Ерте самалымен тенвввн ннен лентамен темы 183</w:t>
        <w:br/>
        <w:t>Ардагерлер.</w:t>
        <w:br/>
        <w:t>Бостан әні....</w:t>
        <w:br/>
        <w:t>Рахат-ау....</w:t>
        <w:br/>
        <w:t>Ағажан... ..187</w:t>
        <w:br/>
        <w:t>Махаббат вальсі 188</w:t>
        <w:br/>
        <w:t>Шын тілек........ ..189</w:t>
        <w:br/>
        <w:t>рост сар к ке 190</w:t>
        <w:br/>
        <w:t>КЗ. ү ХХЫХЖЫ0жХ2 191</w:t>
        <w:br/>
        <w:t>Көктем әні....... -.192</w:t>
        <w:br/>
        <w:t>Тоғжаным.... 193</w:t>
        <w:br/>
        <w:t>Аппақ керім .194</w:t>
        <w:br/>
        <w:t>Сағыныш. ..... 195</w:t>
        <w:br/>
        <w:t>Қызғалдағым. 196</w:t>
        <w:br/>
        <w:t>Бурабай......... .197</w:t>
        <w:br/>
        <w:t>Шабақты көл .-198</w:t>
        <w:br/>
        <w:t>Зеренді..........11. ы ыыы--Ш- ..199</w:t>
        <w:br/>
        <w:t>Періште қыз... а... Моб ыы. .2Ю9</w:t>
        <w:br/>
        <w:t>Қоскөл... ..201</w:t>
        <w:br/>
        <w:t>Ана деген ........ ..202</w:t>
        <w:br/>
        <w:t>Ұрпақтар ұраны ... ..203</w:t>
        <w:br/>
        <w:t>Жерұйығым менің .............4.4.440 402.49 400.Ч00000000.4.4 4 ... 204</w:t>
        <w:br/>
        <w:t>кК&lt;КЕ ТД, е 205</w:t>
        <w:br/>
        <w:t>Тойға сый....... 206</w:t>
        <w:br/>
        <w:t>Ұрпақтар арнауы. 4-207</w:t>
        <w:br/>
        <w:t>Қазақ елі. 2..л2222 ыы ..208</w:t>
        <w:br/>
        <w:t>Энергетиктер әнұраны... ем. 209</w:t>
        <w:br/>
        <w:t>Әділет әнұраны.........2... 210</w:t>
        <w:br/>
        <w:t>Елім менің - жан жүрегім</w:t>
        <w:br/>
        <w:t>Әкем қайда?....!....22.2221.</w:t>
        <w:br/>
        <w:t>Угар аға, нар аға.............. 213</w:t>
        <w:br/>
        <w:t>Аққу-жүрек.... 215</w:t>
        <w:br/>
        <w:t>Наурыз әні.. .216</w:t>
        <w:br/>
        <w:t>Балдәурен...........2.14111 110 Мер... а... 217</w:t>
        <w:br/>
        <w:t>Талдықорған (қазіргі Алматы) облысының Гвардия</w:t>
        <w:br/>
        <w:t>ауданындағы Бостан ауылында туған. Астанадағы ұлттық</w:t>
        <w:br/>
        <w:t>«КЕСОС» компаниясында бөлім бастығы.</w:t>
        <w:br/>
        <w:t>Қазақстан Жазушылар, Журналистер одақтарының</w:t>
        <w:br/>
        <w:t>мүшесі. Халықаралық Түркі поэзиясы, Абай поэзиясы</w:t>
      </w:r>
    </w:p>
    <w:p>
      <w:r>
        <w:t>сыйлықтарының лаурсаты, академик С, Бәйішев, Ә. Бөкей-</w:t>
        <w:br/>
        <w:t>хановатындағы сыйлықтардың иегері.</w:t>
        <w:br/>
        <w:t>Нәзір Төреқұловтың, Үмбетей жыраудың, Қарсақбай-</w:t>
        <w:br/>
        <w:t>дың, Астана қаласы мен ұлы Абайдың мерейтойларына</w:t>
        <w:br/>
        <w:t>арналған мүшәйралардың жүлдегері. ҚР Ұлттық Инже-</w:t>
        <w:br/>
        <w:t>нерлік академиясының мүшс-корреспонденті, Қазақ-</w:t>
        <w:br/>
        <w:t>стапның Мәдениет қайраткері, Алматы облысы Кербұлақ</w:t>
        <w:br/>
        <w:t>ауданының Қүрметтіазаматы.</w:t>
        <w:br/>
        <w:t>30-ға жуық кітаптың авторы. Орыс классигі А. Сумаро-</w:t>
        <w:br/>
        <w:t>ковтың, тәжік ақыны Г. Сафиеваның өлеңдерін тәржімеле-</w:t>
        <w:br/>
        <w:t>ген.</w:t>
        <w:br/>
        <w:t>15ВМ 978-601-292-710-8 15ВМ 978-601-292-708-5</w:t>
        <w:br/>
        <w:t>|</w:t>
        <w:br/>
        <w:t>927085</w:t>
        <w:br/>
        <w:t>9 ШІ.</w:t>
        <w:br/>
        <w:t>78601219271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
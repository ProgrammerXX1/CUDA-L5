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Х. Досмұхамедов атындағы Атырау мемлекеттік университеті</w:t>
        <w:br/>
        <w:t>Қамматов Қ.Қ.</w:t>
        <w:br/>
        <w:t>Адам және жануарлар физиологиясы</w:t>
        <w:br/>
        <w:t>оқу құралы</w:t>
        <w:br/>
        <w:t>Кітап 1</w:t>
        <w:br/>
        <w:t>Нерв, бұлшықет және талдағыштар жүйесі</w:t>
        <w:br/>
        <w:t>Атырау - 2013</w:t>
        <w:br/>
        <w:t>бі--541.41(625,Ь)</w:t>
        <w:br/>
        <w:t>қ</w:t>
        <w:br/>
        <w:t>УДҚ; 612. (0,75.8): Х.Досмұхамедов атындағы Атырау.</w:t>
        <w:br/>
        <w:t>ББК 28.673--28.707.3Я73 мемлекеттік университеті оқу- әдістемелік</w:t>
        <w:br/>
        <w:t>Қ,31 кеңесінің 25 ақпан 2013, хаттама М93</w:t>
        <w:br/>
        <w:t>шешімі ұсынған.</w:t>
        <w:br/>
        <w:t>Пікір жазғандар:</w:t>
        <w:br/>
        <w:t>Биология ғылымдарының докторы, профессор,</w:t>
        <w:br/>
        <w:t>Қазақ Қыздар педагогикалық университеті</w:t>
        <w:br/>
        <w:t>Ә.Сейітқожиев;</w:t>
        <w:br/>
        <w:t>Биология ғылымдарының докторы,</w:t>
        <w:br/>
        <w:t>профессор С.З.Сағындықова;</w:t>
        <w:br/>
        <w:t>Медицина ғылымдарының докторы,</w:t>
        <w:br/>
        <w:t>профессор Б.Ғ.Тыныбаев;</w:t>
        <w:br/>
        <w:t>Қамматов Қ.Қ.</w:t>
        <w:br/>
        <w:t>Қ31 Адам және жануарлар физиологиясы оқу құралы. - Атырау:</w:t>
        <w:br/>
        <w:t>Атырау мемлекеттік университеті, 2013.-148бет.</w:t>
        <w:br/>
        <w:t>15ВМ 978.601-262-112-9</w:t>
        <w:br/>
        <w:t>Оқу құралының бірінші кітабында</w:t>
        <w:br/>
        <w:t>Қозу және қозғыштық, нерв жүйесінің жалпы физиологиясы,</w:t>
        <w:br/>
        <w:t>талдағыштардың физиологиясы, жоғары дәрежелі нерв қызметінің</w:t>
        <w:br/>
        <w:t>физиологиясы, орталық нерв жүйкесінің физиологиясы жайлы сөз болды.</w:t>
        <w:br/>
        <w:t>Оку құралы университеттің жаратылыстану факультеті студенттеріне,</w:t>
        <w:br/>
        <w:t>мектеп мұғалімдеріне арналған,</w:t>
        <w:br/>
        <w:t>УДҚ; 612. (0,75.8)</w:t>
        <w:br/>
        <w:t>І5ВМ 978.601-262-112-9</w:t>
        <w:br/>
        <w:t>ББК 28.673--28.707.3Я73</w:t>
        <w:br/>
        <w:t>Оқу құралында физиологияның мынадай негізгі</w:t>
        <w:br/>
        <w:t>тараулары қамтылған. «Нерв жүйесінің жалпы физиологиясы»,</w:t>
        <w:br/>
        <w:t>«Орталық нерв жүйесінің физиологиясы», «Жоғары дәрежелі</w:t>
        <w:br/>
        <w:t>нерв қызметінің физиологиясы», «Вегетативтік: мүшелердің</w:t>
        <w:br/>
        <w:t>физиологиясы», «Зат және энергияның -алмасуы», «Ішкі</w:t>
      </w:r>
    </w:p>
    <w:p>
      <w:r>
        <w:t>секреця бездерінің физиологиясы», «Тамақтанудың</w:t>
        <w:br/>
        <w:t>физиологиялық негіздері» т.б,</w:t>
        <w:br/>
        <w:t>Оқу құралы биология және биология-химия мамандықтары</w:t>
        <w:br/>
        <w:t>үшін арналған бағдарламаға сәйкес, автордың қырық бес жыл</w:t>
        <w:br/>
        <w:t>бойына бұрынғы Гурьев мемлекеттік педагогика институты,</w:t>
        <w:br/>
        <w:t>қазірі Х.Досмұхамедов атындағы Атырау .мемлекеттік</w:t>
        <w:br/>
        <w:t>университетінің іуденттеріне оқылған лекцияларының</w:t>
        <w:br/>
        <w:t>негізінде жазылды.</w:t>
        <w:br/>
        <w:t>һ-</w:t>
        <w:br/>
        <w:t>1</w:t>
        <w:br/>
        <w:t>1 ж</w:t>
        <w:br/>
        <w:t>1. акеаык</w:t>
        <w:br/>
        <w:t>жакисосааиане сс кыеанк а сөмке шылы жежес</w:t>
        <w:br/>
        <w:t>тут” ат тат аа ыы</w:t>
        <w:br/>
        <w:t>5- сүрет. Мембрана потенциалының өлшенуі.</w:t>
        <w:br/>
        <w:t>Чаговецтің теориясын Ю.Бернштейн одан әрі дамытып, 1902</w:t>
        <w:br/>
        <w:t>жылы клетканың мембраналық теориясын ашады. Ал бұл</w:t>
        <w:br/>
        <w:t>теорияны тәжірибе жүзінде жаңа мәліметтермен толықтырып</w:t>
        <w:br/>
        <w:t>дамытқан 1952 жылы А.Ходжкин және А.Хаксли болды.</w:t>
        <w:br/>
        <w:t>Сонымен организмдегі биоэлектрлік құбылыс клетканың</w:t>
        <w:br/>
        <w:t>мембраналық кез келген сіндіріледі клетканың беті жұқа</w:t>
        <w:br/>
        <w:t>қабықпен (жабылған) немесе мембранамен қапталған. Ол</w:t>
        <w:br/>
        <w:t>мембрананың қалыңдығы шамамен 100 А2 . Электронды</w:t>
        <w:br/>
        <w:t>микроскоп арқылы қарағанда мембрана құрылысын үш</w:t>
        <w:br/>
        <w:t>қабаттан тұратындығын көруге болады. Сыртқы</w:t>
        <w:br/>
        <w:t>мукополисахаридты қабат (Х) -күрделі углевод молекуласынан</w:t>
        <w:br/>
        <w:t>тұрады. Биомолекулалы (екі молекулалы) липидты қабаттан</w:t>
        <w:br/>
        <w:t>(7, 70), ішкі белокты қабат (У); (6-сурет) Клетка</w:t>
        <w:br/>
        <w:t>мембранасының бетінде диаметрі бірнеше ангстремнен</w:t>
        <w:br/>
        <w:t>тұратын көптеген саңылаулар орналасқан. Саңылаулар арқылы</w:t>
        <w:br/>
        <w:t>клетканың сыртқы бетінен ішіне қарай немесе клетканың</w:t>
        <w:br/>
        <w:t>ішінен сыртқы бетіне қарай саңылаулардың диаметріне сәйкес</w:t>
        <w:br/>
        <w:t>20</w:t>
        <w:br/>
        <w:t>1-сурет. 1-күшті тітір-де, 2-орташа тітір-де</w:t>
        <w:br/>
        <w:t>4. Бибэлектрлік құбылыстар</w:t>
        <w:br/>
        <w:t>“Жануар тоғы” немесе тірі тканьдағы байқалатын электр</w:t>
        <w:br/>
        <w:t>құбылыстары жөніндегі түсініктің шығуы ХҮІІ ғасырдың екінші</w:t>
        <w:br/>
        <w:t>жартысында пайда болды. "Жануар тоғы” жөніндегі ұғымға</w:t>
        <w:br/>
        <w:t>тұңғыш рет түсінік берген 1791 жылы Италия оқымыстысы</w:t>
        <w:br/>
        <w:t>Л.Гальвани болды. Ол өзінің тәжірибесін бақадан дайындалған</w:t>
        <w:br/>
        <w:t>етті - нерв. препаратқа жүргізеді. Темір бағанаға мыс қармақ</w:t>
        <w:br/>
        <w:t>орнатады, оған бақаның артқы аяғын іледі (2-сурет).</w:t>
      </w:r>
    </w:p>
    <w:p>
      <w:r>
        <w:t>2-сурет, Гальванидің тәжрибесі</w:t>
        <w:br/>
        <w:t>Содан кейін бақаның аяғының шетін темірге тигізген</w:t>
        <w:br/>
        <w:t>сайын, “оның еті тартылып жиырылған. Бұл тәжірибеден</w:t>
        <w:br/>
        <w:t>Гальвани мынадай қортындыға келген:- Бақаның аяғы етінің</w:t>
        <w:br/>
        <w:t>тартылып жиырылуы себебі нерв пен бұлшық еттің әсерінен.</w:t>
        <w:br/>
        <w:t>1792 жылы екінші физик А.Вольта Гальванидың тәжірибесіне</w:t>
        <w:br/>
        <w:t>талдау жасап, оған басқаша түсінік берген. Оның</w:t>
        <w:br/>
        <w:t>тәжірибесіндегі “жануар тоғының” жаратылысы биологиялық</w:t>
        <w:br/>
        <w:t>процесс емес, физикалық құбылыс, металлдан (мыс,</w:t>
        <w:br/>
        <w:t>темір,бағана) тұратын тұйық тізбектегі пайда болатын электр</w:t>
        <w:br/>
        <w:t>қозғаушы күшінің . әсерінен деп түсіндірген.</w:t>
        <w:br/>
        <w:t>М</w:t>
        <w:br/>
        <w:t>тәжірибелік хирургия әдістерін енгізіп, бүкіл ас қорыту</w:t>
        <w:br/>
        <w:t>бездерінің тікелей жүйке жүйесінің қатысуымен қызмет</w:t>
        <w:br/>
        <w:t>атқаратындығын дәлелдеді. Ас. қорыту. бездерінің жүйке</w:t>
        <w:br/>
        <w:t>жүйесінің қатысуымен тағамның әртүрлі өзгерістерге</w:t>
        <w:br/>
        <w:t>ұшырайтындығын көрсетті. Осы ас қорыту жүйесі саласындағы</w:t>
        <w:br/>
        <w:t>еңбектері үшін1904 жылы И.П.Павловқа дүние жүзілік Нобель</w:t>
        <w:br/>
        <w:t>сыйлығы берілді.</w:t>
        <w:br/>
        <w:t>И.П.Павлов зерттеулерінің екінші бір маңызды жағы</w:t>
        <w:br/>
        <w:t>организмді жеке органдардың жай ғана жиындығы емес,</w:t>
        <w:br/>
        <w:t>сыртқы қоршаған ортамен тығыз байланыста қызмет атқаратын</w:t>
        <w:br/>
        <w:t>біртұтас жүйе ретінде қарастыруы, Ол организмнің қоршаған</w:t>
        <w:br/>
        <w:t>ортамен өзара байланысы, оның өзгеріп тұратын жағдайлары</w:t>
        <w:br/>
        <w:t>жоғарғы дәрежелі нерв қызметі арқылы іске асып</w:t>
        <w:br/>
        <w:t>отыратындығын дәлелдеді. И.П.Павлов шәкірттерімен бірге</w:t>
        <w:br/>
        <w:t>физиологиялық хирургия тәжірибелік әдісті дамытты. Ол әдіс</w:t>
        <w:br/>
        <w:t>органдардың қызметін сау тұтас организм жағдайында, ондағы</w:t>
        <w:br/>
        <w:t>физиологиялық процестерге табиғи қалпында синтездік</w:t>
        <w:br/>
        <w:t>зерттеуге қолайлы болды.</w:t>
        <w:br/>
        <w:t>И.П.Павлов ашқан шартты. рефлекстер арқылы зерттеу</w:t>
        <w:br/>
        <w:t>әдісі организмнің мінез-құлық; іс-әрекетінің негізі болып</w:t>
        <w:br/>
        <w:t>есептелетін психикалық өзгерістерді зерттеп білуге мүмкіндік</w:t>
        <w:br/>
        <w:t>берді. Әсіресе, шартты рефлекстердің қалыптасуы мен тежелу</w:t>
        <w:br/>
        <w:t>заңдылықтары жоғарғы дәрежелі нерв қызметінің типтері,</w:t>
        <w:br/>
        <w:t>олардың нерв реттелуінің бұзылу, ұйқы, гипноз, сигналдық</w:t>
        <w:br/>
        <w:t>жүйелер негізінде анықталды.</w:t>
        <w:br/>
        <w:t>Осының нәтижесінде жоғарғы дәрежелі нерв қызметінің іс-</w:t>
        <w:br/>
        <w:t>әрекеті туралы материалистік ілім қалыптасты.</w:t>
        <w:br/>
        <w:t>И.П.Павловқа 1935 жылы Халықаралық ХҮ физиологиялық</w:t>
        <w:br/>
        <w:t>конгресс “дүние жүзі физиологтарының атасы” деген құрметті</w:t>
        <w:br/>
        <w:t>атақ берді. И.П.Павлов көптеген жас физиолог-шәкірттеді</w:t>
        <w:br/>
        <w:t>даярлап шығарды. Олар кейін физиология дамуының жаңа</w:t>
        <w:br/>
        <w:t>ғылыми бағыттарын жасап, көптеген маңызды жаңалықтар</w:t>
        <w:br/>
        <w:t>ашты.</w:t>
        <w:br/>
        <w:t>12</w:t>
        <w:br/>
        <w:t>тканның бетіне, екінші микроэлектродты тканның ішіне енгізе</w:t>
        <w:br/>
        <w:t>орналастырады (4-сурет) Микроэлектрод дегеннің өзі</w:t>
        <w:br/>
        <w:t>үшкірленген</w:t>
      </w:r>
    </w:p>
    <w:p>
      <w:r>
        <w:t>жіңішке микроп і 0,5 мк.,</w:t>
        <w:br/>
        <w:t>4-сурет. Тыныштық потенциальды анықтау</w:t>
        <w:br/>
        <w:t>Тыныштық - потенциалды анықтау кезінде</w:t>
        <w:br/>
        <w:t>микроэлектродтың іші қуыс, оның бойымен белгілі химиялық</w:t>
        <w:br/>
        <w:t>заттың ертіндісін (КСЕ) клетканың ішкі бетіне жіберуге болады.</w:t>
        <w:br/>
        <w:t>Екі электрод тұрақты тоқты күшейткішке және осцилограф</w:t>
        <w:br/>
        <w:t>аппаратына жалғастырады. Осцилографтың экранында</w:t>
        <w:br/>
        <w:t>тканьдағы потенциал жазылып қалып отырылады және оның</w:t>
        <w:br/>
        <w:t>шамасы есептелінеді. Тканның зақымдалған және</w:t>
        <w:br/>
        <w:t>зақымдалмаған бөліктерінің арасындағы потенциал етті - нерв</w:t>
        <w:br/>
        <w:t>препаратының белгілі бір бөлігін немесе оның нервісі электр</w:t>
        <w:br/>
        <w:t>тоғымен тТітіркендірілсе, онда осы тітіркендірілген бөлікте</w:t>
        <w:br/>
        <w:t>қозу пайда болып, тыныштық потенциал әсер етуші</w:t>
        <w:br/>
        <w:t>потенциалға айнала бастайды яғни қозу кезіндегі потенциалдың</w:t>
        <w:br/>
        <w:t>өзгеруін әсер етуші потенциал деп аталынады. Тыныштық</w:t>
        <w:br/>
        <w:t>потенциалды түсіндіретін әртүрлі теориялар айтылды. Соның</w:t>
        <w:br/>
        <w:t>бірі 1896 жылы медицина институтының студенті В.Ю.Чаговец</w:t>
        <w:br/>
        <w:t>организмдегі биоэлектрлік. құбылысты иондық процесс деп</w:t>
        <w:br/>
        <w:t>қарап, оған электролитикалық диссоциация теориясы</w:t>
        <w:br/>
        <w:t>тұрғысынан түсінік беруді ұсынды.</w:t>
        <w:br/>
        <w:t>19</w:t>
        <w:br/>
        <w:t>ішінде атақты физиологтар И.М.Сеченов (1829-1905) пен</w:t>
        <w:br/>
        <w:t>И.П.Павлов (1894-1936) ерекше орын алды. )</w:t>
        <w:br/>
        <w:t>:. Физиология ғылымы тарихында “Орыс физиологиясының</w:t>
        <w:br/>
        <w:t>атасы" деген атаққа ие болған И.М.Сеченов бірінші рет</w:t>
        <w:br/>
        <w:t>қандағы еріген газдарды бөліп алып, оған талдау жасады, тірі</w:t>
        <w:br/>
        <w:t>организмдегі әртүрлі иондардың физиологиялық ролін</w:t>
        <w:br/>
        <w:t>анықтады. Орыс ғылымының даңқын шығарған И.М.Сеченов</w:t>
        <w:br/>
        <w:t>ашқан - “Орталық жүйке жүйесіндегі тежелу процесі”. Өйткені</w:t>
        <w:br/>
        <w:t>, бұл рефлекторлық заңдылықты жаңа ғылыми тұрғыдан</w:t>
        <w:br/>
        <w:t>түсінік беріп, орталық жүйке жүйесі туралы ілімді түпкілікті</w:t>
        <w:br/>
        <w:t>өзгертуге мүмкіндік берді.</w:t>
        <w:br/>
        <w:t>И.М.Сеченов “Бас миы рефлекстері” деген данышпандық</w:t>
        <w:br/>
        <w:t>еңбегінде тұңғыш рет психикалық іс-әрекеттің физиологиялық</w:t>
        <w:br/>
        <w:t>негізін салды. Осы еңбегі арқылы, ол бас миының ең күрделі</w:t>
        <w:br/>
        <w:t>құбылысы санаға талдау жасады.</w:t>
        <w:br/>
        <w:t>Физиологияның сол кездегі даму кезеңінде орталық жүйке</w:t>
        <w:br/>
        <w:t>жүйесін зерттеуге. зор үлес қосқан орыс ғалымдары</w:t>
        <w:br/>
        <w:t>Н.Е.Введенский, Ф.В.Овсяников, И.А.Миславский,</w:t>
        <w:br/>
        <w:t>А.А.Ухтомский.</w:t>
        <w:br/>
        <w:t>И.М.Сеченов пен И.П.Павловтың жүйелі еңбектерінің</w:t>
        <w:br/>
        <w:t>нәтижесінде, олардың ғылыми мектептері бүкіл әлемге әйгілі</w:t>
        <w:br/>
        <w:t>болып, алдынғы қатарлы физиологиялық ой-өрістің</w:t>
        <w:br/>
        <w:t>орталығына айналды. Осыдан кейін физиологияның даму</w:t>
        <w:br/>
        <w:t>тарихында, Павловтан кейінгі кезеңі басталды. Оның алғашқы</w:t>
        <w:br/>
        <w:t>еңбектері қан айналудың реттелу механизміне арналды. Ол</w:t>
        <w:br/>
        <w:t>жүрек қызметін реттейтін үш түрлі жүйке нервтерінің</w:t>
        <w:br/>
        <w:t>болатындығын анықтады. Бұл зерттеуінде ол физиологияда</w:t>
        <w:br/>
        <w:t>тұңғыш рет нерв жүйесінің жүрек етіне трофикалық әсерін</w:t>
        <w:br/>
        <w:t>анықтады. )</w:t>
        <w:br/>
        <w:t>И.П.Павлов организм қызметінің нервтік реттелу</w:t>
      </w:r>
    </w:p>
    <w:p>
      <w:r>
        <w:t>тұрғысынан зерттеп, реттелу механизмдерінде; : жүйке</w:t>
        <w:br/>
        <w:t>жүйесінің жетекші ролін: көрсетті. Алдынғы қатардағы өзінің</w:t>
        <w:br/>
        <w:t>әріптестері И.М.Сеченов, С.П.Боткин ілімдеріндегі нервтік</w:t>
        <w:br/>
        <w:t>реттелу бағыты И.П.Павловтың барлық ғылыми зерттеу</w:t>
        <w:br/>
        <w:t>жұмыстрында көрінікті орын алды.</w:t>
        <w:br/>
        <w:t>И.П.Павлов жүрек --қантамыр жүйесін зерттеумен қатар ас</w:t>
        <w:br/>
        <w:t>қорыту физиологиясын да зерттеді. Ол көптеген жаңа</w:t>
        <w:br/>
        <w:t>"</w:t>
        <w:br/>
        <w:t>І. АДАМ ЖӘНЕ ЖАНУАРЛАР</w:t>
        <w:br/>
        <w:t>ФИЗИОЛОГИЯСЫ ТУРАЛЫ</w:t>
        <w:br/>
        <w:t>1. Физиологияның мәні, мақсаты, міндеті жӛне маңызы</w:t>
        <w:br/>
        <w:t>Физиология (грекше ріувіс- табиғат, Іодо5-ілім)- тірі организм</w:t>
        <w:br/>
        <w:t>мен оның жеке жүйелері, клетка, тканьдер әрекеттерін,</w:t>
        <w:br/>
        <w:t>қызметтерін зерттейтін биологиялық ғылым. Физиология</w:t>
        <w:br/>
        <w:t>организм жүйелері мен органдарының бір-біріне тигізетін</w:t>
        <w:br/>
        <w:t>әсерін, өзара байланысын және сыртқы ортамен қарым-</w:t>
        <w:br/>
        <w:t>қатынасын зерттейді.</w:t>
        <w:br/>
        <w:t>Сонымен қатар ол организмнің қызметтерін жас кезеңдеріне</w:t>
        <w:br/>
        <w:t>байланысты онтогенез және эволюциялық даму жағынан да</w:t>
        <w:br/>
        <w:t>қарастырады. )</w:t>
        <w:br/>
        <w:t>Тірі организмдегі функциональдық өзгерістер</w:t>
        <w:br/>
        <w:t>физиологияда анатомия, биохимия, биофизика биомеханика,</w:t>
        <w:br/>
        <w:t>спорттық медицина, гигиена пәндерінің мәліметтері мен тығыз</w:t>
        <w:br/>
        <w:t>байланысты. Физиологиялық зерттеулердің нәтижелері</w:t>
        <w:br/>
        <w:t>тіршілікің ең қарапайым формалаларынан күрделілерек</w:t>
        <w:br/>
        <w:t>формаларына ауысудың және организм қызметтерінің бірте-</w:t>
        <w:br/>
        <w:t>бірте дамуының себептерін түсіндіреді. Осы тұрғыдан алғанда</w:t>
        <w:br/>
        <w:t>физиология жануарлар дүниесінің эволюциялық дамуы</w:t>
        <w:br/>
        <w:t>жөніндегі . ғылыми түсініктердің қалыптасуына көмектесе</w:t>
        <w:br/>
        <w:t>отырып, дамудың нәтижесінде тірі организмдердің басқа</w:t>
        <w:br/>
        <w:t>кілдерінің ішінде белгілі бір ерекше жағдайға да ие болған</w:t>
        <w:br/>
        <w:t>дамудың сол бір процесін барынша дәлірек түсінуге жағдай</w:t>
        <w:br/>
        <w:t>жасайды.</w:t>
        <w:br/>
        <w:t>Қалыпты физиология денсаулық көрсеткіштерін ғылыми</w:t>
        <w:br/>
        <w:t>негізге қарап, организмнің алдағы әрекеттік белсенділігін</w:t>
        <w:br/>
        <w:t>болжауға, адамның мақсатты іс-әрекетін оның тұрмыс және</w:t>
        <w:br/>
        <w:t>еңбек жағдайларында жүйелі амалдар арқылы бақылауға</w:t>
        <w:br/>
        <w:t>мүмкіндік береді.</w:t>
        <w:br/>
        <w:t>Физиологияның маңызы Физиология организмдегі жүретін</w:t>
        <w:br/>
        <w:t>тіршілік құбылыстарын және оның заңдылықтарын адамның</w:t>
        <w:br/>
        <w:t>қалаған мақсатына қарай өзгертіп меңгеруіне жол ашты. Бұның</w:t>
        <w:br/>
        <w:t>өзі медицина ғылымындағы шешілмей келе жатқан кейбір</w:t>
        <w:br/>
        <w:t>күрделі проблемаларды шешуге мүмкіндік берді. Көптеген</w:t>
        <w:br/>
        <w:t>5</w:t>
        <w:br/>
        <w:t>түрінде байқалатын организмнің күрделі биологиялық</w:t>
        <w:br/>
        <w:t>реакциясы. Қозу кезінде оның мынадай белгіліері байқалады:</w:t>
        <w:br/>
        <w:t>а) жылу жасақталу күшейіп температура жоғарлайды; 6) газ</w:t>
      </w:r>
    </w:p>
    <w:p>
      <w:r>
        <w:t>алмасу процесі күшейеді (яғни жұмсалынатын оттегі мен</w:t>
        <w:br/>
        <w:t>сыртқа шығарылатын СО) -ның мәлшері артады); в) Әртүрлі</w:t>
        <w:br/>
        <w:t>“химиялық заттар жасақталынады оның ішінде бұлшық</w:t>
        <w:br/>
        <w:t>еттердегі сүт қышқылының мөлшері артады.</w:t>
        <w:br/>
        <w:t>Қозу процесі тек ірі организмнің негізгі: қасиеттерінің бірі.</w:t>
        <w:br/>
        <w:t>Организмде ешқандай қозу құбылыс байқалмайтын болса, онда</w:t>
        <w:br/>
        <w:t>оны тірі организм дел атауға болмайды яғни тіршіліктің</w:t>
        <w:br/>
        <w:t>тоқталатындығын көрсетеді.</w:t>
        <w:br/>
        <w:t>Лабораторияда қозу процесінің физиологиялық</w:t>
        <w:br/>
        <w:t>заңдылықтарын оқып, үйрену үшін бақадан етті-нерв препараты-</w:t>
        <w:br/>
        <w:t>дайындалады. Етті -нерв препаратының бір артықшылығы</w:t>
        <w:br/>
        <w:t>сол, оған 30-40 мин., кейде бір сағат бойы тәжірибе жұмысын</w:t>
        <w:br/>
        <w:t>жүргізуге болады.</w:t>
        <w:br/>
        <w:t>2. Тітіркендіргіштер және олардың классификациясы</w:t>
        <w:br/>
        <w:t>Организмді: пассивті күйден активті жағдайға келтіру</w:t>
        <w:br/>
        <w:t>үшін оған тітіркендіргіш берілу керек. Тітіркендіргіш-</w:t>
        <w:br/>
        <w:t>организмнің сыртқы және ішкі ортасынан берілетін агент немесе</w:t>
        <w:br/>
        <w:t>әсер. Тітіркендіргіштің әсерінен организмнің сыртқы және ішкі</w:t>
        <w:br/>
        <w:t>ортасының өзгеруі жүреді. Организмге берілетін</w:t>
        <w:br/>
        <w:t>тітіркендіргіштер негізінен үш топқа бөлінеді.</w:t>
        <w:br/>
        <w:t>1.Физикалық тітіркендіргіш (пинцетпен немесе қайшымен</w:t>
        <w:br/>
        <w:t>әсер ету, нервтерге соққы түрінде әсер ету,укол арқылы, инені</w:t>
        <w:br/>
        <w:t>қыздырып әсер беру (термикалық) электр тогымен</w:t>
        <w:br/>
        <w:t>(индукциялық аппаратпен) электродтармен тітіркендіру).</w:t>
        <w:br/>
        <w:t>2.Физико-химиялық Тітіркендіргіштер (организмнің ішкі</w:t>
        <w:br/>
        <w:t>сұйықтық ортасының реакциясы мен қан плазмасының немесе</w:t>
        <w:br/>
        <w:t>ткань сұйықтығының осмостық қысымының өзгеруі).</w:t>
        <w:br/>
        <w:t>З.Химиялық тітіркендіргіштерге әр-түрлі қышқылдар: ,</w:t>
        <w:br/>
        <w:t>сілтілер, тұздар, дәрі препараттар және басқа түрлі химиялық</w:t>
        <w:br/>
        <w:t>улы заттар жатады. Сонымен бірге организмдегі зат алмасу</w:t>
        <w:br/>
        <w:t>процесінің нәтижесінде түзілетін әртүрлі заттар, химиялық</w:t>
        <w:br/>
        <w:t>тітіркендіргіштердің ролін атқарады.</w:t>
        <w:br/>
        <w:t>14</w:t>
        <w:br/>
        <w:t>2. Физиологияның мәні, мақсаты, міндеті және маңызы</w:t>
        <w:br/>
        <w:t>Физиология жеке пән ретінде бірнеше бір-бірімен байланысты</w:t>
        <w:br/>
        <w:t>бөлімдерге бөлінеді. Оның ішінде өзінің ғылыми бағытына</w:t>
        <w:br/>
        <w:t>қарай жалпы, салыстырмалы, арнайы немесе жеке болып</w:t>
        <w:br/>
        <w:t>жіктеледі.</w:t>
        <w:br/>
        <w:t>Жалпы физиология организмнің клеткалары мен</w:t>
        <w:br/>
        <w:t>тканьдеріндегі бәріне бірдей тән негізгі тіршілік процестерінің</w:t>
        <w:br/>
        <w:t>табиғатын атқаратын қызметтерінің жалпы көрсеткіштерін,</w:t>
        <w:br/>
        <w:t>қасиеттерін зерттейді. Олардың сыртқы және ішкі ортаның</w:t>
        <w:br/>
        <w:t>әртүрлі әсерлеріне жалпы қайтаратын жауабын, тітіркену, қозу</w:t>
        <w:br/>
        <w:t>және тежелу құбылыстары туралы мәліметтерді қарастырады.</w:t>
        <w:br/>
        <w:t>“Салыстырмалы физиология жеке дамудың әрбір</w:t>
        <w:br/>
        <w:t>кезеңіндегі бір түрге жататын әртүрлі организм қызметтерінің</w:t>
        <w:br/>
        <w:t>өздеріне тән ерекшеліктерін зерттейді.</w:t>
        <w:br/>
        <w:t>Арнайы физиология организмнің кейбір тканьдерінің</w:t>
      </w:r>
    </w:p>
    <w:p>
      <w:r>
        <w:t>(ет, жүйке, без т.б.) немесе жеке мүшелеріндегі (қан айналу,</w:t>
        <w:br/>
        <w:t>тыныс алу, ас қорыту) жүретін класс, топ, түрге жататын</w:t>
        <w:br/>
        <w:t>жануарлардан (ауыл шаруашылық малдарда, құс, сиыр, қой,</w:t>
        <w:br/>
        <w:t>шошқа) процестердің заңдылығын зерттейді.</w:t>
        <w:br/>
        <w:t>Эволюциялық физиология организм қызметтерінің жеке және</w:t>
        <w:br/>
        <w:t>түрлік дамуының заңдылықтарын қарастырады; Экологиялық</w:t>
        <w:br/>
        <w:t>физиология сыртқы қоршаған ортаның өзгерген табиғат</w:t>
        <w:br/>
        <w:t>жағдайларына бейімделуін зерттейді;</w:t>
        <w:br/>
        <w:t>Физиология алдына қойған мақсатына қарай, зерттейтін</w:t>
        <w:br/>
        <w:t>обьектісі мен әдістеріне қарай, бірқалыпты және потологиялық</w:t>
        <w:br/>
        <w:t>физиология болып бөлінеді;</w:t>
        <w:br/>
        <w:t>Бірқалыпты физиология. Ден! сгу организмнің</w:t>
        <w:br/>
        <w:t>қалыпты жағдайындағы физиологиялық процестерді әртүрлі</w:t>
        <w:br/>
        <w:t>әсерлерге бейімделу әрекетін Зерттейді;</w:t>
        <w:br/>
        <w:t>Потологиялық (физиология ауруға шалдыққан</w:t>
        <w:br/>
        <w:t>организмдегі процесстерді, бейімделу әрекеттерін зерттейді;</w:t>
        <w:br/>
        <w:t>Жастық физиология. Жас организмнің анатомиялық,</w:t>
        <w:br/>
        <w:t>физиологиялық жастық ерекшеліктерін қарастырады.</w:t>
        <w:br/>
        <w:t>Спорт физиологиясы. Спортпен айналысқан</w:t>
        <w:br/>
        <w:t>организмдегі процестерді, ол процестердің ерешеліктерін</w:t>
        <w:br/>
        <w:t>зерттейді; )</w:t>
        <w:br/>
        <w:t>?</w:t>
        <w:br/>
        <w:t>4, Биологиялық тітіркендіргіш организмдегі әртүрлі</w:t>
        <w:br/>
        <w:t>микроорганизмдер, -бактериялар, вирустар әсері арқылы</w:t>
        <w:br/>
        <w:t>жүретін ауытқулар. Олардың улы токсиндері организмде</w:t>
        <w:br/>
        <w:t>белгілі бір ауруды туғызады.</w:t>
        <w:br/>
        <w:t>Қозудың дәрежесі тітіркендіргішті күшіне байланысты</w:t>
        <w:br/>
        <w:t>болады. Минимальдық қозуды туғызатын минимальдық күші бар</w:t>
        <w:br/>
        <w:t>тітіркендіргіш, Тітіркендіргіштің күші немесе парогасы деп</w:t>
        <w:br/>
        <w:t>аталынады. Тітіркендіргіштер күшіне қарай әлсіз тітіркендіргіш</w:t>
        <w:br/>
        <w:t>-органды немесе етті -нервті қозу. жағдайында келтіруге күші</w:t>
        <w:br/>
        <w:t>жетпейтін; Максимальды -организм немесе етті - нерв</w:t>
        <w:br/>
        <w:t>препараты максимальды қозумен жауап берсе; Максимальды</w:t>
        <w:br/>
        <w:t>қозудан күштірек қозуды туғызатын тітіркендіргіш</w:t>
        <w:br/>
        <w:t>субмаксимальды деп аталынады. )</w:t>
        <w:br/>
        <w:t>Лабораторияда көбіне тітіркендіргіш ретінде электр тоғы</w:t>
        <w:br/>
        <w:t>қолданылады. Электр тоғын қолданудың тиімділігі-</w:t>
        <w:br/>
        <w:t>экспериментатор тоқтың күшін қалауынша, жұмыстың</w:t>
        <w:br/>
        <w:t>мақсатына қарай реттей алады және тәжірибені бірнеше рет</w:t>
        <w:br/>
        <w:t>қайталауға болады.</w:t>
        <w:br/>
        <w:t>З.Тірі тканьға электр тоғының тигізетін әсері</w:t>
        <w:br/>
        <w:t>Тірі тканьға электр тоғын жібергенде ол өзінің бойынан</w:t>
        <w:br/>
        <w:t>тоқты өткізеді де өзін екінші класты өткізгіш ретінде танытады.</w:t>
        <w:br/>
        <w:t>Егер етті- нерв препаратына екі электрод орналастырып, оны</w:t>
        <w:br/>
        <w:t>тұрақты тоқ көзімен қоссақ, онда миондардың-қозғалысы</w:t>
        <w:br/>
        <w:t>жүреді. Аниондар анодқа, катионар -катодқа қарай. Тәжрибе</w:t>
        <w:br/>
        <w:t>кезінде егер тоқтың кернеуі азайып кететін болса, онда теріс</w:t>
        <w:br/>
        <w:t>иондар анодтың айналасына шоғырланып, электрон бермейді,</w:t>
        <w:br/>
        <w:t>оң иондар катодтың айналасына жыйналып, электрон қосып</w:t>
      </w:r>
    </w:p>
    <w:p>
      <w:r>
        <w:t>алмайды.</w:t>
        <w:br/>
        <w:t>Былайша айтқанда электролиз құбылысы жүрмейді бірақ</w:t>
        <w:br/>
        <w:t>электродтың айналасында қарама-қарсы зарядталған электр</w:t>
        <w:br/>
        <w:t>потенциалы пайда болады. Бұл жағдайда электр тоғы</w:t>
        <w:br/>
        <w:t>тітіркендіргіш күші азайып, мүлдем жойылуға дейін барады, оны</w:t>
        <w:br/>
        <w:t>поляризация құбылысы деп аталынады.</w:t>
        <w:br/>
        <w:t>Егер тоқ көзінен жылдам айырып, екі электродты</w:t>
        <w:br/>
        <w:t>гальванометрге қоссақ, онда оның стрелкасының белгілі бір</w:t>
        <w:br/>
        <w:t>15</w:t>
        <w:br/>
        <w:t>АЛҒЫ СӨЗ</w:t>
        <w:br/>
        <w:t>Физиология -- жалпы биология ғылымының аса маңызды</w:t>
        <w:br/>
        <w:t>салаларының бірі,Физиология организмде жүретін тіршілік</w:t>
        <w:br/>
        <w:t>процестерінің заңдылығы, ондағы организмдер мен жүйелердің</w:t>
        <w:br/>
        <w:t>атқаратын -қызметі, сыртқы ортамен қарым -- қатынасы</w:t>
        <w:br/>
        <w:t>жайындағы ғылым. і</w:t>
        <w:br/>
        <w:t>Организмнің, оның клеткаларының, тканьдері мен</w:t>
        <w:br/>
        <w:t>мүшелерінің :тіршілік әрекеті процестерін зерттеу физиология</w:t>
        <w:br/>
        <w:t>ғылымының міндеті.</w:t>
        <w:br/>
        <w:t>Тірі организмдегі. функциональдық өзгерістер және</w:t>
        <w:br/>
        <w:t>олардың реттелу механизмдері физиологияда, анатомия,</w:t>
        <w:br/>
        <w:t>биохимия, биофизика, биомеханика, химия, физика сияқты</w:t>
        <w:br/>
        <w:t>пәндердің мәліметтерімен тығыз байланысты қарастырылады.</w:t>
        <w:br/>
        <w:t>Соңғы жылдары физиология үшін өте маңызды түрлі</w:t>
        <w:br/>
        <w:t>механизмдердегі басқару мен байланыстардың жалпы</w:t>
        <w:br/>
        <w:t>принциптері туралы ғылым-кибернетика зор маңызға ие болып</w:t>
        <w:br/>
        <w:t>отыр. Математикалық модельдеу организмдегі әр түрлі</w:t>
        <w:br/>
        <w:t>процестер арасында болатын кейбір ішкі байланыстарды</w:t>
        <w:br/>
        <w:t>түсінуге мүмкіндік береді және олардың арасында болатын түрлі</w:t>
        <w:br/>
        <w:t>қызметтер мен өзара әсерлерді реттеудің жалпы принциптерін</w:t>
        <w:br/>
        <w:t>ашуға көмектеседі.</w:t>
        <w:br/>
        <w:t>Организмнің қызметтерін қамтамасыз ететін</w:t>
        <w:br/>
        <w:t>физиологиялық механизмдерді тану жалпы дүниетанымның</w:t>
        <w:br/>
        <w:t>қалыптасуымен барынша тығыз байланысты. Ораганизмнің</w:t>
        <w:br/>
        <w:t>функциональдық қасиеттері жөнінде жалпы түрде дұрыс.түсінік</w:t>
        <w:br/>
        <w:t>алу физиологиялық мәліметтерді жалпы теориялық және</w:t>
        <w:br/>
        <w:t>эволюциялық дамудың методологиялық негіздері тұрғысынан</w:t>
        <w:br/>
        <w:t>түсіндіру арқылы ғана мүмкін бола алады. Физиологиялық</w:t>
        <w:br/>
        <w:t>зерттеулердің нәтижелері тіршіліктің ең қарапайым</w:t>
        <w:br/>
        <w:t>формаларынан күрделірек формаларына ауысудың және</w:t>
        <w:br/>
        <w:t>организм қызметтерінің бірте-бірте дамуының себептерін</w:t>
        <w:br/>
        <w:t>түсіндіреді. Осылайша физиология жануарлар организміндегі</w:t>
        <w:br/>
        <w:t>ғылыми түсініктердің қалыптасуына көмектесе отырып,</w:t>
        <w:br/>
        <w:t>дамудың нәтижесінде Тірі организмдердің басқа өкілдерінің</w:t>
        <w:br/>
        <w:t>ішінде тіпті ерекше жағдайда ие болған дамудың сол бір</w:t>
        <w:br/>
        <w:t>процесін барынша дәлірек түсінуге жағдай жасайды.</w:t>
        <w:br/>
        <w:t>3</w:t>
        <w:br/>
        <w:t>витаминдер түрлерінің анықталуы, ішкі секреция бездерінің</w:t>
      </w:r>
    </w:p>
    <w:p>
      <w:r>
        <w:t>қызмет заңдылықтарының ашылуы, ертеден бері емдеп жазуға</w:t>
        <w:br/>
        <w:t>болмайды деп келген ауруларды емдеп жазуға жол ашты.</w:t>
        <w:br/>
        <w:t>Физология ғылымының жетістіктері қоғамдық орындарда,</w:t>
        <w:br/>
        <w:t>тұрмыс жағдайында тазалық сақтауға, тамақтанудың</w:t>
        <w:br/>
        <w:t>сапалылығын, жақсартуға, адамдардың денсаулығын түзеуге,</w:t>
        <w:br/>
        <w:t>еңбек , демалып, тынығу, режимдерін ғылыми түрде дұрыс</w:t>
        <w:br/>
        <w:t>ұйымдастыруға көмегін тигізді. Сол сияқты физиология</w:t>
        <w:br/>
        <w:t>ауылшаруашылық малдарынан алынатын: мал өнімдерінің</w:t>
        <w:br/>
        <w:t>сапасын жақсартуға, оның көбеюіне және жаңа сапалы мал</w:t>
        <w:br/>
        <w:t>тұқымдарын шығаруға әсерін тигізді.</w:t>
        <w:br/>
        <w:t>Педагогика ғылымы физиологияға соқпай кете алмайды,</w:t>
        <w:br/>
        <w:t>себебі оқушылардың оқу тәрбие жұмыстары олардың</w:t>
        <w:br/>
        <w:t>физиологиялық жас ерекшеліктеріне байланысты</w:t>
        <w:br/>
        <w:t>ұйымдастырылады.</w:t>
        <w:br/>
        <w:t>Физиологиялық ілім оқушылардың жалпы күн режимін ,</w:t>
        <w:br/>
        <w:t>оларға қойылатын гигиеналық тазалығын, ден саулығын</w:t>
        <w:br/>
        <w:t>жақсартуға, ой еңбегі қабілетін күшейтуге, : шаршауды</w:t>
        <w:br/>
        <w:t>болдырмауға бағытталған жұмыстарды ұйымдастыруға бірден</w:t>
        <w:br/>
        <w:t>бір жағдай жасайды. ! )</w:t>
        <w:br/>
        <w:t>Педагогика мен психология пәндерін оқытуда нерв жүйесі</w:t>
        <w:br/>
        <w:t>физиологиясының маңызы ерекше, оның ішінде И.П.Павловтың</w:t>
        <w:br/>
        <w:t>жоғарғы дәрежелі нерв қызметі жөніндегі ілімі. Оқытудың</w:t>
        <w:br/>
        <w:t>дидактикалық принциптерін сабақтың көрнектілігін,</w:t>
        <w:br/>
        <w:t>. беріктілігін, жүйелілігін т.б. ғылыми физиологиялық тұрғыдан</w:t>
        <w:br/>
        <w:t>дұрыс қалыптасуына ықпал жасайды.</w:t>
        <w:br/>
        <w:t>- Оқу процесінде педагогика, психология, жастық</w:t>
        <w:br/>
        <w:t>физиология және мектеп гигиенасы сияқты пәндердің көптеген</w:t>
        <w:br/>
        <w:t>заңдылықтарын оқытып түсіндіру, физиологиясыз қиынға</w:t>
        <w:br/>
        <w:t>түседі. Сондықтан бүкіл педагогикалық білім беру жүйесінде</w:t>
        <w:br/>
        <w:t>изиолЕЦИн педагогиканың ең маңызды саласы болып қала</w:t>
        <w:br/>
        <w:t>рмек.</w:t>
        <w:br/>
        <w:t>Кейіннен Гальванидың шәкірттерінің бірі басқаша тәжірибе</w:t>
        <w:br/>
        <w:t>жүргізеді. Ол тәжірибе физиологияда Гальванидың екінші</w:t>
        <w:br/>
        <w:t>тәжірибесі немесе”металлсыз жиырылу” деп аталынған. Ол</w:t>
        <w:br/>
        <w:t>былайша жасақталған. Дайындалған етті-нерв препаратының</w:t>
        <w:br/>
        <w:t>нервісін шығарып, оны еттің кесіп зақымдалған жеріне</w:t>
        <w:br/>
        <w:t>тигізгенде етті-нерв препаратының еті тартылып жиырыла</w:t>
        <w:br/>
        <w:t>бастаған. Бұл жағдайда етті-нерв препартының зақымдалған</w:t>
        <w:br/>
        <w:t>және зақымдалмаған бөліктерінің арасында электр</w:t>
        <w:br/>
        <w:t>потенциалының айырымы пайда болады. ХІХ ғасырдың 30-</w:t>
        <w:br/>
        <w:t>жылдарында физик Маттеучи мынадай тәжірибе жасаған. Екі</w:t>
        <w:br/>
        <w:t>етті-нерв препаратын дайындап (3-сурет), екінші препараттың</w:t>
        <w:br/>
        <w:t>нервісін бірінші препараттың бетіне тигізіп бірінші препараттың</w:t>
        <w:br/>
        <w:t>нервісін индукциялық тоқ пен тітіркендіреді, осы уақытта оның</w:t>
        <w:br/>
        <w:t>бұлшықеті тартылып жиырыла бастайды және онымен бірге</w:t>
        <w:br/>
        <w:t>екінші препараттың еті де жиырыла бастаған. Бұдан Маттеучи</w:t>
        <w:br/>
        <w:t>мынадай қортындыға келген. Етті-нерв: препаратының</w:t>
        <w:br/>
        <w:t>электрленген бөлігі электрленбеген бөлігіне қарағанда теріс</w:t>
        <w:br/>
        <w:t>зарядталған болады яғни электр потенциалының айырымы</w:t>
        <w:br/>
        <w:t>жасақталынады.</w:t>
        <w:br/>
        <w:t>3-сурет Маттеучидің тәжірибесі</w:t>
        <w:br/>
        <w:t>Егер гальванометрдің бір электродын препараттың бетіне</w:t>
      </w:r>
    </w:p>
    <w:p>
      <w:r>
        <w:t>яғни зақымдалмаған бөлігіне, екінші электродын оның</w:t>
        <w:br/>
        <w:t>зақымдалған (кесілген) жеріне ” тигізгенде, гальванометрдің</w:t>
        <w:br/>
        <w:t>стрелкасы қозғала бастайды. Осы уақыттағы тоқ препараттың</w:t>
        <w:br/>
        <w:t>зақымдалмаған бөлігінен зақымдалған бөлігіне қарай</w:t>
        <w:br/>
        <w:t>бағытталады және оны тыныштық потенциал немесе тыныштық</w:t>
        <w:br/>
        <w:t>ток деп аталынады. (3-сурет). Тыныштық потенцилды</w:t>
        <w:br/>
        <w:t>аппараттың кемегімен жазып алуға немесе оның шамасын</w:t>
        <w:br/>
        <w:t>есептеп шығаруға болады. Ол үшін зерттелетін обьектіге</w:t>
        <w:br/>
        <w:t>(А) екі электрод орналастырады-индиферентті электродты (И)</w:t>
        <w:br/>
        <w:t>18</w:t>
        <w:br/>
        <w:t>Соңғы кездегі дамып келе жатқан физиологиялардың</w:t>
        <w:br/>
        <w:t>түрлері -еңбек физиологиясы және космостық физиология;</w:t>
        <w:br/>
        <w:t>Еңбек физиологиясы дене еңбегімен айналысқан кездегі және</w:t>
        <w:br/>
        <w:t>әртүрлі сыртқы экстримальдық жағдайдағы организмдегі</w:t>
        <w:br/>
        <w:t>процестің заңдылығын зерттейді.</w:t>
        <w:br/>
        <w:t>Космостық физиология. Космос жағдайындағы</w:t>
        <w:br/>
        <w:t>организмдегі физиологиялық заңдылықтарды, олардың</w:t>
        <w:br/>
        <w:t>ерекшеліктерін, бейімделуін зерттейді;</w:t>
        <w:br/>
        <w:t>3. Физиологиялық зерттеу әдістері. Физиология</w:t>
        <w:br/>
        <w:t>эксперименталдық зерттеуге негізделген ғылым, Яғни</w:t>
        <w:br/>
        <w:t>тәжірибеге негізделген ғылым. Организмнің сыртқы түріне</w:t>
        <w:br/>
        <w:t>қарап оған белгілі бір анатомиялық түсінік беруге болады, ал</w:t>
        <w:br/>
        <w:t>оған қандай ма болмасын бір физиологиялық заңдылықты айта</w:t>
        <w:br/>
        <w:t>алмаймыз. Ондай заңдылықты анықтап білу үшін ол организмге</w:t>
        <w:br/>
        <w:t>тәжірибе жүргізілуі керек;</w:t>
        <w:br/>
        <w:t>Физиологиялық тәжірибенің түрлері көп және ол зерттеудің</w:t>
        <w:br/>
        <w:t>мақсатына байланысты. Организмнің белгілі бір мүшесінің</w:t>
        <w:br/>
        <w:t>қызметі мен маңызын түсіндіру үшін зерттеудің экстирпациялық</w:t>
        <w:br/>
        <w:t>әдісі қолданылады яғни организмнің бір мүшесін толықтай</w:t>
        <w:br/>
        <w:t>немесе оның бір бөлігін алып тастау, физиологияда</w:t>
        <w:br/>
        <w:t>қолданылатын келесі әдістердің бір, зерттеудің</w:t>
        <w:br/>
        <w:t>трансплантациялық әдісі организмнің бір мүшесін екінші бір</w:t>
        <w:br/>
        <w:t>жаңа орынға көшіріп апарып орналастыру арқылы зерттеу;</w:t>
        <w:br/>
        <w:t>Организмнің белгілі бір органын нерв жүйесінің тигізетін әсерін</w:t>
        <w:br/>
        <w:t>яғни нервтік реттелу заңдылығын анықтау үшін зерттеудің</w:t>
        <w:br/>
        <w:t>денервациялық әдісі қолданылады яғни реттейтін нервті кесу</w:t>
        <w:br/>
        <w:t>арқылы зерттеу.</w:t>
        <w:br/>
        <w:t>Органдардың қантамырлар жүйесімен екі арадағы</w:t>
        <w:br/>
        <w:t>байланысты білу үшін зерттеудің лигатуралық әдісі</w:t>
        <w:br/>
        <w:t>қолданылады яғни әртүрлі қан тамырларын жіппен байлау</w:t>
        <w:br/>
        <w:t>арқылы зерттеу.</w:t>
        <w:br/>
        <w:t>Әртүрлі қан тамырларының орталық бөлігін олардың шеткі</w:t>
        <w:br/>
        <w:t>бөліктерімен жалғастырып зерттеу әдісі деп аталады;</w:t>
        <w:br/>
        <w:t>Организмнің кейбір органдары қызметінің физиологиялық</w:t>
        <w:br/>
        <w:t>заңдылығын білу үшін зерттеудің фистульдық “әдісі</w:t>
        <w:br/>
        <w:t>қолданылады. Бұл әдіс физиология ғылымы дамуының алғашқы</w:t>
        <w:br/>
        <w:t>кезеңдерінде қолданылған. Зерттеудің бұл әдісі негізінен ас</w:t>
        <w:br/>
        <w:t>8</w:t>
        <w:br/>
        <w:t>П. ҚОЗУДЫҢ ФИЗИОЛОГИЯСЫ</w:t>
      </w:r>
    </w:p>
    <w:p>
      <w:r>
        <w:t>1. Қозу және қозғыштық</w:t>
        <w:br/>
        <w:t>Адам демалып отырғанда немесе жатқанда, ұйықтағанда</w:t>
        <w:br/>
        <w:t>организм тыныштық қәліпте болады. Бірақ бұл шын мәнінде</w:t>
        <w:br/>
        <w:t>толық тыныштық емес, салыстырмалы тыныштық. Организмнің</w:t>
        <w:br/>
        <w:t>мұндай жағдайында жүрек етінің ритмалды тартылып</w:t>
        <w:br/>
        <w:t>жиырылуының нәтижесінде тоқтаусыз қан айналу, тыныс алу,</w:t>
        <w:br/>
        <w:t>ас қорыту, бөліп шығару процестері тоқталмайды. Яғни зат</w:t>
        <w:br/>
        <w:t>алмасу процесі жүріп жатады.Организмдей процестердің</w:t>
        <w:br/>
        <w:t>тоқтаусыз жүріп, ешқандай жұмыс түрлерін атқармау</w:t>
        <w:br/>
        <w:t>жағдайына келтірілген күйін физиологиялық тыныштық қаліп</w:t>
        <w:br/>
        <w:t>деп аталынады. Қандай ма болмасын тітіркендіргіштің. әсерінен</w:t>
        <w:br/>
        <w:t>организмнің пассивті жағдайдан активті жағдайға келуі қозу</w:t>
        <w:br/>
        <w:t>делінеді, бірақ бұл таза физиологиялық анықтама емес. Кейбір</w:t>
        <w:br/>
        <w:t>клеткалармен тканьдардың активтілігі өте жоғары. Мысалы:</w:t>
        <w:br/>
        <w:t>нерв клетқалары, без клеткалары, ет тканьдары. Бұл клеткалар</w:t>
        <w:br/>
        <w:t>тітіркендіргіштің әсерінен өте тез реакцияға түсіп отырады, яғни</w:t>
        <w:br/>
        <w:t>олар тез қозу жағдайына келеді. Сондықтан осы аталған</w:t>
        <w:br/>
        <w:t>клеткалар мен тканьдар негізгі қозушы клеткалар делінеді, ал</w:t>
        <w:br/>
        <w:t>олардың тітіркендіргіштң әсеріне қозумен жауап беруін</w:t>
        <w:br/>
        <w:t>қозғыштық дейді. Физиологияда негізгі қозушы Клеткалар</w:t>
        <w:br/>
        <w:t>туралы түсінік енгізілгенде идеалистік бағыттағы физиологтар</w:t>
        <w:br/>
        <w:t>теріс пікір айтуға тырысқан яғни организмде қозатын және</w:t>
        <w:br/>
        <w:t>қозбайтын клеткалар болады. деген қортындыға келген. Шын</w:t>
        <w:br/>
        <w:t>мәнінде организмде қозбайтын клеткалар. болмайды, бәрі де</w:t>
        <w:br/>
        <w:t>қозады бірақ олардың қозуының дәрежесі бірдей болмайды.</w:t>
        <w:br/>
        <w:t>Қозу -күрделі био-химиялық және физикалық процесс.</w:t>
        <w:br/>
        <w:t>Қозу кезінде клеткалар немесе тканьдарда әртүрлі химиялық</w:t>
        <w:br/>
        <w:t>және био-химиялық реакциялар жүреді. Осындай реакциялар</w:t>
        <w:br/>
        <w:t>мен процесстердің нәтижесінде белгілі бір функциональдық</w:t>
        <w:br/>
        <w:t>өзгерістер жүред. Әрбір клеткаларда функциональдық</w:t>
        <w:br/>
        <w:t>өзгерістер яғни ет талшықтары тартылып жиырылады, без</w:t>
        <w:br/>
        <w:t>клеткаларында шырын жасақталынады, нерв клеткасында нерв</w:t>
        <w:br/>
        <w:t>импульсы пайда болады. Сонымен қозу дегеніміз физикалық,</w:t>
        <w:br/>
        <w:t>био-химиялық . процесстер мен функциональдық өзгерістер</w:t>
        <w:br/>
        <w:t>із</w:t>
        <w:br/>
        <w:t>Орғанизмнің тіршілік әрекетіне бақылау мен тәжірибелерге</w:t>
        <w:br/>
        <w:t>негізделген ғылыми физиология ХҮІ-ХҮП ғасырлар арасында</w:t>
        <w:br/>
        <w:t>қалыптасты.</w:t>
        <w:br/>
        <w:t>Физиологияның дамуының жаңа кезеңі 1628 жылдан</w:t>
        <w:br/>
        <w:t>бастап есептелінеді. Осы жылы ағылшын ғалымы, анатом,</w:t>
        <w:br/>
        <w:t>физиолог Уильям Гарвей (1596-1650) өзінің “Жүрек пен қан</w:t>
        <w:br/>
        <w:t>қозғалысына анатомиялық зерттеу” деген ғылыми енңбегін</w:t>
        <w:br/>
        <w:t>жазып шығарды. Осы еңбегінде тірі организмдерге жасалған</w:t>
        <w:br/>
        <w:t>тәжірибелерді нәтижесінде қан айналу жайлы бұрынғы</w:t>
        <w:br/>
        <w:t>айтылып келген теріс ұғымдар әшкерленді;</w:t>
        <w:br/>
        <w:t>Ол ғылыми зерттеулерге вивисекция әдісін кеңінен енгізді.</w:t>
        <w:br/>
        <w:t>Осындай тәжірибелер арқылы теріні, органдарды, тканьдерді</w:t>
        <w:br/>
        <w:t>ашып, олардың қызметіне тікелей бақылау жүргізуге мүмкіндік</w:t>
        <w:br/>
        <w:t>туды. Осылайша, жануарлар физиологиясының негізін салушы</w:t>
        <w:br/>
        <w:t>деп саналатын У.Гарвей ашқан қан айналу жүйесінің</w:t>
        <w:br/>
        <w:t>заңдылығы осы кезде де өзгерусіз қолданылды.</w:t>
        <w:br/>
        <w:t>Гарвейдің ашқан жаңалықтарынан “ кейін организмнің</w:t>
        <w:br/>
        <w:t>қызметтеріне тәжірибелердің көп жүргізілуі физиология</w:t>
        <w:br/>
        <w:t>ғылымының одан әрі дамуына көптеген жаңа ғылми</w:t>
      </w:r>
    </w:p>
    <w:p>
      <w:r>
        <w:t>мәліметтер жинақтала бастады. Оған қоса, бұл кезде физика,</w:t>
        <w:br/>
        <w:t>химия ғылымдары күшті дамып, олардың зерттеу әдістері мен</w:t>
        <w:br/>
        <w:t>жетістіктері физиологияға кеңінен пайдаланылды.</w:t>
        <w:br/>
        <w:t>Физиологияның даму кезеңіне үлкен үлес қосқан орыстың</w:t>
        <w:br/>
        <w:t>ұлы ғалымы М.В.Ломоносов болды. Ол 1748 жылы тұңғыш рет</w:t>
        <w:br/>
        <w:t>жаратылыстанудың негізі “Материя мен энергияның сақталу”</w:t>
        <w:br/>
        <w:t>заңын ашты.</w:t>
        <w:br/>
        <w:t>ХҮШІ ғасырдың аяғында Италиян физи Л.Гальвани</w:t>
        <w:br/>
        <w:t>организмдегі биоэлектрлік құбылысты ашты. Оның жүргізген</w:t>
        <w:br/>
        <w:t>ғылыми тәжірибелері кейін физиологияның негізгі салаларының</w:t>
        <w:br/>
        <w:t>бірі электрофизиологияның іргесін қалады.</w:t>
        <w:br/>
        <w:t>Бұл кезеңде әр елде бірнеше бағытта физиологиялық</w:t>
        <w:br/>
        <w:t>ғылыми зерттеу лабораториялары пайда болып, көптеген</w:t>
        <w:br/>
        <w:t>түбегейлі жаңалықтар ашыла бастады. Әсіресе жүйке, ет</w:t>
        <w:br/>
        <w:t>жүйесі жете зерттеліп, рефлеке туралы алғашқы ұғымдар</w:t>
        <w:br/>
        <w:t>қалыптасты. Физиологияның жедел қарқынмен дамуына орыс</w:t>
        <w:br/>
        <w:t>ғалымдарының көрнекті еңбектері ықпалын тигізді. Олардың</w:t>
        <w:br/>
        <w:t>ш</w:t>
        <w:br/>
        <w:t>қорыту, өт жүру жолдарына, қуық т.б. органдарына</w:t>
        <w:br/>
        <w:t>қолданылады.</w:t>
        <w:br/>
        <w:t>Зерттеудің катетеризациялық әдісі жүрек қантамырлар</w:t>
        <w:br/>
        <w:t>жүйесіне, безді органдардың шырын жүру жолдарына</w:t>
        <w:br/>
        <w:t>қолданады яғни қантамырларына немесе бездің шырын жүру</w:t>
        <w:br/>
        <w:t>жолдарына, жіңішке түтіктер орналастыру арқылы белгілі бір</w:t>
        <w:br/>
        <w:t>зеттарды енгізу. )</w:t>
        <w:br/>
        <w:t>Физиологиялық зерттеу әдістері тек тұтас организмдерге</w:t>
        <w:br/>
        <w:t>жүргізілумен қатар организмнен ажыратылып бөлініп алынған</w:t>
        <w:br/>
        <w:t>органға да жүргізіледі. Бұл уақытта зерттеудің перфузиялық</w:t>
        <w:br/>
        <w:t>әдісі қолданылады яғни белгілі құрамы мен қасиеті бар</w:t>
        <w:br/>
        <w:t>сұйықтықтарды енгізу арқылы зерттеу.</w:t>
        <w:br/>
        <w:t>Қазірі уақытта зерттеудің жетілдендірілген түрлері</w:t>
        <w:br/>
        <w:t>қолданылады яғни датчиктер арқылы (узи, Япония</w:t>
        <w:br/>
        <w:t>аппараттары, компьютер т.б.) зерттеу.</w:t>
        <w:br/>
        <w:t>4. Физиологияның даму кезеңдері Басқа</w:t>
        <w:br/>
        <w:t>биологиялық ғылымдар сияқты физиология ертеден дамыған.</w:t>
        <w:br/>
        <w:t>Бізге дейінгі жеткен мәліметтер бойынша, ертедегі Қытай, Үнді,</w:t>
        <w:br/>
        <w:t>Греция, Орта Азия елдерінің ойшыл ғалымдары, дәрігерлері</w:t>
        <w:br/>
        <w:t>организмнің құрылысы, тіршілік әрекеттері туралы көптеген</w:t>
        <w:br/>
        <w:t>мәліметтер жинақтаған. .</w:t>
        <w:br/>
        <w:t>Біздің эрамызға дейінгі ТҮ ғасырда өмір сүрген Гиппократ пен</w:t>
        <w:br/>
        <w:t>Аристотельдің еңбектерінде адам организмінің негізін, оның</w:t>
        <w:br/>
        <w:t>кептеген құбылыстарын түсіндіруге бағытталған әрекеттері</w:t>
        <w:br/>
        <w:t>байқалады. Бірақта, ол кездей ғылымның нашар дамуына</w:t>
        <w:br/>
        <w:t>байланысты олар кептеген физиологиялық процестерге дұрыс</w:t>
        <w:br/>
        <w:t>ғылыми түсінік бере алмаған. Себебі, физиология ғылымының</w:t>
        <w:br/>
        <w:t>алғашқы даму кезеңінде тірі организмге тәжірибелер</w:t>
        <w:br/>
        <w:t>жүргізілмеді. Дегенмен, Аристотель мен Гиппократтың</w:t>
        <w:br/>
        <w:t>организмнің кейбір қызметтері туралы ұғымдары дұрыс болды.</w:t>
        <w:br/>
        <w:t>Бұл ғалымдардың еңбегіне, ғылымдағы беделіне байланысты</w:t>
        <w:br/>
        <w:t>жүздеген жылдар бойы олардың ілімдері өзгерусіз сақталған.</w:t>
      </w:r>
    </w:p>
    <w:p>
      <w:r>
        <w:t>Тәжірибелік физиология ғылымының қалыптасуы Рим</w:t>
        <w:br/>
        <w:t>дәрігері Клавдий Гален (129-201) тұңғыш рет қолданған</w:t>
        <w:br/>
        <w:t>вивисекциялық (тірідей тілу) тәжірибесінен басталады. Оның</w:t>
        <w:br/>
        <w:t>жасаған тәжірибелері бірнеше ғасырлар бойы физиологияның</w:t>
        <w:br/>
        <w:t>одан әрі дамуына негіз болды.</w:t>
        <w:br/>
        <w:t>9</w:t>
        <w:br/>
        <w:t>бағытқа қарай қозғалатындығын көруге болады, оны</w:t>
        <w:br/>
        <w:t>поляризация тоғы дейді.</w:t>
        <w:br/>
        <w:t>Поляризация құбылысы негізінде электр | тоғы</w:t>
        <w:br/>
        <w:t>тітіркендіргіш күшінің негізінде электр тогы тітіркендіргіш</w:t>
        <w:br/>
        <w:t>күшінің әлсіреп, жойылуға дейін баруын физикалық</w:t>
        <w:br/>
        <w:t>электротон деп аталынады.</w:t>
        <w:br/>
        <w:t>Поляризация құбылысы эксперимент жұмсында зиянды,</w:t>
        <w:br/>
        <w:t>себебі тәжірибенің мәліметтері дұрыс болмайды, сондықтан</w:t>
        <w:br/>
        <w:t>қазіргі уақытта поляризация құбылысына ұшырамайтын хлорлы</w:t>
        <w:br/>
        <w:t>күміспен қапталған пластинкалы электродтар пайдаланылады,</w:t>
        <w:br/>
        <w:t>бұл уақытта тоқтың күші тұрақты дәрежеде ұсталынады.</w:t>
        <w:br/>
        <w:t>Дайындалған етті нерв препаратының екі жеріне электрод</w:t>
        <w:br/>
        <w:t>орналастырып, тұрақты тоқ көзіне қоссақ онда сол электрод</w:t>
        <w:br/>
        <w:t>тиіп тұрған аумақта белгілі бір функциональдық өзгерістер жүре</w:t>
        <w:br/>
        <w:t>бастайды. Бұл құбылысты тұңғыш рет неміс физиологы</w:t>
        <w:br/>
        <w:t>Пфрлюгер анықтап, оны физиологиялық электротон деп</w:t>
        <w:br/>
        <w:t>атаған. Осындай функциональдық, өзгерістер катод тиіп тұрған</w:t>
        <w:br/>
        <w:t>аумақта да жүреді-оны катэлектрон, анод тиіп тұрған аумақтағы</w:t>
        <w:br/>
        <w:t>өзгеріс анэлектрон деп аталынады.</w:t>
        <w:br/>
        <w:t>Катэлектрон кезінде етті-нерв препаратының</w:t>
        <w:br/>
        <w:t>қозғыштығы жоғарлайды, қозудың таралу жылдамдығы</w:t>
        <w:br/>
        <w:t>артады, оның препараттың беткі бөлігінен тереңгі қабатына</w:t>
        <w:br/>
        <w:t>өтуі жақсарады. Және электр тоғының кедергісі азаяды. Ал,</w:t>
        <w:br/>
        <w:t>электротонда бұған қарама-қарсы процесс жүреді яғни қозудың</w:t>
        <w:br/>
        <w:t>дәрежесі төмендейді, қозудың таралу жылдамдығы баяулайды,</w:t>
        <w:br/>
        <w:t>оның препараттың төменгі қабатына өтуі нашарлайды және</w:t>
        <w:br/>
        <w:t>тоқтың кедергісі артады. й</w:t>
        <w:br/>
        <w:t>Сеченовтың шәкірті Вериго деген физиолог тітіркедіргіштің</w:t>
        <w:br/>
        <w:t>күшіне қарай катэлектротон және анэлектротон кезіндегі етті-</w:t>
        <w:br/>
        <w:t>нерв препаратының қозғыштықтың өзгеріс заңдылығын</w:t>
        <w:br/>
        <w:t>дәлелдеген, оны мына схемадан көруге болады (1-сурет).</w:t>
        <w:br/>
        <w:t>Катодта қозу біртіндеп жоғарлай отырып, әзінің максимум</w:t>
        <w:br/>
        <w:t>мәніне дейін барып, қайтадан төмендеуін катодттық депрессия</w:t>
        <w:br/>
        <w:t>деп атайды. Анодта қозу одан әрі төмендеп, содан кейін</w:t>
        <w:br/>
        <w:t>қайтадан жоғарлап, қайтадан төмендеуін екінші анодтық</w:t>
        <w:br/>
        <w:t>депресся деп аталынады. Осылайша қозу катод және анод</w:t>
        <w:br/>
        <w:t>арқылы толқынды түрде жалғаса береді.</w:t>
        <w:br/>
        <w:t>16</w:t>
        <w:br/>
        <w:t>Бұл уақыттағы әсер етуші потенциалдың өзгеруі ұлғаймалы</w:t>
        <w:br/>
        <w:t>(восходяший) қисық сызық ретінде өрнектеледі. және ол</w:t>
        <w:br/>
        <w:t>деполяризация деп аталынады.</w:t>
        <w:br/>
        <w:t>Нерв талшығы мембранасының Ма- ионына өткізгіштігінің</w:t>
        <w:br/>
        <w:t>жоғарлауы ұзақ мерзімге созылмайды тек қана милисекундтың</w:t>
      </w:r>
    </w:p>
    <w:p>
      <w:r>
        <w:t>1/10 бөлігіндей уақытқа созылады. Мембрананың Ма- ионына</w:t>
        <w:br/>
        <w:t>еткізгіштігінің жоғарлап лезде максимум мәніне жетіп қайтадан</w:t>
        <w:br/>
        <w:t>темендеуі инактивациядеп аталады. Осыдан кейін клеткада</w:t>
        <w:br/>
        <w:t>қайтадан қалпына келу процессі жүріп, мембрананың Ма-</w:t>
        <w:br/>
        <w:t>ионына өткізгіштігі төмендеп, енді К-ионына өткізгіштігі</w:t>
        <w:br/>
        <w:t>жоғарлай бастайды. Енді клетка мембранасының бетіндегі</w:t>
        <w:br/>
        <w:t>зарядтардың алмасуы жүреді-клетканың сырты қайтадан, оң</w:t>
        <w:br/>
        <w:t>ішкі беті теріс зарядталады. Бұл уақыттағы әсер етуші</w:t>
        <w:br/>
        <w:t>потенциал төмен бағытталған (нисходяший) қисық сызық</w:t>
        <w:br/>
        <w:t>ретінде әрнектеледі және ол реполяризация деп аталынады.</w:t>
        <w:br/>
        <w:t>Деполяризация &gt;.</w:t>
        <w:br/>
        <w:t>Ма-иондарының клетканың 2. Мембрананың Ма-ионына</w:t>
        <w:br/>
        <w:t>Ішкі бетіне қарай көптеп өтуі. өткізгіштігінің жоғарлауы</w:t>
        <w:br/>
        <w:t>Реполяризация</w:t>
        <w:br/>
        <w:t>К-иондарының клетканың</w:t>
        <w:br/>
        <w:t>й Мембрананың К-иондарына</w:t>
        <w:br/>
        <w:t>ішінен сыртқы бетке қарай көптеп өткізгіштігінің жоғарлауы.</w:t>
        <w:br/>
        <w:t>шы</w:t>
        <w:br/>
        <w:t>1-сызба, Деполяризация және релоляризация процесі</w:t>
        <w:br/>
        <w:t>Деполяризация кезінде мембрананың Ма- иондарына</w:t>
        <w:br/>
        <w:t>өткізгіштігінің жоғарлауының себебі әзірше толық анықталып</w:t>
        <w:br/>
        <w:t>болған жоқ. Бірақ зерттеу жұмыстарының нәтижесінде алынған</w:t>
        <w:br/>
        <w:t>мәліметтер оны былайша түсіндіреді.</w:t>
        <w:br/>
        <w:t>22</w:t>
        <w:br/>
        <w:t>келетін көптеген заттардың оның ішінде судың молекулалары,</w:t>
        <w:br/>
        <w:t>иондар өтіп отырады.</w:t>
        <w:br/>
        <w:t>АТАЛАР АРА А АУА АРАРАРАУАН</w:t>
        <w:br/>
        <w:t>ПІТШІШІШ</w:t>
        <w:br/>
        <w:t>ШІП</w:t>
        <w:br/>
        <w:t>6-сурет.Мембрананың структуралық құрылысы</w:t>
        <w:br/>
        <w:t>Мемебрананың өткізгіштігі организмнің әртүрлі</w:t>
        <w:br/>
        <w:t>функциональдық жағдайына қарай өзгеріп отырады.</w:t>
        <w:br/>
        <w:t>Тыныштық жағдайда нерв талшығы мембранасының калий</w:t>
        <w:br/>
        <w:t>ионына өткізгіштігіне 20-100 еседей жоғары болады, ал қозу</w:t>
        <w:br/>
        <w:t>кезінде оның Ма" ионына өткізгіштігі К-. -ионының</w:t>
        <w:br/>
        <w:t>өткізгіштігінен арта бастайды . Нерв және басқа тканьдардың</w:t>
        <w:br/>
        <w:t>протоплазмасында клетканың сыртқы бетімен (ткань</w:t>
        <w:br/>
        <w:t>сұйықтығымен) салыстырғанда калий иондары 30-50 еседей</w:t>
        <w:br/>
        <w:t>көп, хлор иондары 50 еседей аз болып келетіндігі анықталған.</w:t>
        <w:br/>
        <w:t>Физиологиялық тыныштық жағдайда мембрана клетканың</w:t>
        <w:br/>
        <w:t>ішінен сыртқы бетіне қарай тек ғана КІ иондарын өткізіп</w:t>
        <w:br/>
        <w:t>отырады. Сондықтан клетканың сыртқы беті оң, ішкі беті теріс</w:t>
        <w:br/>
        <w:t>зарядқа ие болады.</w:t>
        <w:br/>
        <w:t>Егер клеткаға тітіркендіргіш берілсе онда мембрананың Ма”</w:t>
        <w:br/>
        <w:t>ионына өткізгіштігі 10 еседей жоғарлай бастайды. Осыдан</w:t>
        <w:br/>
        <w:t>клетканың сыртынан ішкі бетіне қарай мембрана арқылы оң</w:t>
      </w:r>
    </w:p>
    <w:p>
      <w:r>
        <w:t>зарядталған Ма-иондары көп өте бастайды</w:t>
        <w:br/>
        <w:t>яғни мембрана тек Ма- иондарын өткізеді. Протоплазмадағы Ма-</w:t>
        <w:br/>
        <w:t>иондарының концентрациясы (мөлшері) клетканың сыртқы</w:t>
        <w:br/>
        <w:t>бетіндегі К-иондарының</w:t>
        <w:br/>
        <w:t>концентрациясынан кебейіп кетеді. Осының . нәтижесінде</w:t>
        <w:br/>
        <w:t>клетканың бетіндегі зарядтар -алмасады, сыртқы беті теріс, ішкі</w:t>
        <w:br/>
        <w:t>беті оң зарядқа ие болады.</w:t>
        <w:br/>
        <w:t>21</w:t>
        <w:br/>
        <w:t>Бақылау сұрақтары</w:t>
        <w:br/>
        <w:t>1. Қозу туралы түсінік. Қозудың пайда болуы және оның</w:t>
        <w:br/>
        <w:t>белгілері.</w:t>
        <w:br/>
        <w:t>2, Тітіркендіргіш туралы жалпы түсінік. Тітіркендіргіштің</w:t>
        <w:br/>
        <w:t>классификацясы.</w:t>
        <w:br/>
        <w:t>3. Тітіркендіргіштң күші және қозудың дәрежесінің</w:t>
        <w:br/>
        <w:t>тітіргендіргіш күшіне байланыстылығы.</w:t>
        <w:br/>
        <w:t>4. Тірі тканьға элекір тоғының тигізетін әсері, поляризация</w:t>
        <w:br/>
        <w:t>құбылысы, физикалық электротон.</w:t>
        <w:br/>
        <w:t>5. Физиологиялық электротон, катодты және анодты</w:t>
        <w:br/>
        <w:t>электротон. Катэлектротон мен анэлектротон. Кезінде қандай</w:t>
        <w:br/>
        <w:t>өзгерістер жүреді.</w:t>
        <w:br/>
        <w:t>6. Катодты декрессия және екінші анодты декрессия дегеніміз</w:t>
        <w:br/>
        <w:t>не?</w:t>
        <w:br/>
        <w:t>7.. Организмдегі. биоэлектрлік құбылыстарға жалпы</w:t>
        <w:br/>
        <w:t>сипаттама. Л.Гальвани мен” Маттеучидің тәжрибелері және</w:t>
        <w:br/>
        <w:t>олардың берген физиологиялық түсініктері.</w:t>
        <w:br/>
        <w:t>8. Тыныштық және әсеретуші потенциал дегеніміз не?</w:t>
        <w:br/>
        <w:t>9. Биоэлектрлік құбылысты түсіндіретін теориялар.</w:t>
        <w:br/>
        <w:t>Ю.Чагоецтің идеясы, альтерациялық теория және клетка-</w:t>
        <w:br/>
        <w:t>тканның мембраналық теориясы.</w:t>
        <w:br/>
        <w:t>10. Деполяризация және реполяризация процесі.</w:t>
        <w:br/>
        <w:t>11. Парабиоз құбылысы және оның стадиялары.</w:t>
        <w:br/>
        <w:t>12. Организмдегі. ритмальдық қозу оптимальды және</w:t>
        <w:br/>
        <w:t>пессимальды ритм.</w:t>
        <w:br/>
        <w:t>31</w:t>
        <w:br/>
        <w:t>секундына 20 импульс жиілікпен тітіркендіргенде нервте соған</w:t>
        <w:br/>
        <w:t>сәйкес келетіндей жай қозу ритмі пайда болады.</w:t>
        <w:br/>
        <w:t>Егер күші жоғары немесе жиілігі шамадан тыс жоғары</w:t>
        <w:br/>
        <w:t>тітіркендіргішпен әсер етілсе, онды соған сәйкес күшті қозу</w:t>
        <w:br/>
        <w:t>пайда болады да одан әрі оның дәрежесі төмендей бастайды</w:t>
        <w:br/>
        <w:t>яғни орган шамадан күшті пессимальды ритммен жауап береді</w:t>
        <w:br/>
        <w:t>(пессимум-латынша организмге қолайлы емес). Бұл жағдайда</w:t>
      </w:r>
    </w:p>
    <w:p>
      <w:r>
        <w:t>етті-нерв препараты етінің тартылып жиырылуының эффектісі</w:t>
        <w:br/>
        <w:t>төмендей бастайды. Олай болса белглі күші бар</w:t>
        <w:br/>
        <w:t>тітіркендіргішпен тітіркендіргенде орған немесе организм өзінің</w:t>
        <w:br/>
        <w:t>оптимальды ритмімен жауап береді, яғни жай қозу ритмімен</w:t>
        <w:br/>
        <w:t>жауап береді. Организмнің ритмалдық қозу жәнінде әртүрлі</w:t>
        <w:br/>
        <w:t>көзқарастар болады. Кейбір физиологтар мынадай пікір</w:t>
        <w:br/>
        <w:t>ұсынды- егер организмге әлсіз тітіркендіргіш берілсе, онда</w:t>
        <w:br/>
        <w:t>организмде ешқандай қозу пайда болмайды. Немесе етті-нерв</w:t>
        <w:br/>
        <w:t>преларатын тітіркендіргендегі пайда болатын қозудың дәрежесі</w:t>
        <w:br/>
        <w:t>тұрақты болады және ол сол тітіркендіргіштің жиілігі мен күшіне</w:t>
        <w:br/>
        <w:t>байланысты болмайды. Көбіне олар қозу процессін жарылу</w:t>
        <w:br/>
        <w:t>реакциясымен салыстырған.</w:t>
        <w:br/>
        <w:t>30</w:t>
        <w:br/>
        <w:t>Тыныштық жағдайда мембрана бетіндегі саңылаулар</w:t>
        <w:br/>
        <w:t>“мөлшері үлкен (Са”“) иондарымен бітеулі тұрады. Бұл жағдайда</w:t>
        <w:br/>
        <w:t>мембрананың екі жағындағы потенциалдар айырымын осы</w:t>
        <w:br/>
        <w:t>Са"" иондары мен ұсталып тұрады.</w:t>
        <w:br/>
        <w:t>Тітіркендірілген уақытта клетканың мембранасы</w:t>
        <w:br/>
        <w:t>деполяризацияланады да басқа ионға Ма мен К иондарының</w:t>
        <w:br/>
        <w:t>өтуіне жол береді,</w:t>
        <w:br/>
        <w:t>Инактивацияның физиологиялық заңдылығы да толық</w:t>
        <w:br/>
        <w:t>анықталған жоқ. Бұл жөнінде белгілі бір болжам мәліметтер</w:t>
        <w:br/>
        <w:t>бар, деполяризацияның әсерінен мембрананың белокты -</w:t>
        <w:br/>
        <w:t>липидтық кмплексінде белгілі бір химиялық өзгерістер жүреді.</w:t>
        <w:br/>
        <w:t>Сонымен биоэлектрлк құбылыстар дегеніміз- иондардың</w:t>
        <w:br/>
        <w:t>белгілі бір бағытқа қарай қозғалуына негізделген қозу процессі</w:t>
        <w:br/>
        <w:t>болып есептелінеді, яғни биологиялық тоқ.</w:t>
        <w:br/>
        <w:t>5. Биоэлектрлік құбылыстарды зерттеудің</w:t>
        <w:br/>
        <w:t>методикасы. Қарапайым гальванометрдің сезімталдығы</w:t>
        <w:br/>
        <w:t>жоғары болғанмен организмдегі биоэлектрлік құбылыстарды</w:t>
        <w:br/>
        <w:t>зерттеуге тиімсіз. Себебі оның инерциясының көп болуынан</w:t>
        <w:br/>
        <w:t>тәжірибе кезінде биоэлектрлік құбылыстар дұрыс</w:t>
        <w:br/>
        <w:t>есептелінбейді. )</w:t>
        <w:br/>
        <w:t>Сондықтан ХХ ғасырдың бас кезінен бастап организмдегі</w:t>
        <w:br/>
        <w:t>биоэлектрлік құбылыстарды зерттеудің методикасы дамыды.</w:t>
        <w:br/>
        <w:t>Физиологиялық лабораторияда организмдегі биоэлектрлік</w:t>
        <w:br/>
        <w:t>құбылысты зерттейтін струнды гальванометр қолданыла</w:t>
        <w:br/>
        <w:t>бастады. Бұл гальванометрдің электромагнит полюстерінің</w:t>
        <w:br/>
        <w:t>арасына оның күш сызықтарына перпендикуляр жіңішкелігі 2-4</w:t>
        <w:br/>
        <w:t>микрон шамасындай пластинкадан немесе алтыннан істелінген</w:t>
        <w:br/>
        <w:t>струна орналасқан."Гальванометрдің массасы мен инерциясы</w:t>
        <w:br/>
        <w:t>өте аз, онымен жиілігі секундына 1000 м-ге дейінгі</w:t>
        <w:br/>
        <w:t>биотоқтарды жазып алуға болады.</w:t>
        <w:br/>
        <w:t>Қазір одан да жетілдірілген аппарат - катодты осцилограф</w:t>
        <w:br/>
        <w:t>қолданылады. Аппараттың іс-жүзінде инерциясы жоққа жақын</w:t>
        <w:br/>
        <w:t>және оның көмегімен жиілілігі жоғары биотоктарды дәл жазып</w:t>
        <w:br/>
        <w:t>алуға болады. Катодты осцилограф жиілігі секундына миллион</w:t>
        <w:br/>
        <w:t>тіпті миллиард м-ге дейінгі биотоктарды жазып алуға</w:t>
        <w:br/>
        <w:t>мүмкіншілік берді.</w:t>
      </w:r>
    </w:p>
    <w:p>
      <w:r>
        <w:t>Алғашқы: да жануарлар организмнің сыртқы ортадан</w:t>
        <w:br/>
        <w:t>берілетін тітіркендіргіштің әсерін қабылдайтын әдейі</w:t>
        <w:br/>
        <w:t>маманданған рецепторы болмаған. Олардың рецепторлық</w:t>
        <w:br/>
        <w:t>қызметін сыртқы тері жабындысының беті атқарған яғни бір</w:t>
        <w:br/>
        <w:t>нәрсе жануардың денесінің бетіне тигенде олар тітіркену</w:t>
        <w:br/>
        <w:t>жағдайына келіп отырған. Сыртқы дүниенің дамуымен бірге</w:t>
        <w:br/>
        <w:t>жануарлардың сыртқы тері жабындысының сыртқы ортадан</w:t>
        <w:br/>
        <w:t>берілген тітіркендіргіштің түріне қарай маманданып дамуы</w:t>
        <w:br/>
        <w:t>жүреді. Бұл процесс рецепторлардың сезімталдығының</w:t>
        <w:br/>
        <w:t>күшеюімен қатар жүреді. Бұның әзі сыртқы ортадан берілген</w:t>
        <w:br/>
        <w:t>әртүрлі сигналдарға организмнің дәл және өте жылдам</w:t>
        <w:br/>
        <w:t>бейімделу реакциясын қамтамасыз ететін әдйі физиологиялық</w:t>
        <w:br/>
        <w:t>аппарат рецептордың дамып жетілуіне әкеліп соқтырады.</w:t>
        <w:br/>
        <w:t>Сонымен эволюциялық даму кезінде рецепторлардың дамуы</w:t>
        <w:br/>
        <w:t>негізнен екі бағытта жүреді- біріншіден олардың</w:t>
        <w:br/>
        <w:t>тітіркендіргіштң әсеріне сезімталдығының жоғарлауы,</w:t>
        <w:br/>
        <w:t>екіншіден:: белгілі бір тітіркендіргіштердің (жарықтардың,</w:t>
        <w:br/>
        <w:t>дыбыс толқындарының ж.б.) әсерлерін қабылдауға әртүрлі</w:t>
        <w:br/>
        <w:t>группа рецепторларының маманданып жетілуі.</w:t>
        <w:br/>
        <w:t>2.Нейрон-нерв системасының құрылымдық</w:t>
        <w:br/>
        <w:t>және функциональдық негізі.</w:t>
        <w:br/>
        <w:t>Нерв системасы нерв клеткасынан немесе нейроннан</w:t>
        <w:br/>
        <w:t>тұрады. Нейрондардың өздеріне тән спецификалық қызметтері-</w:t>
        <w:br/>
        <w:t>тітіркендруді қабылдап, нерв импульстарын жасақтау және</w:t>
        <w:br/>
        <w:t>оларды басқа клеткаларға өткізу. Нейрондардың мәлшерлері</w:t>
        <w:br/>
        <w:t>бірдей болмайды. Мысалы: олардың кейбіреулерінің Диаметрі 4-</w:t>
        <w:br/>
        <w:t>6 мк. Болса, екінші біреулерінің (үлкен жарты шар ми</w:t>
        <w:br/>
        <w:t>қыртысының пирамидтты клеткаларының) диаметрі 130 мк-ға</w:t>
        <w:br/>
        <w:t>дейін барады. Нейрондардың формалары әртүрлі болып келеді,</w:t>
        <w:br/>
        <w:t>(8-сурет). Әрмекші, жұлдызша, жіп тәрізді, пирамида тәріздес,</w:t>
        <w:br/>
        <w:t>үш қыры, дән тәрізді т.б.</w:t>
        <w:br/>
        <w:t>әсерінен оның тартылып жиырылуы күшейеді яғни керісінше</w:t>
        <w:br/>
        <w:t>эффекті байқалады. Күшті тітіркендіргіштің әсеріне күшті қозу</w:t>
        <w:br/>
        <w:t>импульстары пайда болады, олар нервтің альтерацияға</w:t>
        <w:br/>
        <w:t>ұшыраған бөлігіне жеткеннен кейін онда қозу импульстарының</w:t>
        <w:br/>
        <w:t>көпшілігі тежеліп, қозудың дәрежесі төмендейді және соған</w:t>
        <w:br/>
        <w:t>сәйкес етті -нерв препаратның кері қайтаратын жауабының</w:t>
        <w:br/>
        <w:t>эффектісі: мендейді, әлсіз тітіркендіргіште Әлсіз қозу пайда</w:t>
        <w:br/>
        <w:t>болады және нервтің альтерацияланған бөлігіне келгенде</w:t>
        <w:br/>
        <w:t>ондағы қозу импульстарымен қосылып, қозудың дәрежесін</w:t>
        <w:br/>
        <w:t>біршама жоғарлатады, осыдан етті-нерв препаратының жауабы</w:t>
        <w:br/>
        <w:t>күшейе бастайды. )</w:t>
        <w:br/>
        <w:t>Тежеуші стадия- Етті-нерв препаратының альтерацияға</w:t>
        <w:br/>
        <w:t>ұшырағанына бірталай уақыт болды деп есептесек, етті-нерв</w:t>
        <w:br/>
        <w:t>препаратының қозғыштығы мен өткізгіштігі біртіндеп</w:t>
        <w:br/>
        <w:t>нашарлайды да нерв өле бастайды. Нервтегі химиялық улы</w:t>
        <w:br/>
        <w:t>заттар алынып тасталынса, онда нервтің қызметі қайтадан</w:t>
        <w:br/>
        <w:t>бұрынғы қалпіне келе бастайды. Нерв қызметінің бұрынғы</w:t>
        <w:br/>
        <w:t>қалпіне келуі альтерация құбылысына ұшырытатын улы</w:t>
        <w:br/>
        <w:t>химиялық заттардың тітіркендіру ұзақтылығына байланысты.</w:t>
        <w:br/>
        <w:t>Егер нервтің альтерацияға ұшырауы ұзақ мерзімге созылса,</w:t>
        <w:br/>
        <w:t>онда оның қызметінің қалпына келуі жай жүреді немесе келмеуі</w:t>
        <w:br/>
        <w:t>де мүмкін. Сонымен парабиотикалық процесс патологиялық</w:t>
        <w:br/>
        <w:t>құбылыс емес, ол организмнің берілген тітіркендіргіштің әсерін</w:t>
        <w:br/>
        <w:t>кері қайтаратын бірқалыпты физиологиялық жауабы, яғни</w:t>
        <w:br/>
        <w:t>лаборатория жағдайындағы организмнің немесе етті -нерв</w:t>
        <w:br/>
        <w:t>препаратының кері қайтаратын реакциясы.</w:t>
      </w:r>
    </w:p>
    <w:p>
      <w:r>
        <w:t>10. Ритмальдық қозу</w:t>
        <w:br/>
        <w:t>Организмді тітіркендіргенде белгілі бір жиілікпен бірінің</w:t>
        <w:br/>
        <w:t>артынан бірі жалғаса беретін көптеген қозу импульстары пайда</w:t>
        <w:br/>
        <w:t>болады. Адам терісінің беті индукциялы тоқпен бір-ақ</w:t>
        <w:br/>
        <w:t>Тітіркендірілсе, сезімтал нерв талшықтарының ұштарында бір</w:t>
        <w:br/>
        <w:t>емес, бірнеше көптеген (импульстар) ритмальды импульстар</w:t>
        <w:br/>
        <w:t>пайда болады. Сол сияқты орталық нерв системасының</w:t>
        <w:br/>
        <w:t>организмнің әрбір органдарына нерв импульстары түсін</w:t>
        <w:br/>
        <w:t>отырады.</w:t>
        <w:br/>
        <w:t>28</w:t>
        <w:br/>
        <w:t>Лаборатория жағдайында етті-нерв препаратын</w:t>
        <w:br/>
        <w:t>индукциялы тоқпен бір рет тітіркендіргенде жекеленген</w:t>
        <w:br/>
        <w:t>жиырылу толқындары пайда болады, ал былайша</w:t>
        <w:br/>
        <w:t>физиологиялық жағдайда ритмальды қозу импульстарына</w:t>
        <w:br/>
        <w:t>жауап ретінде организмде тетаникалық жиырылу байқалады,</w:t>
        <w:br/>
        <w:t>яғни еттің тартылып жиырылу активтілігі нерв импульстарының</w:t>
        <w:br/>
        <w:t>ритмімен сипатталынады.</w:t>
        <w:br/>
        <w:t>Нерв талшығын бір рет тітіркендіргендегі пайда болған</w:t>
        <w:br/>
        <w:t>қозу толқындарының биіктіктері тұрақты болады. Қозу</w:t>
        <w:br/>
        <w:t>толқындарының биіктіктері тітіркендіргіштің күші мен жиілігіне</w:t>
        <w:br/>
        <w:t>байланысты өзгеріп отырады: Мысалы: жиілігі секундына 30-50</w:t>
        <w:br/>
        <w:t>нерв импульстарын туғызатындай дәрежеде тітіркендіргенде</w:t>
        <w:br/>
        <w:t>қозу толқындарының биіктіктері бірдей балып қалып отырады,</w:t>
        <w:br/>
        <w:t>ал жиілігі одан жоғары тітіркендіргіш берілсе, онда бастапқы</w:t>
        <w:br/>
        <w:t>қозу толқындарының биіктігінен кейінгілерінің биіктіктері төмен</w:t>
        <w:br/>
        <w:t>7-сурет. Секундына 30-50 импульс жиілікпен қозудың таралуы.</w:t>
        <w:br/>
        <w:t>Организмде тұрақты және ұзақ мерзім қозу ритмі пайда</w:t>
        <w:br/>
        <w:t>болу үшін оған жеткілікті жиілігі мен күші бар тітіркендіргіш</w:t>
        <w:br/>
        <w:t>берілуі керек. Мысалы: бақаның нервісіне жиілігі секундына</w:t>
        <w:br/>
        <w:t>100 импульс туғызатындай тітіркендіргіш берілсе сол жиілікке</w:t>
        <w:br/>
        <w:t>толықтай сәйкес келетін және ұзақ мерзімге сақталатын</w:t>
        <w:br/>
        <w:t>ритмальды қозу пайда болады.</w:t>
        <w:br/>
        <w:t>Жоғарғы жиілікпен тітіркендіргенде организмнің ұзақ мерзімге</w:t>
        <w:br/>
        <w:t>дейін қозу ритімін сақтау қабілетін яғни тітіркендіру уақытымен</w:t>
        <w:br/>
        <w:t>сәйкес келуін органның оптимальды ритмі деп атайды. Мысалы:</w:t>
        <w:br/>
        <w:t>29</w:t>
        <w:br/>
        <w:t>энергияға бай фосфорлы қосылыстар- АТФ, КФ. АТФ-тың І</w:t>
        <w:br/>
        <w:t>грамм молекуласы ыдырағанда 8000-10 000 кал. Энергия</w:t>
        <w:br/>
        <w:t>бөлініп шығады, ал оның ыдырауы клетка мембранасында</w:t>
        <w:br/>
        <w:t>орналасқан аденазинтрифосфатаза деп аталатын фермент</w:t>
        <w:br/>
        <w:t>арқылы жүреді.</w:t>
        <w:br/>
        <w:t>7. Таралмайтын және таралатын қозу. Е.Е.Введенский</w:t>
        <w:br/>
        <w:t>белгілі бір қолайлы жағдайда тітіркендіргіш арқылы жергілікті</w:t>
        <w:br/>
        <w:t>таралмайтын қозудың пайда болатындығын анықтаған.</w:t>
        <w:br/>
        <w:t>Күші мен жиілігі аз тітіркендіргішлен әсер бергенде</w:t>
        <w:br/>
        <w:t>жергілікті таралмайтын әлсіз, жай қозу пайда болады. Бұл</w:t>
        <w:br/>
        <w:t>кездегі әлсіз қозу нервтің келесі кершілес бөлігіне әлсірей</w:t>
        <w:br/>
        <w:t>тарала бастайды да, бірнеше миллиметр қашықтыққа</w:t>
      </w:r>
    </w:p>
    <w:p>
      <w:r>
        <w:t>жеткеннен кейін жергілікті потенциал сөніп қалады. Тек сол</w:t>
        <w:br/>
        <w:t>препараттың тітіркендірілген бөлігінде ғана белгілі бір</w:t>
        <w:br/>
        <w:t>функциональдық ауытқу жүреді. Осындай әлсіз және аз</w:t>
        <w:br/>
        <w:t>қашықты таралып, сөніп қалып отыратын қозуды жергілікті қозу</w:t>
        <w:br/>
        <w:t>деп аталады.</w:t>
        <w:br/>
        <w:t>Жергілікті күші мен жиілігі бар тітіркендіргішпен етті-нерв</w:t>
        <w:br/>
        <w:t>препаратына әсер бергенде сол тітіркендіріглген бөлікте</w:t>
        <w:br/>
        <w:t>нервтің немесе еттің бойымен белгілі бір: жылдамдықпен</w:t>
        <w:br/>
        <w:t>таралатын қозу жасақталынады. Бұл жағдайда қозу келесі</w:t>
        <w:br/>
        <w:t>көршілес бөліктерге бірден әлсіреместен таралып отырады.</w:t>
        <w:br/>
        <w:t>Сонымен тітіркендіргіштің қолайлы жағдайында қозу</w:t>
        <w:br/>
        <w:t>күшейіп және ол одан әрі сапалы өзгеріске келіп таралатын</w:t>
        <w:br/>
        <w:t>қозуға айналады. )</w:t>
        <w:br/>
        <w:t>Қозу әр уақытта толқынды түрде таралып отырады яғни</w:t>
        <w:br/>
        <w:t>немесе импульстар ретінде. Қозудың әрбір жаңа импульсы</w:t>
        <w:br/>
        <w:t>алдыңғы импульс таралып шығып тиісті қашықтыққа жеткеннен</w:t>
        <w:br/>
        <w:t>кейін пайда болып отырады. Таралатын қозу кезінде етті-нерв</w:t>
        <w:br/>
        <w:t>препаратының кері қайтаратын жауабы күшейеді немесе</w:t>
        <w:br/>
        <w:t>организмде белгілі рефлекторлы реакция іске асады.</w:t>
        <w:br/>
        <w:t>8. Қозудың обсалюттік рефрактер периоды. Егер</w:t>
        <w:br/>
        <w:t>етті-нерв препаратының нервісін аралары өте қысқа мерзімді</w:t>
        <w:br/>
        <w:t>екі рет индукциялы тоқпен тітіркендірілсе, онда сол екі</w:t>
        <w:br/>
        <w:t>тітіркендіргіштің әсеріне бұлшықет екі бөлек тартылып</w:t>
        <w:br/>
        <w:t>жиырылуымен жауап бермейді. Бірақ препараттың “еті бір рет</w:t>
        <w:br/>
        <w:t>тітіркендіргенге қарағанда екі рет берілген тітіркендіргіштің</w:t>
        <w:br/>
        <w:t>25</w:t>
        <w:br/>
        <w:t>8-сурет.Нейронның құрылысы</w:t>
        <w:br/>
        <w:t>1- нейронның денесі,2:4- Дендрит</w:t>
        <w:br/>
        <w:t>3- Миэлин қабығы,5- Аксон.</w:t>
        <w:br/>
        <w:t>Нейрондардың басқа клеткалар сияқты өздеріне тән</w:t>
        <w:br/>
        <w:t>белгіл. структуралық құрылысы болады. Нейронның</w:t>
        <w:br/>
        <w:t>мембранасы, ядросы, протоплазмасы ж.б. структуралық</w:t>
        <w:br/>
        <w:t>элементтер болады. Осымен қатар протоплазманың ішінде</w:t>
        <w:br/>
        <w:t>энергетикалық материалдың ролін атқаратын тигроидты заттың</w:t>
        <w:br/>
        <w:t>болатыны анықталған. Нейронның денесінен нерв өсінділер</w:t>
        <w:br/>
        <w:t>басталып шығады. Олардың кейбіреулері ұзын, екінші біреулері</w:t>
        <w:br/>
        <w:t>қысқа болады. Ұзын өсіндісі-аксон, ал қысқа өсіндісін дендрит</w:t>
        <w:br/>
        <w:t>дел атайды. Нерв өсінділері ағаштың бұтақтары сияқты</w:t>
        <w:br/>
        <w:t>тарамданып отырды, аксон аз тарамданады, дендрит көп</w:t>
        <w:br/>
        <w:t>тарамданады. Аксон нейронның денесінде пайда болатын қозу</w:t>
        <w:br/>
        <w:t>импульстарын жеткізіп отырады. Аксон ұзына бойы сыртынан</w:t>
        <w:br/>
        <w:t>жұқа миэлин деп аталынатын қабықпен қапталған, бірақ оның</w:t>
        <w:br/>
        <w:t>сырты түгел қапталмаған, оның нейронның денесінен басталар</w:t>
        <w:br/>
        <w:t>жерінің және дендритке айналар бөлігінің сыртында Миэлин</w:t>
        <w:br/>
        <w:t>қабығы болмайды яғни аксон нерв клеткасының денесінен</w:t>
        <w:br/>
        <w:t>шыққаннан кейін сыртының мизлин қабығын жойып барып</w:t>
        <w:br/>
        <w:t>дендритке айнала бастайды. Дендрит аксонның жеткізген қосу</w:t>
        <w:br/>
        <w:t>импульстарын қабылдап жұмыс органына береді. Сонда аксон</w:t>
        <w:br/>
        <w:t>қозуды жеткізуші, дендрит қабылдаушы.</w:t>
        <w:br/>
        <w:t>Нерв клеткасының денесінен шығатын әсінділердің санына</w:t>
        <w:br/>
        <w:t>қарай нейрондар ультиполярлы, биополярлы, мультиполярлы</w:t>
        <w:br/>
        <w:t>болып бөлінеді. Егер нерв клеткасының денесінен бір нерв</w:t>
        <w:br/>
        <w:t>өсіндісі таралып шығатын болса, онда оны ультиполярлы</w:t>
      </w:r>
    </w:p>
    <w:p>
      <w:r>
        <w:t>нейрон, екі өсінді таралып. шығатын болса биополярлы, көп</w:t>
        <w:br/>
        <w:t>35</w:t>
        <w:br/>
        <w:t>Шввновск ядросы Швановск қабығы</w:t>
        <w:br/>
        <w:t>зет ртРЕТ ИЕ ЕУУУ</w:t>
        <w:br/>
        <w:t>: Жүсйтлазма зәр?)</w:t>
        <w:br/>
        <w:t>т ” Ф «шаа? 2,</w:t>
        <w:br/>
        <w:t>маелия Раньбиев үзігі</w:t>
        <w:br/>
        <w:t>9-сурет. Миэлиңді нерв талшығының құрылысы (сызбасы).</w:t>
        <w:br/>
        <w:t>Миэлин қабығы әрбір 1-2,5 мм. арақашықтықта үзік жасап</w:t>
        <w:br/>
        <w:t>отырады (6). Цилиндр осінің осы миэлин қабығы жоқ бөлігінің</w:t>
        <w:br/>
        <w:t>ені 0,5-1 мм және олар Ранвье үзіктері деп аталынады.</w:t>
        <w:br/>
        <w:t>Миэлинсіз нерв талшықтарының сыртында миэлин қабығы мен</w:t>
        <w:br/>
        <w:t>Ранвье үзіктері болмайды, олардың орталық цилиндр осі тек</w:t>
        <w:br/>
        <w:t>ғана швановск қабығымен қапталған.</w:t>
        <w:br/>
        <w:t>Нерв талшығының әрбір структуралық элементтерінің</w:t>
        <w:br/>
        <w:t>атқаратын физиологиялық ролі.</w:t>
        <w:br/>
        <w:t>Нерв талшықтарының әрбір структуралық элементтерінің</w:t>
        <w:br/>
        <w:t>белгілі бір атқаратын қызметтері болады. Миэлин қабығы екі</w:t>
        <w:br/>
        <w:t>түрлі қызмет атқарады- изоляторлық және трофикалық. Миэлин</w:t>
        <w:br/>
        <w:t>қабығы қозу импульстарын, электр тоғын, иондарды өсінің</w:t>
        <w:br/>
        <w:t>бойынан өткізбейді, себебі ол кедергісі өте жоғары липоидты</w:t>
        <w:br/>
        <w:t>заттан тұрады. Сондықтан ол электр тоғын өткізбейді.</w:t>
        <w:br/>
        <w:t>Трофикалық қызметі әлі толық зерттеліп болған жоқ бірақ</w:t>
        <w:br/>
        <w:t>оның орталық цилиндр өзіндегі зат алмасу процессіне</w:t>
        <w:br/>
        <w:t>қатысатындығы анықталған. Швановск қабығы орталық</w:t>
        <w:br/>
        <w:t>цилиндр осіндегі зат алмасу мен өсіу процессін реттеуге</w:t>
        <w:br/>
        <w:t>қатысады. Нейрофибрильдерді атқаратын ролі әзірше</w:t>
        <w:br/>
        <w:t>жеткіліксіз зерттелген бірақ &gt; олардың нерв талшықтарының</w:t>
        <w:br/>
        <w:t>әсуіне қатынасының бар екендігі және сонымен қатар нерв</w:t>
        <w:br/>
        <w:t>клеткасының денесінде синтезделетін бір активті заттарды</w:t>
        <w:br/>
        <w:t>оның шеткі бөліктеріне тасымалдап отырады деген болжам</w:t>
        <w:br/>
        <w:t>бар.</w:t>
        <w:br/>
        <w:t>ЕУІ</w:t>
        <w:br/>
        <w:t>ПІ. НЕРВ СИСТЕМАСЫНЫҢ ЖАЛПЫ</w:t>
        <w:br/>
        <w:t>ФИЗИОЛОГИЯСЫ</w:t>
        <w:br/>
        <w:t>3. Нерв системасының филогенетикалық даму этаптары</w:t>
        <w:br/>
        <w:t>Организм мен ортаның бір тұтастылық заңына керекті</w:t>
        <w:br/>
        <w:t>жағдай тірі организмнің өзгермелі тіршілік ортасына бейімделу</w:t>
        <w:br/>
        <w:t>өзгергіштігі болып табылады. Өзгермелі бейімделгіштікке</w:t>
        <w:br/>
        <w:t>қабілеттілігі жануар дүниесінде пайда болған.</w:t>
        <w:br/>
        <w:t>Жануар дүниесінің дамуы, жануар организмінің құрлысы</w:t>
        <w:br/>
        <w:t>мен атқаратын қызметінің күрделеніп жетілуі нерв</w:t>
        <w:br/>
        <w:t>системасының пайда болуы мен дамуына байланысты. Нерв</w:t>
      </w:r>
    </w:p>
    <w:p>
      <w:r>
        <w:t>системасының дамуы тұтас организмнің сыртқы ортаның</w:t>
        <w:br/>
        <w:t>әсеріне бейімделу реакциясының одан әрі жетілуіне</w:t>
        <w:br/>
        <w:t>физиологиялық негіз бола алады. Нерв системасының дамуы</w:t>
        <w:br/>
        <w:t>жануар дүниесінің дамуындағы жаңа сапалы кезең болды.</w:t>
        <w:br/>
        <w:t>Жануарлардың жалпы даму процесінде нерв системасының</w:t>
        <w:br/>
        <w:t>дамуы заңды: орын алады. “Нерв &lt;системсының дамуы</w:t>
        <w:br/>
        <w:t>организмнің тіршілік ету ортасына бейімделу қажеттілігінен</w:t>
        <w:br/>
        <w:t>шыққан.</w:t>
        <w:br/>
        <w:t>Бір орында қозғалмай тіршілік ететін губкадан басқа</w:t>
        <w:br/>
        <w:t>барлық көп клеткалы организмдердің нерв системасы болады.</w:t>
        <w:br/>
        <w:t>Ішек қуыстылардың нерв системасының құрылысы мен қызметі</w:t>
        <w:br/>
        <w:t>қарапайым болып келеді. Тұшы су гидраларының “ негізгі</w:t>
        <w:br/>
        <w:t>тартылып жиырылатын органы эпителиальды ет -тканьдары.</w:t>
        <w:br/>
        <w:t>Олардың денелерінің сыртқы бөлігінде сезгіш түкшелер</w:t>
        <w:br/>
        <w:t>болады, сол түкшелерге бір нәрсе тисе олар тітіркенеді де қозу</w:t>
        <w:br/>
        <w:t>пайда болады. Пайда болған қозу гидраның бүкіл барлық</w:t>
        <w:br/>
        <w:t>тканьдарына тарайды. Сонымен гидраның денесінің сыртқы</w:t>
        <w:br/>
        <w:t>бетін тітіркендіргенде ол тартылып жиырылуымен жауап береді,</w:t>
        <w:br/>
        <w:t>Бірақ бұл уақытта гидраның белгілі бір белігі жауап бермейді,</w:t>
        <w:br/>
        <w:t>бүкіл денесінің тартылып-жиырылуымен жауап береді. Себебі</w:t>
        <w:br/>
        <w:t>оның денесіндегі клеткалар бір-бірімен протоплазма</w:t>
        <w:br/>
        <w:t>әсінділерімен байланысып, диффузиялы нерв торларын</w:t>
        <w:br/>
        <w:t>құрайды. Қозу осы нерв торлары арқылы диффузиялы түрде</w:t>
        <w:br/>
        <w:t>гидраның бүкіл денесінде сорылу түрінде таралады. Сондықтан</w:t>
        <w:br/>
        <w:t>гидра осындай. диффузиялы қозуға тұтас денесінің</w:t>
        <w:br/>
        <w:t>з2</w:t>
        <w:br/>
        <w:t>әсеріне күштірек тартылып жиырылады, себебі нервтің бойымен</w:t>
        <w:br/>
        <w:t>және ет арқылы қозудың екі толқыны таралып отырады.Әдейі</w:t>
        <w:br/>
        <w:t>аппараттың көмегімен екі тітіркендіргіштің арасындағы уақытты</w:t>
        <w:br/>
        <w:t>есептеп етті -нерв препаратының жауабының өзгеруін байқауға</w:t>
        <w:br/>
        <w:t>болады. Жүргізілген тәжірибелер етті-нерв препаратының</w:t>
        <w:br/>
        <w:t>қайтаратын жауабының эффектісі сол екі тітіркендіргіштің</w:t>
        <w:br/>
        <w:t>арасындағы уақытқа байланысты өзгеретіндігін дәлелдеген.</w:t>
        <w:br/>
        <w:t>: Егер осы екі тітіркендіргіштің арасындағы уақыт 2</w:t>
        <w:br/>
        <w:t>милисекундтан: аз болатын болса, онда еттің тартылып</w:t>
        <w:br/>
        <w:t>жиырылуы күшеймейді себебі бірінші қозу толқыны таралып</w:t>
        <w:br/>
        <w:t>тиісті қашықтыққа жетіп үлгерместен, екінші тітіркендіргіш</w:t>
        <w:br/>
        <w:t>берілсе, онда екінші қозу толқыны пайда болмайды яғни бұл</w:t>
        <w:br/>
        <w:t>жағдайда екінші тітіркендіргіш ешқандай эффекті бермейді.</w:t>
        <w:br/>
        <w:t>Еттің тартылып жиырылуы бір рет тітіркендіру кезінде қандай</w:t>
        <w:br/>
        <w:t>болса, сол дәрежесінде болады. Екі тітіркендіргіштің</w:t>
        <w:br/>
        <w:t>арасындағы уақыт 2 милимсекундтен көп болатын болса, онда</w:t>
        <w:br/>
        <w:t>бірінші тітіркендіргіштің әсерінен пайда болатын қозу</w:t>
        <w:br/>
        <w:t>импульстар таралып тиісті белгілі қашықтыққа жеткеннен кейін</w:t>
        <w:br/>
        <w:t>екінші қозу толқындары таралып отырады, осыған байланысты</w:t>
        <w:br/>
        <w:t>етті-нерв препаратының кері қайтаратын жауабының эффектісі</w:t>
        <w:br/>
        <w:t>жоғарлайды.</w:t>
        <w:br/>
        <w:t>Белгілі уақыт периодының ішінде екінші тітіркендіргіш өз</w:t>
        <w:br/>
        <w:t>алдына бөлек қозу толқындарын туғызбайтын болса, онда оны</w:t>
        <w:br/>
        <w:t>қозудың обсалютті рефрактер периоды деп атайды, ол қозу</w:t>
        <w:br/>
        <w:t>толқындарының ұзақтылығымен анықталады. Мысалы: бақаның</w:t>
        <w:br/>
        <w:t>нервісінің обсалютті рефрактер периоды шамамен 2</w:t>
        <w:br/>
        <w:t>милисекундтқа тең болады.</w:t>
        <w:br/>
        <w:t>9. Парабиоз және оның стадиялары</w:t>
      </w:r>
    </w:p>
    <w:p>
      <w:r>
        <w:t>Н.Е. Введенский 1901 жылы өзінің “Қозу, тежелу және</w:t>
        <w:br/>
        <w:t>наркоз” деген еңбегін жазып, парабиоз жөнінде классикалық</w:t>
        <w:br/>
        <w:t>теория ашады. Бұл теория қозу шамадан тыс жоғарлағанда</w:t>
        <w:br/>
        <w:t>тежелуге, ал ол одан әрі күшейгенде қайтымсыз тіршілік</w:t>
        <w:br/>
        <w:t>процессінің тоқталатындығын дәлелдеді.</w:t>
        <w:br/>
        <w:t>Етті-нерв препаратының белгілі бір бөлігін күшті электр</w:t>
        <w:br/>
        <w:t>тоғымен тітіркендіргенде оның қозғыштығының төмендейтіндігі</w:t>
        <w:br/>
        <w:t>26</w:t>
        <w:br/>
        <w:t>анықталған. Осындай нервтің немесе организм қозғыштығының</w:t>
        <w:br/>
        <w:t>темендеуі кезіндегі жағдайын. Н.Е.Введенский парабиоз деп</w:t>
        <w:br/>
        <w:t>атаған (гректің Рага, Бі) деген сөзінен алынған өлі мен тірінің</w:t>
        <w:br/>
        <w:t>арасы деген мағынаны білдіреді яғни парабиоз кезінде нервтің</w:t>
        <w:br/>
        <w:t>бірқалыпты қызметі бұзылады.</w:t>
        <w:br/>
        <w:t>Н.Е.Введенский өзінің классикалық тәжірибесін бақадан</w:t>
        <w:br/>
        <w:t>дайындалған етті-нерв препаратына жүргізеді. Етті-нерв</w:t>
        <w:br/>
        <w:t>препаратының белгілі бір бөлігін (А) альтерация құбылысына</w:t>
        <w:br/>
        <w:t>ұшырытылады яғни белгілі функциональдық өзгеріс туғызатын</w:t>
        <w:br/>
        <w:t>химиялық (эфир. хлороформ, хлорлы калий) заттарымен</w:t>
        <w:br/>
        <w:t>тітіркендіріледі. Содан кейін етті-нерв препаратының сау</w:t>
        <w:br/>
        <w:t>бөлігіне (Б) электрод арқылы тоқ беріледі, пайда болған қозу</w:t>
        <w:br/>
        <w:t>импульстары нервтің бойымен таралып оның альтерацияға</w:t>
        <w:br/>
        <w:t>ұшыраған бөлігімен бұлшық етке дейін барады. Осы уақыттағы</w:t>
        <w:br/>
        <w:t>қозудың нерв арқылы өтуінің дәрежесін Н.Е.Введенский</w:t>
        <w:br/>
        <w:t>препарат етінің тартылып жиырылуымен сипаттаған. Парабиоз</w:t>
        <w:br/>
        <w:t>бір-бірімен алмасып отыратын стадиялық процесс яғни оның үш</w:t>
        <w:br/>
        <w:t>стадиясы болады:</w:t>
        <w:br/>
        <w:t>Теңесуші стадия- Бұл стадияда нервтің сау белігінен</w:t>
        <w:br/>
        <w:t>келіп түскен әлсіз немесе күшті қозу толқындарына препарат еті</w:t>
        <w:br/>
        <w:t>бірдей биіктікте тартылып жиырылады. Осының нәтижесінде</w:t>
        <w:br/>
        <w:t>етті-нерв препаратының әлсіз және күшті тітіркендіргіштердің</w:t>
        <w:br/>
        <w:t>әсеріне кері қайтаратын жауабының эффектісі теңеседі. Яғни</w:t>
        <w:br/>
        <w:t>берілген әлсіз | Тітіркендіргіштің әсеріне де, күшті</w:t>
        <w:br/>
        <w:t>тітіркендіргіштің әсеріне де етті-нерв препаратының бірдей</w:t>
        <w:br/>
        <w:t>жиырылуымен жауап береді. Ол былай түсіндіріледі, етті-нерв</w:t>
        <w:br/>
        <w:t>препаратының альтерацияға ұшырып жатқан бөлігі күшті қозу</w:t>
        <w:br/>
        <w:t>жағдайында болады (химиялық заттың әсерінен), Сондықтан</w:t>
        <w:br/>
        <w:t>нервтің альтерацияға ұшыраған бөлігі оның сау бөлігінен келіп</w:t>
        <w:br/>
        <w:t>түскен қозу импульстарын қабылдап, жаңадан. қозу</w:t>
        <w:br/>
        <w:t>импульстарын туғыза алмайды яғни улы химиялық заттың</w:t>
        <w:br/>
        <w:t>әсерінен қандай эффектімен жауап берсе сол эффект күйінде</w:t>
        <w:br/>
        <w:t>сақталады.</w:t>
        <w:br/>
        <w:t>Парадоксальды стадия- Парабиоз құбылысының негізгі</w:t>
        <w:br/>
        <w:t>сипаттаушы. стадиясы. Етті-нерв препаратының сау бөлігінен</w:t>
        <w:br/>
        <w:t>күшті тітіркендіргіш берілсе, онда етті-нерв препаратының</w:t>
        <w:br/>
        <w:t>тартылып жиырылуы төмендейді, ал әлсіз тітіркендіргіштің</w:t>
        <w:br/>
        <w:t>2”</w:t>
        <w:br/>
        <w:t>жиырылуымен жауап береді. Белгілі қалыптасқан нерв</w:t>
        <w:br/>
        <w:t>системасы алғашқы рет ішек қуыстылар (медузаларда)</w:t>
        <w:br/>
        <w:t>байқалады. Осындай құрылысы қарапайым нерв системасын</w:t>
      </w:r>
    </w:p>
    <w:p>
      <w:r>
        <w:t>диффузиялы типті нерв системасы деп аталады.</w:t>
        <w:br/>
        <w:t>Одан әрі эволюциялық даму кезінде қозғалыс</w:t>
        <w:br/>
        <w:t>органдарының күрделеніп жетілуімен байланысты нерв</w:t>
        <w:br/>
        <w:t>клеткаларының шоғырлануы жүреді. Алдыңғы диффузиялы</w:t>
        <w:br/>
        <w:t>типте нерв клеткалары шашырай орналасқан болса, енді нерв</w:t>
        <w:br/>
        <w:t>клеткалары . организмнің белгілі бір жерлеріне жинақталып</w:t>
        <w:br/>
        <w:t>шоғырлана бастайды. (Осының нәтижесінде көптеген нерв</w:t>
        <w:br/>
        <w:t>түйіндері жасақталынады немесе оларды физиологияда нерв</w:t>
        <w:br/>
        <w:t>ганглиялары дейді. Нерв түйіндерінде нерв клеткаларының</w:t>
        <w:br/>
        <w:t>денелері орналасады. Осы нерв түйіндерінен олардың өсінділері</w:t>
        <w:br/>
        <w:t>таралып шығып, сол жануардың әрбір. бөліктеріне келіп</w:t>
        <w:br/>
        <w:t>ұласады да нервпен қамтамасыз етеді. Осындай құрылысы бар</w:t>
        <w:br/>
        <w:t>нерв системасын түйінді немесе ганглионарлы типті нерв</w:t>
        <w:br/>
        <w:t>системасы деп аталынады. Мысалы: жауын құртының нерв</w:t>
        <w:br/>
        <w:t>системасы осы типке жатады.</w:t>
        <w:br/>
        <w:t>Жануарлардың эволюциялық дамуына күрделі өзгерістер</w:t>
        <w:br/>
        <w:t>жүреді осыған сәйкес нерв системасының дамуында да сапалы</w:t>
        <w:br/>
        <w:t>өзгерістер жүреді. Түйінді типті нерв системасында нерв</w:t>
        <w:br/>
        <w:t>клеткаларының концентрацияға келуі оның денесінің көпшілік</w:t>
        <w:br/>
        <w:t>бөлігінде байқалса, енді нерв клеткаларының шоғырлануы</w:t>
        <w:br/>
        <w:t>жануардың тек бір екі бөлігінде байқалады, кеуде және бас</w:t>
        <w:br/>
        <w:t>бөлігінде. Олардың одан әрі күрделенп даму кезінде осыдан</w:t>
        <w:br/>
        <w:t>бас миы мен жұлын дамып жетіледі. Осындай құрылысы бар</w:t>
        <w:br/>
        <w:t>нерв системасы түтікшелі типті нерв системасы деп аталынады.</w:t>
        <w:br/>
        <w:t>Бұл тек жоғарғы сатыдағы омыртқалы</w:t>
        <w:br/>
        <w:t>жануарлар мен адамдарға тән тип болып есептелінеді.</w:t>
        <w:br/>
        <w:t>Түтікшелі типті нерв системасының негізі нейрондар. Сонымен</w:t>
        <w:br/>
        <w:t>нерв системасы өзінің дамуында осындай диффузиялы, түйінді</w:t>
        <w:br/>
        <w:t>және түтікшелі даму этаптарынан өткен,</w:t>
        <w:br/>
        <w:t>Эволюцяилық дамудың кезінде сапалы өзгерістер нерв</w:t>
        <w:br/>
        <w:t>системасының әрбір бөліктерінде де жүреді. Әсіресе нерв</w:t>
        <w:br/>
        <w:t>системасының дамуы оның рецепторлық бөлігінің дамуымен</w:t>
        <w:br/>
        <w:t>байланысты болған.</w:t>
        <w:br/>
        <w:t>мәгелльгкатветаны----еу</w:t>
        <w:br/>
        <w:t>| ҚАЗАҚСТАН МЕбГіН ЛИКАСЫНЫҢ</w:t>
        <w:br/>
        <w:t>ӛз ҰЛТТЫҚ АКАНЕМИЯЛЫҚ КІТАПХАНАСЫ</w:t>
        <w:br/>
        <w:t>т</w:t>
        <w:br/>
        <w:t>4. Миэлинді және миэлинсіз нерв талшықтарындағы</w:t>
        <w:br/>
        <w:t>қозудың пайда болуы мен таралуы. Г. Като, содан кейін</w:t>
        <w:br/>
        <w:t>И.Тасаки бақаның миэлинді нерв талшықтарына зерттеудің</w:t>
        <w:br/>
        <w:t>электрафизиологиялық әдісін қолданып, миэлинді нерв</w:t>
        <w:br/>
        <w:t>талшығындағы қозудың пайда болуының физиологиялық</w:t>
        <w:br/>
        <w:t>заңдылығын ашқан. Әсер етуші потенциал немесе қозу</w:t>
        <w:br/>
        <w:t>импульстары : тек ғана әрбір Ранвье үзіктерінде пайда болады,</w:t>
        <w:br/>
        <w:t>ал нервтң Ранвье аралық бөліктері іс жүзінде қозуға</w:t>
        <w:br/>
        <w:t>ұшырамайды, оның себебі жоғарыда айтылған.</w:t>
        <w:br/>
        <w:t>Миэлинді нгрв талшығындағы қозудың пайда болуы.</w:t>
        <w:br/>
        <w:t>Тыныштық жағдайда нерв талшығының барлық Ранвье</w:t>
        <w:br/>
        <w:t>үзіктері оң зарядталған яғни көршілес екі Ранвье үзігінің</w:t>
        <w:br/>
        <w:t>арасында потенциал айырымы пайда болмайды.</w:t>
        <w:br/>
        <w:t>Тітіркендірілген уақытта нерв талшығы мембранасының бір</w:t>
        <w:br/>
        <w:t>Ранвье үзігі (А), көршілес екінші Ранвье (Б) салыстырғанда</w:t>
      </w:r>
    </w:p>
    <w:p>
      <w:r>
        <w:t>теріс зарядқа ие болады. Ал, оның өзі электр потенциалының</w:t>
        <w:br/>
        <w:t>пайда болуын, яғни иондардың мембрана арқылы</w:t>
        <w:br/>
        <w:t>аксоплазмаға қарай қозғалуын туғызады. Нерв талшығының (Б)</w:t>
        <w:br/>
        <w:t>одан әрі келесі (В) Ранвье үзігін қозу жағдайына келтіре алады.</w:t>
        <w:br/>
        <w:t>Осылайша қозу импульстары нерв талшығының бойында</w:t>
        <w:br/>
        <w:t>орналасқан әрбір Ранвье үзіктері де пайда болып отырады.</w:t>
        <w:br/>
        <w:t>Миэлинсіз нерв талшығында Ранвье үзігі мен миэлин қабығы</w:t>
        <w:br/>
        <w:t>болмағандықтан қозу оның бүкіл ұзына бойында пайда</w:t>
        <w:br/>
        <w:t>болады. Енді осы миэлинді және миэлинсіз нерв</w:t>
        <w:br/>
        <w:t>талшықтарындағы қозу қалай таралады дейтін болсақ.</w:t>
        <w:br/>
        <w:t>Миэлинді Верв талшығында қозу бір Ранвье үзігінен екінші</w:t>
        <w:br/>
        <w:t>үзікке қарай секірмелі түрде таралады, себебі екі үзіктің</w:t>
        <w:br/>
        <w:t>арасындағы үзік аралық бөліктер іс жүзінде қозбайды (қозуды</w:t>
        <w:br/>
        <w:t>бойынан өткізбейді). Миэлинді нерв талшығындағы қозудың</w:t>
        <w:br/>
        <w:t>секірмелі таралып отыратындығын ең бірінші физиолог</w:t>
        <w:br/>
        <w:t>Б.Ф.Вериго айтқан болатын. Осы миэлинді нерв талшығындағы</w:t>
        <w:br/>
        <w:t>қозудың секірмелі таралуы организм үшін тиімді:</w:t>
        <w:br/>
        <w:t>1.Нерв талшығының әрбір Ранвье үзіктерінің арасындағы</w:t>
        <w:br/>
        <w:t>біршама үлкен бөліктерінен секіріп таралатын қозудың таралу</w:t>
        <w:br/>
        <w:t>жылдамдығы жоғары болады;</w:t>
        <w:br/>
        <w:t>38</w:t>
        <w:br/>
        <w:t>әсінділер шығатын болса мультиполярлы нейрондар деп</w:t>
        <w:br/>
        <w:t>атайды.</w:t>
        <w:br/>
        <w:t>Нейрондар атқаратын физиологиялық қызметтеріне қарай</w:t>
        <w:br/>
        <w:t>афферентті (орталыққа тепкіш), эфферентті (орталықтан</w:t>
        <w:br/>
        <w:t>тепкіш), аралық болып бөлінеді.</w:t>
        <w:br/>
        <w:t>Афферентті нейрон қозуды орталыққа жеткізеді, ал</w:t>
        <w:br/>
        <w:t>Эфферентті нейрон қозу импульстарын орталықтан кері</w:t>
        <w:br/>
        <w:t>қарай жеткізіп отырады.</w:t>
        <w:br/>
        <w:t>Аралық нейрон қозу импульстарын орталық нерв</w:t>
        <w:br/>
        <w:t>системасының әрбір (бас миының) бөлімдеріне жеткізеді.</w:t>
        <w:br/>
        <w:t>Сондықтан аралық нейрон тек бас миы мен жұлында</w:t>
        <w:br/>
        <w:t>орналасқан.</w:t>
        <w:br/>
        <w:t>2.Нерв талшықтарының құрылысы мен қызметі</w:t>
        <w:br/>
        <w:t>Нерв немесе нерв стволы көптеген нерв талшықтарынан</w:t>
        <w:br/>
        <w:t>тұратын әте күрделі құрылым болып есептелінеді. Нерв</w:t>
        <w:br/>
        <w:t>талшықтары нерв клеткасының денесінен басталып шығатын</w:t>
        <w:br/>
        <w:t>нерв өсінділері. Олар миэлинді және миэлинсіз болып бөлінеді.</w:t>
        <w:br/>
        <w:t>Мизлинді нерв талшықтары соматикалық нерв</w:t>
        <w:br/>
        <w:t>системасының құрамына кіреді яғни соматикалық нерв</w:t>
        <w:br/>
        <w:t>системасы нервтерінің нерв талшықтары мизлинді болып келеді</w:t>
        <w:br/>
        <w:t>деген сөз. Соматикалық нерв системасы организмнің барлық</w:t>
        <w:br/>
        <w:t>сезім органдарын , скелет бұлшоіқ еттерін нервпен қамтиды.</w:t>
        <w:br/>
        <w:t>Миэлинсіз нерв талшықтары омыртқалы жануарларда негізінен</w:t>
        <w:br/>
        <w:t>симпатикалық Нерв системасының құрамына кіреді, нервтерінің</w:t>
        <w:br/>
        <w:t>сыртында миэлин болмайды.</w:t>
        <w:br/>
        <w:t>Егер миэлинді нерв талшығын электронды микроскоппен</w:t>
        <w:br/>
        <w:t>қарасақ, онда оның мынадай құрылысын көруге болады.</w:t>
        <w:br/>
        <w:t>Сыртынан Швановск және миэлин қабықтарымен (2,3)</w:t>
        <w:br/>
        <w:t>қапталған. Орталық цилиндр осі (І) бетінің плазматикалық</w:t>
      </w:r>
    </w:p>
    <w:p>
      <w:r>
        <w:t>мембранасы болады (9 сурет). Орталық цилиндрдің ішіндегі</w:t>
        <w:br/>
        <w:t>сұйықтық бөлігі аксоплазма деп аталады (4) оның ішінде</w:t>
        <w:br/>
        <w:t>диаметрі 100-400А% өте жіңішке талшықшалар орналасқан,</w:t>
        <w:br/>
        <w:t>оларды нейрофибрилдер деп атайды (5). Нерв талшықтарының</w:t>
        <w:br/>
        <w:t>диаметрі 0,5-25 мк. аралықтарында болады.</w:t>
        <w:br/>
        <w:t>36</w:t>
        <w:br/>
        <w:t>6. Қозу кезіндегі зат алмасу. Нерв клеткалары Мен</w:t>
        <w:br/>
        <w:t>нерв тканьдарында қозудың пайда болуы мен таралуы кезінде</w:t>
        <w:br/>
        <w:t>зат алмасу процессі күшейеді. Зерттеудің биохимиялық және</w:t>
        <w:br/>
        <w:t>гистохимиялық әдістерінің көмегімен қозу кезінде клеткаларда</w:t>
        <w:br/>
        <w:t>энергияға “бай фосфорлық қосылыстардың -</w:t>
        <w:br/>
        <w:t>Аденозинтрифосфаттың (АТФ), креатинофосфаттың (КФ)</w:t>
        <w:br/>
        <w:t>ыдырау, углеводтың, белоктардың, майлардың синтезделу мен</w:t>
        <w:br/>
        <w:t>ыдырау және тотығу процесттерінің күшейетіндігі анықталған.</w:t>
        <w:br/>
        <w:t>Нерв клеткаларында әрбір қозутолқындарының пайда</w:t>
        <w:br/>
        <w:t>болуы кезінде жылудың екі порциясы бөлініп отырады, оның</w:t>
        <w:br/>
        <w:t>біреуі- бастапқы жылу, екіншісі кешігетін жылу. Бастапқы жылу</w:t>
        <w:br/>
        <w:t>ең бірінші қозудың пайда болуы кезінде жасақталып, барлық</w:t>
        <w:br/>
        <w:t>жылу жасақталудың азғантай бөлігін ұстайды (1/5-1/50) бөлігін.</w:t>
        <w:br/>
        <w:t>Кешігетін: жылудың жасақталуы бастапқы жылумен</w:t>
        <w:br/>
        <w:t>салыстырғанда ұзақ мерзімге созылады (бірнеше минут).</w:t>
        <w:br/>
        <w:t>Зат алмасу мен мембрана арқылы иондардың</w:t>
        <w:br/>
        <w:t>қозғалысының арасындағы байланыстылықтың анықталуы</w:t>
        <w:br/>
        <w:t>калилы-натрилық насос деп аталатын процесстің механизмін</w:t>
        <w:br/>
        <w:t>түсіндіруге жол ашты. Нерв талшығы арқылы қозудың бірнеше</w:t>
        <w:br/>
        <w:t>импульстары өткенде протоплазманың Ма- иондарымен</w:t>
        <w:br/>
        <w:t>қанығуы мен К- иондарының жоғалуы артады.</w:t>
        <w:br/>
        <w:t>Кальмараның үлкен аксонының бойымен бір жекеленген</w:t>
        <w:br/>
        <w:t>қозу импульсы өткенде мембрананың әрбір квадрат микрон</w:t>
        <w:br/>
        <w:t>ауданы арқылы клетканың протоплазмасына 20 мың Ма ионы</w:t>
        <w:br/>
        <w:t>келіп түседі де осындай мөлшерде К- иондары клетканың</w:t>
        <w:br/>
        <w:t>сыртқы бетіне өтетіндігі анықталған. Сонымен клетка</w:t>
        <w:br/>
        <w:t>мембранасы арқылы Ма" мен К" иондарының өту механизмі</w:t>
        <w:br/>
        <w:t>калилы -натрилық насос деп аталынады. Клетканың осындай</w:t>
        <w:br/>
        <w:t>қызметі зат алмасу процессінің энергетикалық жағымен тығыз</w:t>
        <w:br/>
        <w:t>байланысты. Шын мәнінде клетканың протоплазмасындағы Ма-</w:t>
        <w:br/>
        <w:t>иондарын оның сыртқы бетіне шығару үшін белгілі бір жұмыс</w:t>
        <w:br/>
        <w:t>істелінуі қажет. Тыныштық жағдайдағы осы істелінетін</w:t>
        <w:br/>
        <w:t>жұмыстың шамасы онша емес, себебі мембрананың бұл кездегі</w:t>
        <w:br/>
        <w:t>Ма- иондарына өткізгіштігі нашар болды. Ал қозу кезінде</w:t>
        <w:br/>
        <w:t>мембрана арқылы Ма- иондарының өтуі күшейе бастайды және</w:t>
        <w:br/>
        <w:t>соған сәйкес насостың да жұмысы күшейеді. Насостың</w:t>
        <w:br/>
        <w:t>жұмысына қажетті энергияның негізгі көзі жоғарыда айтылған</w:t>
        <w:br/>
        <w:t>24</w:t>
        <w:br/>
        <w:t>Нерв талшығының С типіне диаметрі өте кішкентай (0,5 мк)</w:t>
        <w:br/>
        <w:t>миэлинсіз нерв талшықтары жатады, қозу импульстарын 2-6</w:t>
        <w:br/>
        <w:t>м/сек жылдамдықпен өткізеді. (С) типінің көпшілігі</w:t>
        <w:br/>
        <w:t>симпатикалық нерв системасының түйін арты нерв талшығына</w:t>
        <w:br/>
        <w:t>жатады. Сонымен бірге нерв талшығының (С) типіне ауырсыну</w:t>
        <w:br/>
        <w:t>рецепторларымен кейбір салқын, жылу және қысым</w:t>
      </w:r>
    </w:p>
    <w:p>
      <w:r>
        <w:t>рецепторларынан қозу импульсына өткізуге қатынасатын нерв</w:t>
        <w:br/>
        <w:t>талшықтары да жатады.</w:t>
        <w:br/>
        <w:t>6.Нерв талшығының өткізгіштік заңдылығы</w:t>
        <w:br/>
        <w:t>Нерв талшығының қозу импульстарын өткізу заңдылығын</w:t>
        <w:br/>
        <w:t>қарастырғанда бірнеше ережелерді немесе жағдайларды еске</w:t>
        <w:br/>
        <w:t>алуымыз керек. Нерв талшығының қозу импульстарын</w:t>
        <w:br/>
        <w:t>өткізуіндегі ең бірінші жағдай орталық цилиндр осі</w:t>
        <w:br/>
        <w:t>мембранасының анатомиялық және функциональдық</w:t>
        <w:br/>
        <w:t>бүтінділігінің сақталуы. Сондықтан да нервтің кесіліп немесе</w:t>
        <w:br/>
        <w:t>зақымдалуын айтпағанның өзінде оның бүтінділігін бұзатын</w:t>
        <w:br/>
        <w:t>сыртқы ортадан берілетін кез-келген әсерлер нерв</w:t>
        <w:br/>
        <w:t>талшығының өткізгіштігі нашарлатады. Мысалы, нервтің</w:t>
        <w:br/>
        <w:t>байлану немесе нерв талшықтарының керіліп, тартылуы</w:t>
        <w:br/>
        <w:t>олардың әткізгіштігін бұзады. Сонымен бірге нерв талшығының</w:t>
        <w:br/>
        <w:t>өткізгіштігі басқа әсерлерден де төмендеп отырады. Мысалы, -</w:t>
        <w:br/>
        <w:t>шамадан тыс төмендегі температурада Фболуы, немесе</w:t>
        <w:br/>
        <w:t>. қоздырылуы, қан айналудың тоқтауы, ауырсыну әсерін жоятын</w:t>
        <w:br/>
        <w:t>әртүрлі химиялық (новокаин, кокаин, дикаин) химиялық</w:t>
        <w:br/>
        <w:t>заттардың әсері нерв талшығының өткізгіштігін жояды. Осы</w:t>
        <w:br/>
        <w:t>айтылған жағдайларды ескеріп, қатаң сақтағанда ғана нерв</w:t>
        <w:br/>
        <w:t>талшығының физиологиялық бірқалыпты өткізгіштігін</w:t>
        <w:br/>
        <w:t>қамтамасыз етуге болады. і</w:t>
        <w:br/>
        <w:t>Жекелеген өткізгіштік. Кез-келген бірнеше қозғаушы ,</w:t>
        <w:br/>
        <w:t>сезімтал және вегетативті нерв талшықтарынан тұратын бір</w:t>
        <w:br/>
        <w:t>нерв стволын алып қарайтын болсақ. Осы үлкен нерв стволы</w:t>
        <w:br/>
        <w:t>сыртынан жалпы жалғастырғыш тканмен қапталған.</w:t>
        <w:br/>
        <w:t>Нерв стволының ішіндегі әрбір нервтердің өз алдына бөлек</w:t>
        <w:br/>
        <w:t>нерв талшықтары болады. Мысалы, қозғаушы нервтің өзінің</w:t>
        <w:br/>
        <w:t>нерв талшықтары, сезімтал нервтің өзінің нерв талшықтары</w:t>
        <w:br/>
        <w:t>%9</w:t>
        <w:br/>
        <w:t>2. Қозудың секірмелл таралуында энергия үнемді</w:t>
        <w:br/>
        <w:t>пайдаланылады яғни активті жағдайға нерв талшығының</w:t>
        <w:br/>
        <w:t>барлық мембранасы ұшырамай, тек оның азғантай бөлігі</w:t>
        <w:br/>
        <w:t>Ранвье үзігі ғана келеді.</w:t>
        <w:br/>
        <w:t>3. Иондардың қозғалысы оның барлық бөлігінде емес, оның тек</w:t>
        <w:br/>
        <w:t>азғаңтай бөліктерінде жүреді. Сондықтан жұмыс аз істелінеді,</w:t>
        <w:br/>
        <w:t>егер жұмыс аз істелінсе, энергия аз жұмсалынады. Миэлинсіз</w:t>
        <w:br/>
        <w:t>нерв талшықтарында қозу нерв талшығының шетінен бастап</w:t>
        <w:br/>
        <w:t>оның бүкіл ұзына бойымен таралады. Олай болса қозу</w:t>
        <w:br/>
        <w:t>жағдайына нерв талшығының барлық бөліктері ұшырайды,</w:t>
        <w:br/>
        <w:t>жұмыс көп істелінеді. Осыған сәйкес энергияның шығыны да</w:t>
        <w:br/>
        <w:t>көп болады.</w:t>
        <w:br/>
        <w:t>5. Нерв талшықтарының классификациясы. Қазіргі</w:t>
        <w:br/>
        <w:t>уақытта нерв талшықтары қозу өткізу жылдамлдығына,</w:t>
        <w:br/>
        <w:t>құрылысына қарай үш типке бөлініп, олар латынның А,В/С,</w:t>
        <w:br/>
        <w:t>әріптерімен белгіленеді.</w:t>
        <w:br/>
        <w:t>Нерв талшығының А типі тағы да төрт подтипке бөлінеді:</w:t>
        <w:br/>
        <w:t>2, В, Ү, Х олардың бәріде сыртынан мизлин қабығымен</w:t>
        <w:br/>
        <w:t>қапталған. Осылардың ішіндегі жуаны (А, 2) нерв талшығы</w:t>
        <w:br/>
        <w:t>жылы қанды жануарлармен адамдарда оның диаметрі 12-22</w:t>
        <w:br/>
        <w:t>мк, олар қозуды біршама жоғарғы жылдамдықпен өткізіп</w:t>
        <w:br/>
        <w:t>отырады - секундына 70-120 м. Бұл нерв талшықтар қозу</w:t>
      </w:r>
    </w:p>
    <w:p>
      <w:r>
        <w:t>импульстарын арқа миынан. скелет бұлшық еттеріне және</w:t>
        <w:br/>
        <w:t>бұлшық ет рецепторларынан өзінің тиісті нерв талшықтарына</w:t>
        <w:br/>
        <w:t>өткізіп отырады. Қалған үш типі А (У), А (5) нерв талшықтары</w:t>
        <w:br/>
        <w:t>жіңішке болып келеді, олардың диаметрі 2 тен 12 мк, және</w:t>
        <w:br/>
        <w:t>соған сәйкес қозу импульстары жай өтькізеді. Нерв</w:t>
        <w:br/>
        <w:t>талшығының бұл түрлеріне негізінен бір нәрсенің жанасып тию,</w:t>
        <w:br/>
        <w:t>кейбір ауырсыну, температура рецепторларынан және</w:t>
        <w:br/>
        <w:t>организмнің ішкі органдарынан орталық нерв системасына қозу</w:t>
        <w:br/>
        <w:t>импульстарын жеткізіп отыратын сезімтал нерв талшықтары</w:t>
        <w:br/>
        <w:t>жатады.</w:t>
        <w:br/>
        <w:t>Нерв талшығының В типіне негізінен жұлынның миэлинді</w:t>
        <w:br/>
        <w:t>түйін алды нерв талшықтары жатады. Жылы қанды</w:t>
        <w:br/>
        <w:t>жануарларда осы нерв талшықтары қозу импульстарын 3-14-М</w:t>
        <w:br/>
        <w:t>(сек жылдамдықпен әткізіп отырады.</w:t>
        <w:br/>
        <w:t>Ж</w:t>
        <w:br/>
        <w:t>организмнің немесе органның бұлшық етіне берілсе, бұл</w:t>
        <w:br/>
        <w:t>уақыттағы рефлекс екі нейронды болып келеді (14 сурет А).</w:t>
        <w:br/>
        <w:t>Бұлшыл ет 1</w:t>
        <w:br/>
        <w:t>я</w:t>
        <w:br/>
        <w:t>24- сурет А. Екі нейронды рефлекторлық доға.</w:t>
        <w:br/>
        <w:t>А-Аффереятті нейрон, Э- эфферентті нейро, М- жұлын түбірі.</w:t>
        <w:br/>
        <w:t>Тітіркендіргіш организмге немесе белгілі бір органның сыртқы</w:t>
        <w:br/>
        <w:t>терісіне берілсе, онда жасақталатын рефлекс үш нейронды</w:t>
        <w:br/>
        <w:t>болып келеді (14 сурет Б).</w:t>
        <w:br/>
        <w:t>14-сурет Б. Үш ы рефлекторлық доға</w:t>
        <w:br/>
        <w:t>А- афферентті нейрон, Э- эфферентті нейрон, М- аралық</w:t>
        <w:br/>
        <w:t>нейрон.</w:t>
        <w:br/>
        <w:t>Рефлекторлық доғаны түсіндіргенде рефлекстің рефлекс</w:t>
        <w:br/>
        <w:t>уақыты деген түсінік айтылады. Тітіркендіргішпен әсер еткен</w:t>
        <w:br/>
        <w:t>мезгілден бастап, органның немесе организмнің реакцияға</w:t>
        <w:br/>
        <w:t>түскенге дейінгі екі аралықтағы кеткен уақыт рефлекс уақытын</w:t>
        <w:br/>
        <w:t>береді. Бұл уақыт немесе рефлекстің латентті период аралығы</w:t>
        <w:br/>
        <w:t>дейді, Рефлекс уақыты бес нерв процесіне кеткен уақыттың :</w:t>
        <w:br/>
        <w:t>жиындығынан тұрады: . Қозудың рецепторда пайда болуы (А),</w:t>
        <w:br/>
        <w:t>51</w:t>
        <w:br/>
        <w:t>8. Синапс және оның физиологиялық қасиеттері</w:t>
        <w:br/>
        <w:t>Қозудың бір қозушы құрылымнан екіншісіне, мысалы,</w:t>
        <w:br/>
        <w:t>нерв талшығынан бұлшық етке, бір нерв клеткасынан екінші</w:t>
        <w:br/>
        <w:t>нерв клеткасына берілуінің механизмі мүлдем басқаша</w:t>
        <w:br/>
        <w:t>заңдылыққа негізделген яғни әдейі синапс аппараты арқылы</w:t>
        <w:br/>
        <w:t>іске асады. Синапс дегеніміз- бір нейрон мен екінші нейронның</w:t>
        <w:br/>
        <w:t>немесе бір нейрон аксонның дендритпен байланысқан жерін</w:t>
        <w:br/>
        <w:t>айтамыз яғни бұл жағдайда бірнеше көптеген ілгек тәрізді</w:t>
        <w:br/>
        <w:t>түйіндер | жасақталынады. Осындай түйіндердің біреуін</w:t>
        <w:br/>
        <w:t>электронды микроскоппен қарасақ, онда оның төмендегідей</w:t>
        <w:br/>
        <w:t>құрылысын көруге болады (12 сурет).</w:t>
      </w:r>
    </w:p>
    <w:p>
      <w:r>
        <w:t>%</w:t>
        <w:br/>
        <w:t>3</w:t>
        <w:br/>
        <w:t>12-сурет. Синапстың электронды микроскоптық құрылысы.</w:t>
        <w:br/>
        <w:t>1-химиялық зат медиатор, 2- пресинаптикалық мембрана.</w:t>
        <w:br/>
        <w:t>3- синаптикалық кеңістік, 4- сувнаптикалық мембрана</w:t>
        <w:br/>
        <w:t>5- постсинаптикалық мембрана.</w:t>
        <w:br/>
        <w:t>Синапстың іші көпіршік тәрізді химиялық затқа толы</w:t>
        <w:br/>
        <w:t>болады (3), тыныштық жағдайда олар сыртынан жұқа қабықпен</w:t>
        <w:br/>
        <w:t>қапталған. Қозу импульсы оның ішіне келіп енгенде олардың</w:t>
        <w:br/>
        <w:t>қозғалысы бірнеше рет артады. Қабықтың ішінен осы заттар өте</w:t>
        <w:br/>
        <w:t>жоғарғы жылдамдықпен, шыға бастайды. Синапстың ішіндегі</w:t>
        <w:br/>
        <w:t>44</w:t>
        <w:br/>
        <w:t>Қазіргі физиология былай оқытады -организмнің барлық</w:t>
        <w:br/>
        <w:t>қызметі нерв системасына рефлекторлы бағындырылған және</w:t>
        <w:br/>
        <w:t>кез-келген “уақытта ол нерв системасымен басқарылып,</w:t>
        <w:br/>
        <w:t>реттелініп отырылады. Кез-келген органның бір кішкентай</w:t>
        <w:br/>
        <w:t>бөлігінде жүретін өзгеріс сол бойда өзінің функциональдық</w:t>
        <w:br/>
        <w:t>жағдайы жөнінде хабарланады, яғни орталық нерв</w:t>
        <w:br/>
        <w:t>системасына нерв импульстары ретінде сигнал беріледі. Екінші</w:t>
        <w:br/>
        <w:t>жағынан сол өзгеріс болған орган немесе организм орталықтан</w:t>
        <w:br/>
        <w:t>жауап импульс хабар алады. Олай болса организмнің әрбір</w:t>
        <w:br/>
        <w:t>органы орталық нерв системасымен екі жақты байланыс-</w:t>
        <w:br/>
        <w:t>афферентті. (латынша- аНеге сөзінен-хабарды орталыққа</w:t>
        <w:br/>
        <w:t>әкелетін, жеткізетін), эфферентті (латынның еНего- хабарды</w:t>
        <w:br/>
        <w:t>кері жеткізетін) жасайды.</w:t>
        <w:br/>
        <w:t>Организмнің барлық органдарынан тоқтаусыз келіп жататын</w:t>
        <w:br/>
        <w:t>нерв импульстары орталық нерв системасында қозу аймағын</w:t>
        <w:br/>
        <w:t>туғызып отырады, Сонымен бірге афферентті импульстар-нерв</w:t>
        <w:br/>
        <w:t>әрекетінің басты бөлімі, рефлекстердің көзі.</w:t>
        <w:br/>
        <w:t>10. Рефлекстің өткізуші жолы рефлекторлық доға</w:t>
        <w:br/>
        <w:t>Екінші жағынан рефлекторлық доға-нерв системасының</w:t>
        <w:br/>
        <w:t>функциональдық бірлігі.</w:t>
        <w:br/>
        <w:t>22 Қозудың рецептордан басталып орталық нерв системасы</w:t>
        <w:br/>
        <w:t>арқылы жұмыс органы-эффекторға дейін жүрген жолы</w:t>
        <w:br/>
        <w:t>рефлекторлық доға деп аталады. Оның өзі нерв аппаратының</w:t>
        <w:br/>
        <w:t>шеткі бөлімі-рвакцияға түсетін орган -эффекторда аяқталады.</w:t>
        <w:br/>
        <w:t>Бес бөлімнен тұратын рефлекторлық доғаның жалпы схемасын</w:t>
        <w:br/>
        <w:t>көрсетуге болады (13сурет).</w:t>
        <w:br/>
        <w:t>48</w:t>
        <w:br/>
        <w:t>11-суреу. Н.Е.Введенский нерв талшығының</w:t>
        <w:br/>
        <w:t>шаршамайтындығын</w:t>
        <w:br/>
        <w:t>дәлелдейтін тәжрибесі.</w:t>
        <w:br/>
        <w:t>Содан кейін бақаның аяғындағы бұлшық етімен нервтің</w:t>
        <w:br/>
        <w:t>аралығынан тұрақты тоқпен (2) ітіркендіреді. Осы уақытта</w:t>
        <w:br/>
        <w:t>парабиотикалық процесс жүріп, бұлшық еттің тартылуы бірден</w:t>
        <w:br/>
        <w:t>тоқтап қалады. Тұрақты тоқты жұмыстан шығарып тастап,</w:t>
        <w:br/>
        <w:t>индукциялық тоқпен қайтадан әсер бергенде бақаның бұлшық</w:t>
      </w:r>
    </w:p>
    <w:p>
      <w:r>
        <w:t>еті одан әрі тартылып жұмыс істей бастаған. Осылайша</w:t>
        <w:br/>
        <w:t>Н.Введенский тұрақты.тоқ көзінен айырып, индукциялы тоқпен</w:t>
        <w:br/>
        <w:t>алты сағат бойы жұмыс жасаған яғни алты сағат бойы бұлшық</w:t>
        <w:br/>
        <w:t>тартылып жиырылған. Егер нерв талшығы шаршаған болса,</w:t>
        <w:br/>
        <w:t>онда тұрақты тоқ көзінен айырып, индукциялы тоққа қосқанда</w:t>
        <w:br/>
        <w:t>бірден бұлшық ет тартылып жиырылмаған болар еді. Бұл</w:t>
        <w:br/>
        <w:t>жерде шаршау жағдайына келген басқа құрылым. Олай болса</w:t>
        <w:br/>
        <w:t>нерв талшығы қозу импульсының көзі немесе оны</w:t>
        <w:br/>
        <w:t>ұйымдастырушысы емес, ол тек пайда болған қозуды нервтің</w:t>
        <w:br/>
        <w:t>бойымен бір жерден екінші жерге өткізіп отыру қызметін</w:t>
        <w:br/>
        <w:t>атқарады. Сондықтан ол іс жүзінде шаршамайды, егер</w:t>
        <w:br/>
        <w:t>берілетін тітіркендіргіштің күші белгілі бір дәрежеде болатын</w:t>
        <w:br/>
        <w:t>болса.</w:t>
        <w:br/>
        <w:t>Ал</w:t>
        <w:br/>
        <w:t>13-сурет. Рефлекторлық доғаның жалпы сызбасы,</w:t>
        <w:br/>
        <w:t>1.Рецептаор;2-афферентті жол;3-орталық нерв жүйесі;</w:t>
        <w:br/>
        <w:t>4-эфферентті жол;5- эффектор.</w:t>
        <w:br/>
        <w:t>1. Рецептор-әдейі маманданған, сезімталдығы жоғары нерв</w:t>
        <w:br/>
        <w:t>талшығының ұшы;</w:t>
        <w:br/>
        <w:t>2. Афферентті жол- қозу импульсын рецетордан орталық нерв</w:t>
        <w:br/>
        <w:t>системасына жеткізеді;</w:t>
        <w:br/>
        <w:t>3. Қозудың орталық нерв системасының өз ішіндегі жүрген</w:t>
        <w:br/>
        <w:t>жолы; )</w:t>
        <w:br/>
        <w:t>4, Эфферентті жол-қозу импульсын кері қарай жеткізетін;</w:t>
        <w:br/>
        <w:t>5, Қозу импульсын қабылдап реакцияға түсетін орган эффектор.</w:t>
        <w:br/>
        <w:t>Рецепторлар тітіркендіргіштң әсерін қабылдайтын</w:t>
        <w:br/>
        <w:t>сезімталдығы жоғары нерв талшықтарының ұшы, яғни әсерді ең</w:t>
        <w:br/>
        <w:t>бірінші қабылдайтын рецептор, қозу бірінші осы рецепторда</w:t>
        <w:br/>
        <w:t>пайда болады.</w:t>
        <w:br/>
        <w:t>Рецепторлардың саны көп, яғни әрбір органның немесе</w:t>
        <w:br/>
        <w:t>клетка-тканның өзінің рецепторы болады. Рецепторлар екіге</w:t>
        <w:br/>
        <w:t>бөлінеді-экстрорецепторлар-сыртқы ортаның әсерін</w:t>
        <w:br/>
        <w:t>қабылдайтын, интеррецепторлар-организмнің ішкі ортасынан</w:t>
        <w:br/>
        <w:t>берілетін тітіркендіргіштің әсерін қабылдайтын.</w:t>
        <w:br/>
        <w:t>Мысалы: Артерия қан тамырының бойында қан қысымы</w:t>
        <w:br/>
        <w:t>жоғарлағанда оның әсерін қабылдайтын қан тамырының</w:t>
        <w:br/>
        <w:t>қабырғасында әдейі рецелтор болады, осы репцептор қысымды</w:t>
        <w:br/>
        <w:t>қабылдап, одан әрі нерв импульсы ретінде бас миына жеткізеді.</w:t>
        <w:br/>
        <w:t>%</w:t>
        <w:br/>
        <w:t>мидың көру төмпешігі. бөлігіне ас тұзының бір кристалын</w:t>
        <w:br/>
        <w:t>салғанда, рефлекс уақытының ұзаратындығы байқалған. Осы</w:t>
        <w:br/>
        <w:t>тәжірибенің негізінде И.М.Сеченов, бақа миының осы аталған</w:t>
        <w:br/>
        <w:t>бөлігінде арқа миының рефлекстеріне тежеуші әсер беретін</w:t>
        <w:br/>
        <w:t>орталықтарының орналасатындығы туралы қортындыға келген</w:t>
        <w:br/>
        <w:t>И.М.Сеченов ашқан осы өзінің бас миындағы тежелу құбылысы</w:t>
      </w:r>
    </w:p>
    <w:p>
      <w:r>
        <w:t>маңызын жоғары бағалай отырып, одан кейінгі теориялық</w:t>
        <w:br/>
        <w:t>жұмыстарында оны адамның іс-әрекетінің физиологиялық</w:t>
        <w:br/>
        <w:t>механизмін түсіндіруге пайдаланады.</w:t>
        <w:br/>
        <w:t>Көп кешікпей орталық нерв системасындағы тежелу</w:t>
        <w:br/>
        <w:t>құбылысын дәлелдейтін жаңа мәліметтер ашыла бастады.</w:t>
        <w:br/>
        <w:t>Ф.Гольц бақаның артқы аяғын қышқылдың ертіндісіне</w:t>
        <w:br/>
        <w:t>малғанда кері қайтаратын,. аяғын тартып алу -рефлексін</w:t>
        <w:br/>
        <w:t>ертіндімен қатар оның екінші аяғын механикалық тітіркендіргіш</w:t>
        <w:br/>
        <w:t>пинцетпен қатты тістету арқылы да тежелу жағдайына</w:t>
        <w:br/>
        <w:t>келтіруге болатынын дәлелдеді. Ч.Шерингтон, Н.Е.Веденский,</w:t>
        <w:br/>
        <w:t>А.Ухтомский және көптеген зерттеушілер орталық нерв</w:t>
        <w:br/>
        <w:t>системасының барлық бөлімдерінің қызметінде осы тежелу</w:t>
        <w:br/>
        <w:t>процессінің маңызды роль атқаратынын дәлелдеп көрсеткен.</w:t>
        <w:br/>
        <w:t>Рефлекторлық тежелу құбылысының мардымдылығы нерв</w:t>
        <w:br/>
        <w:t>орталығындағы қоздырушы және тежеуші тітіркендіргіш</w:t>
        <w:br/>
        <w:t>күштерінн ара қатынасына байланысты. Егер рефлексті</w:t>
        <w:br/>
        <w:t>туғызатын тітіркендіргіш күшті болып, тежеуші тітіркендіргіш</w:t>
        <w:br/>
        <w:t>әлсіз болса, онда пайда болатын тежелу құбылысының</w:t>
        <w:br/>
        <w:t>мардымдылығы онша болмайды. Ал, осы тітіркендіргіш</w:t>
        <w:br/>
        <w:t>күштерінің ара қатынасы осыған қарама-қарсы болса, онда</w:t>
        <w:br/>
        <w:t>рефлекс толықтай тежелу жағдайына келеді.</w:t>
        <w:br/>
        <w:t>Орталық нерв системасындағы тежелу ілімінің дамуына</w:t>
        <w:br/>
        <w:t>үлкен үлес қосқан И.П.Павлов. Ол шартты “рефлекстердің</w:t>
        <w:br/>
        <w:t>тежелуін зерттеп, жоғарғы дәрежелі нерв қызметінің барлық</w:t>
        <w:br/>
        <w:t>көрністерімен организмнің барлық іс-әрекеттеріндегі тежелу</w:t>
        <w:br/>
        <w:t>құбылысының маңызын атап көрсеткен. )</w:t>
        <w:br/>
        <w:t>Орталық нерв системасындағы тежелудің физиологиялық</w:t>
        <w:br/>
        <w:t>механизмі жөніндегі түсініктің төңірегінде әртүрлі көптеген көп</w:t>
        <w:br/>
        <w:t>жағдайда қарама-қарсы көзқарастар қалыптасты.</w:t>
        <w:br/>
        <w:t>Зерттеушілердің орталық нерв системасындағы тежеуді іске</w:t>
        <w:br/>
        <w:t>асыратын маманданған әдейі белгілі бір құрылымы болады</w:t>
        <w:br/>
        <w:t>ЕУ</w:t>
        <w:br/>
        <w:t>талшығынан “скелет бұлшық еттеріне беріліп, таралып кете</w:t>
        <w:br/>
        <w:t>береді.</w:t>
        <w:br/>
        <w:t>Қозудың синапс арқылы нерв талшығынан ет талшығына</w:t>
        <w:br/>
        <w:t>берілуінің қысқаша схемасын көрсетуге болады:</w:t>
        <w:br/>
        <w:t>Нерв импульсы -» медиатордың бөлініп шығуы (нерв</w:t>
        <w:br/>
        <w:t>талшығының ұшында . ацетихолиннң жасақталуу)у -</w:t>
        <w:br/>
        <w:t>ацетихолиннің постсинаптикалық мембранасының холин</w:t>
        <w:br/>
        <w:t>рецепторымен әрекеттесуі -&gt;постсинаптикалық мембрананың</w:t>
        <w:br/>
        <w:t>иондық өткізгіштігінн жоғарлауы -&gt; постсинаптикалық</w:t>
        <w:br/>
        <w:t>потенциалдан пайда болуы әсер етуші потенциалдың пайда</w:t>
        <w:br/>
        <w:t>болып одан әрі нерв талшығының бойымен таралуы.</w:t>
        <w:br/>
        <w:t>Синапстың негізгі қасиеттері</w:t>
        <w:br/>
        <w:t>1. Синапс қозу импульстарын тек бір бағытта өткізеді;</w:t>
        <w:br/>
        <w:t>2. Синапстың қозғыштығы салыстырмалы түрде төмен болады;</w:t>
        <w:br/>
        <w:t>3. Қозу импульстарын синапс өзінің бойынан жай өткізіл</w:t>
        <w:br/>
        <w:t>отырады, яғни қозу синапс арқылы өткенде 2 миллисекундтай</w:t>
        <w:br/>
        <w:t>кідірске ұшырап отырады;</w:t>
        <w:br/>
        <w:t>4. Нерв талшығымен салыстырғанда синапста зат алмасу</w:t>
      </w:r>
    </w:p>
    <w:p>
      <w:r>
        <w:t>процесі . интенсивті жүреді, сондықтан да синапстың қан</w:t>
        <w:br/>
        <w:t>айналуының бұзылуы мен оттегінің аздығына сезімталдығы</w:t>
        <w:br/>
        <w:t>жоғары болады;</w:t>
        <w:br/>
        <w:t>5. Синапстың кейбір улы және басқа химиялық заттарға</w:t>
        <w:br/>
        <w:t>(стрихини, хлороформ, хлорлы калий, арақ Т.б.) сезімталдығы</w:t>
        <w:br/>
        <w:t>өте жоғары болады;</w:t>
        <w:br/>
        <w:t>6. Шаршау ең бірінші синапстарда жүреді.</w:t>
        <w:br/>
        <w:t>9. Рефлекс нерв әрекетінің негізі</w:t>
        <w:br/>
        <w:t>1. Рефлекстің шығу тарихы. Нерв системасының</w:t>
        <w:br/>
        <w:t>қызметі әр уақытта да рефлекторлы түрде жүріп отырады,</w:t>
        <w:br/>
        <w:t>Сыртқы ортаның әртүрлі әсерлеріне организмнің бейімделуі,</w:t>
        <w:br/>
        <w:t>өзгергіштігі -осы нерв системасы қызметінің арқасында іске</w:t>
        <w:br/>
        <w:t>асады.</w:t>
        <w:br/>
        <w:t>Физиология ғылымының тарихында ең бірінші нерв</w:t>
        <w:br/>
        <w:t>системасының рефлекторлық қызметіне түсінік берген француз</w:t>
        <w:br/>
        <w:t>46</w:t>
        <w:br/>
        <w:t>т.б.с. немесе сол бір нервтің бірнеше жүздеген, мыңдаған өте</w:t>
        <w:br/>
        <w:t>ұсақ нерв талшықтарынан тұрады деп қарастыруға болады.</w:t>
        <w:br/>
        <w:t>Мысалы: Кез-келген нерв организмнің кеуде және құрсақ”</w:t>
        <w:br/>
        <w:t>бөліміндегі органдарға, Шондан (седалишный) нервісі барлық</w:t>
        <w:br/>
        <w:t>бұлшық еттер мен сүйектерге қозу импульстарын жеткізеді.</w:t>
        <w:br/>
        <w:t>Сонда орталық нерв системасынан белгілі бір нервке берілген</w:t>
        <w:br/>
        <w:t>қозу импульсы сол нервтің талшығы арқылы таралып отырады,</w:t>
        <w:br/>
        <w:t>немесе нерв талшығының бір шетінен тітркендірсек, онда қозу</w:t>
        <w:br/>
        <w:t>импульстарын әрбір нерв талшықтары өздерінің бойынан</w:t>
        <w:br/>
        <w:t>жекелеп өткізеді. І- талшық әзінің бойынан, 2-талшық өзінің</w:t>
        <w:br/>
        <w:t>бойымен т.с.с Осындай нервтің және оның нерв талшығының</w:t>
        <w:br/>
        <w:t>қозу импульстарын көршілес қатар жатқан нервтерге жібермей</w:t>
        <w:br/>
        <w:t>әрбір нерв талшғының өзінің бойынан жекелеп өткізуді</w:t>
        <w:br/>
        <w:t>жекеленген өткізгіш деп атайды.</w:t>
        <w:br/>
        <w:t>Екі жақты өткізгіштік. Бір нерв талшығын алып, оған</w:t>
        <w:br/>
        <w:t>тітіркендіргіш берсек, онда қозу осы нерв талшығының бойымен</w:t>
        <w:br/>
        <w:t>екі жаққа тарала бастайды яғни орталыққа тепкіш және</w:t>
        <w:br/>
        <w:t>орталықтан тепкіш бағытта, оны мынадай тәжірибе дәлелдейді.</w:t>
        <w:br/>
        <w:t>(10-сурет)</w:t>
        <w:br/>
        <w:t>10-сурет. Нерв талшығының екі жақты өткізгіштігі</w:t>
        <w:br/>
        <w:t>Қозғаушы немесе сезімтал нерв болсын кез-келген Нерв</w:t>
        <w:br/>
        <w:t>талшығын алып, оның екі жеріне екі пар электрод А,Б</w:t>
        <w:br/>
        <w:t>орналастырып және оларды жеке тоқ өлшеуіш аппараттармен</w:t>
        <w:br/>
        <w:t>қосамыз. Содан кейін нерв талшығының ортасынан</w:t>
        <w:br/>
        <w:t>тітіркендіргіш беріледі. Осы уақытта пайда болған қозу нерв</w:t>
        <w:br/>
        <w:t>талшығының бойымен екі жаққа бірдей тарала бастайды, оны</w:t>
        <w:br/>
        <w:t>электродтарға қосылған аппарат көрсетеді. Егер қозу нерв</w:t>
        <w:br/>
        <w:t>талшығының бір жағына қарай таралған болса, онда Тек бір</w:t>
        <w:br/>
        <w:t>аппарат көрсеткен болар еді. Ал олай емес екі аппараттың екеуі</w:t>
        <w:br/>
        <w:t>а</w:t>
      </w:r>
    </w:p>
    <w:p>
      <w:r>
        <w:t>рефлектер организмнің іші : ортасына берілетін</w:t>
        <w:br/>
        <w:t>тітіркендіргіштң әсеріне жасақталады. Интеррецептивті</w:t>
        <w:br/>
        <w:t>рефлекстерге бірнеше мысал келтіруге болады. Мысалы: Қан</w:t>
        <w:br/>
        <w:t>тамырының бойындағы қысым жоғарлағанда, оның әсерін</w:t>
        <w:br/>
        <w:t>қабылдайтын қан тамырының қабырғасы жанында әудейі</w:t>
        <w:br/>
        <w:t>барорецептор болады. Осы рецептор тітіркенеді де қозу пайда</w:t>
        <w:br/>
        <w:t>болады, одан әрі ол орталық нерв системасына беріледі, соның</w:t>
        <w:br/>
        <w:t>нәтижесінде бастың ауырғандығы жайлы сезіну байқалады.</w:t>
        <w:br/>
        <w:t>Проприорецептивті рефлектер-скелет бұлшық еттеріндегі,</w:t>
        <w:br/>
        <w:t>буындардағы, сіңірлердегі орналасқан рецепторларды</w:t>
        <w:br/>
        <w:t>тітіркендіргендегі рефлекстер.</w:t>
        <w:br/>
        <w:t>3. Сонымен бірге рефлекстер нерв орталығының орналасуына</w:t>
        <w:br/>
        <w:t>қарай да бөлінеді: Спинальды рефлекстер-егер рефлекстер</w:t>
        <w:br/>
        <w:t>арқа миының қатысуымен іске асатын болса немесе олардың</w:t>
        <w:br/>
        <w:t>орталықтары жұлында орналасса; “бульбарлы рефлекстер-</w:t>
        <w:br/>
        <w:t>рефлекстердің орталықтары сопақша мида жатса;</w:t>
        <w:br/>
        <w:t>мезэнцефальды рефлекстер-рефлекстердің орталықтары</w:t>
        <w:br/>
        <w:t>ортаңғы Мида орналасса; диэнцефальды рефлектер-</w:t>
        <w:br/>
        <w:t>рефлекстердің орталықтары аралық мида жатса; кортикалды</w:t>
        <w:br/>
        <w:t>рефлектер-орталықтары үлкен жарты шар ми қыртысында</w:t>
        <w:br/>
        <w:t>орналасса.</w:t>
        <w:br/>
        <w:t>4. Рефлекстер берілген тітіркендіргеіштерге организмнің кері</w:t>
        <w:br/>
        <w:t>қайтаратын жауаптарының түрлеріне қарай рефлекстер:</w:t>
        <w:br/>
        <w:t>Моторлық немесе қозғалу-бұлшық еттердің тартылып</w:t>
        <w:br/>
        <w:t>жиырылуы; секреторлық рефлекстер-безді органдардың шырын</w:t>
        <w:br/>
        <w:t>бөлу қызметі; тамыр қозғаушы рефлекстер- қан тамырларының</w:t>
        <w:br/>
        <w:t>кеңею және таралу қызметтері.</w:t>
        <w:br/>
        <w:t>Трофикалық рефлекс нерв жүйесіндегі зат алмасу процесі. Бүкіл</w:t>
        <w:br/>
        <w:t>организмдегі осы аталған рефлекстердің бәрін жинақтал үлкен</w:t>
        <w:br/>
        <w:t>екі:топқа бөлуге болады -шартсыз және шартты рефлекстер.</w:t>
        <w:br/>
        <w:t>12. Нерв орталығы және оның қасиеті</w:t>
        <w:br/>
        <w:t>Орталық нерв системасының рефлекторлық қызметі</w:t>
        <w:br/>
        <w:t>женіндегі заңдылық нерв орталығы туралы түсініктің пайда</w:t>
        <w:br/>
        <w:t>болуын қалыптастырды. Белгілі бір рефлекстің іске асуын</w:t>
        <w:br/>
        <w:t>немесе белгілі бір органның қызметін-реттеуге тікелей қатысы</w:t>
        <w:br/>
        <w:t>53 :</w:t>
        <w:br/>
        <w:t>осы химиялық заттар медиатор деп аталады. Олардың</w:t>
        <w:br/>
        <w:t>жаратылысы адреналин, ацетилхолин типтес активтілігі</w:t>
        <w:br/>
        <w:t>жоғары заттар екендігі анықталған, медиатор қозу импульсын</w:t>
        <w:br/>
        <w:t>жасақтаушы деген мағынаны білдіреді.</w:t>
        <w:br/>
        <w:t>Синапстың . беті жұқа. қабықпен қапталған, ол</w:t>
        <w:br/>
        <w:t>пресинаптикалық мембрана деп аталады (2); синаптсың</w:t>
        <w:br/>
        <w:t>организмнің. әрбір органына немесе скелет бұлшық етіне ең</w:t>
        <w:br/>
        <w:t>жақын тиіп жататын бөлігін-субсинаптикалық мембрана дейді</w:t>
        <w:br/>
        <w:t>(4%, синаптсың пресинаптикалық және субсинаптикалық</w:t>
        <w:br/>
        <w:t>мембранасының арасындағы кеңестік -- синаптикалық кеңестік</w:t>
        <w:br/>
        <w:t>делінеді (3), ол кеңестік өте ұсақ (диаметр 200 А?)</w:t>
        <w:br/>
        <w:t>саңылауларымен жабдықталған. Синапстың субсинаптикалық</w:t>
        <w:br/>
        <w:t>мембранасының скелет еттеріне ең жақын тиіп жататын</w:t>
        <w:br/>
        <w:t>бөлігін- постсинаптикалық мембрана деп аталады (5).</w:t>
        <w:br/>
        <w:t>Қозудың синапс арқылы “берілуінің физиологиялық</w:t>
        <w:br/>
        <w:t>механизмі көптеген жылдар бойы ғылыми дискуссия</w:t>
        <w:br/>
        <w:t>жағдайында болды. Ертеде физиологияда синапстың қозу</w:t>
        <w:br/>
        <w:t>процессіне қатысы жоқ, яғни қозу синапсқа соқпастан нерв</w:t>
        <w:br/>
        <w:t>арқылы өтіп тарала береді деген түсінік қалыптасқан. Шын</w:t>
      </w:r>
    </w:p>
    <w:p>
      <w:r>
        <w:t>мәнінде организмнің қандай ма жерінде пайда болған қозу</w:t>
        <w:br/>
        <w:t>синапс арқылы етіп отыратындығы дәлелденген. Қозу импульсы</w:t>
        <w:br/>
        <w:t>синапсқа келіп оның ішіне енгенде көпіршік тәрізді химиялық</w:t>
        <w:br/>
        <w:t>зваттардың бетінде қбықша жарылады да, медиатор босап</w:t>
        <w:br/>
        <w:t>шығалы және олардың қозғалу жылдамдығы бірнеше жүз есе</w:t>
        <w:br/>
        <w:t>артады. 4</w:t>
        <w:br/>
        <w:t>Медиатор синапстың пресинаптикалық мембранасына әсер</w:t>
        <w:br/>
        <w:t>етіп, одан әрі ол синаптикалық кеңістік саңылауларынан өтіп,</w:t>
        <w:br/>
        <w:t>синапстың субсинаптикалық мембранасына әсер етеді. Осының</w:t>
        <w:br/>
        <w:t>нәтижесінде оның мембранасы деполяризацияланады да , әсер</w:t>
        <w:br/>
        <w:t>етуші потенциал пайда болады. Әсер етуші потенциал .</w:t>
        <w:br/>
        <w:t>синаптсың постсинаптикалық мембранасына әсер етіп оны да</w:t>
        <w:br/>
        <w:t>деполяризациялайды да, постсинаптикалық потенциал</w:t>
        <w:br/>
        <w:t>жасақталады. Одан әрі постсинптикалық потенциал көршілес</w:t>
        <w:br/>
        <w:t>орналасқан ет талшығының мембранасын тітіркендіреді.</w:t>
        <w:br/>
        <w:t>Постсинаптикалық потенциал өзінің ең жоғарғы мәніне</w:t>
        <w:br/>
        <w:t>жеткеннен кейін әсер етуші потенциалға айналып, нерв</w:t>
        <w:br/>
        <w:t>45</w:t>
        <w:br/>
        <w:t>пайда болған қозудың афферентті нервтің бойымен орталыққа</w:t>
        <w:br/>
        <w:t>жеткізілуіне кеткен уақыт (Б), келген қозудың орталық нерв</w:t>
        <w:br/>
        <w:t>системасының өз ішіне таралуы (В), қозудың орталықтан кері</w:t>
        <w:br/>
        <w:t>қарай берілуіне кететін уақыт (Г), келген қозуға органның</w:t>
        <w:br/>
        <w:t>немесе эффекфтордың жауап беруіне кететін уақыт (Д).</w:t>
        <w:br/>
        <w:t>Сонымен осы айтылғандардан рефлекстің жалпы рефлекс</w:t>
        <w:br/>
        <w:t>уақытын формуламен өрнектеп көрсетуге болады: (Р).</w:t>
        <w:br/>
        <w:t>Р-«А-Б--В-Г-Д;</w:t>
        <w:br/>
        <w:t>Яғни бес процеске кеткен уақыттың жиындығы арқылы</w:t>
        <w:br/>
        <w:t>сипатталады. Рефлекс уақыты тітіркендіргіштің күшіне</w:t>
        <w:br/>
        <w:t>байланысты болады. Тітіркендіргіштің күші жоғары болғанда</w:t>
        <w:br/>
        <w:t>яғни организмге күшті тітіркендіргіш бергенде рефлекс уақыты</w:t>
        <w:br/>
        <w:t>аз немесе қысқа мерзімді болады. Ал, берілетін тітіркендіргіштің</w:t>
        <w:br/>
        <w:t>күші аз болса, онда рефлекс уақыт көп немесе ұзақ мерзімді</w:t>
        <w:br/>
        <w:t>болады. Бұл процесс қозудың таралуы арқылы түсіндіріледі,</w:t>
        <w:br/>
        <w:t>Күшті тітіркендіргіш, бергенде рецепторда қозу тез пайда</w:t>
        <w:br/>
        <w:t>болады да афферентті нервтің бойымен тез жылдам таралады,</w:t>
        <w:br/>
        <w:t>бас миына келген қозу импульстары оның әрбір бөлімдеріне</w:t>
        <w:br/>
        <w:t>тез жеткізіледі, кері қарай эфферентті нервтің бойымен тез</w:t>
        <w:br/>
        <w:t>таралып, эффекторға келеді, эффектор реакцияға жылдам</w:t>
        <w:br/>
        <w:t>түседі. Осы айтылған барлық нерв процестеріне уақыты аз</w:t>
        <w:br/>
        <w:t>кетеді. Ал тітіркендіргіш әлсіз болғанда осы нерв процестерінің</w:t>
        <w:br/>
        <w:t>таралуы жай жүреді соған сәйкес уақыт көп кетеді.</w:t>
        <w:br/>
        <w:t>11. Рефлекстердің классификациясы</w:t>
        <w:br/>
        <w:t>Организмдегі рефлекстердің саны көп, олардың бәрін</w:t>
        <w:br/>
        <w:t>жинақтап, олардың белгілі бір классификациясын жасақтауға</w:t>
        <w:br/>
        <w:t>болады:</w:t>
        <w:br/>
        <w:t>1. Рефлекс биологиялық бағытталып бейімделуіне қарай-</w:t>
        <w:br/>
        <w:t>тамақтану, қорғану, бағдарлау, жыныс рефлекстері болып</w:t>
        <w:br/>
        <w:t>бөлінеді;</w:t>
        <w:br/>
        <w:t>2. Рефлекстер берілетін тітіркендіргіштің әсерін қабылдайтын</w:t>
        <w:br/>
        <w:t>рецептордың түріне қарай экстрорецептивті рефлекстер,</w:t>
        <w:br/>
        <w:t>интеррецептивті рефлекстер болып бөлінеді.</w:t>
        <w:br/>
        <w:t>Экстрорецептивті рефлекстер сыртқы ортадан берілетін</w:t>
        <w:br/>
        <w:t>тітіркендіргіштің әсеріне жасақталады. Интерорецептивті</w:t>
      </w:r>
    </w:p>
    <w:p>
      <w:r>
        <w:t>52</w:t>
        <w:br/>
        <w:t>де бірдей көрсетеді, олай болса қозу нерв талшығы арқылы екі</w:t>
        <w:br/>
        <w:t>жаққа бірдей таралғандағысы. Осындай өткізгіштік екі жақты</w:t>
        <w:br/>
        <w:t>өткізгіштік деп аталады.</w:t>
        <w:br/>
        <w:t>Декреметті және декрементсіз өткізгіштік. Барлық</w:t>
        <w:br/>
        <w:t>омыртқалы жануарлар нервтеріндегі қозудың дәрежесі мен</w:t>
        <w:br/>
        <w:t>таралу жылдамдығы оның барлық жерінде бірдей болады.</w:t>
        <w:br/>
        <w:t>Қозу импульстары нервтың бастапқы бөлігінде (а) қандай</w:t>
        <w:br/>
        <w:t>жылдамдықпен таралса, оның соңғы бөліктерінде (6,с) арқылы</w:t>
        <w:br/>
        <w:t>да сондай жылдамдықпен таралып өтеді яғни қозу нервтің</w:t>
        <w:br/>
        <w:t>барлық бөліктері (а,б,с) арқылы бірдей жылдамдықпен</w:t>
        <w:br/>
        <w:t>таралады. Осындай өткізгіштік декрементсіз өткізгіштік деп</w:t>
        <w:br/>
        <w:t>аталады. Бұл жануарлардығы бұлшық еттердің тартылып</w:t>
        <w:br/>
        <w:t>жиырылу дәрежесі тітіркендіріліген нервпен екі арадағы</w:t>
        <w:br/>
        <w:t>қашықтыққа байланысты болмайды.</w:t>
        <w:br/>
        <w:t>Омыртқасыз (ішек қуыстылар, тікен терілер төменгі</w:t>
        <w:br/>
        <w:t>сатыдағы моллюскалар) жануарлар нервтерінің бастапқы және</w:t>
        <w:br/>
        <w:t>соңғы бөліктеріндегі. қозудың дәрежесі мен таралу</w:t>
        <w:br/>
        <w:t>жылдамдығы бірдей болмайды. Қозудың дәрежесімен таралу</w:t>
        <w:br/>
        <w:t>жылдамдығы нервтің бастапқы бөлігінде (а) біршама жоғары</w:t>
        <w:br/>
        <w:t>болады да, одан әрі оның жылдамдығы нервтің кейінгі</w:t>
        <w:br/>
        <w:t>бөліктерінде (б,с) біртіндеп кеми береді. Осындай өткізгіштікті</w:t>
        <w:br/>
        <w:t>декрементті өткізгіштік деп аталады.</w:t>
        <w:br/>
        <w:t>7. Нерв талшықтарының іс жүзінде шаршамайтындығы</w:t>
        <w:br/>
        <w:t>Нервтің басқа органдардан басты айырмашылықтарының</w:t>
        <w:br/>
        <w:t>бірі олар шын мәнінде толық нагрузкамен жұмыс істемейді,</w:t>
        <w:br/>
        <w:t>осыны кезінде 1883 жылы Н.Введенский дәлелдеген яғни іс-</w:t>
        <w:br/>
        <w:t>жүзінде шаршамайтындығымен түсіндіріледі. Бізге белгілі етті</w:t>
        <w:br/>
        <w:t>нерв препаратың ритмальды тітіркендіргішпен ұзақ мерзім</w:t>
        <w:br/>
        <w:t>тітіркендіргенде. оның бұлшық етінің тартылуы бірден күшейіп</w:t>
        <w:br/>
        <w:t>Боран кейін нашарлап тәмам тоқталуға дейін баратынын көруге</w:t>
        <w:br/>
        <w:t>лады. й</w:t>
        <w:br/>
        <w:t>Н.Введенский өзінің тәжірибесінде (11 сурет)осы құбылысты</w:t>
        <w:br/>
        <w:t>индукциялы тоқпен бақаның артқы аяғын тітіркендіргенде</w:t>
        <w:br/>
        <w:t>байқаған.</w:t>
        <w:br/>
        <w:t>2</w:t>
        <w:br/>
        <w:t>бар нерв клеткаларның әдейі топтасып шоғырланып</w:t>
        <w:br/>
        <w:t>орналасқан аумағы нерв орталығы деп аталады.</w:t>
        <w:br/>
        <w:t>Осындай нерв клеткаларының шоғырланып орналасқан</w:t>
        <w:br/>
        <w:t>аумағын тітіркендіру, шектелген азғантай бәлігін зақымдау,</w:t>
        <w:br/>
        <w:t>алып тастау немесе бас миының не болмаса арқа миының</w:t>
        <w:br/>
        <w:t>әртүрлі бөліктерін кесіп зақымдау сияқты жүргізілген</w:t>
        <w:br/>
        <w:t>тәжірибелердің негізінде анықталды.</w:t>
        <w:br/>
        <w:t>Егер орталық нерв системасының қандайма болмасын бір</w:t>
        <w:br/>
        <w:t>бөлігін тітіркендірсек белглі бір физиологиялық реакция пайда</w:t>
        <w:br/>
        <w:t>болады, ал егер осы бөлігін алып тастасақ немесе кесіп</w:t>
      </w:r>
    </w:p>
    <w:p>
      <w:r>
        <w:t>бүлдірсек, онда ол реакция жойылады, Олай болса, орталық</w:t>
        <w:br/>
        <w:t>нерв системасының бұл бөлігінде белгілі бір физиологиялық</w:t>
        <w:br/>
        <w:t>процесті реттейтін немесе белгілі бір рефлексті жасақтауға</w:t>
        <w:br/>
        <w:t>қатысатын нерв орталығы орналасқан деген қортынды жасауға</w:t>
        <w:br/>
        <w:t>болады. Бірнеше мысалдар келтіруге болады; Үлкен жарты шар</w:t>
        <w:br/>
        <w:t>ми қыртысының желке бөлігі зақымдалса, онда көру</w:t>
        <w:br/>
        <w:t>органының қызметі жұмыстан шығады; яғни ми қыртысының</w:t>
        <w:br/>
        <w:t>осы жерінде көру орталығы орналасқаны, сопақша мидың</w:t>
        <w:br/>
        <w:t>жоғарғы деңгейінен зақымдалса, тыныс алу процессі бірден</w:t>
        <w:br/>
        <w:t>тоқталмайды; егер сопақша мидың дәл тұсынан зақымдалғанда</w:t>
        <w:br/>
        <w:t>тыныс алу бірден тоқталады, яғни сопақша мида тыныс алу</w:t>
        <w:br/>
        <w:t>процессінің нерв орталығы осы жерде орналасқан.</w:t>
        <w:br/>
        <w:t>Нерв орталығының өзіне тән спецификалық қасиеттері</w:t>
        <w:br/>
        <w:t>болады; Нерв талшығы арқылы нерв импульстары екі бағытта</w:t>
        <w:br/>
        <w:t>таралатын болса, ал нерв орталығында қозу Тек қана бір</w:t>
        <w:br/>
        <w:t>бағытта таралады, яғни рецептордан басталып аралық нейрон</w:t>
        <w:br/>
        <w:t>арқылы эффекторға дейін, Ол нерв орталықтарының қозуды</w:t>
        <w:br/>
        <w:t>бір бағытта өткізгіштік заңдылығы деп аталады. Орталық нерв</w:t>
        <w:br/>
        <w:t>системасындағы қозудың бір бағытта таралуы оның</w:t>
        <w:br/>
        <w:t>эволюциялық дамуының жоғарғы дәрежеде жүруінің нәтижесі</w:t>
        <w:br/>
        <w:t>деп қарастырылады.</w:t>
        <w:br/>
        <w:t>Нерв талшықтарына қарағанда нерв орталықтарында қозу</w:t>
        <w:br/>
        <w:t>жай. таралады, осыған байланысты салыстырмалы түрде</w:t>
        <w:br/>
        <w:t>рефлекс уақыты ұзақ мерзімде болады.</w:t>
        <w:br/>
        <w:t>Пресинаптикалық тежелу негізінен орталық нерв</w:t>
        <w:br/>
        <w:t>системасында кеңінен таралған. ; ) 22</w:t>
        <w:br/>
        <w:t>3. Пессималдық тежелу . Пессималдық тежелу әдейі</w:t>
        <w:br/>
        <w:t>тежеуші құрылымдардың көмегінсіз іске асады. Күші шамадан</w:t>
        <w:br/>
        <w:t>тыс жоғары тітіркендіргіштің. әсерінен қоздырушы синапстарда</w:t>
        <w:br/>
        <w:t>күшті қозу пайда болады да, соның әсерінен нерв</w:t>
        <w:br/>
        <w:t>импульстарының жиілігі жоғарлап постсинаптикалық</w:t>
        <w:br/>
        <w:t>мембрананың деполяризацияға келуін күшейтеді. Шамадан тыс</w:t>
        <w:br/>
        <w:t>күшті қозу одан әрі біртіндеп төмендеп тежелу жағдайына</w:t>
        <w:br/>
        <w:t>келеді. Пессималдық тежелуге әсіресе арқа миының аралық</w:t>
        <w:br/>
        <w:t>нейрондары, ретикулярлық формацияның нейрондары және</w:t>
        <w:br/>
        <w:t>басқа кейбір клеткалар бейім болып келеді.</w:t>
        <w:br/>
        <w:t>15.Организмнің координациялық реакциясы</w:t>
        <w:br/>
        <w:t>Лаборатория жағдайында, мысалы стрихинимен әсер</w:t>
        <w:br/>
        <w:t>еткенде және басқа организмнің патологиялық</w:t>
        <w:br/>
        <w:t>жағдайларында бір орталыққа бағындырылмаған өте қауырт</w:t>
        <w:br/>
        <w:t>реакция жүреді, яғни ондай реакция сіресіп тартылу және</w:t>
        <w:br/>
        <w:t>басқа бағытсыз қозғалыстармен сипатталынады. Бір қалыпты</w:t>
        <w:br/>
        <w:t>жағдайда әрбір рефлекторлық реакция организмнің жеке</w:t>
        <w:br/>
        <w:t>органдарының бір-бірімен келісімді координациялық түрде</w:t>
        <w:br/>
        <w:t>жүреді. Тіпті қарапайым тізе рефлексінің өзі бүгілдіруші және</w:t>
        <w:br/>
        <w:t>жазылдырушы еттерінің бір-бірімен келісімі арқылы іске асып</w:t>
        <w:br/>
        <w:t>отырады. Осы рефлекстің іске асуына бас миының тиісті</w:t>
        <w:br/>
        <w:t>орталығы мен қатар оның басқа да бөлімдері, оның ішінде</w:t>
        <w:br/>
        <w:t>үлкен жарты шар ми қыртысы да қатысады. Әрбір қозғалыс</w:t>
        <w:br/>
        <w:t>актісі кезінде кеңістікте дененің және оның бөлімдерінің</w:t>
        <w:br/>
        <w:t>қозғалуы мен қатар әртүрлі ет группалар тонустарының өзара</w:t>
        <w:br/>
        <w:t>байланысы жүреді. Осы реакцияның өзіне де жүрек -қан</w:t>
        <w:br/>
        <w:t>тамырлар мен тыныс алу жүйелерінің тарапынан белгілі бір</w:t>
        <w:br/>
        <w:t>дәрежеде әсер байқалады. Қысқасынан айтқанда кез-келген</w:t>
        <w:br/>
        <w:t>рефлекс жалпы бүкіл организмнің кері қайтаратын реакция</w:t>
      </w:r>
    </w:p>
    <w:p>
      <w:r>
        <w:t>деп қарастырылады. Сонымен қатар әрбір рефлекс бүкіл</w:t>
        <w:br/>
        <w:t>орталық нерв системасының реакциясы. Орталық нерв</w:t>
        <w:br/>
        <w:t>системасындағы нейрондармен нерв процесстерінің арасындағы</w:t>
        <w:br/>
        <w:t>өзара әсері организмнің бір-бірімен келісімді жүйелі қызметін</w:t>
        <w:br/>
        <w:t>59</w:t>
        <w:br/>
        <w:t>13. Қозудың суммациясы</w:t>
        <w:br/>
        <w:t>Қозудың суммациясы нерв орталықтарына тән</w:t>
        <w:br/>
        <w:t>қасиеттердің бірі екендігін И.М.Сеченов 1868 жылы бірінші рет</w:t>
        <w:br/>
        <w:t>дәлелдеген, Сеченов бақаға тәжірибе жүргізіп, байқалған</w:t>
        <w:br/>
        <w:t>құбылысты қозудың суммациясымен түсіндірген. Афферентті</w:t>
        <w:br/>
        <w:t>нервті күші әлсіз электр тоғымен бір рет тітіркендіргенде</w:t>
        <w:br/>
        <w:t>рефлекторлы тартылып-жиырылу реакциясы байқалмаған. Ал,</w:t>
        <w:br/>
        <w:t>осы тітіркендіргішті күшін өзгертпей, оның әсер ету жиілігін</w:t>
        <w:br/>
        <w:t>(жиілігі секундына он импульс туғызатындай) арттырса, онда</w:t>
        <w:br/>
        <w:t>бұлшық еттің тартылып-жиырылуы біртіндеп күшейіп, күшті</w:t>
        <w:br/>
        <w:t>рефлекторлы тартылып жиырылу реакциясына айналады, яғни</w:t>
        <w:br/>
        <w:t>электр тоғымен бір рет тітіркендіргенде бұлшық еттің кері</w:t>
        <w:br/>
        <w:t>қайтаратын жауабының эффектісінде өзгеріс болмаған, ал</w:t>
        <w:br/>
        <w:t>оның күшін өзгертпей әсер ету жиілігін көбейткенде- оның</w:t>
        <w:br/>
        <w:t>жауабының эффектісі біртіндеп күшейе бастаған, оның себебі,</w:t>
        <w:br/>
        <w:t>бір рет электр тоғымен тітіркендіргенде әлсіз нерв импульсы</w:t>
        <w:br/>
        <w:t>пайда болады да, ол сөніп қалып отырады, оның әсер ету</w:t>
        <w:br/>
        <w:t>жиілігін арттырғанда алдыңғы нерв импульстары мен соңғы-</w:t>
        <w:br/>
        <w:t>нерв импульстары бір-бірімен қосылып, қозудың дәрежесі</w:t>
        <w:br/>
        <w:t>жоғарлайды да таралатын қозуға айналады, яғни белгілі бір</w:t>
        <w:br/>
        <w:t>рефлекторлық реакция іске асады. Осы уақыттағы қозудың</w:t>
        <w:br/>
        <w:t>суммациясын И.М.Сеченов тізбектелген суммация деп атаған.</w:t>
        <w:br/>
        <w:t>Кеңістік суммация мынадай жағдайда яғни екі не одан</w:t>
        <w:br/>
        <w:t>көп тітіркендіргіштер бір рецептивті орынға жататын, оның</w:t>
        <w:br/>
        <w:t>әртүрлі. рецепторларына бірден әсер еткенде байқалады.</w:t>
        <w:br/>
        <w:t>Мысалы, бір рецептивті орын аумағында ара қашықтығы бір-</w:t>
        <w:br/>
        <w:t>бірінен 10 см иттің терісінің бетіне электрод арқылы</w:t>
        <w:br/>
        <w:t>индукциялық тоқ берсек, онда итте қасыну реакциясы жүре</w:t>
        <w:br/>
        <w:t>бастайды. Егер осындай тітіркендіргіш өз алдына жеке бөлек</w:t>
        <w:br/>
        <w:t>берілсе (қатарынан берілмей), онда қасыну реакциясы</w:t>
        <w:br/>
        <w:t>жасақталмайды. Сонымен кеңістік суммация кезінде әлсіз</w:t>
        <w:br/>
        <w:t>тітіркендіргішпен екі афферентті нервті немесе екі рецептивті</w:t>
        <w:br/>
        <w:t>орынды бірден тітіркендіргенде жергілікті таралмайтын қозудың</w:t>
        <w:br/>
        <w:t>дәрежесі жоғарлап, таралатын қозуға айналып отырады.</w:t>
        <w:br/>
        <w:t>Нерв клеткалараның шаршайтындығы. Нерв</w:t>
        <w:br/>
        <w:t>клеткалары негізінен нерв орталықтарында шоғырланып,</w:t>
        <w:br/>
        <w:t>55</w:t>
        <w:br/>
        <w:t>оқымыстысы Р.Декарт. ХҮШІ- ғасырда Р.Декарт рефлекстің</w:t>
        <w:br/>
        <w:t>механикалық схемасын жасақтайды. Схема арқылы ол былай</w:t>
        <w:br/>
        <w:t>түсіндіріледі: терінің сезімтал нерв талшығына тітіркендіргіш</w:t>
        <w:br/>
        <w:t>берілгенде ондағы орналасқан жіпшелердің тартылып, керілуін</w:t>
        <w:br/>
        <w:t>іске асырады. Одан әрі бас миының кіре беріс жерінде</w:t>
        <w:br/>
        <w:t>орналасқан қақпақшаларға бекиді, жіпшелер керілгенде</w:t>
        <w:br/>
        <w:t>ашылады да бас миының ішіне енеді. Қозғаушы нервтердің</w:t>
        <w:br/>
        <w:t>бойымен кері қарай ақшыл түсті заттар белгілі бір тиісті</w:t>
        <w:br/>
        <w:t>бұлшық еттерге беріле бастайды. Декарттың түсінігі бойынша</w:t>
      </w:r>
    </w:p>
    <w:p>
      <w:r>
        <w:t>ақшыл түсті заттар “жануарлар құдіреті” деп аталған. Осы</w:t>
        <w:br/>
        <w:t>ақшыл заттар бұлшық еттерге келгеннен кейін олардың</w:t>
        <w:br/>
        <w:t>мөлшері кебейіп, шар тәрізді пішінге ие болады. Жіпшелердің</w:t>
        <w:br/>
        <w:t>тартылып қысқаруының нәтижесінде адамның санасынан тыс</w:t>
        <w:br/>
        <w:t>еріксіз машиналы қозғалыс іске асады.</w:t>
        <w:br/>
        <w:t>Декарттың бұл түсініі жартылай қиял, себебі қазіргі</w:t>
        <w:br/>
        <w:t>физиологиялық заңдылық бойынша тітіркендірілгенде ешқандай</w:t>
        <w:br/>
        <w:t>жіпшелер керіліп тартылмайды, ақшыл түсті заттар пайда</w:t>
        <w:br/>
        <w:t>болмайды, немесе қақпақшалар болмайды. Сондықтан оның бұл</w:t>
        <w:br/>
        <w:t>түсініг механикалық схема болды. Декарттың тек осындай</w:t>
        <w:br/>
        <w:t>жағдайда организмде өте жылдам санадан тыс, еріксіз</w:t>
        <w:br/>
        <w:t>қозғалыс іске асады деген түсініі шындыққа сәйкес келді.</w:t>
        <w:br/>
        <w:t>Кейінгі физиологтар Декарттың осы түсінігін ілгері. қарай</w:t>
        <w:br/>
        <w:t>дамытты. В</w:t>
        <w:br/>
        <w:t>Сонымен тітіркендіргіштің әсеріне жылдам машиналы</w:t>
        <w:br/>
        <w:t>түрде реакцияның іске асуынан рефлекс деген термин шыққан</w:t>
        <w:br/>
        <w:t>(латын сөзінен-геріесіс- кері жауап беру, бейнелеу).</w:t>
        <w:br/>
        <w:t>“Рефлекс” деген терминді оптикалық физиканың</w:t>
        <w:br/>
        <w:t>терминологиясынан алып, нерв системасның физиологиясына</w:t>
        <w:br/>
        <w:t>енгізген Чехославакия физиологі Я.Прохазка болды. Біздің</w:t>
        <w:br/>
        <w:t>елімізде рефлекстің физиологиялық заңдылығын зерттеп, оны</w:t>
        <w:br/>
        <w:t>дамытқан И.И.Сеченов, И.П.Павловтың жоғарғы дәрежелі нерв</w:t>
        <w:br/>
        <w:t>қызметін зерттеудегі еңбектері рефлекстің кез-келген нерв</w:t>
        <w:br/>
        <w:t>әрекетінің негізі екендігін тәжірибе жүзінде дәлелдеді. !</w:t>
        <w:br/>
        <w:t>Биологиялық кең мағынада рефлекс- сыртқы ортаның</w:t>
        <w:br/>
        <w:t>әсеріне нерв системасы арқылы іске асатын организмнің”</w:t>
        <w:br/>
        <w:t>бейімделу реакциясы.</w:t>
        <w:br/>
        <w:t>Е41</w:t>
        <w:br/>
        <w:t>де гдам басының аурғанын сезеді. Олай болса, ол</w:t>
        <w:br/>
        <w:t>интерорецептор болғандағысы.</w:t>
        <w:br/>
        <w:t>Сонымен бірге рецепторлар берілетін Тітіркендіргіштердің</w:t>
        <w:br/>
        <w:t>түрлеріне қарай бірнеше болып бөлінеді; Механорецептор-</w:t>
        <w:br/>
        <w:t>механикалық тітіркендіргіштің әсеріне қабылдайтын;</w:t>
        <w:br/>
        <w:t>хеморецептор- | химиялық тітіркендіргіштің әсерін;</w:t>
        <w:br/>
        <w:t>Терморецептор-жылудың әсеріне қабылдайтын;</w:t>
        <w:br/>
        <w:t>Фоторецептор- жарықтың әсерін; Барорецептор- қысымның</w:t>
        <w:br/>
        <w:t>әсерін қабылдайтын т.б.с.</w:t>
        <w:br/>
        <w:t>Рефлекстің қызметі бірқалыпы дұрыс жүруі үшін оның</w:t>
        <w:br/>
        <w:t>рефлекторлық доғасының бүтінділігі сақталуы керек. Мысалы:</w:t>
        <w:br/>
        <w:t>егер рецептордың қызметі бұзылатын бойса, онда берілген</w:t>
        <w:br/>
        <w:t>тітіркендіргіштң әсері қабылданбайды да қозу пайда</w:t>
        <w:br/>
        <w:t>болмайды, соған сәйкес ешқандай рефлекстің іске асуы мүмкін</w:t>
        <w:br/>
        <w:t>емес, немесе афферентті жол бұзылса, онда рецепторда пайда</w:t>
        <w:br/>
        <w:t>болған қозу орталық нерв системасына жеткізілмейді, бұл</w:t>
        <w:br/>
        <w:t>жағдайда да рефлекс жасақталынбайды, яғни организм</w:t>
        <w:br/>
        <w:t>жартылай немесе толық паралич жағдайында болады.</w:t>
        <w:br/>
        <w:t>Белгілі бір рефлекстің жасақталуындағы сол</w:t>
        <w:br/>
        <w:t>тітіркендірілген бөлік (участок) рефлекстің рецептивті орыны</w:t>
        <w:br/>
        <w:t>деп аталады. Терінің тітіркендірілген бір кішкентай бөлігі екі</w:t>
        <w:br/>
        <w:t>немесе одан да көп әртүрлі рефлекстердің көзі болуы мүмкін.</w:t>
        <w:br/>
        <w:t>Мысалы, бас: ммы зақымдалып, арқа миы сақталған бақаны</w:t>
        <w:br/>
        <w:t>штативке төмені ерінінен бекітіп, табанынан әлсіз</w:t>
      </w:r>
    </w:p>
    <w:p>
      <w:r>
        <w:t>тітіркендіргіш (пинцетпен сипап) берілсе, бақа аяғын</w:t>
        <w:br/>
        <w:t>“"жазылдырумен жауап береді (жазылдыру рефлексі), ал егер сол</w:t>
        <w:br/>
        <w:t>тітіркендірілген жерді өзгертпей тітіркендіргіштің күшін</w:t>
        <w:br/>
        <w:t>көбейтсек (пинцетпен Тістетіп), онда бақа аяғын тартып</w:t>
        <w:br/>
        <w:t>(бүгілдіру рефлексі) алумен жауап береді. Сонда алғашқы</w:t>
        <w:br/>
        <w:t>табанынан тітіркендірілген бір орын (рецептивті) екі рефлекстің</w:t>
        <w:br/>
        <w:t>көзі болып тұр,</w:t>
        <w:br/>
        <w:t>Рефлекторлық доға екі және үш нейронды рефлекторлық</w:t>
        <w:br/>
        <w:t>доға болып бөлінеді. Егер рефлекстің рефлекторлық доғасы екі</w:t>
        <w:br/>
        <w:t>нейроннан тұратын болса, онда ол екі нейронды, ал рефлексті</w:t>
        <w:br/>
        <w:t>жасақтауға үш нейрон немесе одан да көп нейрон қатынасса,</w:t>
        <w:br/>
        <w:t>онда үш немесе, көп нейрон қатынасса, онда үш немесе көп</w:t>
        <w:br/>
        <w:t>нейронды рефлекторлық доға дейді. Тітітркендіргіш бірден</w:t>
        <w:br/>
        <w:t>50</w:t>
        <w:br/>
        <w:t>орналасқан сондықтан шаршау осы: нерв орталықтарынан</w:t>
        <w:br/>
        <w:t>басталады. Нерв талшықтарына . қарағанда нерв клеткалары</w:t>
        <w:br/>
        <w:t>бірден жылдам шаршау жағдайына келіп отырады.</w:t>
        <w:br/>
        <w:t>Тітіркендіргіштің әсері ұзақ мерзімге созылғанда. нерв</w:t>
        <w:br/>
        <w:t>орталықтарында шаршау басталады да организмнің</w:t>
        <w:br/>
        <w:t>рефлекторлық реакциясы біртіндеп төмендеп, мүлдем тоқтауға</w:t>
        <w:br/>
        <w:t>дейін барады. Бұл жағдайда шаршау нерв орталықтарының</w:t>
        <w:br/>
        <w:t>нерв клеткаларында жүргендегісі, оны дәлелдеу қиын емес. Ол</w:t>
        <w:br/>
        <w:t>үшін тітіркендіргішті орталық нерв системасынан кері қарай</w:t>
        <w:br/>
        <w:t>келе жатқан эфферентті талшыққа (нервке) берілсе, онда</w:t>
        <w:br/>
        <w:t>бұлшық ет оған жауап ретінде тартылып жиырылады, ал егер</w:t>
        <w:br/>
        <w:t>тітіркендіргіш афферентті нервке берілсе, бұлшықет тартылып</w:t>
        <w:br/>
        <w:t>жиырылуымен жауап бермейді.</w:t>
        <w:br/>
        <w:t>Қазіргі уақытта нерв орталықтарының шаршайтындығы</w:t>
        <w:br/>
        <w:t>нейрон аралық синапстар арқылы қозудың дұрыс берілмей,</w:t>
        <w:br/>
        <w:t>оның бұзылуынан деп есептейді Бұндай бұзылу нерв</w:t>
        <w:br/>
        <w:t>ұштарындағы синтезделетін медиатор қорының бірден азайып</w:t>
        <w:br/>
        <w:t>кетуіне, нерв клеткаларының постсинаптикалық</w:t>
        <w:br/>
        <w:t>мембранасының медиаторға сезімталдығының азаюына, және</w:t>
        <w:br/>
        <w:t>оның энергетикалық заттарының азаюы сияқты себептерге</w:t>
        <w:br/>
        <w:t>байланысты.</w:t>
        <w:br/>
        <w:t>Барлық рефлекторлы реакциялардың бәрі бірдей дәрежеде</w:t>
        <w:br/>
        <w:t>және бірдей жылдамдықта шаршауды дамытпайды. Кейбір</w:t>
        <w:br/>
        <w:t>рефлекстер ешбір шаршауды байқатпастан ұзақ мерзім бойы</w:t>
        <w:br/>
        <w:t>іске асып отырады. Осындай рефлекстерге ұзақ, Тіпті кейде</w:t>
        <w:br/>
        <w:t>бірнеше сағат бойы ет тонусын қалыпты жағдайда ұстап</w:t>
        <w:br/>
        <w:t>тұратын тонникалық рефлектер жатады.</w:t>
        <w:br/>
        <w:t>14.Тежелу процесі</w:t>
        <w:br/>
        <w:t>Орталық нерв системасындағы тежелу.Орталық нерв</w:t>
        <w:br/>
        <w:t>системасындағы тежелу құбылысын 1862 жылы И.М.Сеченов</w:t>
        <w:br/>
        <w:t>ашқан. Оның тәжірибесі төмендегіше сипатталады; Бақаның бас</w:t>
        <w:br/>
        <w:t>миын керу төмпешіктері деңгейінде операция жасап, үлкен</w:t>
        <w:br/>
        <w:t>жарты шар ми бөлігімен екі арадағы байланысты бұзады.</w:t>
        <w:br/>
        <w:t>Осыдан кейін бақаның аяғын күкірт қышқылы ертіндісіне</w:t>
        <w:br/>
        <w:t>батырып, рефлекс уақытын анықтайды. Одан әрі Сеченов</w:t>
        <w:br/>
        <w:t>56</w:t>
      </w:r>
    </w:p>
    <w:p>
      <w:r>
        <w:t>десе, екінші: біреулері тежелуді өзінің физика-химиялық</w:t>
        <w:br/>
        <w:t>жаратылысы жағынан қозуға қарама-қарсы процесс деп</w:t>
        <w:br/>
        <w:t>қарастырған. Ал, үшінші біреулері орталық нерв</w:t>
        <w:br/>
        <w:t>системасындағы тежелу бірнеше қозу процесстерінің</w:t>
        <w:br/>
        <w:t>арасындағы конфликтінің, немесе шамадан тыс күшті және</w:t>
        <w:br/>
        <w:t>ұзаққа созылатын қозудың нәтижесінде іске асады деп</w:t>
        <w:br/>
        <w:t>түсіндірген.</w:t>
        <w:br/>
        <w:t>Қазірі уақытта жаратылысы мен орналасуының</w:t>
        <w:br/>
        <w:t>әртүрлілігіне қарай орталық нерв системасындағы тежелудің</w:t>
        <w:br/>
        <w:t>бірнеше түрлері кездеседі.</w:t>
        <w:br/>
        <w:t>1. Постсинаптикалық тежелу. Қазіргі уақытта арқа миы</w:t>
        <w:br/>
        <w:t>мен бас миының әртүрлі бөлімдерінде қоздырушы және тежеуші</w:t>
        <w:br/>
        <w:t>нейрондардың болатыны анықталған. Осы нейронның</w:t>
        <w:br/>
        <w:t>нервтерінтн ұштарында жаратылысы әзірше толықтай</w:t>
        <w:br/>
        <w:t>анықталмаған әдейі тежеуші медиатор жасақталынады. Кейбір</w:t>
        <w:br/>
        <w:t>зерттеушілердің көзқарасы бойынша бұл медиатордың өзі</w:t>
        <w:br/>
        <w:t>гамма-аминомаслянная қышқылды зат екендігі жөнінде болжам</w:t>
        <w:br/>
        <w:t>бар. Аксон арқылы келген нерв импульстарының әсерінен</w:t>
        <w:br/>
        <w:t>тежеуші нейрондардың нервтерінің -“ ұштарынан медиатор</w:t>
        <w:br/>
        <w:t>бөлінеді де постсинаптикалық мембранаға әсер етіп, оны</w:t>
        <w:br/>
        <w:t>деполяризация жағдайына емес, керісінше гиперполяризацияға</w:t>
        <w:br/>
        <w:t>келтіреді. Осы”уақытта тежеуші постсинаптикалық потенциал</w:t>
        <w:br/>
        <w:t>пайда болады. Бұл тежеуші потенциал әсер етуші потенциалды</w:t>
        <w:br/>
        <w:t>нашарлатып, таралатын қозудың пайда болуына кедергі</w:t>
        <w:br/>
        <w:t>келтіріп тежейді.</w:t>
        <w:br/>
        <w:t>2. Пресинаптикалық тежелу- орталық нерв</w:t>
        <w:br/>
        <w:t>системасындағы бұл тежелудің ашылғанына көп уақыт болған</w:t>
        <w:br/>
        <w:t>жоқ, сондықтан постсинаптикалық тежелуге қарағанда ол әлі</w:t>
        <w:br/>
        <w:t>толықтай зерттелмеген. Пресинаптикалық тежелу өзінің атына</w:t>
        <w:br/>
        <w:t>сәйкес, оның сезімтал нерв талшықтарының ұштарында әдейі</w:t>
        <w:br/>
        <w:t>тежеуші синапс орналасады. Осы тежеуші синапстардан</w:t>
        <w:br/>
        <w:t>бөлінетін медиаторлар пресинаптикалық мемебрананы</w:t>
        <w:br/>
        <w:t>деполяризацияға келтіріп, катодтық депрессия жағдайына</w:t>
        <w:br/>
        <w:t>келтіреді Оның -еөзі нерв ұштарына келетін нерв</w:t>
        <w:br/>
        <w:t>импульстарын жартылай немесе толықтай тежеп блокада</w:t>
        <w:br/>
        <w:t>жағдайына келтіреді.</w:t>
        <w:br/>
        <w:t>58</w:t>
        <w:br/>
        <w:t>іске асырады. Сонымен организмнің әрбір органдарының бір-</w:t>
        <w:br/>
        <w:t>бірімен келісімді, жүйелі, ритмалды және бір орталыққа</w:t>
        <w:br/>
        <w:t>бағындырылған реакциясын координациялы реакция деп</w:t>
        <w:br/>
        <w:t>аталынады. ”</w:t>
        <w:br/>
        <w:t>Координациялық құбылыс барлық рефлекторлық</w:t>
        <w:br/>
        <w:t>ргакциялардың кезінде кез-келген нерв орталығында, нерв</w:t>
        <w:br/>
        <w:t>системасының барлық бөлімдерінде де байқалады.</w:t>
        <w:br/>
        <w:t>Координациялық процесс әрбір бұлшық ет қозғалыстарының</w:t>
        <w:br/>
        <w:t>келісімді дәл іске асуын қамтамасыз етеді және сонымен бірге</w:t>
        <w:br/>
        <w:t>сыртқы ортаның әртүрлі ситуациялық жағдайына бейімделген</w:t>
        <w:br/>
        <w:t>рефлекторлық реакциямен жауап беруіне жағдай жасайды.</w:t>
        <w:br/>
        <w:t>Организмнің координациялық реакциясы нерв</w:t>
        <w:br/>
        <w:t>системасының индукциялық және иррадиациялық</w:t>
        <w:br/>
        <w:t>заңдылығына сәйкес жүреді.</w:t>
        <w:br/>
        <w:t>Индукция-координациялық реакцияға ең қажетті, маңызды</w:t>
      </w:r>
    </w:p>
    <w:p>
      <w:r>
        <w:t>жағдай. Белгілі бір рефлекстің іске асуы кезінде оған кесел</w:t>
        <w:br/>
        <w:t>келтіретін органның қызметі тоқтатылады. Мысалы, жұтыну,</w:t>
        <w:br/>
        <w:t>рефлексі кезінде уақытша тыныс алу актісі тоқтатылады; аяқты</w:t>
        <w:br/>
        <w:t>бүгілдіру кезінде жазылдыру еттері босаңсиды. Бұл уақытта</w:t>
        <w:br/>
        <w:t>әртүрлі группа нерв клеткаларының арасында белгілі бір өзара</w:t>
        <w:br/>
        <w:t>байланыстылық қалыптасады. Бір нерв орталығында қозу</w:t>
        <w:br/>
        <w:t>болғанда соған сәйкес екінші бір нерв орталығында тежелу</w:t>
        <w:br/>
        <w:t>жүреді. Жоғарыдағы мысалда жұтыну кезінде оның нерв</w:t>
        <w:br/>
        <w:t>орталығында қозу жүреді де тыныс алу орталығында тежелу</w:t>
        <w:br/>
        <w:t>яғни тыныс алу процессі жұтыну рефлексі іске асқанша 0,5 сек.</w:t>
        <w:br/>
        <w:t>уақыт кідіріске ұшырайды. Сонымен қатарынан бас миының</w:t>
        <w:br/>
        <w:t>белгілі бір нерв орталығында қатарынан екі қозу немесе екі</w:t>
        <w:br/>
        <w:t>тежелу аймағы пайда болмайды. Бір нерв орталығында қозу</w:t>
        <w:br/>
        <w:t>жүргенде соған сәйкес екінші нерв орталығында тежелудің</w:t>
        <w:br/>
        <w:t>(немесе керісінше) жүруін индукция дейді.</w:t>
        <w:br/>
        <w:t>И.П.Павлов индукцияны екіге бөледі: теріс индукция -бір</w:t>
        <w:br/>
        <w:t>нерв орталығының қозғыштығы төмендегенде немесе</w:t>
        <w:br/>
        <w:t>тежелгенде, екінші нерв орталығының қозғыштығының</w:t>
        <w:br/>
        <w:t>жоғарлауы, Оң индукция алдыңғыға қарама-қарсы, бір нерв</w:t>
        <w:br/>
        <w:t>орталығының қозғыштығының жоғарлап, екінші нерв</w:t>
        <w:br/>
        <w:t>орталығының қозғыштығының төмендеу жағдайына келуі,</w:t>
        <w:br/>
        <w:t>Индукция құбылысын орталық нерв системасының барлық</w:t>
        <w:br/>
        <w:t>6</w:t>
        <w:br/>
        <w:t>Мтофибрилдер ет талшығының бір ұшынан екінші ұшына</w:t>
        <w:br/>
        <w:t>дейін созыла орналасады. Олардың диаметрі 0,5-2мк</w:t>
        <w:br/>
        <w:t>шамасында болады.</w:t>
        <w:br/>
        <w:t>2 15-сүрет. Миофибрилла құрылысы</w:t>
        <w:br/>
        <w:t>1-изотроптық және анизотроптық дискалар; 2,3-актин және</w:t>
        <w:br/>
        <w:t>миозин</w:t>
        <w:br/>
        <w:t>протофибрилдерінің босаңсыған (2) және жиырылған</w:t>
        <w:br/>
        <w:t>(3) ет талшықтарында орналасу жағдайы</w:t>
        <w:br/>
        <w:t>Өз кезегінде. Миофибрилдер жіңішке және жуан белок</w:t>
        <w:br/>
        <w:t>жіпшелерінен-пртофибрилдерден құралған. Әрбір</w:t>
        <w:br/>
        <w:t>миофибрилланың құрамында 2-2,5Ммың протофибрильдер</w:t>
        <w:br/>
        <w:t>болады. Жіңішке актин жіпшелерінің диаметрі 5-8нм, ұзындығы-</w:t>
        <w:br/>
        <w:t>1,5мк, Микроскоппен қарағанда миофибрилдердің ұзына</w:t>
        <w:br/>
        <w:t>бойында алма кезек орналасқан күңгірт-анизотроптық, және</w:t>
        <w:br/>
        <w:t>ақшылизотроптық және ақшылизотроптық жолақтар керінеді.</w:t>
        <w:br/>
        <w:t>66</w:t>
        <w:br/>
        <w:t>айтылған материалды есіне, ойына жеткіліксіз дәрежеде ұстап</w:t>
        <w:br/>
        <w:t>дұрыс түсінбейді. Немесе кітапты оқығанда оның қызғылықты</w:t>
        <w:br/>
        <w:t>жеріне келгенде, бас миында өте күшті қозу аймағы пайда</w:t>
        <w:br/>
        <w:t>болып, күшті индукцияны қалыптастырады, яғни нерв</w:t>
        <w:br/>
        <w:t>процессің концентрацияға келуі күшті жүреді, сондықтан оның</w:t>
        <w:br/>
        <w:t>бүкіл ойының сол кітаптың қызғылықты жеріне ауғаны сондай</w:t>
        <w:br/>
        <w:t>(күшті индукция, нашар иррадиация) айналада не болғанын</w:t>
        <w:br/>
        <w:t>сезбейді. Олай болса, берік индукция кезінде ойлану, түсіну,</w:t>
        <w:br/>
        <w:t>еске ұстау сияқты процестердің қалыптасуына жағдай</w:t>
        <w:br/>
        <w:t>жасақталынады. Нерв процесінің индукциялық және</w:t>
        <w:br/>
        <w:t>иррадиациялық. заңдылықтарының негізінде организмнің</w:t>
      </w:r>
    </w:p>
    <w:p>
      <w:r>
        <w:t>доминанттық: қасиеті қалыптасады; Келге | нерв</w:t>
        <w:br/>
        <w:t>импульстарының әсерінен белгілі бір орталығының немесе</w:t>
        <w:br/>
        <w:t>группа нерв клеткаларының индукцияның нәтижесінде екінші</w:t>
        <w:br/>
        <w:t>бір) басқа нерв орталығымен салыстырғанда қозғыштығы</w:t>
        <w:br/>
        <w:t>жоғарлайды. Сол бір нерв орталығындағы пайда болған берік</w:t>
        <w:br/>
        <w:t>жоғарғы қозғыштық белгілі мерзімге дейін сақталады да екінші.</w:t>
        <w:br/>
        <w:t>бір нерв орталығына үстемдік етеді. Осындай уақытша бір нерв</w:t>
        <w:br/>
        <w:t>орталығының екінші бір нерв орталығына үстемдік жасауы</w:t>
        <w:br/>
        <w:t>координациялық реакцияға ең қажетті маңызды принцип</w:t>
        <w:br/>
        <w:t>екендігін А.Ухтомский дәлелдеп, оны доминант &gt; деп атаған,</w:t>
        <w:br/>
        <w:t>яғни латын сөзінен алынған ((огпілап) -- үстемдік ету.</w:t>
        <w:br/>
        <w:t>Организмнің доминанттық жағдайы белгілі тиісті</w:t>
        <w:br/>
        <w:t>рецептордан келген импульстар арқылы қалыптасады. Мысалы,</w:t>
        <w:br/>
        <w:t>қуықтың ішіне несеп көп жиналып, оның қабырғаларының</w:t>
        <w:br/>
        <w:t>керілуі афферентті импульстарды туғызады да, тиісті нерв</w:t>
        <w:br/>
        <w:t>орталығының қозғыштығын жоғарлатып, доминантты жағдайға</w:t>
        <w:br/>
        <w:t>келтіреді. Осының нәтижесінде рефлекторлық несептің</w:t>
        <w:br/>
        <w:t>шығарылу реакциясы іске асады. Несептің сыртқа шығарылып,</w:t>
        <w:br/>
        <w:t>қуықтың босаңсуы афферентті импульстың. тым төмендеуіне</w:t>
        <w:br/>
        <w:t>әкеліл соқтырады.</w:t>
        <w:br/>
        <w:t>63.</w:t>
        <w:br/>
        <w:t>талшық саркоплазмалық ретикулымына тән қызметтерді</w:t>
        <w:br/>
        <w:t>атқаратын болуы керек.</w:t>
        <w:br/>
        <w:t>2, Еттканының физиологиялық қасиеттері</w:t>
        <w:br/>
        <w:t>Ет талшықтарына қозғыш тканьдер қасиеттерінің барлығы</w:t>
        <w:br/>
        <w:t>тән. Шегенмен скелет еттерінің қозғыштығы нерв</w:t>
        <w:br/>
        <w:t>талшықтарының қозғыштығынан төмен келеді. Оның себебі ет</w:t>
        <w:br/>
        <w:t>талшықтарында тыныштық потенциалы нерв талшықтарымен</w:t>
        <w:br/>
        <w:t>салыстырғанда жоқ жоғары (90мВ-70мВ). Демек, әсер етуші</w:t>
        <w:br/>
        <w:t>потенциалы пайда болу үшін ет талшықтары нервпен</w:t>
        <w:br/>
        <w:t>салыстырғанда жоғары деңгейге деполяризациялануы керек.</w:t>
        <w:br/>
        <w:t>Бұлшық етте қозу толқыны дараланып өткізіледі, басқаша</w:t>
        <w:br/>
        <w:t>айтқанда бір ет талшығынан қатар жатқан талшыққа</w:t>
        <w:br/>
        <w:t>берілмейді. Ет талшықтары қозуды екі жаққа бірдей өткізеді.</w:t>
        <w:br/>
        <w:t>Қозудың таралу жылдамдығы бұлшық ет табиғатына қарай</w:t>
        <w:br/>
        <w:t>өзгеріп отырады. Ақшыл ет талшықтарында қозу секундына 12-</w:t>
        <w:br/>
        <w:t>15м жылдамдықпен өткізілсе, қызыл ет талшықтарында 3-4м</w:t>
        <w:br/>
        <w:t>жылдаммен тарайды. ;</w:t>
        <w:br/>
        <w:t>Жалпы қозғыш тканьдарға тән қасиеттермен қатар</w:t>
        <w:br/>
        <w:t>эволюциялық даму кезінде ет талшықтарының өзіне ғана тән</w:t>
        <w:br/>
        <w:t>қасиеттер пайда болған.</w:t>
        <w:br/>
        <w:t>Скелет еттері серпімді құрылым. Серпімділік қасиеті</w:t>
        <w:br/>
        <w:t>белсенді және жай жиырылғыш компоненттердің болуына</w:t>
        <w:br/>
        <w:t>байланысты қалыптасқан. Осы компоненттердің қызметіне</w:t>
        <w:br/>
        <w:t>байланысты ет талшықтарында созылғыштық, оралымдық,</w:t>
        <w:br/>
        <w:t>икемділік қасиеттері де пайда болған.</w:t>
        <w:br/>
        <w:t>Созылғыштық деп әр түрлі әсер ықпалымен ет</w:t>
        <w:br/>
        <w:t>талшықтарының ұзаруын айтады. Созылғыштық қасиет ет</w:t>
        <w:br/>
        <w:t>талшықтарының табиғатына, ет шоғырлануының құрылымына</w:t>
        <w:br/>
        <w:t>байланысты. Мысалы, қызыл ет талшықтары ақшыл ет</w:t>
        <w:br/>
        <w:t>талшықтарынан созылғыш келеді. Талшықтары қатарласа</w:t>
        <w:br/>
        <w:t>параллель орналасқан ет талшықтары. қауырсын тәрізді</w:t>
      </w:r>
    </w:p>
    <w:p>
      <w:r>
        <w:t>орналасқан еттермен салыстырғанда көбірек созылады.</w:t>
        <w:br/>
        <w:t>Тыныштық күйдегі бұлшық етті созғанда серпімділік қасиетіне</w:t>
        <w:br/>
        <w:t>байланысты ширығу құбылысы байқалады. Ет талшығы</w:t>
        <w:br/>
        <w:t>созылған сайын, ол арта түседі.</w:t>
        <w:br/>
        <w:t>69</w:t>
        <w:br/>
        <w:t>тітіркендіргіш әсерімен өзінің ұзындығы мен шйрығу (кернеу)</w:t>
        <w:br/>
        <w:t>деңгейін өзгертетін қасиетін айтады. Еттің жиырылғыштық</w:t>
        <w:br/>
        <w:t>қаблетін миограф аппаратымен анықтайды.</w:t>
        <w:br/>
        <w:t>З3.Бұлшық ет жиырылуының түрлері</w:t>
        <w:br/>
        <w:t>Қалыпты жағдайда бұлшық ет жұлынның төменгі</w:t>
        <w:br/>
        <w:t>(вентральдық) мүйізінде немесе бас миы нервтері ядросында</w:t>
        <w:br/>
        <w:t>орналасқан қозғалыс нейрондарынан (мотонейрондардан)</w:t>
        <w:br/>
        <w:t>келетін импульстардың әсерімен қозады. Мотонейрон, оның</w:t>
        <w:br/>
        <w:t>ұзын өсіндісі (аксон) және осы аксонмен түйісетін ет</w:t>
        <w:br/>
        <w:t>талшықтарының тобы организмде әрекет бірлестігі немесе</w:t>
        <w:br/>
        <w:t>нейрон аралық бірлестік құрайды.</w:t>
        <w:br/>
        <w:t>Бұлшық ет неғұрлым күшті маманданса солғұрлым</w:t>
        <w:br/>
        <w:t>нейронаралық бірлестікке енетін, ет талшықтарының саны аз</w:t>
        <w:br/>
        <w:t>болады. Әлсіз әрекет бірлестігінің құрамына бар болғаны 3-5 ет,</w:t>
        <w:br/>
        <w:t>талшығы енсе (мысалы көз алмасы еттері), үлкен әрекет</w:t>
        <w:br/>
        <w:t>бірлестігі құрамына (дене тұлғасы мен аяқ еттері) бірнеше мын</w:t>
        <w:br/>
        <w:t>талшық болады. Әрекет бірлестігі тек оның құрамына енетін ет</w:t>
        <w:br/>
        <w:t>талшықтарының санымен ғана емес, нейрондар мөлшерімен де</w:t>
        <w:br/>
        <w:t>ерекшеленеді. Үлкен әрекет бірлестігі құрамына: жуан аксонды</w:t>
        <w:br/>
        <w:t>ірі нейрондар кіреді. Қалыпты қимыл-әрекеті кезінде ет</w:t>
        <w:br/>
        <w:t>талшықтары орталық нерв жүйесінен келетін импульстардың</w:t>
        <w:br/>
        <w:t>әсерімен қозып жиырылады.</w:t>
        <w:br/>
        <w:t>Жиырылу жылдамдығына қарай ет талшықтары шапшаң</w:t>
        <w:br/>
        <w:t>және баяу әрекетті болып келеді Шапшаң әрекетті,</w:t>
        <w:br/>
        <w:t>талшықтарда саркоплазмалық, ретикулүм жақсы дамиды да</w:t>
        <w:br/>
        <w:t>одан кальций иондары оңай, тез шығады. Мұндай талшықтар</w:t>
        <w:br/>
        <w:t>қан тамырларымен нашар жабдықталады, жиырылғаннан кейін</w:t>
        <w:br/>
        <w:t>жылдам босаңсиды және оларда тотықтырғыш ферменттерінің</w:t>
        <w:br/>
        <w:t>белсенділігі төмен болып келеді. Олардың талшықтарының</w:t>
        <w:br/>
        <w:t>құрамында миоглобин аз, гликоген көп болады.</w:t>
        <w:br/>
        <w:t>Баяу әрекетті, немесе тонустық талшықтардың түсі қызыл,</w:t>
        <w:br/>
        <w:t>диаметрі жіңішке, Тотықтырғыш ферменттерінің белсенділігі</w:t>
        <w:br/>
        <w:t>жоғары, құрамында миоглобин көп, гликоген аз. .</w:t>
        <w:br/>
        <w:t>Шапшаң әрекетті еттер белгілі бір мерзім ішінде АТФ-ті көп</w:t>
        <w:br/>
        <w:t>жұмсайды және тонустық жиырылу кезінде қуатты “аз сақтайды.</w:t>
        <w:br/>
        <w:t>71</w:t>
        <w:br/>
        <w:t>Сондықтан оны көлденең жолақты ет талшықтары деп атайды.</w:t>
        <w:br/>
        <w:t>Талшықтың күңгірт учаскесі - А дискасы сәулені қосжақты</w:t>
        <w:br/>
        <w:t>шағылыстырады, ал изотроптық учаскелерге - И дискасына,</w:t>
        <w:br/>
        <w:t>мұндай - қасиеттер тән емес. Миофибрилдердің ақшыл</w:t>
        <w:br/>
        <w:t>участкелері орта тұсында тығыз жолақпен -- 2 - мембранасымен</w:t>
        <w:br/>
        <w:t>бөлінген. Осы мембрана миофибрилдерді жеке сегменттерге-</w:t>
        <w:br/>
        <w:t>саркомерлерге бөледі және оған актин жіпшелері бекиді.</w:t>
      </w:r>
    </w:p>
    <w:p>
      <w:r>
        <w:t>Миофибрилдердің: күңгірт учаскелерінде миозин</w:t>
        <w:br/>
        <w:t>протофибрилдері орналасады да, олардың ортаңғы жуандаған</w:t>
        <w:br/>
        <w:t>бөлігі М мембранасын түзеді. Актин жіпшелері өз ұштарымен</w:t>
        <w:br/>
        <w:t>миозин жіп! 1 ірі</w:t>
        <w:br/>
        <w:t>16-сурет. Көлденең жолақ ет талшықтарының микроскопиялық</w:t>
        <w:br/>
        <w:t>құрылымы і</w:t>
        <w:br/>
        <w:t>А-еттің көлденең қиындысы; Б-еттің ұзына бойлай қиындысы;</w:t>
        <w:br/>
        <w:t>Б-ет талшығының құрылысы: 1-талшықтар, 2-перимизий</w:t>
        <w:br/>
        <w:t>(сыртқы қабық), 3-ядро, 4-көлденең жолақтар,</w:t>
        <w:br/>
        <w:t>5-қабықсыз талшықтар, 6-миофибрилдер, 7-нерв ұшпары; 8-</w:t>
        <w:br/>
        <w:t>сарколемма,</w:t>
        <w:br/>
        <w:t>9-эндомизий (ішкі қабық).</w:t>
        <w:br/>
        <w:t>ө</w:t>
        <w:br/>
        <w:t>Аталған екі теорияда жекеленген ет талшықтарына</w:t>
        <w:br/>
        <w:t>жүргізілген тәжрибелер нәтижесіне сүйеніп, ұсынылған,</w:t>
        <w:br/>
        <w:t>Сондықтан олар шаршау процесін біржақты және үстіртін</w:t>
        <w:br/>
        <w:t>түсіндіреді. Бұл теорияларда шаршау кезінде байқалатын кейбір</w:t>
        <w:br/>
        <w:t>реакциялар осы процестің себебі ретінде қабылданған.</w:t>
        <w:br/>
        <w:t>Біртұтас организм жағдайында жүргізілген Тәжрибелер</w:t>
        <w:br/>
        <w:t>шаршау процесі кезінде бұлшық етте энергия көзі - АТФ пен</w:t>
        <w:br/>
        <w:t>гликоген қорының азаятынын, кргатинфосфаттың мәлшерінің</w:t>
        <w:br/>
        <w:t>төмендейтінін, оттегі тапшылығы туындайтынын көрсетті.</w:t>
        <w:br/>
        <w:t>Сонымен қатар бұлшық еттің жиырылу процесін қамтамасыз</w:t>
        <w:br/>
        <w:t>ететін белоктарында да құрылымдық өзгерістер байқалады.</w:t>
        <w:br/>
        <w:t>Атап айтқанда актомиозин құрамындағы сулыьфгидрильдік</w:t>
        <w:br/>
        <w:t>топтар азайып, АТФ-тің әрекеті бұзылады.</w:t>
        <w:br/>
        <w:t>Шаршаған кезде органның жұмыс қаблетінің төмендеуімен</w:t>
        <w:br/>
        <w:t>қатар, қимылдар үйлесімі бұзылып, ентігу, терлеу байқалады.</w:t>
        <w:br/>
        <w:t>Демек, шаршау кезінде көптеген органдар мен жүйелердің</w:t>
        <w:br/>
        <w:t>шеткі нерв-ет аппаратының, тыныс алу, қан айналу жүйелерінің</w:t>
        <w:br/>
        <w:t>қызметі бұзылып, орталық және вегетативтік нерв жүйелерінің</w:t>
        <w:br/>
        <w:t>үйлестіру қызметі нашарлайды.</w:t>
        <w:br/>
        <w:t>Бақылау сұрақтары</w:t>
        <w:br/>
        <w:t>1. Скелет бұлшық еттерінің құрылымдық ерекшеліктері.</w:t>
        <w:br/>
        <w:t>2.Ег тканына тән физиологиялық қасиеттер. Олардың</w:t>
        <w:br/>
        <w:t>әрқайсысының сипаттамасы.</w:t>
        <w:br/>
        <w:t>3. Бұлшық ет жиырылуының түрлеріне түсініктеме.</w:t>
        <w:br/>
        <w:t>4, Бұлшық ет жиырылуының молекулалық механизмі.</w:t>
        <w:br/>
        <w:t>5. Еттің жиырылу процесіне физиологиялық тұрғыдан түсіндіру,</w:t>
        <w:br/>
        <w:t>6. Бұлшық ет жиырылу процесінің энергетикасы.</w:t>
        <w:br/>
        <w:t>7. Ет күшіне анықтама және оған әсер ететін факторлар,</w:t>
        <w:br/>
        <w:t>8. Шаршау процесінің анықтамасы және оның физиологялық</w:t>
        <w:br/>
        <w:t>сипаттамасы.</w:t>
        <w:br/>
        <w:t>9. Еттің шаршау процесін түсіндіретін теориялар.</w:t>
      </w:r>
    </w:p>
    <w:p>
      <w:r>
        <w:t>Ту. БҰЛШЫҚ ЕТ ФИЗИОЛОГИЯСЫ</w:t>
        <w:br/>
        <w:t>Адамның немесе жануарлардың қимыл-әрекеті, оның ішкі</w:t>
        <w:br/>
        <w:t>органдарының жұмысы, тыныс алу, ас қорыту, қан айналуы,</w:t>
        <w:br/>
        <w:t>бөлп шығару процестері. Әр түрлі бұлшық топтарының</w:t>
        <w:br/>
        <w:t>үйлесімді қызметінің арқасында атқарылады.</w:t>
        <w:br/>
        <w:t>Жоғары сатыдағы жануарлар организмінде үш түрлі ет</w:t>
        <w:br/>
        <w:t>ткандары кездеседі. Олар скелеттің көлденең жолақты ет</w:t>
        <w:br/>
        <w:t>тканьдары, жүректің көлденең жолақты ет тканьдары және ішкі</w:t>
        <w:br/>
        <w:t>органдардың, қан тамырларының терінің біріңғай салалы ет</w:t>
        <w:br/>
        <w:t>тканьдары. Олармен қатар организмде миоэпителий</w:t>
        <w:br/>
        <w:t>торшалары, көз қарашығы мен кірпікшелі дененің ерекше</w:t>
        <w:br/>
        <w:t>маманданған жиырылғыш құрылымдары болады. Жүрек етінің</w:t>
        <w:br/>
        <w:t>құрылымдық ерекшеліктері мен қызметі қан айналу жүйесі</w:t>
        <w:br/>
        <w:t>физиологиясында сәз болады. Бұл тарауда скелет еттері мен</w:t>
        <w:br/>
        <w:t>бірыңғай салалы -ететтердің құрылымдық ерекшеліктері мен</w:t>
        <w:br/>
        <w:t>қасиеттері баяндалады.</w:t>
        <w:br/>
        <w:t>1. Ет талшықтарының құрылысы</w:t>
        <w:br/>
        <w:t>Скелет еттері әрқайсысының ұзындығы 20-60 ет</w:t>
        <w:br/>
        <w:t>талшықтары бар жеке-жеке ет шоғырларынан құралады. Әрбір</w:t>
        <w:br/>
        <w:t>ет шоғыры сыртынан дәнекер тканьды қабықпен-перимизиумен,</w:t>
        <w:br/>
        <w:t>ал әр талшық-эндолизиуммен қапталады. Жануарлар бұлшық</w:t>
        <w:br/>
        <w:t>етінде талшықтар саны көп шамада (жүзден мыңға дейін)</w:t>
        <w:br/>
        <w:t>ауытқып отырады. Әрбір ет талшығының диаметрі 10-100мк, ал</w:t>
        <w:br/>
        <w:t>ұзындығы 12-12см шамасында болады.</w:t>
        <w:br/>
        <w:t>Ет талшықтары көп ядролы симпластық құрылым және</w:t>
        <w:br/>
        <w:t>онда жеке торшалар анық шектелмеген. Әрбір талшық сырт</w:t>
        <w:br/>
        <w:t>жағынан шын мәніндегі торша қабығымен-сарколеммамен</w:t>
        <w:br/>
        <w:t>қапталған, оның ішінде саркоплазма, еттің жиырылғыш</w:t>
        <w:br/>
        <w:t>жіпшелері-миофибрилдер және . торша қосындылары-</w:t>
        <w:br/>
        <w:t>саркосомдар мен митохондриялар орналасады.</w:t>
        <w:br/>
        <w:t>Митохондрияларда тотықпалы фосфорлау процесі жүреді де,</w:t>
        <w:br/>
        <w:t>ет талшықтарына қажетті энергия бөлінеді.</w:t>
        <w:br/>
        <w:t>бөлімдерінен байқауға болады. Индукцияның негізінде нерв</w:t>
        <w:br/>
        <w:t>клеткасының функциональдық жағдайы өзгереді. Индукция</w:t>
        <w:br/>
        <w:t>диффузиялы түрде емес, нервтің бойымен таралып отырады.</w:t>
        <w:br/>
        <w:t>Иррадиация - координациялық реакцияларға қажетті</w:t>
        <w:br/>
        <w:t>екінші бір жағдай нерв процесстерінің иррадиациясы. Орталық</w:t>
        <w:br/>
        <w:t>нерв системасының белгілі бір орталығында пайда болған қозу</w:t>
        <w:br/>
        <w:t>немесе тежелу сол жерде тұрып қалмайды, ол одан әрі бір</w:t>
        <w:br/>
        <w:t>жерден екінші жерге нервтің бойымен тарай бастайды, яғни</w:t>
        <w:br/>
        <w:t>пайда болған қозудың немесе тежелудің таралуын иррадиация</w:t>
        <w:br/>
        <w:t>деп атайды. Мысалы тізе рефлексін алып қарайтын болсақ,</w:t>
        <w:br/>
        <w:t>рецепторда пайда болған қозу импульстары жұлын арқылы бас</w:t>
        <w:br/>
        <w:t>миының төменгі бөлімдерімен үлкен жарты шар ми қыртысына</w:t>
        <w:br/>
        <w:t>дейін барады.</w:t>
        <w:br/>
        <w:t>Иррадиация құбылысы әртүрлі түрде жүреді. Бақаның</w:t>
        <w:br/>
        <w:t>терісіне берілген тітіркендіргіштің әсеріне орталық нерв</w:t>
        <w:br/>
        <w:t>системасындағы пайда болған қозудың иррадиациясы нерв</w:t>
        <w:br/>
        <w:t>клеткаларының әлсіз жай қозғыштығын туғызып, соған сәйкес</w:t>
        <w:br/>
        <w:t>жай аяғын тартып алу рефлекторлық реакциямен жауап</w:t>
      </w:r>
    </w:p>
    <w:p>
      <w:r>
        <w:t>берелі. Егер нерв -клеткаларының қозғыштығы өзінің жоғарғы</w:t>
        <w:br/>
        <w:t>мәніңе жетсе, онда бірден толқынды ритмалды қозу пайда</w:t>
        <w:br/>
        <w:t>болады, бұл жағдайда рефлекторлық реакцияның</w:t>
        <w:br/>
        <w:t>мардымдылығы күшейіп, теріге берілген тітіркендіргішке</w:t>
        <w:br/>
        <w:t>бақаның төрт аяғы бірдей қозғалысқа түседі, . оның өзі</w:t>
        <w:br/>
        <w:t>иррадиация құбылысының күшті болғандылығын көрсетеді.</w:t>
        <w:br/>
        <w:t>Теріге берілген күшті тітіркендіргіш тежеу стадиясына дейін</w:t>
        <w:br/>
        <w:t>баратын парабиотикалық процесстің дамуына әкеледі.</w:t>
        <w:br/>
        <w:t>Афферентті нервті тітіркендіргенде әуелі күшті қозғалу</w:t>
        <w:br/>
        <w:t>реакциясының пайда болып одан ол біртіндеп нашарлап</w:t>
        <w:br/>
        <w:t>тежелуге дейін баратынын кезінде Сеченов байқаған болатын.</w:t>
        <w:br/>
        <w:t>Бұл уақытта тежелудің иррадиациясы байқалады. Кейбір</w:t>
        <w:br/>
        <w:t>зерттеушілердің &gt; байқағанындай. | тежелудің таралу</w:t>
        <w:br/>
        <w:t>жылдамдығының жоғары болатынын ескеріп, тежелудің</w:t>
        <w:br/>
        <w:t>иррадиациясы-парабиотикалық процесстің қатынасуымен іске</w:t>
        <w:br/>
        <w:t>асады деген болжамға келуге болады.</w:t>
        <w:br/>
        <w:t>: Индукция мен иррадиацияның өзара әсері. Келген</w:t>
        <w:br/>
        <w:t>афферентті импульстің әсерінен орталық нерв системасындағы</w:t>
        <w:br/>
        <w:t>ві</w:t>
        <w:br/>
        <w:t>Бақылау сұрақтары</w:t>
        <w:br/>
        <w:t>1. Нерв жүйесінің филогенетикалық даму этаптары.</w:t>
        <w:br/>
        <w:t>Диорфизиялық, түйінді және түтікшелі типтері.</w:t>
        <w:br/>
        <w:t>2. Нейрон нерв жүйесінің құрылымдық және функционалдық</w:t>
        <w:br/>
        <w:t>негізі. Нейронның құрылысы, Аксон, Дендрит.</w:t>
        <w:br/>
        <w:t>3. Нейронның түрлері-ультиполярлы, биполярлы, мультиполярлы</w:t>
        <w:br/>
        <w:t>нейрондар. Афферентті, эфферентті және аралық нейрон.</w:t>
        <w:br/>
        <w:t>4, Нерв талшығы туралы түсінік, миэлинді және миэлинсіз нерв</w:t>
        <w:br/>
        <w:t>талшықтары. ”</w:t>
        <w:br/>
        <w:t>5. Миэлинді және миэлинсіз нерв талшықтарының құрылысы.</w:t>
        <w:br/>
        <w:t>6. Миэлинді және миэлинсіз нерв талшықтарындағы қозудың</w:t>
        <w:br/>
        <w:t>пайда болуы мен таралуы.</w:t>
        <w:br/>
        <w:t>7. Нерв талшығының өткізгіштік заңдылығы. Жекеленген, екі</w:t>
        <w:br/>
        <w:t>жақты, декрементті және декрементсіз өткізгіштіктер.</w:t>
        <w:br/>
        <w:t>8.Синапс туралы түсінік, синапстың құрылысы мен қызметі,</w:t>
        <w:br/>
        <w:t>синапстың негізгі қасиеттері.</w:t>
        <w:br/>
        <w:t>9, Рефлекстің шығу тарихы. Р.Декарт рефлекстің механикалық</w:t>
        <w:br/>
        <w:t>схемасын жасақтаушы., Рефлекстің анықтамасы.</w:t>
        <w:br/>
        <w:t>10. Рефлекстің рефлекторлық доғасы, рефлекторлық доғаның</w:t>
        <w:br/>
        <w:t>жалпы схемасы.</w:t>
        <w:br/>
        <w:t>11. Рефлекторлық доғаның классификациясы. Екі нейронды</w:t>
        <w:br/>
        <w:t>және үш нейронды рефлекторлық доға.</w:t>
        <w:br/>
        <w:t>12. Рефлекстердің классификацясы.</w:t>
        <w:br/>
        <w:t>13. Нерв орталығы, қозудың суммацясы.</w:t>
        <w:br/>
        <w:t>14. Тежелу процесі, И.М.Сегеновтың тәжрибесі.</w:t>
      </w:r>
    </w:p>
    <w:p>
      <w:r>
        <w:t>15. Тежелудің түрлері. Пресинаптикалық, постеинаптикалық,</w:t>
        <w:br/>
        <w:t>пессимальдық тежелу.</w:t>
        <w:br/>
        <w:t>16. Координацялау реакция дегеніміз не? Индукция және</w:t>
        <w:br/>
        <w:t>иррадиаця процесі және-олардың өзара әсері.</w:t>
        <w:br/>
        <w:t>Бұлшық етке әсер күші күшті тітіркендіргіш әсер етсе, ет</w:t>
        <w:br/>
        <w:t>ұзақ Мерзім күшті жиырылады. Жиырылудың бұл түрін тетанус</w:t>
        <w:br/>
        <w:t>(қарысу) деп атайды.Тетанус жиырылу жағдайында бұлшық ет</w:t>
        <w:br/>
        <w:t>жекеленген жиырылуымен салыстырғанда тез шаршайды.</w:t>
        <w:br/>
        <w:t>Осыған байланысты бір еттің өзінде әртүрлі әрекет бірлестігімен</w:t>
        <w:br/>
        <w:t>өтетін импульстар саны өзгеріп отырады.</w:t>
        <w:br/>
        <w:t>4. Бұлшық ет жиырылуының молекулалық механизмі</w:t>
        <w:br/>
        <w:t>Жиырылу дегеніміз нерв импульстарының әсері Мен ет</w:t>
        <w:br/>
        <w:t>талшықтарындағы миофибрилдік -аппараттың механикалық</w:t>
        <w:br/>
        <w:t>күйінің өзгеруі. Бұлшық еттің жиырылуы оның ұзындығының</w:t>
        <w:br/>
        <w:t>қысқаруымен немесе ширығу деңгейінің өсуімен байланысты, ал</w:t>
        <w:br/>
        <w:t>көп жағдайда осы екі құбылыста қатар жүреді.</w:t>
        <w:br/>
        <w:t>Бұлшық еттің жиырылу механизмі өте күрделі, сондықтан оны</w:t>
        <w:br/>
        <w:t>түсіндіру мақсатында бірнеше теория ұсынылған. Алғашқы</w:t>
        <w:br/>
        <w:t>теория актомиозиндік теория В.А.Энгельгардт пен</w:t>
        <w:br/>
        <w:t>М.Н.Любимова 1939 жылы миофибрилдер құрамындағы миозин</w:t>
        <w:br/>
        <w:t>белогына АТФ-ті ыдыратып АТФ-аза ферментінің қасиеттері тән</w:t>
        <w:br/>
        <w:t>екенін анықтаған. АТФ әсерімен миозин жіптері қысқарып, ет</w:t>
        <w:br/>
        <w:t>жиырылады, Осыдан кейін Венгрия биохимиг А.Сцент-Дьорди ет</w:t>
        <w:br/>
        <w:t>талшықғының құрамында екінші-актин белогын да болатынын</w:t>
        <w:br/>
        <w:t>анықтады. Ол миозинмен әрекеттесіп актомиозин кешенін</w:t>
        <w:br/>
        <w:t>түзеді. Актомиозиннің ферменттік белсенділігі миозиннен 10 есе</w:t>
        <w:br/>
        <w:t>артық. Осы аталған деректер актомиозиндік теорияның</w:t>
        <w:br/>
        <w:t>негізінде алынған. Бұл теория бойынша актомиозин. АТФ-ті</w:t>
        <w:br/>
        <w:t>ыдыратып, бөлінген энергия есебінен өзі жиырылады.</w:t>
        <w:br/>
        <w:t>Мейер ұсынған жіпшуақтық (мицелярлық) теория бойынша</w:t>
        <w:br/>
        <w:t>миозин молекуласы өзара пептидтік байланыс арқылы біріккен</w:t>
        <w:br/>
        <w:t>амин қышқылдарының ұзын тізбегінен құралады. Бұл амин</w:t>
        <w:br/>
        <w:t>қышқылдары коллойдтық бәліктерге-мицеллаларға топтасады.</w:t>
        <w:br/>
        <w:t>Тыныштық жағдайда мицеллалар шиыршық (спираль) түрінде</w:t>
        <w:br/>
        <w:t>орналасады. Бұлшық ет қозғанда әрекетшіл ортаның өзгеруі</w:t>
        <w:br/>
        <w:t>нәтижесінде бұл шиыршықта оң және теріс зарядталған</w:t>
        <w:br/>
        <w:t>бүйірлік иондар тобы пайда . болады. Олардың</w:t>
        <w:br/>
        <w:t>электростатикалық тартылуы нәтижесінде ет талшығының</w:t>
        <w:br/>
        <w:t>ұзындығы қысқарады, ет жиырылады.</w:t>
        <w:br/>
        <w:t>ЕЕ</w:t>
        <w:br/>
        <w:t>45-қа бұралады. Осының нәтижесінде көпірше басының</w:t>
        <w:br/>
        <w:t>мойыны ширығып, серпінді күш тудырады. Дәл осындай</w:t>
        <w:br/>
        <w:t>принциппен көлденең көпіршелер. Көпіршелер орналасқан</w:t>
        <w:br/>
        <w:t>актин жіпшелерін тартып, жалпы серпінді күш туындайды.</w:t>
        <w:br/>
        <w:t>Бұлшық еттің жиырылу механизмін түсіндіру де Америка</w:t>
        <w:br/>
        <w:t>ғалымы Дэвис ұсынған моделі де көңіл аударарлық. Бұл модель</w:t>
        <w:br/>
        <w:t>бойынша бастапқы жағдайда актин мен миозинді</w:t>
        <w:br/>
        <w:t>байланыстыратын көлденең көпіршенің түбімен оның АТФ</w:t>
      </w:r>
    </w:p>
    <w:p>
      <w:r>
        <w:t>молекуласы арқылы миозинмен байланысқан ұшында ттеріс</w:t>
        <w:br/>
        <w:t>зарядтар болады да, көпірше созылыңқы жазық жағдайда</w:t>
        <w:br/>
        <w:t>болады. Нерв импульсінің әсерімен әрекет потенциалы пайда</w:t>
        <w:br/>
        <w:t>болып, миофибрилдер түтікшелерінен кальций иондары босап</w:t>
        <w:br/>
        <w:t>шығады. Кальций иондары көпірше АТФ мен актиннің АДФ-ын</w:t>
        <w:br/>
        <w:t>байланстырып, АТФ-тың соңғы фосфаттық тобының теріс</w:t>
        <w:br/>
        <w:t>зарядын бейтараптайды. Осы өзгерістердің нәтижесінде</w:t>
        <w:br/>
        <w:t>көпіршелер тартылып, актин миозин бойымен біраз жерге</w:t>
        <w:br/>
        <w:t>жылжиды. Сонымен бұлшық еттің жиырылуы мен босаңсуы</w:t>
        <w:br/>
        <w:t>бірнеше сатыда өтетін күрделі процесс, оя мынандай кезекпен</w:t>
        <w:br/>
        <w:t>жүреді: Тітіркену------әрекет потенциалының туындауы ------</w:t>
        <w:br/>
        <w:t>электромеханикалық түйісу (тітіркенішті түтікшелермен өткізу,</w:t>
        <w:br/>
        <w:t>саркоплазмалық тордан босанған кальций иондарының</w:t>
        <w:br/>
        <w:t>тропонин-тропомиозин-актин жүйесіне әсері) көлденең</w:t>
        <w:br/>
        <w:t>көпіршелердің пайда болып, актин жіпшелерінің миозин</w:t>
        <w:br/>
        <w:t>бойымен жылжуы ----миофибрилдердің жиырылуы---кальцийлік</w:t>
        <w:br/>
        <w:t>сораптың қызметі нәтижесінде саркоплазмада кальций</w:t>
        <w:br/>
        <w:t>иондарының азаюы---жиырылғыш белок жүйесінің өзгеруі---</w:t>
        <w:br/>
        <w:t>миофибрилдердің босаңсуы.</w:t>
        <w:br/>
        <w:t>5. Ет жиырылуының энергетикасы</w:t>
        <w:br/>
        <w:t>Бұлшық ет химиялық энергияны механикалық және жылу</w:t>
        <w:br/>
        <w:t>энергиясына айналдыратын орган. Жұмыс кезінде Ол</w:t>
        <w:br/>
        <w:t>энергияның көп мөлшерін жылу түрінде жоғалтады, бірақ</w:t>
        <w:br/>
        <w:t>бұлшық ет өте жетілдірілген іштен жанатын двигательмен</w:t>
        <w:br/>
        <w:t>салыстырғанда әлде қайда үнемді және тиімді жұмыс істейді.</w:t>
        <w:br/>
        <w:t>Оның пайдалы әсер коэффиценті 50%-ке дейін жетеді, ал Іштен</w:t>
        <w:br/>
        <w:t>Е22</w:t>
        <w:br/>
        <w:t>айналады. Глюкоза анаэробты тотыққан кезде АТФ-тің екі</w:t>
        <w:br/>
        <w:t>молекуласы түзіледі.</w:t>
        <w:br/>
        <w:t>СЕН 06-2СНз---СНОН-СОО2Н --2АТФ</w:t>
        <w:br/>
        <w:t>Глюкоза дактат</w:t>
        <w:br/>
        <w:t>Бұлшық ет жұмысы кезінде гликогеннің мөлшері азайып,</w:t>
        <w:br/>
        <w:t>сүт қышқылы жиналады. Азробты жағдайда сүт қышқылы кребс</w:t>
        <w:br/>
        <w:t>айналамында тотығып, көміртегінің қос тотығы, су бөлінеді</w:t>
        <w:br/>
        <w:t>және АТФ түзіледі Сүт қышқылының негзі бөлігі</w:t>
        <w:br/>
        <w:t>гликонеогенез процесс арқылы қайтадан гликогенге айналады.</w:t>
        <w:br/>
        <w:t>Ауыр жұмыс кезінде АТФ-ті қайта синтездеу процесінде май</w:t>
        <w:br/>
        <w:t>қышқылдарының тотығуы нәтижесінде бөлінген энергия</w:t>
        <w:br/>
        <w:t>пайдаланылады. :</w:t>
        <w:br/>
        <w:t>Тканьдарда АТФ негізінен үглеводтардың аэробты тотығуы</w:t>
        <w:br/>
        <w:t>кезінде түзіледі. Мысалы, бұлшық ет торшалары</w:t>
        <w:br/>
        <w:t>митохондрияларында тотыға фосфлану нәтижесінде</w:t>
        <w:br/>
        <w:t>глюкозаның бір молекуласынан АТФ-Тің 38 молекуласы.</w:t>
        <w:br/>
        <w:t>синтезделеді. :</w:t>
        <w:br/>
        <w:t>СбН,2О;-6О;-----6СО;--ӨН;О--3ВАТФ</w:t>
        <w:br/>
        <w:t>Сонымен бұлшық ет жиырылуы үшін энергия көзі ретінде</w:t>
        <w:br/>
        <w:t>АТФ пайдаланылады. Қайта синтезделу процесі дұрыс жүрген</w:t>
        <w:br/>
        <w:t>жағдайда оның ет құрамындағы мөлшері өзгермейді, тек қана</w:t>
        <w:br/>
        <w:t>гликогеннің мөлшері кемиді.</w:t>
        <w:br/>
        <w:t>Бұлшық ет жиырылған кезде көп мөлшерде жылу бөлінеді.</w:t>
        <w:br/>
        <w:t>Бұл процесте екі кезең байқалады. Бірінші кезең бастапқы жылу</w:t>
      </w:r>
    </w:p>
    <w:p>
      <w:r>
        <w:t>түзу сатысы деп аталады. Ол бұлшық ет қозған кезден</w:t>
        <w:br/>
        <w:t>басталып, ол жиырылған және босаңсыған кезде де жалғаса</w:t>
        <w:br/>
        <w:t>береді. Мұнда жылу АТФ-тың ыдырауымен байланысты</w:t>
        <w:br/>
        <w:t>реакциялар нәтижесінде түзіледі. -(</w:t>
        <w:br/>
        <w:t>Жылу түзілудің екінші сатысы ет босаңсығаннан кейін</w:t>
        <w:br/>
        <w:t>бірнеше минут ішінде жүреді, оны жылу түзудің кешіккен</w:t>
        <w:br/>
        <w:t>немесе қалыптастыру кезеңі деп атайды. Бұл құбылыс АТФ-ті</w:t>
        <w:br/>
        <w:t>қайта түзу, гликолиз және тотығу фосфорлану процестерімен</w:t>
        <w:br/>
        <w:t>байланысты. Бұлшық етте түзілетін жылудың 40 проценті</w:t>
        <w:br/>
        <w:t>бірінші, ал 60 проценті-екінші кезеңде түзіледі.</w:t>
        <w:br/>
        <w:t>77</w:t>
        <w:br/>
        <w:t>6. Бұлшық ет жұмысы және еттің шаршауы</w:t>
        <w:br/>
        <w:t>Бұлшық ет күші. Еттің жиырылу дәрежесі тітіркендіргіш</w:t>
        <w:br/>
        <w:t>күшіне еттің морфологиялық қасиеттеріне және</w:t>
        <w:br/>
        <w:t>физиологиялық күйіне байланысты. Ұзын бұлшық (еттер қысқа</w:t>
        <w:br/>
        <w:t>еттермен салыстырғанда көбірек қысқарады.</w:t>
        <w:br/>
        <w:t>Еттің жиырылу күші оның созылу деңгейімен байланысты</w:t>
        <w:br/>
        <w:t>өзгереді. Еттің аз мөлшерде созылуы серпімділік</w:t>
        <w:br/>
        <w:t>компоненттерді ширықтырып, жиырылу күшін арттырады. Ал,</w:t>
        <w:br/>
        <w:t>ет шамадан тыс созылса, оның жиырылу күші әлсірейді. Оның</w:t>
        <w:br/>
        <w:t>себебі ет қатты созылғанда актин миозин жіпшелерінің</w:t>
        <w:br/>
        <w:t>жанасатын кесінділерінің ұзындығы азайып, оларды қосатын</w:t>
        <w:br/>
        <w:t>көпіршелер саны кемиді.</w:t>
        <w:br/>
        <w:t>Еттің күшін изометриялық жиырылу кезінде олардың</w:t>
        <w:br/>
        <w:t>максималды ширығу мүмкіндігімен немесе көтерген жүгінің</w:t>
        <w:br/>
        <w:t>мөлшерімен анықтайды. Таранды және жартылай таранды</w:t>
        <w:br/>
        <w:t>еттер күштірек болады да, бүйірлі еттер одан әлсіздеу, ал</w:t>
        <w:br/>
        <w:t>талшықтары параллель орналасқан еттер өте әлсіз келеді,</w:t>
        <w:br/>
        <w:t>Бұлшық еттің изометриялық жиырылу кезінде барлық ет</w:t>
        <w:br/>
        <w:t>талшықтарының қатынасуымен дамыған, ширығу, кернеу</w:t>
        <w:br/>
        <w:t>деңгейін еттің максималыды күші деп атайды. Еттің</w:t>
        <w:br/>
        <w:t>максимальды күші оның құрамына енетін талшықтардың</w:t>
        <w:br/>
        <w:t>санына, олардың жуандығына байланысты. Бұл көрсеткіштер</w:t>
        <w:br/>
        <w:t>-еттің анатомиялық кәлденеңенін құрайды. Еттің максимальдық</w:t>
        <w:br/>
        <w:t>күшінің оның анатомиялық көлденең еніне. қатынасын еттің</w:t>
        <w:br/>
        <w:t>салыстырмалы күші деп атайды. Ол кг/см? өлшемімен өлшенеді,</w:t>
        <w:br/>
        <w:t>Ал, еттің максималыды күшінің оның физиологиялық</w:t>
        <w:br/>
        <w:t>көлденеңеніне қатынысын еттің абсолюттік күші дейді. Жұмыс</w:t>
        <w:br/>
        <w:t>кезінде еттің көлденеңені үлкейеді де, оның күші арта түседі.</w:t>
        <w:br/>
        <w:t>Еттің жұмысы. Ет жиырылған кезде оның ұзындығы</w:t>
        <w:br/>
        <w:t>қысқарып, белгілі бір жұмыс атқарылады.. Еттің нақтылы жүкті</w:t>
        <w:br/>
        <w:t>қозғалту, буынарқылы сүйек қимылдарын қамтамасыз ету үшін</w:t>
        <w:br/>
        <w:t>атқарған жұмысын динамикалық жұмыс дейді. Бұлшық ет</w:t>
        <w:br/>
        <w:t>изометриялық жиырылу жағдайында болғанда, оның ұзындығы</w:t>
        <w:br/>
        <w:t>өзгермегеннің өзінде жұмыс атқарылады, мысалы, белгілі</w:t>
        <w:br/>
        <w:t>мөлшерде жүкті ұстап тұру. Бұл жұмысты статикалық жұмыс</w:t>
        <w:br/>
        <w:t>деп атайды.</w:t>
        <w:br/>
        <w:t>78</w:t>
        <w:br/>
        <w:t>Актин және миозин жіпшелері өзара миозиннен шығатын</w:t>
      </w:r>
    </w:p>
    <w:p>
      <w:r>
        <w:t>көптеген көлденең көпіршілермен жалғасады. Бұл көпіршелерде</w:t>
        <w:br/>
        <w:t>басқа заттармен қатар. АТФ-аза ферменті болады. Әрбір жуан</w:t>
        <w:br/>
        <w:t>жіпшені. алты жіңішке жіпше-актин қоршап тұрады.</w:t>
        <w:br/>
        <w:t>Миофибрилдің А-дискасының ұзындығы өзгермейді, “ал И-</w:t>
        <w:br/>
        <w:t>дискасының ұзындығы ет талшығының жиырылу сатысына</w:t>
        <w:br/>
        <w:t>қарай өзгеріп отырады. Актин жіпшелері кірікпеген А-</w:t>
        <w:br/>
        <w:t>дискасының ауданы Н-аймағы деп атайды.</w:t>
        <w:br/>
        <w:t>Ет талшықтарының жиырылуын 2 мембраналары мен</w:t>
        <w:br/>
        <w:t>шектелген функциональдық құрылым-саркомер қамтамасыз</w:t>
        <w:br/>
        <w:t>етеді. Саркомердің екі шетінде жарты изотроптық дискалар, ал</w:t>
        <w:br/>
        <w:t>орта шенінде-бүтін анизотронтық диск орналасады. Жылы</w:t>
        <w:br/>
        <w:t>қанды жануарлар етінде саркомердің ұзындығы 2мк шамасында</w:t>
        <w:br/>
        <w:t>болады.</w:t>
        <w:br/>
        <w:t>Ет талшықтарының жиырылуын негізінен -актомиозиндік</w:t>
        <w:br/>
        <w:t>кешен құрайтын актин және миозин белоктары қамтамасыз</w:t>
        <w:br/>
        <w:t>етеді. Бұл белоктар суда ерімейді, бірақ тұзды ертінділермен</w:t>
        <w:br/>
        <w:t>шайқалады. Сонымен қатар жиырылтқыш белоктарға жіңішке</w:t>
        <w:br/>
        <w:t>жіпшелерде болатын тропотинозин мен тропонин кешені</w:t>
        <w:br/>
        <w:t>жатады.</w:t>
        <w:br/>
        <w:t>Ет талшықтарының құрамында аталған белоктармен қатар</w:t>
        <w:br/>
        <w:t>миоглобин, гликолиздік ферменттер және басқа ерігіш белоктар</w:t>
        <w:br/>
        <w:t>кездеседі. )</w:t>
        <w:br/>
        <w:t>Біріңғай салалы еттер бүйірлі және жұлдыз пішінді,</w:t>
        <w:br/>
        <w:t>ұзындығы 60-200мк, диаметрі 4-8Мк ет талшықтарынан-</w:t>
        <w:br/>
        <w:t>миоциттерден құралған. Олардың ядросы торшаның ортасында</w:t>
        <w:br/>
        <w:t>орналасқан. Торша жиырылғанда ядро бұрғы тәрізді бұралып</w:t>
        <w:br/>
        <w:t>кетед. Ядро маңында митохондриялар мен басқа да</w:t>
        <w:br/>
        <w:t>трофикалық компоненттер жинақталған.</w:t>
        <w:br/>
        <w:t>Біріңғай салалы ет талшықтарының саркоплазмасында</w:t>
        <w:br/>
        <w:t>ұзындығы 1-2мк шамасында актин және миозин</w:t>
        <w:br/>
        <w:t>профибрильдері кездеседі. Олар торшаны бойлай орналасады,</w:t>
        <w:br/>
        <w:t>бірақ миофибрил құрамайды. Осыған байланысты біріңғай</w:t>
        <w:br/>
        <w:t>салалы ет талшықтарында көлденең жолақтар болмайды.</w:t>
        <w:br/>
        <w:t>Торша саркоплазмасында ішінде кальций иондары бар.</w:t>
        <w:br/>
        <w:t>Көптеген көпіршіктер кездеседі. Олар көлденен жолақ ет</w:t>
        <w:br/>
        <w:t>68</w:t>
        <w:br/>
        <w:t>Бұлшық-ет жиырылуының үш түрі болады: изотониялық,</w:t>
        <w:br/>
        <w:t>изометриялық және ауквотоникалық.</w:t>
        <w:br/>
        <w:t>Изотониялық (грек тілінде і5о5-бірдей тең, ФоПо5-ширығу</w:t>
        <w:br/>
        <w:t>деген иағына береді) жиырылу кезінде ет талшықтарының</w:t>
        <w:br/>
        <w:t>ширығу, деңгейі өзгермей тек оның ұзындығы қысқарады.</w:t>
        <w:br/>
        <w:t>Тәжрибе жағдайында изотониялық жиырылу жекелеген бұлшық</w:t>
        <w:br/>
        <w:t>етке салмағы жеңіл жүк іліп, электр тоғымен тітіркендірген</w:t>
        <w:br/>
        <w:t>кезде байқалады. Бұл кезде ет ілінген жүк салмағымен тұрақты</w:t>
        <w:br/>
        <w:t>ширығу жағдайында жиырылады.</w:t>
        <w:br/>
        <w:t>Изометриялық жиырылу (грек тілінде Ісо5-бірдей, гпе205-</w:t>
        <w:br/>
        <w:t>өлшем) жағдайында бұлшық еттің ұзындығы өзгермей, тек</w:t>
        <w:br/>
        <w:t>ширығу деңгейі артады. Тәжрибе жағдайында жиырылудың бұл</w:t>
        <w:br/>
        <w:t>түрі жекеленген бұлшық етке тым ауыр жүк іліп</w:t>
        <w:br/>
        <w:t>тітіркендіргенде байқалады.</w:t>
        <w:br/>
        <w:t>Табиғи жағдайда таза изотониялық немесе таза</w:t>
      </w:r>
    </w:p>
    <w:p>
      <w:r>
        <w:t>изометриялық жиырылулар кездеспейді. Денеде бұлшықеті ұшы</w:t>
        <w:br/>
        <w:t>сүйек рычагына бекіген, сондықтан ол жиырылған кезде өзі</w:t>
        <w:br/>
        <w:t>әсер ететін мүшенің салмағына тең кедергіні, немесе антогонист</w:t>
        <w:br/>
        <w:t>еттердің қарсылығын жеңу керек. Демек, жұмыс кезінде ет</w:t>
        <w:br/>
        <w:t>талшығы әрі ширығады, әрі қысқарады.</w:t>
        <w:br/>
        <w:t>Бұлшық еттің ширығу деңгейі мен ұзындығы өзгерте</w:t>
        <w:br/>
        <w:t>жиырылуын ауксотоникалық жиырылу деп атайды. Қимыл</w:t>
        <w:br/>
        <w:t>әрекет кезінде бұлшықеттер ауксотоникалық жиырылу</w:t>
        <w:br/>
        <w:t>жағдайында болады, бірақ онда, не изотониялық, не</w:t>
        <w:br/>
        <w:t>изометриялық жиырылу басымырақ болады.</w:t>
        <w:br/>
        <w:t>Бұлшық еттің жиырылу ырғағы Тітіркендіргіш күшіне және</w:t>
        <w:br/>
        <w:t>тітіркендіру жиілігіне байланысты. Мысалы, жиілігі 6-8 Гц-тен</w:t>
        <w:br/>
        <w:t>аспайтын тікелей (еттің өзін) немесе жанама (нервті)</w:t>
        <w:br/>
        <w:t>тітіркендіруге баяу әрекетті талшықтардан құралған, бұлшық ет</w:t>
        <w:br/>
        <w:t>жекеленген жиырылумен жауап береді. :</w:t>
        <w:br/>
        <w:t>Бұлшық еті күші, әсер мерзімі және жиілігі тұрақты</w:t>
        <w:br/>
        <w:t>тітіркендіргіштен бірнеше рет тітіркендірсе «баспалдық</w:t>
        <w:br/>
        <w:t>феномені» байқалады, басқаша айтқанда алғашқы бірнеше</w:t>
        <w:br/>
        <w:t>тітіркендіруге бұлшық ет жиырылу амплитудасын әсіре жауап</w:t>
        <w:br/>
        <w:t>береді. Бұл құбылыс тропонин белогымен байланысатын</w:t>
        <w:br/>
        <w:t>кальций иондарының концентрациясының өсуіне байланысты.</w:t>
        <w:br/>
        <w:t>72</w:t>
        <w:br/>
        <w:t>Казіргі кезде актомиозиндік теория одан әрі дамуын тауып</w:t>
        <w:br/>
        <w:t>отыр. Электронды микроскоптық зерттеулер нәтижесінде</w:t>
        <w:br/>
        <w:t>А.Ходжкин протофибрилдердің «Сырғанауы» атты теория</w:t>
        <w:br/>
        <w:t>ұсынды. Бұл теорияға сәйкес тыныштық жағдайда актин</w:t>
        <w:br/>
        <w:t>протофибрилдері өздерінің ұшымен миозин протофибрилдерінің</w:t>
        <w:br/>
        <w:t>арасына еніп жатады. Бұлшық ет қозған кезде актин мен</w:t>
        <w:br/>
        <w:t>миозин арасындағы құрылымдық және физика-химиялық</w:t>
        <w:br/>
        <w:t>байланыстар өзгеріп, актина жіпшелері миозиннің бойымен</w:t>
        <w:br/>
        <w:t>саркомердің. ортасына қарай жылжи бастайды. Осыған</w:t>
        <w:br/>
        <w:t>байланысты актин 2- мембранасын өзімен бірге тартады да,</w:t>
        <w:br/>
        <w:t>саркомер қысқарады. Айта кетер жайт, «сырғанаған» кезде</w:t>
        <w:br/>
        <w:t>актин мен миозин, жіпшелерінің, А дискасының ұзындығы</w:t>
        <w:br/>
        <w:t>өзгермейді, ал И және Н дискалары қысқарады,</w:t>
        <w:br/>
        <w:t>Актин протодибрилінң миозиннің бойымен сырғанау</w:t>
        <w:br/>
        <w:t>механизмі әлі күнге дейін толық зерттеліп болған жоқ. Бұлшық</w:t>
        <w:br/>
        <w:t>ет жиырылуының молекулалық негізінде актин мен миозиннің</w:t>
        <w:br/>
        <w:t>электромеханикалық жанасу процесі жатады.. Актин мен</w:t>
        <w:br/>
        <w:t>миозиннің өзара әрекеттесуі Саркоплазмалық торда сақталатын</w:t>
        <w:br/>
        <w:t>кальций иондарының қатысуымен жүреді. Тітіркенгенге дейін</w:t>
        <w:br/>
        <w:t>немесе босаңсу сатысында актин мономері миозинмен</w:t>
        <w:br/>
        <w:t>әрекеттесе алмайды. Оған тропонин комплексі мен миозин</w:t>
        <w:br/>
        <w:t>молекуласының соңғы бөлшектерінің (фрагменттерінің) белгілі</w:t>
        <w:br/>
        <w:t>пішіні (конформациясы) мүмкіндік бермейді Кальций</w:t>
        <w:br/>
        <w:t>иондарының актин мен миозиннің өзара әрекеттесуіне әсері</w:t>
        <w:br/>
        <w:t>актин . жіпшелерінің құрамына енетін тропомиозин мен</w:t>
        <w:br/>
        <w:t>" тропониндік кешен: арқылы журеді. Ең алдымен әрекет</w:t>
        <w:br/>
        <w:t>потенциалы әсерімен саркоплазмалық тордан кальций иондары</w:t>
        <w:br/>
        <w:t>шығып, олар тропонин белогымен қосылады да, тропониндік</w:t>
        <w:br/>
        <w:t>кешен пайда борлады. Кальций иондарымен қосылу</w:t>
        <w:br/>
        <w:t>нәтижесінде тропонин пішіні өзгеріп (деформацияланып)</w:t>
        <w:br/>
        <w:t>тропомиозинді актиннің екі тізбегі арасындағы саңылауларға</w:t>
        <w:br/>
        <w:t>итереді де, оның тығыздық әсері тиады. Осының нәтижесінде</w:t>
        <w:br/>
        <w:t>актиннің арнаулы учаскелері ашылып, оның миозин басымен</w:t>
      </w:r>
    </w:p>
    <w:p>
      <w:r>
        <w:t>байланысуына көлденең көпіршелердің пайда болуына жағдай</w:t>
        <w:br/>
        <w:t>туғызылады да жиырылу күші пайда болады.</w:t>
        <w:br/>
        <w:t>Изометриялық жиырылу кезінде миозин көпіршелерінің</w:t>
        <w:br/>
        <w:t>басы актин жіпшелеріне тік бұрыш жасай бекиді де, содан соң</w:t>
        <w:br/>
        <w:t>74</w:t>
        <w:br/>
        <w:t>Оралымдық деп ет талшықтарының керілгіш күш әсеріне</w:t>
        <w:br/>
        <w:t>ширығумен жауап беретін қасиетін айтады. Сондықтан белгілі</w:t>
        <w:br/>
        <w:t>бір күш әсерімен қалпы өзгерген бұлшықет сол күш әсері</w:t>
        <w:br/>
        <w:t>тиылғаннан кейін бастапқы күйіне оралуы. Еттің оралымдығын</w:t>
        <w:br/>
        <w:t>оған жүк іліп анықтайды.</w:t>
        <w:br/>
        <w:t>22 Икемділік бұлшық еттің еріксіз, күшпен өзінің пішінін сақтау</w:t>
        <w:br/>
        <w:t>қасиеті. Сыртқы деформациялаушы әрекет неғұрлым күшті</w:t>
        <w:br/>
        <w:t>және оның әсер мерзімі ұзақ болса, солғұрлым икемділік</w:t>
        <w:br/>
        <w:t>өзгерістер күштірек болады. Бұлшық еттің әр текті талшықтары</w:t>
        <w:br/>
        <w:t>әр түрлі дамыған. Мысалы, дененің кеңістіктегі жағдайын</w:t>
        <w:br/>
        <w:t>сақтауды қамтамасыз ететін қызыл талшықтары ақшыл</w:t>
        <w:br/>
        <w:t>талшықтармен салыстырғанда икемділігі жоғары. Еттің</w:t>
        <w:br/>
        <w:t>икемділік қасиеті саркоплазмаға байланысты.</w:t>
        <w:br/>
        <w:t>Тыныштық жағдайда мотонейрондар импульсі бұлшық ет</w:t>
        <w:br/>
        <w:t>тонусын қамтамасыз етеді Тонус деп бұлшық ет</w:t>
        <w:br/>
        <w:t>талшықтарының энергияны аз жоғалта отырып, тұрақты табиғи</w:t>
        <w:br/>
        <w:t>ширығу жағдайында әлсіз кернеулі күйде болуын айтады.</w:t>
        <w:br/>
        <w:t>Бұлшық еттің пассивті (енжар) тонусын оның икемділік қасиеті,</w:t>
        <w:br/>
        <w:t>ал белсенді (активті) тонусын баяу нейрофункционалдық</w:t>
        <w:br/>
        <w:t>бірлестіктің асихронды (үйлесімсіз) әрекетін қамтамасыз етеді,</w:t>
        <w:br/>
        <w:t>Ет тонусы сырттай серпімділік түрінде бейнеленеді. Ол бұлшық</w:t>
        <w:br/>
        <w:t>еттің пассивті жиырылатын құрылымы-қызыл талшықтардың</w:t>
        <w:br/>
        <w:t>әрекетіне байланысты. Еттің қызыл талшықтарының қызмет</w:t>
        <w:br/>
        <w:t>ерекшеліктері олардың баяу жиырылып, баяу босаңсуында.</w:t>
        <w:br/>
        <w:t>Олар жиырылған кезде актин мен миозин жіпшелері арасында</w:t>
        <w:br/>
        <w:t>мықты молекула аралық байланыс пайда болады да, ет</w:t>
        <w:br/>
        <w:t>талшықтарының коллоидтық құрылымы өзгереді. Сондықтан</w:t>
        <w:br/>
        <w:t>өте әлсіз тітіркендіргіштің өзі бұлшық талшықтарды ұзақ</w:t>
        <w:br/>
        <w:t>жиырылу жағдайында ұстайды.</w:t>
        <w:br/>
        <w:t>Бұлшық ет тонусы кеңістікте денені белгілі бір кейіпте</w:t>
        <w:br/>
        <w:t>ұстауда, қимыл аппаратының қызметін қамтамасыз етуде</w:t>
        <w:br/>
        <w:t>маңызды роль атқарады. Ет тонусын сақтау үшін онша көп</w:t>
        <w:br/>
        <w:t>энергия. шығындалмайды, зат алмасу процесі айтарлықтай</w:t>
        <w:br/>
        <w:t>өзгермейді сондықтан тонус жағдайындағы бұлшық ет көп</w:t>
        <w:br/>
        <w:t>шаршамайды.</w:t>
        <w:br/>
        <w:t>Ет талшықтарының өзіне тән қасиеттерінің бірі-</w:t>
        <w:br/>
        <w:t>жиырылғыштық. Жиырылғыштық дей ет талшықтарының</w:t>
        <w:br/>
        <w:t>70</w:t>
        <w:br/>
        <w:t>жанатын двигательдің пайдалы әсер коэффициенті 35</w:t>
        <w:br/>
        <w:t>проценттен аспайды.</w:t>
        <w:br/>
        <w:t>Энергия көзі ретінде бұлшық ет АТФ-ті пайдаланады. Осы</w:t>
        <w:br/>
        <w:t>макроэнергиялық қосылыс ыдыраған кезде бөлінген энергия</w:t>
        <w:br/>
        <w:t>торша мембранасының Ішкі және сыртқы бетінде натрий мен</w:t>
      </w:r>
    </w:p>
    <w:p>
      <w:r>
        <w:t>калий иондары концентрациясының градиентін: қамтамасыз</w:t>
        <w:br/>
        <w:t>ететін натрий-калийлік насостың қызметі атқарылуы үшін, актин</w:t>
        <w:br/>
        <w:t>жіпшелерін миозин: жіпшелерінің бойымен жылжытып, етті</w:t>
        <w:br/>
        <w:t>жиырылту үшін, кальций иондарын саркоплазмалық торға қайта</w:t>
        <w:br/>
        <w:t>айдайтын кальцийлік насос қызметін қамтамасыз ету үшін</w:t>
        <w:br/>
        <w:t>жұмсалады.</w:t>
        <w:br/>
        <w:t>Бұлшық етте АТФ қоры онша көп емес, 5М моль/л</w:t>
        <w:br/>
        <w:t>шамасында. Ет жиырылған кезде АТФ ыдырап, АДФ,</w:t>
        <w:br/>
        <w:t>анорганикалық фосфор және энергия бәлінеді. АТФ гидролизі</w:t>
        <w:br/>
        <w:t>миозиннің АТФ-азалық белсенділігі арқасында жүреді. Бұл</w:t>
        <w:br/>
        <w:t>фермент әсерін актин мен магний иондары жандандырады.</w:t>
        <w:br/>
        <w:t>Демек, бұлшық ет жұмысымен байланысты АТФ қоры кеми</w:t>
        <w:br/>
        <w:t>түседі, сондықтан ет тек АТФ-тің қайта түзілуі (ресинтез)</w:t>
        <w:br/>
        <w:t>толассыз жүріп отырғанда ғана дұрыс қызмет атқарады. АТФ</w:t>
        <w:br/>
        <w:t>ресинтезі креатин фосфаттың креатин мен фосфор қышқылына</w:t>
        <w:br/>
        <w:t>ыдырауы нәтижесінде жүреді. Одан әрі ферменттік жолмен</w:t>
        <w:br/>
        <w:t>фосфор қышқылының қалдығы АДФ-ке ауысады да, АТФ</w:t>
        <w:br/>
        <w:t>түзіледі.</w:t>
        <w:br/>
        <w:t>Креатинфосфат -- АДФ креатинкиназа АТФ-ккреатин;</w:t>
        <w:br/>
        <w:t>Бұлшық ет құрамында АТФ-пен салыстырғанда</w:t>
        <w:br/>
        <w:t>кретинфосфат: әлде қайда көп (30 ммоль/л шамасында). Бұл</w:t>
        <w:br/>
        <w:t>қосылыс та химиялық реакциялар нәтижесінде қайта</w:t>
        <w:br/>
        <w:t>синтезделіп отырады.</w:t>
        <w:br/>
        <w:t>Креатин 4- Р тотығу энергиясы ----креатинфосфат. Бұлшық</w:t>
        <w:br/>
        <w:t>еттің ұзақ және қарқынды әрекеті кезінде креатинфосфат қоры</w:t>
        <w:br/>
        <w:t>да азаяды. Мұндай жағдайда АТФ гликолиз және Тканьдық</w:t>
        <w:br/>
        <w:t>тыныс ргакциялары арқылы қайта синтезделеді.</w:t>
        <w:br/>
        <w:t>АТФ-ті бұлшық етте қайта синтезделу үшін глюкозамен</w:t>
        <w:br/>
        <w:t>гликогеннің энергиясы пайдаланылады. Глюколиз</w:t>
        <w:br/>
        <w:t>реакциясына араласа отырып, глюкоза мен гликоген өз</w:t>
        <w:br/>
        <w:t>құрамдарындағы энергияны береді де, сүт қышқылына</w:t>
        <w:br/>
        <w:t>76</w:t>
        <w:br/>
        <w:t>Еттің динамикалық жұмысының (М/) мөлшерін жүктің</w:t>
        <w:br/>
        <w:t>массасын (Р) ол көтерілген биіктікке (һ) көбейту арқылы</w:t>
        <w:br/>
        <w:t>анықтайды да, кялограммаматр бірлігімен өлшейді: У/- рһ(кгм).</w:t>
        <w:br/>
        <w:t>Еттің жұмысы ой көтерген жүк мөлшеріне, жұмыс ырғағына</w:t>
        <w:br/>
        <w:t>байланысты өзгеріп отырады. Ет жұмысының жүк салмағына</w:t>
        <w:br/>
        <w:t>қарай өзгеруін орташа салмақ заңымен бейнелейді: салмақ</w:t>
        <w:br/>
        <w:t>орташа болса, ет күшті жиырылады, еттің атқаратын қызметі</w:t>
        <w:br/>
        <w:t>күшейеді. Бұлшық еттің ең күшті жұмысы жиырылудың ырғағы</w:t>
        <w:br/>
        <w:t>орташа болғанда байқалады.</w:t>
        <w:br/>
        <w:t>Бұлшық еттің шаршауы. Шаршауы деп жұмыс</w:t>
        <w:br/>
        <w:t>атқарғаннан кейін жеке органдардың, немесе бүкіл организмнің</w:t>
        <w:br/>
        <w:t>жұмыс қабілетінің уақытша төмендеуін, не жойылуын айтады.</w:t>
        <w:br/>
        <w:t>Бұлшық ет ұзақ уақыт жұмыс атқарудың салдарынан</w:t>
        <w:br/>
        <w:t>шаршайды. Бұл құбылыс еттің қуатты қорының азаюының</w:t>
        <w:br/>
        <w:t>белгісі болғандықтан биологиялық тұрғыда маңызды роль</w:t>
        <w:br/>
        <w:t>атқарады. Шаршаған кезде еттің функционалдық қасиеттері-</w:t>
        <w:br/>
        <w:t>қозғыштығы мен жиырылғыштығы тәмендейді. Шаршаудың</w:t>
        <w:br/>
        <w:t>салдарынан еттің жиырылу күші бірте-бірте әлсірей бастайды,</w:t>
        <w:br/>
        <w:t>дара жиырылу сызығы көлбеу тартып, босаңсу сатысы ұзарады.</w:t>
      </w:r>
    </w:p>
    <w:p>
      <w:r>
        <w:t>Скелет- еттері біріңғай салалы еттерден шапшаңырақ</w:t>
        <w:br/>
        <w:t>шаршайды. Ал, скелет еттерінде алдымен ақшыл еттер, содан</w:t>
        <w:br/>
        <w:t>соң қызылеттер шаршайды. Шаршаудың себебі әлі толық</w:t>
        <w:br/>
        <w:t>анықталмаған. Бұл құбылысты түсіндіру үшін” И.Шифор</w:t>
        <w:br/>
        <w:t>титықтау теориясын ұсынған. Бұл теория бойынша шаршау</w:t>
        <w:br/>
        <w:t>процесі бұлшық еттегі энергия, қорының, атап айтқанда</w:t>
        <w:br/>
        <w:t>гликогеннің азаюына байланысты дамиды. Бірақ терең</w:t>
        <w:br/>
        <w:t>зерттеулер өте қатты шаршаған бұлшық еттің езінде</w:t>
        <w:br/>
        <w:t>гликогеннің жеткілікті мөлшерде болатынын көрсетті.</w:t>
        <w:br/>
        <w:t>Е. Пфлюгердің улану теориясына сәйкес жұмыс кезінде</w:t>
        <w:br/>
        <w:t>етте сүт және фофор қышқылдары мен басқа да зат алмасу</w:t>
        <w:br/>
        <w:t>өнімдері жиналып, олар зат алмасу процесіне жағымсыз әсер</w:t>
        <w:br/>
        <w:t>етеді де, органның әрекетін тоқтатады. Фосфор қышқылы</w:t>
        <w:br/>
        <w:t>кальций иондарымен байланысып еттің | жиырылу күшін</w:t>
        <w:br/>
        <w:t>әлсіретеді. Зат алмасу өнімдері бұлшық ет талшықтары</w:t>
        <w:br/>
        <w:t>мембранасының әрекет потенциалын тарату қаблетін</w:t>
        <w:br/>
        <w:t>төмендетеді.</w:t>
        <w:br/>
        <w:t>79</w:t>
        <w:br/>
        <w:t>индукция және иррадиация процесттерінің қалыптасуына</w:t>
        <w:br/>
        <w:t>жағдай жасақталынады.</w:t>
        <w:br/>
        <w:t>Иррадиация нерв системасының бір бөлімінен екінші</w:t>
        <w:br/>
        <w:t>бөліміне қарай таралу түрінде байқалатын жағдай болса,</w:t>
        <w:br/>
        <w:t>индукция керісінше оның екінші бір бөлімдерінде оған қарама-</w:t>
        <w:br/>
        <w:t>қарсы түрде, байқалатын жағдай. Олай болса, орталық нерв</w:t>
        <w:br/>
        <w:t>системасындағы пайда болатын қозудың немесе тежелудің</w:t>
        <w:br/>
        <w:t>аймағы индукция және иррадиация арқылы бас миының басқа</w:t>
        <w:br/>
        <w:t>бөлімдеріне қарама -қарсы бағытта әсер етіп отырады.</w:t>
        <w:br/>
        <w:t>Индукция қозудың және тежелудің иррадиациясына қарсы</w:t>
        <w:br/>
        <w:t>әсер етеді, сонымен бірге сол бастапқы пайда болған</w:t>
        <w:br/>
        <w:t>орталығында оларды концентрация жағдайына келтіреді.</w:t>
        <w:br/>
        <w:t>Индукция қозудың және тежелудің иррадиациясына қарсы</w:t>
        <w:br/>
        <w:t>әсер етеді, сонымен бірге сол бастапқы пайда болған</w:t>
        <w:br/>
        <w:t>орталығында оларды концентрацияға келтіреді, яғни бір орында</w:t>
        <w:br/>
        <w:t>шоғырландырады. Ал, иррадиация керісінше белгілі бір</w:t>
        <w:br/>
        <w:t>орталықта пайда болған қозуды немесе тежелуді бір жерден</w:t>
        <w:br/>
        <w:t>екінші жерге нервтің бойымен таратып жіберуге тырысады.</w:t>
        <w:br/>
        <w:t>Әлсіз қозу мен тежелу аймағы әр уақытта да әлсіз</w:t>
        <w:br/>
        <w:t>индукцияны қалыптастырады, бұл уақытта иррадиация басым</w:t>
        <w:br/>
        <w:t>болады. Неғұрлым қозудың немесе тежелудің күшті аймағы</w:t>
        <w:br/>
        <w:t>пайда болған сайын, соғұрлым берік индукция қалыптасады</w:t>
        <w:br/>
        <w:t>-және соған сәйкес иррадиация нашар жүреді.</w:t>
        <w:br/>
        <w:t>Мысалы, егер студенттің лекцияны тыңдап, конспект</w:t>
        <w:br/>
        <w:t>жазғанда оның көңіл күйі, ойы тек сол лекцияның .оқылуына,</w:t>
        <w:br/>
        <w:t>“ мағынасына ауса, онда бас миының белгілі орталығында күшті</w:t>
        <w:br/>
        <w:t>қозу пайда. болады, соған сәйкес ол берік индукцияны</w:t>
        <w:br/>
        <w:t>қалыптастырады, сонымен бірге бас миының екінші бір</w:t>
        <w:br/>
        <w:t>орталығының нерв клеткаларының қозғыштығы төмендейді.</w:t>
        <w:br/>
        <w:t>Берік индукцияның қалыптасып, иррадиацияның</w:t>
        <w:br/>
        <w:t>нашарлауының нәтижесінде бас миының тиісті орталығында</w:t>
        <w:br/>
        <w:t>еске ұстау, түсіну процессі қалыптасады, яғни студент</w:t>
        <w:br/>
        <w:t>материалды түсініп, есіне ұстап, жақсы қабылдайды. Ал, егер</w:t>
        <w:br/>
        <w:t>студенттіңі ойы, көңіл күйі басқа жақта (бір нәрсені ойлап)</w:t>
      </w:r>
    </w:p>
    <w:p>
      <w:r>
        <w:t>болса, онда бас миының тиісті орталығында әлсіз қозу пайда</w:t>
        <w:br/>
        <w:t>болады, ондай қозу нашар әлсіз индукцияны қалыптастырады</w:t>
        <w:br/>
        <w:t>да иррадиацияны күшейтеді. Осының. нәтижесінде студент</w:t>
        <w:br/>
        <w:t>62</w:t>
        <w:br/>
        <w:t>У. ОРТАЛЫҚ НЕРВ СИСТЕМАСЫНЫҢ</w:t>
        <w:br/>
        <w:t>ФИЗИОЛОГИЯСЫ</w:t>
        <w:br/>
        <w:t>Орталық нерв жүйесі организмдегі барлық Физиологиялық</w:t>
        <w:br/>
        <w:t>жүйелер қызметін, зат алмасуы реттеп отырады, әрекеттер мен</w:t>
        <w:br/>
        <w:t>процестерді сыртқы орта жағдайына бейімдеп, тіршіліктің</w:t>
        <w:br/>
        <w:t>бірқалыпты физиологиялық жағдайда жүруін қамтамасыз етеді.</w:t>
        <w:br/>
        <w:t>Мдам мен жоғары сатыдағы сүткоректі жануарлардың орталық</w:t>
        <w:br/>
        <w:t>нерв жүйесі жұлын мен бас миынан тұрады. Ал, адамда жүйке</w:t>
        <w:br/>
        <w:t>жүйесінің ең жоғарғы бәлім- бас миы. Ми сыңарлар</w:t>
        <w:br/>
        <w:t>қыртысының ерекше қызметі- ойлау сыртқы дүниені санасына</w:t>
        <w:br/>
        <w:t>өнгізу, түсіну, еске ұстау. Мидың осындай қызметінің</w:t>
        <w:br/>
        <w:t>қасында адам өзін сыртқы ортадағы құбылыстарға бейімдей</w:t>
        <w:br/>
        <w:t>атырып, сол ортаны өз мақсатына лайықты өзгерте алады. Аса</w:t>
        <w:br/>
        <w:t>кұрделі тіршілік үшін зор маңызы бар бұл процестерді</w:t>
        <w:br/>
        <w:t>рондар мен орталық нерв жүйесінде орналасқан жүйке</w:t>
        <w:br/>
        <w:t>орталықтары қамтамасыз етеді.</w:t>
        <w:br/>
        <w:t>1.Жұлынның құрылысы мен қызметі</w:t>
        <w:br/>
        <w:t>Жұлын омыртқа жотасы каналының бойында орналасқан ақшыл</w:t>
        <w:br/>
        <w:t>қайлы болып Келетін орталық жүйке жүйесінің ең басты бір</w:t>
        <w:br/>
        <w:t>бөлімі. Жоғарғы жағынан бас миының сопақша ми бөлімімен,</w:t>
        <w:br/>
        <w:t>төменгі жағынан І-П бел омыртқа деңгейі тұсында аяқталады</w:t>
        <w:br/>
        <w:t>да, ол одан әрі шашақталып, тарамданып омыртқа жотасының</w:t>
        <w:br/>
        <w:t>сегізкез бөліміне дейін барады, оны ат құйрығы деп атайды.</w:t>
        <w:br/>
        <w:t>Мойын, кеуде және бел омыртқалар тұсында жұлын жуандап</w:t>
        <w:br/>
        <w:t>отырады. Осы жұамдаған жерінен ірі-ірі жұлынның нервтері</w:t>
        <w:br/>
        <w:t>басталып шығады. Жұлынның ұзына бойы ортасымен жұлын</w:t>
        <w:br/>
        <w:t>қаналы өтеді. Осы жұлын каналымен жұлын сұйықтығы жүреді.</w:t>
        <w:br/>
        <w:t>Жұлынды тікесінен жарып қарайтын болсақ екі заттан</w:t>
        <w:br/>
        <w:t>тұратынын көруге болады- ақ және сұр заттан. Сұр заты пішіні</w:t>
        <w:br/>
        <w:t>қонып тұрған көбелек пішіндес, жұлынның ортасында, ал ақ</w:t>
        <w:br/>
        <w:t>заты сұр затының айналасында орналасқан (17-сурет).</w:t>
        <w:br/>
        <w:t>ві</w:t>
        <w:br/>
        <w:t>бұлшық еттердің тартылып жиырылуы бірден жоғарлайды</w:t>
        <w:br/>
        <w:t>әсіресе иттің аяқтарының жазылдыру ет тонусы шамадан артық</w:t>
        <w:br/>
        <w:t>жоғарлайды, мойын бұлшық еттері тартылып қалады. Одан әрі</w:t>
        <w:br/>
        <w:t>бұлшық еттердің тартылуы тарқай бастайды бірақ жануар</w:t>
        <w:br/>
        <w:t>аяғымен тік басып тұру қалпынан айырыла бастайды,</w:t>
        <w:br/>
        <w:t>қозғалысы бағытсыз, теңселіп, шайқалып қозғалу жағдайына</w:t>
        <w:br/>
        <w:t>келеді, ол тұрса да әлсін-әлсін құлап қалады. Кейінірек жануар</w:t>
        <w:br/>
        <w:t>түрегеліп жүре бастайды оны астазия деп атайды. Иттің басы</w:t>
        <w:br/>
        <w:t>мен кеудесі тоқтаусыз айналмалы қозғалысқа келеді, әсіресе</w:t>
        <w:br/>
        <w:t>қозғалыс жасағанда. Иттің басын бірден тез көтеру және төмен</w:t>
        <w:br/>
        <w:t>түсіру қозғалыстары бірнеше рет қайталанады. Иттің бұлшық</w:t>
        <w:br/>
        <w:t>еттерінің қозғалысындағы күші мен. көлемінің арасындағы</w:t>
        <w:br/>
        <w:t>арақатынастық бұзылады,: оны дизметрия деп. атайды.</w:t>
        <w:br/>
        <w:t>Организмнің координациялық реакциясының жеткіліксіздігінен</w:t>
      </w:r>
    </w:p>
    <w:p>
      <w:r>
        <w:t>әрбір қозғалыс реакцияларының дәл, нақтылы Іске асуы</w:t>
        <w:br/>
        <w:t>бұзылады, оны атаксия деп атайды.</w:t>
        <w:br/>
        <w:t>11. Ортаңғы ми орталықтарының қатысуымен іске асатын көру</w:t>
        <w:br/>
        <w:t>және есту реакцияларының (көру рефлексі, қарашық рефлексі,</w:t>
        <w:br/>
        <w:t>есту рефлексі) рефлекторлық доғалары, олардың жасақталып</w:t>
        <w:br/>
        <w:t>қалыптасуы.</w:t>
        <w:br/>
        <w:t>12. Ортаңғы ми, үлкен жарты шарлар қыртысы, қыртыс асты</w:t>
        <w:br/>
        <w:t>ядролары мен жұлын арасындағы өзара қатынастар.</w:t>
        <w:br/>
        <w:t>13. Гипаталамустың құрылысы, оның афференттік жолдары,</w:t>
        <w:br/>
        <w:t>14. Гипоталамустың парасимпатикалық системасының</w:t>
        <w:br/>
        <w:t>активтелуімен байланысты вегетативтік реакциялар.</w:t>
        <w:br/>
        <w:t>15. Гипоталамустың симпатикалық нерв системасын</w:t>
        <w:br/>
        <w:t>активтендіру кезінде болатын вегетативтік реакциялар.</w:t>
        <w:br/>
        <w:t>16. Үлкен жарты шарлар қыртысының, нейрондық</w:t>
        <w:br/>
        <w:t>құрылысының ерекшеліктері.</w:t>
        <w:br/>
        <w:t>17. Үлкен жарты шарлар қыртысының гипоталамус қызметтерін</w:t>
        <w:br/>
        <w:t>реттеудегі ролі, организмнің барлық қызметтерін реттеудегі</w:t>
        <w:br/>
        <w:t>қыртыс, қыртыс асты бірлігінің маңызы.</w:t>
        <w:br/>
        <w:t>18. Жануарлар мен адамдағы мидың рефлекторлық әрекетінің</w:t>
        <w:br/>
        <w:t>жоғарғы формалары, оның маңызы.</w:t>
        <w:br/>
        <w:t>98</w:t>
        <w:br/>
        <w:t>рефлекторлы реакциялар 2-3 күннен кейін байқалады, ал</w:t>
        <w:br/>
        <w:t>организм қызметтерінің толық қалпына келіп, . күрделі бір</w:t>
        <w:br/>
        <w:t>орталыққа бағындырылған реакцияларының қалпына келе</w:t>
        <w:br/>
        <w:t>бастауы бірнеше айдан кейін жүре бастайды.</w:t>
        <w:br/>
        <w:t>Мектепте сабақ беру кезінде бақаның жұлынынан тәжірибе</w:t>
        <w:br/>
        <w:t>жүргізіп, оның кейбір рефлекстерін (бүгілдіру, жазылдыру,</w:t>
        <w:br/>
        <w:t>тырмалау, адамда тізе рефлексі) оқушыларға көрсетуге болады.</w:t>
        <w:br/>
        <w:t>Ол үшін бақаның бас миын зақымдап, жұлынын сау қалдырып,</w:t>
        <w:br/>
        <w:t>төменгі ернінен штативке бекітіп, артқы аяғының терісінің</w:t>
        <w:br/>
        <w:t>пинцетпен тістетсе немесе қышқылмен әсер берсе бақа аяғын</w:t>
        <w:br/>
        <w:t>тартып алып, бүгілдіру реакциясымен жауап береді. Ал, егер</w:t>
        <w:br/>
        <w:t>бақаның табанына берілетін тітіркендіргіштің күшін азайтып</w:t>
        <w:br/>
        <w:t>яғни пинцетпен табанынан жай сипап әсер берсек, бақа</w:t>
        <w:br/>
        <w:t>башайларын жазып жауап қайтарады, ол жазылдыру рефлексі.</w:t>
        <w:br/>
        <w:t>Бақаның екі алдынғы және артқы аяқтарының ішкі жағынан,</w:t>
        <w:br/>
        <w:t>бауырына анальдық жеріне қышқылға батырылған фильтр</w:t>
        <w:br/>
        <w:t>қағазын жапсырып қойсақ, онда бақаның төрт аяғы ескек</w:t>
        <w:br/>
        <w:t>сияқты қозғалысқа келіп, жапсырып қойған қышқылды қағазды</w:t>
        <w:br/>
        <w:t>түсіріп тастайды, ол тырмалау рефлексі болғандағысы.</w:t>
        <w:br/>
        <w:t>Тізе рефлексі адамға жүргізіледі. Ол отырғышқа отырып</w:t>
        <w:br/>
        <w:t>екі аяқты бірінің үстіне бірін айқастырып орналастырып санның</w:t>
        <w:br/>
        <w:t>төртбасты бұлшық етінің сіңіріне соққы түрінде тітіркендіргіш</w:t>
        <w:br/>
        <w:t>бергенде аяқтың басы реакцияға түседі.</w:t>
        <w:br/>
        <w:t>м.</w:t>
      </w:r>
    </w:p>
    <w:p>
      <w:r>
        <w:t>17-сүрет. Жұлынның көлдененнен кескендегі құрылысы</w:t>
        <w:br/>
        <w:t>1- алдынғы түбір. 3- сұр заты. 5- алдыңғы сайы,</w:t>
        <w:br/>
        <w:t>2- артқы түбір, 4- ақ заты. 6- артқы сайы,</w:t>
        <w:br/>
        <w:t>Жұлынның сұр заты нерв клеткаларының денесінен, ақ</w:t>
        <w:br/>
        <w:t>заты нерв талшықтарынан тұрады. Сұр затының үшкірленген</w:t>
        <w:br/>
        <w:t>өсіндісі болады, ол әсіндісі алға және артқа қарай бағытталған,</w:t>
        <w:br/>
        <w:t>алға қарай бағытталған әсіндісі алдынғы мүйізі, артқы өсіндісі»</w:t>
        <w:br/>
        <w:t>артқы мүйізі деп аталады. Осы екі мүйізі жұлыннан тысқары</w:t>
        <w:br/>
        <w:t>былай шықаннан кейін бір-бірімен қосылып, жұлынның алдынғы</w:t>
        <w:br/>
        <w:t>және артқы түбірін құрайды. Жұлынның алдынғы және артқы</w:t>
        <w:br/>
        <w:t>жағында оның сайлары орналасқан. Жұлынның сұр заты</w:t>
        <w:br/>
        <w:t>рефлекторлық қызмет атқарады, ал ақ заты қозу импульстарын</w:t>
        <w:br/>
        <w:t>өткізеді яғни жұлынның өткізуші жүйесін құрайды.</w:t>
        <w:br/>
        <w:t>Жұлын “организмнің барлық органдарымен афферентті</w:t>
        <w:br/>
        <w:t>және эфферентті нервтермен . тікелей байланысқан. Яғни</w:t>
        <w:br/>
        <w:t>жұлынға организмнің скелет бұлшық еттерінен, сіңірлерден</w:t>
        <w:br/>
        <w:t>теріден және барлық ішкі вегтативті органдар мен</w:t>
        <w:br/>
        <w:t>қантамырларынан афферентті нерв импульстары тікелей</w:t>
        <w:br/>
        <w:t>жұлынға келіп түседі, ал жұлыннан осы аталған органдарға</w:t>
        <w:br/>
        <w:t>эфферентті импульстар келеді. Жұлын бас миының барлық</w:t>
        <w:br/>
        <w:t>бөлімдерімен афферентті және эфферентті нерв</w:t>
        <w:br/>
        <w:t>импұльстарымен тікелей байланысқан яғни бас миынан</w:t>
        <w:br/>
        <w:t>жұлынға афферентті импульстар келіп түседі де жұлынға бас</w:t>
        <w:br/>
        <w:t>миына эфферентті импульстар жеткізіледі.</w:t>
        <w:br/>
        <w:t>Жұлынның артқы түбірі орталыққа тепкіш нерв</w:t>
        <w:br/>
        <w:t>талшықтарынан тұрады яғни нерв импульстары жұлынның</w:t>
        <w:br/>
        <w:t>артқы түбірі арқылы келіп түседі. Жұлынның алдынғы түбірі</w:t>
        <w:br/>
        <w:t>%2</w:t>
        <w:br/>
        <w:t>тұрады. Оның сұр затына нерв клеткалары, ақ затының</w:t>
        <w:br/>
        <w:t>аралықтарында бір жерге шоғырланбай, жеке-жеке шоғырлар</w:t>
        <w:br/>
        <w:t>жасақтап көптеген ядролар құрайды. Сопақша мидың ақ заты</w:t>
        <w:br/>
        <w:t>нерв талшықтарынан тұрады. Бұл нерв талшықтары мидың</w:t>
        <w:br/>
        <w:t>басқа бөлімдерін сопақша мимен жалғастырады. Жұлыннан</w:t>
        <w:br/>
        <w:t>шығатын нервтер осы сопақша ми арқылы өтеді. Сопақша</w:t>
        <w:br/>
        <w:t>мидың сұр :затында нейрондардың денелері жатады, олар</w:t>
        <w:br/>
        <w:t>рефлекторлық реакцияларды іске асыруға қатысады. Бас</w:t>
        <w:br/>
        <w:t>миынан шығатын он екі пар нервтің сегіз пары сопақша мидан</w:t>
        <w:br/>
        <w:t>басталады яғни Ү мен ХП пар аралығындағы нервтердің</w:t>
        <w:br/>
        <w:t>орталықтары сопақша мида орналасқан. Олар үш тармақты</w:t>
        <w:br/>
        <w:t>нерв, бет нервісі, есту нервісі, тіл-жұтқыншақ нервісі, кезеген</w:t>
        <w:br/>
        <w:t>нервісі, қосымша нерв және Тіл асты нерв. Осы нервтердің нерв</w:t>
        <w:br/>
        <w:t>талшықтары сопақша миды организмнің әртүрлі органдарымен</w:t>
        <w:br/>
        <w:t>байланыстырады. )</w:t>
        <w:br/>
        <w:t>Сопақша мида әртүрлі беттің мимикалық бұлшық етін,</w:t>
        <w:br/>
        <w:t>ауыз қуысының кілегейлі қабығын, көзді, ішкі: құлақты және</w:t>
        <w:br/>
        <w:t>басқа ішкі органдарды афферентті нервпен қамтитын нерв</w:t>
        <w:br/>
        <w:t>орталықтары орналасқан. Тіршілік процесінде маңызды қызмет</w:t>
        <w:br/>
        <w:t>атқаратын тыныс алу, ас қорыту, жүрек - қантамырлар жүйесі</w:t>
        <w:br/>
        <w:t>және бөліп шығару сияқты органдардың нерв орталықтары</w:t>
        <w:br/>
        <w:t>сопақша мида орналасқан. Сопақша мидың қатысуымен</w:t>
        <w:br/>
        <w:t>организмде көптеген рефлекторлы реакциялар газ алмасу,</w:t>
      </w:r>
    </w:p>
    <w:p>
      <w:r>
        <w:t>тыныс алуға негізделген қорғану реакциялары (түшкіру,</w:t>
        <w:br/>
        <w:t>жетелу), қанның тамыр бойымен қозғалуы, ас қорытылу</w:t>
        <w:br/>
        <w:t>реакциялары, (секреторлық, моторлық) және сонымен бірге</w:t>
        <w:br/>
        <w:t>сору, шайнау, жұтыну, құсу, терлеу, кірпік қағу, т.б. рефлекстер</w:t>
        <w:br/>
        <w:t>іске асады. Соһақша ми рефлекторлық қызмет атқарумен қатар</w:t>
        <w:br/>
        <w:t>өткізгіштік қызмет те атқарады. Сопақша ми жұлын мен мидың</w:t>
        <w:br/>
        <w:t>үлкен жарты шар ми қыртысымен, мишық және ортанғы мимен</w:t>
        <w:br/>
        <w:t>афферентті және эфферентті нервтермен тікелей байланысқан</w:t>
        <w:br/>
        <w:t>яғни афферентті және эфферентті нерв импульстары арқылы</w:t>
        <w:br/>
        <w:t>байланыста болады.</w:t>
        <w:br/>
        <w:t>Бас миы және оның әрбір бөлімдерінің қызметі</w:t>
        <w:br/>
        <w:t>Бас миының филогенетикалық дамуы омыртқалы</w:t>
        <w:br/>
        <w:t>жануарларда алдынғы ми түтігі түріндегі дамуынан басталады.</w:t>
        <w:br/>
        <w:t>Онтогенездік даму процесі кезінде ми түтігінің алдынғы-</w:t>
        <w:br/>
        <w:t>жағынан үш бастапқы ми көпіршігі дамып жетіледі- алдынғы,</w:t>
        <w:br/>
        <w:t>ортанғы және артқы ми көпіршіктері дамып жетілуінен бес ми</w:t>
        <w:br/>
        <w:t>көпіршігі дамып шығады. Жануарлар дүниесінің одан. әрі</w:t>
        <w:br/>
        <w:t>эволюциялық дамуы кезінде осы бес ми көпіршігінен .. бас</w:t>
        <w:br/>
        <w:t>миының негізгі бөлімдерінің дамып қалыптасуы жүреді.</w:t>
        <w:br/>
        <w:t>Құрылымдық айырмашылықтарына,: даму ерекшеліктері мен</w:t>
        <w:br/>
        <w:t>қызметіне қарай және нейрофизиологиялық. клиникалық</w:t>
        <w:br/>
        <w:t>зерттеу жұмысы тұрғысынан алғанда алғанда бас миы, сопақша</w:t>
        <w:br/>
        <w:t>ми, мишық, ортанғы ми, аралық ми, алдынғы ми, үлкен жарты</w:t>
        <w:br/>
        <w:t>шар ми қыртысы деп аталатын бес бөлікке бөлінеді. (18-сурет).</w:t>
        <w:br/>
        <w:t>18-&lt;сурет. Адам бас миының бөлімдері</w:t>
        <w:br/>
        <w:t>1- аралық ми; 2- ортанғы ми; 3- сопақша ми;</w:t>
        <w:br/>
        <w:t>4- мишық; 5- үлкен ми қыртысы.</w:t>
        <w:br/>
        <w:t>1.Сопақша мидың қызметі</w:t>
        <w:br/>
        <w:t>Барлық омыртқалы жануарларда сопақша ми жұлынның</w:t>
        <w:br/>
        <w:t>бірден бір жалғасы яғни жұлын осы сопақша миға келіп</w:t>
        <w:br/>
        <w:t>жалғасады. Сопақша мидың үстінгі жағында мишық</w:t>
        <w:br/>
        <w:t>орналасқан. Жұлын сияқты сопақша ми да сұр және ақ заттан</w:t>
        <w:br/>
        <w:t>85</w:t>
        <w:br/>
        <w:t>эфферентті нерв талшықтарынан яғни нерв импульсы</w:t>
        <w:br/>
        <w:t>жұлыннан:оның алдынғы түбірі арқылы шығады.</w:t>
        <w:br/>
        <w:t>Жұлынның артқы түбірінің құрамына сезімтал афферентті</w:t>
        <w:br/>
        <w:t>нейрондарының аксондары. кіреді, ал алдынғы түбірлері</w:t>
        <w:br/>
        <w:t>қозғаушы нейрондардың аксонынан тұрады. Осы жұлынның</w:t>
        <w:br/>
        <w:t>артқы және алдынғы түбірлерінің қызметі көп жылдар бойы</w:t>
        <w:br/>
        <w:t>дұрыс түсіндірілмей. келді яғни екі-түбірінің қызметі бірдей деп</w:t>
        <w:br/>
        <w:t>түсіндіріледі. Мұны тұңғш рет тәжірибе жүзінде дәлелдеген ХІХ</w:t>
        <w:br/>
        <w:t>ғасырдың бірінші жартысында француз оқымыстылары Ч.Белла</w:t>
        <w:br/>
        <w:t>және Ф.Мажанди болды. Оны Белла және Мажанди бақаға</w:t>
        <w:br/>
        <w:t>тәжірибе жүргізіп дәлелдеді. “Ол үшін бақа жұлынның Шондон</w:t>
        <w:br/>
        <w:t>(седалишный) нервісінің артқы түбірін тауып келіп зақымдайды</w:t>
        <w:br/>
        <w:t>да аяғынан қышқылмен тітіркендіреді. Осы уақытта түбірі</w:t>
        <w:br/>
        <w:t>зақымдалған аяғының сезімталдығы жойылған. Екінші басқа бір</w:t>
        <w:br/>
        <w:t>бақаның бас миын зақымдап; жұлынын сау қалдырып штативке</w:t>
        <w:br/>
        <w:t>төменгі ернінен бекітіп, Шондон нервісінің алдынғы түбірін кесіп</w:t>
        <w:br/>
        <w:t>зақымдайды да сол түбір зақымдалған аяғынан қышқылмен</w:t>
      </w:r>
    </w:p>
    <w:p>
      <w:r>
        <w:t>тітіркендіргенде аяғының қозғалу реакциясы байқалмаған. Бұл</w:t>
        <w:br/>
        <w:t>тәжірибеден жұлынның артқы және алдынғы түбірлерінің екі</w:t>
        <w:br/>
        <w:t>түрлі қызмет атқарады деген қортындыға келген.</w:t>
        <w:br/>
        <w:t>Жұлынның қызметіне толығырақ көз жеткізу үшін жұлынды</w:t>
        <w:br/>
        <w:t>әртүрлі денгейде кесіп зақымдау әдісін қолданып тәжірибе</w:t>
        <w:br/>
        <w:t>жүргізіледі. Мысалы: Бақаның жұлынын кесіп зақымдайтын</w:t>
        <w:br/>
        <w:t>болсақ сол бойда бақа естен тану жағдайына келеді. Бұл</w:t>
        <w:br/>
        <w:t>мезгілде бақаның жай: және күрделі рефлекстері тоқтай</w:t>
        <w:br/>
        <w:t>бастайды. Естен тану кезінде жануардың немесе адамның қол-</w:t>
        <w:br/>
        <w:t>аяқ және кеуде бұлшық -еттері босаңсиды, қантамырлары</w:t>
        <w:br/>
        <w:t>кеңейеді , қанның қысымы төмендейді жүрек қантамырлар</w:t>
        <w:br/>
        <w:t>жүйесі мен барлық ішкі вегетативті органдарының реакциялары</w:t>
        <w:br/>
        <w:t>жойыла бастайды, қозғалу реакциялары толықтай тоқталады.</w:t>
        <w:br/>
        <w:t>Естен тану құбылысының мардымдылығы мен ұзақтылығы</w:t>
        <w:br/>
        <w:t>жануарлар бас миының дамуы мен жұлынмен екі арадағы</w:t>
        <w:br/>
        <w:t>байланыс тәуелді. Бақадағы естен тану құбылысы барлық</w:t>
        <w:br/>
        <w:t>уақытта анық байқалмайды және оның ұзақтылығы бірнеше</w:t>
        <w:br/>
        <w:t>минутқа созылады. Үй қоянындағы естен тануы 5-10 минут</w:t>
        <w:br/>
        <w:t>өткеннен кейін кейбір рефлекторлы қозғалу реакциялары</w:t>
        <w:br/>
        <w:t>байқала бастайды. Маймылдарда кейбір бастапқы</w:t>
        <w:br/>
        <w:t>5)</w:t>
        <w:br/>
        <w:t>болған жағдайда да екі нервтің әсері қарама-қарсы түрде әсер</w:t>
        <w:br/>
        <w:t>етеді. Вегетативтік нерв системасының симпатикалық нерв</w:t>
        <w:br/>
        <w:t>системасынан жоғарыда айтылғандай тек құрылымдық жағынан</w:t>
        <w:br/>
        <w:t>ғана емес., сонымен бірге физиологиялық қасиеттерінен де</w:t>
        <w:br/>
        <w:t>ерекшеліктері болады. Вегетативтік нерв системасы нерв</w:t>
        <w:br/>
        <w:t>талшықтары соматикалық нерв системасы нерв талшығынан 3-</w:t>
        <w:br/>
        <w:t>5 есе жіңішке болады. Соматикалық нерв системасы Нерв</w:t>
        <w:br/>
        <w:t>талшығының диаметрі 10-14 мк. ал вегетативтік нерв системасы</w:t>
        <w:br/>
        <w:t>нерв талшығының диаметрі 2-7 мк. Соматикалық нервтерге</w:t>
        <w:br/>
        <w:t>қарағанда вегетативтік нервтердің қозғыштығы жай болады.</w:t>
        <w:br/>
        <w:t>Сондықтан вегетативті нервтерге күші жеткілікті-тітіркендіргіш</w:t>
        <w:br/>
        <w:t>берілуі қажет. Қозу импульстары вегетативтік нервтердің</w:t>
        <w:br/>
        <w:t>бойымен жай таралады, осыған байланысты рефлекс уақыты</w:t>
        <w:br/>
        <w:t>ұзақ мерзімді болып келеді.</w:t>
        <w:br/>
        <w:t>Бақылау сұрақтары</w:t>
        <w:br/>
        <w:t>1. Жұлынның құрлысы мен қызметі.</w:t>
        <w:br/>
        <w:t>2, Жұлынның скелет еттері тонустарын реттеудегі ролі.</w:t>
        <w:br/>
        <w:t>3. Бұлшық” еттердің жиырылу рефлекстерінің жұлындық</w:t>
        <w:br/>
        <w:t>доғалары: фазылық, тізелік және тонустық.</w:t>
        <w:br/>
        <w:t>4, Жұлындық вегетативті рефлекстер. Олардың рефлекторлық</w:t>
        <w:br/>
        <w:t>доғаларын талдау. Бұл рефлекстердің биологиялық маңызы.</w:t>
        <w:br/>
        <w:t>5, Тыныс алу процесінің шартсыз рефлекторлық реттелуіндегі</w:t>
        <w:br/>
        <w:t>сопақша мидың ролі.</w:t>
        <w:br/>
        <w:t>6. Сопақша мидағы жүрек-тамыр орталығы арқылы жүзеге</w:t>
        <w:br/>
        <w:t>асатын қан айналудың өзіндік реттелу тәсілі.</w:t>
        <w:br/>
        <w:t>7. Сору, жұту, жетелу, түшкіру, құсу, сілекей бөлу рефлекстері,</w:t>
        <w:br/>
        <w:t>олардың биологиялық маңызы. Ол рефлекстерді іске асыратын</w:t>
        <w:br/>
        <w:t>рецепторлар. аз</w:t>
        <w:br/>
        <w:t>8, Сопақша ми орталықтары қатысуымен орындалатын</w:t>
        <w:br/>
        <w:t>статикалық қалыпты -тонустық рефлекстердің мәні.</w:t>
        <w:br/>
        <w:t>9, Сопақша мидағы рефлекторлық орталықтардың орталық</w:t>
        <w:br/>
        <w:t>нерв системасының басқа бөлімдерімен құрылымды-</w:t>
        <w:br/>
        <w:t>функциональдық байланыстары.</w:t>
        <w:br/>
        <w:t>10, Сопақша ми нерв орталықтарының әрекетіне МИ</w:t>
      </w:r>
    </w:p>
    <w:p>
      <w:r>
        <w:t>қыртысының бақылау жасауының сипаты.</w:t>
        <w:br/>
        <w:t>9</w:t>
        <w:br/>
        <w:t>жасақталуы, жүрек - қантамырлар жүйесінің рефлекстерінің</w:t>
        <w:br/>
        <w:t>орталықтары жатады.</w:t>
        <w:br/>
        <w:t>Ретикулярлық формация үлкен жарты шар ми қыртысына,</w:t>
        <w:br/>
        <w:t>мидың төменгі бөлімдері- аралық миға, мишыққа және жұлынға</w:t>
        <w:br/>
        <w:t>бейімделу- трофикалық әсерін тигізіп отырады. Ретикулярлық</w:t>
        <w:br/>
        <w:t>формация физиологиялық процестерге- ұйықтау және ояну,</w:t>
        <w:br/>
        <w:t>сонымен бірге эмоцияға негізделген реакцияларға қатысады</w:t>
        <w:br/>
        <w:t>(Мэгоун, Моруции, 1949-1962). Үлкен жарты шар ми қыртысы</w:t>
        <w:br/>
        <w:t>мен ретикулярлық &gt; формацияның арасында тікелей өзара</w:t>
        <w:br/>
        <w:t>байланыс бар екенді? дәлелденген (И.С.Беритов, 1937). Сол</w:t>
        <w:br/>
        <w:t>сияқты ретикулярлық формацияның шартты рефлекстердің</w:t>
        <w:br/>
        <w:t>жасақталып қалыптасуына "да қатынасатындығы анықталған</w:t>
        <w:br/>
        <w:t>(Л.А.Орбели, 1949; П.К. Анохин, 1959).</w:t>
        <w:br/>
        <w:t>Ретикулярлық формация ішкі вегетативтік . органдардың</w:t>
        <w:br/>
        <w:t>қызметін реттеуге қатынасады. Ол гипофиздің және басқа ішкі</w:t>
        <w:br/>
        <w:t>секреция бездерінің гормандарының жасақталуына да әсер</w:t>
        <w:br/>
        <w:t>етеді.</w:t>
        <w:br/>
        <w:t>Вегетативті нерв системасы</w:t>
        <w:br/>
        <w:t>Вегетативтік нерв системасы. үлкен жарты шар ми</w:t>
        <w:br/>
        <w:t>қыртысымен реттелінетін орталық нерв системасының бір</w:t>
        <w:br/>
        <w:t>бөлігі. Вегетативтік нерв системасы арқылы қан . айналу, тыныс</w:t>
        <w:br/>
        <w:t>алу, ас қорыту, бөліп шығару, көбею және басқа барлық ішкі</w:t>
        <w:br/>
        <w:t>органдардың қызметі реттелінеді.</w:t>
        <w:br/>
        <w:t>Вегетативті нерв системасы өзінің құрылымдық құрылысы</w:t>
        <w:br/>
        <w:t>мен қасиеті жағынан соматикалық нерв системасынан</w:t>
        <w:br/>
        <w:t>айырмашылығы бар. Соматиқалық нерв системасы. дененің</w:t>
        <w:br/>
        <w:t>барлық көлденең жолақты бұлшық еттерді, сезім органдарын</w:t>
        <w:br/>
        <w:t>нервпен қамтамасыз етеді.</w:t>
        <w:br/>
        <w:t>Вегетативтік нерв системасы парасимпатикалық және</w:t>
        <w:br/>
        <w:t>симпатикалық нерв системасынан тұрады.</w:t>
        <w:br/>
        <w:t>Парасимпатикалық нерв системасының орталығы екі</w:t>
        <w:br/>
        <w:t>жерде орналасқан бас миында және жұлында. Бас миындағы</w:t>
        <w:br/>
        <w:t>орталығы-сопақша ми мен . ортаңғы, жұлындағы ортаңғы</w:t>
        <w:br/>
        <w:t>жұлынның сегізкөз бөлігінде де нерв орталығы бас миының</w:t>
        <w:br/>
        <w:t>сопақша және ортаңғы мидан көзді қорғаушы нервісінің</w:t>
        <w:br/>
        <w:t>құрамына кіретін нерв талшығы басталып шығып, көздің</w:t>
        <w:br/>
        <w:t>бірыңғай салалы бұлшық етін реттейді. Сопақша мидан бет</w:t>
        <w:br/>
        <w:t>95</w:t>
        <w:br/>
        <w:t>потенциалға айналады да әр түрлі амплитудалы және</w:t>
        <w:br/>
        <w:t>тербелісті импульстар коды пайда болады. Одан әрі бұл</w:t>
        <w:br/>
        <w:t>импульстар нерв орталығына сенсорлық құрылымдарға</w:t>
        <w:br/>
        <w:t>жеткізіледі де ол жерде анализ процесі жүріп, код шешіледі,</w:t>
        <w:br/>
        <w:t>түйсік пайда болады.</w:t>
        <w:br/>
        <w:t>Физикалық тұрғыдан барлық сезімтал жүйелерде</w:t>
        <w:br/>
        <w:t>туындайтын потенциалдардың бір-бірінен айырмасы болмайды.</w:t>
      </w:r>
    </w:p>
    <w:p>
      <w:r>
        <w:t>Хабардың сапасы мен пайда болатын түйсік сезіну сипаты</w:t>
        <w:br/>
        <w:t>рецепторлардың өзіндік қасиеті мен жеткізілген импульстар</w:t>
        <w:br/>
        <w:t>сенсорлық аймақ табиғатына байланысты. Рецепторларға күші</w:t>
        <w:br/>
        <w:t>жеткілікті инадекватты (тосын) Тітркендіргішпен әсер еткенде</w:t>
        <w:br/>
        <w:t>сол сезім мүшесіне тән түйсік пайда болады (мысалы көзге</w:t>
        <w:br/>
        <w:t>күшті әсер берілсе ұшқын көрінеді). Осыған байланысты неміс</w:t>
        <w:br/>
        <w:t>физиологы И.Мюллер сезім мүшелері «өзіндік энергия» заңы</w:t>
        <w:br/>
        <w:t>негізінде қызмет атқарады деп тұжырымдаған, Мюллердің</w:t>
        <w:br/>
        <w:t>пікіріне сәйкес кез келген түйсік (сәуле, дыбыс, дәм т.б.).</w:t>
        <w:br/>
        <w:t>сыртқы орта заттарының тітіркендіргіш қасиетін, сипатын</w:t>
        <w:br/>
        <w:t>бейнелемейді, ол сезім мүшелерінің табиғатына сәйкес, оның</w:t>
        <w:br/>
        <w:t>функциональдық ерекшелігімен байланысты туындайды.</w:t>
        <w:br/>
        <w:t>Мысалы, тітіргендіргіш әсерінен есту нервсі қозса, дыбыс үні</w:t>
        <w:br/>
        <w:t>естіледі, иіс сезу нервісі қозса-Иіс сезіледі т.с.с. демек, бұл заң</w:t>
        <w:br/>
        <w:t>пайда болатын түйсіктің себептеріне күмән келтіріп, қоршаған</w:t>
        <w:br/>
        <w:t>ортаны, болмысты тану мүмкіндігін жоққа: шығарады. Осыған</w:t>
        <w:br/>
        <w:t>байланысты аталған заң «физиологиялық идеализм» деп</w:t>
        <w:br/>
        <w:t>аталатын философиялық ағымның негізіне алынады.</w:t>
        <w:br/>
        <w:t>Диалектикалық материализм түйсікті материалдық</w:t>
        <w:br/>
        <w:t>дүниедегі заттардың субьективті бейнесі, сыртқы дүниенің</w:t>
        <w:br/>
        <w:t>санада бейнелеуі деп санайды. Сыртқы орта-түйсіктер көзі,</w:t>
        <w:br/>
        <w:t>сезім мүшелері-әсерді қабылдайтын қақпа, ал ми-қабылдау</w:t>
        <w:br/>
        <w:t>процесінің нақтылығын, дәлдігін қамтамасыз ететін мүше.</w:t>
        <w:br/>
        <w:t>Анализаторлар организмде орналасатын орнына</w:t>
        <w:br/>
        <w:t>қарай сыртқы және ішкі болып екіге / бөлінеді. сыртқы</w:t>
        <w:br/>
        <w:t>анализаторлардың қабылдаушы аппараттары контакты (түйісу)</w:t>
        <w:br/>
        <w:t>және дистанциялық (қашықтық) экстрорецеторлардан</w:t>
        <w:br/>
        <w:t>құралады. Контакты рецепторлар тітіркендіргішпен тікелей</w:t>
        <w:br/>
        <w:t>түйіскенде ғана қоза алады. Оларға тері рецепторлары</w:t>
        <w:br/>
        <w:t>(ауырсыну, температуралық, жанасу) мен дәм сезу рецепторы</w:t>
        <w:br/>
        <w:t>100</w:t>
        <w:br/>
        <w:t>4. Аралық мидың қызметі</w:t>
        <w:br/>
        <w:t>Эмбриогенздік процестің кезінде аралық ми алдынғы ми</w:t>
        <w:br/>
        <w:t>көпіршігінен дамып, үшінші Ми қарыншасының жанын</w:t>
        <w:br/>
        <w:t>жасақтайды. Хордалылардың эволюциялық дамуына аралық ми</w:t>
        <w:br/>
        <w:t>бастапқыда иіс сезу органына байланысты дамыған. Дәңгелек</w:t>
        <w:br/>
        <w:t>ауыздылард аралық негізінен мидың иіс сезу бөлімі түрінде</w:t>
        <w:br/>
        <w:t>дамиды. Көру органының қызметі жақсы жетілген балықтарда</w:t>
        <w:br/>
        <w:t>аралық ми нашар. дамыған.</w:t>
        <w:br/>
        <w:t>Тіршіліктің жер бетіне ауысуына байланысты</w:t>
        <w:br/>
        <w:t>жануарлардың Иіс сезу органының құрылысы мен қызметінде</w:t>
        <w:br/>
        <w:t>күрделі өзгерістер жүреді. Сулы ортамен салыстырғанда ауа</w:t>
        <w:br/>
        <w:t>арқылы әртүрлі сигналдар анағұрлым жылдам таралады. Оның</w:t>
        <w:br/>
        <w:t>әзі жануарлардың коректік заттардың барлығы немесе</w:t>
        <w:br/>
        <w:t>жауынан қашып құтылу сияқты сигналдарды көбірек</w:t>
        <w:br/>
        <w:t>қабылдауына мүмкіндік береді. Бұл жер бетінде тіршілік ететін</w:t>
        <w:br/>
        <w:t>омыртқалы жануарлардың Иіс сезу органының биологиялық</w:t>
        <w:br/>
        <w:t>ролін күшейтті, ал оның өзі аралық мидың одан әрі күрделі</w:t>
        <w:br/>
        <w:t>Дамуына әсерін тигізді. Адам мен сүткоректі, омыртқалы</w:t>
        <w:br/>
        <w:t>жануарлар мен, адамда аралық ми ең жоғарғы дәрежеде</w:t>
        <w:br/>
        <w:t>дамыған. Аралық ми үш құрылымдық бөлікке бөлінеді-</w:t>
        <w:br/>
        <w:t>төмпешік, төмпешік асты аймақ, қыртыс асты ядро.</w:t>
        <w:br/>
        <w:t>Төмпешік немесе таламус адам мен жоғары сатыдағы</w:t>
        <w:br/>
        <w:t>сүткоректі жануарларда құрамы өзінңн шығуым мен</w:t>
      </w:r>
    </w:p>
    <w:p>
      <w:r>
        <w:t>функциональдық жағынан әртүрлі шоғырланған сұр заттан</w:t>
        <w:br/>
        <w:t>немесе ядролардан тұратын құрылым. Оның ядроларында</w:t>
        <w:br/>
        <w:t>нерв импульстарын үлкен жарты ми қыртысына жеткізетін</w:t>
        <w:br/>
        <w:t>нейрондардың денелері орналасқан. Екінші жағынан үлкен</w:t>
        <w:br/>
        <w:t>жарты шар ми қыртысынан нерв импульстары төмпешікке</w:t>
        <w:br/>
        <w:t>келеді. Осылайша екі арада екі жақты байланыс қалыптасады.</w:t>
        <w:br/>
        <w:t>Төмпешіктің әрбір жеке ядролары бір-бірімен және төмпешік</w:t>
        <w:br/>
        <w:t>асты аймақпен көптеген. нерв талшықтары арқылы</w:t>
        <w:br/>
        <w:t>байланысқан. Организмнің барлық органдарындағы болатын</w:t>
        <w:br/>
        <w:t>өзгерістер бірден төмпешікке хабарланады. Сондықтан</w:t>
        <w:br/>
        <w:t>төмпешік сигнал (хабарды) қабылдап немесе жеткізіп отыратын</w:t>
        <w:br/>
        <w:t>станция ретінде есептеледі.</w:t>
        <w:br/>
        <w:t>УІ. ТАЛДАҒЫШТАРДЫҢ ФИЗИОЛОГИЯСЫ</w:t>
        <w:br/>
        <w:t>1.Сезім мүшелері (талдағыштар) туралы</w:t>
        <w:br/>
        <w:t>жалпы түсініктер</w:t>
        <w:br/>
        <w:t>Сезім мүшелері, немесе сенсорлық органдар (латын</w:t>
        <w:br/>
        <w:t>тілінде зепзи5- қабылдау, сезу, түйсіну деген мағына береді,</w:t>
        <w:br/>
        <w:t>ішкі және сыртқы ортаның түрлі тітіркендіргіштерінің әсерін</w:t>
        <w:br/>
        <w:t>қабылдауға бейімделген өте жоғарғы маманданған органдар)</w:t>
        <w:br/>
        <w:t>сезім мүшелері күрделі құрылым болып табылатын сезім</w:t>
        <w:br/>
        <w:t>(сенсорлық) жүйесінің тек қана шеткі, қабылдаушы аппараты.</w:t>
        <w:br/>
        <w:t>Сезім мүшелері сыртқы ортаның әртүрлі әсерінен қабылдайды</w:t>
        <w:br/>
        <w:t>да, организм мен қоршаған орта арасында қажетті</w:t>
        <w:br/>
        <w:t>байланыстың қалыптасуын қамтамасыз етіледі. Сезім мүшелері</w:t>
        <w:br/>
        <w:t>тек сыртқы орта әсерін ғана қабылдап қоймай, сонымен қатар</w:t>
        <w:br/>
        <w:t>орталық нерв жүйесіне ішкі органдардың, бұлшық етпен</w:t>
        <w:br/>
        <w:t>буынның физиологиялық күйі; дененің кеңістіктегі жағдайы</w:t>
        <w:br/>
        <w:t>жайлы хабарлайды. Осымен байланысты И.П.Павлов сезім</w:t>
        <w:br/>
        <w:t>мүшесі деген сөзді анализатор (талдағыш) деген атаумен</w:t>
        <w:br/>
        <w:t>алмастыруды ұсынған. И.П.Павловтың пікіріне сәйкес сезім</w:t>
        <w:br/>
        <w:t>мүшесі тек қабылдаушы аппарат. Ал, сезімдік талдау мидың</w:t>
        <w:br/>
        <w:t>арнаулы өзіндік, арнаусыз жалпылама және аралық-</w:t>
        <w:br/>
        <w:t>жалғастырушы (ассосциативтік) құрылымдарының қатысуымен</w:t>
        <w:br/>
        <w:t>атқарылады. Сезім жүйесінің ең жоғарғы бөлімі ми</w:t>
        <w:br/>
        <w:t>қыртысының ассосцативтік өрісі болып табылады.</w:t>
        <w:br/>
        <w:t>: 2. Талдағыштар қызметінің жалпы заңдылықтары.</w:t>
        <w:br/>
        <w:t>Анализатор (грек тілінде апа!і515- жіктеу, талдау деген мағына</w:t>
        <w:br/>
        <w:t>береді) деп сыртқы және ішкі тітіркендіргіштерін қабылдап,</w:t>
        <w:br/>
        <w:t>талдау жүргізетін нервтік құрылымдардың күрделі жүйесін</w:t>
        <w:br/>
        <w:t>айтады. Анализаторлар қабылдаушы құрылымнан -</w:t>
        <w:br/>
        <w:t>рецептордан, өткізгіш жолынан (нервтік жолдан) және мидың</w:t>
        <w:br/>
        <w:t>үлкен жарты шарларының қыртысында орналасқан орталық</w:t>
        <w:br/>
        <w:t>бөлімнен Тұрады. Демек, кез-келген анализатор сезімтал</w:t>
        <w:br/>
        <w:t>құрылымнан-рецептордан басталады.</w:t>
        <w:br/>
        <w:t>Эволюциялық даму кезінде әрбір анализатор</w:t>
        <w:br/>
        <w:t>тітіркендіргіштің белгілі бір түрін қабылдауға бейімделеді.</w:t>
        <w:br/>
        <w:t>Рецепторда тітіркендіргіш энергиясы электрохимиялық</w:t>
        <w:br/>
        <w:t>9</w:t>
        <w:br/>
        <w:t>қыртысы алынып тасталған құсты лақтырып жібергенде ауада</w:t>
        <w:br/>
        <w:t>қанатын қағып барып жерге қонады да, одан әрі оның</w:t>
        <w:br/>
        <w:t>өзбетімен ұшу қабілеті жойылады, құстың артынан итергенде</w:t>
      </w:r>
    </w:p>
    <w:p>
      <w:r>
        <w:t>қозғалыс жасайды, ал өздігінен жүрмейді. Егер сыртқы ортадан</w:t>
        <w:br/>
        <w:t>оған тітіркендіргіш: берілмесе бір орында қозғалмай отыра</w:t>
        <w:br/>
        <w:t>береді. Бірақ көру, есту талдағыштарының қызметі</w:t>
        <w:br/>
        <w:t>ауытқымайды. Кеңістіктегі денеінің орналасу реакциялары</w:t>
        <w:br/>
        <w:t>бірқалыпты. Тіршілік кезіндегі сыртқы қоршаған ортасында</w:t>
        <w:br/>
        <w:t>жасақталып қалыптасқан шартты рефлекторлық реакциялар</w:t>
        <w:br/>
        <w:t>және басқа көптеген іс-әрекеттері жойыла бастайды. Құстың</w:t>
        <w:br/>
        <w:t>коректік затын іздеп табуы, коректенуі, қорғану реакциясы</w:t>
        <w:br/>
        <w:t>мүлдем бұзылады. Осындай шартсыз және шартты</w:t>
        <w:br/>
        <w:t>рефлекторлық реакциялардың ауытқуы ми қыртысы алынып</w:t>
        <w:br/>
        <w:t>тасталған иттер. мен маймылдарда бұдан да анығырақ</w:t>
        <w:br/>
        <w:t>байқалады. Барлық вегетативті органдардың қызметі, оның</w:t>
        <w:br/>
        <w:t>ішінде жыныс органының қызметі бұзылады. Маймыл бір</w:t>
        <w:br/>
        <w:t>жағынан екінші жағына қарай аударыла алмайтын жағдайға</w:t>
        <w:br/>
        <w:t>келеді, ит өз иесін тани алмайды.</w:t>
        <w:br/>
        <w:t>Адамның үлкен жарты шар ми қыртысы нейрондарының</w:t>
        <w:br/>
        <w:t>құрылымдық күрделілігімен көп қабаттылығымен әсіресе</w:t>
        <w:br/>
        <w:t>аралық нейрондарының күшті дамығандығымен ерекшеленеді.</w:t>
        <w:br/>
        <w:t>Микроскопиялық зерттеулүр | ми/ қыртысы. нейрондар</w:t>
        <w:br/>
        <w:t>ерекшелігінің төрт типін анықтаған:</w:t>
        <w:br/>
        <w:t>1Пирамидтты, жіп тәрізді нейрондардың эфферентті нерв</w:t>
        <w:br/>
        <w:t>талшықтары;</w:t>
        <w:br/>
        <w:t>2. Қозу импульстарын ми қыртысының төменгі қабатынан беткі</w:t>
        <w:br/>
        <w:t>қабатына жеткізетін нейрондар. )</w:t>
        <w:br/>
        <w:t>3. Горизонталь бағытта орналасқан нейрондар яғни қозу</w:t>
        <w:br/>
        <w:t>импульсын ми қыртысының бетіне параллель бағытта өткізеді.</w:t>
        <w:br/>
        <w:t>4, Бір қабаттың. өз бойында “көршілес орналасқан нерв</w:t>
        <w:br/>
        <w:t>клеткаларына қозу импульсын жеткізетін аралық нейрондар.</w:t>
        <w:br/>
        <w:t>Ересек адамның үлкен жарты шар ми қыртысы бетінің</w:t>
        <w:br/>
        <w:t>ауданы 1450 ден 1700 см2. аралығында. Адамның ми</w:t>
        <w:br/>
        <w:t>қыртысында 12-18 миллиардқа жуық нейрондар болады. Олар</w:t>
        <w:br/>
        <w:t>морфологиялық және қызметінің ерекшеліктеріне қарай 7</w:t>
        <w:br/>
        <w:t>қабатқа бөлінеді;</w:t>
        <w:br/>
        <w:t>1. Молекулярлық қабат, қабатта нерв клеткалары сирек</w:t>
        <w:br/>
        <w:t>орналасқан, қабаттың қалыңдығы 0,25 мм;</w:t>
        <w:br/>
        <w:t>2. Сыртқы дәнді қабат, ұсақ дәнді клеткалар жиі орналасқан,</w:t>
        <w:br/>
        <w:t>қабаттың қалыңдығы 0,2 мм;</w:t>
        <w:br/>
        <w:t>3. Пирамидтты қабат -қабатты негізінен пирамидтты клеткалар</w:t>
        <w:br/>
        <w:t>орналасқан, қалыңдығы 1 мм;</w:t>
        <w:br/>
        <w:t>4. Ішкі дәнді қабат- уақ дәнді клеткалардан тұрады;</w:t>
        <w:br/>
        <w:t>5. Ганглионарлы/ | қабат-екі | өсіндімен жабдықталған</w:t>
        <w:br/>
        <w:t>клеткалардан тұрады;</w:t>
        <w:br/>
        <w:t>6. Триангулярлы қабат-негізінен үш қырлы клеткалар сонымен</w:t>
        <w:br/>
        <w:t>бірге ірі дәнді</w:t>
        <w:br/>
        <w:t>клеткалардан орналасқан;</w:t>
        <w:br/>
        <w:t>7. Фузиформды қабат- жіп тәрізді клеткалардан тұрады;</w:t>
        <w:br/>
        <w:t>Ми қыртысы архитектоникасына жүргізілген зерттеудің</w:t>
        <w:br/>
        <w:t>негізінде 9 аймаққа бөлінеді: жүйке аймағы, самай, орталық,</w:t>
        <w:br/>
        <w:t>алдыңғы орталық, артқы орталық, төбе, маңдай төбе, артқы</w:t>
        <w:br/>
        <w:t>аймақтар. Әрбір аймақтың белгіл, бір - атқаратын</w:t>
        <w:br/>
        <w:t>физиологиялық қызметі болады. Мысалы: ми қыртысының</w:t>
        <w:br/>
        <w:t>артқы аймағы сыртқы қоршаған ортадағы болатын өзгерістерді</w:t>
        <w:br/>
        <w:t>қабылдап отырады. Самай аймағында есту органының жоғарғы</w:t>
        <w:br/>
        <w:t>орталығы орналасқан: алдыңғы аймақ, организмнің қозғалу</w:t>
        <w:br/>
        <w:t>реакциясын реттейді.</w:t>
        <w:br/>
        <w:t>6. Ретикулярлық формация.</w:t>
      </w:r>
    </w:p>
    <w:p>
      <w:r>
        <w:t>Мидың сыртқы жағынан басталып жан-жаққа тарамданып</w:t>
        <w:br/>
        <w:t>бағытталған көптеген нерв талшықтарымен жабдықталып</w:t>
        <w:br/>
        <w:t>ұзына бойына созыла нерв клеткаларының шоғырланып</w:t>
        <w:br/>
        <w:t>орналсқан жерін ретикулярлық формация деп атайды. Ретикум</w:t>
        <w:br/>
        <w:t>- деген сөзден алынған, тор деген мағынаны береді.</w:t>
        <w:br/>
        <w:t>Ретикулярлық физиологияға кез-келген, вестибулярлық, есту,</w:t>
        <w:br/>
        <w:t>бет үш тармақты және басқа нервтерден нерв импульстары</w:t>
        <w:br/>
        <w:t>жеткізіледі. Ретикулярлық формацияда тыныс алу орталығы</w:t>
        <w:br/>
        <w:t>орналасқан, егер ол жарақттанса бірден тыныс алу тоқталады.</w:t>
        <w:br/>
        <w:t>Бұл жерде жөтелу, түшкіру сияқты яғни қорғану тыныс алу, .</w:t>
        <w:br/>
        <w:t>қозғалу, секреторлық, сілекей жасақталу, қарын сөлінің</w:t>
        <w:br/>
        <w:t>%-</w:t>
        <w:br/>
        <w:t>3. Мишықтың қызметі</w:t>
        <w:br/>
        <w:t>Мишық ең бірінші төменгі сатыдағы балықтарда пайда</w:t>
        <w:br/>
        <w:t>болып, жануарлардың тіршілігі сулы ортадан құрғақшылық жер</w:t>
        <w:br/>
        <w:t>бетіне ауысуына байланысты мишықтың қарқынды даму кезеңі</w:t>
        <w:br/>
        <w:t>басталады. Оның дамуына итермелеген физиологиялық жағдай,</w:t>
        <w:br/>
        <w:t>Кеңістікте қозғалғандағы жануар денесіне түсетін күш пен</w:t>
        <w:br/>
        <w:t>инерцияны жеңуге бағытталған рефлекторлық реакцияны іске</w:t>
        <w:br/>
        <w:t>асыру. Дөңгелек ауыздылардағы мишықтың пайда болуы оның</w:t>
        <w:br/>
        <w:t>бүйір сызығы мен вестибулярлық аппаратының дамуымен</w:t>
        <w:br/>
        <w:t>байланысты.</w:t>
        <w:br/>
        <w:t>Мишық организмдегі әрбір) қозғалу . реакциясына</w:t>
        <w:br/>
        <w:t>қатынасады және оған түзету енгізіл, оның бір қалыпты дәл</w:t>
        <w:br/>
        <w:t>іске асуын қалыптастырады. Мишыққа қозғалу аппаратының</w:t>
        <w:br/>
        <w:t>рецепторларынан тоқтаусыз нерв импульстары келіп, ондағы</w:t>
        <w:br/>
        <w:t>барлық өзгерістер мен дененің әрбір мүшелерінің орналасуы</w:t>
        <w:br/>
        <w:t>жайлы сигналдар келеді. Екінші жағынан мишық барлық</w:t>
        <w:br/>
        <w:t>қозғалыс аппаратына нерв импульстарын жіберіп, олардың</w:t>
        <w:br/>
        <w:t>қозғалу реакцияларын іске асырып, және оларға түзету енгізіп</w:t>
        <w:br/>
        <w:t>отырады. Мишықтың негізгі атқаратын қызметі:</w:t>
        <w:br/>
        <w:t>ь Организмнің барлық қозғалу реакцияларының</w:t>
        <w:br/>
        <w:t>координациялы түрде іске асуын реттейді;</w:t>
        <w:br/>
        <w:t>2. Дененің бірқалыпты тепе-теңдігін қалыптастыруға қатысады;</w:t>
        <w:br/>
        <w:t>3. Организмнің бойын билеп ұстап тұруын іске асырады.</w:t>
        <w:br/>
        <w:t>Мишықтың сыртқы беті көптеген сайлармен, қыртыстармен</w:t>
        <w:br/>
        <w:t>жабдықталған, олар оның жалпы бетінің көлемін үлкейтеді.</w:t>
        <w:br/>
        <w:t>Мишықтың сұр заты Үш қабаттан тұрады: беткі қабат немесе</w:t>
        <w:br/>
        <w:t>молкекулярлық, аралық қабат, тереңгі немесе дәнді қабат,</w:t>
        <w:br/>
        <w:t>Мишықтыы осы әрбір) қабаттары бір-бірімен | нерв</w:t>
        <w:br/>
        <w:t>импульстарымен байланысады. Белгілі бір жануардың</w:t>
        <w:br/>
        <w:t>мишығын жартылай не түгелдей алып тастаса, дененің қимыл</w:t>
        <w:br/>
        <w:t>әрекеті бірден бұзылатыны айқын көзге түседі. Егер иттің</w:t>
        <w:br/>
        <w:t>мишығын түгел алып тастағанда, бастапқыда барлық бұлшық</w:t>
        <w:br/>
        <w:t>еттерінің ет тонусы төмендейді де бұлшық еттер босаңсыған</w:t>
        <w:br/>
        <w:t>жағдайға келеді. Организмнің осындай жағдайын атония- дел</w:t>
        <w:br/>
        <w:t>атайды. 1-2 күн өткеннен кейін ет тонустары жоғарлап;</w:t>
        <w:br/>
        <w:t>88</w:t>
        <w:br/>
        <w:t>және кезеген нервтерінің құрамына кіретін нерв. талшығы</w:t>
      </w:r>
    </w:p>
    <w:p>
      <w:r>
        <w:t>басталып шығып, жүрек , жұтқыншақ, қарын, өкпе, жіңішке</w:t>
        <w:br/>
        <w:t>және жуан ішектерді, қарын асты безін, бауыр, бүйректі</w:t>
        <w:br/>
        <w:t>нервпен қамтиды. Оның сегізкөз бөлімінен жамбас нервісінің</w:t>
        <w:br/>
        <w:t>құрамына кіретін нерв талшығы басталып шығып, Ішектің сигма</w:t>
        <w:br/>
        <w:t>тәрізді бөлігін, жыныс органын және қуықты нервпен</w:t>
        <w:br/>
        <w:t>қамтамасыз етеді.</w:t>
        <w:br/>
        <w:t>Симпатикалық нерв системасының нерв орталығы ең</w:t>
        <w:br/>
        <w:t>соңғы мойын омыртқа мен 1-Н бел омыртқа деңгейіндегі жұлын</w:t>
        <w:br/>
        <w:t>сигменттерінде орналасқан, яғни орталықтары жұлында</w:t>
        <w:br/>
        <w:t>жатады. Жұлыннан шыққан нервтер немесе оның нерв</w:t>
        <w:br/>
        <w:t>талшықтары бірден реттелетін органдарға бірден бармайды</w:t>
        <w:br/>
        <w:t>яғни жұлыннан тысқары былай шықаннан кейін нерв түйіндерін</w:t>
        <w:br/>
        <w:t>құрайды. Ол түйіндер- жоғарғы мойын, ортаңғы мойын, төменгі</w:t>
        <w:br/>
        <w:t>мойын нерв түйіндері, орталық сәуле түйіні, Ішектің бойындағы</w:t>
        <w:br/>
        <w:t>шажырқай түйіні. Жұлыннан шығатын нервтің өткізуші жолы екі</w:t>
        <w:br/>
        <w:t>нейронды болады. Бірінші нейронның денесі жұлындағы нерв</w:t>
        <w:br/>
        <w:t>орталығында, екінші нейронның денесі жұлын түйіндерінде</w:t>
        <w:br/>
        <w:t>жатады.</w:t>
        <w:br/>
        <w:t>Симпатикалық нерв системасы барлық клетка тканьдар</w:t>
        <w:br/>
        <w:t>мен органдарды нервпен реттейді. Ол ас қорыту, тыныс алу,</w:t>
        <w:br/>
        <w:t>жүрек -қантамырлар жүйесін, бірыңғай салалы. еттерді,</w:t>
        <w:br/>
        <w:t>бүйректі, қуықты, жыныс органын, ішкі -секреция бездерін</w:t>
        <w:br/>
        <w:t>нервпен қамтиды яғни парасимпатикалық нерв системасы</w:t>
        <w:br/>
        <w:t>қандай органдардың қызметін реттейтін болса, симпатикалық</w:t>
        <w:br/>
        <w:t>" нерв системасы да сол органдардың қызметін нервпен</w:t>
        <w:br/>
        <w:t>қамтамасыз етеді. Осындай реттелуді екі жақты реттелу деп</w:t>
        <w:br/>
        <w:t>аталады.</w:t>
        <w:br/>
        <w:t>Парасимпатикалық және симпатикалық нерв системасы</w:t>
        <w:br/>
        <w:t>бір-бірімен тығыз байланысты біртұтас нерв системасы, бірақ</w:t>
        <w:br/>
        <w:t>екеуінің әсері бір-біріне қарама-қарсы түрде байқалады.</w:t>
        <w:br/>
        <w:t>Мысалы: парасимпатикалық нервтің әсері жүректің қызметін</w:t>
        <w:br/>
        <w:t>баяулатса, симпатикалық нерв жүректің қызметін күшейтеді</w:t>
        <w:br/>
        <w:t>бірақ барлық уақытта екі нерв системасының әсері осылай</w:t>
        <w:br/>
        <w:t>жүріп отырады деп түсінуге болмайды. Парасимпатикалық</w:t>
        <w:br/>
        <w:t>нервке әсер берсек ішектің перистальтикалық қызметі күшейеді</w:t>
        <w:br/>
        <w:t>де, симпатикалық нерв ішектің қозғалысын баяулатады. Қалай</w:t>
        <w:br/>
        <w:t>96</w:t>
        <w:br/>
        <w:t>Төмпешік асты аймақ (гиппоталамус) мидын ІШ</w:t>
        <w:br/>
        <w:t>қарыншасының ішкі түб жағында топтасқан нервтік құрылым,</w:t>
        <w:br/>
        <w:t>ал гиппоталамус немесе төмпешікасты аймақ деп аталады.</w:t>
        <w:br/>
        <w:t>Төмпешік асты аймақ. екі бөліктен тұарады: Жоғарғы бөлігі -</w:t>
        <w:br/>
        <w:t>субталмикалық ядродан және. басқа көптеген уақ шоғырланған</w:t>
        <w:br/>
        <w:t>сұр заттан тұрады. Төменгі бөлігі -- супраоптикалық.</w:t>
        <w:br/>
        <w:t>Паравентрикулярлық және сұр ядролардан тұрады.</w:t>
        <w:br/>
        <w:t>Әрбір ядролардың өздеріне тән белгілі бір атқаратын</w:t>
        <w:br/>
        <w:t>қызметтері болады. Көптеген жануарларға жүргізілген</w:t>
        <w:br/>
        <w:t>тәжірибелер мен клиникалық. байқаулар оны толықтай</w:t>
        <w:br/>
        <w:t>дәлелдеген. Мысалы: Гипоталмикалық ядроны зақымдағанда</w:t>
        <w:br/>
        <w:t>зат алмасу процесі мен ішкі. вегетативті органдардың қызметі</w:t>
        <w:br/>
        <w:t>бұзылған. Супраоптикалық ядроны зақымдағанда су алмасу</w:t>
        <w:br/>
        <w:t>процесі күшейген. Паравентрикулярлық ядроны зақымдағанда -</w:t>
        <w:br/>
        <w:t>үглеводты зат алмасу процесі бұзылған. Сұр ядроны</w:t>
        <w:br/>
        <w:t>зақымдағанда- жылу реттелу процесі бұзылады. Субталмикалық</w:t>
        <w:br/>
        <w:t>ядроны зақымдағанда -- организмнің тер бөліп шығару мен</w:t>
        <w:br/>
        <w:t>қантамырларының қозғалу реакциялары аутқиды. Төмпешік</w:t>
      </w:r>
    </w:p>
    <w:p>
      <w:r>
        <w:t>асты аймақта барлығы 32 пар ядро болады. Бұл аймақ</w:t>
        <w:br/>
        <w:t>организмнің сыртқы орта құбылыстарына бейімделуін және</w:t>
        <w:br/>
        <w:t>ұйқы мен сергектіктің алмасып отыруын реттеуге де қатысады.</w:t>
        <w:br/>
        <w:t>Оның осы аталған қызметтері жануарларға жасалған</w:t>
        <w:br/>
        <w:t>тәжірибелерде дәлелденді.</w:t>
        <w:br/>
        <w:t>Гипоталамустың: құрамында көптеген осмостық рецептор</w:t>
        <w:br/>
        <w:t>клеткалар және қысым рецепторлары, қан қызуын қабылдайтын</w:t>
        <w:br/>
        <w:t>терморецепторлар бар. Бұлар ішкі ортадан қанның химиялық</w:t>
        <w:br/>
        <w:t>құрамындағы өзгерістерді қабылдайды. Осының арқасында ол</w:t>
        <w:br/>
        <w:t>ішкі ортаның тұрақтылығын қамтамасыз етеді.</w:t>
        <w:br/>
        <w:t>Қыртыс асты ядрода көптеген ядролар сұр зат түрінде</w:t>
        <w:br/>
        <w:t>топтасып орналасқан. Негізін қыртыс асты ядролар- поллидум</w:t>
        <w:br/>
        <w:t>және стриатум деген ядроларын біріктіреді. Жоғарғы сатыдағы</w:t>
        <w:br/>
        <w:t>балықтарда паллидум әте күшті дамыған, ал құстарда стриатум</w:t>
        <w:br/>
        <w:t>жақсы дамып жетілген, оны зақымдағанда құстың қозғалу</w:t>
        <w:br/>
        <w:t>реакциясы бірден жұмыстан шығады. Сүткоректілерде қыртыс</w:t>
        <w:br/>
        <w:t>асты ядро үлкен жарты шар ми қыртысына бағындырылған.</w:t>
        <w:br/>
        <w:t>Стриатум төмпешікке (таламус) арқылы организмнің барлық</w:t>
        <w:br/>
        <w:t>афферентті жүйелерісмен байланысады. Паллидумның сыртқы</w:t>
        <w:br/>
        <w:t>91</w:t>
        <w:br/>
        <w:t>жатады. Дистантты рецепторлардың әсер көзі организмнен тыс</w:t>
        <w:br/>
        <w:t>орналасқан тітркендіргіштің әсерімен, тітіркендіргішпен</w:t>
        <w:br/>
        <w:t>жанаспай-аа қозады. Оларға иіс сезу көру, есту</w:t>
        <w:br/>
        <w:t>анализаторлары жатады.</w:t>
        <w:br/>
        <w:t>Ішкі анализаторлардың қабылдаушы . аппаратын</w:t>
        <w:br/>
        <w:t>интеро (ішкі) және проприоррецепторлар (бұлшық ет, сіңір</w:t>
        <w:br/>
        <w:t>рецепторлары) құрайды. Ішкі анализаторлар организмнің ішкі</w:t>
        <w:br/>
        <w:t>ортасы мен ішкі органдарынан түскен сигналдарды қабылдап,</w:t>
        <w:br/>
        <w:t>талдауға арналған олар тек түйісу рецепциясына негізделген.</w:t>
        <w:br/>
        <w:t>Эволюциялық даму процесінде әрбір анализаторлар</w:t>
        <w:br/>
        <w:t>тітіркендіргіштің белгілі бір түрін қабылдауға бейімделген.</w:t>
        <w:br/>
        <w:t>Дегенмен, барлық анализаторларға тән ортақ қасиеттер бар.</w:t>
        <w:br/>
        <w:t>Олар мына төмендегідей:</w:t>
        <w:br/>
        <w:t>Анализаторлардың рецепторлық аппараты</w:t>
        <w:br/>
        <w:t>тітркендіргіштер әсеріне өте сезімтал болып келеді, олардың</w:t>
        <w:br/>
        <w:t>қозу порогасы. (табалдырығы) төмен болады. Олай. болса</w:t>
        <w:br/>
        <w:t>анализаторлардың сезімталдық қасиеті өте жоғары болады.</w:t>
        <w:br/>
        <w:t>Көру анализаторы үшін адекваттв (табиғи) тітркендіргіш-</w:t>
        <w:br/>
        <w:t>жарық сәулесі, есту анализаторы үшін-дыбыс толқыны, Т.с.с.</w:t>
        <w:br/>
        <w:t>болып табылады. Бірақ анализаторларда қозу әте күшті</w:t>
        <w:br/>
        <w:t>адекватты емес тітіркендіргіш әсерінен де туындайды. Мұндай</w:t>
        <w:br/>
        <w:t>жағдайда түйсік әлсіз, көмескі болады. Мысалы, көздің торлық</w:t>
        <w:br/>
        <w:t>қабығын немесе көру нервісін механикалық тітркендіру арқылы</w:t>
        <w:br/>
        <w:t>жарық сезімін туындатуға болады.</w:t>
        <w:br/>
        <w:t>Анализаторлардың келесі қасиеті арнаулылық,</w:t>
        <w:br/>
        <w:t>талғамдылық, тек белгілі бір тітіркендіргіш түрін қабылдауға</w:t>
        <w:br/>
        <w:t>бейімделу. әрбір анализатор рецепторы белгілі бір энергия</w:t>
        <w:br/>
        <w:t>түріне ғана жауап береді.</w:t>
        <w:br/>
        <w:t>Анализаторларға реактивтік (әсерлілік) қасиеті тән.</w:t>
        <w:br/>
        <w:t>Қозу процесі туындап үлгермей тұрып-ақ анализатор</w:t>
        <w:br/>
        <w:t>тітіркендіргішке өзінің функционалдық күйін өзгертумен жауап</w:t>
        <w:br/>
        <w:t>береді.</w:t>
      </w:r>
    </w:p>
    <w:p>
      <w:r>
        <w:t>Анализаторлар созылыңқы, ұзақ әсерлі</w:t>
        <w:br/>
        <w:t>тітіргендіргіштергге жауап беред. Нерв талшықтары</w:t>
        <w:br/>
        <w:t>тітіргендіргіш әсеріне бір мәрте жауап қайтарады, ал сезім</w:t>
        <w:br/>
        <w:t>мүшесінің рецепторлары тітіргендіргіш әсері тоқтағанға дейін</w:t>
        <w:br/>
        <w:t>орталыққа сигналдар жібере береді. Осындай қасиетінің</w:t>
        <w:br/>
        <w:t>101</w:t>
        <w:br/>
        <w:t>және ішкі ядросы болады. Стриатумнан нерв импульсы әуелі</w:t>
        <w:br/>
        <w:t>паллидумның сыртқы ядросына келіп түседі де содан кейін ішкі</w:t>
        <w:br/>
        <w:t>ядросына барады. Сонымен қатар нерв импульстары</w:t>
        <w:br/>
        <w:t>паллидумға төмпешіктен, төмпешік асты аймақтан және</w:t>
        <w:br/>
        <w:t>ретикулярлық формациядан да келіп түседі.</w:t>
        <w:br/>
        <w:t>Адамда қыртыс асты ядроның қызметі бұзылғанда беттің</w:t>
        <w:br/>
        <w:t>мимикалық етінін жиырылуы күшейеді : немесе мүлдем</w:t>
        <w:br/>
        <w:t>тартылып жиырылмай қозғалмай тұрып қалу жағдайына</w:t>
        <w:br/>
        <w:t>келеді, сол. сияқты қол-аяқ бұлшық етінің жиырылуы да</w:t>
        <w:br/>
        <w:t>ауытқып қозғалмай тұрыпа қалады.</w:t>
        <w:br/>
        <w:t>5. Үлкен жарты шар ми қыртысы</w:t>
        <w:br/>
        <w:t>Алғашқы үлкен жартшар ми қыртысы бауырмен</w:t>
        <w:br/>
        <w:t>жорғалаушыларда пайда бола бастайды. Құста ми қыртысы</w:t>
        <w:br/>
        <w:t>нашар дамыған. Үлкен жарты шар ми қыртысы сүткоректілерде</w:t>
        <w:br/>
        <w:t>жақсы дамыған. Үлкен жарты шар ми қыртысының одн әрі</w:t>
        <w:br/>
        <w:t>дамуы кезінде оның жалпы көлемі ұлғаяды және бетінің</w:t>
        <w:br/>
        <w:t>қыртысы сайлармен жабдықталуы күшейіп, ми қыртысының</w:t>
        <w:br/>
        <w:t>бетінің ауданы үлкейеді. Сонымен үлкен жарты шар ми</w:t>
        <w:br/>
        <w:t>қыртысы өзінің құрылымдық және қызметі жағынан алғанда</w:t>
        <w:br/>
        <w:t>күрделі орталық нерв жүйесінің ең жоғарғы бөлімі болып</w:t>
        <w:br/>
        <w:t>есептеледі. Үлкен жарты шар ми қыртысы қызметін зерттеудің</w:t>
        <w:br/>
        <w:t>негізгі әдістері:</w:t>
        <w:br/>
        <w:t>1. Гистологиялық және гистохимиялық зерттеу;</w:t>
        <w:br/>
        <w:t>: 2. Клиникалық зерттеу;</w:t>
        <w:br/>
        <w:t>3. Электр тоғымен Тітіркендіру арқылы зерттеу;</w:t>
        <w:br/>
        <w:t>4. Ми қыртысы немесе оның әрбір бөліктерін экстирпациялық</w:t>
        <w:br/>
        <w:t>жолмен зерттеу;</w:t>
        <w:br/>
        <w:t>5. Ми қыртысындағы зат алмасу мен қан айналу процесі арқылы</w:t>
        <w:br/>
        <w:t>зерттеу;</w:t>
        <w:br/>
        <w:t>6.Биоэлектр тоғын жазып алу арқылы зерттеу;</w:t>
        <w:br/>
        <w:t>7. Шартты рефлекторлық зерттеу.</w:t>
        <w:br/>
        <w:t>Тұңғыш рет ХІХ ғасырдың 25-жылдарында Флуранс деген</w:t>
        <w:br/>
        <w:t>оқымысты құстың ми қыртысына экстирпациялық зерттеу</w:t>
        <w:br/>
        <w:t>жүргізді. Одан кейін көптеген зерттеушілер негізгі көңілді</w:t>
        <w:br/>
        <w:t>сүткоректілердің үлкен жарты шар ми қыртысына аударды. Ми</w:t>
        <w:br/>
        <w:t>Ф%</w:t>
        <w:br/>
        <w:t>2.Ортаңғы мидың қызметі</w:t>
        <w:br/>
        <w:t>Бас миының онтогенездік даму кезінде ортаңғы ми</w:t>
        <w:br/>
        <w:t>алдынғы ми түтігінің ортаңғы ми көпіршігінен дамып жетіледі.</w:t>
        <w:br/>
        <w:t>Омыртқалы жануарлардың эволюциялық дамуы кезінде</w:t>
        <w:br/>
        <w:t>алғашқы рет ортаңғы ми көпіршігінен дамып жетіледі.</w:t>
      </w:r>
    </w:p>
    <w:p>
      <w:r>
        <w:t>Омыртқалы жануарлардың эволюциялық дамуы кезінде</w:t>
        <w:br/>
        <w:t>алғашқы рет ортаңғы ми бір орталыққа бағындыру қызметін</w:t>
        <w:br/>
        <w:t>атқаратын орган ретінде көру реакциясымен тығыз байланыста</w:t>
        <w:br/>
        <w:t>дамыған. )</w:t>
        <w:br/>
        <w:t>Ортаңғы мидың рефлекторлық қызметі кезінде афферентті</w:t>
        <w:br/>
        <w:t>және эфферентті нерв импульстары арқылы ортаңғы ми</w:t>
        <w:br/>
        <w:t>нейрондары мидың басқа бөлімдерімен арасындағы байланыс</w:t>
        <w:br/>
        <w:t>қамтамасыз етіледі.</w:t>
        <w:br/>
        <w:t>Ортаңғы мидың негізгі құрылымдық бөлімі төрт төбе</w:t>
        <w:br/>
        <w:t>темпешіг. Төрт төбе төмпешігінің алдыңғы және артқы</w:t>
        <w:br/>
        <w:t>төмпешігі болады. Алдынғы төмпешігінде жарық түрінде</w:t>
        <w:br/>
        <w:t>берілетін тітіркендіргішке бағдарлау рефлексін іске асыратын</w:t>
        <w:br/>
        <w:t>нерв орталығы орналасқан яғни көру органының қызметі осы</w:t>
        <w:br/>
        <w:t>алдынғы төмпешіктің қатысуымен реттеледі. Артқы төмпешікте</w:t>
        <w:br/>
        <w:t>дыбыс толқындары түрінде берілетін тітіркендіргішке бағдарлау</w:t>
        <w:br/>
        <w:t>рефлексінің орталығы орналасқан яғни есту процесі, артқы</w:t>
        <w:br/>
        <w:t>төмпешіктің қатысуымен жүретін рефлекторлы реакция.</w:t>
        <w:br/>
        <w:t>Сонымен бірге алдынғы мидың осы құрылымдық бөлігі</w:t>
        <w:br/>
        <w:t>“қарауылшылық” рефлексіне де қатынасатыны дәлелденген,</w:t>
        <w:br/>
        <w:t>ЯҒНИ организмнің жаңадан, тосыннан берілетін</w:t>
        <w:br/>
        <w:t>тітіркендіргішіне реакциямен . жауап беруіне әзірленуін</w:t>
        <w:br/>
        <w:t>қамтамасыз етеді. Мысалы: жануардың бүгілдіру бұлшық еті</w:t>
        <w:br/>
        <w:t>тонусының жоғарлап, жемтігін қуып шабуыл жасауы.</w:t>
        <w:br/>
        <w:t>Адамның ортаңғы миындағы Төрт төбе төмпешігі</w:t>
        <w:br/>
        <w:t>зақымдалғанда оның тосыннан берілген тітіркендіргішке</w:t>
        <w:br/>
        <w:t>жылдам реакциямен жауап беру қабілетінен айырылады.</w:t>
        <w:br/>
        <w:t>3)</w:t>
        <w:br/>
        <w:t>Қасаң қабық пен нұрлы қабықша және көз бұршағының</w:t>
        <w:br/>
        <w:t>арасындағы кеңістікте су тәрізді мөлдір сұйықтық болады. Көз</w:t>
        <w:br/>
        <w:t>қарашығының артқы жағында тығыз келген мөлдір жасымық</w:t>
        <w:br/>
        <w:t>тәрізді дене - көз бұршағы орналасқан. Ол шетінен серпімді</w:t>
        <w:br/>
        <w:t>талшықтар тарайтын мөлдір ортада жатады. Бұл талшықтар көз</w:t>
        <w:br/>
        <w:t>бұршағын оны қоршай орналасқан кірпекшелі бұлшық еттермен</w:t>
        <w:br/>
        <w:t>байланыстырады. Көз. бұршағы мен қабықшаның артқы</w:t>
        <w:br/>
        <w:t>жағындағы бүкіл ішкі кеңістікті іркілдек, өте мөлдір шыны</w:t>
        <w:br/>
        <w:t>тәрізді дене толтырып тұрады. Көз ұясының жоғарғы -жақ бүйір</w:t>
        <w:br/>
        <w:t>бұрышында көз алмасының бетін қорғаудан және тоңазудан</w:t>
        <w:br/>
        <w:t>қорғайтын көздің жас безі орналасады. Бөлінген жас көз. бетін</w:t>
        <w:br/>
        <w:t>ылғалдап, жас ағатын канал арқылы мұрын қуысына ағады.</w:t>
        <w:br/>
        <w:t>Қабақ, пен кірпік көз алмасын бөгде заттардың түсуінен</w:t>
        <w:br/>
        <w:t>қорғайды қас маңдайдан аққан терді шетке қарай бұрып,</w:t>
        <w:br/>
        <w:t>19- Сүрет. Көздің торлы қабығында заттың бейнеленуі</w:t>
        <w:br/>
        <w:t>26 - көздің торлы қабығында заттың -</w:t>
        <w:br/>
        <w:t>АБ кішірейген керісінше бейнесі ;86 - негізгі оптикалық ось.</w:t>
        <w:br/>
        <w:t>Жас балалардың көзінің мөлшері мен салмағы ереесек</w:t>
        <w:br/>
        <w:t>адамдардың көзімен шамалас келеді.</w:t>
        <w:br/>
        <w:t>2. Көру тітіркендіруін қабылдау. Көру рецепторлары</w:t>
        <w:br/>
        <w:t>үшін арнаулы тітіркендіргіш болып табылатын жарық сәулелері</w:t>
        <w:br/>
        <w:t>бірнеше ортадан өтіп,көз алмасының ішіне жетеді Ондай ортаға</w:t>
        <w:br/>
        <w:t>қасаң қабық, су тәрізді сұйықтық. Көз бұршағы және шыны</w:t>
        <w:br/>
        <w:t>тәрізді дене жатады. Олардың бәрі тор қабықшаға қарай</w:t>
        <w:br/>
        <w:t>жарық сәулесін сындырып, оны тор қабықшаға жинайтын көздің</w:t>
        <w:br/>
        <w:t>оптикалық системасын құрайды.</w:t>
      </w:r>
    </w:p>
    <w:p>
      <w:r>
        <w:t>105</w:t>
        <w:br/>
        <w:t>арқасында анализаторлар әсер мерзімінің ұзақтығы, оның</w:t>
        <w:br/>
        <w:t>жалғасуы жайлы ақпарат алады.</w:t>
        <w:br/>
        <w:t>Анализаторларға сенсибилизация қасиеті тән.</w:t>
        <w:br/>
        <w:t>Тітіркендіргіш әсері қайталанған сайын анализатордың</w:t>
        <w:br/>
        <w:t>сезімталдығы арта түседі, олардың қайталанған әсерді</w:t>
        <w:br/>
        <w:t>қабылдау қабілеті күшейеді.</w:t>
        <w:br/>
        <w:t>Сезім мүшелеріне тітіркендіргіш күшіне бейімделу</w:t>
        <w:br/>
        <w:t>(адаптация) қасиеті тән. Мысалы, көру мүшесі қараңғылыққа,</w:t>
        <w:br/>
        <w:t>есту мүшесі-түрлі дыбысқа, иіс сезу мүшесі- әр түрлі иістерге</w:t>
        <w:br/>
        <w:t>бейімделе алады. Тітркендіргіш әсерінің басында рецепторлар</w:t>
        <w:br/>
        <w:t>күштірек қозады да соңынан олардың қозғыштығы біртіндеп</w:t>
        <w:br/>
        <w:t>төмендей бастайды. Адаптация кезінде рецептор тітркендіргіш</w:t>
        <w:br/>
        <w:t>әсеріне тез бейімделеді және олардың қозғыштығы,</w:t>
        <w:br/>
        <w:t>сезімталдығы шапшаң қалпына келеді. Сезім мүшелерінің</w:t>
        <w:br/>
        <w:t>бейімделгіш қасиеті тітіркендіргіш күші мен оның әсер ететін</w:t>
        <w:br/>
        <w:t>мерзімінің ұзақтығына байланысты. Егер тітіркендіргіш күші</w:t>
        <w:br/>
        <w:t>күшті болса, адаптация жылдам жүреді.. Барлық сезім</w:t>
        <w:br/>
        <w:t>мүшелеріне адаптация процесі ортақ, бірақ ол түрлі</w:t>
        <w:br/>
        <w:t>анализаторларда әр түрлі дәрежеде байқалады. Тітіркендіргіш</w:t>
        <w:br/>
        <w:t>әсеріне тері рецепторлары шапшаң, ал ішкі органдар</w:t>
        <w:br/>
        <w:t>рецепторлары баяу бейімделеді.</w:t>
        <w:br/>
        <w:t>Сезім мүшелеріне контрастық құбылыс тән. Нақтылы</w:t>
        <w:br/>
        <w:t>жағдайға байланысты кез келген түйсіктің күші әртүрлі болуы</w:t>
        <w:br/>
        <w:t>мүмкін. Мысалы, толық тыныш жағдайда әлсіз дыбыстың өзі.</w:t>
        <w:br/>
        <w:t>күшті естіледі.</w:t>
        <w:br/>
        <w:t>З.Анализаторларды зерттеу әдістері. И.М.Сеченов</w:t>
        <w:br/>
        <w:t>пен И.П.Павлов зерттеулеріне дейін сезім мүшелері жайлы ілім</w:t>
        <w:br/>
        <w:t>көбінесе түйсік пен елес жайлы субьективтік бақылауға</w:t>
        <w:br/>
        <w:t>негізделген болатын. Физиологияда сезім мүшелерінің</w:t>
        <w:br/>
        <w:t>қызметін зерттеудің обьективті әдістері болмады. Қазіргі кезде</w:t>
        <w:br/>
        <w:t>анализаторлар қызметін зерттеу мақсатында шартты</w:t>
        <w:br/>
        <w:t>рефлекстер арқылы зерттеу әдісі. кеңінен қолданылды. Ол</w:t>
        <w:br/>
        <w:t>үшін арнаулы жағдайда жануарларға тітіркендіргіштің әр түрлі</w:t>
        <w:br/>
        <w:t>күшіне шартты рефлекстер қалыптастырылып, тәжірибе</w:t>
        <w:br/>
        <w:t>кезіндегі жануарлардың оларды ажырата алатын қабілеті</w:t>
        <w:br/>
        <w:t>тексеріледі. Жинақталған деректер негізінде сезім мүшелерінің</w:t>
        <w:br/>
        <w:t>функциональдық күйі жайлы қортынды жасалған.</w:t>
        <w:br/>
        <w:t>102</w:t>
        <w:br/>
        <w:t>Анализаторларды тітіркендіріп, одан туындаған</w:t>
        <w:br/>
        <w:t>вегетативтік реакцияларды (тыныс алу, қан айналу</w:t>
        <w:br/>
        <w:t>өзгерістерін) зерттеу арқылы да маңызды деректер</w:t>
        <w:br/>
        <w:t>жинақтауға болады. Хирургиялық операциялар жасап,</w:t>
        <w:br/>
        <w:t>анализаторлардың әртүрлі бөлімдерін алып тастау,</w:t>
        <w:br/>
        <w:t>электрофизиологиялық әдісті қолданып, анализаторлардың</w:t>
        <w:br/>
        <w:t>жеке бөлімдерінде пайда болған биотоктың сипатын зерттеу</w:t>
        <w:br/>
        <w:t>арқылы да көптеген мағлұматтар жинақталған. Анализатор</w:t>
        <w:br/>
        <w:t>қызметін зерттегенде олардың қарапайым жануарлардан</w:t>
        <w:br/>
        <w:t>бастап, жоғарғы сатыдағы жануарларға тән құрылымдық</w:t>
        <w:br/>
        <w:t>және қызмет ерекшеліктерін эволюциялық принципін негізінде</w:t>
      </w:r>
    </w:p>
    <w:p>
      <w:r>
        <w:t>бақылауға мүмкіндік беретін салыстырмалы физиологиялық</w:t>
        <w:br/>
        <w:t>әдісте кеңінен қолданылады. Клиникалық (жануарларды</w:t>
        <w:br/>
        <w:t>бақылау), патоморфологиялық (анализатор қызметінде</w:t>
        <w:br/>
        <w:t>ауытқулар байқалған. жануарларды өлгеннен соң сойып;</w:t>
        <w:br/>
        <w:t>зерттеу) әдістерінде құнды мәліметтер Жинақтауға мүмкіндік</w:t>
        <w:br/>
        <w:t>береді.</w:t>
        <w:br/>
        <w:t>Соңғы жылдары анализаторларды зерттеу үшін</w:t>
        <w:br/>
        <w:t>нейродинамикалық әдіс қолданылып жүр. Бұл әдіс күші, әсер</w:t>
        <w:br/>
        <w:t>ету мерзімі мен аумағы, ауданы, градиенті жағынан дәл</w:t>
        <w:br/>
        <w:t>мөлшерленген гадекватТты | |немесе адекватты емес</w:t>
        <w:br/>
        <w:t>тітіркендіргіштерге жүйелі деңгейде жауап ретінде дамитын</w:t>
        <w:br/>
        <w:t>процестердің микроинтервалдық анализі болып табылады.</w:t>
        <w:br/>
        <w:t>2.Көру талдағышының құрылысы</w:t>
        <w:br/>
        <w:t>мен қызметі</w:t>
        <w:br/>
        <w:t>Сезім мүшелері арқылы улкен ми сыңарлары қыртысының</w:t>
        <w:br/>
        <w:t>тиісті аймақтарына қоршаған ортадан үнемі хабар келіп тұрады.</w:t>
        <w:br/>
        <w:t>Ми қыртысының басқа учаскелеріне организмнің әр түрлі</w:t>
        <w:br/>
        <w:t>мүшелерінен импульстер келеді. Организмнің қалыпты тіршілігі</w:t>
        <w:br/>
        <w:t>үшін оған әсер ететін көптеген тітркендіргіштерді дәл және</w:t>
        <w:br/>
        <w:t>айқын ажыратып, талдау қажет.</w:t>
        <w:br/>
        <w:t>Тітіркендірулерді. талдау рецепторларда басталады.</w:t>
        <w:br/>
        <w:t>Олардың әрбір тобы белгілі бір тітіркендіргіштерді сезеді.</w:t>
        <w:br/>
        <w:t>Мысалы, көру мүшелерінің рецепторларын әдеттегі жағдайда</w:t>
        <w:br/>
        <w:t>жарық, есту мүшелерінің - дыбыс және 7.б. тітіркендіреді.</w:t>
        <w:br/>
        <w:t>103</w:t>
        <w:br/>
        <w:t>тәтті дәмді жақсы ажыратады. Ал, жыртқыш жануарларда дәм</w:t>
        <w:br/>
        <w:t>сезу анализаторы нашар дамыған.</w:t>
        <w:br/>
        <w:t>Б.Иіс сезу талдағышы</w:t>
        <w:br/>
        <w:t>Иіс сезу талдағыштары адам мен жануарларда дистанттық</w:t>
        <w:br/>
        <w:t>рецепторлармен байланысты. Ол қоршаған ортадағы</w:t>
        <w:br/>
        <w:t>биологиялық маңызды химиялық сигналдарды қабылдауды</w:t>
        <w:br/>
        <w:t>қамтамасыз етед. Бұл ең ерте дамып жетілген</w:t>
        <w:br/>
        <w:t>анализаторлардың бірі.</w:t>
        <w:br/>
        <w:t>Иіс сезу анализаторларының даму деңгейіне қарай жануарлар</w:t>
        <w:br/>
        <w:t>екі топқа бөлінеді: макросматиктер және микросматиктер.,</w:t>
        <w:br/>
        <w:t>Макросматиктерге иіс анализаторы жақсы дамыған</w:t>
        <w:br/>
        <w:t>сүтқоректілер жатады. Иіс сезу анализаторы китте, маймылда,</w:t>
        <w:br/>
        <w:t>адамда нашар дамыған олар микросматиктер.</w:t>
        <w:br/>
        <w:t>Иіс сезу анализаторының шеткі бөлімі мұрын қуысында</w:t>
        <w:br/>
        <w:t>кеңсіріктің жоғарғы жолында иіс сезу аумағы болып табылады.</w:t>
        <w:br/>
        <w:t>Омыртқалы жануарларда иіс сезу эпителийдің қалыңдығы 30-</w:t>
        <w:br/>
        <w:t>дан 200 мкм-ге дейін жетеді.</w:t>
        <w:br/>
        <w:t>Ол рецепторлық, сүйеніш және негіздік болып</w:t>
        <w:br/>
        <w:t>бәлінетнн үш түрлі торшалардан құралады. Сүйеніш</w:t>
        <w:br/>
        <w:t>торшаларының апикальдық ұшы тармақтанып, айырланып</w:t>
        <w:br/>
        <w:t>жатады. Ал, негіздік торшалар еш уақытта эпителий қабатының</w:t>
        <w:br/>
        <w:t>бетіне шықпайды. Иістік торшалар тікелей сезгіш торшалар</w:t>
        <w:br/>
        <w:t>қатарына жатады. Сүйеніш торшалары иіс сезу рецепторындағы</w:t>
        <w:br/>
        <w:t>зат алмасу процесін қамтамасыз етеді. Негіздік торшадан</w:t>
        <w:br/>
        <w:t>рецепторлық немесе сүйеніш торшалар өсіп отырады.</w:t>
      </w:r>
    </w:p>
    <w:p>
      <w:r>
        <w:t>Жоғарғы сатыдағы омыртқалы жануарлардың иіс</w:t>
        <w:br/>
        <w:t>аймағында түкшелі рецепторлық торшалар иісті қабылдауды</w:t>
        <w:br/>
        <w:t>қамтамасыз етеді. Бастапқы хеморецепсия (химиялық заттар</w:t>
        <w:br/>
        <w:t>әсерін қабылдау) осы түкшелер мембранасында жүретін болу</w:t>
        <w:br/>
        <w:t>керек, себебі түкшелерді зақымдап бүлдіргенде</w:t>
        <w:br/>
        <w:t>хеморецепторлық қызмет бұзылған. Сонымен қатар иіске</w:t>
        <w:br/>
        <w:t>сезімтал торшалардың микротарамды түрі де болады. Олардың</w:t>
        <w:br/>
        <w:t>ұшында түкшелер болмайды, бірақ торшаның беткейлік өсіндісі</w:t>
        <w:br/>
        <w:t>қолдың саусақтары сияқты цитоплазмалық тарамдар түзеді.</w:t>
        <w:br/>
        <w:t>Осы құрылымды микротарамдар деп атайды. Микротарамдар</w:t>
        <w:br/>
        <w:t>қысқа болып келеді (3-5мкн) және оларда фибрилярлық</w:t>
        <w:br/>
        <w:t>118</w:t>
        <w:br/>
        <w:t>Көздің көз бұршағынан басқа барлық ортасы сәулелерді</w:t>
        <w:br/>
        <w:t>бір қалыпты сындырады. Бірақ көздің сәулені сындыру күші</w:t>
        <w:br/>
        <w:t>кейде артып, кейде азаюы мүмкін. Мұндай жағдай көз бұршағы</w:t>
        <w:br/>
        <w:t>кірпікшелі бұлшық еттердің жиырлып немесе босаңсуынан</w:t>
        <w:br/>
        <w:t>өзінің қисықтығын өзгертуіне байланысты. Оның қисықтығы</w:t>
        <w:br/>
        <w:t>артқанда көзде сәуленің сынуы күшейеді, ол қисықтығы</w:t>
        <w:br/>
        <w:t>кемігенде - әлсірейді. Сондықтан көздің сәулені сындыру</w:t>
        <w:br/>
        <w:t>қабілетін зерттеу қолайлы болу үшін көбінесе көз бұршағының</w:t>
        <w:br/>
        <w:t>сіулені сындыруына ғана көңіл бөледі.</w:t>
        <w:br/>
        <w:t>Тор қабықшада заттың бейнесі қалай болатынын карастыр-</w:t>
        <w:br/>
        <w:t>айық. Заттың жоғарғы нүктесінен тарайтын сәулслер сынып,</w:t>
        <w:br/>
        <w:t>тор қабықшадағы көзді негізгі оптикалық осінен төмен</w:t>
        <w:br/>
        <w:t>орналасқан а нүктесіне жиналады. Б -затының төменгі</w:t>
        <w:br/>
        <w:t>нүктесінен тарайтын сәулелер де сынып, тор қабықшадағы</w:t>
        <w:br/>
        <w:t>көздің негізгі оптикалық осінен жогары ориаласқан 6 нүктесійе</w:t>
        <w:br/>
        <w:t>жиналады. В иүктесінсн тарайтын және негізгі оптикалық, ось</w:t>
        <w:br/>
        <w:t>арқылы өтетін сәулелер сынбай, тор қабықшадагы-в нуктесіне</w:t>
        <w:br/>
        <w:t>өтеді. Соның арқасында тор кабықшада заттың кішірейген әрі</w:t>
        <w:br/>
        <w:t>кері түскен нақты кескіні пайда болады.</w:t>
        <w:br/>
        <w:t>Бұл бейне түскен аймақтағы жарык, сезгіш клеткалар</w:t>
        <w:br/>
        <w:t>тітіркенеді. Бұл қалай болады? Таяқшаларда көру пурпуры</w:t>
        <w:br/>
        <w:t>деп аталатын ерекше зат болады. Жарықтың әссрінен көру</w:t>
        <w:br/>
        <w:t>пурлуры ыдырайды да, таяқшаларда қозу пайда болады.</w:t>
        <w:br/>
        <w:t>Соңгы кезде колбочкаларда да жарықтың әсерінен химиялық</w:t>
        <w:br/>
        <w:t>жолмен өзгеретін заттардың болатыны анықталған.</w:t>
        <w:br/>
        <w:t>Көру рецепторларында химиялық өзгерістермен қатар,</w:t>
        <w:br/>
        <w:t>физикалық өзгерістер де болады, атап айтқанда әсер ету тогы</w:t>
        <w:br/>
        <w:t>пайда болады.</w:t>
        <w:br/>
        <w:t>20-сүрет. Сары (1) және соқыр (2/лақтар</w:t>
        <w:br/>
        <w:t>106</w:t>
        <w:br/>
        <w:t>айтканын жақсы ести алмайтын балаларды құлағының мүкісі</w:t>
        <w:br/>
        <w:t>бар балалар оқитып арнаулы мектептерге жіберу керек.</w:t>
        <w:br/>
        <w:t>З.Вестибулярлы аппараттың құрылысы мен</w:t>
        <w:br/>
        <w:t>қызметінің ерекшеліктері</w:t>
        <w:br/>
        <w:t>Вестибулярлы аппарат кеңістікті бағдарлау және тепе-</w:t>
        <w:br/>
        <w:t>теңдікті сақтауды қамтамасыз ететін негізгі механизм болып</w:t>
        <w:br/>
        <w:t>есептеледі. Анатомиялық тұрғыдан алғанда ол есту</w:t>
      </w:r>
    </w:p>
    <w:p>
      <w:r>
        <w:t>мүшесімен байланысқан және кіреберіс бөлім мен үш айшық</w:t>
        <w:br/>
        <w:t>каналдардан түрады. Вестибулярлы аппараттың ішінде</w:t>
        <w:br/>
        <w:t>эндолимфа сұйықтыры болады.</w:t>
        <w:br/>
        <w:t>Кіреберіс бөлімдегі рецепторлық аппараттың құрамында</w:t>
        <w:br/>
        <w:t>түкті клеткалар болады. Ол клеткалардың бос үштары</w:t>
        <w:br/>
        <w:t>ізбесті отолиттері бар іркілдек массаның ішінде жатады.</w:t>
        <w:br/>
        <w:t>Бастың қалпы немесе дене қозғалысының жылдамдығы</w:t>
        <w:br/>
        <w:t>өзгеруіне сәйкес отолиттердің де қалпы өзгереді, бұл түкті</w:t>
        <w:br/>
        <w:t>клеткалардың тітіркенуін туғызады. Оларда қозу пайда</w:t>
        <w:br/>
        <w:t>болып, белгілі бір бұлшық еттердің тонусын</w:t>
        <w:br/>
        <w:t>рефлекторлық жолмен өзгертеді.</w:t>
        <w:br/>
        <w:t>"Әрбір айшық каналдың кеңейген ұшында жоғарыда</w:t>
        <w:br/>
        <w:t>айтылғандай рецепторлық” аппарат орналасқан. Дене</w:t>
        <w:br/>
        <w:t>қалпының, әрбір өзгерісінен эндолимфа қысымының</w:t>
        <w:br/>
        <w:t>барыты өзгеріп отырады.</w:t>
        <w:br/>
        <w:t>Сонымен, вестибулярлы аппарат рецепторларының ек!</w:t>
        <w:br/>
        <w:t>түрі де дененің, қалыпты жағдайдан ауытқуы туралы</w:t>
        <w:br/>
        <w:t>хабар береді. Бұл хабар бұлшық еттердің тиісті</w:t>
        <w:br/>
        <w:t>тобын рефлекторлық жолмен жиырылтады.</w:t>
        <w:br/>
        <w:t>Вестибулярлы аппараттың қызметі закымдаңған адам</w:t>
        <w:br/>
        <w:t>тепе-теңдігін сақтау қабілетінен айрылады. Вестибулярлы</w:t>
        <w:br/>
        <w:t>аппаратты жаттықтырудың маңызы зор. Мүндай жаттығулар</w:t>
        <w:br/>
        <w:t>жасау үшін спортпен шұғылдану үлкен роль-атқарады.</w:t>
        <w:br/>
        <w:t>4. Дәм сезу талдағышы</w:t>
        <w:br/>
        <w:t>Дәм сезу талдағышының қызметі арқылы адам немесе</w:t>
        <w:br/>
        <w:t>жануар ауыз. қуысына түскен азықтың сапасын, сипатын</w:t>
        <w:br/>
        <w:t>15</w:t>
        <w:br/>
        <w:t>Рецепторларда пайда болған импульстер афферентті</w:t>
        <w:br/>
        <w:t>нейрон арқылы орталық нерв системасына өтеді және оның</w:t>
        <w:br/>
        <w:t>өткізгіш жолдары арқылы ми қыртысының тиісті аймағына</w:t>
        <w:br/>
        <w:t>жетеді. Бұл кезде тітіркендірулерге қыртыс аймақтарында өте</w:t>
        <w:br/>
        <w:t>дәлдікпен талдау жасалады.</w:t>
        <w:br/>
        <w:t>И.П. Павлов тітіркендірулер талдайтын системасы</w:t>
        <w:br/>
        <w:t>анализаторлар деп аталады. Кез келген анализатор үш</w:t>
        <w:br/>
        <w:t>бөлімнен: шеткі (рецептор), өткізгіштік (нервтер жіне орталық</w:t>
        <w:br/>
        <w:t>нерв системасының өткізгіш жолдары) және қыртысты (үлкен</w:t>
        <w:br/>
        <w:t>ми сыңарлары қыртысының тиісті учаскесі) бөлімдерден тұрады.</w:t>
        <w:br/>
        <w:t>Қоршаған дүниені танып білу анализаторлар мен олардың</w:t>
        <w:br/>
        <w:t>өзара әсер етуі арасында жүзеге асады, ал мұның өзі ми</w:t>
        <w:br/>
        <w:t>қыртысының әр түрлі учаскелері арасында байланыс тууының</w:t>
        <w:br/>
        <w:t>нәтижесі болып табылады. Аймақтың белгілі бір учаскесіндегі</w:t>
        <w:br/>
        <w:t>қозу біздің санамызда түйсік тудырса, қыртыстың әр түрлі</w:t>
        <w:br/>
        <w:t>учаскесіндегі қозуды жинақтағанда заттың немесе құбылыстың .</w:t>
        <w:br/>
        <w:t>біртұтас қасиетінің жиынтығын бейнелейтін қабылдау пайда</w:t>
        <w:br/>
        <w:t>болады.</w:t>
        <w:br/>
        <w:t>Көру мүшесіне - көз алмасы мен қосымша аппараттар</w:t>
        <w:br/>
        <w:t>жатады. Көз алмасында көру анализаторының шеткі бөлімі</w:t>
        <w:br/>
        <w:t>орналасқан.</w:t>
        <w:br/>
        <w:t>Көз алмасының сыртқы қабығын ақ қабықша немесе</w:t>
        <w:br/>
        <w:t>склера деп атайды. Көз алмасының алдыңғы бетінде склера</w:t>
      </w:r>
    </w:p>
    <w:p>
      <w:r>
        <w:t>мөлдір қасаң қамтамасыз ететін қан тамырлары торлап жатқан</w:t>
        <w:br/>
        <w:t>тамырлы қабықша орналасады. Ол алдыңғы бетінде көздің түсін</w:t>
        <w:br/>
        <w:t>білдіретін пигменті бар нұрлы қабықшаға ауысады. Нұрлы</w:t>
        <w:br/>
        <w:t>қабықшаның ортасындағы саңылау арқылы жарық сәулелері</w:t>
        <w:br/>
        <w:t>өтетін көз қарашығы орналасқан.</w:t>
        <w:br/>
        <w:t>Көз алмасының ішкі қабығы тор қабықша деп аталады. Ол</w:t>
        <w:br/>
        <w:t>нерв клеткалары мен талшықтарынан түзелген күрделі әрі</w:t>
        <w:br/>
        <w:t>қабат-қабат құрылысты болады. Тор қабықша он қабаттан</w:t>
        <w:br/>
        <w:t>тұрады. Тор қабықшаның сыртқы пигмент қабатына түрі</w:t>
        <w:br/>
        <w:t>өзгерген жасық сезгіш көру клеткаларының өсінділері болып</w:t>
        <w:br/>
        <w:t>табылатын таяқшалар мен колбочкалар жанасады. Тор</w:t>
        <w:br/>
        <w:t>қабақшаның нерв клеткаларынан көру анализаторлырының</w:t>
        <w:br/>
        <w:t>өткізгіш бөлімінің бастамасы болып саналатын көру нерві</w:t>
        <w:br/>
        <w:t>басталады;</w:t>
        <w:br/>
        <w:t>14</w:t>
        <w:br/>
        <w:t>көретін адамдар екі жағы дөңес шынысы бар көзілдірік</w:t>
        <w:br/>
        <w:t>тағады</w:t>
        <w:br/>
        <w:t>Мектеп жасындағы балаларда көрудің бұзылуының ең</w:t>
        <w:br/>
        <w:t>көп таралған формасыы -- жақыннан көргіштіктің артуы, ол</w:t>
        <w:br/>
        <w:t>бірінші кластан жоғары кластарға қарай үдей береді. Бірінші</w:t>
        <w:br/>
        <w:t>класс оқушыларының арасында жақыннан көргіштік 2-ден</w:t>
        <w:br/>
        <w:t>5%-ке дейін болса, а/п жетінші класта ол 16%-ке жетеді.</w:t>
        <w:br/>
        <w:t>Оқушыларда жақыннан көргіштікті болдырмаудың негізгі</w:t>
        <w:br/>
        <w:t>шаралары --көз бен кітап. немесе дәптер араларының</w:t>
        <w:br/>
        <w:t>қашықтыры шамамен 35 см болатындай етіп, столдарды</w:t>
        <w:br/>
        <w:t>дұрыс таңдау және жұмыс орнына жарықтың жеткілікті түсуі.</w:t>
        <w:br/>
        <w:t>Бастауыш класс мұғалімдері балалардың оқу немесе жазу</w:t>
        <w:br/>
        <w:t>кезінде көзіне ұзақ уақыт күш түспеуін ескеруі керек. Ол</w:t>
        <w:br/>
        <w:t>үшін балаларды оқтын -оқтын жаттығу жасатқызу керек.</w:t>
        <w:br/>
        <w:t>21-сурет. Көздің жақыниан көргіштік</w:t>
        <w:br/>
        <w:t>(А) және алыстан көргіштік,(Б) аккомодациясының схемасы:</w:t>
        <w:br/>
        <w:t>19</w:t>
        <w:br/>
        <w:t>тақтасын күңгірт-жасыл түске бояған жөн. Мұндай тақталар</w:t>
        <w:br/>
        <w:t>түскен жарықтың көп мөлшерін сіңіреді әрі бормен жазылған</w:t>
        <w:br/>
        <w:t>жазулар мен суреттер анық көрінеді.</w:t>
        <w:br/>
        <w:t>6. Есту мүшесінің құрылысы мен қызметі</w:t>
        <w:br/>
        <w:t>1. Есту мүшесінің құрылысы. Есту мүшесі сыртқы,</w:t>
        <w:br/>
        <w:t>ортақғы және ішкі құлақ, деп аталатын үш бөлімнен тұрады.</w:t>
        <w:br/>
        <w:t>Алгашқы екі бөлім қосымша қызмет атқарса, дыбыс</w:t>
        <w:br/>
        <w:t>тітіркендіргіштерін қабылдау иірім түтігі деп аталатын ішкі</w:t>
        <w:br/>
        <w:t>құлақка байланысты.</w:t>
        <w:br/>
        <w:t>Кұлак қалқаны және сыртқы дыбыс тесігінен тұратын</w:t>
        <w:br/>
        <w:t>сыртқы құлақтың. қызметі дыбыс толқындарын ұстап, д2быЛ</w:t>
        <w:br/>
        <w:t>жарғағына өткізу және оны соған сәйкес тербеліске келтіру</w:t>
        <w:br/>
        <w:t>болып саналады. Ортаңғы құлақты өткізгіш механизм</w:t>
        <w:br/>
        <w:t>қызметін атқаратын бір-бірімен ретімен байланысқан үш есту</w:t>
        <w:br/>
        <w:t>сүйекшелері: төс, балғашық және. үзеңгі &gt; орналасқан.</w:t>
      </w:r>
    </w:p>
    <w:p>
      <w:r>
        <w:t>Олардың қызметі тербеліс жиілігін азайтып, тербеліс күшін</w:t>
        <w:br/>
        <w:t>арттыру болып табылады.</w:t>
        <w:br/>
        <w:t>Ортаңғы құлақ пен жұтқыншақты байланыстыратын есту</w:t>
        <w:br/>
        <w:t>түтігінің болуының арқасында есту мүшесінің бұл бөліміндегі</w:t>
        <w:br/>
        <w:t>ауа қысымы әрқашан атмосфералық ауа кысымына тең</w:t>
        <w:br/>
        <w:t>болады. Бұл дабыл жарғағының еркін тербеуіне жағдай</w:t>
        <w:br/>
        <w:t>жасайды. :</w:t>
        <w:br/>
        <w:t>Үзеңгі ішкі құлақтары сопақша тесікті жауып тұрған</w:t>
        <w:br/>
        <w:t>жарғақпен байланысқан. Ішкі құлақ самай сүйегінің ішінде</w:t>
        <w:br/>
        <w:t>орналасқан сүйек лабиринтінен тұрады, онық ішінде Дәл</w:t>
        <w:br/>
        <w:t>құтының ішінде жатқандай әрі сүйекті &gt; лабиринттін</w:t>
        <w:br/>
        <w:t>құрылысына ұқсас, ішінде эндолимфа сұйықтығы бар дәнекер</w:t>
        <w:br/>
        <w:t>тканьнен түзілген жарғақша лабиринт орналасқан.</w:t>
        <w:br/>
        <w:t>Жарғақша лабиринт екі қалташасы бар кіреберіс</w:t>
        <w:br/>
        <w:t>бөлімнен тұрады, оның бір қалташасынан бір-біріне</w:t>
        <w:br/>
        <w:t>перпендикуляр орналасқан үш айшық каналдар, ал екіншісінен</w:t>
        <w:br/>
        <w:t>иірім. түтіп тарайды (22-сурет). Айшық каналдар есту</w:t>
        <w:br/>
        <w:t>қызметіне қатысы жоқ вестибуляр аппаратын құрайды.</w:t>
        <w:br/>
        <w:t>іп</w:t>
        <w:br/>
        <w:t>Таяқшалар -- жарықты өте сезгіш көру рецепторлары.</w:t>
        <w:br/>
        <w:t>Олар тіпті ымырт кезіндегі әлсіз жарықтың. әсерінен де</w:t>
        <w:br/>
        <w:t>тітіркенеді, бірак заттың түсін ажырата алмайды. Осыған</w:t>
        <w:br/>
        <w:t>байланысты адамдар түнде таяқшалардың көмсгімен ғана</w:t>
        <w:br/>
        <w:t>көре алғанымен, заттардың түсін ажырата алмайды.</w:t>
        <w:br/>
        <w:t>Колбочкалар таяқшалармен салыстырғанда жарықты онша</w:t>
        <w:br/>
        <w:t>сезе алмайды. Олардын, көмегімен күндізгі көру жүзеге асады.</w:t>
        <w:br/>
        <w:t>Колбочкалар -- жарықпен қоса, заттың түсін де қабылдайтын</w:t>
        <w:br/>
        <w:t>рецепторларга жатады. Колбочкалардыц шоғыры қарашықтың</w:t>
        <w:br/>
        <w:t>тікелей қарама-қарсысындагы тор қабықшада орналасқан.</w:t>
        <w:br/>
        <w:t>Егер заттыц бейнесі сол жерге түссе, біз затты анық кере</w:t>
        <w:br/>
        <w:t>аламыз. Тор кабықшаның осы учаскесі сары дақ деп аталады.</w:t>
        <w:br/>
        <w:t>Көру нерві талшықтарының тор қабықшадан шығар жерінде</w:t>
        <w:br/>
        <w:t>көру рецепторлары болмайды. Сондықтан тор қабықшайың осы</w:t>
        <w:br/>
        <w:t>учаскесіне тускен сәулелерді соқыр нүкте дсп атай-ды, олар</w:t>
        <w:br/>
        <w:t>мүлдс керу тітіркенуін тугызбайды (21-сурет).</w:t>
        <w:br/>
        <w:t>Тор қабықшадан козу, көру нервінің. талшықтары және</w:t>
        <w:br/>
        <w:t>мидың өткізгіш жолдары арқылы төрт төмпешікке және көру</w:t>
        <w:br/>
        <w:t>бұдырларына, ал олардан үлкен ми сыңарлары қыртысындағы</w:t>
        <w:br/>
        <w:t>көру аймақтарына өтеді. Ол арада көру тітіркендіруі біржола</w:t>
        <w:br/>
        <w:t>ажыратылып талданады. Оқушылардың заттардың түсін</w:t>
        <w:br/>
        <w:t>ажырата білуі жас әскен сайын артады.</w:t>
        <w:br/>
        <w:t>Адаптация. Қөздің әр түрлі жарык, жағдайында көруге</w:t>
        <w:br/>
        <w:t>бейімделуін адалтация деп атайды. Егер де кешқұрым бөлме</w:t>
        <w:br/>
        <w:t>ішіндегі жарықты сөндірсе, алғашында адам айналасындағы</w:t>
        <w:br/>
        <w:t>заттарды мүлдем көрмейді. Бірак 1--2 минут өткен соң</w:t>
        <w:br/>
        <w:t>заттардың сыртқы пішінін аңғара бастайды, ал тағы бірнеше</w:t>
        <w:br/>
        <w:t>минут өткеннен кейін заттарды анық көре алады. Бұл тор</w:t>
        <w:br/>
        <w:t>қабықшаның қараңғыда сез-гіштігінің өзгеруіне байланысты.</w:t>
        <w:br/>
        <w:t>Қараңғыда І сагат уақыт болу көздің сезгіштігін 200 еседей</w:t>
        <w:br/>
        <w:t>арттырады. Алайда сезгіштік алғашқы минуттарда тез артады.</w:t>
        <w:br/>
        <w:t>Бұл құбылысты” таяқшаларда болатын керу</w:t>
        <w:br/>
        <w:t>пурпуры күшті жарықтың әсерінен толығымен</w:t>
        <w:br/>
        <w:t>бұзылатындығымен түсіндіруге болады. Қараңғыда ол тез</w:t>
      </w:r>
    </w:p>
    <w:p>
      <w:r>
        <w:t>арада қалпына келеді және жарық сезгіштік қасиеті өте</w:t>
        <w:br/>
        <w:t>жоғары таяқшалар өз қызметін атқара бастайды, ал жарық</w:t>
        <w:br/>
        <w:t>107</w:t>
        <w:br/>
        <w:t>1 -- аккомодациясыз (параллель сәулелер торлы қабықтың</w:t>
        <w:br/>
        <w:t>алдыңғы жағында қиылысады ); 2 -- анык көрудің ең алыс</w:t>
        <w:br/>
        <w:t>нүктесі (аккомодациясыз)) 3 ,-максималдық аккомодация</w:t>
        <w:br/>
        <w:t>кезінде анық көрудің ең жақын нүкгесі; 4 -- көру кемістігін ойыс</w:t>
        <w:br/>
        <w:t>шыны: арқылы түзету; 5 -- аккомодациясыз (параллель</w:t>
        <w:br/>
        <w:t>сәулелер торлы кабықтың артқы жағында қиылысады); 6 --</w:t>
        <w:br/>
        <w:t>алысқа қараған кездегі шамалы аккомодация, 7 -- максималдық</w:t>
        <w:br/>
        <w:t>аккомодация, кезінде жақын заттан тараған сәуле жолы; 8 -</w:t>
        <w:br/>
        <w:t>керу кемістігін дөңес шыны арқылы түзету.</w:t>
        <w:br/>
        <w:t>Алысқа, мысалы, қабырғадағы таблицаларға, класс тақтасына</w:t>
        <w:br/>
        <w:t>қарату керек. Тағы бір ескеретін жагдай -- дәрігер тексеруінде</w:t>
        <w:br/>
        <w:t>анықталған жақыннан көретін немесе алыстан керетін</w:t>
        <w:br/>
        <w:t>балалардың жазып берілген көзілдірікті пайдалануын</w:t>
        <w:br/>
        <w:t>қадағалап отыру керек.</w:t>
        <w:br/>
        <w:t>5. Жарыққа қойылатын гигиеналық талаптар.</w:t>
        <w:br/>
        <w:t>Класс бөлмесінде жарықтың аз немесе шамадан тыс көп</w:t>
        <w:br/>
        <w:t>болуы оқушылардың көзіне зиянын тигізуімен катар, олардық</w:t>
        <w:br/>
        <w:t>жұмыс қабілетін кемітеді. Сонымен бірге көрудін,</w:t>
        <w:br/>
        <w:t>нашарлауына және сабақтың тиімділігіне әсер ететін зиянды</w:t>
        <w:br/>
        <w:t>жағдай күн сәулелерінің тіке түсуі болып саналады, Жарық аз</w:t>
        <w:br/>
        <w:t>түскенде көруге көп күш жұмсалатындықтан балаларда</w:t>
        <w:br/>
        <w:t>жақыннан көргіштік дамып, орталық нерв системасында</w:t>
        <w:br/>
        <w:t>тежелу туғызады, бұл оқушылардың “оқу материалдарын</w:t>
        <w:br/>
        <w:t>меңгеруіне де әсер етеді.</w:t>
        <w:br/>
        <w:t>Шашыраңқы жарық оқушылардың көруіне және зейінін</w:t>
        <w:br/>
        <w:t>шоғырландыруына неғұрлым қолайлы келеді. Сондықтан</w:t>
        <w:br/>
        <w:t>жасанды жарық көздерінде жарықты біркелкі шашыратып</w:t>
        <w:br/>
        <w:t>түсіретін арнайы арматура болуы тиіс. Люминесценттік</w:t>
        <w:br/>
        <w:t>лампыларда ақ түске боялған металл пластинкалар, ал</w:t>
        <w:br/>
        <w:t>қыздыру лампыларында -- ақ түсті шыныдан жасалған</w:t>
        <w:br/>
        <w:t>плафондар немесе шеңбер тәрізді металдан жасалған жарық</w:t>
        <w:br/>
        <w:t>көздері болу керек. )</w:t>
        <w:br/>
        <w:t>Класс бөлмелерінің . жарық болуына қабырғалардың</w:t>
        <w:br/>
        <w:t>бояуы, оқушылар столдары мен класс тақтасының түсі де</w:t>
        <w:br/>
        <w:t>үлкен роль атқарады. Қабырғалар түсі оған түскен жарықтың</w:t>
        <w:br/>
        <w:t>шамамен 60% шағылыстыратындай ашық-сары түспен</w:t>
        <w:br/>
        <w:t>боялғаны дұрыс. Оқушылар столдарың ашық-жасыл, ал класс</w:t>
        <w:br/>
        <w:t>П0</w:t>
        <w:br/>
        <w:t>байланысты түрлі нәрселер денемен жанасып, сезім туғызады.</w:t>
        <w:br/>
        <w:t>Сезім деп түрлі заттардың терімен жанасуынан туындайтын</w:t>
        <w:br/>
        <w:t>түйсіктер жиынтығын айтады.</w:t>
        <w:br/>
        <w:t>Жылуды терідегі Руффини денешіктері, суықтықты Краузе</w:t>
        <w:br/>
        <w:t>сауытшалары, жанасуды Меркель торшаларымен Мейссер</w:t>
        <w:br/>
        <w:t>денешіктері, қысымды-Фаттер-Пачини денешіктері, ал</w:t>
        <w:br/>
        <w:t>ауырсынту әсерін эпидермистің сыртқы қабатында орналасқан</w:t>
        <w:br/>
        <w:t>жалаңаш нерв ұштары қабылдайды</w:t>
      </w:r>
    </w:p>
    <w:p>
      <w:r>
        <w:t>24-сурет. Тері рецепторлары:</w:t>
        <w:br/>
        <w:t>1-Фатер-Пачини денешіктері, 2-Мейснер денешіктері,</w:t>
        <w:br/>
        <w:t>3-түк түбіндегі нерв шумақтары, 4-жалаңаш нерв ұштары,</w:t>
        <w:br/>
        <w:t>5-Меркель денешіктері, 6-Краузе сауытшасы, 7-Руффини</w:t>
        <w:br/>
        <w:t>денешіктері</w:t>
        <w:br/>
        <w:t>Тері тітіркенісін түйісіну. әртүрлі өткізгіш жол арқылы</w:t>
        <w:br/>
        <w:t>атқарылады. Жанасу мен қысымды қабылдайтын рецепторлық</w:t>
        <w:br/>
        <w:t>торшалар талшықтары жұлынның дорсальдық бағандары</w:t>
        <w:br/>
        <w:t>бойымен бірден сопақша миға барады. Осы жерден екінші</w:t>
        <w:br/>
        <w:t>нейрон талшықтары импульстарды таламусқа жеткізеді.</w:t>
        <w:br/>
        <w:t>Ауырсыну және температуралық әсерді қабылдайтын</w:t>
        <w:br/>
        <w:t>рецепторлық торшалар өсінділері импульстарды жұлынның</w:t>
        <w:br/>
        <w:t>дорсальдық мүйізіне жеткізеді, осы жерде орналасқан екінші</w:t>
        <w:br/>
        <w:t>нейрон өсінділері жұлын деңгейінде айқасқаннан кейін</w:t>
        <w:br/>
        <w:t>импульстарды таламдықа береді, Таламустан тері</w:t>
        <w:br/>
        <w:t>121</w:t>
        <w:br/>
        <w:t>анықтайды. Бұл анализатордың қабылдаушы бөлігін түйісу</w:t>
        <w:br/>
        <w:t>(контактылық) земорецепторлар түзеді. Олар түр</w:t>
        <w:br/>
        <w:t>бүршіктерінде, жұмсаса таңдайда, жұтқыншақтың артқы</w:t>
        <w:br/>
        <w:t>бетінде және көмекей қақпа жағында орналасады. Сырт</w:t>
        <w:br/>
        <w:t>пішініне қарай тіл бүртіктері шатырша, жапырақша және орлы</w:t>
        <w:br/>
        <w:t>болып бөлінеді.</w:t>
        <w:br/>
        <w:t>Шатырша бүртіктер тіл бетінен саңырау құлақ сияқты</w:t>
        <w:br/>
        <w:t>шығыңқы тұрады, жапырақша бүртіктер қатарласа вертикаль</w:t>
        <w:br/>
        <w:t>жатқан бірнеше қатпаржапырақ түрінде орналасады, орлы</w:t>
        <w:br/>
        <w:t>бүртіктер кілегей қабыққа тереңдей бата жатады да, жан-</w:t>
        <w:br/>
        <w:t>жағынан сақина тәрізді ормен қоршалады. Осы бүртіктер</w:t>
        <w:br/>
        <w:t>ішінде эпителиальды құрылым -дәм буылтығы (жуашығы)</w:t>
        <w:br/>
        <w:t>орналасады. Дәм жуашығы пішіні жағынан сопақша жуа</w:t>
        <w:br/>
        <w:t>тәрізді болып келеді Ол бүйірлі ұршық пішіндес дәм</w:t>
        <w:br/>
        <w:t>торшаларынан және цилиндр пішінді сүйеніш торшалардан</w:t>
        <w:br/>
        <w:t>құралады да, көп қабатты эпителий бойында орналасады. Дәм</w:t>
        <w:br/>
        <w:t>сезу торшаларының ұшында майда түктер болады. Әрбір дәм</w:t>
        <w:br/>
        <w:t>жуашығы құрамында ондаған торшалар жинақталады да,</w:t>
        <w:br/>
        <w:t>рецепторлық торшалар афферентті және эфферентті</w:t>
        <w:br/>
        <w:t>нервтермен көптеген синапстар түзеді. Дәм жуашығы кілегей</w:t>
        <w:br/>
        <w:t>қабық беткейінде кішкентай саңылау түрінде ашылады. Оны</w:t>
        <w:br/>
        <w:t>дәм саңылауы дейді. :</w:t>
        <w:br/>
        <w:t>Әрбір тіл бүртігінде бүрнеше дәм жуашығы</w:t>
        <w:br/>
        <w:t>орналасады. Олар әсіресе орлы бүртіктерде көптеп саналады.</w:t>
        <w:br/>
        <w:t>Тілдің әртүрлі бөлігінде әртүрлі бүртіктер орын тебеді.</w:t>
        <w:br/>
        <w:t>“Мысалы, орлы бүртіктер тілдің түбінде және үстіңгі</w:t>
        <w:br/>
        <w:t>беткейінде орналасады. Күйіс малдарында олар көбірек (8-.</w:t>
        <w:br/>
        <w:t>17), жылқыда, шошқада, итте -азырақ (2-4) Шатырша</w:t>
        <w:br/>
        <w:t>бүртіктер тілдің үстінде, бүйір беткейінде орналасады.</w:t>
        <w:br/>
        <w:t>Олардың саны да күйіс малдарында көп болады. Жапырақша</w:t>
        <w:br/>
        <w:t>бүртіктер күйіс. малдарында болмайды, итте өте нашар</w:t>
        <w:br/>
        <w:t>дамыған. Тілдің кілегей қабығында Дәм сезу</w:t>
        <w:br/>
        <w:t>рецепторларымен қатар температураны жанасуды, қысымды</w:t>
        <w:br/>
        <w:t>қабылдайтын сезімтал нерв ұштары да болады.</w:t>
        <w:br/>
        <w:t>1. Дәм сезу механизмі. Дәм сезу процесі сілекейде</w:t>
        <w:br/>
        <w:t>еріген химиялық заттардың дәм саңылау арқылы дәм</w:t>
        <w:br/>
        <w:t>торшаларының микротүтіктеріне әсер етуінен басталады. Одан</w:t>
      </w:r>
    </w:p>
    <w:p>
      <w:r>
        <w:t>116</w:t>
        <w:br/>
        <w:t>аппарат (талшық) болмайды. Аталған иіс рецепторлары, немесе</w:t>
        <w:br/>
        <w:t>иіс торшалары, қос өрісті торша болып табылады.</w:t>
        <w:br/>
        <w:t>Құрылықтағы омыртқалылар мен су</w:t>
        <w:br/>
        <w:t>омыртқалаларының иіс торшаларының ультра құрылымының</w:t>
        <w:br/>
        <w:t>бір-бірінен онша айырмашылығы жоқ. Құрлықтағы</w:t>
        <w:br/>
        <w:t>омыртқалыларда қосмекенділерден бастап сүтқоректілерге</w:t>
        <w:br/>
        <w:t>дейін, жоғарыда аталған рецепторлардың екі түрі де сақталған.</w:t>
        <w:br/>
        <w:t>Иіс сезу рецепторлары көптеген тітіркендіргіштерді</w:t>
        <w:br/>
        <w:t>қабылдай алады, бірақ олардың бір затқа- орташа болады.</w:t>
        <w:br/>
        <w:t>Олардың әрекетін тежеп те тастайтын заттар кездеседі.</w:t>
        <w:br/>
        <w:t>Қазіргі кезге дейін иістің түрлері толық анықталмаған,</w:t>
        <w:br/>
        <w:t>жіктелмеген, сол - себепті иісті көбінесе иіс шығаратын</w:t>
        <w:br/>
        <w:t>заттардың атымен атайды. Мысалы, жуа, раушан, сірке иістері.</w:t>
        <w:br/>
        <w:t>Х.Хеннинг иісті . иіс шығаратын заттардың химиялық</w:t>
        <w:br/>
        <w:t>құрылымына қарай жіктеген. Бірақ кейінірек әртүрлі</w:t>
        <w:br/>
        <w:t>құрылымды заттардың бірдей Иіс шығаратыны анықталған.</w:t>
        <w:br/>
        <w:t>Д.Эймур иісті жеті түрге бөлген. Олар камфора, жұпар, гүл,</w:t>
        <w:br/>
        <w:t>жалбыз, эфир, өткір және шірік иістер. Оның пікірінше</w:t>
        <w:br/>
        <w:t>камфора иісті заттардың молекуласы шар пішінді, жұпар иісті</w:t>
        <w:br/>
        <w:t>заттар молекуласы-диск пішіндес, эфир иісті заттар</w:t>
        <w:br/>
        <w:t>молекуласы-таяқша тәрізді келеді. Бірақ барлық иіс зат</w:t>
        <w:br/>
        <w:t>молекуласының пішініне сәйкес келе бермейді, молекулалардың</w:t>
        <w:br/>
        <w:t>электр зарядтарына да байланысты болса, заттың Иісі өткір, ал</w:t>
        <w:br/>
        <w:t>теріс болса-шірік болады.</w:t>
        <w:br/>
        <w:t>Иіс жуашығының пішіні домалақ немесе сопақша</w:t>
        <w:br/>
        <w:t>болып келеді. Әр жуашықтың іші қуыс каналша болады.</w:t>
        <w:br/>
        <w:t>Ию жуашығында . топтасқан торшалар алты қабат</w:t>
        <w:br/>
        <w:t>болып орналасқан. Бірінші- фиброзды қабат иіс нейрондарынан</w:t>
        <w:br/>
        <w:t>құралады. Оның нерв талшықтар ұштары түрлі торшалар</w:t>
        <w:br/>
        <w:t>өсінділерімен синапс түзеді. Екінші қабат - иіс жуашығы</w:t>
        <w:br/>
        <w:t>торшаларының дендриттері шумақ немесе гломеруладан</w:t>
        <w:br/>
        <w:t>тұрады. Митральды торшалар төртінші қабатты түзеді де, оның</w:t>
        <w:br/>
        <w:t>бір жағында сыртқы- үшінші, ал екінші жағында сыртқы-</w:t>
        <w:br/>
        <w:t>бесінші торлы қабаттар орналасады. Бесінші қабат Та нерв</w:t>
        <w:br/>
        <w:t>торшалары өсінділерінің ұйысқан жері болып табылады.</w:t>
        <w:br/>
        <w:t>Алтыншы қабат дәнді торшалардың шоғырлануынан түзіледі.</w:t>
        <w:br/>
        <w:t>19</w:t>
        <w:br/>
        <w:t>22-сурет. Ортаңғы (А) жэно ішкі (Б) кұлак кұрылысы:</w:t>
        <w:br/>
        <w:t>1--дабыл жарғағы; 2 -- балғашық; 3 -- төс; 4--үузеңгі;</w:t>
        <w:br/>
        <w:t>5 --имек каналдар; 6 -- иірім түтік,</w:t>
        <w:br/>
        <w:t>Есту рецепторлары иірім түтігінде орналасқан (22-</w:t>
        <w:br/>
        <w:t>сурет). Иірім түтігінің сүйекті өзегінен сүйекті спираль</w:t>
        <w:br/>
        <w:t>пластинка тарайды, онын шетіне спиральды мүше</w:t>
        <w:br/>
        <w:t>орналасқан спиральды мембрана бекиді. Спиральды мүше</w:t>
        <w:br/>
        <w:t>ішнде шаш тәрӛд/ клеткалар орналасқан серпімді</w:t>
        <w:br/>
        <w:t>талшықтардан құралған. Дыбыс толқындарының әр түрлі</w:t>
        <w:br/>
        <w:t>жиілігіне байланысты талшықтардың кейбірі тербеліп, есту</w:t>
      </w:r>
    </w:p>
    <w:p>
      <w:r>
        <w:t>рецепторы болып саналатын белгілі бір шаш тәрізді</w:t>
        <w:br/>
        <w:t>клеткаларды тітіркендіреді. Бүл клеткаларға импульстерді</w:t>
        <w:br/>
        <w:t>миға өткізетін есту нервінің талшықтары келеді. Одан әрі</w:t>
        <w:br/>
        <w:t>қарай импульстер үлкен ми сыңарларының самай бөлігінде</w:t>
        <w:br/>
        <w:t>орналасқан ми қыртысының есту аймағына таралады. Бүл --</w:t>
        <w:br/>
        <w:t>есту анализаторының сыртқы бөлімі. Бұл арада есту</w:t>
        <w:br/>
        <w:t>тітіркендіруін талдау аяқталады. Адамның есту мүшесі ауа</w:t>
        <w:br/>
        <w:t>толқындарының 1 секундта 16-дан 30000-ға дейінгі тербеліс</w:t>
        <w:br/>
        <w:t>жиілігін қабылдайды;</w:t>
        <w:br/>
        <w:t>Анатомиялық тұрғыдан алғанда, бастауыш мектеп</w:t>
        <w:br/>
        <w:t>жасындағы балалардың есту мүшесінің құрылысы ересек</w:t>
        <w:br/>
        <w:t>адамдардың есту мүшесінің құрылысымен бірдей. Тіпті оның</w:t>
        <w:br/>
        <w:t>12</w:t>
        <w:br/>
        <w:t>Құлақтың мүкістігі. Баланың есту кемістігі кейде туа</w:t>
        <w:br/>
        <w:t>пайда болған мүкістікке, сондай-ақ сырқаттанудың және</w:t>
        <w:br/>
        <w:t>жарақаттанудың салдарынан болуы мүмкін. / Мүндай</w:t>
        <w:br/>
        <w:t>кемшіліктің біріне сырттан нифекциялардың енуі салдарынан</w:t>
        <w:br/>
        <w:t>(құлақты Кір заттармен шұқылағанда және тазалағанда сыртқы</w:t>
        <w:br/>
        <w:t>есту жолының терісін ұзақ уақыт ортаңғы құлақтан шыққан</w:t>
        <w:br/>
        <w:t>іріңнің тітіркепдіруінен) немесе жарақаттануға байланысты</w:t>
        <w:br/>
        <w:t>(соғып алғанда, сыртқы есту жолының қабырғалары</w:t>
        <w:br/>
        <w:t>күйгенде) сыртқы есту жольның бітеліп қалуы жатады.</w:t>
        <w:br/>
        <w:t>Грипп, баспа, тұмаумен ауырғанда жұтқыншақтың</w:t>
        <w:br/>
        <w:t>қабынуынан есту едәуір нашарлап, бұл процесс есту</w:t>
        <w:br/>
        <w:t>түтігінің ішіне таралуы, сейтіп оның саңылауын жауып қалуы</w:t>
        <w:br/>
        <w:t>мүмкін. Мұндай кезде ортаңғы құлақ ішіне ауа өтпей, дабыл</w:t>
        <w:br/>
        <w:t>жарғағының тербелісі нашарлайды. Бұл ауру ортаңғы</w:t>
        <w:br/>
        <w:t>құлақтың қабынуы, (катар) деп аталады, ол кебіне мектеп</w:t>
        <w:br/>
        <w:t>жасына дейінгі және бастауыш мектеп жасындағы балалар</w:t>
        <w:br/>
        <w:t>арасында жиі таралған.</w:t>
        <w:br/>
        <w:t>Жедел басталатын жұқпалы аурулар (грипп, баспа,</w:t>
        <w:br/>
        <w:t>шешек, қызылша және т. 6.) ортаңғы” құлақты қабындыруы</w:t>
        <w:br/>
        <w:t>-- отит ауруын тудыруы мүмкін. Ол аурудың белгісі -</w:t>
        <w:br/>
        <w:t>құлақтың қатты ауыруы, температураның көтерілуі.</w:t>
        <w:br/>
        <w:t>Ортаңғы: кұлақта ірің жиналып, дабыл жарғағына қысым</w:t>
        <w:br/>
        <w:t>түсіреді, кейде оны жарып жіберуі де мүмкін, ол нашар</w:t>
        <w:br/>
        <w:t>естуге, кейде біржолата есітпей қалуға әкеп соғуы мүмкін.</w:t>
        <w:br/>
        <w:t>Жедел басталатын отит ересектерге қарағанда балаларда</w:t>
        <w:br/>
        <w:t>жиі кездеседі. Бұл өмір үшін қауіпті ауру. Сондықтан құлақ</w:t>
        <w:br/>
        <w:t>ауруына шағым жасаған балаларды тез арада маман-</w:t>
        <w:br/>
        <w:t>дәрігерге жібереді.</w:t>
        <w:br/>
        <w:t>Есту аппаратына үнемі әсер ететін шу зиянды болып</w:t>
        <w:br/>
        <w:t>саналады: ұзақ әсер ететін шамалы шудың өзі тіпті баланың</w:t>
        <w:br/>
        <w:t>нерв системасына зиянды, оның жұмыс қабілеті мен оқу</w:t>
        <w:br/>
        <w:t>үлгірімі кемиді.</w:t>
        <w:br/>
        <w:t>Сондықтан үзіліс кезінде айғай-шуға және тағы басқа</w:t>
        <w:br/>
        <w:t>күшті ды-быстарга жол бермей) мектепте шектен тыс</w:t>
        <w:br/>
        <w:t>шуды болдырмауға тырысу керек.</w:t>
        <w:br/>
        <w:t>Нашар еститін балаларды класта алдыңғы столдарға</w:t>
        <w:br/>
        <w:t>отырғызу керек, ал осыған байланысты мүғалімнің</w:t>
        <w:br/>
        <w:t>4</w:t>
      </w:r>
    </w:p>
    <w:p>
      <w:r>
        <w:t>әрі күрделі биохимиялық және биоэлектрлік процестер жүреді</w:t>
        <w:br/>
        <w:t>де, дәм торшаларының рецепторлары қозады. Пайда болған</w:t>
        <w:br/>
        <w:t>импульстар дәм рецепторларынан үш тармақ, тіл-көмекей,</w:t>
        <w:br/>
        <w:t>кезеген және бет жүйке нервтері арқылы сопақша мидағы</w:t>
        <w:br/>
        <w:t>алғашқы дәм орталығына беріледі. Ол жерде екінші нейрон</w:t>
        <w:br/>
        <w:t>аксондары өзара қилысқаннан кейін таламустың доға тәрізді</w:t>
        <w:br/>
        <w:t>ядроларына, одан әрі үлкен жарты шар қыртысына беріледі.</w:t>
        <w:br/>
        <w:t>Дәм сезу анализаторының жоғарғы бөлімі соматосенсорлық</w:t>
        <w:br/>
        <w:t>қыртыстың төменгі бөлігінде орналасады.</w:t>
        <w:br/>
        <w:t>Соңғы кезге дейін дәмнің төрт түрі- ашы, тұзды, қышқыл</w:t>
        <w:br/>
        <w:t>және тәтті болады деп санаған. Кейінгі жылдары дәмнің</w:t>
        <w:br/>
        <w:t>бесінші түрі- су дәмі қосылды. Оған негіз- тіл рецепторлары,</w:t>
        <w:br/>
        <w:t>кәдімгі ауыз су дәмін сезінгенде, қозу импульстары орталыққа</w:t>
        <w:br/>
        <w:t>арнаулы нерв талшықтары арқылы хабарланады.</w:t>
        <w:br/>
        <w:t>Қышқыл дәмді сутегінің - иондары, тұзды дәмді -</w:t>
        <w:br/>
        <w:t>кейбір тұздар, ал ашы мен тәтті дәмді- әртүрлі құрылымды</w:t>
        <w:br/>
        <w:t>заттар тудырады. Бір дәм жуашығы тек ашы дәмді, екіншісі-</w:t>
        <w:br/>
        <w:t>тұзды дәмді, үшіншіс- қышқылды, төртіншісі -тәттіні</w:t>
        <w:br/>
        <w:t>қабылдауға бейімделген. Дегенмен, тілдің бүтігінде әртүрлі</w:t>
        <w:br/>
        <w:t>дәмді қабылдайтын рецепторлар қатар орналаса береді.</w:t>
        <w:br/>
        <w:t>Осымен байланысты көбінесе бір бүртік дәмнің бірнеше түріне</w:t>
        <w:br/>
        <w:t>реакция бере алады.</w:t>
        <w:br/>
        <w:t>Түрлі дәмді қабылдайтын рецепторлар тіл беткейінде</w:t>
        <w:br/>
        <w:t>бірдей таралмаған. Тілдің ұшы тәттіге, бүйір беткейінің орта</w:t>
        <w:br/>
        <w:t>бөлігі- қышқылға сезімтал. Ашы дәмді тілдің түбі, ал тұзды</w:t>
        <w:br/>
        <w:t>дәмді тілдің ұшы мен бүйір беткейі жақсы сезеді. Бір зат дәм</w:t>
        <w:br/>
        <w:t>рецепторларына ұзақ уақыт әсер етсе, онда оған деген</w:t>
        <w:br/>
        <w:t>сезімталдық біртіндеп төмендейді. Дәм рецепторларының</w:t>
        <w:br/>
        <w:t>сезімталдығы ас қорыту жолының физиологиялық күйіне</w:t>
        <w:br/>
        <w:t>байланысты өзгеріп отырады. Қарынның кілегей қабығының</w:t>
        <w:br/>
        <w:t>интерорецепторларынан шыққан импульстар орталық нерв</w:t>
        <w:br/>
        <w:t>жүйесі арқылы дәм рецепторларының сезімталдығына әсер ете</w:t>
        <w:br/>
        <w:t>алады. Ашқарында дәм рецепторларының сезімталдығы</w:t>
        <w:br/>
        <w:t>артады, ал тоқ болған жағдайда, ол бірден төмендейді,</w:t>
        <w:br/>
        <w:t>уақытша тежеліп, дәмді сезу қабілетінен айырылады.</w:t>
        <w:br/>
        <w:t>Шөп қоректі жануарларда дәм сезу анализаторы өте</w:t>
        <w:br/>
        <w:t>жақсы дамыған. Ірі қара мен қой қышқыл, ашы, тұзды және</w:t>
        <w:br/>
        <w:t>17</w:t>
        <w:br/>
        <w:t>әрбір бөлімінің мөлшері жас өсуіне қарай өте баяу өзгереді.</w:t>
        <w:br/>
        <w:t>Тек құлақ қалқанының өсуі мен сыртқы есту түтігінің</w:t>
        <w:br/>
        <w:t>ұзаруында ғана шамалы әзгеріс байкалады.</w:t>
        <w:br/>
        <w:t>Бірақ балалардың есту қабілет ересектермен</w:t>
        <w:br/>
        <w:t>салыстырғанда төмен болады. Ол 14-19 жасқа дейін бірте-</w:t>
        <w:br/>
        <w:t>бірте арта береді және сөзді есту жағдайы айтарлықтай</w:t>
        <w:br/>
        <w:t>өзгереді. Бастауыш мектеп жасындағы балаларда ол</w:t>
        <w:br/>
        <w:t>ересектерден гөрі жоғары болады. Дыбыс жоғарылығын</w:t>
        <w:br/>
        <w:t>ажырата білу қабілеті әр түрлі себептерге байланысты, оған</w:t>
        <w:br/>
        <w:t>туа пайда болган ерекшеліктер де жатады.</w:t>
        <w:br/>
        <w:t>Музыкаға дарынды балалар ерте жасынан бастап-ақ</w:t>
        <w:br/>
        <w:t>дыбыс жоғарылығымен катар, оның әркайсысың қатесіз дәл</w:t>
      </w:r>
    </w:p>
    <w:p>
      <w:r>
        <w:t>анықтай алады.</w:t>
        <w:br/>
        <w:t>Мұндай музыкалық есту дәрежесін абсолютті есту деп</w:t>
        <w:br/>
        <w:t>атайды. Ән сабақтарында балалардың музыкалық есту</w:t>
        <w:br/>
        <w:t>кабілетін жаттықтырып отыру</w:t>
        <w:br/>
        <w:t>кажет. Бұл -- жеке адамды жан-жақты қалыптастырудын,</w:t>
        <w:br/>
        <w:t>аса маңызды</w:t>
        <w:br/>
        <w:t>жағдайларының бірі</w:t>
        <w:br/>
        <w:t>23- сурет. Ішкі құлақ құрылысының схемасы:</w:t>
        <w:br/>
        <w:t>А--иірім түтіктің келденен кесіндісі; Б -- спиральды мүше;</w:t>
        <w:br/>
        <w:t>І--спиральды пластинка; 2--спиральды мүше;</w:t>
        <w:br/>
        <w:t>3-шаш тәрізді клеткалар (есту рецепторлары).</w:t>
        <w:br/>
        <w:t>113</w:t>
        <w:br/>
        <w:t>сезгіштігі шамалы колбочкалар көру тітіркендірулерін</w:t>
        <w:br/>
        <w:t>қабылдай алмайды. Міне, сондықтан адам қаранғыда заттың</w:t>
        <w:br/>
        <w:t>түсін ажырата алмайды.</w:t>
        <w:br/>
        <w:t>Егер қаранғы бөлмедегі лампочканы жақса, адам бірден</w:t>
        <w:br/>
        <w:t>көрмей қалғандай болады. Ол айналасындағы заттарды онша</w:t>
        <w:br/>
        <w:t>көре алмайды, ал 1--2 минут өткен соң жақсы кәре</w:t>
        <w:br/>
        <w:t>бастайды. Бұл кезде таяқшалардағы көру пурпуры ыдырайды</w:t>
        <w:br/>
        <w:t>да, жарық сезгіштігі күрт темендейді және көру тітіркендіруін</w:t>
        <w:br/>
        <w:t>енді колбочкалар ғана кабылдайды.</w:t>
        <w:br/>
        <w:t>Аккомодация. Көздің заттарды әр түрлі қашықтықтан</w:t>
        <w:br/>
        <w:t>көруге бейімделуін аккомодация деп атайды. Зат анық көрінуі</w:t>
        <w:br/>
        <w:t>үшін одан тарайтын сәулелер тор қабықшаға жиналуы тиіс.</w:t>
        <w:br/>
        <w:t>Бұл жағдай көз бұршағының қисықтығының өзгеруіне</w:t>
        <w:br/>
        <w:t>байланысты, мүның өзі көзден әр түрлі қашықтықта</w:t>
        <w:br/>
        <w:t>орналасқан заттарға қарағанда рефлекторлық түрде жүзеге</w:t>
        <w:br/>
        <w:t>асады. Біз жақында тұрған заттарға қарайтын болсақ, көз</w:t>
        <w:br/>
        <w:t>бұршағының қисықтығы артады. Көзде сәулелердің, сыну күші</w:t>
        <w:br/>
        <w:t>арта түседі де, тор қабықшада кескін пайда болады. Біз</w:t>
        <w:br/>
        <w:t>алысқа карағанда, көз бұршағы жалпақтана түседі. Жас</w:t>
        <w:br/>
        <w:t>әскен сайын көз бұршағының “серпімділігі нашарлайды. Он</w:t>
        <w:br/>
        <w:t>жастан бастап-ақ көздің аккомодацияға қабілеттілігі</w:t>
        <w:br/>
        <w:t>төмендейді, “бірақ оның көруге әсері жас егде тартқан кезде</w:t>
        <w:br/>
        <w:t>ғана байқала бастайды (кәрі кездегі алыстан көргіштік).</w:t>
        <w:br/>
        <w:t>3. Жақыннан және алыстан көргіштік. Жақыннан</w:t>
        <w:br/>
        <w:t>көретін адамдарда заттың бейнесі тор қабыкшаға жетпей,</w:t>
        <w:br/>
        <w:t>оның алдыңғы жағына түседі, сондықтан зат бейнесі</w:t>
        <w:br/>
        <w:t>шашырап, бұлыңғырланып керінеді. Бұл көз алмасының</w:t>
        <w:br/>
        <w:t>ұзаруына байланысты (21-сурет). Осының салдарынан</w:t>
        <w:br/>
        <w:t>жақыннан көретін адамдар көздеріне жақын орналасқан</w:t>
        <w:br/>
        <w:t>заттарды ғана анық көре алады. Жақыннан көргіштікті түзету</w:t>
        <w:br/>
        <w:t>үшін екі жағы ойыс шынысы бар көзілдірік қолданылады.</w:t>
        <w:br/>
        <w:t>Жақыннан көргіштік, кірпік бұлшық еттерінің нашар жиыры-</w:t>
        <w:br/>
        <w:t>луына байланысты көз. бұршағының қисықтығының артуынан</w:t>
        <w:br/>
        <w:t>жүре пайда болуы да мүмкін.</w:t>
        <w:br/>
        <w:t>Алыстан көретін адамдардың көз алмасы қысқарған,</w:t>
        <w:br/>
        <w:t>сондықтан заттың бейнесі тор қабықшаның сыртына түседі,</w:t>
        <w:br/>
        <w:t>ол да көмескі көруге әкеліп соғады (21-сурет). Алыстан</w:t>
        <w:br/>
        <w:t>108</w:t>
      </w:r>
    </w:p>
    <w:p>
      <w:r>
        <w:t>Сүтқоректі жануарларда Иіс жуашығынан басталған</w:t>
        <w:br/>
        <w:t>торшалар алдынғы мидың құрылымдарына барады (иіс сезу</w:t>
        <w:br/>
        <w:t>томпешігіне, алдынғы иіс ядроларына, қыртыстық ядроға).</w:t>
        <w:br/>
        <w:t>Иісті қабылдау механизмін негіздеу мақсатында екі</w:t>
        <w:br/>
        <w:t>түрлі теория ұсынылған. Олар химиялық және физикалық</w:t>
        <w:br/>
        <w:t>теориялар. Химиялық теорияға сәйкес иісті қабылдау</w:t>
        <w:br/>
        <w:t>механизмнің: негізінде Иісті заттардың молекулаларының</w:t>
        <w:br/>
        <w:t>құрылысымен сипатталады. Физикалық теория иісті заттар</w:t>
        <w:br/>
        <w:t>молекуласының төменгі жиілікті тербелесінен туындайтын</w:t>
        <w:br/>
        <w:t>электромагниттік тербеліспен түсіндіріледі.</w:t>
        <w:br/>
        <w:t>Қазіргі кездегі иіс сезу механизмін түсіндіретін</w:t>
        <w:br/>
        <w:t>теорияға сәйкес адекватты тітркендіргіштер молекуласы иіс</w:t>
        <w:br/>
        <w:t>торшаларының хеморецепторлық мембранасымен әрекеттеседі.</w:t>
        <w:br/>
        <w:t>Иіс торшаларында арнаулы белоктардан құралып, тітркендіргіш,</w:t>
        <w:br/>
        <w:t>молекуласымен, атомымен немесе иондармен жылдам</w:t>
        <w:br/>
        <w:t>әрекеттесетін белсенді рецептивтік орталық немесе бәлім</w:t>
        <w:br/>
        <w:t>болады. Хеморецепторлар беткейі кілегей қабатымен</w:t>
        <w:br/>
        <w:t>қапталған. Осы кілегей қабаты торшаның рецептивтік</w:t>
        <w:br/>
        <w:t>беткейінің тітркендіргіш молекуласының әсерін қабылдау</w:t>
        <w:br/>
        <w:t>мүмкіндігін реттеп отырады.</w:t>
        <w:br/>
        <w:t>Иісті қабылдау теориясына сәйкес процесі екі түрлі</w:t>
        <w:br/>
        <w:t>әрекеттесудің нәтижесінде жүреді. Иісті заттар молекуласының</w:t>
        <w:br/>
        <w:t>қабылдаушы учаскемен түйісуінің салдарынан пайда болған</w:t>
        <w:br/>
        <w:t>зарядты контакты түрде өткізу және зарядтарды беретін</w:t>
        <w:br/>
        <w:t>молекулалық кешендер түзу арқылы. Бұл кешендердің</w:t>
        <w:br/>
        <w:t>"құрамына әруақытта рецепторлар белоктарының молекулалары</w:t>
        <w:br/>
        <w:t>енеді. Олардың белсенді бөліктері электрондар доноры мен</w:t>
        <w:br/>
        <w:t>акцептор қызметін атқарады. Бұл теорияға сәйкес рецептивтік</w:t>
        <w:br/>
        <w:t>бөлікте иісті заттар молекулаларымен бірнеше жерден</w:t>
        <w:br/>
        <w:t>әрекеттеседі.</w:t>
        <w:br/>
        <w:t>6.Тері талдағышы</w:t>
        <w:br/>
        <w:t>Тері дененің сыртқы жабындысы болып табылады, сондықтан</w:t>
        <w:br/>
        <w:t>ол арқылы организм қоршаған ортаның әртүрлі әсерлерін</w:t>
        <w:br/>
        <w:t>қабылдайды. Теріде температураны, жанасуды, қысымды,</w:t>
        <w:br/>
        <w:t>ауырсынуды қабылдайтын рецепторлар болады. Осымен</w:t>
        <w:br/>
        <w:t>120</w:t>
        <w:br/>
        <w:t>Ауырсыну түйсігінің қалыптасуына орталық нерв жүйесінде</w:t>
        <w:br/>
        <w:t>жүретін процесстер маңызды роль атқарады. Үлкен ми жарты</w:t>
        <w:br/>
        <w:t>шарлар қыртысы ауырсынуды түйсіну процесіне әсер етеді.</w:t>
        <w:br/>
        <w:t>Осыған байланысты ауырсыну әсерін қабылдайтын</w:t>
        <w:br/>
        <w:t>рецепторлардың ұзақ уақыт тітіркендіргенде бұл әсерге</w:t>
        <w:br/>
        <w:t>бейімделу құбылысы байқалады да, ауырсыну түйсігі</w:t>
        <w:br/>
        <w:t>бәсеңдейді.</w:t>
        <w:br/>
        <w:t>Бақылау сұрақтары</w:t>
        <w:br/>
        <w:t>1. Талдағыштарға жалпы сипаттама және маңызы.</w:t>
        <w:br/>
        <w:t>2. Талдағыштардың жалпы заңдылықтары.</w:t>
        <w:br/>
        <w:t>3. Талдағыштардың шеткі және орталық бөлімдері және</w:t>
      </w:r>
    </w:p>
    <w:p>
      <w:r>
        <w:t>өткізгіштік жолы.</w:t>
        <w:br/>
        <w:t>4. Талдағыштардың адекватты. және адекватты емес</w:t>
        <w:br/>
        <w:t>тітіркендіргіштері. )</w:t>
        <w:br/>
        <w:t>5. Талдағыштар тітіркендіргішінің күші,</w:t>
        <w:br/>
        <w:t>6. Талдағыштардың адаптациясы.</w:t>
        <w:br/>
        <w:t>7. Талдағыштардың зерттеу әдісі.</w:t>
        <w:br/>
        <w:t>8. Көру талдағышының физиологиялық маңызы.</w:t>
        <w:br/>
        <w:t>9. Көру талдағышының құрылысымен қызметі.</w:t>
        <w:br/>
        <w:t>10. Көру талдағышының оккомодациясы. Оккомодациялық</w:t>
        <w:br/>
        <w:t>күш.</w:t>
        <w:br/>
        <w:t>11. Алыстан және жақыннан көргіштік,</w:t>
        <w:br/>
        <w:t>12. Көру талдағышының адаптациясы.</w:t>
        <w:br/>
        <w:t>13. Есту талдағышының маңызы.</w:t>
        <w:br/>
        <w:t>14. Есту талдағышының құрылысы. Сыртқы құлақ,</w:t>
        <w:br/>
        <w:t>ортанғы құлақ және ішкі құлақ.</w:t>
        <w:br/>
        <w:t>15. Есту талдағышының адаптациялық қасиеті.</w:t>
        <w:br/>
        <w:t>16. Дәм сезу және иіс сезу талдағыштың қызметтері.</w:t>
        <w:br/>
        <w:t>17. Тері талдағышының қызметі.</w:t>
        <w:br/>
        <w:t>жасақталу жылдамдығы көптеген факторларға байланысты. Ми</w:t>
        <w:br/>
        <w:t>қыртысының және оның басқа бөліктерінің функциональдық</w:t>
        <w:br/>
        <w:t>жағдайына, шартты және шартсыз Тітіркендіргіштер күшінің</w:t>
        <w:br/>
        <w:t>өзара қатынасына, сыртқы жағдайға т.б.с.</w:t>
        <w:br/>
        <w:t>З.Шартты рефлекс жасақталудың</w:t>
        <w:br/>
        <w:t>физиологиялық механизмі</w:t>
        <w:br/>
        <w:t>Индиферентті тітіркендіргіштің әсеріне бірден шартты</w:t>
        <w:br/>
        <w:t>рефлекс жасақталмайды, ең әуелі жануарда болжам бағдарлау</w:t>
        <w:br/>
        <w:t>шартсыз рефлексі жасақталады немесе И.П.Павловтың</w:t>
        <w:br/>
        <w:t>айтуынша “зерттеу” рефлексі бұл немене яғни, берілген</w:t>
        <w:br/>
        <w:t>звоноктың дыбысына ит құлағын, құйрығын қозғалтып, мойнын</w:t>
        <w:br/>
        <w:t>бұрып, денесін қозғалысқа келтіреді. Индиферентті (звонок)</w:t>
        <w:br/>
        <w:t>тітіркендіргіштің әсері шартсыз тітіркендіргішпен</w:t>
        <w:br/>
        <w:t>ұштастырылып, бірнеше рет қайталағаннан кейін болжам</w:t>
        <w:br/>
        <w:t>бағдарлау шартсыз: рефлексі біртіндеп шартты рефлекске</w:t>
        <w:br/>
        <w:t>айнала бастайды. . в</w:t>
        <w:br/>
        <w:t>Шартты рефлекс жасақталуының механикалық схемасын</w:t>
        <w:br/>
        <w:t>жасақтауға И.П.Павлов 1908 жылдан бастап кірісті.</w:t>
        <w:br/>
        <w:t>И.П.Павловтың ілімі бойынша шартты рефлекс жасақталу үшін</w:t>
        <w:br/>
        <w:t>мидың жоғарғы және төменгі бөлімдерінің арасында шартты</w:t>
        <w:br/>
        <w:t>байланыс қалыптасқанда яғни рефлекторлық доғасы, өткізуші</w:t>
        <w:br/>
        <w:t>жолы, нервтік жолы жасақталғанда шартты рефлекс</w:t>
        <w:br/>
        <w:t>жасақталады.</w:t>
        <w:br/>
        <w:t>Индиферентті және шартсыз тітіркендіргіштердің әсеріне</w:t>
      </w:r>
    </w:p>
    <w:p>
      <w:r>
        <w:t>бас миының белгілі бір нерв орталығында қозудың екі аймағы</w:t>
        <w:br/>
        <w:t>пайда болады. Бірінші қозу индиферентті тітіркендіргіштің</w:t>
        <w:br/>
        <w:t>әсеріне ортанғы мидың төрт төбе төмпешігінде, екінші қозу</w:t>
        <w:br/>
        <w:t>сопақша мида. Осы екі нерв орталығындағы қозудың дәрежесі</w:t>
        <w:br/>
        <w:t>бірдей болмайды. Индиферентті тітіркендіргіштің әсеріне әлсіз</w:t>
        <w:br/>
        <w:t>қозу, шартсыз тітіркендіргіштің әсеріне күшті қозу.</w:t>
        <w:br/>
        <w:t>И.П.Павловтың айтуы бойынша әлсіз қозу, күшті қозуға қарай</w:t>
        <w:br/>
        <w:t>тартылып, нервтік жол салына бастайды.</w:t>
        <w:br/>
        <w:t>Екі тітіркендіргіштің әсері бір-бірімен ұштастырылып</w:t>
        <w:br/>
        <w:t>бірнеше рет системалы түрде қайталаныл әсер берілгеннен</w:t>
        <w:br/>
        <w:t>кейін, оның нервтік жолы немесе рефлекторлық доғасы</w:t>
        <w:br/>
        <w:t>ІЗ!</w:t>
        <w:br/>
        <w:t>жасақталып қалыптасады да, шартты рефлекске айналады.</w:t>
        <w:br/>
        <w:t>Жалпы кез-келген организмнің шартсыз рефлекторлы</w:t>
        <w:br/>
        <w:t>реакцияларының үлкен жарты шар ми қыртысында нерв</w:t>
        <w:br/>
        <w:t>орталығы болады, сонда осы ми қыртысындағы нерв орталығы</w:t>
        <w:br/>
        <w:t>мен мидың төменгі (ортанғы, сопақша ми) бөлімдерінің</w:t>
        <w:br/>
        <w:t>арасында шартты байланыс қалыптасады.</w:t>
        <w:br/>
        <w:t>Бұл жағдайда қозу импульсы мынай маршрут бойынша</w:t>
        <w:br/>
        <w:t>таралады:</w:t>
        <w:br/>
        <w:t>М.Т.Б.</w:t>
        <w:br/>
        <w:t>яғни мидың төменгі бөлімінен, мидың жоғарғы бөліміне қарай.</w:t>
        <w:br/>
        <w:t>Соңғы уақытта И.П.Павловтың мидың жоғарғы және</w:t>
        <w:br/>
        <w:t>төменгі бөлімдерінің арасында шартты байланыс жасақталып,</w:t>
        <w:br/>
        <w:t>қалыптасу теориясын басқаша вариантта түсіндіретін</w:t>
        <w:br/>
        <w:t>оқымыстылар шыға бастады. Осылардың бірі Э.А.Асратян</w:t>
        <w:br/>
        <w:t>деген физиолог болды. Ол 1952 жылы шартты рефлекс</w:t>
        <w:br/>
        <w:t>жасақталуының физиологиялық механизмін басқаша жолмен</w:t>
        <w:br/>
        <w:t>түсіндірген. Индиферентті тітіркендіргіштің әсеріне организмде</w:t>
        <w:br/>
        <w:t>болжам бағдарлау рефлексі жасақталады, ал оның табиғаты</w:t>
        <w:br/>
        <w:t>шартсыз рфелекс, шартсыз</w:t>
        <w:br/>
        <w:t>тітіркендіргіштің де әсеріне шартсыз рефлекс жасақталады. Осы</w:t>
        <w:br/>
        <w:t>екі шартсыз. рефлекторлы реакцияның үлкен жарты шар ми</w:t>
        <w:br/>
        <w:t>қыртысындағы нерв орталықтарының арасында шартты</w:t>
        <w:br/>
        <w:t>. байланыс қалыптасқанда шартты рефлекс пайда болады. Бұл</w:t>
        <w:br/>
        <w:t>жағдайда қозу импульсы мынадай маршрутпен таралады:</w:t>
        <w:br/>
        <w:t>яғни мидың жоғарғы бөлімінен мидың жоғарғы бөліміне қарай.</w:t>
        <w:br/>
        <w:t>Ырақ Э.А.Асратянның бұл теориясында айтарлықтай</w:t>
        <w:br/>
        <w:t>жаңалық жоқ, ал тек И.П.Павловтың теориясының түрін</w:t>
        <w:br/>
        <w:t>өзгертіп басқаша бағытта түсіндіреді. Себебі кезінде</w:t>
        <w:br/>
        <w:t>И.П.Павловтың өзі де айтқан болатын -индиферентті</w:t>
        <w:br/>
        <w:t>тітіркендіргіштің әсеріне болжам бағдарлау, “зерттеу” немесе</w:t>
        <w:br/>
        <w:t>бұл немене сияқты шартсыз . рефлекс пайда болып барып, ол</w:t>
        <w:br/>
        <w:t>шартты рефлекске айналады деп.</w:t>
        <w:br/>
        <w:t>132</w:t>
        <w:br/>
        <w:t>нашарлап, ақыр аяғында толықтай жойылуға дейін баратынын</w:t>
        <w:br/>
        <w:t>анықтаған. Оң шартты рефлекс теріс рефлекске айналады.</w:t>
        <w:br/>
        <w:t>кесте -1</w:t>
        <w:br/>
        <w:t>Тітіркендіру | Шартты Сілекейдің Ескерту</w:t>
      </w:r>
    </w:p>
    <w:p>
      <w:r>
        <w:t>уақыты тітіркендіргіш |бәлінуі</w:t>
        <w:br/>
        <w:t>4 : тамшы</w:t>
        <w:br/>
        <w:t>Га “есебімен” 1</w:t>
        <w:br/>
        <w:t>9%. 03 Метроном . 15 (Тітіркендіргіш</w:t>
        <w:br/>
        <w:t>9-06 -- 8 шартсыз</w:t>
        <w:br/>
        <w:t>9-08 -. 6 тітіркендіргішпен</w:t>
        <w:br/>
        <w:t>9-011 -- 4. ұштастырылмайды</w:t>
        <w:br/>
        <w:t>9-014 -. 3</w:t>
        <w:br/>
        <w:t>9-017 -. 2,5</w:t>
        <w:br/>
        <w:t>9-20 | 2. 0- 1</w:t>
        <w:br/>
        <w:t>Таблицадағы мәліметке қарағанда метроном соғысының</w:t>
        <w:br/>
        <w:t>шартсыз тітіркендіргішпен. ұштастырылмағанда шартты</w:t>
        <w:br/>
        <w:t>рефлексті, нашарлауы: біртіндеп жүре отырып, оның</w:t>
        <w:br/>
        <w:t>ұштастырылуының жетінші: қайталануында толықтай</w:t>
        <w:br/>
        <w:t>жойылады яғни бәлінетін сілекей тамшы 0-ге тең. Бас миындағы</w:t>
        <w:br/>
        <w:t>метрономның әсеріне жасақталатын қозу аймағы біртіндеп</w:t>
        <w:br/>
        <w:t>толықтай тежелу жағдайына келеді. Бұл шартты рефлекстің</w:t>
        <w:br/>
        <w:t>сөнуі немесе жойылуы деп аталады.</w:t>
        <w:br/>
        <w:t>5.Шартты тежелу. Айталық итте метрономның әсеріне</w:t>
        <w:br/>
        <w:t>азықтану шартты рефлексі қалыптасқан делік, оған енді</w:t>
        <w:br/>
        <w:t>жаңадан тітіркендіргігш/ звонок қосылып беріледі. Екі</w:t>
        <w:br/>
        <w:t>тітіркендіргіштің әсері шартсыз тітіркендіргішпен</w:t>
        <w:br/>
        <w:t>ұштастырылмайды, бірнеше қайталағаннан кейін, звонок</w:t>
        <w:br/>
        <w:t>бұрынғы тітіркендіргіш метроном әсерін теріске шығарады.</w:t>
        <w:br/>
        <w:t>Сонымен оң шартты тітіркендіргіш (метроном), екінші жаңа</w:t>
        <w:br/>
        <w:t>индифферентті тітіркендіріш | (звонок) “шартсыз</w:t>
        <w:br/>
        <w:t>тітіркендіргішпен ұштастырылмастан әсер еткенде тежелу</w:t>
        <w:br/>
        <w:t>процесі жүреді оны Павлов шартты тежелу деп атаған.</w:t>
        <w:br/>
        <w:t>138</w:t>
        <w:br/>
        <w:t>УПП. ЖОҒАРЫ ДӘРЕЖЕЛІ НЕРВ ҚЫЗМЕТІНІҢ</w:t>
        <w:br/>
        <w:t>ФИЗИОЛОГИЯСЫ</w:t>
        <w:br/>
        <w:t>1. Жоғарғы дәрежелі нерв қызметі</w:t>
        <w:br/>
        <w:t>Адам мен жануарлардың үлкен: жарты шар -ми</w:t>
        <w:br/>
        <w:t>қыртысының физиологиялық заңдылығын зерттейді. Мидың</w:t>
        <w:br/>
        <w:t>бұл жоғарғы бөлімінің қызметі- жоғарғы жүйке іс-әрекетінің</w:t>
        <w:br/>
        <w:t>негізін құрайтын яғни әртүрлі іс-әрекеті мінезді</w:t>
        <w:br/>
        <w:t>қалыптастыратын күрделі рефлекторлы процестерді іске асыру.</w:t>
        <w:br/>
        <w:t>Адам мен жануарлар тіршілік ету үшін сыртқы ортамен</w:t>
        <w:br/>
        <w:t>хабар немесе сигналдар арқылы үздіксіз байланыс жасайды.</w:t>
        <w:br/>
        <w:t>Бұл сыртқы дүние мен организмнің екі ортасында болып</w:t>
        <w:br/>
        <w:t>жататын байланыс үздіксіз шартты рефлекс түрінде іске асады.</w:t>
        <w:br/>
        <w:t>Жоғарғы дәрежелі нерв қызметі жөніндегі ілімді жасақтауда |</w:t>
        <w:br/>
        <w:t>И.М.Сеченовтың еңбегі айрықша бағаланады.</w:t>
        <w:br/>
        <w:t>Алғашқы рет орыстың атақты физиологы И.М.Сеченов</w:t>
        <w:br/>
        <w:t>жануарлардың, адамның мінез-құлқы, оның санасы мен ақыл-</w:t>
        <w:br/>
        <w:t>ойының ең күрделі көрністер, мидың рефлекторлық</w:t>
        <w:br/>
        <w:t>қызметімен байланысы туралы батыл болжам ұсынды. “Бас</w:t>
        <w:br/>
        <w:t>миының рфелекстері” (1863) деген еңбегі жарық көргенше,</w:t>
        <w:br/>
        <w:t>оқымыстылар психикалық құбылыстарға дұрыс физиологиялық</w:t>
        <w:br/>
        <w:t>талдау жасай алмады. Сеченов өзінің осы еңбегінде адамның</w:t>
        <w:br/>
        <w:t>психикасына материалистік физиологиялық көзқарас</w:t>
        <w:br/>
        <w:t>тұрғысынан түсінік берді және бас миының экспериментальды</w:t>
        <w:br/>
        <w:t>физиологиясының негізін салды.</w:t>
      </w:r>
    </w:p>
    <w:p>
      <w:r>
        <w:t>Бас миының нағыз шын физиологиясын жасақтау И.П.</w:t>
        <w:br/>
        <w:t>Павловтың үлесіне тиді Ол өзінің экспериментальды</w:t>
        <w:br/>
        <w:t>жұмыстарының бастапқы кезеңдерінен бастап организмдегі</w:t>
        <w:br/>
        <w:t>жүретін тіроцестердің нервтік реттелуінің механизмін зерттеуге</w:t>
        <w:br/>
        <w:t>үлкен көңіл бөлді. Оның жануарларға ешбір зиян келтірместен</w:t>
        <w:br/>
        <w:t>сілекей бездерінің қызметін зерттеуге негізделген фистулл</w:t>
        <w:br/>
        <w:t>қондыру тәжірибесі зерттеудің негізі экспериментальдық</w:t>
        <w:br/>
        <w:t>әдісінің бірі болды. Павлотың шартты рефлекстер жөніндегі</w:t>
        <w:br/>
        <w:t>ілімінің баға жетпес маңызы тек физиология үшін емсе,</w:t>
        <w:br/>
        <w:t>сонымен бірге психология , педагогика ғылымдары үшін де</w:t>
        <w:br/>
        <w:t>үлкен маңызы болды.</w:t>
        <w:br/>
        <w:t>125</w:t>
        <w:br/>
        <w:t>Жаңа ғылыми мәліметтерге негізделген жоғарғы дәрежелі</w:t>
        <w:br/>
        <w:t>нерв қызметі жөніндегі ілім диалектикалық материализмнің</w:t>
        <w:br/>
        <w:t>негізгі бір бөлімі болып, мидың қызметі мен оның даму</w:t>
        <w:br/>
        <w:t>заңдылықтарына &gt;. экспериментальды түрде диалектикалық</w:t>
        <w:br/>
        <w:t>тұрғыдан түсінік берді. И.П.Павловтың алдыңғы қатарлы</w:t>
        <w:br/>
        <w:t>материалистік ілімі биология мен медицинада революциялық</w:t>
        <w:br/>
        <w:t>төңкеріс жасап, идеализмге қарсы күресетін негізге күшке</w:t>
        <w:br/>
        <w:t>айналды.</w:t>
        <w:br/>
        <w:t>Материалистер адамның санасы, оның іс-әрекеті жоғарғы</w:t>
        <w:br/>
        <w:t>дәрежеде дамыған материя- мидың қызметіне байланысты деп</w:t>
        <w:br/>
        <w:t>санады. Жануардың нерв системасы ең жоғарғы дәрежеде</w:t>
        <w:br/>
        <w:t>Дамыған кезде сана пайда болады. Олай болса материя</w:t>
        <w:br/>
        <w:t>алғашқы да, сана соңғысы болып табылады, ал идеалистер</w:t>
        <w:br/>
        <w:t>адамның іс-әрекеті , психикасы, материалистік емес, адамның</w:t>
        <w:br/>
        <w:t>басқаша бір керінісі деп түсіндірді.</w:t>
        <w:br/>
        <w:t>И.П.Павлов жоғарғы дәрежелі нерв қызметі және тәменгі</w:t>
        <w:br/>
        <w:t>“дәрежелі нерв қызметі деген түсінік енгізді. Жоғарғы дәрежелі</w:t>
        <w:br/>
        <w:t>нерв қызметінің орталығы үлкен жарты шар ми қыртысында</w:t>
        <w:br/>
        <w:t>орналасса, төменгі дәрежелі нерв қызметінің орталығы мидың</w:t>
        <w:br/>
        <w:t>төменгі бөлімінде жатады.</w:t>
        <w:br/>
        <w:t>Жануарлардың жоғарғы дәрежелі нерв қызметі шартсыз</w:t>
        <w:br/>
        <w:t>және шартты рефлекторлық реакциялардан тұрады. Олай болса</w:t>
        <w:br/>
        <w:t>жоғарғы дәрежелі нерв қызметі бас миының жоғарғы және</w:t>
        <w:br/>
        <w:t>төменгі бөлімдерінің біріккен қызметі деп қарастырылады.</w:t>
        <w:br/>
        <w:t>Бірақ И.П.Павлов кезінде былай деген болатын белгілі әдейі</w:t>
        <w:br/>
        <w:t>жасалған жағдайда мидың үлкен жарты шар бөлігінсіз де мидың</w:t>
        <w:br/>
        <w:t>басқа бөліктерінің қатысуымен шартты рефлекторлы</w:t>
        <w:br/>
        <w:t>реакцияларды” қалыптастыруға “болады. Оның осы ғылыми</w:t>
        <w:br/>
        <w:t>айтып кеткен пікіріне сәйкес көптеген оқымыстылар үлкен</w:t>
        <w:br/>
        <w:t>жарты шар ми қыртысы алынып тасталған мысық, үй қояны</w:t>
        <w:br/>
        <w:t>және иттерге вегетативті шартты рефлекторлы реакцияларды</w:t>
        <w:br/>
        <w:t>тәжірибе жүзінде іске асырған. Сонымен бірге кейіннен</w:t>
        <w:br/>
        <w:t>И.П.Павловтың шәкірттері үлкен жарты шар ми қыртысының</w:t>
        <w:br/>
        <w:t>қатысуынсыз шартты рефлекторлық реакциялар</w:t>
        <w:br/>
        <w:t>жасақталмайды деген заңдылықтың барлық уақытта дұрыс</w:t>
        <w:br/>
        <w:t>бола бермейтіндігін дәлелдеген. Оған куә жәндіктер мен</w:t>
        <w:br/>
        <w:t>аквариум балықтарына жасақталған шартты рефлекторлы</w:t>
        <w:br/>
        <w:t>126</w:t>
      </w:r>
    </w:p>
    <w:p>
      <w:r>
        <w:t>1. Шартты тітіркендіргіштер. Белгілі бір шартты</w:t>
        <w:br/>
        <w:t>рефлекстің жасақталуы кезінде организмге берілетін</w:t>
        <w:br/>
        <w:t>тітіркендіргіштер шартты тітіркендіргіштің ролін атқарады. Ол</w:t>
        <w:br/>
        <w:t>тітіркендіргіштер сыртқы қоршаған ортадан және организмнің</w:t>
        <w:br/>
        <w:t>ішкі ортасынан беріледі. Көпшілік жағдайда тітіркендіргіштер</w:t>
        <w:br/>
        <w:t>сыртқы қоршаған ортадан беріліп отырады, сонымен бірге</w:t>
        <w:br/>
        <w:t>физиологтар организмнің ішкі ортасынан да тітіркендіргіш беру</w:t>
        <w:br/>
        <w:t>арқылы шартты рефлекс жасақтауға болатындығын тәжірибе</w:t>
        <w:br/>
        <w:t>жүзінде дәлелдеген. Мысалы: Иттің қарнына фистул қондырып,</w:t>
        <w:br/>
        <w:t>оған резина балон орналастырып, онымен азықтандырмастан</w:t>
        <w:br/>
        <w:t>бұрын ауа айдап, оны бірнеше қайталағаннан кейін, тек ауа</w:t>
        <w:br/>
        <w:t>айдауға әзірлегеннің өзінде-ақ итте сілекей бөліну реакциясы</w:t>
        <w:br/>
        <w:t>жүре бастайды.</w:t>
        <w:br/>
        <w:t>2.Уақыт-шартты тітіркендіргіш. Организмге әсер ететін</w:t>
        <w:br/>
        <w:t>маңызды факторлардың бірі уақыт. Уақытты есептеудің</w:t>
        <w:br/>
        <w:t>физиологиялық механизмі өте күрделі. Уақыттың</w:t>
        <w:br/>
        <w:t>есептелуініңнегізінде организмнің әрбір органдарының</w:t>
        <w:br/>
        <w:t>ритмалды, жүйелі қызметі қалыптасады. Осы заңдылыққа</w:t>
        <w:br/>
        <w:t>сәйкес жүрек және тыныс алу еттері ритмалды жұмыс істейді.</w:t>
        <w:br/>
        <w:t>Уақыттың есептелуі организмнің әрбір жеке органдар</w:t>
        <w:br/>
        <w:t>қызметінде байқалады яғни оның зат алмасуында қозғалу</w:t>
        <w:br/>
        <w:t>аппаратында, орталық нерв системасында, секреторлық</w:t>
        <w:br/>
        <w:t>процестерде т.б.с.</w:t>
        <w:br/>
        <w:t>Әрбір физиологиялық жүйенің, әрбір органның өздерінің</w:t>
        <w:br/>
        <w:t>уақыт есептеуі болады яғни ол уақыттың есептелуі организмнің</w:t>
        <w:br/>
        <w:t>тыныштық және активті периодтарымен сипатталады. Осы</w:t>
        <w:br/>
        <w:t>организмнің физиологиялық жағдайындағы белгілі ритм және</w:t>
        <w:br/>
        <w:t>уақыт бойынша физиологиялық реакциялардың қайталанып</w:t>
        <w:br/>
        <w:t>отырылуын- физиологиялық “уақыт” есептеу деп аталады.</w:t>
        <w:br/>
        <w:t>Физиологиялық процестер уақытты есептеуге негізделген</w:t>
        <w:br/>
        <w:t>болса, онда ол организмнің шартты рефлекторлық қызметін</w:t>
        <w:br/>
        <w:t>қалыптастырады, яғни уақыт шартты тітіркендіргіш бола алады.</w:t>
        <w:br/>
        <w:t>Шартты рефлекстің жасақталуы кезіндегі әрбір 3 минут сайын</w:t>
        <w:br/>
        <w:t>азықтың берілуі, индифферентті тітіркендіргішпен</w:t>
        <w:br/>
        <w:t>ұштастырылғандағы сол көрсетілген 3 минут уақыт өтпей</w:t>
        <w:br/>
        <w:t>жатып сілекей бөліне бастайды. Егер адам көрсетілген уақытта</w:t>
        <w:br/>
        <w:t>ұйықтап таңертең тұратын болса және осы режим өзгермей |</w:t>
        <w:br/>
        <w:t>133</w:t>
        <w:br/>
        <w:t>рецепторлары арқылы келген импульстар үлкен ми</w:t>
        <w:br/>
        <w:t>жартышарлары қыртысының қозғалу аймақтарына жіберіледі.</w:t>
        <w:br/>
        <w:t>Теріге жоғарыда аталған рецеторлық. біркелкі</w:t>
        <w:br/>
        <w:t>орналаспаған. Мысалы, терінің 1 шаршы см ауданында 12-13</w:t>
        <w:br/>
        <w:t>суық сезгіш, тек 1-2 жылуды сезгіш нүкте болады. Терінің</w:t>
        <w:br/>
        <w:t>температурасына, ондағы қан айналу деңгейне қарай</w:t>
        <w:br/>
        <w:t>сезімталдық өзгеріп отырады.</w:t>
        <w:br/>
        <w:t>1. Жанасу (тактильдік) сезімталдығы,</w:t>
        <w:br/>
        <w:t>Механарецепцияны төрт түрлі рецепторлар қамтамасыз етеді.</w:t>
        <w:br/>
        <w:t>Олар нерв шумақтары, Мейсснер (жанасқы) денешігі, Меркель</w:t>
        <w:br/>
        <w:t>дискасы (сезімтал жабақша) Және Пачини денешігі.</w:t>
        <w:br/>
        <w:t>Денеге жанасу түк түбіріндегі нерв еркімдерін</w:t>
        <w:br/>
        <w:t>тітіркендіреді Түк Тітіркендіргіштің рецепторға әсерін</w:t>
        <w:br/>
        <w:t>күшейтетін тетік ролін атқарады. Жануарларда жанасуды</w:t>
        <w:br/>
        <w:t>сезінетін ұзын, серпімді, жуан түк талшықтары-вибристер</w:t>
      </w:r>
    </w:p>
    <w:p>
      <w:r>
        <w:t>болады. Негізінен олар тұмсықта, өрмелегіш жануарлардың</w:t>
        <w:br/>
        <w:t>бауырында көп болады. Жылқы мен сиырда вибристер тұмсық</w:t>
        <w:br/>
        <w:t>маңынды едірейіп шыққан ұзын қылдар, ал мысық, ит және</w:t>
        <w:br/>
        <w:t>әртүрлі жыртқыштарда оларды мұрт деп атайды,</w:t>
        <w:br/>
        <w:t>Жанасқы (мейссир) денешіктері жалпақ торшалардан</w:t>
        <w:br/>
        <w:t>құралған, қабықпен қапталған сопақша болып келген құрылым.</w:t>
        <w:br/>
        <w:t>Бұл денешікке келген нерв талшығы оның ішінде көптеген</w:t>
        <w:br/>
        <w:t>шашақтар, тарамдар түзеді. Меркель дискасы (сезімтал</w:t>
        <w:br/>
        <w:t>табақша) ерінде көп болады. Пачини денешіктері сопақша</w:t>
        <w:br/>
        <w:t>пішінді келеді. Олар жанасқы денешіктерден үлкенірек және</w:t>
        <w:br/>
        <w:t>оның ішіне нерв талшықтарымен бірге артерия қантамырлары</w:t>
        <w:br/>
        <w:t>да енеді. Бұл денешіктер бір нәрсемен жанасқан кездегі терінің</w:t>
        <w:br/>
        <w:t>болар-болмас өзгерістерін бірден сезінеді.</w:t>
        <w:br/>
        <w:t>Тактильдік рецепция механизмі өте күрделі. Механикалық</w:t>
        <w:br/>
        <w:t>әсер (қысым) жалаңаш нерв ұштары мен басқа да</w:t>
        <w:br/>
        <w:t>мехонорецепторларды деформациялайды. Мұның салдарынан</w:t>
        <w:br/>
        <w:t>мембрана беткейі керіледі де, оның натрий, калий, хлор т.б.</w:t>
        <w:br/>
        <w:t>Иондарға өтімділігі артады. Осыдан келіп, иондық тоқ пайда</w:t>
        <w:br/>
        <w:t>болып, әрекет потенциалы туындайды да, ол нерв</w:t>
        <w:br/>
        <w:t>орталықтарына беріледі. Тактильдік тітіркендіргіштер жанасу</w:t>
        <w:br/>
        <w:t>немесе қысылу сезімін тектері беткейі деформацяланғанда ғана</w:t>
        <w:br/>
        <w:t>тудырады. Терінің әртүрлі бөлігінің тактильдік сезімталдығы</w:t>
        <w:br/>
        <w:t>122 :</w:t>
        <w:br/>
        <w:t>бергенде-ақ итте сілекей бөліне бастайды бұл екінші қатардағы</w:t>
        <w:br/>
        <w:t>шартты рефлекс деп аталады. Тағы да оны үшінші</w:t>
        <w:br/>
        <w:t>тітіркендіргіштің әсерімен ұштастырсақ яғни шам жағамыз,</w:t>
        <w:br/>
        <w:t>звонок береміз одан кейін касалка арқылы әлсіз иттің терісіне</w:t>
        <w:br/>
        <w:t>индукциялы тоқ беріп, шартсыз тітіркендіргішпен ұштастырсақ,</w:t>
        <w:br/>
        <w:t>онда тек касалканы тигізгенде-ақ итте сілекей бөліне</w:t>
        <w:br/>
        <w:t>бастайды- ол үшінші қатардағы шартты рефлекс деп аталады:</w:t>
        <w:br/>
        <w:t>Жүргізілген тәжірибелер мен байқаулар жануарларда</w:t>
        <w:br/>
        <w:t>үшінші қатардан басқа шартты рефлекстердің</w:t>
        <w:br/>
        <w:t>жасақталмайтындығын, ал адамда алтыншы қатарға дейін</w:t>
        <w:br/>
        <w:t>жасақтай беруге болатындығын дәлелдеді.</w:t>
        <w:br/>
        <w:t>Шартты рефлекстң жасақталуы индиферентті</w:t>
        <w:br/>
        <w:t>тітіркендіргіштің күшіне байланысты болуымен қатар шартсыз</w:t>
        <w:br/>
        <w:t>тітіркендіргіштің күшіне де байланысты екендігі анықталған.</w:t>
        <w:br/>
        <w:t>Мысалы, Егер тәжірибенің алдында итке азық беріліп қойса,</w:t>
        <w:br/>
        <w:t>онда шартсыз тітіркендіргіш (азық) әлсіз тітіркендіргіштің ролін</w:t>
        <w:br/>
        <w:t>атқарады да шартты рефлекстің жасақталуы бірден</w:t>
        <w:br/>
        <w:t>нашарлайды. Егер тәжірибе жүргізілетін жануар бірнеше күн</w:t>
        <w:br/>
        <w:t>бойы азықтандырылмаса, онда бұл жағдайда азық күшті</w:t>
        <w:br/>
        <w:t>шартсыз тітіркендіргіштің ролін атқарады да шартты</w:t>
        <w:br/>
        <w:t>рефлекстің жасақталуы жылдам іске асады.</w:t>
        <w:br/>
        <w:t>Шартты рефлекс жасақталуының белгілі бір жылдамдығы</w:t>
        <w:br/>
        <w:t>болады. Оған көптеген факторлар әсер етеді; Шартты</w:t>
        <w:br/>
        <w:t>рефлекстің жасақталуы жануардың индивидуальдық (жеке</w:t>
        <w:br/>
        <w:t>басының) қасиетіне байланысты, Бір жануарда шартты рефлекс</w:t>
        <w:br/>
        <w:t>жылдамырақ, екінші жануарда жай, үшінші бір жануарда тіпті</w:t>
        <w:br/>
        <w:t>қиын жасақталуы мүмкін. Әдетте жануарда бірінші шартты</w:t>
        <w:br/>
        <w:t>рефлекстің жасақталуы қиынырақ жүреді де одан кейінгілері</w:t>
        <w:br/>
        <w:t>біріншіге қарағанда жылдамырақ жасақталады.</w:t>
        <w:br/>
        <w:t>Шартты рефлекстің жасақталу жылдамдығына</w:t>
      </w:r>
    </w:p>
    <w:p>
      <w:r>
        <w:t>индиферентті және шартсыз тітіркендіргіштің арасындағы</w:t>
        <w:br/>
        <w:t>уақытқа да байланысты. Неғұрлым екі тітіркендіргіштің</w:t>
        <w:br/>
        <w:t>арасындағы уақыт аз болған сайын соғұрлым шартты рефлекс</w:t>
        <w:br/>
        <w:t>жылдамырақ жасақталады. Мысалы, оқушы үйге берген</w:t>
        <w:br/>
        <w:t>тапсырманы ( өлең жаттау) жиі-жиі оқып қайталаған сайын, ол</w:t>
        <w:br/>
        <w:t>әлең жылдамырақ жатталады. Себебі оқу процесі де шартты</w:t>
        <w:br/>
        <w:t>рефлекторлық реакцияға негізделген. Шартты рефлекс</w:t>
        <w:br/>
        <w:t>130</w:t>
        <w:br/>
        <w:t>Шекті тежелудің мардымдылығы бас ми нерв</w:t>
        <w:br/>
        <w:t>клеткаларының жағдайына, олардың коректенуіне тәжірибенің</w:t>
        <w:br/>
        <w:t>жүргізу барысына байланысты.</w:t>
        <w:br/>
        <w:t>Шекті тежелуді И.П.Павлов организмнің қорғану</w:t>
        <w:br/>
        <w:t>реакциясы ретінде қарастырды яғни Тітіркендіргіштің күші нерв</w:t>
        <w:br/>
        <w:t>клеткаларының жұмыс істеу қабілеті мүмкіндігінен асып</w:t>
        <w:br/>
        <w:t>кеткенде бас миында тежелу процесі жүріп, нерв</w:t>
        <w:br/>
        <w:t>клеткаларының бүлінуінен, жарақаттануынан, шаршаудан</w:t>
        <w:br/>
        <w:t>сақтайды. Шекті тежелуге алдыңғы индукциялық тежелу</w:t>
        <w:br/>
        <w:t>сияқты оған тәжірибе барысында алдын-ала әзірлік жұмысы</w:t>
        <w:br/>
        <w:t>жүргізілмейді, тәжірибе жұмысының мақсатында</w:t>
        <w:br/>
        <w:t>кірістірілмейді.</w:t>
        <w:br/>
        <w:t>3. Кешігетін тежелу. Шартты рефлекстің жасақталуына</w:t>
        <w:br/>
        <w:t>ең қажетті жағдай индифферентті және шартсыз тітіркендіргіш</w:t>
        <w:br/>
        <w:t>әсерінңн белгілі бір | уақыт аралығында бір-бірімен</w:t>
        <w:br/>
        <w:t>ұштастырылады. Осы екі тітіркендіргіштің арасындағы</w:t>
        <w:br/>
        <w:t>уақыттың ұзақтылығына байланысты жасақталатын шартты</w:t>
        <w:br/>
        <w:t>рефлекс ізінше немесе кешігетін рефлекс болуы мүмкін. Ол</w:t>
        <w:br/>
        <w:t>кешігетін шартты рефлекс болады сол уақытта, егер екі</w:t>
        <w:br/>
        <w:t>тітіркендіргіштің арасындағы -уақытты ұзартып кешіктіретін</w:t>
        <w:br/>
        <w:t>болсақ.</w:t>
        <w:br/>
        <w:t>Айталық итке звоноктың әсеріне азықтану шартты</w:t>
        <w:br/>
        <w:t>рефлексі жасақталынады делік. Екі тітіркендіргіштің</w:t>
        <w:br/>
        <w:t>арасындағы уақыт 3 минут шартты рефлекстің керсеткіші 30</w:t>
        <w:br/>
        <w:t>секундта бөлінетін тамшы 15-17 ге тең. Тәжірибе кезінде</w:t>
        <w:br/>
        <w:t>индифферентті тітіркендіргіш Звонок берілгеннен бастап 1-4</w:t>
        <w:br/>
        <w:t>секунд уақыт өткеннен итте сілекей бөліне бастайды. Енді 3</w:t>
        <w:br/>
        <w:t>минут уақытты ұзартып шартсыз тітіркендіргішті яғни 4-б</w:t>
        <w:br/>
        <w:t>минутқа дейін, онда бірден бөлінуін сілекей тамшысы бірден</w:t>
        <w:br/>
        <w:t>азайып, тоқтап қалуға дейін барады. Шартсыз тітіркендіргіштің</w:t>
        <w:br/>
        <w:t>берілу уақыты өзгеріп, кешіктірілуінің салдарынан иттің бас</w:t>
        <w:br/>
        <w:t>миында тежелу процесі жүреді, оны Павлов кешігетін тежелу</w:t>
        <w:br/>
        <w:t>деп атаған.</w:t>
        <w:br/>
        <w:t>4.Сөнетін тежелу. И.П.Павлов шартты рефлекстің</w:t>
        <w:br/>
        <w:t>жасақталу механизмін зерттей отырып, индифферентті</w:t>
        <w:br/>
        <w:t>тітіркендіргіштің әсерін жүйелі шартсыз тітіркендіргішпен</w:t>
        <w:br/>
        <w:t>ұштастырмағанда қалыптасқан шартты рефлекстің біртіндеп</w:t>
        <w:br/>
        <w:t>137</w:t>
        <w:br/>
        <w:t>рефлексті тежеліске келтіреді. Осы уақыттағы бас миындағы</w:t>
        <w:br/>
        <w:t>тежелуді Павлов индукциялық тежелу деп атаған.</w:t>
        <w:br/>
        <w:t>Индукциялық тежелудің мардымдылығы бұрынғы</w:t>
      </w:r>
    </w:p>
    <w:p>
      <w:r>
        <w:t>жасақталып қалыптасқан шартты рефлекстің беріктілігіне</w:t>
        <w:br/>
        <w:t>байланысты: егер шартты рефлекс берік жақсы қалыптасса,</w:t>
        <w:br/>
        <w:t>онда оның тежелуі жай жүреді, ал егер ол нашар жасақталған</w:t>
        <w:br/>
        <w:t>болса соған сәйкес рефлекстің жойылуы жылдам жүреді.</w:t>
        <w:br/>
        <w:t>Шартты рефлекстердің тежелуі организмнің ішкі</w:t>
        <w:br/>
        <w:t>ортасынан берілетін қозу импульстарының әсерінен де жүреді;-</w:t>
        <w:br/>
        <w:t>құсу, қуықтың несепке толуы, қабыну реакциясы және басқа</w:t>
        <w:br/>
        <w:t>процестер шартты рефлекстердің жасақталуын нашарлатуға</w:t>
        <w:br/>
        <w:t>дейін апарады.</w:t>
        <w:br/>
        <w:t>Индукциялық тежелудің негізгі ерекшелігінің бірі оған алдын</w:t>
        <w:br/>
        <w:t>ала әзірлік жұмыстары жүргізілмейді, жұмыстың мақсатына</w:t>
        <w:br/>
        <w:t>кірмейді, ол тосыннан берілетін тітіркендіргіштің әсерінен</w:t>
        <w:br/>
        <w:t>пайда болады.</w:t>
        <w:br/>
        <w:t>2.Шекті тежелу. Нерв клеткалары сыртқы және ішкі</w:t>
        <w:br/>
        <w:t>ортаның өзгеруіне жоғарғы сезімталдығымен ерекшеленеді.</w:t>
        <w:br/>
        <w:t>Бірқалыпты физиологиялық жағдайдың өзінде нерв</w:t>
        <w:br/>
        <w:t>клеткаларының қызметінде қозу процесіне қарама-қарсы</w:t>
        <w:br/>
        <w:t>тежелу жүріп, олардың шаршаудан, жарақаттанудан қорғайды.</w:t>
        <w:br/>
        <w:t>Берілетін тітіркендіргіштің күші шамадан тыс жоғары болғанда</w:t>
        <w:br/>
        <w:t>шартты рефлекстің жасақталу жылдамдығының</w:t>
        <w:br/>
        <w:t>күшеймейтіндігі, керісінше нашарлап жойылуға дейін</w:t>
        <w:br/>
        <w:t>баратындығы анықталған. Мысалы: Айталық шартты</w:t>
        <w:br/>
        <w:t>рефлекске зерттеу жүргізілу кезінде индиферентті тітіркендіргіш</w:t>
        <w:br/>
        <w:t>(звонок) күтпеген жерден қатты жұмысқа қосылып, оның күші</w:t>
        <w:br/>
        <w:t>шамадан тыс жоғарлайды. Осындай тітіркендіргіштің шамадан</w:t>
        <w:br/>
        <w:t>тыс күшті күшіне сәйкес иттің бас миының нерв клеткаларында</w:t>
        <w:br/>
        <w:t>өте күшті қозу пайда болады Да, ол біртіндеп төмендеп</w:t>
        <w:br/>
        <w:t>тежелумен алмасады. Соның нәтижесінде бұрынғы жасақталып</w:t>
        <w:br/>
        <w:t>қалылтасқан рефлекс нашарлап жойылуға дейін барады.</w:t>
        <w:br/>
        <w:t>Павлов осы уақыттағы бас миындағы тежелуді шекті тежелу</w:t>
        <w:br/>
        <w:t>деп атаған. Бұл жағдайда тітіркендіргіштің күші бас ми</w:t>
        <w:br/>
        <w:t>қыртысы нерв клеткаларының жұмыс істеу қабілеттілігінен</w:t>
        <w:br/>
        <w:t>асып кетеді де, нерв клеткалар өзінің белгілі бір шегіне</w:t>
        <w:br/>
        <w:t>жеткенше қозады да одан әрі ол тежелумен алмасады.</w:t>
        <w:br/>
        <w:t>136</w:t>
        <w:br/>
        <w:t>6. Бас миының системалық қызметі</w:t>
        <w:br/>
        <w:t>Үлкен жарты шар ми қыртысына сыртқы және ішкі ортаның</w:t>
        <w:br/>
        <w:t>тоқтаусыз өзгеруінен тұрақты түрде нерв импульстар келіп түсіп</w:t>
        <w:br/>
        <w:t>отырады. Осы нерв импульстарының біреуі ғана сол сәттегі</w:t>
        <w:br/>
        <w:t>рефлекторлық реакцияны іске асыруға тікелей қатысы болуы</w:t>
        <w:br/>
        <w:t>мүмкін. Бас ми қыртысы қызметінде көптеген оң және теріс</w:t>
        <w:br/>
        <w:t>шартты. байланыстар жасақталып, организмге берілген</w:t>
        <w:br/>
        <w:t>тітіркендіргіштерге синтез және анализ жүреді. Олай болса</w:t>
        <w:br/>
        <w:t>тітіркендіргіштер синтез және анализ процесінің жүргізілуі</w:t>
        <w:br/>
        <w:t>үлкен жарты шар ми қыртысының ең басты қызметі.</w:t>
        <w:br/>
        <w:t>Бас ми қыртысы нерв орталықтарында организмнің әрбір</w:t>
        <w:br/>
        <w:t>органдар рецепторына берілетін тітіркендіргіштердің әсерінен</w:t>
        <w:br/>
        <w:t>көптеген қозу аймақтары пайда: болып, қозу импульстарының</w:t>
        <w:br/>
        <w:t>жинақталып, біріктіріліп. Топтастырылады осы процесс синтез</w:t>
        <w:br/>
        <w:t>деп- аталады. Синтез процесі кезінде бас ми қыртысы</w:t>
        <w:br/>
        <w:t>нейрондарының арасында өзара байланыстардың қалыптасуы</w:t>
        <w:br/>
        <w:t>жүреді. Бас ми қыртысының синтездік қызметінің қалыптасуы</w:t>
        <w:br/>
        <w:t>кез-келген шартты рефлекстің іске асуына керекті нервтік</w:t>
      </w:r>
    </w:p>
    <w:p>
      <w:r>
        <w:t>байланыс жасақталуының негізі болып есептеледі.</w:t>
        <w:br/>
        <w:t>Бас миының синтездік қызметінен кейін: тітіркендіргіштерге</w:t>
        <w:br/>
        <w:t>анализ процесі жүреді яғни бас миында пайда болған қозу</w:t>
        <w:br/>
        <w:t>аймағындағы қозу импульстары бір-бірінен ажыратылып,</w:t>
        <w:br/>
        <w:t>бөлінуі дәлірек айтсақ әрбір органдардың рецепторларынан</w:t>
        <w:br/>
        <w:t>келген нерв импульстары сол тиісті органдар қызметіне қарай</w:t>
        <w:br/>
        <w:t>жеке өз алдына бөліп шығарылады. Осы процесс анализ дел</w:t>
        <w:br/>
        <w:t>аталады.</w:t>
        <w:br/>
        <w:t>Үлкен жарты шар ми қыртысында комплексті түрде</w:t>
        <w:br/>
        <w:t>берілетін тітіркендіргішке жоғарғы дәрежелі күрделі анализ</w:t>
        <w:br/>
        <w:t>және синтез жүреді. Комплексті тітіркедіргіштің берілу</w:t>
        <w:br/>
        <w:t>реттілігіне , ырғағына күшіне тембріне анализдік және</w:t>
        <w:br/>
        <w:t>синтездік талдау жүріп отырады.</w:t>
        <w:br/>
        <w:t>Күрделі комплексті тітіркендіргіштерге бас миының</w:t>
        <w:br/>
        <w:t>анализдік және синтездік қызметін зерттеу үшін А.Г.Иванова-</w:t>
        <w:br/>
        <w:t>Смоленский/ деген оқымысты итке белгілі. бір реттілікпен</w:t>
        <w:br/>
        <w:t>берілетін төрт А-Б-В-Г түрлі музыканың дыбысына шартты</w:t>
        <w:br/>
        <w:t>рефлекс жасақтаған. Содан кейін Иванова-Смоленский</w:t>
        <w:br/>
        <w:t>139</w:t>
        <w:br/>
        <w:t>әртүрлі болады. Бұл тактильдік рецепторлардың орналасу</w:t>
        <w:br/>
        <w:t>жиілігіне байланысты. Терінің тактильдік сезімталдығы жылы</w:t>
        <w:br/>
        <w:t>температурада жоғарлап, суықта “төмендеп отырады.</w:t>
        <w:br/>
        <w:t>Сезімталдық тілдің ұшында өте жоғары (сезіну нүктелерінің ара</w:t>
        <w:br/>
        <w:t>қашықтығы 1,імм), жотада нашар (сезіну нүктелерінің “арасы</w:t>
        <w:br/>
        <w:t>60-/0мм). .</w:t>
        <w:br/>
        <w:t>2.Температуралық сезімталдық. Сыртқы ортадағы</w:t>
        <w:br/>
        <w:t>температура ауытқуларын екі түрлі терморецепторлар</w:t>
        <w:br/>
        <w:t>қабылдайды: Суықты Краузе сауытшасы, ал жылылықты-</w:t>
        <w:br/>
        <w:t>Руффини денешіктері. Суықтықты қабылдайтын рецепторлар</w:t>
        <w:br/>
        <w:t>терінің беткейіне жақынырақ, ал жылылықты қабылдайтын</w:t>
        <w:br/>
        <w:t>рецепторлар-тереңірек. орналасады. |. Жылылық немесе</w:t>
        <w:br/>
        <w:t>салқындық сезім терінің тітіркенген ауданының мөлшеріне</w:t>
        <w:br/>
        <w:t>байланысты. Тітіркендірілген аумақ үлкейген сайын,</w:t>
        <w:br/>
        <w:t>температуралық түйсік күшейе түседі.</w:t>
        <w:br/>
        <w:t>Ауырсыну сезімталдығы. Ауырсыну түйсігінің зор</w:t>
        <w:br/>
        <w:t>биологиялық және клиникалық маңызы бар. Жануарлар</w:t>
        <w:br/>
        <w:t>ауырсыну түйсігін тудыратын тітіркендіргіштен сақтанып,</w:t>
        <w:br/>
        <w:t>қорғану нәтижесінде өздерін әртүрлі жарақаттан сақтайды.</w:t>
        <w:br/>
        <w:t>Ауырсыну әсерлеріне тері мен ауыздың, мұрынның, көздің,</w:t>
        <w:br/>
        <w:t>жыныс мүшелерінің кілегей қабықтары өте сезімтал келеді.</w:t>
        <w:br/>
        <w:t>Ауырсыну әсерін қабылдайтын жалаңаш нерв ұштары</w:t>
        <w:br/>
        <w:t>терінің беткей және терең қабаттарында, кейбір ішкі</w:t>
        <w:br/>
        <w:t>органдарда (сүйек қабығы, әрі артерия тамырларының</w:t>
        <w:br/>
        <w:t>қабырғасы т.б.) орналасады. Ауырсыну жүйсігі әртүрлі</w:t>
        <w:br/>
        <w:t>факторлардың (температуралық, механикалық, химиялық</w:t>
        <w:br/>
        <w:t>электрлік әсерінен туындайды. Бұндай түйсік басқа</w:t>
        <w:br/>
        <w:t>рецепторларға әсер ететін тітіркендіргіштердің күші шектен тыс</w:t>
        <w:br/>
        <w:t>артып кеткен жэағдайда да туындайды. Мысалы; тым күшті</w:t>
        <w:br/>
        <w:t>дыбыс құлақты, тым күшті жарық көзді ауыртады. Ауырсыну</w:t>
        <w:br/>
        <w:t>түйсігін организмнің ткандарында жүретін зат алмасудың,</w:t>
        <w:br/>
        <w:t>нәтижесінде пайда болатын. Химиялық заттар (гистамин</w:t>
        <w:br/>
        <w:t>ацетилхолин, серотонин калий ондары т.б.) да тудырады.</w:t>
      </w:r>
    </w:p>
    <w:p>
      <w:r>
        <w:t>Ауырсыну импульстары А және С нерв талшықтары арқылы</w:t>
        <w:br/>
        <w:t>беріледі. А тобындағы талшықтар ауырсыну сезімін шапшаң</w:t>
        <w:br/>
        <w:t>(200м/с), ал С тобындағы талшықтар баяу таратады.</w:t>
        <w:br/>
        <w:t>үз</w:t>
        <w:br/>
        <w:t>қайталанып тұрса, онда сол” көрсетілген уақытта адамның</w:t>
        <w:br/>
        <w:t>ұйқысы келе бастайды немесе таңертең өзінен-өзі оянады. Күн</w:t>
        <w:br/>
        <w:t>режимі элементтерінің әсері организмде шартты рефлекторлы</w:t>
        <w:br/>
        <w:t>процесс ретінде қалыптасады. Олай болса уақыт шартты</w:t>
        <w:br/>
        <w:t>тітіркендіргіштің ролін атқарады сол уақытта, егер ол өзгермей</w:t>
        <w:br/>
        <w:t>көрсетілген мезгілде қайталанып отырса.</w:t>
        <w:br/>
        <w:t>З.Комплексті шартты тітіркендіргіштер. Сыртқы</w:t>
        <w:br/>
        <w:t>қоршаған ортада болып жататын құбылыстар бір жағынан</w:t>
        <w:br/>
        <w:t>организмнің әртүрлі органдар рецепторларына да әсер етеді.</w:t>
        <w:br/>
        <w:t>Лабораторияда сондай тыныштық жағдайдың өзінде де</w:t>
        <w:br/>
        <w:t>организмнің белгілі бір рецепторын қоздыратын оңашаланған</w:t>
        <w:br/>
        <w:t>тітіркендіргіштер бола бермейді. Эксперимент жұмысында жиі</w:t>
        <w:br/>
        <w:t>қолданылатын метраномның өзін күрделі тітіркендіргіш ретінде</w:t>
        <w:br/>
        <w:t>қарауға болады; себебі ол бір жағынан есту рецепторына</w:t>
        <w:br/>
        <w:t>тітіркендірумен қатар, екінші жағынан көру рецепторында</w:t>
        <w:br/>
        <w:t>қоздырады,</w:t>
        <w:br/>
        <w:t>И.П.Павловтың лабораториясында әдейі - екі</w:t>
        <w:br/>
        <w:t>тітіркендіргіштің бірден және бірінің артынан бірі әсер етуінен</w:t>
        <w:br/>
        <w:t>жасақталатын шартты рефлекстерге тәжірибелер жүргізілген.</w:t>
        <w:br/>
        <w:t>Әсерлерінің интенсивтілігі жөнінен бірдей екі бөлек жеке әсер</w:t>
        <w:br/>
        <w:t>еткенде де сол бірге әсер бергендегідей шартты рефлекторлық</w:t>
        <w:br/>
        <w:t>реакция пайда болады. Егер екі тітіркендіргіштің біреуінің күші</w:t>
        <w:br/>
        <w:t>екіншісінен күштірек болса, онда екі бөлек әсер бергенде</w:t>
        <w:br/>
        <w:t>организмде қандай реакция жүрсе, екеуі бірігіп</w:t>
        <w:br/>
        <w:t>тітіркендіргенде де сондай реакция жүреді, ал өзалдына бөлек</w:t>
        <w:br/>
        <w:t>өзі жеке әсер ететін болса, онда рефлекс жасақталмайды.</w:t>
        <w:br/>
        <w:t>Сонымен берілетін күрделі тітіркендіргіштердің жиындығын</w:t>
        <w:br/>
        <w:t>комплексті шартты тітіркендіргіш деп аталады.</w:t>
        <w:br/>
        <w:t>Комплексті тітіркендіргіштің құрамына кіретін</w:t>
        <w:br/>
        <w:t>тітіркендіргіштің күші әлсіз болып, өз алдына бөлек рефлекс</w:t>
        <w:br/>
        <w:t>жасақтай алмасада бәрі бір ол өзінің комплексті шартты</w:t>
        <w:br/>
        <w:t>тітіркендіргіштік ролін сақтап қалады. Мысалы: итке екі</w:t>
        <w:br/>
        <w:t>тітіркендіргіш звонок және шамның жарығы. Екеуінің күші екі</w:t>
        <w:br/>
        <w:t>түрлі- звонок күшті, шам әлсіз тітіркендіргіш. Осы екі</w:t>
        <w:br/>
        <w:t>тітіркендіргіш" бірігіп берілгенде итте: шартты рефлекс</w:t>
        <w:br/>
        <w:t>жасақталған, ал әлсіз тітіркендіргіш шамның жеке өзінің</w:t>
        <w:br/>
        <w:t>әсерінен реакция байқалмаған.</w:t>
        <w:br/>
        <w:t>134</w:t>
        <w:br/>
        <w:t>музыкалық дыбыстың берілу реттілігін өзгертіп, яғни берілетін</w:t>
        <w:br/>
        <w:t>музыкалық дыбыстардың орнын ауыстырады (А--В--Б-Г) сол</w:t>
        <w:br/>
        <w:t>уақытта бұрынғы дұрыс реттілікпен берілген музыкалық</w:t>
        <w:br/>
        <w:t>дыбысқа жасақталған рефлекс бұзыла бастаған, себебі иттің</w:t>
        <w:br/>
        <w:t>бас миында музыкалық тітіркендіргішке, оның берілу реттілігіне,</w:t>
        <w:br/>
        <w:t>тембріне сәйкес анализ синтездік қызмет қалыптасқан яғни</w:t>
        <w:br/>
        <w:t>итте музыкалық дыбыстарының орнын ауысқандығына анализ</w:t>
        <w:br/>
        <w:t>және синтез жүреді. Осылайша А.Г.Иваново-Смоленский бес ай</w:t>
        <w:br/>
        <w:t>бойы зерттеу жүргізіп А--Б--В--Г төрт түрлі музыкалық дыбысты</w:t>
      </w:r>
    </w:p>
    <w:p>
      <w:r>
        <w:t>бір-бірінен “ ажырату арқылы шартты рефлексті жасақтай</w:t>
        <w:br/>
        <w:t>алмаған. )</w:t>
        <w:br/>
        <w:t>1. Динамикалық стереотип. Сыртқы қоршаған дүние</w:t>
        <w:br/>
        <w:t>организмге бірнеше көптеген бірінің сыртынан бірі қайталанып</w:t>
        <w:br/>
        <w:t>отыратын тітіркендіргіштер жүйесі ретінде әсер етеді. Осындай</w:t>
        <w:br/>
        <w:t>тітіркендіргіштердің әсерінен үлкен жарты шар ми қыртысында</w:t>
        <w:br/>
        <w:t>белгілі бір рефлекспен бірімен алмасып отыратын қозу мен</w:t>
        <w:br/>
        <w:t>тежелудің аймағы жасақталады. Бір сөзбен айтқанда Ми</w:t>
        <w:br/>
        <w:t>қыртысы комплексті стереотипті тітіркендіргіштерге ұшырап</w:t>
        <w:br/>
        <w:t>отырады.</w:t>
        <w:br/>
        <w:t>И.П.Павлов осындай үлкен жарты шар ми қыртысының</w:t>
        <w:br/>
        <w:t>стереотивтік қызметін динамикалық стреотип деп атаған.</w:t>
        <w:br/>
        <w:t>Динамикалық стереотип бас МИ қыртысының</w:t>
        <w:br/>
        <w:t>систематикалық қызметін қалыптастырады. Стереотивтің</w:t>
        <w:br/>
        <w:t>жасақталуы үлкен жарты шар ми қыртысының өте күрделі</w:t>
        <w:br/>
        <w:t>талдағыштық қызметі. Бұл нерв жүйесінің ең ауыр және күрделі</w:t>
        <w:br/>
        <w:t>қызметі. Сонымен бірге жасақталған стереотивті берік ұстап</w:t>
        <w:br/>
        <w:t>тұру ми қыртысына қиынға соқпайды.</w:t>
        <w:br/>
        <w:t>Әруақытта да берік және тұрақты қалыптасқан</w:t>
        <w:br/>
        <w:t>динамикалық стереотиптің жойылуы жасақталуынан да қиын</w:t>
        <w:br/>
        <w:t>жүреді. Динамикалық стереотиптің негізінде организмде</w:t>
        <w:br/>
        <w:t>шартты рефлекторлы реакциялар түрінде әдет Пен дағды</w:t>
        <w:br/>
        <w:t>қалыптасады. Олай болса динамикалық стереотип шартты</w:t>
        <w:br/>
        <w:t>рефлекстің -негізі яғни шартты реакциялар қалыптасу үшін ең</w:t>
        <w:br/>
        <w:t>әуелі динамикалық стереотип жасақталуы керек.</w:t>
        <w:br/>
        <w:t>Кез-келген жүргізілетін оқу-тәрбие жұмысы үлкен -жарты шар</w:t>
        <w:br/>
        <w:t>ми қыртысының стереотипті қызметінің заңдылығына</w:t>
        <w:br/>
        <w:t>негізделген. Адам өмірінде жасақталуы мен жойылуының</w:t>
        <w:br/>
        <w:t>140</w:t>
        <w:br/>
        <w:t>жағдайына келетін болса; онда екі қозу аймағы теріс</w:t>
        <w:br/>
        <w:t>индукцияның заңдылығы бойынша бірі екіншісін тежеліске</w:t>
        <w:br/>
        <w:t>келтіреді (күшті қозу әлсіз қозуды).</w:t>
        <w:br/>
        <w:t>6. Шартты рефлекстң жасақталуы индиферентті</w:t>
        <w:br/>
        <w:t>тітіркендіргіштің күшіне байланысты «болады яғни</w:t>
        <w:br/>
        <w:t>тітіркендіргіш ми қыртысында жеткілікті күші бар қозу аймағын</w:t>
        <w:br/>
        <w:t>жасақтай алуы керек:</w:t>
        <w:br/>
        <w:t>Егер индиферентті тітіркендіргіштің күші әлсіз болса,</w:t>
        <w:br/>
        <w:t>онда соған сәйкес ми қыртысында әлсіз қозу пайда болады, ал</w:t>
        <w:br/>
        <w:t>оның өзі шартты рефлекстің жасақталуын нашарлатады, егер</w:t>
        <w:br/>
        <w:t>тітіркендіргіштің күші шамадан тыс жоғары болатын болса,</w:t>
        <w:br/>
        <w:t>онда да бас миы қыртысында шамадан тыс жоғары күшті қозу</w:t>
        <w:br/>
        <w:t>аймағы пайда болады, ол шекті тежелумен “алмасады.</w:t>
        <w:br/>
        <w:t>Сондықтан берілетін индиферентті тітіркендіргіштің күші ми</w:t>
        <w:br/>
        <w:t>қыртысында жеткілікті күші біршама жоғары -ҚозғыштықТЫ</w:t>
        <w:br/>
        <w:t>жасақтай алатын жағдайда болуы керек.</w:t>
        <w:br/>
        <w:t>Шартты рефлекс жасақталу үшін екі тітіркендіргіш берілуі</w:t>
        <w:br/>
        <w:t>керек:</w:t>
        <w:br/>
        <w:t>1. Индиферентті тітіркендіргіш- тікелей сол реакцияны</w:t>
        <w:br/>
        <w:t>(сілекей бөлінуі) іске асыра алмайтын; )</w:t>
      </w:r>
    </w:p>
    <w:p>
      <w:r>
        <w:t>2. Шартсыз тітіркендіргіш -тікелей сол реакцияны жасақтаушы;</w:t>
        <w:br/>
        <w:t>Индиферентті тітіркендіргішке (звонок, шамның жарығы,</w:t>
        <w:br/>
        <w:t>метроном, свисток, касалка т.б.) яғни шартты рефлекстің</w:t>
        <w:br/>
        <w:t>жасақталуы кезіндегі сыртқы қоршаған ортадан берілетін кез-</w:t>
        <w:br/>
        <w:t>келген тітіркендіргіштер жатады.</w:t>
        <w:br/>
        <w:t>Осы екі тітіркендіргіштің әсері белгілі бір уақыт (3 мин.)</w:t>
        <w:br/>
        <w:t>аралығында ұштастырылып отырылады. Мысалы итке шамның</w:t>
        <w:br/>
        <w:t>жарығының әсеріне азықтану шартты рефлексін жасақтауымыз</w:t>
        <w:br/>
        <w:t>керек. Ол үшін көрсетілген уақытта (сағат 9%.да) шамды</w:t>
        <w:br/>
        <w:t>жағамызда артынша 3 минуттан кейін шартсыз тітіркендіргіш</w:t>
        <w:br/>
        <w:t>азық береміз. Осы екі тітіркендіргіштің әсерін 3 минут сайын</w:t>
        <w:br/>
        <w:t>ұштастырлы, бірнеше рет қайталағаннан (бірнеше ай, жыл)</w:t>
        <w:br/>
        <w:t>кейін тек шамды жақанның өзінде-ақ сілекей бөліну процесі</w:t>
        <w:br/>
        <w:t>жүре бастайды. Бұл бірінші қатардағы шартты азықтану</w:t>
        <w:br/>
        <w:t>рефлексі деп аталады. Шамның жарығының әсерінен кейін</w:t>
        <w:br/>
        <w:t>артынша звонок беріп, 3 минут кейін шартсыз тітіркендіргіш</w:t>
        <w:br/>
        <w:t>беруді бірнеше рет системалы түрде қайталасақ, тек звонок</w:t>
        <w:br/>
        <w:t>19</w:t>
        <w:br/>
        <w:t>Сонда әлсіз тітіркендіргіш шам, күшті тітіркендіргіш звоноктың</w:t>
        <w:br/>
        <w:t>көмегімен өзінің комплексті шартты тітіркендіргіштік қасиетін</w:t>
        <w:br/>
        <w:t>сақтап-қалып тұр. ; :</w:t>
        <w:br/>
        <w:t>4. Шартты рефлекстердің тежелуі</w:t>
        <w:br/>
        <w:t>Организмге берілетін әртүрлі тітіркендіргіштер нерв</w:t>
        <w:br/>
        <w:t>системасында тек қозуды ғана емес, сонымен бірге тежелуді де</w:t>
        <w:br/>
        <w:t>туғызады. Сыртқы немесе ішкі ортаның өзгеруінен үлкен жарты</w:t>
        <w:br/>
        <w:t>шар ми қыртысында жеткілікті түрде қозудың аймағы пайда</w:t>
        <w:br/>
        <w:t>болады да теріс индукцияның заңдылығына сәйкес оның басқа</w:t>
        <w:br/>
        <w:t>нерв орталығындағы қозғыштықты белгілі бір дәрежеге дейін</w:t>
        <w:br/>
        <w:t>төмендетіп, тежелу процесіне келтіреді.</w:t>
        <w:br/>
        <w:t>И.П.Павлов көптеген жылдар бойы жануарлардың бас</w:t>
        <w:br/>
        <w:t>миына зерттеу жұмыстарын жүргізіп, шартты рефлекстердің</w:t>
        <w:br/>
        <w:t>тежелу заңдылығын ашады. Павлов шартты рефлекстің</w:t>
        <w:br/>
        <w:t>тежелуін екіге бөлуі ішкі және сыртқы тежелу. Сыртқы тежелуге</w:t>
        <w:br/>
        <w:t>индукциялық және шекті тежелу, ал ішкі тежелуге кешігетін,</w:t>
        <w:br/>
        <w:t>сөнетін және шартты тежелу жатады. )</w:t>
        <w:br/>
        <w:t>1.Индукциялық тежелу. Егер шартты рефлекске зерттеу</w:t>
        <w:br/>
        <w:t>жұмысының жүргізілуі кезінде немесе оған дейін орталық нерв</w:t>
        <w:br/>
        <w:t>системасына тосыннан қосымша тітіркендіргіш берілгенде</w:t>
        <w:br/>
        <w:t>жануарда болжам бағдарлау рефлексі іске асады яғни</w:t>
        <w:br/>
        <w:t>жануардың іс-әрекеті өзгеріп- мойнын бұрып, құлағын</w:t>
        <w:br/>
        <w:t>қозғалтып, жан-жаққа қарайды т.б. Осы уақыттағы жасақталған</w:t>
        <w:br/>
        <w:t>болжам бағдарлау рефлексі бұрынғы жасақталып қалыптасқан</w:t>
        <w:br/>
        <w:t>шартты рефлексті нашарлатып жойылуға дейін апарады. Оны</w:t>
        <w:br/>
        <w:t>мысал арқылы түсіндіруге болады: айталық итте бұрын</w:t>
        <w:br/>
        <w:t>шамның жарығының әсеріне азықтану шартты рефлексі</w:t>
        <w:br/>
        <w:t>жасақталады делік, рефлекстің көрсеткіші 30 секундта</w:t>
        <w:br/>
        <w:t>бөлінетін тамшы саны 15-17-ге тең, зерттеу жұмысы жаңа</w:t>
        <w:br/>
        <w:t>басталып индиферентті тітіркендіргіш -шамды жағу арқылы</w:t>
        <w:br/>
        <w:t>әсер беруге бірнеше секунд қалғанда күтпеген жерден,</w:t>
        <w:br/>
        <w:t>тосыннан звонок беріледі, Звоноктың әсерінен бас миының</w:t>
        <w:br/>
        <w:t>тиісті нерв орталығында қосымша жаңадан қозу аймағы</w:t>
        <w:br/>
        <w:t>жасақталады да ол бұрынғы шамның әсеріне қалыптасқан</w:t>
      </w:r>
    </w:p>
    <w:p>
      <w:r>
        <w:t>135</w:t>
        <w:br/>
        <w:t>реакциялардың жасақталуы. Бірақ кезінде Павловтың өзі де</w:t>
        <w:br/>
        <w:t>бұл жөнінде өзінің: пікірін болжап айтып кеткен яғни мидың</w:t>
        <w:br/>
        <w:t>үлкен жарты шар ми қыртысы бөлігі жоқ жануарларғада</w:t>
        <w:br/>
        <w:t>жоғарғы дәрежелі нерв қызметін жасақтап қалыптастыруға</w:t>
        <w:br/>
        <w:t>болады, егерде оның . тек нерв системасы болса болғаны.</w:t>
        <w:br/>
        <w:t>Сонымен жоғарғы дәрежелі нерв қызметінің негізі -</w:t>
        <w:br/>
        <w:t>шартты. рефлекторлы реакциялар. Бұл реакциялар адам мен</w:t>
        <w:br/>
        <w:t>жануарлардың сыртқы ортадағы үнемі өзгеріп тұратын</w:t>
        <w:br/>
        <w:t>құбылыстарға бейімделу жағдайын іске асырады. Жоғарғы</w:t>
        <w:br/>
        <w:t>дәрежелі нерв қызметі- шартты рефлекстер болатын болса,</w:t>
        <w:br/>
        <w:t>онда олардың шартсыз рефлекстен қандай айырмашылықтары</w:t>
        <w:br/>
        <w:t>болады? Бас миы мен жұлынның қызметіне байланысты</w:t>
        <w:br/>
        <w:t>организмнің барлық рефлекторлық реакциялары -шартсыз</w:t>
        <w:br/>
        <w:t>рефлекстер. Ал, шартты рефлекстер шартсыз рефлекстің</w:t>
        <w:br/>
        <w:t>негізінде, тіршілік немесе өмір сүру ортасын өзгерту арқылы</w:t>
        <w:br/>
        <w:t>қолдан жасақталады.</w:t>
        <w:br/>
        <w:t>1. Шартсыз рефлекстер табиғи, туа біткен, -тұрақты, белгілері</w:t>
        <w:br/>
        <w:t>мен қасиеттері тұқымнан тұқымға беріліп отырылады.</w:t>
        <w:br/>
        <w:t>Шартты рефлекстер тұрақсыз, белгілері мен қасиеттері</w:t>
        <w:br/>
        <w:t>тұқымға берілмейтін, белгілі бір қолайлы жағдай жасау арқылы</w:t>
        <w:br/>
        <w:t>тіршілік ортасын өзгертіп, адамның тікелей қатысуымен</w:t>
        <w:br/>
        <w:t>жасақталады. Мысалы: өмірге жаңа келген нәрестенің</w:t>
        <w:br/>
        <w:t>ауызына емізік салса, бірден оның сору рефлексі ” іске. аса</w:t>
        <w:br/>
        <w:t>бастайды нмесе тітіркендіргіш берілсе қозғалу реакциясымен</w:t>
        <w:br/>
        <w:t>жауап береді.</w:t>
        <w:br/>
        <w:t>2. Шартсыз рефлекстің рефлекторлық доғасы өмірге дайын</w:t>
        <w:br/>
        <w:t>болып келеді, ал шартты рефлекстің рефлекторлық доғасы</w:t>
        <w:br/>
        <w:t>болмайды. Мысалы: сору рефлексінің рефлекторлық доғасы</w:t>
        <w:br/>
        <w:t>туа біткен күшінде болады. Яғни емізік ауыз қуысындағы тілде</w:t>
        <w:br/>
        <w:t>орналасқан рецепторды тітіркендіреді, пайда болған қозу</w:t>
        <w:br/>
        <w:t>импульсы Тіл жұтқыншақ нервісінің афферентті жолымен</w:t>
        <w:br/>
        <w:t>сопақша миға келеді де осы нервтің эфферентті жолымен қозу</w:t>
        <w:br/>
        <w:t>импульсы кері ауыз қуысындағы сілекей бездеріне келеді, оған</w:t>
        <w:br/>
        <w:t>жауап ретінде сілекей бөліну рефлексі іске асады. Осы</w:t>
        <w:br/>
        <w:t>уақыттағы сору рефлексінің -рефлекторлық доғасы өмірге</w:t>
        <w:br/>
        <w:t>организммен бірге дайын келеді.</w:t>
        <w:br/>
        <w:t>127</w:t>
        <w:br/>
        <w:t>3. Шартсыз рефлекстер бас миының төменгі . бөлімінің</w:t>
        <w:br/>
        <w:t>қатысуымен жасақталады яғни нерв орталығы мидың төменгі</w:t>
        <w:br/>
        <w:t>бөлімдерінің бірінде жатады. Шартты рефлекстер мидың үлкен</w:t>
        <w:br/>
        <w:t>жарты шар ми қыртыс бөлімінің қатысуымен жасақталады.</w:t>
        <w:br/>
        <w:t>4. Шартсыз рефлекстердің әр уақытта да түрлік мәні байқалады</w:t>
        <w:br/>
        <w:t>яғни бір түрге (класқа) жататын жануарларға тән реакциялар</w:t>
        <w:br/>
        <w:t>басқа бәріне де ортақ болады. Мысалы: сүткоректілер</w:t>
        <w:br/>
        <w:t>класының бір өкіліне тән белгілер мен қасиеттерінің заңдылығы</w:t>
        <w:br/>
        <w:t>басқаларына да ортақ.</w:t>
        <w:br/>
        <w:t>5, Жалпы шартты рефлекстердің сигналдық белгісі байқалады,</w:t>
        <w:br/>
        <w:t>яғни индиферентті-сигнал түрінде берілетін тітіркендіргішке</w:t>
        <w:br/>
        <w:t>сәйкес реакция жасақталады. Бірақ оқымыстылар осымен</w:t>
        <w:br/>
        <w:t>қатар шартсыз: рфелексітң де сигналдық белгісінің</w:t>
        <w:br/>
        <w:t>болатындығын тәжірибе жүзінде дәлелдеген. Осындай</w:t>
        <w:br/>
        <w:t>оқымыстының бірі И.П. Павловтің шәкірті П.К.Анохин. Ол гра?</w:t>
      </w:r>
    </w:p>
    <w:p>
      <w:r>
        <w:t>деген құстың ұшып келе жатып шиқылдап дыбыс беруін</w:t>
        <w:br/>
        <w:t>клетканың гендік деңгейінен зерттеп, оның тұқым қуалайтын</w:t>
        <w:br/>
        <w:t>қасиеті анықталған.</w:t>
        <w:br/>
        <w:t>2. Шартты рефлекстің жасақталуы және</w:t>
        <w:br/>
        <w:t>оған қойылатын талаптар</w:t>
        <w:br/>
        <w:t>1. Шартты рефлекстерді зерттеу кезінде абсолютті тыныштық</w:t>
        <w:br/>
        <w:t>болуы керек;</w:t>
        <w:br/>
        <w:t>2. Шартты рефлекске зерттеу жұмысы дәл көрсетілген мезгілде</w:t>
        <w:br/>
        <w:t>” басталуы керек яғни көрсетілген уақыт өзгермеуі тиіс;</w:t>
        <w:br/>
        <w:t>3. Екі тітіркендіргіштің (индиферентті, шартсыз) әсері белгілі бір</w:t>
        <w:br/>
        <w:t>уақыт аралығында ұштастырылуы керек яғни 3 минут</w:t>
        <w:br/>
        <w:t>аралығында</w:t>
        <w:br/>
        <w:t>4. Ең әуелі индиферентті содан кейін шартсыз Тітіркендіргіш</w:t>
        <w:br/>
        <w:t>берілуі қажет, ал егер бірінші шартсыз артынша</w:t>
        <w:br/>
        <w:t>индиферентті тітіркендіргіш берілсе, онда шартты</w:t>
        <w:br/>
        <w:t>рефлекстің жасақталуы қиындайды немесе мүлдем</w:t>
        <w:br/>
        <w:t>жасақталмауы мүмкін.</w:t>
        <w:br/>
        <w:t>5. Үлкен жарты шар ми қыртысында тек индиферентті</w:t>
        <w:br/>
        <w:t>тітіркендіргіштің әсеріне ғана қозу пайда болып, басқа қозу</w:t>
        <w:br/>
        <w:t>аймағы болмау керек, егер мидың екінші бір орталығы қозу</w:t>
        <w:br/>
        <w:t>128</w:t>
        <w:br/>
        <w:t>мүлдем қиын жүретін үлкен жарты шар ми қыртысының</w:t>
        <w:br/>
        <w:t>стереотивті қызметін түсіндіретін мысалдар баршылық.</w:t>
        <w:br/>
        <w:t>Мысалы: Адам бірден конькиді жақсы тебу жағдайына келе</w:t>
        <w:br/>
        <w:t>алмайды. Ол үшін адам күнбе-күн системалы түрде Коньки</w:t>
        <w:br/>
        <w:t>тебумен айналысу керек. Осы уақытта бірнеше рет қайталап</w:t>
        <w:br/>
        <w:t>жүйелі түрде коньки: тебудің нәтижесінде үлкен жарты шар ми</w:t>
        <w:br/>
        <w:t>қыртысында қозу мен тежелудің аймағы пайда болады яғни</w:t>
        <w:br/>
        <w:t>динамикалық стереотип жасақтала бастайды, бірақ ол бірден</w:t>
        <w:br/>
        <w:t>жасақталып қалыптаспайды, біртіндеп тітіркендіргіш (коньки)</w:t>
        <w:br/>
        <w:t>бірнеше рет қайталап жүйелі түрде әсер еткенде ғана іске</w:t>
        <w:br/>
        <w:t>асады. Сондықтан да адам бірден жақсы конькиші бола</w:t>
        <w:br/>
        <w:t>алмайды. Себебі қозғалу реакциясын басқарып реттеп</w:t>
        <w:br/>
        <w:t>отыратын бас миында стереотивті процесс әлі қалыптасқан</w:t>
        <w:br/>
        <w:t>жоқ. Осы процесс берік, толық жасақталып қалыптасқаннан</w:t>
        <w:br/>
        <w:t>кейін адам жақсы конькиші болып шығады. Адам көп жыл</w:t>
        <w:br/>
        <w:t>бойы коньки тебумен айналыспаса да, 20-30 жылдан кейін де</w:t>
        <w:br/>
        <w:t>конькиді теуіп жүре береді.</w:t>
        <w:br/>
        <w:t>7. Жоғарғы дәрежелі нерв қызметінің типтері</w:t>
        <w:br/>
        <w:t>Көп жылдар бойы жануарлардағы шартты рефлекстердің</w:t>
        <w:br/>
        <w:t>жасақталуына жүргізілген зерттеу жұмыстарының нәтижесінде</w:t>
        <w:br/>
        <w:t>И.П.Павлов нерв процестерінің үш қасиетін анықтауға</w:t>
      </w:r>
    </w:p>
    <w:p>
      <w:r>
        <w:t>мүмкіндік алды.</w:t>
        <w:br/>
        <w:t>Бірінші қасиеті - ми қыртысы нерв клеткаларының</w:t>
        <w:br/>
        <w:t>жұмыс істеу қабілетін сипаттайтын қозу мен тежелу процесінің</w:t>
        <w:br/>
        <w:t>күші. Иттердің біреуінде әлсіз тітіркендіргішке де, күшті</w:t>
        <w:br/>
        <w:t>тітіркендіргішке де шартты рефлекстер жасақтала береді;</w:t>
        <w:br/>
        <w:t>екінші бір иттерде. күшті тітіркендіргішке керіНншше тежелу</w:t>
        <w:br/>
        <w:t>процесі жүреді.</w:t>
        <w:br/>
        <w:t>Екінші қасиеті - қозу мен тежелу процесі күштерінің ара</w:t>
        <w:br/>
        <w:t>қатынасы. Иттердің біреуінде оң және теріс шартты рефлекстер</w:t>
        <w:br/>
        <w:t>бірдей дәрежеде жасақталады, ал екінші бір иттерде қозу мен</w:t>
        <w:br/>
        <w:t>тежелу бірдей дәрежеде болмайды. Егер бір итте қозудың күші</w:t>
        <w:br/>
        <w:t>тежелуден жоғары болса, ондай ит әруақытта да қозғыштық</w:t>
        <w:br/>
        <w:t>жағдайда болады, ал егер тежелудің күші қозудан басымырақ</w:t>
        <w:br/>
        <w:t>болса, онда иттің іс -әрекеті пассивті жағдайда болады.</w:t>
        <w:br/>
        <w:t>м1</w:t>
        <w:br/>
        <w:t>139</w:t>
        <w:br/>
        <w:t>141</w:t>
        <w:br/>
        <w:t>142</w:t>
        <w:br/>
        <w:t>144</w:t>
        <w:br/>
        <w:t>6. Бас миының системалық қызметі</w:t>
        <w:br/>
        <w:t>7. Жоғарғы дәрежелік нерв қызметінің типтері</w:t>
        <w:br/>
        <w:t>8. Типтердің классификациясы.....ьь...һ.һ.өккен</w:t>
        <w:br/>
        <w:t>9. Адамның жоғарғы дәрежелі нерв қызметі...</w:t>
        <w:br/>
        <w:t>Эо-ФО</w:t>
        <w:br/>
        <w:t>Қамматов Қ.Қ.</w:t>
        <w:br/>
        <w:t>“Адам және жануарлар физиологиясы</w:t>
        <w:br/>
        <w:t>оқу құралы</w:t>
        <w:br/>
        <w:t>Кітап 1</w:t>
        <w:br/>
        <w:t>Нерв, бұлшықет және талдағыштар жүйесі</w:t>
        <w:br/>
        <w:t>Басуға 11,03,2013 жылы қол қойылды.</w:t>
        <w:br/>
        <w:t>Таралымы 60 дана.</w:t>
        <w:br/>
        <w:t>Көлемі 9,25 б.т</w:t>
        <w:br/>
        <w:t>: Х. Досмұхамедов атындағы Атырау мемлекеттік университетінің</w:t>
        <w:br/>
        <w:t>Баспахана бөлімі</w:t>
        <w:br/>
        <w:t>060011 Атырау қаласы, Стүденттер даңғылы, 212</w:t>
        <w:br/>
        <w:t>заңдылығы адам үшін ортақ немесе бірдей. Адам сонымен бірге</w:t>
        <w:br/>
        <w:t>сыртқы және ішкі ортадан берілген тітіркендіргішке</w:t>
        <w:br/>
        <w:t>рефлекторлық реакциямен. жауап берумен қатар, сөз түрінде</w:t>
        <w:br/>
        <w:t>берілген тітіркендіргішті қабылдап, оған сөзбен сөйлеу арқылы</w:t>
        <w:br/>
        <w:t>Да жауап береді. Осы сөз (сөйлеу) түріндегі тітіркендіргішті</w:t>
        <w:br/>
        <w:t>қабылдап, сөйлеу арқылы жауап беруін екінші сигнал</w:t>
      </w:r>
    </w:p>
    <w:p>
      <w:r>
        <w:t>системасы деп аталады және ол Тек адамға тән сигналдық</w:t>
        <w:br/>
        <w:t>система. 4</w:t>
        <w:br/>
        <w:t>Адам баласы сөз түрінде тітіркендіргішті тек қабылдап ғана</w:t>
        <w:br/>
        <w:t>. қоймайды, сонымен. бірге оның мағынасына, нені</w:t>
        <w:br/>
        <w:t>баяндайтындығына көңіл аударады. Екінші сигнал системасы</w:t>
        <w:br/>
        <w:t>арқылы адам сыртқы қоршаған ортаны өзінің санасына енгізіп,</w:t>
        <w:br/>
        <w:t>оған үстемдік ете алады, құбылыстың, табиғаттың даму</w:t>
        <w:br/>
        <w:t>заңдылықтарын алдын ала болжай алады, табиғатты адам</w:t>
        <w:br/>
        <w:t>өзінің қалаған - мақсатына қарай бағындырып пайдалана алады.</w:t>
        <w:br/>
        <w:t>Алдын-ала адам қоғамның, сыртқы дүниенің даму</w:t>
        <w:br/>
        <w:t>заңдылығын болжап, оларды меңгерудің іс-шараларын</w:t>
        <w:br/>
        <w:t>жасақтап, іске асырылады және белгілі бір процестің,</w:t>
        <w:br/>
        <w:t>құбылыстың ортақ қасиетін күні бұрыннан болжап анықтай</w:t>
        <w:br/>
        <w:t>алады.</w:t>
        <w:br/>
        <w:t>Мысалы: Космостық кеңістікті меңгеру немесе Менделеев</w:t>
        <w:br/>
        <w:t>таблицасындағы химиялық элементтердің негізгі және ортақ</w:t>
        <w:br/>
        <w:t>заңдылықтарының алдын ала дәлелденіп анықталуы осыған</w:t>
        <w:br/>
        <w:t>дәлел.</w:t>
        <w:br/>
        <w:t>145</w:t>
        <w:br/>
        <w:t>Бақылау сұрақтары</w:t>
        <w:br/>
        <w:t>1. Шартсыз рефлекстердің ерекшелік сипаттары, олардың</w:t>
        <w:br/>
        <w:t>көп сатылық дәрежеде орындалуы шартсыз рефлекс</w:t>
        <w:br/>
        <w:t>доғасының схемасы.</w:t>
        <w:br/>
        <w:t>2. Шартты рефлекторлық әрекеттің шартсыз</w:t>
        <w:br/>
        <w:t>рефлекторлықтан принциптік айырмашылықтары,</w:t>
        <w:br/>
        <w:t>3. Шартты рефлекс жасақталуының механизмі, шартты</w:t>
        <w:br/>
        <w:t>байланыстар.</w:t>
        <w:br/>
        <w:t>4. Мидың шартсыз рефлекторлық әрекеті, оның маңызы,</w:t>
        <w:br/>
        <w:t>жаңа туған баладағы мидың шартсыз рефлекторлық әрекетінің</w:t>
        <w:br/>
        <w:t>сипаты.</w:t>
        <w:br/>
        <w:t>5, Инстинктердің физиологиялық механизм. Олардың</w:t>
        <w:br/>
        <w:t>жасақталуына қатысатын ми бөлімдері.</w:t>
        <w:br/>
        <w:t>6. Шартты рефлекторлық әрекеттің анатомиялық негізі.</w:t>
        <w:br/>
        <w:t>Шартты рефлекс доғасының схемасы (И.П. Павлов; Э.А. Асратян,</w:t>
        <w:br/>
        <w:t>П.К. Анохин бойынша).</w:t>
        <w:br/>
        <w:t>7. Бас миының систематикалық әрекеті, динамикалық</w:t>
        <w:br/>
        <w:t>стреотип мидың систематикалық қызметінің негізі.</w:t>
        <w:br/>
        <w:t>8. Мінез-құлық пен оқып үйренуде динамикалық стреотиптің</w:t>
        <w:br/>
        <w:t>маңызы.Динамикалық стреотиптің жастық ерекшеліктері.</w:t>
        <w:br/>
        <w:t>9. И.П.Павловтың динамикалық стреотип Жубылысы туралы</w:t>
        <w:br/>
        <w:t>ілім.</w:t>
        <w:br/>
        <w:t>10. Динамикалық стреотиптң ми әрекетінің системалық</w:t>
        <w:br/>
        <w:t>қызметімен байланысы.</w:t>
        <w:br/>
        <w:t>11. Динамикалық стреотиптің құрылымдық функциональдық</w:t>
        <w:br/>
        <w:t>жасақталуы.</w:t>
      </w:r>
    </w:p>
    <w:p>
      <w:r>
        <w:t>12. Нерв системасының бірінші сиғналдық системасы, оның</w:t>
        <w:br/>
        <w:t>маңызы.</w:t>
        <w:br/>
        <w:t>13. Нерв системасының екінші сигналдық системасы, оның</w:t>
        <w:br/>
        <w:t>маңызы. ) )</w:t>
        <w:br/>
        <w:t>14. Бірінші және екінші системалардың функциональдық</w:t>
        <w:br/>
        <w:t>байланысы.</w:t>
        <w:br/>
        <w:t>15. Балаларда бірінші және екінші сигналдық системалардың</w:t>
        <w:br/>
        <w:t>дамуы. Олардың рефлекторлық механизмі</w:t>
        <w:br/>
        <w:t>146</w:t>
        <w:br/>
        <w:t>Алғы сөз ....</w:t>
        <w:br/>
        <w:t>НУАРЛАР ФИЗИОЛОГИЯСЫ ТУРАЛЫ</w:t>
        <w:br/>
        <w:t>1.Физиологияның мәні, мақсаты; Міндеті және Маңызы...</w:t>
        <w:br/>
        <w:t>2.Физиологияның мәні, мақсаты, міндеті және маңызы...</w:t>
        <w:br/>
        <w:t>3. Физиологиялық зерттеу әдістері.</w:t>
        <w:br/>
        <w:t>4, Физиологияның даму кезеңдері..</w:t>
        <w:br/>
        <w:t>П. ҚОЗУДЫҢ Ф</w:t>
        <w:br/>
        <w:t>1. Қозу Және қозғыштық ЕН</w:t>
        <w:br/>
        <w:t>2. Тітіркеңдіргіштер және олардың классификациясі 14</w:t>
        <w:br/>
        <w:t>3. Тірі тканьға электр тоғының тигізетін әсері 15</w:t>
        <w:br/>
        <w:t>4. Биоэлектрлік құбылыстар. г</w:t>
        <w:br/>
        <w:t>5. Биоэлектрлік құбылыстарды зерттеудің методикасы 23.</w:t>
        <w:br/>
        <w:t>6. Қозу кезіндегі зат алмасу................. 24</w:t>
        <w:br/>
        <w:t>7. Таралмайтын және таралатын қозу. 25</w:t>
        <w:br/>
        <w:t>8. Қозудың обсалюттік рефрактер периоды. 25</w:t>
        <w:br/>
        <w:t>9. Парабиоз және оның стадиялары , 26</w:t>
        <w:br/>
        <w:t>10. Ритмальдық қозу................з...Һ 4... 28</w:t>
        <w:br/>
        <w:t>ПІ. НЕРВ СИСТЕМАСЫНЫҢ ЖАЛПЫ</w:t>
        <w:br/>
        <w:t>ФИЗИОЛОГИЯСЫ</w:t>
        <w:br/>
        <w:t>1. Нерв системасының филогенетикалық даму этаптары 32</w:t>
        <w:br/>
        <w:t>2.Нейрон-нерв системасының құрылымдық және к функциональдық м</w:t>
        <w:br/>
        <w:t>3. Нерв талшықтарының құрылысы мен қызметі 36</w:t>
        <w:br/>
        <w:t>Нерв талшығының әрбір структуралық элементтерінің атқаратын ыр</w:t>
        <w:br/>
        <w:t>физиологиялық ролі... ы</w:t>
        <w:br/>
        <w:t>4. Миэлинді және миэлинсіз нерв талшықтарындағы қозудың пайда</w:t>
        <w:br/>
        <w:t>болуы мен таралуы. ) 2038</w:t>
        <w:br/>
        <w:t>Миэлинді нерв талшығындағы қозудың пайда болуы.</w:t>
        <w:br/>
        <w:t>5. Нерв талшықтарының классификациясы...</w:t>
        <w:br/>
        <w:t>6.Нерв талшығының еткізгіштік заңдылығы...</w:t>
        <w:br/>
        <w:t>7. Нерв талшықтарының іс жүзінде шаршамайтындығ Ф</w:t>
        <w:br/>
        <w:t>8. Синапс және оның физиологиялық қасиеттері 44</w:t>
        <w:br/>
        <w:t>9, Рефлекс нерв әрекетінің негізі... %</w:t>
        <w:br/>
        <w:t>10. Рефлекстің өткізуші жолы рефлекторлық доға.</w:t>
        <w:br/>
        <w:t>11. Рефлекстердің классификациясы... 52</w:t>
        <w:br/>
        <w:t>12. Нерв орталығы және оның қасиеті.. 53</w:t>
        <w:br/>
        <w:t>13. Қозудың суммацияс 55</w:t>
        <w:br/>
        <w:t>14.Тежелу процесі... 55</w:t>
        <w:br/>
        <w:t>15.Организмнің координациялық реакциясы...</w:t>
      </w:r>
    </w:p>
    <w:p>
      <w:r>
        <w:t>ТУ. БҰЛШЫҚ ЕТ ФИЗИОЛОГИЯСЫ</w:t>
        <w:br/>
        <w:t>1. Ет талшықтарының құрылысы... 65</w:t>
        <w:br/>
        <w:t>2. Ет тқанының физиологиялық қасиеттері 69</w:t>
        <w:br/>
        <w:t>3.Бұлшық ет жиырылуының түрлері.............. 71</w:t>
        <w:br/>
        <w:t>4. Бұлшық ет жиырылуының молекулалық механизмі 73</w:t>
        <w:br/>
        <w:t>5, Ет жиырылуының энергетикасы... 25</w:t>
        <w:br/>
        <w:t>6. Бұлшық ет жұмысы және еттің шаршауы 78</w:t>
        <w:br/>
        <w:t>У. ОРТАЛЫҚ НЕРВ СИСТЕМАСЫНЫҢ</w:t>
        <w:br/>
        <w:t>ФИЗИОЛОГИЯСЫ</w:t>
        <w:br/>
        <w:t>1.Жұлынның құрылысы мен қызметі 81</w:t>
        <w:br/>
        <w:t>Бас миы және оның әрбір бөлімдерінің қызметі 85</w:t>
        <w:br/>
        <w:t>1.Сопақша мидың қызмет... 85</w:t>
        <w:br/>
        <w:t>2.Ортаңғы мидың қызметі.</w:t>
        <w:br/>
        <w:t>3. Мишықтың қызметі... 88</w:t>
        <w:br/>
        <w:t>4. Аралық мидың қызметі. 90</w:t>
        <w:br/>
        <w:t>5. Үлкен жарты шар ми қыртыс! 9%</w:t>
        <w:br/>
        <w:t>6. Ретикулярлық формация... 9</w:t>
        <w:br/>
        <w:t>Вегетативті нерв системасы 55</w:t>
        <w:br/>
        <w:t>: - УІ. ТАЛДАҒЫШТАРДЫҢ ФИЗИОЛОГИЯСЫ</w:t>
        <w:br/>
        <w:t>1.Сезім мүшелері: (талдағыштар) туралы жалпы түсініктер... 9</w:t>
        <w:br/>
        <w:t>2. Талдағыштар қызметінің жалпы заңдылықтары 9%</w:t>
        <w:br/>
        <w:t>З.Анализаторларды зерттеу әдістері:.......... 19</w:t>
        <w:br/>
        <w:t>Кару талдағышының құрылысы мен қызметі 103</w:t>
        <w:br/>
        <w:t>2. Керу тітіркендіруін қабылдау. 105</w:t>
        <w:br/>
        <w:t>Адаптация... 107</w:t>
        <w:br/>
        <w:t>Аккомодация 108</w:t>
        <w:br/>
        <w:t>3. Жақыннан және алыстан көргішті 18</w:t>
        <w:br/>
        <w:t>5, Жарыққа қойылатын гигиеналық талаптар. 110</w:t>
        <w:br/>
        <w:t>6. Есту мүшесінің құрылысы мен қызметі... 11</w:t>
        <w:br/>
        <w:t>1. Есту мүшесінің құрылысы... 111</w:t>
        <w:br/>
        <w:t>Құлақтың мүкістігі 14</w:t>
        <w:br/>
        <w:t>3. Вестибулярлы аппараттың құрылысы мен қызметінің</w:t>
        <w:br/>
        <w:t>ерекшеліктері............... 2-15</w:t>
        <w:br/>
        <w:t>4. Дәм сезу талдағышы.</w:t>
        <w:br/>
        <w:t>5. Иіс сезу талдағышы ..</w:t>
        <w:br/>
        <w:t>6. Тері талдағышы... ДН</w:t>
        <w:br/>
        <w:t>. МП. ЖОҒАРЫ ДӘРЕЖЕЛІ НЕРВ ҚЫЗМЕТІНІҢ “ФИЗИОЛОГИЯСЫ 125</w:t>
        <w:br/>
        <w:t>1. Жоғары дәрежелі нерв қызметі... .- 1</w:t>
        <w:br/>
        <w:t>2. Шартты рефлекстің жасақталуы және оған қойылатын Талаптар.</w:t>
        <w:br/>
        <w:t>3. Шартты рефлекс жасақталудың физиологиялық механизмі</w:t>
        <w:br/>
        <w:t>4. Шартты рефлекстердің тежелуі.</w:t>
        <w:br/>
        <w:t>5. Шартты тежелу.</w:t>
        <w:br/>
        <w:t>ПІГТІПІТІІ</w:t>
        <w:br/>
        <w:t>220001188620</w:t>
        <w:br/>
        <w:t>Үшінші қасиеті- қозу мен тежелу процестерінің алмасу</w:t>
        <w:br/>
        <w:t>жылдамдығы.</w:t>
        <w:br/>
        <w:t>Бас миындағы: қозу мен тежелу процестерінің алмасу</w:t>
        <w:br/>
        <w:t>жылдамдығы барлық жануарларда бірдей болмайды. Мысалы:</w:t>
        <w:br/>
        <w:t>бір иттің бас миындағы қозу мен тежелу жылдам алмасып</w:t>
      </w:r>
    </w:p>
    <w:p>
      <w:r>
        <w:t>отырса, екінші бір иттегі бұл екі процестің алмасу жылдамдығы</w:t>
        <w:br/>
        <w:t>жай жүреді.</w:t>
        <w:br/>
        <w:t>8.Типтердің классификациясы</w:t>
        <w:br/>
        <w:t>Жануарлардың жоғары дәрежелі нерв қызметінің жеке</w:t>
        <w:br/>
        <w:t>қарабасының қасиеттері әртүрлі яғни нерв процестерінің</w:t>
        <w:br/>
        <w:t>күштерінн арақатынасы, алмасу жылдамдығы т.б.</w:t>
        <w:br/>
        <w:t>ерекшеліктері арқылы сипатталады. И.П.Павлов ұзақ жылдар</w:t>
        <w:br/>
        <w:t>бойы лаборатория жағдайында көптеген иттерге тәжірибе</w:t>
        <w:br/>
        <w:t>жүргізіп, жоғары дәрежелі нерв қызметінің терт типін</w:t>
        <w:br/>
        <w:t>анықтайды. Әлсіз, теңеспейтін, жылдамшыл және бірқалыпты</w:t>
        <w:br/>
        <w:t>жай тип жануарлар жоғарғы дәрежелі нерв қызметі типтерінің</w:t>
        <w:br/>
        <w:t>заңдылықтары адам үшін ортақ яғни бірдей бірақ ол адамдарда</w:t>
        <w:br/>
        <w:t>мінез-құлық немесе темперамент деген ұғыммен</w:t>
        <w:br/>
        <w:t>алмастырылады.</w:t>
        <w:br/>
        <w:t>Әлсіз тип. Бұл типтегі жануардың бас миындағы</w:t>
        <w:br/>
        <w:t>тежелудің. күші қозудан жоғары болады. Сондықтан ондай</w:t>
        <w:br/>
        <w:t>типтегі жануар жуас, іс-әрекеттері жай жүреді, шартты</w:t>
        <w:br/>
        <w:t>рефлекстердің жасақталуы көпшілігінде жай жүреді.</w:t>
        <w:br/>
        <w:t>Жануарлардың басым көпшілігі берілген тітіркендіргішке</w:t>
        <w:br/>
        <w:t>қорғану реакциясымен жауап береді. Бұл тип Гиппократтың</w:t>
        <w:br/>
        <w:t>классификациясы бойынша меланхолик темпераментке сәйкес</w:t>
        <w:br/>
        <w:t>келеді. Осындай типтегі адамның көпшілігінің дауыстары жай</w:t>
        <w:br/>
        <w:t>шығады, жұмыс істеу қабілеті төмен, ынжық болып келеді,</w:t>
        <w:br/>
        <w:t>шешімділігі онша емес.</w:t>
        <w:br/>
        <w:t>Теңеспейтін тип. Бұл типтегі нерв қызметі нерв</w:t>
        <w:br/>
        <w:t>процестерінің күші жеткілікті біршама жоғары және сонымен</w:t>
        <w:br/>
        <w:t>бірге қозу процесінің күші тежелу процесінен анағұрлым</w:t>
        <w:br/>
        <w:t>жоғары болады. Теңеспейтін типтің үш подтипі болады.</w:t>
        <w:br/>
        <w:t>Біріншісінде қозу тежелуден анағұрлым жоғары, екіншісінде</w:t>
        <w:br/>
        <w:t>бірінші подтиптен сәл төмендеу, үшіншісінде қозу екінші</w:t>
        <w:br/>
        <w:t>12</w:t>
        <w:br/>
        <w:t>Олай болса сыртқы тіршілік ортасын өзгерту арқылы нерв</w:t>
        <w:br/>
        <w:t>системасы типін: өзінін қалаған мақсатына қарай өзгертуге</w:t>
        <w:br/>
        <w:t>болатындығы: дәлелденген яғни берілетін әсерді немесе</w:t>
        <w:br/>
        <w:t>тәрбиені организмге өмірге келген мезгілден бастап беретін</w:t>
        <w:br/>
        <w:t>болсақ.</w:t>
        <w:br/>
        <w:t>Нерв системасы типін әзгертуге болатындығы мынадай</w:t>
        <w:br/>
        <w:t>тәжірибе арқылы дәлелденген. Бір ұяда өмірге иттің күшіктері</w:t>
        <w:br/>
        <w:t>екіге бөлінеді, бірінші тобындағы күшіктер еркіне жіберіліп</w:t>
        <w:br/>
        <w:t>бағып күтіледі де, екінші топтағы күшіктер әдейі клеткада</w:t>
        <w:br/>
        <w:t>бағып күтіледі. Белгілі бір уақыттан кейін қарағанда еркіне</w:t>
        <w:br/>
        <w:t>жіберілген күшіктердің нерв системасы типтері күшті</w:t>
        <w:br/>
        <w:t>жылдамшыл күйінде сақталғанда, клеткадағы күшіктердің нерв</w:t>
        <w:br/>
        <w:t>типтері өзгеріп әлсіз типке қарай ауыса бастаған. Олай болса</w:t>
        <w:br/>
        <w:t>жоғарғы дәрежелі нерв қызметі типтерін өзгертуге болады</w:t>
        <w:br/>
        <w:t>екен, егер берілетін Тітіркендіргіш немесе әсер, тәрбие ерте</w:t>
        <w:br/>
        <w:t>жас мезгілінде берілетін болса, себебі жас организм өте нәзік,</w:t>
        <w:br/>
        <w:t>иілгіш, бейімделгіш болып келеді: Нерв системасының осындай</w:t>
        <w:br/>
        <w:t>қасиеті жас жеткіншек, балаларды тәрбиелеуде маңызды роль</w:t>
        <w:br/>
        <w:t>атқарады. :</w:t>
        <w:br/>
        <w:t>9.Адамның жоғарғы дәрежелі нерв қызметі</w:t>
        <w:br/>
        <w:t>Жануарлардың жоғарғы дәрежелі нерв қызметі типтерінің</w:t>
      </w:r>
    </w:p>
    <w:p>
      <w:r>
        <w:t>физиология заңдылықтары да адам үшінде ортақ бірақ</w:t>
        <w:br/>
        <w:t>адамның ерекше, ерекшелігінің бірі оның психикасының</w:t>
        <w:br/>
        <w:t>болуы. Тітіркендіргіштің әсерін жануарлар да адамдарда нерв</w:t>
        <w:br/>
        <w:t>системасының шеткі бөлігі рецептор қабылдайды да онда қозу</w:t>
        <w:br/>
        <w:t>пайда болады, пайда болған қозу импульсы жануарлар мен</w:t>
        <w:br/>
        <w:t>адамдарда бірдей афферентті нервтің бойымен тарала отырып,</w:t>
        <w:br/>
        <w:t>бас миындағы нерв орталығына келеді, одан әрі эфферентті</w:t>
        <w:br/>
        <w:t>нерв импульсы кері қарай эфферентті жолмен реакцияға түсетін</w:t>
        <w:br/>
        <w:t>орган эффекторға келеді де организм рефлекторлық</w:t>
        <w:br/>
        <w:t>реакциямен жауап береді.</w:t>
        <w:br/>
        <w:t>Осы уақыттағы іске асатын нерв процестерінің</w:t>
        <w:br/>
        <w:t>физиологиялық заңдылығы жануарлар мен адам үшін бірдей.</w:t>
        <w:br/>
        <w:t>Осы процесті бірінші сигнал системасы деп аталады. )</w:t>
        <w:br/>
        <w:t>Негізінен алғанда бірінші сигнал системасы жануарлардың</w:t>
        <w:br/>
        <w:t>сигналдық системасы деп аталсада, оның физиологиялық</w:t>
        <w:br/>
        <w:t>4</w:t>
        <w:br/>
        <w:t>подтиптен де төмендеу. Бұл типтегі жануар жыртқыш асау,</w:t>
        <w:br/>
        <w:t>адам ұстамсыз ашуланшақ болып келеді. Ондай типтегі</w:t>
        <w:br/>
        <w:t>жануарларға шартты рефлекстің жасақталуы көпшілігінде қиын</w:t>
        <w:br/>
        <w:t>жүреді, жасақталғанда да онша берік болмайды. Бұл тип</w:t>
        <w:br/>
        <w:t>адамда холерик деп аталады.</w:t>
        <w:br/>
        <w:t>Жылдамшыл тип нерв процестерінің тез алмасуымен,</w:t>
        <w:br/>
        <w:t>жеткілікті күшінің болуы арқылы сипатталады және бас миында</w:t>
        <w:br/>
        <w:t>қозу процесімен тежелу процесі бір-бірімен жылдам алмасады.</w:t>
        <w:br/>
        <w:t>Бұл типтегі жануарлардың іс-әрекеттері жылдам</w:t>
        <w:br/>
        <w:t>тітіркендіргіштің әсеріне тез реакциямен жауап береді, шартты</w:t>
        <w:br/>
        <w:t>рефлекстер оңай және жылдамырақ жасақталады, өзгерген</w:t>
        <w:br/>
        <w:t>жағдайға тез, оңай бейімделеді. Адамдардың дауысы ашық</w:t>
        <w:br/>
        <w:t>көтеріңкі шығады, екінші адаммен екі арадағы қарым-</w:t>
        <w:br/>
        <w:t>қатынасы жақсы, ортақ Тіл тапқыш, шешімділігі жақсы</w:t>
        <w:br/>
        <w:t>жетілген. Бұл тип адамда сингвиник темпераментіне сәйкес</w:t>
        <w:br/>
        <w:t>келеді.</w:t>
        <w:br/>
        <w:t>Бірқалыпты жай тип. Бас миындағы қозу мен тежелу</w:t>
        <w:br/>
        <w:t>процестері бір - бірімен жай алмасады яғни бас миында пайда</w:t>
        <w:br/>
        <w:t>болған қозу мен тежелу ұзақ мерзім сақталады, рефлекторлық</w:t>
        <w:br/>
        <w:t>реакциялары бірқалыпты жай жүреді. Шартты рефлекстердің</w:t>
        <w:br/>
        <w:t>жасақталуы біршама жай іске асады, жасақталған рефлекс</w:t>
        <w:br/>
        <w:t>әдетте берік қалыптасқан болады. Адам жай” қозғалады,</w:t>
        <w:br/>
        <w:t>сөйлегенде даусы біршама жай шығады, асықпайды, қапелімде</w:t>
        <w:br/>
        <w:t>Де қозу мен тежелу процесінің бір нерв орталығынан екінш!</w:t>
        <w:br/>
        <w:t>нерв орталығына қарай иррадиация жағдайына келуі жай</w:t>
        <w:br/>
        <w:t>жүреді. Мұндай:типтегі жануарлардың іс-әрекеттері жайболады,</w:t>
        <w:br/>
        <w:t>ашуланбайды бірақ ашуланша көпке созылады. Мысалы:</w:t>
        <w:br/>
        <w:t>Оқушы сабақ айтқанда асықпай өз ойын тиянақты түрде</w:t>
        <w:br/>
        <w:t>айтады бірақ көпшілік жағдайда дұрыс айтады, үйге берген</w:t>
        <w:br/>
        <w:t>тапсырманы жай орындайды. Гиппократтың классификациясы</w:t>
        <w:br/>
        <w:t>бойынша бұл тип флегматикке сәйкес келеді.</w:t>
        <w:br/>
        <w:t>Сонымен жоғарғы дәрежелі нерв қызметінің типі дегеніміз-</w:t>
        <w:br/>
        <w:t>организм мен нерв жүйесінің индивидуальдық қасиеттерінің</w:t>
        <w:br/>
        <w:t>жиындығы, Жоғарғы дәрежелі нерв қызметінің типі адамда</w:t>
        <w:br/>
        <w:t>немесе жануарда осы нерв системасының: туа біткен</w:t>
        <w:br/>
        <w:t>: индивидуальдық қасиетімен сипатталады.</w:t>
        <w:br/>
        <w:t>143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
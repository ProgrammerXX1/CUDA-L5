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ҒЫЛЫМ КОМИТЕТІ</w:t>
        <w:br/>
        <w:t>М.О. ӘУЕЗОВ АТЫНДАҒЫ</w:t>
        <w:br/>
        <w:t>ӘДЕБИЕТ ЖӘНЕ ӨНЕР ИНСТИТУТЫ</w:t>
        <w:br/>
        <w:t>ОРТАЛЫҚ ҒЫЛЫМИ КІТАПХАНА</w:t>
        <w:br/>
        <w:t>Қазақстан ғалымдарының биобиблиографиясы</w:t>
        <w:br/>
        <w:t>СЕРІК</w:t>
        <w:br/>
        <w:t>СМАЙЫЛҰЛЫ</w:t>
        <w:br/>
        <w:t>ҚИРАБАЕВ</w:t>
        <w:br/>
        <w:t>Алматы</w:t>
        <w:br/>
        <w:t>2007</w:t>
        <w:br/>
        <w:t>ТНЕ МІМІЗТЕҮ ОҒ ЕІМУСАТТОВ АУ ӨСТЕУСЕ</w:t>
        <w:br/>
        <w:t>ОК КЕРГБІЛС КА?”АКНЗТАМ</w:t>
        <w:br/>
        <w:t>СОММИТТЕЕ ОҒ 5СІЕКСЕ</w:t>
        <w:br/>
        <w:t>ТНЕ ІМӘТІТУТЕ ОЕ ІМТЕКАТТКЕ АУ АКТ МАМЕ</w:t>
        <w:br/>
        <w:t>АЕТЕВ М.О. АГПЕ? ОУ</w:t>
        <w:br/>
        <w:t>ТНЕ СЕУТЕАІ. ӨСІЕУТІКІС ІЛВКАКҮ</w:t>
        <w:br/>
        <w:t>БіоыШовтарһу а” өсіспінін оҒ Кала степ</w:t>
        <w:br/>
        <w:t>БЕКІК</w:t>
        <w:br/>
        <w:t>ӘМАП.ОУІСН</w:t>
        <w:br/>
        <w:t>КІНКАВАЕҮ</w:t>
        <w:br/>
        <w:t>Аішііу</w:t>
        <w:br/>
        <w:t>2007</w:t>
        <w:br/>
        <w:t>МИНИСТЕРСТВО ОБРАЗОВАНИЯ И НАУКИ</w:t>
        <w:br/>
        <w:t>РЕСПУБЛИКИ КАЗАХСТАН</w:t>
        <w:br/>
        <w:t>КОМИТЕТ НАУКИ</w:t>
        <w:br/>
        <w:t>ИНСТИТУТ ЛИТЕРАТУРЫ И ИСКУССТВА</w:t>
        <w:br/>
        <w:t>ИМ. М.О. АУЭЗОВА</w:t>
        <w:br/>
        <w:t>2 ЦЕНТРАЛЬНАЯ НАУЧНАЯ БИБЛИОТЕКА |</w:t>
        <w:br/>
        <w:t>Биобиблиография ученых Казахстана</w:t>
        <w:br/>
        <w:t>СЕРИК</w:t>
        <w:br/>
        <w:t>СМАИЙИЛОВИЧ</w:t>
        <w:br/>
        <w:t>КИРАБАЕВ</w:t>
        <w:br/>
        <w:t>Алматы</w:t>
        <w:br/>
        <w:t>2007</w:t>
      </w:r>
    </w:p>
    <w:p>
      <w:r>
        <w:t>ББК91.9</w:t>
        <w:br/>
        <w:t>637</w:t>
        <w:br/>
        <w:t>С 37 Серик Смаилович Кирабаев. (Биобиблиография</w:t>
        <w:br/>
        <w:t>ученых Казахстана) / Сост: д-р филол. наук А.К.</w:t>
        <w:br/>
        <w:t>Нарымбетов, канд. филол, наук Г.Ж. Орда. Ғл. ред. акад.</w:t>
        <w:br/>
        <w:t>НАН РК С.С. Касхабасов, Отв. ред. дир. ЦНБ К.К.</w:t>
        <w:br/>
        <w:t>Абугалиева, Библиогр. ред: Д.Ж. Омарбекона, Т.В.</w:t>
        <w:br/>
        <w:t>Вдовухина. - Алматы, 2007, -207с.</w:t>
        <w:br/>
        <w:t>18ВМ 9965-473-43-9</w:t>
        <w:br/>
        <w:t>БЫК 91,9</w:t>
        <w:br/>
        <w:t>4406010000</w:t>
        <w:br/>
        <w:t>С---әкке Ы.</w:t>
        <w:br/>
        <w:t>00 (05)-07</w:t>
        <w:br/>
        <w:t>ОНарымбетов А.К.,</w:t>
        <w:br/>
        <w:t>Орда Г.Ж.</w:t>
        <w:br/>
        <w:t>2007</w:t>
        <w:br/>
        <w:t>ІЕВХ 9965-473-43-9</w:t>
        <w:br/>
        <w:t>ТО КЕАрЕН6</w:t>
        <w:br/>
        <w:t>Тһе ргевелі іпбех іп Ше зелев о? ВіюімірШовгарһіев оҒ</w:t>
        <w:br/>
        <w:t>сіепініз оҒ КазаКһвіп ів бәусей о іне асасетісіап оҒ һе</w:t>
        <w:br/>
        <w:t>Майопа! Асадету оҒ ӛсіөпсев о? ЕК, досог оҒ ріісідісді</w:t>
        <w:br/>
        <w:t>ясіепсев, ргоГевзог бегік та оуісһ Кігараеу,</w:t>
        <w:br/>
        <w:t>Тһе БіоһіБ1ортарВу іпсінсіев пішегініз сһагас(егігіпе Ғе</w:t>
        <w:br/>
        <w:t>апа аспуіНев оҒ 1һе өсіепізі, М1 ризісайоля ап4 ІНегашшге</w:t>
        <w:br/>
        <w:t>аһошмі Мітп.</w:t>
        <w:br/>
        <w:t>Миіегініз аге різсей іп сһгопоіовіса! ала аірһаһенісгі</w:t>
        <w:br/>
        <w:t>огдег хүЙ іп вас уеяг; аі Вгві Іһеге аге зуотіз іп Ка?аЕһ іһеп</w:t>
        <w:br/>
        <w:t>іп Кизвіап,</w:t>
        <w:br/>
        <w:t>Кеәгепсев іп (һе гірһаВенісеі! іпбех оҒ ууоткв апа іп іне</w:t>
        <w:br/>
        <w:t>ішіех оҒ са-ашһогв тедага (һе огфіпя! питпВегв ОҒ %УоТК8</w:t>
        <w:br/>
        <w:t>різсед іп сһгопоіорісеа! іпдех.</w:t>
        <w:br/>
        <w:t>СЕРІК</w:t>
        <w:br/>
        <w:t>СМАЙЫЛҰЛЫ</w:t>
        <w:br/>
        <w:t>ҰАРАБАҚВ</w:t>
        <w:br/>
        <w:t>ОҚЫРМАНДАРҒА</w:t>
        <w:br/>
        <w:t>Қазақстан ғалымдарының биобиблиографиясы</w:t>
        <w:br/>
        <w:t>сериясының жалғасы болып табылатын бұл көрсеткіш</w:t>
        <w:br/>
        <w:t>Қазақстан Республикасы Ұлттық ғылым академиясының</w:t>
        <w:br/>
        <w:t>академигі, филология | ғылымдарының докторы,</w:t>
        <w:br/>
        <w:t>профеосор, ҚР Мемлекеттік және ҰҒА Ш.Ш., Уәлиханов</w:t>
        <w:br/>
        <w:t>сыйлықтарының лауреаты, Қазақстан Республикасына</w:t>
        <w:br/>
        <w:t>еңбегі сіңген қайраткер, Қырғыз Республикасының еңбегі</w:t>
      </w:r>
    </w:p>
    <w:p>
      <w:r>
        <w:t>сіңген ғылым қайраткері Серік Смайылұлы Қирабаенка</w:t>
        <w:br/>
        <w:t>арналған.</w:t>
        <w:br/>
        <w:t>Биобиблиографияға ғалымның әмірі мен еңбегін</w:t>
        <w:br/>
        <w:t>сипаттайтын мөліметтер, оның еңбектері және ол туралы</w:t>
        <w:br/>
        <w:t>әдебиеттер енгізілді.</w:t>
        <w:br/>
        <w:t>Көрсеткіш материалы хронологиялық тәртіппен</w:t>
        <w:br/>
        <w:t>орналасқан, әр жылдың келемінде әліпби ретімен:</w:t>
        <w:br/>
        <w:t>алдымен қазақша, одан кейін орыс тілінде жарияланған</w:t>
        <w:br/>
        <w:t>еңбектер беріліп отыр.</w:t>
        <w:br/>
        <w:t>Еңбектердің әліпбилік және бірлесіп жазған авторлар</w:t>
        <w:br/>
        <w:t>көрсеткіштерінде сілтемелер хронологиялық жұмыстар-</w:t>
        <w:br/>
        <w:t>дың рет саңында берілген.</w:t>
        <w:br/>
        <w:t>ВВК 91.9</w:t>
        <w:br/>
        <w:t>837</w:t>
        <w:br/>
        <w:t>6 27 Зегік Әтайоуісһ Кігараеу, (Віовіһіовғарһу оҒ</w:t>
        <w:br/>
        <w:t>ксіепізіз оҒ Кағакһяап) / Сотрһей һу босіог а? рінісіовісеі</w:t>
        <w:br/>
        <w:t>сіепсев А.К. Магуліреіоу, сапдбігініе оҒ рійісіодіса! всіепсев</w:t>
        <w:br/>
        <w:t>б.7һ Огіз. Ейногіп-сһігі асайетісізп оҒ (һе Майола</w:t>
        <w:br/>
        <w:t>Асайету оҒ 5сіепсев 6.8. Ка5КааоУ. Байог йгесіюг о? (һе</w:t>
        <w:br/>
        <w:t>Сешгеі Әсіепініс тату К.К. Афирайоуа, ВіМоргарһіс</w:t>
        <w:br/>
        <w:t>ейноге: І,2Һ. Отафекоуа, Т.У. Үдсушісізіла. - Айта,</w:t>
        <w:br/>
        <w:t>2007.-207р.</w:t>
        <w:br/>
        <w:t>ІЗВМ 9965-473-43-9</w:t>
        <w:br/>
        <w:t>ВВК 91,9</w:t>
        <w:br/>
        <w:t>4406010000</w:t>
        <w:br/>
        <w:t>81..шадедеденесее---</w:t>
        <w:br/>
        <w:t>00 (05)-07</w:t>
        <w:br/>
        <w:t>О Мәгутһеюу А.К.,</w:t>
        <w:br/>
        <w:t>Огаа С.28.</w:t>
        <w:br/>
        <w:t>2007</w:t>
        <w:br/>
        <w:t>І8БІМ 9965-473-43-9</w:t>
        <w:br/>
        <w:t>КЧИТАТЕЛЯМ</w:t>
        <w:br/>
        <w:t>Предлагавмый указатель -- продолжение серии</w:t>
        <w:br/>
        <w:t>Биобиблиография ученых Казахстана -- ПОСияШен</w:t>
        <w:br/>
        <w:t>академику Национальной академия наук Республики</w:t>
        <w:br/>
        <w:t>Казахстан, доктору филологических наук, профессору,</w:t>
        <w:br/>
        <w:t>лауреату Государственной премия РК и им. ТЛ.</w:t>
        <w:br/>
        <w:t>Валиханова, заслуженнаму деятелюо науки РК и</w:t>
        <w:br/>
        <w:t>заслуженному деятелю науки Киргизской Республики</w:t>
        <w:br/>
        <w:t>Серику Смайловичу Кирабаеву.</w:t>
        <w:br/>
        <w:t>Биобиблиография включает материалы,</w:t>
        <w:br/>
        <w:t>характернзуюшиве жизнь НИ | дәятельность ученого,</w:t>
        <w:br/>
        <w:t>перечень его публикаций и литературу о нем.</w:t>
        <w:br/>
        <w:t>Материал в указателе расположен в хронологическом</w:t>
        <w:br/>
        <w:t>порядке, в пределах каждого года - по алфавиту: сначала</w:t>
      </w:r>
    </w:p>
    <w:p>
      <w:r>
        <w:t>идут работы, опубликованные на казахском, затем на</w:t>
        <w:br/>
        <w:t>русском языках.</w:t>
        <w:br/>
        <w:t>В алфавитном указатөле трудов н именном указателе</w:t>
        <w:br/>
        <w:t>соавторов ссылки даюутея на порядковыс номера работ,</w:t>
        <w:br/>
        <w:t>пометценных в хронологическом указателе трудов,</w:t>
        <w:br/>
        <w:t>БЫК 91.9</w:t>
        <w:br/>
        <w:t>С37</w:t>
        <w:br/>
        <w:t>С 37 Серік Смайылұлы Қирабаев. (Қазақстан</w:t>
        <w:br/>
        <w:t>ғалымдарының биобиблиографиясы) / Құраст.: филология</w:t>
        <w:br/>
        <w:t>ғылымдарының докторы Ә.Қ. Нарымбетов, филология</w:t>
        <w:br/>
        <w:t>ғылымдарының кандидаты Г.Ж. Орда. Бас редактор</w:t>
        <w:br/>
        <w:t>Қазақстан Республикасы Ұлттық ғылым академиясының</w:t>
        <w:br/>
        <w:t>әкәдемигі С.А. Қасқабасов. Жауапты родактор Орталық</w:t>
        <w:br/>
        <w:t>ғылыми кітапхана директоры КК. Әбуғалиева.</w:t>
        <w:br/>
        <w:t>Библиографиялық редакция. Д.Ж. Омарбекова, ТВ.</w:t>
        <w:br/>
        <w:t>Вдовухина. - Алматы, 2007, - 207 6.</w:t>
        <w:br/>
        <w:t>ІБВМ 9965-473-43-9</w:t>
        <w:br/>
        <w:t>ББК 91,9</w:t>
        <w:br/>
        <w:t>44060210000</w:t>
        <w:br/>
        <w:t>С---------------</w:t>
        <w:br/>
        <w:t>00 (05)-07</w:t>
        <w:br/>
        <w:t>ОНарымбетов Ә.Қ.,</w:t>
        <w:br/>
        <w:t>Орда Г.Ж.</w:t>
        <w:br/>
        <w:t>2007</w:t>
        <w:br/>
        <w:t>1ЕВМ 9965-473-43-9</w:t>
        <w:br/>
        <w:t>1980-1985 жж. Абай атындағы педагогтік</w:t>
        <w:br/>
        <w:t>институтының оқу істері жөніндегі проректоры,</w:t>
        <w:br/>
        <w:t>1981 ж. Қазақстан Жазушыларының УІН сьезінде</w:t>
        <w:br/>
        <w:t>«Әдеби сынның дамуы мен міндеттері» деген баяндама</w:t>
        <w:br/>
        <w:t>жасады. Сһөзде Жазушылар одағының хатшысы, сын</w:t>
        <w:br/>
        <w:t>Кеңесінің төрағасы болып сайланды.</w:t>
        <w:br/>
        <w:t>- КСРО Жазушыларының ҮП сһезіне қатысып сөз</w:t>
        <w:br/>
        <w:t>сөйледі.</w:t>
        <w:br/>
        <w:t>- КСРО Жазушылар одағы Тексеру комиссиясыпың</w:t>
        <w:br/>
        <w:t>және сын Кеңесінің мүшесі болып сайланды.</w:t>
        <w:br/>
        <w:t>- «Шындық және шығарма» атты кітабы басылды.</w:t>
        <w:br/>
        <w:t>1982 ж. «Сәкен Сейфуллин» атты жоғарғы мектепке</w:t>
        <w:br/>
        <w:t>арналған арнаулы семинарлық курс оқулығы басылып</w:t>
        <w:br/>
        <w:t>шықты,</w:t>
        <w:br/>
        <w:t>1983 ж. «Шындық және шеберлік» атты әдебиеттік</w:t>
        <w:br/>
        <w:t>зерттеулері мен мақалалары жарық көрді.</w:t>
      </w:r>
    </w:p>
    <w:p>
      <w:r>
        <w:t>1984 ж.КСРО Жазушылар одағының құрылғанына 50</w:t>
        <w:br/>
        <w:t>жыл толуына арналған шығармашылық одақтардың</w:t>
        <w:br/>
        <w:t>біріккен мерекелік пленумына қатысты.</w:t>
        <w:br/>
        <w:t>1985 ж. «Ұлы Отан соғысындагы Жеңіске 40 жыл»</w:t>
        <w:br/>
        <w:t>медалімен марапатталды.</w:t>
        <w:br/>
        <w:t>- КСРО Жазушылар одағы жаныпдағы сын Кеңесінде</w:t>
        <w:br/>
        <w:t>«Советтік проза: тәжірибесі, проблемалары, міндеттері»</w:t>
        <w:br/>
        <w:t>атты мәселені талқылауға қатысып, сөз сөйледі.</w:t>
        <w:br/>
        <w:t>- Қазақстан Жазушылар одағының сын Кеңесі мен</w:t>
        <w:br/>
        <w:t>Ақсақалдар алқасы ұйымдабтырғап «Қазақтың әдеби</w:t>
        <w:br/>
        <w:t>тілінің проблемалары» атты конференцияны ашып, сөз</w:t>
        <w:br/>
        <w:t>сөйледі.</w:t>
        <w:br/>
        <w:t>- М. Ғабдуллиннің туғаныңа 70 жыл толуына</w:t>
        <w:br/>
        <w:t>арналған кеште баяндама жасады.</w:t>
        <w:br/>
        <w:t>2 «Высокое назначение» атты сын, зерттеу кітабы</w:t>
        <w:br/>
        <w:t>орыс тілінде басылды.</w:t>
        <w:br/>
        <w:t>15</w:t>
        <w:br/>
        <w:t>1949 ж. Қазақстан Жазушылар одағында «Қазақ</w:t>
        <w:br/>
        <w:t>балалар әдебиетінің жайы мен міндеттері» деген</w:t>
        <w:br/>
        <w:t>тақырыпта баяндама жасады.</w:t>
        <w:br/>
        <w:t>1951 ж. Институттың соңғы курсында оқып жүріп</w:t>
        <w:br/>
        <w:t>Қазақтың мемлекеттік көркем әдебиет баспасы Проза</w:t>
        <w:br/>
        <w:t>бөлімінің редакторы, «Әдебиет және искусство» журна-</w:t>
        <w:br/>
        <w:t>лының Проза бөлімінің меңгерушісі болып істеді.</w:t>
        <w:br/>
        <w:t>1951-1952 жж. Қазақтың Абай атындағы педагогтік</w:t>
        <w:br/>
        <w:t>институтының аспиранты. С. Қирабаевты Қазақ КСР Оқу</w:t>
        <w:br/>
        <w:t>министрліті мектепке арналған жана оқулықтар жасау</w:t>
        <w:br/>
        <w:t>ісіне тартады.</w:t>
        <w:br/>
        <w:t>1952 ж. Орта мектептің ІХ класына арналған «Қазақ</w:t>
        <w:br/>
        <w:t>әдебиеті» оқулығы алғаш рет басылды. (А. Нұрқатов, 3.</w:t>
        <w:br/>
        <w:t>Қабдоловтармен бірге).</w:t>
        <w:br/>
        <w:t>- Қазақставй Жазушылар одағының мүшесі. Қазақ</w:t>
        <w:br/>
        <w:t>әдебиеті сынына белсене араласады.</w:t>
        <w:br/>
        <w:t>1952 -1955 жж. Қазақстан комсомолы Орталық</w:t>
        <w:br/>
        <w:t>Комитетінің басылымы - «Пионер» журналының</w:t>
        <w:br/>
        <w:t>редакторы, Қазақстан комсомолының УТ (1953) және УП</w:t>
        <w:br/>
        <w:t>(1954) сьездерінде Орталық Комитеттің мүшесі болып</w:t>
        <w:br/>
        <w:t>сайланады.</w:t>
        <w:br/>
        <w:t>1954 ж. Қазақстан Жазушыларының ПП сьезіне</w:t>
        <w:br/>
        <w:t>қатысып, сөз сөйледі.</w:t>
        <w:br/>
        <w:t>- КСРО Жазушылар одағының П сһезіне қатысты.</w:t>
        <w:br/>
        <w:t>1955-1958 жж. «Социалистік Қазақстан» гәзеті</w:t>
        <w:br/>
        <w:t>релакциясы Әдебиет және өнер бөлімінің меңгерушісі</w:t>
        <w:br/>
        <w:t>және редакция алқасының мүшесі.</w:t>
      </w:r>
    </w:p>
    <w:p>
      <w:r>
        <w:t>1956 ж. «Ғабиден Мұстафин» атты монографиясы</w:t>
        <w:br/>
        <w:t>жарық көрді.</w:t>
        <w:br/>
        <w:t>1957 ж. Аталған кітабы орыс тілінде баспалан</w:t>
        <w:br/>
        <w:t>шықты.</w:t>
        <w:br/>
        <w:t>п</w:t>
        <w:br/>
        <w:t>«ҚазКСР Ғылым академиясының Қоғамдық</w:t>
        <w:br/>
        <w:t>ғылымдар бәлімшесінің Ғылыми кеңесінде филология</w:t>
        <w:br/>
        <w:t>ғылымдарының кандидаты ғылыми дәрежесін алу үшін</w:t>
        <w:br/>
        <w:t>«Ыспандияр Көбеевтің әдеби қызметі» деген тақырыпта</w:t>
        <w:br/>
        <w:t>диссертация қорғады.</w:t>
        <w:br/>
        <w:t>- «Тың жерлерді игергені үшін» медалімен марапат-</w:t>
        <w:br/>
        <w:t>талды.</w:t>
        <w:br/>
        <w:t>1958 ж. «Ыспандияр Көбеев» атты монографиясы</w:t>
        <w:br/>
        <w:t>басылды.</w:t>
        <w:br/>
        <w:t>Қазақстан Коммунистік партиясы Орталық</w:t>
        <w:br/>
        <w:t>Комитеті Үгіт және насихат бөлімі меңгерушісінің</w:t>
        <w:br/>
        <w:t>орынбасары,</w:t>
        <w:br/>
        <w:t>- Қазақтың Абай атындағы педагогтік институты</w:t>
        <w:br/>
        <w:t>Қазақ әдебиеті кафедрасының ұстазы.</w:t>
        <w:br/>
        <w:t>- Қазақ әдебиеті мен өнерінің Москвада өткен</w:t>
        <w:br/>
        <w:t>онкүндігіне қатысты.</w:t>
        <w:br/>
        <w:t>1959 ж. «Еңбекте үздік шыққаны үпін» медалімен</w:t>
        <w:br/>
        <w:t>марапатталды.</w:t>
        <w:br/>
        <w:t>- Қазақстан Жазушылар одағының ГУ сьезіне</w:t>
        <w:br/>
        <w:t>қатысып, сөз сөйледі. Одақтың Басқарма мүшесі болып</w:t>
        <w:br/>
        <w:t>сайланды, Содан бері Қазақстан Жазушылар одағы</w:t>
        <w:br/>
        <w:t>Басқармасының мүшесі,</w:t>
        <w:br/>
        <w:t>-КСРО Жазушыларының ШІ сьөзіне қатысты.</w:t>
        <w:br/>
        <w:t>196% ж, Дәцент атағы берілді.</w:t>
        <w:br/>
        <w:t>--«Өрлеу жолында» атты әдеби-сын мақалаларының</w:t>
        <w:br/>
        <w:t>жинағы басылды:</w:t>
        <w:br/>
        <w:t>1962 ж, «Сәкен Сейфуллин» атты монографиясы</w:t>
        <w:br/>
        <w:t>жарық көрді. Бұл кітап кейін орыс тіліне аударылып,</w:t>
        <w:br/>
        <w:t>Алматыда (1966), Москвада (1973) басылды.</w:t>
        <w:br/>
        <w:t>1965 ж. «Қазақ әдебиеті» (Х класс) оқулығы</w:t>
        <w:br/>
        <w:t>республикалық конкурста бірінші бәйге алды. (А. Нұр-</w:t>
        <w:br/>
        <w:t>қатовпен бірге).</w:t>
        <w:br/>
        <w:t>Ул</w:t>
        <w:br/>
        <w:t>1964 ж. Қазақ КСР Ғылым академиясы Әдебиет және</w:t>
        <w:br/>
        <w:t>өнер институтының Ғылыми | көңесінде «Сәкен</w:t>
        <w:br/>
        <w:t>Сейфуллин» атты монографиясы бойынша докторлық</w:t>
      </w:r>
    </w:p>
    <w:p>
      <w:r>
        <w:t>диссертация қорғады.</w:t>
        <w:br/>
        <w:t>« «Қазақ әдебиеті» (Х класс) оқулығы басылды.</w:t>
        <w:br/>
        <w:t>1964 ж. «Ұлы Отан соғысындағы Жеңістің 20</w:t>
        <w:br/>
        <w:t>жылдығы» медалімен марапатталды.</w:t>
        <w:br/>
        <w:t>1966 ж. Профессор атағы берілді.</w:t>
        <w:br/>
        <w:t>- Қазақстан Жазушыларының У сьезінде Одақтың</w:t>
        <w:br/>
        <w:t>президиум мүшесі болып сайланды.</w:t>
        <w:br/>
        <w:t>1967 ж.КСРО Жазушыларының ТУ сһезіне қатысты.</w:t>
        <w:br/>
        <w:t>1967-1968 жж. Қазақтың Абай атындағы педагогтік</w:t>
        <w:br/>
        <w:t>институты филология факультетінің деканы.</w:t>
        <w:br/>
        <w:t>1967-1976 жж. КСРО Жоғарғы Аттестациялық комис-</w:t>
        <w:br/>
        <w:t>сиясының филология мен өнертану санасындағы</w:t>
        <w:br/>
        <w:t>Сараптық кеңесінің мүшесі.</w:t>
        <w:br/>
        <w:t>1968 ж. КСРО Педагогика ғылымдары академиясы-</w:t>
        <w:br/>
        <w:t>ның корреспондент мүшесі.</w:t>
        <w:br/>
        <w:t>- «ОӘктябрь және қазақ әдебиеті» атты зерттеу кітабы</w:t>
        <w:br/>
        <w:t>мен М. Қаратаев, Т. Нұртазинмен бірігіп жазған «Қазақ</w:t>
        <w:br/>
        <w:t>совет әдебиеті» оқулығы (жоғарғы мектеп үшін)</w:t>
        <w:br/>
        <w:t>жарияланды.</w:t>
        <w:br/>
        <w:t>- Қазақ КСР Жоғарғы Кеңесінің Құрмет грамотя-</w:t>
        <w:br/>
        <w:t>сымен марапатталды.</w:t>
        <w:br/>
        <w:t>1968-1988 жж. Осы институтта Қазақ әдебиеті</w:t>
        <w:br/>
        <w:t>кафедрасының меңгерушігі.</w:t>
        <w:br/>
        <w:t>1969 ж. Қазақстан Жазушылар одағының Пленумын-</w:t>
        <w:br/>
        <w:t>да «Қазақ балалар әдебиетінің дамуы» атты тақырыпта</w:t>
        <w:br/>
        <w:t>баяндама жасады.</w:t>
        <w:br/>
        <w:t>1970 ж. «В.И. Лениннің туғанына 100 жыл толуына</w:t>
        <w:br/>
        <w:t>байланысты үздік енбегі үшін» медалімен марапатталды.</w:t>
        <w:br/>
        <w:t>15</w:t>
        <w:br/>
        <w:t>- «Қырғыз Республикасының Еңбек сіңірген ғылым</w:t>
        <w:br/>
        <w:t>қайраткері» атағы берілді.</w:t>
        <w:br/>
        <w:t>1996 ж, Абай шығармаларының академиялық</w:t>
        <w:br/>
        <w:t>басылымын дайындау, оны жаңаша зерттеу жұмыстарын</w:t>
        <w:br/>
        <w:t>ұйымдастырып, Оған әзі де қатысқаны үшін ҚР</w:t>
        <w:br/>
        <w:t>Мемлекеттік сыйлығын алды.</w:t>
        <w:br/>
        <w:t>1997 ж. Туғанына 70 жыл толуы атап өтілді. ҚР</w:t>
        <w:br/>
        <w:t>Президенті Н. Назарбаев құттықтады.</w:t>
        <w:br/>
        <w:t>-/М. Әуезовтің 100 жылдығына арналған ғылыми</w:t>
        <w:br/>
        <w:t>конференцияда баяндама жасады. Парижде ЮНЕСКО</w:t>
        <w:br/>
        <w:t>өткізген жиында сөйледі.</w:t>
        <w:br/>
        <w:t>1908 ж. «Кеңес дәуіріндегі қазақ әдебиеті» атты</w:t>
        <w:br/>
        <w:t>зерттеуі басылды.</w:t>
      </w:r>
    </w:p>
    <w:p>
      <w:r>
        <w:t>- «Қазақ әдебиеті» оқулығына әдістемелік нұсқау</w:t>
        <w:br/>
        <w:t>(10- сыныпқа арналған)» кітабы толықтырылып,</w:t>
        <w:br/>
        <w:t>өзгертіліп қайта басылды. (Қ. Мырзағалиевпен бірге).</w:t>
        <w:br/>
        <w:t>1999 ж. Ресейдің Білім академиясы шетелдік мүше</w:t>
        <w:br/>
        <w:t>етіп сайлады.</w:t>
        <w:br/>
        <w:t>2000 ж. Орта мектептің 10-сыныбына арналған</w:t>
        <w:br/>
        <w:t>«Қазақ әдебиеті» (Хрестоматия) атты кітабы басылды.</w:t>
        <w:br/>
        <w:t>(Ә. Шәріпов, Қ. Мырзағалиевпен бірге).</w:t>
        <w:br/>
        <w:t>С, Мұқановтың 100 жылдығына арналған</w:t>
        <w:br/>
        <w:t>конференцияда баяндама жасады. Солтүстік</w:t>
        <w:br/>
        <w:t>Қазақстандағы мәдени шараларға қатысып, сөздер</w:t>
        <w:br/>
        <w:t>сөйледі.</w:t>
        <w:br/>
        <w:t>2001 ж. «Қазақстан Тәуелсіздігіне 10 жыл» медалімен</w:t>
        <w:br/>
        <w:t>марапатталды.</w:t>
        <w:br/>
        <w:t>- «Ұлт тәуелсіздіі және әдебиет» атты кітабы</w:t>
        <w:br/>
        <w:t>басылды.</w:t>
        <w:br/>
        <w:t>2000 ж. «Тәуелсіздік рухымен» атты кітабы</w:t>
        <w:br/>
        <w:t>жарияланды.</w:t>
        <w:br/>
        <w:t>18</w:t>
        <w:br/>
        <w:t>ҚАЗАҚСТАН РЕСПУБЛИКАСЫ ҰЛТТЫҚ ҒЫЛЫМ</w:t>
        <w:br/>
        <w:t>ҒЫЛЫМДАРЫНЫҢ ДОКТОРЫ, ПРОФЕССОР</w:t>
        <w:br/>
        <w:t>С.С.ҚИРАБАЕВТЫҢ ӨМІРІ МЕН ҚЫЗМЕТІНІҢ</w:t>
        <w:br/>
        <w:t>НЕГІЗГІ КЕЗЕҢДЕРІ</w:t>
        <w:br/>
        <w:t>Серік Смайылұлы Қирабаев 1927 жылы 23 наурызда</w:t>
        <w:br/>
        <w:t>қазіргі Қарағанды облысының Жаңдарқа ауданы Атасу</w:t>
        <w:br/>
        <w:t>ұжымшарында дүниеге келген.</w:t>
        <w:br/>
        <w:t>1933 -1943 -жж..Атасу селосындағы орта мектепте</w:t>
        <w:br/>
        <w:t>оқыды.</w:t>
        <w:br/>
        <w:t>1943 ж. Жаңаарқа ауданының «Ынталы» колхозын-</w:t>
        <w:br/>
        <w:t>дағы жетіжылдық мектептің мұғалімі.</w:t>
        <w:br/>
        <w:t>1943-1945 жж. Жаңаарқа ауданының Карл Маркс</w:t>
        <w:br/>
        <w:t>колхозындағы бастауыш мектептің меңгерушісі және</w:t>
        <w:br/>
        <w:t>мі.</w:t>
        <w:br/>
        <w:t>1945-1947 жж. Жаңаарқа ауданы Ішкі істер бөлімінде</w:t>
        <w:br/>
        <w:t>еңбекпен түзеу инспекциясының бастығы,</w:t>
        <w:br/>
        <w:t>1946 ж. «1941-1945 жылдардағы Ұлы Отан</w:t>
        <w:br/>
        <w:t>соғысында Германияны жеңгені үшін» медалімен</w:t>
        <w:br/>
        <w:t>марапатталды.</w:t>
        <w:br/>
        <w:t>1947 ж. «1941-1945 жылдардағы Ұлы Отан соғысы</w:t>
        <w:br/>
        <w:t>кезіндегі қажырлы еңбегі үшін» медалімен марапатталды.</w:t>
        <w:br/>
        <w:t>1947-1951 жж. Қазақтың Абай атындағы педагогтік</w:t>
        <w:br/>
        <w:t>институтының студенті. Үздік оқығаны үшін Сталин</w:t>
        <w:br/>
        <w:t>атындағы етипондия алды. Әдебиет үйірмесі мен</w:t>
      </w:r>
    </w:p>
    <w:p>
      <w:r>
        <w:t>студенттердің ғылыми қоғамы жұмысына белсенді</w:t>
        <w:br/>
        <w:t>араласып, баяндамалар жасады.</w:t>
        <w:br/>
        <w:t>1948 ж. «Социалистік Қазақстан» газетінде «Идеясыз</w:t>
        <w:br/>
        <w:t>Мақалалары мерзімді баспасөзде жиі жариялана бастады.</w:t>
        <w:br/>
        <w:t>10</w:t>
        <w:br/>
        <w:t>алғашқы революцияшыл демократтары» деген тақырыпта.</w:t>
        <w:br/>
        <w:t>баяндама жасады.</w:t>
        <w:br/>
        <w:t>- Қостанайда өткен Ыбырай Алтынсариннің туғанына</w:t>
        <w:br/>
        <w:t>150 жыл толуына арналған конференцияда баяндама</w:t>
        <w:br/>
        <w:t>жасады.</w:t>
        <w:br/>
        <w:t>1991-1992 жж. Екі томдық шығармалар жинағы</w:t>
        <w:br/>
        <w:t>жарық көрді.</w:t>
        <w:br/>
        <w:t>1993 ж. «Жүсіпбек Аймауытов» атты монографиясы</w:t>
        <w:br/>
        <w:t>жарияланды.</w:t>
        <w:br/>
        <w:t>- Абайдың ақындық мұрасына, Сұлтанмахмұт</w:t>
        <w:br/>
        <w:t>Торайғыров пен Мағжан Жұмабаевтың 100 жылдығына,</w:t>
        <w:br/>
        <w:t>Шортанбайдың 175 жылдығына, Ақан серінің 150</w:t>
        <w:br/>
        <w:t>жылдығына, Ағыбай батырдың мерейтойына арналған</w:t>
        <w:br/>
        <w:t>конференцияларда баяндамалар жасады.</w:t>
        <w:br/>
        <w:t>1994 ж. Қазақстан Республикасы Ұлттық ғылым</w:t>
        <w:br/>
        <w:t>академиясының академигі болып сайланды.</w:t>
        <w:br/>
        <w:t>- С. Сейфуллин, Б. Майлин, І. Жансүгіровтің 100</w:t>
        <w:br/>
        <w:t>жылдық мерейтойларына арналған конференцияларда</w:t>
        <w:br/>
        <w:t>баяндамалар жасады.</w:t>
        <w:br/>
        <w:t>1995 ж. «Жүсіпбек Аймауытов» монографиясы үшін</w:t>
        <w:br/>
        <w:t>Ұлттық ғылым академиясының Шоқан Уәлиханов</w:t>
        <w:br/>
        <w:t>атындағы сыйлығы берілді,</w:t>
        <w:br/>
        <w:t>- «Әдебиетіміздің ақтаңдақ беттері» атты кітабы</w:t>
        <w:br/>
        <w:t>басылып шықты.</w:t>
        <w:br/>
        <w:t>- Абайдың 150 жылдығына байланысты Алматыда</w:t>
        <w:br/>
        <w:t>өткен Ұлттық ғылым академиясының мерекелік</w:t>
        <w:br/>
        <w:t>сессиясында «Абай - қазақ әдебиетінің классигі» деген</w:t>
        <w:br/>
        <w:t>тақырыпта баяндама жасады. С. Петерборда, Түркияда,</w:t>
        <w:br/>
        <w:t>Көкшетауда өткен конферонцияларда баяндамалар</w:t>
        <w:br/>
        <w:t>жасады,</w:t>
        <w:br/>
        <w:t>- «Ұлы Отан соғысындағы Жеңістің 50 жылдығы»</w:t>
        <w:br/>
        <w:t>мерекелік медалімен марапатталды,</w:t>
        <w:br/>
        <w:t>17</w:t>
        <w:br/>
        <w:t>1971 ж. «Өнер өрісі» атты әдеби сын еңбектерінің</w:t>
        <w:br/>
        <w:t>жинағы басылды.</w:t>
        <w:br/>
        <w:t>“КСРО Жазушыларының У сьөзінің делегаты.</w:t>
      </w:r>
    </w:p>
    <w:p>
      <w:r>
        <w:t>1973 ж. «Қазақ совет әдебиеті» атты орта мектептің</w:t>
        <w:br/>
        <w:t>жоғарғы кластарында өтілетін факультативтік курсқа</w:t>
        <w:br/>
        <w:t>арналған оқулығы жарияланды.</w:t>
        <w:br/>
        <w:t>1975 ж. «Ұлы Отан соғысының Жеңісіне 30 жыл»</w:t>
        <w:br/>
        <w:t>медалімен марапатталды.</w:t>
        <w:br/>
        <w:t>1976 ж. «Әдебиет және дәуір» атты кітабы жарық</w:t>
        <w:br/>
        <w:t>көрді.</w:t>
        <w:br/>
        <w:t>1977 ж. «Қазіргі көп ұлтты Совет әдебиетінің</w:t>
        <w:br/>
        <w:t>көркемдік ізденістері» атты Бүкілодақтық конференцияда</w:t>
        <w:br/>
        <w:t>«Қазіргі қазақ әдебиетінде реализмнің баюы» атты</w:t>
        <w:br/>
        <w:t>баяндама жасады.</w:t>
        <w:br/>
        <w:t>- «ҚазКСР еңбек сіңірген ғылым қайраткері» атағы</w:t>
        <w:br/>
        <w:t>берілді.</w:t>
        <w:br/>
        <w:t>- ҚазКСР Педагогтары қоғамы республикалық Кеңесі</w:t>
        <w:br/>
        <w:t>президиумының төрағасы болып сайланды.</w:t>
        <w:br/>
        <w:t>- «Революция және әдебиет» атты зерттеуі (екі том)</w:t>
        <w:br/>
        <w:t>жарияланды.</w:t>
        <w:br/>
        <w:t>1978 ж. Еңбек Қызыл Ту орденімен марапатталды.</w:t>
        <w:br/>
        <w:t>- Мұғалімдердің республикалық сьезіне қатысып сөз</w:t>
        <w:br/>
        <w:t>сөйледі.</w:t>
        <w:br/>
        <w:t>- Мұғалімдердің Бүкілодақтық сьезіне қатысты.</w:t>
        <w:br/>
        <w:t>- ҚазПИ-дің 50 жылдығына байланысты мерекелік</w:t>
        <w:br/>
        <w:t>конференцияда «Қазақ әдебиеті кафедрасының ғылыми</w:t>
        <w:br/>
        <w:t>жұмысының негізгі бағыттары» атты баяндама жасады.</w:t>
        <w:br/>
        <w:t>1979 ж. «Қазақ эдебиеті және мектеп» атты зерттеуі</w:t>
        <w:br/>
        <w:t>басылды,</w:t>
        <w:br/>
        <w:t>1980 ж. Зерттеулері мен әдеби-сын еңбектері</w:t>
        <w:br/>
        <w:t>«Революицией призванный» деген атпен орыс тілінде</w:t>
        <w:br/>
        <w:t>басылды,</w:t>
        <w:br/>
        <w:t>м</w:t>
        <w:br/>
        <w:t>1986 ж. Қазақстан Жазушыларының ІХ сьезінде екі</w:t>
        <w:br/>
        <w:t>сьезд аралығындағы әдеби сынның дамуы туралы</w:t>
        <w:br/>
        <w:t>баяндама жасады.</w:t>
        <w:br/>
        <w:t>-КСРО Жазушыларының УІ сьезіне қатысты,</w:t>
        <w:br/>
        <w:t>- «Еңбек ардагері» медалімен марапатталды.</w:t>
        <w:br/>
        <w:t>1987 ж. ХІ класқа арналған «Қазақ совет әдебиеті»</w:t>
        <w:br/>
        <w:t>оқулығы республикалық конкурста бірінші бәйге алды. (Р.</w:t>
        <w:br/>
        <w:t>Бердібаев, М. Ғабдуллинмен бірге).</w:t>
        <w:br/>
        <w:t>-ІХ кластың «Қазақ әдебиеті» оқулығына әдістемелік</w:t>
        <w:br/>
        <w:t>нұсқау» атты кітабы жарық көрді. (Қ. Мырзағалиевпен</w:t>
        <w:br/>
        <w:t>бірге).</w:t>
      </w:r>
    </w:p>
    <w:p>
      <w:r>
        <w:t>- Ж. Орманов, Ә. Әбішев, Д. Әбілев, Қ.</w:t>
        <w:br/>
        <w:t>Жұмалиевтердің 40 жылдығына байланысты мерекелік</w:t>
        <w:br/>
        <w:t>жиналыстарда баяндамалар жасады.</w:t>
        <w:br/>
        <w:t>- «Халықтар досгығы» орденімен марапатталды.</w:t>
        <w:br/>
        <w:t>1988 ж. ҚазКСР Ғылым академиясының М.О. Әуезов</w:t>
        <w:br/>
        <w:t>атындағы Әдебиет және өнер институтының директоры</w:t>
        <w:br/>
        <w:t>болып сайланды.</w:t>
        <w:br/>
        <w:t>- «Талантқа құрмет» атты әдеби сын, зерттеу кітабы</w:t>
        <w:br/>
        <w:t>басылды.</w:t>
        <w:br/>
        <w:t>1988-1991 жж. Алаш жазушыларын ақтау туралы</w:t>
        <w:br/>
        <w:t>Комиссияның құрамында жұмыс істеді Олардың</w:t>
        <w:br/>
        <w:t>құжаттарын дайындап, шығармаларын бастыру, зорттеу</w:t>
        <w:br/>
        <w:t>ісің басқарды.</w:t>
        <w:br/>
        <w:t>1989 ж. Жүсіпбек Аймауытовтың 100 жылдығына</w:t>
        <w:br/>
        <w:t>арналған жиналыста баяндама жасады.</w:t>
        <w:br/>
        <w:t>1990 ж. А. Байтұрсыновтың шығармашылық жолына</w:t>
        <w:br/>
        <w:t>арналған конференцияда «Ахметтің ақындығы» атты</w:t>
        <w:br/>
        <w:t>баяндама жасады.</w:t>
        <w:br/>
        <w:t>1991 ж. Торғай облысында өткен А. Байтұрсынов пен</w:t>
        <w:br/>
        <w:t>М. Дулатовқа арналған конференцияда «Қазақтың</w:t>
        <w:br/>
        <w:t>16</w:t>
        <w:br/>
        <w:t>2003г. Издан пробный учебник дия 10-го класса</w:t>
        <w:br/>
        <w:t>«Қазақ әдебиеті» (ХІХ ғасыр)» (соявтор).</w:t>
        <w:br/>
        <w:t>2004 ғ, Нағражден медалью «50 лет целины».</w:t>
        <w:br/>
        <w:t>2005 ғ. Награжден медалями «60 лет победы» Казах-</w:t>
        <w:br/>
        <w:t>стана и России.</w:t>
        <w:br/>
        <w:t>- Приовоена знанив «Заслуженный деятель</w:t>
        <w:br/>
        <w:t>Республики Казахстан»</w:t>
        <w:br/>
        <w:t>- Избран академиком Академии образования РК.</w:t>
        <w:br/>
        <w:t>2006. ШБышла киига воспоминаний «Өмір</w:t>
        <w:br/>
        <w:t>тағылымдары».</w:t>
        <w:br/>
        <w:t>- Издан новый учебник для 10-го класса казахской</w:t>
        <w:br/>
        <w:t>школы «Қазақ әдебиеті» (ХІХ ғ.)» (соавтор).</w:t>
        <w:br/>
        <w:t>29</w:t>
        <w:br/>
        <w:t>Іһе шіге тегбіпев іп Аішаіу, Кагарапда, Рейгорау10У5К.</w:t>
        <w:br/>
        <w:t>- 8сіепіНс сөпіегенсе дейісшей ію 1һе 75" Бігіһ Гау</w:t>
        <w:br/>
        <w:t>апа 50% Аппіуегвагу оҒ гезейгеһ уғогк (сок різсе. Тһе</w:t>
        <w:br/>
        <w:t>ртосеедіпев оҒ 1һе СопҒегепсе ууеге римізһей іп іһе</w:t>
        <w:br/>
        <w:t>соПеспоп “Еввепіңді іззисв ОҒ ІШегағу вішкез”.</w:t>
      </w:r>
    </w:p>
    <w:p>
      <w:r>
        <w:t>2003. Ехрегішеліді іөхіБооК Ғог һе 107 дтабе “КахаКһ</w:t>
        <w:br/>
        <w:t>әдеріеі” (ХІХ сөпішу) ууав риМівһей (со-ашфог).</w:t>
        <w:br/>
        <w:t>2004, УҮавз ауғагдей а тебігі “50 уеагв оҒУітіл Тал”,</w:t>
        <w:br/>
        <w:t>2005, Уаз аууағдеді шөдізіз “601% Алтіуетвагу оҒ Уісіюгу”</w:t>
        <w:br/>
        <w:t>іп Каз һал алд Кшөзій.</w:t>
        <w:br/>
        <w:t>- Уаз амагдей а Ше “Нологей Әриге оҒ (һе КердМіс</w:t>
        <w:br/>
        <w:t>КагаКһайап”.</w:t>
        <w:br/>
        <w:t>.ХУҒав еІесісіі Асабетісінп оҒ һе Асадету оГ Бдисайоп</w:t>
        <w:br/>
        <w:t>оғ Казан. |</w:t>
        <w:br/>
        <w:t>2006. Тһе Воок оҒ тетогев “Отіг (арШітдагі” ууав</w:t>
        <w:br/>
        <w:t>риівһей,</w:t>
        <w:br/>
        <w:t>- Мем іехіһсок ог іһе 108 дгайе оҒ Қасақһ всһооів</w:t>
        <w:br/>
        <w:t>“ҚазаҚһ әйелмен" (ХТХ о.) ууав риізһед (со-ашіһог).</w:t>
        <w:br/>
        <w:t>3%</w:t>
        <w:br/>
        <w:t>- Теасһіпр асіуШев аі Ше дәрагтает оГ Қазақһ</w:t>
        <w:br/>
        <w:t>Інегаішге ас Арау Редаворвіс Іпәйіше,</w:t>
        <w:br/>
        <w:t>- Рапісіраісд ай (һе бесаде оҒ Кағакһ Інегафиге апа агі</w:t>
        <w:br/>
        <w:t>іп Мовсоуу.</w:t>
        <w:br/>
        <w:t>1959, М/ав ауғагаей а теді! “Бог ехсеПепі хғонс”,</w:t>
        <w:br/>
        <w:t>- Мәйе ргезетабоп ай 1һе ГУ Богит оҒ іһе ІЛшоп о?</w:t>
        <w:br/>
        <w:t>Хүгйеге оҒ Ҡа?ақһяап. ХУав еіесісі а тетһег ОҒ ше</w:t>
        <w:br/>
        <w:t>Сотттінее аҒ һе (Лліоп оҒ ХУгЧөгв оҒ зе гершізіс (8 һеіз</w:t>
        <w:br/>
        <w:t>тетһег).</w:t>
        <w:br/>
        <w:t>-Рагісірат оҒіһе ШІ Еопшт оҒһө Пол о? УУгіеге әР</w:t>
        <w:br/>
        <w:t>һе 1758.</w:t>
        <w:br/>
        <w:t>1960. ХҮав ахуагдей а 1ШШе оҒа Поселі.</w:t>
        <w:br/>
        <w:t>- Тһе соПесіоп оҒ 1һе ІНегагу алд стііса! агісіев</w:t>
        <w:br/>
        <w:t>“Әпеп гһоіуп4а” хуаз әшізіздей.</w:t>
        <w:br/>
        <w:t>1963, Тһе топоргарһ “бакеп бейіШін” ууав риіМізһей.,</w:t>
        <w:br/>
        <w:t>Іп 1966, 1 хуав риМівһеді іп Киввізп Тапршане іп Аішаіу, іп</w:t>
        <w:br/>
        <w:t>1973 -іп Мовсоуғ.</w:t>
        <w:br/>
        <w:t>- Тһе іөхіроок “КатаЕһ ІНегашге” (10 ртабе) уугійеп</w:t>
        <w:br/>
        <w:t>ісу яй А. ҚаҚаюу хғаз ауғагдей 1не Нгөб Регіге ай ійе</w:t>
        <w:br/>
        <w:t>Керизіс сопа о? Не (іехіооК, Тізе іехіБооК ууав ри1вһесі</w:t>
        <w:br/>
        <w:t>іп 1964.</w:t>
        <w:br/>
        <w:t>1964. Аі іһе Асабетіс Сойаси оҒ іһе Ппвйіше оГ</w:t>
        <w:br/>
        <w:t>Ілегашшге апа Агі, Асабету о? ӛсіепсев һе һав 4еГелдед</w:t>
        <w:br/>
        <w:t>Босіог Фізгегтайоп оп шоповгарһ “баКеп 8еіШіп”,</w:t>
        <w:br/>
        <w:t>1965, У/ав амагдей а тейг! “20 уе оҒ Уісіогу іп</w:t>
        <w:br/>
        <w:t>Сгегі Райліонс УҒаг”,</w:t>
        <w:br/>
        <w:t>1966. Не ууав ауагдей а1Ше оҒа ргоГевзог,</w:t>
      </w:r>
    </w:p>
    <w:p>
      <w:r>
        <w:t>- Желе У Ғопшп оҒ йе (ліоп оҒ Ә/гдегв оғ КазаЕһвап</w:t>
        <w:br/>
        <w:t>һе хуаз еесісд а тепег оҒІһе Ргевібішпі.</w:t>
        <w:br/>
        <w:t>1967-1968. Беап оҒ РһПоіову Рерагітеті, (һе Аһау</w:t>
        <w:br/>
        <w:t>КазаКА Рейароріс Іпейіше.</w:t>
        <w:br/>
        <w:t>1967-1976. Мепіег оҒ 1һе Екрейі Сошпсіі оп Рһо!ову</w:t>
        <w:br/>
        <w:t>32</w:t>
        <w:br/>
        <w:t>русском языке.</w:t>
        <w:br/>
        <w:t>2 “На Ученом совете Отделения обшественных наук</w:t>
        <w:br/>
        <w:t>Академии наук Казахской СОР зашитил кандидатскую</w:t>
        <w:br/>
        <w:t>диссертацию на тему «Литературная дәятельность</w:t>
        <w:br/>
        <w:t>Спандияра Кубеева».</w:t>
        <w:br/>
        <w:t>- Награжден медалью «За освоение целины».</w:t>
        <w:br/>
        <w:t>1958 г. Опубликована монография «Спандияр</w:t>
        <w:br/>
        <w:t>Кубеен».</w:t>
        <w:br/>
        <w:t>- Заместитель заведуюшего Өтделом агитации и</w:t>
        <w:br/>
        <w:t>проласанды ЦК КПІ Казахстана.</w:t>
        <w:br/>
        <w:t>- Шерсшел на педагогическую работу на кафедру</w:t>
        <w:br/>
        <w:t>казахской литературы Казахского педагогического</w:t>
        <w:br/>
        <w:t>института им, Абая.</w:t>
        <w:br/>
        <w:t>- Принимал участие В Декаде казахской</w:t>
        <w:br/>
        <w:t>литературы и искусства в Москве.</w:t>
        <w:br/>
        <w:t>1959 ғ. Награжцен медалыю «За трудонде отличие».</w:t>
        <w:br/>
        <w:t>- Выступил с докладом на ТУ сьезде Союза писателей</w:t>
        <w:br/>
        <w:t>Казахстана. Избран членом Правления Союза писателей</w:t>
        <w:br/>
        <w:t>республики (продолжает им оставаться до сих пор).</w:t>
        <w:br/>
        <w:t>- Участник Ш сһезда Союза писателей СССР.</w:t>
        <w:br/>
        <w:t>1960 г. Присвоено звание доцентй.</w:t>
        <w:br/>
        <w:t>20 РВышел в свет сборник литературно-критических</w:t>
        <w:br/>
        <w:t>статей под названием «Әрлеу жолында».</w:t>
        <w:br/>
        <w:t>1%2 ғ. Опубликована монография. «Сакен</w:t>
        <w:br/>
        <w:t>Сейфуллин». В 1966 г. издана на русском языке в Алма-</w:t>
        <w:br/>
        <w:t>Ате, в 1973 г.- в Москве.</w:t>
        <w:br/>
        <w:t>1963 к. Учебник «Казахская литература» (810 класс),</w:t>
        <w:br/>
        <w:t>написанный совместно с А. Нуркатовым, получил первую</w:t>
        <w:br/>
        <w:t>премию на реопубликанском конкурсе учебников.</w:t>
        <w:br/>
        <w:t>1964г. На Ученом созете Института литературы И</w:t>
        <w:br/>
        <w:t>искусства Академии наук Казахской ССР зашишена</w:t>
        <w:br/>
        <w:t>докторская диссертация Пю монография «Сакен</w:t>
        <w:br/>
        <w:t>22</w:t>
      </w:r>
    </w:p>
    <w:p>
      <w:r>
        <w:t>1949г. Выступил с доклядом «Состояние и</w:t>
        <w:br/>
        <w:t>перспективы развития казахской детской литературы» ң</w:t>
        <w:br/>
        <w:t>Союзе писателей Казахстана.</w:t>
        <w:br/>
        <w:t>1951 г. Во время учебы на последнем курсе института</w:t>
        <w:br/>
        <w:t>начал работать редактором Отдела прозы Казахского</w:t>
        <w:br/>
        <w:t>государственного издательства художественный литера-</w:t>
        <w:br/>
        <w:t>туры. В октябре был перезеден заведукицим Отделом</w:t>
        <w:br/>
        <w:t>прозы журнала «Әдебиет және искусство».</w:t>
        <w:br/>
        <w:t>1951-1952 гг. Училея в аспирантуре Казахского</w:t>
        <w:br/>
        <w:t>педагогического института им. Абая. В этот период</w:t>
        <w:br/>
        <w:t>Министерство просвецения Казахской СОР привлекает С,</w:t>
        <w:br/>
        <w:t>Кирабаева қ написанию новых учебников для средней</w:t>
        <w:br/>
        <w:t>школы.</w:t>
        <w:br/>
        <w:t>1952 г, Был опубликован учебник «Казахская</w:t>
        <w:br/>
        <w:t>литература» дия ІХ класса средней шкоды. (Совместно с</w:t>
        <w:br/>
        <w:t>А. Нуркатовым, 3. Кабдоловым).</w:t>
        <w:br/>
        <w:t>- Член Союза писателей Казахстана. Принимает</w:t>
        <w:br/>
        <w:t>активное участие в рязвнтин казахской литературной</w:t>
        <w:br/>
        <w:t>критики,</w:t>
        <w:br/>
        <w:t>1952-1955 кт. Редактор журнала «Пионер» - органа</w:t>
        <w:br/>
        <w:t>ЦК ЛКСМ Казахстана. На УІ (1953) и УП (1954) сһездах</w:t>
        <w:br/>
        <w:t>комсомола избран членом ЦК ЛКСМ Казахстана.</w:t>
        <w:br/>
        <w:t>1954 г. Выступил с докладом на ІШ сьезде</w:t>
        <w:br/>
        <w:t>казахстанских писателей.</w:t>
        <w:br/>
        <w:t>- Участвовал в работе П сьһезда Союза писателей</w:t>
        <w:br/>
        <w:t>СССР.</w:t>
        <w:br/>
        <w:t>1955-1958 ғғ. Заведуюший Отделом литературы и</w:t>
        <w:br/>
        <w:t>искусства «Социалистік Қазақстан», член редколлегии</w:t>
        <w:br/>
        <w:t>газеты,</w:t>
        <w:br/>
        <w:t>1956 ғ. Опубликована монография «Габиден</w:t>
        <w:br/>
        <w:t>Мустафин».</w:t>
        <w:br/>
        <w:t>1957 г. Книга «Габиден Мустафин» вьшила в свет На</w:t>
        <w:br/>
        <w:t>21</w:t>
        <w:br/>
        <w:t>литература» для факультативов В старшик классах</w:t>
        <w:br/>
        <w:t>оредней школы.</w:t>
        <w:br/>
        <w:t>1975 ғ. Награжден медалью 430 лет Победы В</w:t>
        <w:br/>
        <w:t>Великой Өтечественной войне».</w:t>
        <w:br/>
        <w:t>1976. Вышда в свет книға «Әдебиет және дәуір».</w:t>
        <w:br/>
        <w:t>1977 г. Выступил с докладом «Обогашение реализма</w:t>
        <w:br/>
        <w:t>в современной казахской литературе» на Всесоюзной</w:t>
        <w:br/>
        <w:t>конференции «Художественные искания советской</w:t>
        <w:br/>
        <w:t>мчогонациональной литературы».</w:t>
        <w:br/>
        <w:t>- Присвоено звание «Заолуженный деятель науки</w:t>
        <w:br/>
        <w:t>КазССР».</w:t>
      </w:r>
    </w:p>
    <w:p>
      <w:r>
        <w:t>- Опубликован труд «Революция и литература» в 2-х</w:t>
        <w:br/>
        <w:t>томах.</w:t>
        <w:br/>
        <w:t>- Председатель президума республиканского Совета</w:t>
        <w:br/>
        <w:t>Педагогического обшества КазССР.</w:t>
        <w:br/>
        <w:t>1978 ғ. Шагражден орденом Трудового Красного</w:t>
        <w:br/>
        <w:t>Энамени.</w:t>
        <w:br/>
        <w:t>&lt;Участвовал и выстунил на республиканоком сьезде</w:t>
        <w:br/>
        <w:t>учителей.</w:t>
        <w:br/>
        <w:t>«Учасавовал в работе Всесоюзного сһезда учителей.</w:t>
        <w:br/>
        <w:t>2 ыступил 6 докладом «Основные направления</w:t>
        <w:br/>
        <w:t>научной работы қафедры қазахской литературы» на</w:t>
        <w:br/>
        <w:t>жубилейной конференция, посвяшенной 50-летию Казіи</w:t>
        <w:br/>
        <w:t>нм. Абая.</w:t>
        <w:br/>
        <w:t>1979 ғ, Опубликовано исоледование «Казахская</w:t>
        <w:br/>
        <w:t>литература и школа».</w:t>
        <w:br/>
        <w:t>1980г. Вышли в свет литературно-критические</w:t>
        <w:br/>
        <w:t>статьм и исследования на русском языке под названием</w:t>
        <w:br/>
        <w:t>«Революцией призванный».</w:t>
        <w:br/>
        <w:t>1980-1985 гг. Проректор по учебной работе</w:t>
        <w:br/>
        <w:t>КазПИ им. Абая.</w:t>
        <w:br/>
        <w:t>198іт, Выступил с докладом «Задачи и развитие</w:t>
        <w:br/>
        <w:t>24</w:t>
        <w:br/>
        <w:t>Сейфуллин».</w:t>
        <w:br/>
        <w:t>- Издан учебник «Казахская литература» (10 класс).</w:t>
        <w:br/>
        <w:t>1965у, Награжден медалью «20 лет Победы в</w:t>
        <w:br/>
        <w:t>Велнкой Отечественной войне».</w:t>
        <w:br/>
        <w:t>1966 г. Присвоено звание профессора.</w:t>
        <w:br/>
        <w:t>- На У свезде Союза писателей Казахстана избран</w:t>
        <w:br/>
        <w:t>членом президиума СТІ.</w:t>
        <w:br/>
        <w:t>1967 к, Участвовал в работе ІУ сьозда писателей</w:t>
        <w:br/>
        <w:t>СССР,</w:t>
        <w:br/>
        <w:t>1967-1968 гг. Декан филологического факультета</w:t>
        <w:br/>
        <w:t>Казахского педагогического института им. Абая,</w:t>
        <w:br/>
        <w:t>1967-1976 гг. Член Экспертного совета по филологии ”</w:t>
        <w:br/>
        <w:t>и искусству ВАК СССР.</w:t>
        <w:br/>
        <w:t>1968 г. Избран членом-корреспондентом Академин</w:t>
        <w:br/>
        <w:t>педагогических наук СССР.</w:t>
        <w:br/>
        <w:t>“ Опубликовано исследование «Октябрь и казахская</w:t>
        <w:br/>
        <w:t>литература», а также учебник «Казахская сонетская</w:t>
        <w:br/>
        <w:t>литература» (для вузон) совместно с М. Каратаевым и Т. -</w:t>
      </w:r>
    </w:p>
    <w:p>
      <w:r>
        <w:t>Нуртазиным,</w:t>
        <w:br/>
        <w:t>- Награжден Почетной грамотой Пірезидиума</w:t>
        <w:br/>
        <w:t>Верховного Совета Казахскәй ССР.</w:t>
        <w:br/>
        <w:t>1968-1988 гг. Зовсдуниций кафедрой казихской</w:t>
        <w:br/>
        <w:t>литературы КазПИ им, Абая.</w:t>
        <w:br/>
        <w:t>1969г. Быступил на Піленуме Союза писателей</w:t>
        <w:br/>
        <w:t>Казахстана с докладом «Развигиве казахской детской</w:t>
        <w:br/>
        <w:t>литературы».</w:t>
        <w:br/>
        <w:t>1970г. Награжден юбилейпой медалью «В</w:t>
        <w:br/>
        <w:t>ознаменование 100-летия со дия рождения В.И, Ленина».</w:t>
        <w:br/>
        <w:t>1971гғ. Вышел в совет сборник литературно-</w:t>
        <w:br/>
        <w:t>критических статей «Әнер өрісі».</w:t>
        <w:br/>
        <w:t>- Делегат У сьезда писателей СССР,</w:t>
        <w:br/>
        <w:t>1973 к. Опубликован учебник «Казахская советская</w:t>
        <w:br/>
        <w:t>23</w:t>
        <w:br/>
        <w:t>1991-1992 гг. Вышло в свет собрание сочинений в 2-х</w:t>
        <w:br/>
        <w:t>томах.</w:t>
        <w:br/>
        <w:t>1993ғ, Опубликована монографию «Жусинбек</w:t>
        <w:br/>
        <w:t>Аймаутов»,</w:t>
        <w:br/>
        <w:t>-Выстулил о | докладами на конференциях,</w:t>
        <w:br/>
        <w:t>посвяшценных поэтическому наследию Абая, 100-летию</w:t>
        <w:br/>
        <w:t>Султанмахмута Торайгырова и Магжана Жумабаева, 175-</w:t>
        <w:br/>
        <w:t>Летию Шортанбая, 150-летию Акан-серз, юбилею</w:t>
        <w:br/>
        <w:t>Агыбая батыра.</w:t>
        <w:br/>
        <w:t>1994 г, Избран академиком НАН РК.</w:t>
        <w:br/>
        <w:t>- Ныступия с | докладами на конференциях,</w:t>
        <w:br/>
        <w:t>посвяшценных 100-летию со дия рождения С, Сейфуллина,</w:t>
        <w:br/>
        <w:t>Б. Майлинан И. Жансугурова.</w:t>
        <w:br/>
        <w:t>1995 г. Присуждена премия им. ЧЧ. Валиханова</w:t>
        <w:br/>
        <w:t>Национальной акйдемии наук | за монографию</w:t>
        <w:br/>
        <w:t>«Жусипбек Аймаутов».</w:t>
        <w:br/>
        <w:t>- Издана книга «Белые пятна в литературе».</w:t>
        <w:br/>
        <w:t>- Выступил с докладом «Абай - классик казахской</w:t>
        <w:br/>
        <w:t>литературы» на тобилейной сессии Национальной</w:t>
        <w:br/>
        <w:t>академин наук в Алматы, поовяшценной 150-летию со дня</w:t>
        <w:br/>
        <w:t>рождения Абая. Доклады на конференциях в Санкт-</w:t>
        <w:br/>
        <w:t>Пегербурге, Турции (Стамбул, Измир) и Кокшетау.</w:t>
        <w:br/>
        <w:t>- Награжден юбилейной медалью «50 лет Победы в</w:t>
        <w:br/>
        <w:t>Неликой Отечественной войне»,</w:t>
        <w:br/>
        <w:t>- Присвдено звание “Заслуженный деятель науки</w:t>
        <w:br/>
        <w:t>Республики Кыргызстан”,</w:t>
        <w:br/>
        <w:t>1996 г. Присуждона Государственная премия РҚ за</w:t>
      </w:r>
    </w:p>
    <w:p>
      <w:r>
        <w:t>участие в научной программе по изданию академического.</w:t>
        <w:br/>
        <w:t>сборника по исоледованию творчества Абая в связи с 150-</w:t>
        <w:br/>
        <w:t>летием со дня рождения,</w:t>
        <w:br/>
        <w:t>1997 г. Отмечен 70-летний юбилей. Поздравление</w:t>
        <w:br/>
        <w:t>Президента РК Н. Назарбаева.</w:t>
        <w:br/>
        <w:t>27</w:t>
        <w:br/>
        <w:t>ала Агі, НАС оҒ17565Қ.</w:t>
        <w:br/>
        <w:t>1968-1988, Неай о? Перагипені оҒ КауаЕн ІНеггімге, іһе</w:t>
        <w:br/>
        <w:t>АҺау КағаКа Ребавоціс Іпейізліс,</w:t>
        <w:br/>
        <w:t>1968. У/ав “Іесізі а сопевропдбіпе тетһег оҒ іһе</w:t>
        <w:br/>
        <w:t>Асайсіту оҒРедаровіс ӛсіепсев оҒ 1785К.</w:t>
        <w:br/>
        <w:t>- Тів ос “Осісһег апа Кағаша Шегайшге” ғав</w:t>
        <w:br/>
        <w:t>ріізһейі ап4 (һе іехізооК “Казакһ боуіеі ІНегімге” (Ғог һе</w:t>
        <w:br/>
        <w:t>вімделіз оҒ һе пліуегвііее) әтіШел ісіліу үУИӘ М. Кагаімеу</w:t>
        <w:br/>
        <w:t>әлі Т. Милігіп хуав рі/Мізһед.</w:t>
        <w:br/>
        <w:t>- ғаз амағдей Нопог ажага оҒ 1не Ргевідішті оҒ (һе</w:t>
        <w:br/>
        <w:t>биргете боуіеі оҒһе КазаҚһ 565Е,</w:t>
        <w:br/>
        <w:t>1969. Майв ргезепігіол “ПРеуеіортепі оҒ Калакһ</w:t>
        <w:br/>
        <w:t>сһШігеп ІНетаһшге” айіһе Ріегана о? һе Гліоп оҒ ХҮтНете оҒ</w:t>
        <w:br/>
        <w:t>КагаКһвйап,</w:t>
        <w:br/>
        <w:t>197, Уаз ажағдей а ее Мед! “СеһеВгайоп оҒ іһе</w:t>
        <w:br/>
        <w:t>100 Аптіуетзагу ОҒ Ұ.Д, еліп”,</w:t>
        <w:br/>
        <w:t>1971. Тһе соПеспоп оҒ “һе ІНеғагу алб сійісеі анісһев</w:t>
        <w:br/>
        <w:t>“Әпег өгізі” хәғав риізһейі.</w:t>
        <w:br/>
        <w:t>- Беіеддіс оҒ (һе Ұ Бағату ОҒ (һе Т/ліов ОҒ ХҮріегв оҒ</w:t>
        <w:br/>
        <w:t>(55Е.</w:t>
        <w:br/>
        <w:t>1973. Тһе іехіһоок “ҚахаЕһ бөмуісі Шегайше” (ог іһе</w:t>
        <w:br/>
        <w:t>гІесіуе соштвев іп зәсопбагу 5сһоді8 уғаз раМізһей,</w:t>
        <w:br/>
        <w:t>1975, УҒав ауғагдесі а теді! “30% Аппіуегвагу оҒ Үісіогу</w:t>
        <w:br/>
        <w:t>іл бгейі Раітісіс ХУаг”,</w:t>
        <w:br/>
        <w:t>1976. Тһе ВооКк “Адезігі гһапе дашіг” ууаб риһ18һей,</w:t>
        <w:br/>
        <w:t>1977. Майе а ргезепінйов “Епгісінпелі оҒ төйізіп іп</w:t>
        <w:br/>
        <w:t>сошетрогагу КағаКһ ІНегаіште” а 1һе АП (поп Сопетепсе</w:t>
        <w:br/>
        <w:t>“Авізіс веагеһев оҒ боуісі пшііпайопа! Ітегашге”,</w:t>
        <w:br/>
        <w:t>- ав амегдесі а ү11е “Нологей сісшісі оҒіһе Ка255Қ,</w:t>
        <w:br/>
        <w:t>- Ті хуоніс іп 2 уойипев “Кеусішіоп алд ІШегаіше” ууаб</w:t>
        <w:br/>
        <w:t>риһізһеді, )</w:t>
        <w:br/>
        <w:t>- Сһзігрегеот ОҒ 1Һе Ргевійіш оҒ 1һе Кершіс Сошпсі!</w:t>
        <w:br/>
        <w:t>33</w:t>
      </w:r>
    </w:p>
    <w:p>
      <w:r>
        <w:t>- ХҒав амагдей а Ше оҒ іне Нопогей Ершге оҒ Іле</w:t>
        <w:br/>
        <w:t>КершБіс Кугругчізп,</w:t>
        <w:br/>
        <w:t>1996, ХҒав алуагдей Өінію Ртізе оҒ Казақһяап Ғог</w:t>
        <w:br/>
        <w:t>рагісірайоп ай (һе өсепійс рторгат оп ейноп оҒ 4һе</w:t>
        <w:br/>
        <w:t>Жеайетіс соПесіоп оп гевеагей ОҒ Аһау” хғогкв алі іһ</w:t>
        <w:br/>
        <w:t>соппеосвов уй 1һе 150% Алпіуегвағу о Аау.</w:t>
        <w:br/>
        <w:t>1997. Ссісігагіоп оҒ (һе 708 Бінін дау Ліміее, Тһе</w:t>
        <w:br/>
        <w:t>Ргезідеті оҒ Калакһяіап М. Мажагһауеу һая жтесісі 5,</w:t>
        <w:br/>
        <w:t>Кігаһаеу.</w:t>
        <w:br/>
        <w:t>- Ргезетайов ай іһе СопҒегенсе дейісшей о пе 100%</w:t>
        <w:br/>
        <w:t>Аппіуегвнгу оҒ М, Ашедоу. Рагісірайоп зі іһе асіуінев зі</w:t>
        <w:br/>
        <w:t>ПМЕӘСО ойісе іп Рагіз.</w:t>
        <w:br/>
        <w:t>1998. РиһісаНол о? 4һе топовтарһ “Келев дәңігіпдеді</w:t>
        <w:br/>
        <w:t>Кағакһ айеміен”.</w:t>
        <w:br/>
        <w:t>- Меуг геуізей е Ноп ОҒ іе іггіпіпр талша! “Қахакһ</w:t>
        <w:br/>
        <w:t>айеімен”,</w:t>
        <w:br/>
        <w:t>1999, У/ав «Іесіеді а Ғогеішп шетрег оҒ іле Асайету оҒ</w:t>
        <w:br/>
        <w:t>Едисаһоп оҒ Киввіз,</w:t>
        <w:br/>
        <w:t>2000. Тһе іехіБаок Ғог Не 10 вғайе оҒ КагаҚһ всһосі5</w:t>
        <w:br/>
        <w:t>“Катакһ адозіей”, “Кезсіег” (со-ашһот).</w:t>
        <w:br/>
        <w:t>- Вгеветіаіоп аі Іһе созегепсе дейісшей (о һе 1008</w:t>
        <w:br/>
        <w:t>Авшуегвагу оҒ 8. МаКапоу, рагісірмей ай (һе Лійее</w:t>
        <w:br/>
        <w:t>әсіуіНев іп АПтпаіу ап4 огів-Казасһбап гедіюп,</w:t>
        <w:br/>
        <w:t>2001. У/аз нмгбей а тогда! “10! Аппіуегвагу оҒ</w:t>
        <w:br/>
        <w:t>Іпдерелдепсе оҒКа?аКһвап",</w:t>
        <w:br/>
        <w:t>“Тһе Воок “ІЛЕ ілиеініміК гһәле әйемеР” хәяв ршіуівһей,</w:t>
        <w:br/>
        <w:t>2002. Тһе соПесбоп оҒ һе гезенгеһ апб сгнісгі ууотісв</w:t>
        <w:br/>
        <w:t>“Тамсізігдік гисһішел” хуав риһізһейі.</w:t>
        <w:br/>
        <w:t>- Ривісайоп о? (һе рой іехізоок Ғог һе 11! дгайе</w:t>
        <w:br/>
        <w:t>“Катаюһ айетей” (ХХ селеу) (са-ашіһог).</w:t>
        <w:br/>
        <w:t>- Вгезелізіопе ас (һе СопҒегепсев бейісагей іо Ше 100"</w:t>
        <w:br/>
        <w:t>Атпіуетзагу ОҒ Ө. Мивгероу әлі Ө. Мазяйп, Рапісірдіесі әй</w:t>
        <w:br/>
        <w:t>37</w:t>
        <w:br/>
        <w:t>- Награжден медалью «Ветеран труда».</w:t>
        <w:br/>
        <w:t>1987. Учебник «Квзахская советская литература»</w:t>
        <w:br/>
        <w:t>(дая ХІ класса), написанный В соавторстве С Р.</w:t>
        <w:br/>
        <w:t>Бердибаввым и Н., Габдуллиным, занял первое место в</w:t>
        <w:br/>
        <w:t>республиканском конкурсе учебников.</w:t>
        <w:br/>
        <w:t>--Вышпо в свет метәдическов руководство К</w:t>
        <w:br/>
        <w:t>учебнику «Казахская литература» дия ІХ класса,</w:t>
        <w:br/>
        <w:t>созданнде в соавторстве с К. Мырзагалиовым.</w:t>
        <w:br/>
        <w:t>- Выступия с докладами на юбилейных торжествах,</w:t>
      </w:r>
    </w:p>
    <w:p>
      <w:r>
        <w:t>посвяшенных 80-летию Г. Орманова, А. Абишева и Х.</w:t>
        <w:br/>
        <w:t>Жумалиева.</w:t>
        <w:br/>
        <w:t>-Награжден орденом Дружбы народов.</w:t>
        <w:br/>
        <w:t>1988 г, Избран директором Инотитута литературы и</w:t>
        <w:br/>
        <w:t>искусства им. М.О. Ауэзова Акадомия наук Казахской</w:t>
        <w:br/>
        <w:t>ССР.</w:t>
        <w:br/>
        <w:t>- Издана ҡнига литературно-критических статей и</w:t>
        <w:br/>
        <w:t>исследований «Талантқа күрмет».</w:t>
        <w:br/>
        <w:t>1988-1991ғғ. Член Комиссии по реабилитации</w:t>
        <w:br/>
        <w:t>алашординскик писателей. Подготонка их документов,</w:t>
        <w:br/>
        <w:t>издание книг и участие в неследовании их творчества,</w:t>
        <w:br/>
        <w:t>1989г. Выступил с докладом на торжественном</w:t>
        <w:br/>
        <w:t>собрании, посвятценном 100-летию со дия рождения</w:t>
        <w:br/>
        <w:t>Жусипбека Аймаутова.</w:t>
        <w:br/>
        <w:t>1990 г. Выступил с докладом «Поэзия Ахмета» на</w:t>
        <w:br/>
        <w:t>конференцим, посвяшенной творческому пути А.</w:t>
        <w:br/>
        <w:t>Байтурсынова.</w:t>
        <w:br/>
        <w:t>1991 г. Выступил с докладом «Первые казахскис</w:t>
        <w:br/>
        <w:t>ренолюционеры-демократы» на конференций В</w:t>
        <w:br/>
        <w:t>Турғайской области, посвяценной А. Байтурсынову и М.</w:t>
        <w:br/>
        <w:t>Дулатову.</w:t>
        <w:br/>
        <w:t>- Выступил ос докладом на конферендия в</w:t>
        <w:br/>
        <w:t>Кустанае, посьяшенной 150-летию Ибрая Алтынсарина.</w:t>
        <w:br/>
        <w:t>26</w:t>
        <w:br/>
        <w:t>МАСМ БАТЕ8 ОҒ ІЛРЕ АМО АСТІУГІЛЕВ</w:t>
        <w:br/>
        <w:t>ОҒ ТИЕ АСАПҺЕМІСТАУ ОҒ ТНЕ МАТІОМАТ,</w:t>
        <w:br/>
        <w:t>АСАПЕМҮ ОЕ 8СТЕМСЕӨ ОҒ ТНЕ КЕРОБИС</w:t>
        <w:br/>
        <w:t>КАТФАКИЗТАУ 8.5. КІКАБАЕУ</w:t>
        <w:br/>
        <w:t>&lt;егік бтпайоуісі Кігабавеу хуая Бога оп 23 Магеһ 1927</w:t>
        <w:br/>
        <w:t>ішіһе уШаре Аіави, 2һапаагісіпвіу Фізігісі, Кагацапба геріоп.</w:t>
        <w:br/>
        <w:t>1933-1943. ӛпкей ай іһе весолдагу всһооі іп А4аза</w:t>
        <w:br/>
        <w:t>уШПаре,</w:t>
        <w:br/>
        <w:t>1943. ХУәеді ав ісасһег ә іа зеуеп увягв сһоді.</w:t>
        <w:br/>
        <w:t>1943-1945, Нелбі о 1һе сіетеліггу всһооі анд а Чедсһег</w:t>
        <w:br/>
        <w:t>іп (һе Кагі Мағх Ко1Қһо2,</w:t>
        <w:br/>
        <w:t>1945-1947. УУогсей ав а Нгай оҒ Сотсейод Шпвресіоп</w:t>
        <w:br/>
        <w:t>оҒТзізігісі Әерагітелі оҒІпегпа! А.Ғаітв.</w:t>
        <w:br/>
        <w:t>1947, У/ав аууагдей а шеді! “Еог ехсеПелі хғогс Әліп</w:t>
        <w:br/>
        <w:t>безі Райгіобіс ХУағ 1941-1945",</w:t>
        <w:br/>
        <w:t>1947-1951. Әшделі оҒ іле Аһау Кағ?аКһ Ребідоріс</w:t>
        <w:br/>
        <w:t>Іпәйіше, Не ууав аууагдей 1һе ӘаПп өГрепа, Не уға асіуеіу</w:t>
        <w:br/>
        <w:t>ітусіуей ін іле вішбейі өсіетійе зөсісйез ал4 ІНегаішге</w:t>
        <w:br/>
        <w:t>сігсіев, тәсіе ргезвепіайопв.</w:t>
      </w:r>
    </w:p>
    <w:p>
      <w:r>
        <w:t>1948. Бог һе Бгзі іше Һе уугойе ап агісіе “Ібсавіз</w:t>
        <w:br/>
        <w:t>ніпак”? о һе пемврарег “Зосішізіс КазаКһвіап”, Шай уға</w:t>
        <w:br/>
        <w:t>фе Беріппіпе оҒ 1һе гершаг алд Ігедшеті әгісіев іп іһе</w:t>
        <w:br/>
        <w:t>пеууврарегв ап |ошгпаі5.</w:t>
        <w:br/>
        <w:t>1949 Но сәгою ап әгбсіе “біле ап4 регвресіуев оҒ</w:t>
        <w:br/>
        <w:t>Тһе беуеіортпелі о? КазаЕһ сіідгеп ІНегаштеа” ат іһе Глзіол оҒ</w:t>
        <w:br/>
        <w:t>Хүтіете оРКаға һал,</w:t>
        <w:br/>
        <w:t>1951. Всіпда сінбет ое Іазі сошзе, һе муогкей ав</w:t>
        <w:br/>
        <w:t>ап Едйог оҒ (һе ргове дерагипет оҒ іне Казаыһ бішіс</w:t>
        <w:br/>
        <w:t>риізіпр Новве оҒ Бісбоп, Іп ӨсіоБег, һе хуав арроіліейі а</w:t>
        <w:br/>
        <w:t>Неай оҒ (һе ерагипепі оҒ ргове іп іһе |ошгпя! “Адебісі</w:t>
        <w:br/>
        <w:t>30</w:t>
        <w:br/>
        <w:t>сезінсін апа Сәзпей әҒ аквака!ів (оідес реоріг) оГ е ТЛзіоп</w:t>
        <w:br/>
        <w:t>ОҒ УҮгегв оҒ Қаза ЕВЗап,</w:t>
        <w:br/>
        <w:t>- ЭӘтезепіеі аб (һе тесіпт (бөйісмей о һе 70%</w:t>
        <w:br/>
        <w:t>Атпіуегвагу оҒМ. (Стаһішііп,</w:t>
        <w:br/>
        <w:t>- Рирісайоп өҒіһе Вооіс оҒ апісіев апа стііса! ө5өау8</w:t>
        <w:br/>
        <w:t>“НіБһ ішеліол” іп Еиввіап Іалрхаве,</w:t>
        <w:br/>
        <w:t>-- Вапісіраіеб іп (бізсизсіоп ОҒ іззше “боуіві ртове;</w:t>
        <w:br/>
        <w:t>ехренепсе, фртоБівітів, 4азке” әй іне Соласй оп Сгісв илбет</w:t>
        <w:br/>
        <w:t>һе Тлтіоп оҒУУгЦегз оҒ755Е,</w:t>
        <w:br/>
        <w:t>1986. Ргезепізйоп ай 1һе ІХ Богит ОҒ мтйегз оғ</w:t>
        <w:br/>
        <w:t>КатаКһвіал аБош һе деуеіюртпеті әҒІНегагу етіісізт Фагіпе</w:t>
        <w:br/>
        <w:t>Ше гөрогі регіпй.</w:t>
        <w:br/>
        <w:t>- Вагісірайоп аі бһе хғоғе аҒ не УШ Богшт оҒ 1755К</w:t>
        <w:br/>
        <w:t>уеТІЕЕ5,</w:t>
        <w:br/>
        <w:t>“Хғав амагдей а тәебізі “Уефегап оҒ Паһог”,</w:t>
        <w:br/>
        <w:t>1987. Техізоок “КазаЕһ боуісі ІҢегаіше” (Юг іһе</w:t>
        <w:br/>
        <w:t>11өгайа) мінеп ісіпПу хуйһ Ж, Вег ісу алб4 М.баһФШ іп</w:t>
        <w:br/>
        <w:t>һав хуоп һе Нгкі ріасе аі (һе КеріРіс сопеві өРІехі ВооК8.</w:t>
        <w:br/>
        <w:t>- Мефойсіору шапша! іоо (һе (ех оо “Кахаеһ</w:t>
        <w:br/>
        <w:t>Шегашге” Жоғ ІХ втайе зүгійеп іоіпШу хүНһ К. Мут&gt;аПіву ууаз</w:t>
        <w:br/>
        <w:t>ІміБіеһей, :</w:t>
        <w:br/>
        <w:t>- Ртезепіайопв ас1һе /іМісе сейергайойя дейісейей 10 Іһе</w:t>
        <w:br/>
        <w:t>80 гілдау о? О, Олтіпоу, А. Авізһеу әні Н. ЭһшпаһНеу,</w:t>
        <w:br/>
        <w:t>-/ав ауғагбей 1һе Огбег оҒГеоріөв Егізінһір,</w:t>
        <w:br/>
        <w:t>1988. У”аз «есіеі а ІМгесісг о (һе М.О. Амегоу</w:t>
        <w:br/>
        <w:t>пейілі оҒ І.еганге аші Ан, іһе Асайату оҒ 8сіепсев оҒ</w:t>
        <w:br/>
        <w:t>Ка255К.</w:t>
        <w:br/>
        <w:t>«Тһе рибісабоп оҒ һе Воок оҒ ІШәгагу әлі сгііса!</w:t>
        <w:br/>
        <w:t>өшісіев апб гезсагса мог “ТаһапШа шгіпеі”,</w:t>
        <w:br/>
        <w:t>1988-1991. Метһег оҒІһе Соттпіззіой оп геһаһИЙайоп</w:t>
        <w:br/>
        <w:t>оҒ АІазһогдба уутйеге. Ргерагайоп ОҒ (һеш досштелів,</w:t>
        <w:br/>
        <w:t>ріҺісабоп өҒІһе Воокв ала іпуоіуетелі іп не гевеягеһ жғоғк</w:t>
      </w:r>
    </w:p>
    <w:p>
      <w:r>
        <w:t>35</w:t>
        <w:br/>
        <w:t>дЕРедбароріс Зосісіу оҒКа255К,</w:t>
        <w:br/>
        <w:t>1978. У/ав аууагдей 1һе Огдег оҒКейі 1.арог Ваппег.</w:t>
        <w:br/>
        <w:t>- рапісіргісі ап4 шаде а ргевеліліоп ай (һе Керіміс</w:t>
        <w:br/>
        <w:t>Боғша о” Чеасһегв.</w:t>
        <w:br/>
        <w:t>- рапісіршед ай (һе мог оҒ (һе АП (Упіоп Копип оҒ</w:t>
        <w:br/>
        <w:t>сасһегв.</w:t>
        <w:br/>
        <w:t>-таде ргеветтанол “Мі 1гепбв аҒ іне всіспіНо уғогіс</w:t>
        <w:br/>
        <w:t>оҒ һе дерагипелі ОҒ Кағақһ ІНегаішге” аі (ле ЛүрПее</w:t>
        <w:br/>
        <w:t>Сопегепсе дейісшіед %о іне 50" Аппіуегвагу оҒ (һе Абау</w:t>
        <w:br/>
        <w:t>КазаЕҺ Рейадодіс ІпәййНе.</w:t>
        <w:br/>
        <w:t>1979, Тһе жогіс “Катақһ ІНегеішге апбФ всһооі” мая</w:t>
        <w:br/>
        <w:t>риізһедй.</w:t>
        <w:br/>
        <w:t>1980, Тһе ІШегагу апб сгГііса! агісіев апФ 57018 іп</w:t>
        <w:br/>
        <w:t>Еиөзіап Іапдшаре “Аррейіей Ву Іһе геуошйоп” һауе Әгеп</w:t>
        <w:br/>
        <w:t>риһізһед.</w:t>
        <w:br/>
        <w:t>1980-1985. Уісе Кесіюг оп Евбисайоп, (һе Арау Кағакһ</w:t>
        <w:br/>
        <w:t>Ребіародіс Іпвігішіе,</w:t>
        <w:br/>
        <w:t>1981, Ргеветізйоп “ТавКв ап4 деуеіортепі о? ІШогагу</w:t>
        <w:br/>
        <w:t>сіісіні" ай іһе ҮШ Бопиш оҒ үугіегв о” Кауақһяап, У/Уа6</w:t>
        <w:br/>
        <w:t>әесіеді з бесгейагу ое Поп оҒ УУгНегв алд Сізігрегяоп оГ</w:t>
        <w:br/>
        <w:t>Іһе Воага оғ Спнсв.</w:t>
        <w:br/>
        <w:t>1982. Тһе Боок “Закеп 8еілШіп. бөшіпага Жоғ іһе</w:t>
        <w:br/>
        <w:t>мпіуегейу вішіеліз” ху рибівһей,</w:t>
        <w:br/>
        <w:t>1983, Тһе Воок “ӨК 2һапе вһерегі с” (І.Чегату у/огЕв</w:t>
        <w:br/>
        <w:t>алд агісіез).</w:t>
        <w:br/>
        <w:t>1984. Рагісіршей ә Іһе ЛіМйее Ріепші ОҒ іһе сгеайуе</w:t>
        <w:br/>
        <w:t>шшіопв, бебісеіей %ю іне 50 Алпіуегвагу ОҒ ебілМізһітр 1һе</w:t>
        <w:br/>
        <w:t>Тзіюп ОҒ үугйеге оҒ 1758Қ.</w:t>
        <w:br/>
        <w:t>1985, УҒав аууагдей а тегі! “40! Алпіуегеагу ОҒ Уісіогу</w:t>
        <w:br/>
        <w:t>агіне бітеді Раійойс УУағ”,</w:t>
        <w:br/>
        <w:t>- Әгевелізіей м 1һе СопҒегепсе “Сотетрогагу ізелев оҒ</w:t>
        <w:br/>
        <w:t>КатаЕһ ІНегагу Тапрпаре” ограпігей Бу іһе Сопло! оп</w:t>
        <w:br/>
        <w:t>-34</w:t>
        <w:br/>
        <w:t>Еһізпе ізкиекіуо”,</w:t>
        <w:br/>
        <w:t>1951-1952. Не һо өйміуіпс ай (һе Розі бгафізіс</w:t>
        <w:br/>
        <w:t>ргоргат оҒ (һе Абау Катакһ Рейадовіс Іп8Шіміс, Ағ 1</w:t>
        <w:br/>
        <w:t>регов 1һе Мітізіу о? ейисанов о? (не КауаЕһ 85, ргоровесі</w:t>
        <w:br/>
        <w:t>1% 8. Кігардеу (о зуге пе (ехізооКк Ғог 1һе зесолаагу всһюді.</w:t>
        <w:br/>
        <w:t>Тһе іехі Воок "КазаНһ Інегашге" Гог ІХ атаде, зүтійеп Бу 8.</w:t>
      </w:r>
    </w:p>
    <w:p>
      <w:r>
        <w:t>Кітаһасу, 2. Каһдоіоу апФ А. МшКсшіюу уғав риһівһесі іп</w:t>
        <w:br/>
        <w:t>1952.</w:t>
        <w:br/>
        <w:t>1952. Метһег оҒіһе Тлшіов о ХҮгчегв оғ КауаЕһҺвйап, Не</w:t>
        <w:br/>
        <w:t>мғав асбуеіу іпуоіуей іп Ше деуеіюртет оҒ КажаЕһ ІНегагу</w:t>
        <w:br/>
        <w:t>егіісізгі.</w:t>
        <w:br/>
        <w:t>1952-1955, У/огкед ав ап ебпог оҒ 1һе |ошпа! “Эіопевт”</w:t>
        <w:br/>
        <w:t>- оду оҒСС І.К8М оҒКағакһяғап, А41һе У1 (1953) ап4 ҮП</w:t>
        <w:br/>
        <w:t>(1954) Богитв оҒКатвота! Не хуғаз сІесіссі а тетһег о СС</w:t>
        <w:br/>
        <w:t>І.КӨМ оҒКагаКһвізл.</w:t>
        <w:br/>
        <w:t>1954. Не шайбе а ргезетайоп аі іһе ІП Гон оҒ</w:t>
        <w:br/>
        <w:t>Кага һал уугНегв. Рагісіратей ай1һв чуогс оҒіһе П Еопшп оғ</w:t>
        <w:br/>
        <w:t>һе Пліоп оҒУ/гЧеге оҒ 1755Қ.,</w:t>
        <w:br/>
        <w:t>1958-1958. Неаві оҒЧһе Перагилелі оҒІ.Иетаімге апбі Ағф</w:t>
        <w:br/>
        <w:t>оғ 1һе пеуузраре “босінізік Қа?аКһаап”, шетшһег оР</w:t>
        <w:br/>
        <w:t>ейіопіа! віа</w:t>
        <w:br/>
        <w:t>1956. РіҺізһед а таоповтара “Саһдеп Мизікйт” 18.</w:t>
        <w:br/>
        <w:t>1957, іһе Бооіс уғав риМізһей іп Киввіяп,</w:t>
        <w:br/>
        <w:t>1957. Беіелдей Салдісіше іззегізіоп оп іе іһете</w:t>
        <w:br/>
        <w:t>“Т.дегагу асіуШев оҒ 5рагкһаг КиВееу” аі (һе Асайетіс</w:t>
        <w:br/>
        <w:t>Сошта! оҒ іһе Берагітепі оҒ босізі 8сіспсев, Асабелту оҒ</w:t>
        <w:br/>
        <w:t>Әсіепсен оҒ1һе КагаЕһ 585Қ.</w:t>
        <w:br/>
        <w:t>- ХУаз амагдей а шейгі “Бог һе авбіпШайоп оҒ үйіп</w:t>
        <w:br/>
        <w:t>ІЕТІТІІЙ</w:t>
        <w:br/>
        <w:t>1958, Рибһізһей а топовтарһ “бралдаг Кифсоу”,</w:t>
        <w:br/>
        <w:t>- Вершіу Неай оҒ 1һе дерагітеш оҒ Вгоравапда ағ іһе</w:t>
        <w:br/>
        <w:t>СССР оҒКагаКЫяғап,</w:t>
        <w:br/>
        <w:t>31</w:t>
        <w:br/>
        <w:t>оп 1Йеіт сгейдіме ууогК.</w:t>
        <w:br/>
        <w:t>1989, Ргезелбайоп аб1һе сеіеВгайоп теегіпр дейісаей</w:t>
        <w:br/>
        <w:t>Фе 1001 Аппіуегвагу о” 2һизірһеіс Айташоу.</w:t>
        <w:br/>
        <w:t>1990. Ргезетаһов “Ровігу оҒ АЮВвтеР” аі һе СолҒегепсе</w:t>
        <w:br/>
        <w:t>бейісаіей іс һе сгеяніте хуогіс оҒ А, Вайитвулоу,</w:t>
        <w:br/>
        <w:t>1991. Ргезешіайов “Біз! Качаыһ Пеуоішіопіегв-</w:t>
        <w:br/>
        <w:t>Петосгаіев ” а/ 1һе Сопегепсе іп Тшдаі гедіоп бейісазеді 10</w:t>
        <w:br/>
        <w:t>іһе 1505 Аппіуегвагу оҒ га! АІНпвагіп,</w:t>
        <w:br/>
        <w:t>1991-1992, Рибісайов оҒ іһе 2 уоішпе соЙесйов оҒ</w:t>
        <w:br/>
        <w:t>жғогК5,</w:t>
        <w:br/>
        <w:t>1993. РаШПсайоп оҒ іле тпопортарв “2һавірһек</w:t>
        <w:br/>
        <w:t>Айташоу”,</w:t>
        <w:br/>
        <w:t>- Ргезелізіолв аі 1Һе СопҒегепсов дейісайейі іо 1һе роейіс</w:t>
        <w:br/>
        <w:t>һегйаде оҒ Арау, 100% Аппіуегашіу ОҒ бабаптасһпоу</w:t>
        <w:br/>
        <w:t>Тогаіругоу апФ4 Маргһап Әшпаһаеу, 175" Бігіһ бау оҒ</w:t>
        <w:br/>
        <w:t>Әһопалһау, 501 Біңһ бау оҒ Акап-веге, Лізіге оғ АсуБаі</w:t>
        <w:br/>
        <w:t>Баіуг,</w:t>
      </w:r>
    </w:p>
    <w:p>
      <w:r>
        <w:t>1994. Ұ/ав сіссіссі а тетһег оҒ һе Асабету оҒ ӛсіепсев</w:t>
        <w:br/>
        <w:t>о? Кауакһайап,</w:t>
        <w:br/>
        <w:t>- Ргезешаноп ай һе Сопіегенсев дейісгіей 10 іһе 100%</w:t>
        <w:br/>
        <w:t>Алптпіуегвагу оҒ 8. 8сінШіп, В. Майіп апб 1, һапзошоу.</w:t>
        <w:br/>
        <w:t>1995. Тһе С.С. УаШҚһапоу Ртізе оҒ іһс Мапопа!</w:t>
        <w:br/>
        <w:t>Асадетшу оҒ 8сіепсев Хға8 аууагбеі (ог Яһе тпопоргарһ</w:t>
        <w:br/>
        <w:t>“2іібірбек Айшашоу”,</w:t>
        <w:br/>
        <w:t>-Рибісайоп оГіһе оо “УҮнНе вроіз іл ІНегашге”,</w:t>
        <w:br/>
        <w:t>- Ртезелілбоп “АБау - сізвсіс о КағаКһ ІҢегашге” дііһе</w:t>
        <w:br/>
        <w:t>ЖіМісе беззіоп ОҒ іне Майопа! Асайету оҒ 5сіепсев іп</w:t>
        <w:br/>
        <w:t>Аітаіу, дейісшей 10 (не 150% Алпіуегвагу оҒ Аһау. Керогіз</w:t>
        <w:br/>
        <w:t>зі һе Сопізгепсен іп бзіпі Реіегвіншр, ТшКеу (Інап)ш,</w:t>
        <w:br/>
        <w:t>Ігтіг) апа КоКвһейаш,</w:t>
        <w:br/>
        <w:t>- Уаз амагдбей ЛіМ1ев тесігі “50 уедгв ОҒ Уісіюгу іп</w:t>
        <w:br/>
        <w:t>Сгені РаіпоНс У/аг”,</w:t>
        <w:br/>
        <w:t>36</w:t>
        <w:br/>
        <w:t>литературной критики»» на ҮШ сьезде писателей</w:t>
        <w:br/>
        <w:t>Казахстана. Иазбран секретарем Союза писателей и</w:t>
        <w:br/>
        <w:t>председателем Совета по критике,</w:t>
        <w:br/>
        <w:t>- Участвовал и выступил с речью на УН сьезде</w:t>
        <w:br/>
        <w:t>писателей СССР. )</w:t>
        <w:br/>
        <w:t>» Член ревизионной комиссии и Совета по критике</w:t>
        <w:br/>
        <w:t>Союза писателей СССР.</w:t>
        <w:br/>
        <w:t>- Опубликована книга «Шындық және шығарма».</w:t>
        <w:br/>
        <w:t>1982т, Вышла в свет книга «Сакен Сейфуллин.</w:t>
        <w:br/>
        <w:t>Семинарий для студентов вузов».</w:t>
        <w:br/>
        <w:t>19833г, Вышла в снег книға «Шындық және</w:t>
        <w:br/>
        <w:t>шеберлік» - (Литературные исследоввния и суатьй),</w:t>
        <w:br/>
        <w:t>1984 г, Участвовал в работе юбилейного Пленума</w:t>
        <w:br/>
        <w:t>творческих союзов, посвлценном 50-летию образования</w:t>
        <w:br/>
        <w:t>Союза писателей СССР,</w:t>
        <w:br/>
        <w:t>1985 г. Награжден медалью «40- лет Победы в</w:t>
        <w:br/>
        <w:t>Великой Отечественной войне».</w:t>
        <w:br/>
        <w:t>- Участвонал в обсуждении вопроса «Советская</w:t>
        <w:br/>
        <w:t>проза: опыт, проблемы, задачи» в Совете по критике при</w:t>
        <w:br/>
        <w:t>Союзе писателей СССР,</w:t>
        <w:br/>
        <w:t>- Выступил на конференцин «Современные проблемы</w:t>
        <w:br/>
        <w:t>қазахского литературного языка», организованной</w:t>
        <w:br/>
        <w:t>Советом по критике и Соһетом аксакалов (старейшин)</w:t>
        <w:br/>
        <w:t>Союза писателей Казахстана.</w:t>
        <w:br/>
        <w:t>- Ныступил с докладом на вечере, посвяшенном 70-</w:t>
        <w:br/>
        <w:t>летию М. Габдуллина.</w:t>
      </w:r>
    </w:p>
    <w:p>
      <w:r>
        <w:t>- Опубликована на русском языке книга статей и</w:t>
        <w:br/>
        <w:t>критических очеркон «Высокое назначение»,</w:t>
        <w:br/>
        <w:t>1986 г, Выступил на ІХ сьезде писателей Казахстана</w:t>
        <w:br/>
        <w:t>с доклядом о развитин литературпой критики за отчетный</w:t>
        <w:br/>
        <w:t>период.</w:t>
        <w:br/>
        <w:t>- Участвовал в работе УШ сьезда писателей СССР.</w:t>
        <w:br/>
        <w:t>25</w:t>
        <w:br/>
        <w:t>ОСНОВНЫЕ ДАТЫ ЖИЗНИ И ДЕЯТЕЛЬНОСТИ</w:t>
        <w:br/>
        <w:t>АКАДЕМИКА НАЦИОНАЛЬНОЙ АКАДЕМИИ</w:t>
        <w:br/>
        <w:t>НАУК РЕСПУБЛИКИ КАЗАХСТАН, ДОКТОРА</w:t>
        <w:br/>
        <w:t>ФИЛОЛОГИЧЕСКИХ НАУК, ПРОФЕССОРА</w:t>
        <w:br/>
        <w:t>С.С. КИРАБАЕВА</w:t>
        <w:br/>
        <w:t>Серик Смаилович Кирабаев родилоя 23 марта 1927 г.в</w:t>
        <w:br/>
        <w:t>селе Атасу Жанааркинского района Карагандинской</w:t>
        <w:br/>
        <w:t>области.</w:t>
        <w:br/>
        <w:t>1933-1943 гг. Училоя в средней школе сола Атасу.</w:t>
        <w:br/>
        <w:t>1943 г. Учительствовал в семилетней школе колхоза</w:t>
        <w:br/>
        <w:t>«Ынталы» Жанааркинского района.</w:t>
        <w:br/>
        <w:t>1943-1948 гт. Заведуюший начальной школой и</w:t>
        <w:br/>
        <w:t>учитель в кәлхозе им. Карла Маркса.</w:t>
        <w:br/>
        <w:t>1945-1947 гт. Начальник исправительно-трудовой</w:t>
        <w:br/>
        <w:t>инспекции РОМВД</w:t>
        <w:br/>
        <w:t>1946 г, За работу в органах внутренних дел в годы</w:t>
        <w:br/>
        <w:t>войны награжден медалью «За побелу над фашистской</w:t>
        <w:br/>
        <w:t>Германией в Великой Өтечественной войне 1941-1945</w:t>
        <w:br/>
        <w:t>годов».</w:t>
        <w:br/>
        <w:t>1947 г. Награжден медалью «За доблестный труд В</w:t>
        <w:br/>
        <w:t>годы Великой Отечественной войны 1941-1945 годов».</w:t>
        <w:br/>
        <w:t>1947-1951 ғг. Студент филологичеокого факультета</w:t>
        <w:br/>
        <w:t>Казахского педагогического института им. Абая. Являлся</w:t>
        <w:br/>
        <w:t>Сталиноким стипендиатом. Принимая активное участие В</w:t>
        <w:br/>
        <w:t>работе студенчеокого научного обшеотва и литературных</w:t>
        <w:br/>
        <w:t>кружков, выступал с докладами.</w:t>
        <w:br/>
        <w:t>1948 г. Влервыс выступил на страницаҡ газеты</w:t>
        <w:br/>
        <w:t>«Социалистік Қазақстан» со статьей «Идеясыз жинақ»,</w:t>
        <w:br/>
        <w:t>которая положила начало регулярмым м частым</w:t>
        <w:br/>
        <w:t>выступлениям на страницах периодики.</w:t>
        <w:br/>
        <w:t>20</w:t>
        <w:br/>
        <w:t>4 Выступия 0 докладом На конференций,</w:t>
        <w:br/>
        <w:t>посэяшенной 100- летшю со дня рождения М. Ауэзова.</w:t>
        <w:br/>
        <w:t>Участвовал в мероприятия в стених ЮНЕСКО в Париже.</w:t>
        <w:br/>
        <w:t>1998 г. Опубликована монография «Кеңес дәуіріндегі</w:t>
      </w:r>
    </w:p>
    <w:p>
      <w:r>
        <w:t>қазақ әдебиеті».</w:t>
        <w:br/>
        <w:t>-Вышло в свет новов дополненнов учебное пособие</w:t>
        <w:br/>
        <w:t>«Қазақ әдебиеті» оқулығына әдістемелік нұсқау (соавтор).</w:t>
        <w:br/>
        <w:t>1999 т. Избран иностранным членом Академии</w:t>
        <w:br/>
        <w:t>образования России.</w:t>
        <w:br/>
        <w:t>2000 г. /Яздан учебник Для Х класса казахской школы</w:t>
        <w:br/>
        <w:t>«Қазақ әдебиеті. Хрестоматия» (соавтор).</w:t>
        <w:br/>
        <w:t>-- Выступийя 6 доқладам на конференция,</w:t>
        <w:br/>
        <w:t>посвятценной 100- летию со дия рождения С. Муканова,</w:t>
        <w:br/>
        <w:t>иринял участие в юбилейных мероприятиях в г. Алматы И</w:t>
        <w:br/>
        <w:t>Северо-Казахстанской области.</w:t>
        <w:br/>
        <w:t>2001 г. Награжден медалью «10 лет Независимасти»</w:t>
        <w:br/>
        <w:t>- Вышла в онет книга «Ұлт тәуелсіздігі және</w:t>
        <w:br/>
        <w:t>әдебиет».</w:t>
        <w:br/>
        <w:t>2002 г. Издан сборник научно-критических работ</w:t>
        <w:br/>
        <w:t>«Тәуелсіздік рухымен».</w:t>
        <w:br/>
        <w:t>- Издан пробный учебник для 11-го класса «Қазақ</w:t>
        <w:br/>
        <w:t>әдебиеті» (ХХ ғасыр)» (соавтор).</w:t>
        <w:br/>
        <w:t>- Выступил с докладами на конференциях,</w:t>
        <w:br/>
        <w:t>посвяшенных 100- летию со дня рождения Г, Мусрепова я</w:t>
        <w:br/>
        <w:t>Г. Мустафина. Учаотвовал в юбилейных мероприятиях в</w:t>
        <w:br/>
        <w:t>г. Алматы, Караганде, Пегропавловске.</w:t>
        <w:br/>
        <w:t>- Прошла научная конференция, посвяіценная 75-</w:t>
        <w:br/>
        <w:t>летию со дия рождения и 50-летию научно-творческой</w:t>
        <w:br/>
        <w:t>работы, материалы Изданы В сборнике «Актуальные</w:t>
        <w:br/>
        <w:t>проблемы литературоведения».</w:t>
        <w:br/>
        <w:t>28</w:t>
        <w:br/>
        <w:t>&lt; Орта мектептің 11 - сыныбына арналған «Қазақ</w:t>
        <w:br/>
        <w:t>әдебиеті» (ХХ. ғасыр)» атгы жаңа байқау оқулығы</w:t>
        <w:br/>
        <w:t>басылды. (3. Қабдолов, Х. Әдібаевтармен бірге).</w:t>
        <w:br/>
        <w:t>- Ғ. Мүсірепов пен Ғ. Мұстафиннің 100 жылдығына</w:t>
        <w:br/>
        <w:t>арналған конференцияларда баяндама жасады. Солтүстік</w:t>
        <w:br/>
        <w:t>Қазақстан, Қарағанды облыстарындағы шараларға</w:t>
        <w:br/>
        <w:t>қатысып сөз сөйледі.</w:t>
        <w:br/>
        <w:t>- Туғанына 75 жыл, шығармашылық қызметінің 50</w:t>
        <w:br/>
        <w:t>жылдығына арналып, ғылыми конференция өтті. Оның</w:t>
        <w:br/>
        <w:t>материялдары «Әдебиеттанудың өзекті мәселелері» атты</w:t>
        <w:br/>
        <w:t>жинақта шықты.</w:t>
        <w:br/>
        <w:t>2009 ж. Орта мектептің 10-сыныбына арналған</w:t>
        <w:br/>
        <w:t>«Қазақ әдебиеті» (ХІХ ғасыр)» атты байқау оқулығын</w:t>
        <w:br/>
        <w:t>жазуға қатысты. (Ұ. Асылов, Г. Құрманбаева, С,</w:t>
        <w:br/>
        <w:t>Дүйсебаев, Б. Әріновамен бірге).</w:t>
        <w:br/>
        <w:t>2004 ж. «Тың көтерудің 50 жылдығы» медалімен</w:t>
        <w:br/>
        <w:t>марапатталды.</w:t>
        <w:br/>
        <w:t>2005 ж. «Жеңістің 60 жылдығы» атты Қазақстанның</w:t>
      </w:r>
    </w:p>
    <w:p>
      <w:r>
        <w:t>және Ресейдің медальдарымен марапатталды.</w:t>
        <w:br/>
        <w:t>- «Қазақстан Республикасының еңбек сіңірген</w:t>
        <w:br/>
        <w:t>қайраткері» атағы берілді.</w:t>
        <w:br/>
        <w:t>- ҚР Білім академиясының академигі болып</w:t>
        <w:br/>
        <w:t>сайланды.</w:t>
        <w:br/>
        <w:t>2006 ж. «Өмір тағылымдары» атты естелік кітабы</w:t>
        <w:br/>
        <w:t>жарық көрді.</w:t>
        <w:br/>
        <w:t>- 10-сыныпқа арналған «Қазақ әдебиеті» (ХІХ ғ)»</w:t>
        <w:br/>
        <w:t>атты оқулығы басылды. (Ұ. Асылов, Г. Құрманбаева, С,</w:t>
        <w:br/>
        <w:t>Дүйсебаев, Б. Әріновямен бірге).</w:t>
        <w:br/>
        <w:t>19</w:t>
        <w:br/>
        <w:t>«Еңбекте үздік шыққаны үшін», «Тың жерлерді игергені.</w:t>
        <w:br/>
        <w:t>үшін», «В.И. Лениннің туғанына 100 жыл толуына</w:t>
        <w:br/>
        <w:t>байланысты үздік еңбегі үшін», «Еңбек ардагері»,</w:t>
        <w:br/>
        <w:t>«Жеңістің 20 жылдығы», «Жеңістің 30 жылдығы»,</w:t>
        <w:br/>
        <w:t>«Жеңістің 40 жылдығы», «Жеңістің 50 жындығы»,</w:t>
        <w:br/>
        <w:t>«Жеңістің 60 жылдығы», «Тәуелсіздіктің 10 жылдығы»</w:t>
        <w:br/>
        <w:t>медальдарымен, Қазақ КСР Жоғарғы Кеңесінің Құрмет</w:t>
        <w:br/>
        <w:t>грамотасымен | марапатталға. Ол - Қазақстан</w:t>
        <w:br/>
        <w:t>Республикасының еңбек сіңірген ғылым қайраткері</w:t>
        <w:br/>
        <w:t>(1977), Қырғыз Республикасының еңбек сіңірген ғылым</w:t>
        <w:br/>
        <w:t>қайраткері (1995), Қазақстан Республикасының еңбегі</w:t>
        <w:br/>
        <w:t>сіңген қайраткері (2005). Ресей Білім академиясы оны</w:t>
        <w:br/>
        <w:t>шетелдік мүшесі (1999), Қазақстан Білім академиясы</w:t>
        <w:br/>
        <w:t>академик етіп сайлаған (2005).</w:t>
        <w:br/>
        <w:t>С. Қирабаев - шығармашылық іске шын берілген,</w:t>
        <w:br/>
        <w:t>маңайындағы адамдарға мейірімі мол, қол ұшын беруде</w:t>
        <w:br/>
        <w:t>аянбайтын, адамгершілік моралі жоғары азамат. Оның</w:t>
        <w:br/>
        <w:t>адалдығы, тазалығы, сыпайылығы, іскерлігі, биік</w:t>
        <w:br/>
        <w:t>интеллектуальдық қабілеті тәнті етеді.</w:t>
        <w:br/>
        <w:t>Б.Мамыраев</w:t>
        <w:br/>
        <w:t>филология ғылымдарының</w:t>
        <w:br/>
        <w:t>докторы, профессор</w:t>
        <w:br/>
        <w:t>57.</w:t>
        <w:br/>
        <w:t>КРАТКИЙ ОЧЕРК НАУЧНОЙ, ЛИТЕРАТУРНО-</w:t>
        <w:br/>
        <w:t>КРИТИЧЕСКОЙ Й ПЕДАГОГИЧЕСКОЙ</w:t>
        <w:br/>
        <w:t>ДЕЯТЕЛЬНОСТИ АКАДЕМИКА НАЦИОНАЛЬНОЙ</w:t>
        <w:br/>
        <w:t>АКАДЕМИЙ НАУК РЕСПУБЛИКИ КАЗАХСТАН</w:t>
        <w:br/>
        <w:t>С.С.КИРАБАЕВА</w:t>
        <w:br/>
        <w:t>Серик Смаилович Кирабаев родился 23 марта 1927 г,</w:t>
        <w:br/>
        <w:t>в селе Атасу Жанааркинского района Карагандинской</w:t>
        <w:br/>
        <w:t>области, где и окончил школу,</w:t>
        <w:br/>
        <w:t>Уже в выпускном классе средней школы он начинавт</w:t>
        <w:br/>
        <w:t>свою трудовую деятельность В/ ғолы Неликой</w:t>
        <w:br/>
        <w:t>Отечественной войны в условиях нехватки учителей в</w:t>
      </w:r>
    </w:p>
    <w:p>
      <w:r>
        <w:t>сельских школах ему доверяют вести преподавание в</w:t>
        <w:br/>
        <w:t>Инталинской семилетней школе. Занершив среднее</w:t>
        <w:br/>
        <w:t>образование, Он получает назначение на должность</w:t>
        <w:br/>
        <w:t>заведуюицего начальной школой колхоза именн Карла</w:t>
        <w:br/>
        <w:t>Маркса.</w:t>
        <w:br/>
        <w:t>В 1945 г. С.С. Кирвбаев приглашен на работу в</w:t>
        <w:br/>
        <w:t>систему МНД, где до июля 1947 г, работает начальником</w:t>
        <w:br/>
        <w:t>исправительно-трудовой инспекция в Жанааркиноком</w:t>
        <w:br/>
        <w:t>районном отделе,</w:t>
        <w:br/>
        <w:t>В 1947 г. поступает в Казахский педагогический</w:t>
        <w:br/>
        <w:t>институт имени Абая. За отличную учебу получает</w:t>
        <w:br/>
        <w:t>стипендию им. Сталина. Принимаег активнов участие в</w:t>
        <w:br/>
        <w:t>работе студенческих научных обшесів и литературных,</w:t>
        <w:br/>
        <w:t>кружков, обіцественной жизни факультета; возглавляет</w:t>
        <w:br/>
        <w:t>комсомольскую и профсоюзную организации. К этому</w:t>
        <w:br/>
        <w:t>перноду относятся его первые литературно-критические</w:t>
        <w:br/>
        <w:t>статьи. Участвует в работе Союҙа писателей Казахстана.</w:t>
        <w:br/>
        <w:t>Редактором Очдела прозы Казахского государствен-</w:t>
        <w:br/>
        <w:t>ного издательотва художественной литературы С.С,</w:t>
        <w:br/>
        <w:t>Кирабаев начинает работать, будучи студентом</w:t>
        <w:br/>
        <w:t>5%</w:t>
        <w:br/>
        <w:t>ҚАЗАҚСТАН РЕСПУБЛИКАСЫ ҰЛТТЫҚ ҒЫЛЫМ</w:t>
        <w:br/>
        <w:t>АКАДЕМИЯСЫНЫҢ АКАДЕМИГІ</w:t>
        <w:br/>
        <w:t>С.С. ҚИРАБАЕВТЫҢ ҒЫЛЫМИ, ӘДЕБИ-</w:t>
        <w:br/>
        <w:t>СЫНШЫЛЫҚ ЖӘНЕ ПЕДАГОГТІК ҚЫЗМЕТІНІҢ</w:t>
        <w:br/>
        <w:t>ҚЫСҚАША ОЧЕРКІ</w:t>
        <w:br/>
        <w:t>Серік Смайылұлы Қирабаев 1927 жылы 23 наурызда</w:t>
        <w:br/>
        <w:t>Қарағанды облысының Жаңаарқа ауданы Атасу</w:t>
        <w:br/>
        <w:t>ұжымшарында туған. Сондағы орта мектепте оқыған.</w:t>
        <w:br/>
        <w:t>Еңбек жолын мектеп қабырғасында жүріп бастаған.</w:t>
        <w:br/>
        <w:t>Ұлы Отан соғысы көзінде ауыл мектептерінде мүғалімдер</w:t>
        <w:br/>
        <w:t>жетіспеушілігінен, оған қосымша Ынталы жетіжылдық</w:t>
        <w:br/>
        <w:t>мектебінде оқытушылық қызмет атқару тапсырылады.</w:t>
        <w:br/>
        <w:t>Мектеп бітірген соң ол Карл Маркс атындағы колхозда</w:t>
        <w:br/>
        <w:t>бастауыш мектептің меңгерушісі болып істейді.</w:t>
        <w:br/>
        <w:t>1945 жылы С. Қирабаев Ішкі істер министрлігі</w:t>
        <w:br/>
        <w:t>жүйесіне қызметке шақырылып, 1947 жылдың шілдесіне</w:t>
        <w:br/>
        <w:t>дейін Жаңаарқа аудандық бөлімінде еңбекпен түзеу</w:t>
        <w:br/>
        <w:t>инспекциясының бастығы болып істейді.</w:t>
        <w:br/>
        <w:t>1947 жылы Қазақтың Абай атындағы педагогтік</w:t>
        <w:br/>
        <w:t>институтына оқуға түседі. Институтта үздік оқығаны үшін</w:t>
        <w:br/>
        <w:t>Сталин атындағы стипендия алады. Студенттердің</w:t>
        <w:br/>
        <w:t>ғылыми қоғамы мен әдебиет үйірмесінің жұмысына,</w:t>
        <w:br/>
        <w:t>қоғамдық істерге (факультеттің кәсіподақ, комсомол</w:t>
        <w:br/>
        <w:t>ұйымдарын басқарады) белсене қатысады. Әдеби-сын</w:t>
        <w:br/>
        <w:t>мақалалар жазып көзге түседі. Жазушылар одағының</w:t>
        <w:br/>
        <w:t>жұмысына араласады.</w:t>
        <w:br/>
        <w:t>Институттың соңғы курсында оқып жүріп (1951</w:t>
        <w:br/>
        <w:t>жылдың қаңтарынан) С. Қирабаев Қазақтың мемлекеттік</w:t>
        <w:br/>
        <w:t>көркем әдебиет баспасына Проза бөлімінің редакторы</w:t>
        <w:br/>
        <w:t>болып қызметке орналасады. Институтты үздік</w:t>
      </w:r>
    </w:p>
    <w:p>
      <w:r>
        <w:t>дипломмен бітірген ол аспирантураға қалдырылады.</w:t>
        <w:br/>
        <w:t>39</w:t>
        <w:br/>
        <w:t>басқа да еңбектері талданды. Зерттеу ғылыми жұртшылық</w:t>
        <w:br/>
        <w:t>тарапынан зор бағаға ме болып, оған Қазақстан</w:t>
        <w:br/>
        <w:t>Республикасы Ұлттық ғылым академиясынын Шоқан</w:t>
        <w:br/>
        <w:t>Уэлиханон атындағы сыйлығы берілді (1995).</w:t>
        <w:br/>
        <w:t>Бұлардан басқа С. Қирабаевтың әдебиеттің ақтаңдақ</w:t>
        <w:br/>
        <w:t>беттерінің сырын ашуда атқарып көле жатқан басқа да</w:t>
        <w:br/>
        <w:t>зерттеулері мен мақалаларын атауға болады. Олардың</w:t>
        <w:br/>
        <w:t>ішінде «Әдебиет - ұлттың рухани байлығы», «Қайта кұру</w:t>
        <w:br/>
        <w:t>және әдебиеттану», «Жанақ ақын», «Шортанбай ақын»,</w:t>
        <w:br/>
        <w:t>«Ақан сері туралы сөз», «Ақын тағдыры», «Ахметтің</w:t>
        <w:br/>
        <w:t>ақындығы», «Мағжан - қазақтың ұлттық ақыны»,</w:t>
        <w:br/>
        <w:t>«Қазақтың тұңғыш революционер- демократтары» сияқты</w:t>
        <w:br/>
        <w:t>еңбектері бар, Бұлар ғалымның 1995 жылы басылған</w:t>
        <w:br/>
        <w:t>«Әдебиетіміздің ақтаңдақ беттері» атты кітабына кірді.</w:t>
        <w:br/>
        <w:t>Тәуелсіздік жылдары С. Қирабаев еңбектері қазақ</w:t>
        <w:br/>
        <w:t>әдебиетінің тарихында асы бір ұлттық идеяның тууын,</w:t>
        <w:br/>
        <w:t>өрістеуін, оның қиыншылықпен даму жолдарын тануға</w:t>
        <w:br/>
        <w:t>көмектесті. Ол әдебиет тарихын бағалауда жаңа көзқарас</w:t>
        <w:br/>
        <w:t>қалыптастырды. Осы мақсатпен жазылып жатқан оп</w:t>
        <w:br/>
        <w:t>томдық «Қазақ әдебиетінің тарихы» атты іргелі еңбекті</w:t>
        <w:br/>
        <w:t>жазуды ұйымдастырушылардың бірі болды, оның</w:t>
        <w:br/>
        <w:t>редакциялық Бас алқасының төрағасы қызметін атқарды,</w:t>
        <w:br/>
        <w:t>С. Қирабаевтың өзінің тікелей авторлығы және</w:t>
        <w:br/>
        <w:t>редакторлығымен кеңес дәуіріндегі қазақ әдебиетінс</w:t>
        <w:br/>
        <w:t>арналған үш томдық Зерттеу жарық көрді. Автор осы</w:t>
        <w:br/>
        <w:t>жылдары «Кеңес дәуіріндегі қазақ әдебиеті» (1998), «Ұлт</w:t>
        <w:br/>
        <w:t>тәуелсіздігі және әдебиет» (2001), «Тәуелсіздік рухымен»</w:t>
        <w:br/>
        <w:t>(2002) атты зерттеулер жасап, әдебиеттегі ұлттық</w:t>
        <w:br/>
        <w:t>идеяның өрісін кең қарастырды. Әдеби процестің жалғасу</w:t>
        <w:br/>
        <w:t>жолын зерттеді. С. Қирабаев еңбектері мен оның ақыл-</w:t>
        <w:br/>
        <w:t>кеңесі қазіргі дәуірде көп салада жүргізіліп жатқан М.</w:t>
        <w:br/>
        <w:t>48</w:t>
        <w:br/>
        <w:t>март).</w:t>
        <w:br/>
        <w:t>С. Қирабаев көп жылдар бойы республиканың әдеби-</w:t>
        <w:br/>
        <w:t>ғылыми мекемелерінде әртүрлі қоғамдық қызметтер</w:t>
        <w:br/>
        <w:t>атқарды. Ол Жазушылар одағының президиум мүшесі,</w:t>
        <w:br/>
        <w:t>хатшысы болды, сын Кеңесін басқарды, КСРО</w:t>
        <w:br/>
        <w:t>Жазушылар одағы Тексеру комносиясына мүше болып</w:t>
        <w:br/>
        <w:t>сайланды. Қазір Одақтың басқарма мүшесі. КСРО</w:t>
        <w:br/>
        <w:t>Жоғарғы Аттестациялық комиссиясының филология мен</w:t>
        <w:br/>
        <w:t>өнертану саласындағы Сараптық кеңесінің мүшесі,</w:t>
        <w:br/>
        <w:t>Қазақстан Республикасы Жоғарғы Алтестациялық</w:t>
        <w:br/>
        <w:t>комиссиясының президиум мүшесі болып істеді. Қазақ</w:t>
        <w:br/>
        <w:t>энциклопедиясы Бас редакциясының мүшесі, әдебиет</w:t>
        <w:br/>
        <w:t>редакциясының жетекшісі, Педагогикалық қоғамның</w:t>
        <w:br/>
        <w:t>қазақ .-рвопубликалық Кеңесінің төрағасы, «Қазақстан</w:t>
        <w:br/>
        <w:t>мектебі» журналының редколлегия мүшесі, «Қазақстан</w:t>
        <w:br/>
        <w:t>Рсспубликасы Ұлттық ғылым акндемиясы Хабарлары</w:t>
        <w:br/>
        <w:t>(филология сериясы)» журналының редакторы, Абай</w:t>
      </w:r>
    </w:p>
    <w:p>
      <w:r>
        <w:t>атындағы Қазақ ұлттық педагогикалық унинерситетіндегі</w:t>
        <w:br/>
        <w:t>Мамандандырылған кеңестің мүтпесі, «Қазақ әдебиеті»</w:t>
        <w:br/>
        <w:t>газеті редакциялық кеңесінің мүшесі. Көп жылдардан бері</w:t>
        <w:br/>
        <w:t>ол Білім министрлігі жанындағы Оқу-әдістемелік кеңестің</w:t>
        <w:br/>
        <w:t>қазақ әдебиеті секциясын басқарды, М.О. Әуезов</w:t>
        <w:br/>
        <w:t>атындағы Әдебиет және әнер мнституы жанындағы</w:t>
        <w:br/>
        <w:t>докторлық диссертация қорғайтын Мамандандырылған</w:t>
        <w:br/>
        <w:t>кеңестің төрағасы.</w:t>
        <w:br/>
        <w:t>С. Қирабаевтың ғылыми, педагогтік, коғамдық еңбегі</w:t>
        <w:br/>
        <w:t>үкімет тарапынан жоғары бағаланып бірнеше рет</w:t>
        <w:br/>
        <w:t>наградаға ив болды. Ол «Еңбек Қызыл Ту», «Халықтар</w:t>
        <w:br/>
        <w:t>достығы» ордендерімен, «1941-1945 жылдары Ұлы Отан</w:t>
        <w:br/>
        <w:t>соғысында Германияны жеңгені үшін» (ішкі істер</w:t>
        <w:br/>
        <w:t>органдарында істеген қызметі үлгін), «1941-1945 жылдары</w:t>
        <w:br/>
        <w:t>Ұлы Отан соғысы кезіндегі қажырлы еңбегі үшін»,</w:t>
        <w:br/>
        <w:t>256</w:t>
        <w:br/>
        <w:t>Аспирантурада оқи жүріп, жұмысын жалғастырады.</w:t>
        <w:br/>
        <w:t>«Әдебиет және искусство» журналының редакциясына</w:t>
        <w:br/>
        <w:t>бөлім меңгерушісі болып ауысады.</w:t>
        <w:br/>
        <w:t>Баспа мен журнал редакциясында қызмет істеген</w:t>
        <w:br/>
        <w:t>жылдар С. Қирабаев үшін шығармашылық ізденіс, бет</w:t>
        <w:br/>
        <w:t>таныту жылдары болып табылады. Ол күнделікті әдеби</w:t>
        <w:br/>
        <w:t>процеске белсенді араласады, көптеген сын мақалалар</w:t>
        <w:br/>
        <w:t>жазады. Оның ойлы пікірлері Жазушылар | одағы</w:t>
        <w:br/>
        <w:t>басшылығының назарына ілігеді. 1952 жылы ол КСРО</w:t>
        <w:br/>
        <w:t>Жазушылар одағының мүшелігіне қабылданады.</w:t>
        <w:br/>
        <w:t>Аспирантурада С. Қирабаев ХХ ғасырдың басындағы</w:t>
        <w:br/>
        <w:t>әдебиеттің көрнект кілі Спандияр Көбеевтің</w:t>
        <w:br/>
        <w:t>шығармашылығын зерттейді. Бірақ слуінші жылдардағы</w:t>
        <w:br/>
        <w:t>саяси жағдайдың ауырлығынан ол аспирантурада ұзақ оқи</w:t>
        <w:br/>
        <w:t>алмайды. Өйткені ғылыми жетекшісі профессор Қ,</w:t>
        <w:br/>
        <w:t>Жұмалиев саяси айыптармен ұсталып кетеді. Кафедрада</w:t>
        <w:br/>
        <w:t>ғылыми жұмыс істеудің мүмкіншіліктері азаяды. Осындай</w:t>
        <w:br/>
        <w:t>жағдайда ол Қазақстан комсомолы Орталық Комитетінің</w:t>
        <w:br/>
        <w:t>ұсынысын қабылдап, «Пионер» журналына редактор</w:t>
        <w:br/>
        <w:t>(1952-1955) болып тағайындалады. Онда жүріп әдеби-</w:t>
        <w:br/>
        <w:t>сыншылық және ғылыми қызметін жалғастырады.</w:t>
        <w:br/>
        <w:t>Комсомолдың қоғамдық істеріне араласып, екі рет (1953,</w:t>
        <w:br/>
        <w:t>1954 жж.) Орталық Комитеттің мүшесі болып сайланады.</w:t>
        <w:br/>
        <w:t>Қазақстан жазушыларының ІП сьезі мен КСРО</w:t>
        <w:br/>
        <w:t>жазушыларының П сһезіне (1954) қатысады,</w:t>
        <w:br/>
        <w:t>1955-1958 жылдар аралығында С. Қирабаев</w:t>
        <w:br/>
        <w:t>республикалық «Социалистік Қазақстан» газетіне</w:t>
        <w:br/>
        <w:t>қызметке жіберіледі. Онда Әдебиет және өнер бөлімінің</w:t>
        <w:br/>
        <w:t>меңгерушісі, редакция алқасының мүшесі болады. Осы</w:t>
        <w:br/>
        <w:t>жылдары ол жауапты журналистік жұмыс атқара жүріп,</w:t>
        <w:br/>
        <w:t>күнделікті баспасөз бетінде әдебиет пен әнердің</w:t>
        <w:br/>
        <w:t>көкейтесті мәселелеріне арналған көптеген мақалалар</w:t>
        <w:br/>
        <w:t>40</w:t>
        <w:br/>
        <w:t>саласында үздіксіз еңбек етіп келе жатқан автордын</w:t>
      </w:r>
    </w:p>
    <w:p>
      <w:r>
        <w:t>бірсыпыра ой-пікірлері оның «Қазақ әдебиеті және</w:t>
        <w:br/>
        <w:t>мектеп» атты (1979) арнаулы зерттеуінде жинақталған,</w:t>
        <w:br/>
        <w:t>С. Қарабаев 1997 жылы орта мектептің 10-сыныбыңа</w:t>
        <w:br/>
        <w:t>арнап, Қ, Мырзағалиевпен бірлесіп жаңа оқулық жазды.</w:t>
        <w:br/>
        <w:t>Ол осы күнге дейін ХІХ ғ, екінші жартысы мен ХХ ғ,</w:t>
        <w:br/>
        <w:t>басындағы қазақ әдебиетінен тұрақты оқулық жазу</w:t>
        <w:br/>
        <w:t>қызметін атқарып көледі.</w:t>
        <w:br/>
        <w:t>2000 жылдан бастап, осы дәуір әдебиегінің</w:t>
        <w:br/>
        <w:t>хрестоматиясын құрастыруды осы анторлық ұжым (Ә.</w:t>
        <w:br/>
        <w:t>Шәрітювпен бірге) қолға алып, іске асырып отыр.</w:t>
        <w:br/>
        <w:t>Тәуелсіздік рухынан туындаған жаңа заман</w:t>
        <w:br/>
        <w:t>талаптарын ескеріп, кейінгі жылдары Білім және ғылым</w:t>
        <w:br/>
        <w:t>министрлігі мектеп оқулықтарын жаңартуды қолға алып</w:t>
        <w:br/>
        <w:t>жатқаны белгілі. Осы тұста тәжірибелі автор есебінде С.</w:t>
        <w:br/>
        <w:t>Қирабаевқа 10-11-сыныптардың оқулықтарын жазуды</w:t>
        <w:br/>
        <w:t>басқару, мектеп бағдарламаларын қайта қарау жұмыстары</w:t>
        <w:br/>
        <w:t>тапсырылды. Ол жоғарғы сыныптардағы бұрынғы әдебиет</w:t>
        <w:br/>
        <w:t>тарихын дәуірлеу жүйесін жаңартып, екі сыныпта ХІХ.</w:t>
        <w:br/>
        <w:t>ғасыр, ХХ ғасыр әдебиеттерін ақытуды ұсынды. Бұл -</w:t>
        <w:br/>
        <w:t>әдебиетті белгілі бір саясаттың ізімен емес, ғасырлық</w:t>
        <w:br/>
        <w:t>тәжірибе, халық өмірі шындығы тұрғысынан бағалау.</w:t>
        <w:br/>
        <w:t>мдеясынан туған әді. С. Қирабвевтың басқаруымен 2002-</w:t>
        <w:br/>
        <w:t>2003 жылдары осы сыныптарға арналған байқау оқулығы</w:t>
        <w:br/>
        <w:t>жазылды. Қазір олар толықтырылып, жөнделіп жана</w:t>
        <w:br/>
        <w:t>оқулық күйіне түсті. 10-сынып оқулығы басылып шықты,</w:t>
        <w:br/>
        <w:t>(2006), 11-сынып оқулығы басылу үстінде.</w:t>
        <w:br/>
        <w:t>С. Қирабаевтың жоғары мектеп үшін оқулық жазуға</w:t>
        <w:br/>
        <w:t>қатысуы да елуінші жылдардан басталды. 1957 жылы Ол</w:t>
        <w:br/>
        <w:t>профессор Б. Кенжебаевпен бірігіп «ХХ ғасырдың бас</w:t>
        <w:br/>
        <w:t>кезіндегі қазақ әдебиеті» атты оқу құралын жазысты. Бұл</w:t>
        <w:br/>
        <w:t>әдебиет тарихынан ұлтшылдық іздеу науқанынан кейін</w:t>
        <w:br/>
        <w:t>51</w:t>
        <w:br/>
        <w:t>халықаралық жиындарға катысып баяндама жасап, сөз</w:t>
        <w:br/>
        <w:t>сөйлеген. Әсіресе, Жазушылар одағында қоғамдық</w:t>
        <w:br/>
        <w:t>басшылық қызметінде жүріп, сын Кеңесін басқарған ол</w:t>
        <w:br/>
        <w:t>КСРО жазушыларының екінші (1954), үшінші (1959),</w:t>
        <w:br/>
        <w:t>төртінші (1967), бесінші (1971), жетінші (1981),</w:t>
        <w:br/>
        <w:t>сегізінші (1986) сьездеріне, Қазақстан жазушыларының</w:t>
        <w:br/>
        <w:t>екінші сьезінен (1954) бастап, барлық сьөздеріне қатысып,</w:t>
        <w:br/>
        <w:t>кәбінде сөз сөйледі. Қазақстан жазушыларының УШ, ІХ</w:t>
        <w:br/>
        <w:t>сһездерінде «Қазақстандағы әдеби сынның дамуы мен</w:t>
        <w:br/>
        <w:t>міндеттері» тақырыбына, Одақтың пленумында (1969)</w:t>
        <w:br/>
        <w:t>«Қазақ балалар әдебиетінің жайы мен міндеттері» жайлы,</w:t>
        <w:br/>
        <w:t>одақтық сын Кеңесі пленумында «Қазақ прозасының</w:t>
        <w:br/>
        <w:t>проблемалары мен міндеттері» (1985) атты баяндамалар</w:t>
        <w:br/>
        <w:t>жасады. «Қазіргі көп ұлтты совет әдебиетінің көркемдік</w:t>
        <w:br/>
        <w:t>ізденістері» атты бүкілодақтық конференцияға (1977)</w:t>
        <w:br/>
        <w:t>қатысып, «Қазіргі қазақ әдебиетінде реализмнің баюы»</w:t>
        <w:br/>
        <w:t>атты баяндама жасады. Сирияда өткен Қазақстанның</w:t>
        <w:br/>
        <w:t>мәдени күндерінде (1990) «Қазақ әдебиеті және Шығыс»,</w:t>
        <w:br/>
        <w:t>Түркияда өткен Абайға арналған ғылыми кон-ференцияда</w:t>
        <w:br/>
        <w:t>«Абайдың қазақ халқының өміріндегі орны» деген</w:t>
        <w:br/>
        <w:t>тақырыпта сөз сөйледі. Қазақ мәдениетінің көрнекті</w:t>
        <w:br/>
        <w:t>өкілдері ІП, Құдайбердиев, А. Байтұрсынов, М. Дулатов,</w:t>
        <w:br/>
        <w:t>М. Жұмабаев, Ж. Аймауытовтың ақталуынан кейінгі</w:t>
      </w:r>
    </w:p>
    <w:p>
      <w:r>
        <w:t>Қазақстан Жазушылар одағы мен Ғылым академиясының</w:t>
        <w:br/>
        <w:t>М. Әуезов атындағы Әдебиет және өнер институты бірігіп</w:t>
        <w:br/>
        <w:t>әткізген конференцияларда, Ақан сері, Шортанбай,</w:t>
        <w:br/>
        <w:t>Сұлтанмахмұт, Сәкен, Іпияс, Бейімбет, Ғабит, Ғабиденнің</w:t>
        <w:br/>
        <w:t>мерейтойларына. байланысты өткен ғылыми</w:t>
        <w:br/>
        <w:t>конференцияларда баяндамалар жасады. Институттың</w:t>
        <w:br/>
        <w:t>ғылыми жұмыс жөніндегі жоспары бойынша өткізілген,</w:t>
        <w:br/>
        <w:t>Білім министрлігі мен Ы. Алтынсарин атындағы оқу</w:t>
        <w:br/>
        <w:t>проблемалары институтында оқу-әдістеме тақырыбына</w:t>
        <w:br/>
        <w:t>53</w:t>
        <w:br/>
        <w:t>жоғарыда аталған еңбектердің заңды және жүйелі</w:t>
        <w:br/>
        <w:t>жалғасы боп табылады. Ол - Қазақстанның қарт</w:t>
        <w:br/>
        <w:t>жазушысы және педагогі Спандияр Көбеевтің әдеби</w:t>
        <w:br/>
        <w:t>қызметін толық зерттеген монография» (кандидаттық</w:t>
        <w:br/>
        <w:t>диссертацияға берілген пікірден. 1956).</w:t>
        <w:br/>
        <w:t>Ал, 3. Қабдолов былай деп жазды: «Задында, адам</w:t>
        <w:br/>
        <w:t>сұлу болуға тиіс қой: тән сұлулығы ғана емес, жан</w:t>
        <w:br/>
        <w:t>сұлулығын айтам... Ал, шын мағынасындағы сұлулық -</w:t>
        <w:br/>
        <w:t>сырбаздық, Мұйың өзі қиыннан қиысатын қасиет. Бұл</w:t>
        <w:br/>
        <w:t>қасиетке уызында жарыған кенен кісі ғана, табиғаты таза,</w:t>
        <w:br/>
        <w:t>санасы сара адам ғана ие болады. Сөзі мен ісі ылғи бір</w:t>
        <w:br/>
        <w:t>жерден шығатын инабатты, Өзгеге оқыс қыжылы,</w:t>
        <w:br/>
        <w:t>қызғанышы жоқ кең, «етек-жеңі мол» адам, көлгір емес,</w:t>
        <w:br/>
        <w:t>мөлдір адам ғана ие болады. Әділін айту керек, өзіміз</w:t>
        <w:br/>
        <w:t>қатарлылардың ішінде Серік - осындай адам. Оның</w:t>
        <w:br/>
        <w:t>үстіне біртоға турашыл, принципшіл, батыл кісі. Сол</w:t>
        <w:br/>
        <w:t>кездің өзінде әдеби-эстетикалық құбылыстарды жіті</w:t>
        <w:br/>
        <w:t>байқап, нәзік Танитын, жосылта, еркін жазатын,</w:t>
        <w:br/>
        <w:t>шабытпен жазатын, Бұл, әрине, жас сыншының жақсы</w:t>
        <w:br/>
        <w:t>дайындығының изтижесі еді. Осының арқасында, сала-</w:t>
        <w:br/>
        <w:t>сала әдеби-көркем сын мақалаларын өз алдына қойғанда,</w:t>
        <w:br/>
        <w:t>алғашқы беттен-ақ күрделі ғылыми ізденулерге апаратын</w:t>
        <w:br/>
        <w:t>іргелі мәселелерге қалам тербеді. Көлелі тақырыптарды</w:t>
        <w:br/>
        <w:t>кең пайдаланып, тұтас баурап, Спандияр Көбеев, Ғабиден</w:t>
        <w:br/>
        <w:t>Мұстафин туралы көлемді-көлемді зерттеулерін жазды.</w:t>
        <w:br/>
        <w:t>Бұлар нагыз ғалымның әрекеттері болатын. Сондықтан да</w:t>
        <w:br/>
        <w:t>Серік жап-жас кезінде ғылым кандидаты дәрежесін алды.</w:t>
        <w:br/>
        <w:t>Іздену, зерттеу, байыптау, жазу жұмыстары Одан әрі</w:t>
        <w:br/>
        <w:t>жалғасты. Бұл - тағы бір творчеотволық табысқа, жаңа</w:t>
        <w:br/>
        <w:t>ғылыми дәрежеге - ғалымның докторлық</w:t>
        <w:br/>
        <w:t>диссертациясына негіз болған «Сәкен Сейфуллин»</w:t>
        <w:br/>
        <w:t>монографиясына әкелді» (Лениншіл жас, 1977 ж. 23</w:t>
        <w:br/>
        <w:t>85</w:t>
        <w:br/>
        <w:t>Дулатов, М. Жұмабаев, Ж. Аймауытов, С. Торайғыров,</w:t>
        <w:br/>
        <w:t>Ақан сері Қорамсаұлы, Шортанбай Қанайұлы, Қасым</w:t>
        <w:br/>
        <w:t>Аманжолов тағы да басқаларды атауға болады.</w:t>
        <w:br/>
        <w:t>Әдебиетші-ғалымдар Абылай, Кенесары, Ағыбай,</w:t>
        <w:br/>
        <w:t>Қабанбай, Бәгенбай тағы басқа халық батырлары</w:t>
        <w:br/>
        <w:t>жайында алқалы | сөзге қатысып, олардың халық</w:t>
        <w:br/>
        <w:t>поэзиясында жырлануы жайында баяндамалар жасады.</w:t>
        <w:br/>
        <w:t>Осы саляда бірсыпыра әлеуметтік деректер мен</w:t>
        <w:br/>
        <w:t>зерттеулер жарық көрді.</w:t>
      </w:r>
    </w:p>
    <w:p>
      <w:r>
        <w:t>Сан салалы ұйымдастыру жұмыстарын атқара жүріп,</w:t>
        <w:br/>
        <w:t>С. Қирабаев аталған ақын-жазушылар мұрасын жинап,</w:t>
        <w:br/>
        <w:t>зерттеу ісіне өзі де тікелей араласты. Соның бір саласы</w:t>
        <w:br/>
        <w:t>ретінде оның Жүсіпбек Аймауытов жайындағы</w:t>
        <w:br/>
        <w:t>зерттеулерін атасақ та жеткілікті. Жүсіпбекті актау</w:t>
        <w:br/>
        <w:t>жөніндегі құжаттарды дайындау ісімен шұғылданған ол</w:t>
        <w:br/>
        <w:t>кейін оны үлкен зерттеуге жалғастырды. Жүсіпбек</w:t>
        <w:br/>
        <w:t>шығармаларының бір томдық алғашқы басылымына</w:t>
        <w:br/>
        <w:t>(1980) алғы сөз жазды. Жүсіпбектің 100 жылдығына</w:t>
        <w:br/>
        <w:t>арналған Алматыдағы салтанатты жиналыста (1989)</w:t>
        <w:br/>
        <w:t>баяндама жасады, «Білім» қоғамынан кітапша (1990)</w:t>
        <w:br/>
        <w:t>жариялады. Институттың жоспарлы жұмысы катарында</w:t>
        <w:br/>
        <w:t>Жүсіпбектің бес томдық шығармаларын дайындау ісін</w:t>
        <w:br/>
        <w:t>басқарды. Жазушы мұрасын толық зерттеген ол оң</w:t>
        <w:br/>
        <w:t>ақырында «Жүсіпбек Аймауытов» (1993) атты</w:t>
        <w:br/>
        <w:t>монография жариялады. Онда аса көрнекті қазақ</w:t>
        <w:br/>
        <w:t>жазушысының жаңа әдебиеттің басталуы кезінде жасаған</w:t>
        <w:br/>
        <w:t>ұланғайыр еңбегі, таланттың сан қилы қыры жан-жақты</w:t>
        <w:br/>
        <w:t>ашылып, оның басты шығармаларына ғылымдық</w:t>
        <w:br/>
        <w:t>байсалды талдау жасалды. «Қартқожа», «Ақбілек»</w:t>
        <w:br/>
        <w:t>романдарының вуропалық үлгідегі қазақ романының</w:t>
        <w:br/>
        <w:t>негізін қалағаны, олардың ұлттық сипаты, өзіндік</w:t>
        <w:br/>
        <w:t>ерекшеліктері ашылды. Жазушының драмалық мұрасы,</w:t>
        <w:br/>
        <w:t>47</w:t>
        <w:br/>
        <w:t>жариялайды, Олардың біразы автордың Өз атынан</w:t>
        <w:br/>
        <w:t>басылса, бірсынырасы бас мақала, редакциялық мақалалар</w:t>
        <w:br/>
        <w:t>күйінде жарық көреді. Сонымен қатар ол кандидаттық</w:t>
        <w:br/>
        <w:t>диссертациясын аяқтап, қорғайды. Ғылым академиясының</w:t>
        <w:br/>
        <w:t>Тіл және әдебиет институты дайындаған «Қазақ сонет</w:t>
        <w:br/>
        <w:t>эдебиет тарихының очеркін» (1956) жазуға қатысады.</w:t>
        <w:br/>
        <w:t>С. Қирабаевтың алғашқы жарық көрген елеулі еңбегі</w:t>
        <w:br/>
        <w:t>-- «Ғабиден Мұстафин» атты зерттеуі. Бұл «Қазақ совет</w:t>
        <w:br/>
        <w:t>әдебиеті тарихы очеркінің» бір тарауы күйінде</w:t>
        <w:br/>
        <w:t>дайындалған еді. Автор оны толықтырып монография өтіп</w:t>
        <w:br/>
        <w:t>жариялады.</w:t>
        <w:br/>
        <w:t>Ұлы Отан соғысынан кейінгі дәуірде қазақ әдебиетін</w:t>
        <w:br/>
        <w:t>одақтық, сол арқылы әлемдік дәрежеге көтерген</w:t>
        <w:br/>
        <w:t>жазушылардың қатарында Ғ. Мұстафиннің үлкен орны</w:t>
        <w:br/>
        <w:t>Бар еді. Оның романдары орыс тіліне, көптеген шет</w:t>
        <w:br/>
        <w:t>тілдеріне аударылды. 1948 жылы КСРО Жазушылар</w:t>
        <w:br/>
        <w:t>одағының Пленумында қазақ эдебиетінің жайы арнайы</w:t>
        <w:br/>
        <w:t>талқылауға түскенде М. Әуезовтің «Абай», С.</w:t>
        <w:br/>
        <w:t>Мұқанонтың «Ботагөз», Ғ., Мүсіреповтің «Қазақ солдаты»</w:t>
        <w:br/>
        <w:t>романдарымен қатар Ғ. Мұстафиннің «Миллионері» де</w:t>
        <w:br/>
        <w:t>ұлттық шеңберден шығып, әлемге танылған қазақ</w:t>
        <w:br/>
        <w:t>әдебиетінің табыстарын әйгіледі. Осы пленумда А.</w:t>
        <w:br/>
        <w:t>Фадсев қазақ әдебнетін «Одақтық, сол арқылы дүние</w:t>
        <w:br/>
        <w:t>жүзіне танылған әдебиет» деп бағалады. Ол 1948 жылы</w:t>
        <w:br/>
        <w:t>Парижде сөйлеген сөзінде М. Әуезовтің «Абайына» қоса</w:t>
        <w:br/>
        <w:t>Габиденнің «Миллионерін» айрықша мақтады. Бұдан</w:t>
        <w:br/>
        <w:t>кейін (1952) жазған «Қарағанды» романы да орыс және</w:t>
        <w:br/>
        <w:t>көптеген шет тілдеріне аударылып, елеулі табысқа ие</w:t>
        <w:br/>
        <w:t>болды. Сондай жағдайда Ғабиден творчествосын арнайы</w:t>
        <w:br/>
        <w:t>зерттеген С. Қирабаев көрнекті қазақ жазушысының</w:t>
        <w:br/>
        <w:t>шығармашылық жолына, романдарына кең талдау берді,</w:t>
        <w:br/>
        <w:t>Ол жайлы орыс және шет ел сынының тікірлерін</w:t>
      </w:r>
    </w:p>
    <w:p>
      <w:r>
        <w:t>41</w:t>
        <w:br/>
        <w:t>Әуезов атындағы Әдебиет және өнер институтының</w:t>
        <w:br/>
        <w:t>ғылыми-зерттеушілік бағытына бағдар қосып отырады.</w:t>
        <w:br/>
        <w:t>С. Қирабаевтың басшылығымен М. Әуезов атындағы</w:t>
        <w:br/>
        <w:t>Әдебиет және өнер институты бұл саладағы ғылымның</w:t>
        <w:br/>
        <w:t>орталығына айналып, онда тұрақты кадрлар тобы</w:t>
        <w:br/>
        <w:t>іріктелді. Институттың халықаралық байланыстары</w:t>
        <w:br/>
        <w:t>кеңейіп, қазақ халқының мәдени мұрасын бірлесіп зерттеу</w:t>
        <w:br/>
        <w:t>ісі (Монғолия, Қытай, Таяу шет ел мемлекеттері т. 6.)</w:t>
        <w:br/>
        <w:t>қолға алынды. 1994 жылы (С. Қирабаев Қазақстан</w:t>
        <w:br/>
        <w:t>Республикасы Ұлттық ғылым якадемиясының толық</w:t>
        <w:br/>
        <w:t>мүшесі болып сайланды.</w:t>
        <w:br/>
        <w:t>С. Қирабаевтың ғылыми қызметінің аса бір маңызды</w:t>
        <w:br/>
        <w:t>саласы - оның орта және жағары мектепке арналған</w:t>
        <w:br/>
        <w:t>оқулықтар жасаудағы еңбегі. 1952 жылдан бастап, міне</w:t>
        <w:br/>
        <w:t>елу жылдан астам уақыт байына ол жас ұрпақты қазақ</w:t>
        <w:br/>
        <w:t>әдебиеті арқылы тәрбиелеу ісіне үлкен үлес қосып келеді.</w:t>
        <w:br/>
        <w:t>Елуінині жылдардың бас кезінде Қазақстандағы</w:t>
        <w:br/>
        <w:t>«Ұлтшылдықты әшкерелеу» науқаны тұсында бұрынғы</w:t>
        <w:br/>
        <w:t>мектеп оқулықтары жарамсыз деп табылып, оны жасау</w:t>
        <w:br/>
        <w:t>жас ғалымдарға тапсырылған еді. С. Қирабаев сол тұста</w:t>
        <w:br/>
        <w:t>алғашқы еңбегін 3. Қабдолов, А. Нұрқатовпен бірігіп орта</w:t>
        <w:br/>
        <w:t>мектептің ІХ сыныбына арналған «Қазақ әдебиеті»</w:t>
        <w:br/>
        <w:t>оқулығын жазудан бастады. Оқулық 1952-1963 жылдар</w:t>
        <w:br/>
        <w:t>аралығында 12 рет басылды, Одан кейін ол А.</w:t>
        <w:br/>
        <w:t>Нұрқатовпен бірлесіп Х сыныпқа арнап оқулық жазды.</w:t>
        <w:br/>
        <w:t>Оқу министрлігінің бірінші дәрежелі жүлдесіне ие болған</w:t>
        <w:br/>
        <w:t>бұл оқулық 1964-1965 жылдары жарияланды. Бұдан</w:t>
        <w:br/>
        <w:t>кейіні кезеңде мектеп бағдарламасының өзгеруіне</w:t>
        <w:br/>
        <w:t>байланысты оқулық материалы ІХ-Х сыныптарға бөлініп</w:t>
        <w:br/>
        <w:t>кетті де, С. Қирабаев екі сынып оқулығының да авторлары</w:t>
        <w:br/>
        <w:t>қатарында қалды. Содан бері ол осы скі сынып</w:t>
        <w:br/>
        <w:t>оқулықтарын жөндеу, толықтыру саласында көп жұмыс</w:t>
        <w:br/>
        <w:t>%</w:t>
        <w:br/>
        <w:t>Қазақ әдебиеті кафедрасына жұмысқа ауысады. Оның</w:t>
        <w:br/>
        <w:t>көрнекті ұстаз-ғалым болып қалыптасуы осы жылдардан</w:t>
        <w:br/>
        <w:t>басталады. Осы кезден ол жеке адамға табынудың</w:t>
        <w:br/>
        <w:t>жазықсыз күрбаны болған қазақ әдебиетінің аса көрнекті</w:t>
        <w:br/>
        <w:t>өкілі Сәкен Сейфуллиннің шығармашылық жолын</w:t>
        <w:br/>
        <w:t>зерттеп, оның мұрасын жинақтауға кіріседі. Бұл</w:t>
        <w:br/>
        <w:t>тақырыпқа көптеген мақалалар жариялайды.</w:t>
        <w:br/>
        <w:t>«Сәкен Сейфуллин» атты көлемді монографиясы (25</w:t>
        <w:br/>
        <w:t>б.т.) 1982 жылы басылады. Онда ұзақ жылдар халық</w:t>
        <w:br/>
        <w:t>назарынан тыс қалған жаңашыл ақын, революция сарбазы,</w:t>
        <w:br/>
        <w:t>мемлекет қайраткері С. Сейфуллиннің шығармашылық</w:t>
        <w:br/>
        <w:t>еңбегі жан-жақты талданады. Сәкен шығармашылығымен</w:t>
        <w:br/>
        <w:t>байланысты Қазақстандағы 20-жылдардағы әдеби</w:t>
        <w:br/>
        <w:t>процесс, жаңа мазмұнды ұлттық әдебиеттің туып</w:t>
        <w:br/>
        <w:t>өркендеуі, оның тақырыптары мен ізденістері, жаңа</w:t>
        <w:br/>
        <w:t>жанрлардың тууы, әдебиет дәстүрі мен жаңашылдық</w:t>
        <w:br/>
        <w:t>проблемалары, Сәкеннің осы процестегі ролі сияқты</w:t>
        <w:br/>
        <w:t>маңызды мәселелер кең қарастырылып, тиянақты шешімін</w:t>
      </w:r>
    </w:p>
    <w:p>
      <w:r>
        <w:t>табады. Зерттеу ғылыми жұртшылық пен қалың оқырман</w:t>
        <w:br/>
        <w:t>тарапынан қолдау табады. Ол орыс тіліне аударылып,</w:t>
        <w:br/>
        <w:t>Алматыда (1966) және Москвада (1973) басылады.</w:t>
        <w:br/>
        <w:t>Монография негізінде автор 1964 жылы докторлық</w:t>
        <w:br/>
        <w:t>диссертация корғайды.</w:t>
        <w:br/>
        <w:t>Бұдан кейін де С. Қирабаев С. Сейфуллин</w:t>
        <w:br/>
        <w:t>творчествосына қайта-қайта оралып, оның эдеби</w:t>
        <w:br/>
        <w:t>мұрасының толық күйінде жарық көруіне септігін</w:t>
        <w:br/>
        <w:t>тигізетін көптеген жұмыстар атқарды. «Ақындар</w:t>
        <w:br/>
        <w:t>кітапханасы» сериясымен Ленинградта басылған (1973)</w:t>
        <w:br/>
        <w:t>Сәкен кітабын кұрастырды, алғысөзін, түсініктерін жазды.</w:t>
        <w:br/>
        <w:t>С. Сейфуллиннің мерейтойлары тұсында жаңа мақалалар</w:t>
        <w:br/>
        <w:t>жариялап, баяндамалар жасады. «Сәкен туралы жаңа сөз»</w:t>
        <w:br/>
        <w:t>(1994) атты мақаласында ол ақын еңбектеріне бүгінгі күн</w:t>
        <w:br/>
        <w:t>43</w:t>
        <w:br/>
        <w:t>тындырып келеді. 1975 жылы С. Қирабаев ІХ сынып</w:t>
        <w:br/>
        <w:t>оқулығын қайта жалып, (ұстазы, бұрынғы авторы Қ,</w:t>
        <w:br/>
        <w:t>Жұмалиевтің есімін сақтай отырын) бастырды. Содан бері</w:t>
        <w:br/>
        <w:t>оқулық мектептерде тұрақты қолданылып келді. 1987</w:t>
        <w:br/>
        <w:t>жылы Р. Бердібаев, Н. Ғабдуллиндердің қатысуымен С.</w:t>
        <w:br/>
        <w:t>Қирабаев ХІ сыныпқа арналған жаңа оқулық жариялады.</w:t>
        <w:br/>
        <w:t>Оқулық Білім министрлігінің біріңші бәйгесін алды.</w:t>
        <w:br/>
        <w:t>Бұлардан басқа С. Қирабаевтың орта мектептің жоғарғы</w:t>
        <w:br/>
        <w:t>сыныптарына арнап «Қазақ совет әдебиеті» атты</w:t>
        <w:br/>
        <w:t>факультативтік курс үшін жасаған оқулығын (1973), Қ,</w:t>
        <w:br/>
        <w:t>Мырзағалиевпен бірігіп жазған мектепте ІХ сынып</w:t>
        <w:br/>
        <w:t>оқулығын пайдалануға арналған әдістемелік нұсқауын</w:t>
        <w:br/>
        <w:t>(1987) атауға болады. Мұның алғашқысы арнаулы мектеп</w:t>
        <w:br/>
        <w:t>оқулығына кірмеген, бірақ ұлттық әдебиетімізді дамытуға</w:t>
        <w:br/>
        <w:t>айрықша үлес қосқан бірқатар қаламгерлер (Б. Ізтөлин, ІП,</w:t>
        <w:br/>
        <w:t>Иманбаева, С. Шәріпов, М. Дәулетбаев, И. Байзақов, С.</w:t>
        <w:br/>
        <w:t>Ерубаев, Қ. Аманжолов, Ж. Саин, Б. Бұлқышен, А,</w:t>
        <w:br/>
        <w:t>Тоқмағамбетов, Қ. Бекхожин, Х. Ерғалисв, Ә. Тәжібаев,</w:t>
        <w:br/>
        <w:t>Ж. Молдағалиев, С. Мәуленов, Т. Ахтанов)</w:t>
        <w:br/>
        <w:t>шығармашылықтарымен оқушыларды таныстыруды</w:t>
        <w:br/>
        <w:t>көздейді. Оқулық материалын баяндауды бұрынғы</w:t>
        <w:br/>
        <w:t>қалыптасқан дәстүрлі дәуірлеу негізінде алып, жеке</w:t>
        <w:br/>
        <w:t>жазушылар мен олардың шығармалары сол дәуір</w:t>
        <w:br/>
        <w:t>өзгешеліктерінің аясында қаралады. Мектеп оқушыларын</w:t>
        <w:br/>
        <w:t>негізгі оқулыққа кірген аздаған қаламгердің</w:t>
        <w:br/>
        <w:t>шығармашылығымен шектемей, оларға кең көлемде білім</w:t>
        <w:br/>
        <w:t>беруде С. Қирабаевтың факультативтік курсқа арналған</w:t>
        <w:br/>
        <w:t>оқулығы едәуір мацызды қызмет атқарды, атқарып та</w:t>
        <w:br/>
        <w:t>келеді. Ал, әдістемелік кұрал - мектеп оқулықтары</w:t>
        <w:br/>
        <w:t>материалдарын балаларға түсіндірудің амалын</w:t>
        <w:br/>
        <w:t>қарастырған осы саладағы алғашқы еңбектердің бірі.</w:t>
        <w:br/>
        <w:t>Қазақ әдебистін орта мектепте оқыту ісін жетілдіру</w:t>
        <w:br/>
        <w:t>50</w:t>
        <w:br/>
        <w:t>пайдаланды. Жазушы шығармашылығының басты</w:t>
        <w:br/>
        <w:t>ерекшелігі есебінде оның жаңа заман тақырыбын</w:t>
        <w:br/>
        <w:t>көтерудегі ролін ашып керсетті, Монография қазақ</w:t>
        <w:br/>
        <w:t>(1956), орыс (1957) тілдерінде жарық көрді.</w:t>
      </w:r>
    </w:p>
    <w:p>
      <w:r>
        <w:t>С. Қирабаевтың қандидаттық диссертациясы.</w:t>
        <w:br/>
        <w:t>Спандияр Көбеевтің әдеби қызметін зерттеуге арналды.</w:t>
        <w:br/>
        <w:t>Октябрь алдындағы қазақ әдебиеті тарихында көрнекті</w:t>
        <w:br/>
        <w:t>орны бар осы бір педагог-жазушының шығармалары ол</w:t>
        <w:br/>
        <w:t>тұста көпшілікке танылып ғылыми айналымға түспеген</w:t>
        <w:br/>
        <w:t>болатын. Аракідік «Қалың мал» романы аталғаны</w:t>
        <w:br/>
        <w:t>болмаса, оның әдебиет тарихындағы орнына, көркемдік</w:t>
        <w:br/>
        <w:t>ерекшеліктеріне талдау берілмеді, қалған еңбектері сөз</w:t>
        <w:br/>
        <w:t>болмады. С. Қирабаев б бұл ретте бірінші қадам жасады, Ол</w:t>
        <w:br/>
        <w:t>«Үлгілі тәржімә», «Үлгілі бала» кітаптарын тұңғыш</w:t>
        <w:br/>
        <w:t>ғылыми айналымға түсірді. «Қалың мал» романына</w:t>
        <w:br/>
        <w:t>жан-жақты талдау жасап, «Орындалған арман» кітабының</w:t>
        <w:br/>
        <w:t>жарыққа шығу жағдайларына тоқталды. Сөйтіп ол</w:t>
        <w:br/>
        <w:t>Спандияв Көбевв шығармашылығының Ыбырай</w:t>
        <w:br/>
        <w:t>Алтынсарин үлгісімен басталып, оның ағартушылық,</w:t>
        <w:br/>
        <w:t>ұстаздық дәстүрді көркем творчествомен жалғастырғанын</w:t>
        <w:br/>
        <w:t>атап көрсетті. Диссертация 1956 жылы талқылаудан әтіп,</w:t>
        <w:br/>
        <w:t>авторефераты басылып, 1957 жылдың басында (5</w:t>
        <w:br/>
        <w:t>қаңтарда) қорғалды. Ресми оппоненттері академик М.</w:t>
        <w:br/>
        <w:t>Әуезов пен филология ғылымының кандидаты 3. Ахметов</w:t>
        <w:br/>
        <w:t>оған жақсы баға берді. Диссертация монография</w:t>
        <w:br/>
        <w:t>ретінде 195% жылы жарияланды. 1960 жылы С,</w:t>
        <w:br/>
        <w:t>Қирабаевтың құрастыруымен, алғысөзімен Спандияр</w:t>
        <w:br/>
        <w:t>Көбеевтің бір томдық шығармалары жарық керді. Бұл -</w:t>
        <w:br/>
        <w:t>жазушының толық күйінде басылған тұңғыш кітабы еді.</w:t>
        <w:br/>
        <w:t>С. Қирабаев 1958 жылы аз уақыт Қазақстан</w:t>
        <w:br/>
        <w:t>Компартиясы Орталық Комитетінде кызмет істеп, одан</w:t>
        <w:br/>
        <w:t>соң Қазақтың Абай атындағы педагогтік институтының</w:t>
        <w:br/>
        <w:t>2</w:t>
        <w:br/>
        <w:t>ұйымдастырылған конференцияларда жасалған</w:t>
        <w:br/>
        <w:t>баяндамалар мен сөздері өз алдыпа бір сала.</w:t>
        <w:br/>
        <w:t>С. Қирабаевтың қаламынан қазір 40-тан астам</w:t>
        <w:br/>
        <w:t>монография мен сын-зерттеу кітаптары, 18 оқулықтар мен</w:t>
        <w:br/>
        <w:t>оқу құралдары (қайта басылғанын қоспағанда), 700-ден</w:t>
        <w:br/>
        <w:t>астам мақалалар (жинақтарда, журналдарда, газеттерде)</w:t>
        <w:br/>
        <w:t>туды. Оның құрастыруымен және редакторлығымен ақын-</w:t>
        <w:br/>
        <w:t>жазушылардың 22 кітабы, 9 сын мақалалар мен</w:t>
        <w:br/>
        <w:t>зерттеулер жинағы, 20-дан астам монографиялар мен</w:t>
        <w:br/>
        <w:t>оқулықтар басылған. Бұлардан басқа зерттеу еңбектер мен</w:t>
        <w:br/>
        <w:t>диссертацияларға жазылған арнаулы пікірлер де көп. Ол</w:t>
        <w:br/>
        <w:t>52 докторлық және кандидаттық диссертацияларға</w:t>
        <w:br/>
        <w:t>оппонент болып, 47 ғылым докторы мен кандидаттарына</w:t>
        <w:br/>
        <w:t>гылымы жетекшілік жасаған. 1986-1975 жылдар</w:t>
        <w:br/>
        <w:t>аралығында КСРО Жоғарғы Аттестациялық</w:t>
        <w:br/>
        <w:t>комиссиясының филология мен өнертану саласындағы</w:t>
        <w:br/>
        <w:t>Сараптық кеңесінің мүшесі болып істеді.</w:t>
        <w:br/>
        <w:t>С. Қирабаев еңбектеріне, оның ғылыми-қоғамдық</w:t>
        <w:br/>
        <w:t>қызметіне Қазақстан Ғылым академиясының академиктері</w:t>
        <w:br/>
        <w:t>М. Әуезов, С. Мұқанов, М. Сильченко, Қ. Жұмалиев, М.</w:t>
        <w:br/>
        <w:t>Қаратаев, 3. Ахметов, 3, Қабдолов, Р. Бердібаев, Р.</w:t>
        <w:br/>
        <w:t>Нұрғалиев, КСРО Педагогика ғылымдары академиясының</w:t>
        <w:br/>
        <w:t>академигі М. Ғабдуллин, академияның корреспондент</w:t>
        <w:br/>
        <w:t>мүшелері Е. Ысмайлов, Ә. Дербісалин, ғылым докторлары</w:t>
        <w:br/>
        <w:t>Ә. Қоңыратбаев, Т. Нұртазин, Х. Сүйіншәлиев, Н.</w:t>
        <w:br/>
        <w:t>Ғабдуллин, Х. Әдібаев т.б. аса жоғары баға берген.</w:t>
        <w:br/>
        <w:t>«Барлық мақалалары мен зерттеулерінде, - деп жазды М.</w:t>
      </w:r>
    </w:p>
    <w:p>
      <w:r>
        <w:t>Әуезов, - Қирабаев қазақ әдебиетінің өткені мен</w:t>
        <w:br/>
        <w:t>бүгінгісін жетік білетіндігін танытты, сонымен бірге</w:t>
        <w:br/>
        <w:t>ойлы, дайындығы мол, өсіп келе жатқан сыншы есебінде</w:t>
        <w:br/>
        <w:t>оны қазақ әдебиеті мен қауымы мойындады. Оның</w:t>
        <w:br/>
        <w:t>қорғауға ұсынып отырған диссертациялық жұмысы</w:t>
        <w:br/>
        <w:t>талаптары тұрғысынан жаңаша көзқарас қалыптастыруға</w:t>
        <w:br/>
        <w:t>себепкер болды.</w:t>
        <w:br/>
        <w:t>Осы жылдары С. Қирабаев талантының екінші бір</w:t>
        <w:br/>
        <w:t>қыры айрықша танылған әді. Ол - оның сыншылық</w:t>
        <w:br/>
        <w:t>таланты. Сыншы Қазақстандағы әдеби процеске батыл</w:t>
        <w:br/>
        <w:t>араласып, әдебиет дамуының бет алысы, жеке ақын-</w:t>
        <w:br/>
        <w:t>жазушылардың осы процестегі орны, жеке шығармалар</w:t>
        <w:br/>
        <w:t>мен олардың көркемдік ерекшеліктері жайлы көптеген</w:t>
        <w:br/>
        <w:t>мақалалар жазды. Ол өзінің зерттеу жұмыстарын</w:t>
        <w:br/>
        <w:t>сыншылдық ой-пікірімен байытып, қазақ әдебиетінің</w:t>
        <w:br/>
        <w:t>басты екілдері жайлы монографиялық очерктер жасады.</w:t>
        <w:br/>
        <w:t>Олардың ішінде Жамбыл Жабаев, Бейімбет Майлин,</w:t>
        <w:br/>
        <w:t>Сәбит Мұқанов, Сабыр Шәріпов, Мәжит Дәулетбаев,</w:t>
        <w:br/>
        <w:t>Саттар Ерубаев, Иса Байзақов, Қасым Аманжолов, Асқар</w:t>
        <w:br/>
        <w:t>Тоқмағамбетов, Ғали Орманов, Әбділда Тәжібаев,</w:t>
        <w:br/>
        <w:t>Жұмағали Саин тағы басқалар бар.</w:t>
        <w:br/>
        <w:t>Осылармен қатар С. Қирабаев еңбектерінде кеңес</w:t>
        <w:br/>
        <w:t>әдебиет, дамуының негізгі кезеңдері, олардың</w:t>
        <w:br/>
        <w:t>ерекшеліктері, әдебиеттің халықтығы, реализмнің сипаты</w:t>
        <w:br/>
        <w:t>және баюы, қазақ прозасының, поэзиясының, балалар</w:t>
        <w:br/>
        <w:t>әдебиетінің даму жолдары, әдеби сын жанрының</w:t>
        <w:br/>
        <w:t>өркендеуі мәселелері кең қойылып зерттелді. Бұларда</w:t>
        <w:br/>
        <w:t>қазақ кеңес әдебиетінің дәуірлеуі туралы тың пікірлер</w:t>
        <w:br/>
        <w:t>айтылып, сол дәуірлердегі көркемдік ізденістердің бег</w:t>
        <w:br/>
        <w:t>алысы қарастырылды. Сыншы және зерттеуші болу С.</w:t>
        <w:br/>
        <w:t>Қирабаев үшін әдебиеттің тарихы мен бүгінгі жанды</w:t>
        <w:br/>
        <w:t>процесті байланыстыра қарауға жол ашты. Мұндай бірлік,</w:t>
        <w:br/>
        <w:t>үндестік заман рухына сай келетін еді.</w:t>
        <w:br/>
        <w:t>Бүгінгі әдебиетті талдау, сөзсіз, тарихи тәжірибеге</w:t>
        <w:br/>
        <w:t>сүйенуі керек. Әдебиетті зерттеуде тарихилық басты</w:t>
        <w:br/>
        <w:t>проблема болып табылады. Бұл саладағы С, Қирабаев</w:t>
        <w:br/>
        <w:t>еңбектері оның «Өрлеу жолында» (1960), «Әдебиет және</w:t>
        <w:br/>
        <w:t>44.</w:t>
        <w:br/>
        <w:t>сол дәуірдің әдебиетін жаңаша пайымдау жолындағы</w:t>
        <w:br/>
        <w:t>алғашқы қадам еді. Оқу құралы «Сырттан оқушылар</w:t>
        <w:br/>
        <w:t>үшін» деген атпен шықты.</w:t>
        <w:br/>
        <w:t>1968 жылы М. Қаратаев, Т. Нұртазиндермен бірлесе</w:t>
        <w:br/>
        <w:t>отырып, С. Қирабаев «Қазақ совет әдебиеті» атты жоғары</w:t>
        <w:br/>
        <w:t>мектепке арналған оқулық жазлы. Мұнда автор әзінің ұзақ</w:t>
        <w:br/>
        <w:t>жылдар бойы-жоғары мектепте осы пәннен сабақ берген</w:t>
        <w:br/>
        <w:t>тәжірибесін пайдаланды. Оқулық мамандар мен</w:t>
        <w:br/>
        <w:t>студенттер тарапынан жоғары бағаланып, содан бергі</w:t>
        <w:br/>
        <w:t>жерде өз мақсатын орындады. Ол 1971 жылы</w:t>
        <w:br/>
        <w:t>толықтырылып қайта басылды. Сексенінші жылдары</w:t>
        <w:br/>
        <w:t>оқулықты соңғы кездегі өзгерістерді ескере отырып,</w:t>
        <w:br/>
        <w:t>жөндеп екі том күйінде басуға талап жасалған еді, бірақ</w:t>
      </w:r>
    </w:p>
    <w:p>
      <w:r>
        <w:t>уақыт қиыңшылығы мүмкіндік бермеді. Оның бірінші</w:t>
        <w:br/>
        <w:t>томы ғана 1987 жылы жарық көрді. Оқулық бұл жолы С.</w:t>
        <w:br/>
        <w:t>Қирабаевтың редакторлығымен жөнделді. Мезгілсіз</w:t>
        <w:br/>
        <w:t>қайтыс болған Т. Нұртазин жазған тараулар да</w:t>
        <w:br/>
        <w:t>редактордың қарауынан етті.</w:t>
        <w:br/>
        <w:t>Бұлардан басқа С. Қирабаев жоғары мектеп</w:t>
        <w:br/>
        <w:t>студенттері үшін «Сәкен Сейфуллин» атты семипарий</w:t>
        <w:br/>
        <w:t>жазды. Бұл Абай атындағы қазақтың педагогтік</w:t>
        <w:br/>
        <w:t>институтыңда автор жүргізген семинарлық курстың</w:t>
        <w:br/>
        <w:t>негізінде туды.</w:t>
        <w:br/>
        <w:t>Орта және жоғарғы мектепте әдебиет сабағын оқыту</w:t>
        <w:br/>
        <w:t>саласындағы. С. Қирабаевтың | еңбектері) бұл</w:t>
        <w:br/>
        <w:t>аталғандармен бітпейді. Ол ұзақ жылдардан бері Білім</w:t>
        <w:br/>
        <w:t>министрлігі жанындағы оқу-әдістемелік кеңестің әдебиет</w:t>
        <w:br/>
        <w:t>оқыту секциясын басқарып, орта және жоғары мектеп</w:t>
        <w:br/>
        <w:t>бағдарламаларын, оқулықтары мен оқу кұралдарын</w:t>
        <w:br/>
        <w:t>жетілдіру, әдістемелік әдебиетті толықтыру мәселелеріне</w:t>
        <w:br/>
        <w:t>үздіксіз үлес қосып келеді.</w:t>
        <w:br/>
        <w:t>С. Қирабаев бірқатар республикалық, одақтық,</w:t>
        <w:br/>
        <w:t>52</w:t>
        <w:br/>
        <w:t>дәуір талабы» (1976), «Революция және әдебиет» (екі</w:t>
        <w:br/>
        <w:t>томдық - 1977), «Шындық және шығарма» (1981),</w:t>
        <w:br/>
        <w:t>«Шындық және шеберлік» (1983) атгы кітаптарына енген.</w:t>
        <w:br/>
        <w:t>Оның бірсыпыра еңбектері орыс тілінде «Революцией</w:t>
        <w:br/>
        <w:t>призванный» (1980), «Высоков назначение» (1985) атты</w:t>
        <w:br/>
        <w:t>жинақтарында басылды.</w:t>
        <w:br/>
        <w:t>19688 жылы С. Қирабавв КСРО Педагогика</w:t>
        <w:br/>
        <w:t>ғылымдары академиясының корреспондент мүшесі болып</w:t>
        <w:br/>
        <w:t>сайланды.</w:t>
        <w:br/>
        <w:t>С. Қирабаев зерттеуші және сыншы есебінде заман</w:t>
        <w:br/>
        <w:t>талаптарына ордайім құлақ асып, әдебиет алдында жаңа</w:t>
        <w:br/>
        <w:t>міндеттер қойып отырады. Бұл оның барлық еңбектеріне,</w:t>
        <w:br/>
        <w:t>шығармашылық, ғылыми жолына тән қасиет. Әсіресе, бұл</w:t>
        <w:br/>
        <w:t>оның «Талантқа құрмет» (1988) атты сын-зерттеу</w:t>
        <w:br/>
        <w:t>кітабында айрықша байқалды. Рухани, мәдениет өміріне</w:t>
        <w:br/>
        <w:t>басшылық жасау - оңай дүние емес. Оған бейімділік,</w:t>
        <w:br/>
        <w:t>көрегендік, шығармашылық табиғатын түсіну мен</w:t>
        <w:br/>
        <w:t>әдебиетті, ғылымды сүйе білу керек, талантқа күрмет</w:t>
        <w:br/>
        <w:t>қажет. Кітаптың бүкіл мазмұны, ондағы материалдар мен</w:t>
        <w:br/>
        <w:t>талдаулар автордың осы ойынан өрбиді. Бүгінгі әдебиет</w:t>
        <w:br/>
        <w:t>проблемаларын қарастыра отырып, ол сын мен ғылымды</w:t>
        <w:br/>
        <w:t>талантты бағалаудың өзіндік ерекшеліктеріне бұрады. Бұл</w:t>
        <w:br/>
        <w:t>тұрғыда оның «Қайта құру және әдебиет», «Поэзиядағы</w:t>
        <w:br/>
        <w:t>азаматтық әуен», «Қазақ романының жаңа бағдары»,</w:t>
        <w:br/>
        <w:t>«Сын турады сөз», «Ақын жэне уақыт» атты зерттеу</w:t>
        <w:br/>
        <w:t>мақалаларының әдәуір маңызы бар.</w:t>
        <w:br/>
        <w:t>1988 жылы С. Қирабаев Қазақстан Ғылым</w:t>
        <w:br/>
        <w:t>академиясының М.О. Әуезов атындағы Әдебиет және</w:t>
        <w:br/>
        <w:t>өнер институтының директоры болып сайланады,</w:t>
        <w:br/>
        <w:t>Институт ұжымы мен Қоғамдық ғылымдар бөлімшесі</w:t>
        <w:br/>
        <w:t>балама негізде болған сайлауда оған ерекше сенім</w:t>
        <w:br/>
        <w:t>көрсетті. Әдебиеттің тарихы мен бүгінгі проблемаларын</w:t>
      </w:r>
    </w:p>
    <w:p>
      <w:r>
        <w:t>45</w:t>
        <w:br/>
        <w:t>жақсы білетін адам есебінде С. Қирабаев осыдан кейінгі</w:t>
        <w:br/>
        <w:t>кезде институтты дәуірдің жаңа міндеттерін орындауға</w:t>
        <w:br/>
        <w:t>жұмылдыруда бірсыпыра пайдалы жұмыстар атқарды.</w:t>
        <w:br/>
        <w:t>Әсіресе, әдебиет пен ғылымды тоталитарлық жүйенің</w:t>
        <w:br/>
        <w:t>ықпалынан шығаруға, оның ақтаңдақ беттерінің сырын</w:t>
        <w:br/>
        <w:t>ашуға, кезінде жазықсыз жазаланғян ақын-жазушыларды</w:t>
        <w:br/>
        <w:t>ақтау мен олардын мұрасын жинап, бастыру, зерттеу ісіне</w:t>
        <w:br/>
        <w:t>ұжымды жұмылдыра білді Ол ШІ. Құдайбердиев, А.</w:t>
        <w:br/>
        <w:t>Байтұрсынов, М. Дулатов М, Жұмабаев, Ж.</w:t>
        <w:br/>
        <w:t>Аймауытовты ақтау жөніндегі комиссияның құрамында</w:t>
        <w:br/>
        <w:t>жұмыс істеді. Оның басшылығымен институт ұжымы осы</w:t>
        <w:br/>
        <w:t>ақын-жазушылардың шығармаларын жинап бастырды,</w:t>
        <w:br/>
        <w:t>ғылыми еңбектер жазды. С. Қирабаев сонымен қатар</w:t>
        <w:br/>
        <w:t>партияның көркем әдебиет саласындағы қаулыларының</w:t>
        <w:br/>
        <w:t>мәдени мұраны жинау мен зерттеу ісіне бөгет болып</w:t>
        <w:br/>
        <w:t>отырғанын мәселе етіп көтерді. Оның бастамасымен</w:t>
        <w:br/>
        <w:t>Қазақстан Компартиясының 1947 жылғы «Қазақ ССР</w:t>
        <w:br/>
        <w:t>Ғылым академиясының Тіл және әдебиет институтының</w:t>
        <w:br/>
        <w:t>жұмысындағы саяси-өрескел қателіктер туралы» дейтіп</w:t>
        <w:br/>
        <w:t>және 1947-1953 жылдар аралығында қабылданып әдебиет</w:t>
        <w:br/>
        <w:t>ісін тежеуге бағытталған тағы бірнеше қаулылары күшін</w:t>
        <w:br/>
        <w:t>жойды. Әдебиет және өнер институты жанынан Қолжазба</w:t>
        <w:br/>
        <w:t>орталығы құрылып, әдебиет пен өнерге байланысты</w:t>
        <w:br/>
        <w:t>барлық халықтың мұрасын жинап жариялауға, зерттеуге</w:t>
        <w:br/>
        <w:t>жол ашылды. Осындай тыңғылықты ғылыми-зерттеу</w:t>
        <w:br/>
        <w:t>жұмыстары мен әдебиет тарихына жаңа көзқарас</w:t>
        <w:br/>
        <w:t>қалыптастыру негізінде Әдебиет пен өнер институты</w:t>
        <w:br/>
        <w:t>соңғы. жылдары бұрын жете таңымай келген</w:t>
        <w:br/>
        <w:t>қаламгерлерді жаңаша бағалап, олардың мерейтойларын</w:t>
        <w:br/>
        <w:t>өткізуге қатысты. Олардың шығармашылық жолына арнап</w:t>
        <w:br/>
        <w:t>ғылыми конференциялар ұйымдастырды. Солардың</w:t>
        <w:br/>
        <w:t>қатарында Ш, Құдайбердиев, А. Байтұрсынов, М.</w:t>
        <w:br/>
        <w:t>46</w:t>
        <w:br/>
        <w:t>КазНПУ им, Абая, членом редакционного совета газеты</w:t>
        <w:br/>
        <w:t>«Қазақ әдебиеті».</w:t>
        <w:br/>
        <w:t>Научная, педагогическая и обшественная</w:t>
        <w:br/>
        <w:t>деятельность С. Кирабаева высоко оценивалась прави-</w:t>
        <w:br/>
        <w:t>тельством, он неоднократно был отмечен нағрадами,</w:t>
        <w:br/>
        <w:t>среди которых ордена Трудового Красного Знамени,</w:t>
        <w:br/>
        <w:t>Дружбы народов, медали «За Победу над Германией в</w:t>
        <w:br/>
        <w:t>Великой Отечественной войне 1941-1945 годов» (за</w:t>
        <w:br/>
        <w:t>работу в органах внутренних дел), «За доблестның труд в</w:t>
        <w:br/>
        <w:t>годы Великой Отечественной войны 1941-1945 годов»,</w:t>
        <w:br/>
        <w:t>«За трудовов отличие», «За освовние цедлины»,. «В</w:t>
        <w:br/>
        <w:t>ознаменование 100-летия со дня рождения В.И. Ленина»,</w:t>
        <w:br/>
        <w:t>«Ветеран труда», «20 лет Победы», «30 лет Победы», «40</w:t>
        <w:br/>
        <w:t>лет Победы», «50 лет Победы», «60 ләт Победы», «10 лет</w:t>
        <w:br/>
        <w:t>Независимасти Казахстана», Почетная грамота</w:t>
        <w:br/>
        <w:t>Берховного Совета Казахокой ССР. С. Кирабаен -</w:t>
        <w:br/>
        <w:t>заслуженный деятедь науки Республики Казахстан (1977),</w:t>
        <w:br/>
        <w:t>засдуженный деятель науки Кыргызской республики</w:t>
        <w:br/>
        <w:t>(1995), заслуженный деятель Республики Казахстан</w:t>
        <w:br/>
        <w:t>(2005), иностранный член Академии образования России</w:t>
      </w:r>
    </w:p>
    <w:p>
      <w:r>
        <w:t>(1999), академик Академии образования Казахстана</w:t>
        <w:br/>
        <w:t>(2005).</w:t>
        <w:br/>
        <w:t>С. Кирабаев - личность, глубоко преданная науке,</w:t>
        <w:br/>
        <w:t>человек широкой, открытой души и высокой морали. Его</w:t>
        <w:br/>
        <w:t>человечность, чистота помыслов, трудолюбив, большив</w:t>
        <w:br/>
        <w:t>-интеллектуальные способности широко известны всем.</w:t>
        <w:br/>
        <w:t>Б.Б. Мамраев</w:t>
        <w:br/>
        <w:t>доктор филологических наук,</w:t>
        <w:br/>
        <w:t>профессор</w:t>
        <w:br/>
        <w:t>%</w:t>
        <w:br/>
        <w:t>«Қазақтың тұңғыш революционер-демократы». Эти</w:t>
        <w:br/>
        <w:t>работы можно встретить в книге ученоғо «Әдебиетіміздің</w:t>
        <w:br/>
        <w:t>ақтаңдақ беттері», изданной в 1995 г.</w:t>
        <w:br/>
        <w:t>Труды С. Кирабаосва в период независимости помогли</w:t>
        <w:br/>
        <w:t>осознать, как возрождалась и какими трудными путями</w:t>
        <w:br/>
        <w:t>пробивала себе дорогу новая национальная идея в истории</w:t>
        <w:br/>
        <w:t>казахской литературы. Академик С.С. Кирабаев стап</w:t>
        <w:br/>
        <w:t>одним из вдохновителей идеи и активным участникам</w:t>
        <w:br/>
        <w:t>издания деоятитомника «История казахской литературы»,</w:t>
        <w:br/>
        <w:t>возглавив се редколлегию. Под его руководством вьішел в</w:t>
        <w:br/>
        <w:t>свет трехтомник казахской советской литературы. В те</w:t>
        <w:br/>
        <w:t>годы автор написал значительные исследовательские</w:t>
        <w:br/>
        <w:t>труды «Қазақ совет әдебиеті» (1998), «Ұлт тәуелсіздігі</w:t>
        <w:br/>
        <w:t>және әдебиет» (2001), «Тәуелсіздік рухымен» (2002),</w:t>
        <w:br/>
        <w:t>Сегодия С.С. Кирабаев продолжает исследовать основные</w:t>
        <w:br/>
        <w:t>тенденции современного литературного процесса,</w:t>
        <w:br/>
        <w:t>определяя и координируя направление литературовед-</w:t>
        <w:br/>
        <w:t>ческик М теоретическия исследований Института</w:t>
        <w:br/>
        <w:t>литературы и искусства им. М.О. Ауззона,</w:t>
        <w:br/>
        <w:t>Под. руководетвом С. ҚКирабаева Институт</w:t>
        <w:br/>
        <w:t>литературы и / искусства им. М.О. Ауэзова стал</w:t>
        <w:br/>
        <w:t>свовобразным научным центром по изучению творческого</w:t>
        <w:br/>
        <w:t>наследия жертв политических репрессий. Здесь были</w:t>
        <w:br/>
        <w:t>сосредоточены лучшие научные ҡалдры Ии началось</w:t>
        <w:br/>
        <w:t>целенаправленное, систематическое изучение</w:t>
        <w:br/>
        <w:t>культурного наследия казахского народа, расширились</w:t>
        <w:br/>
        <w:t>международные научные связи института (Монголия,</w:t>
        <w:br/>
        <w:t>Китай, Турция, страны ближнего зарубежья и т.д.) В</w:t>
        <w:br/>
        <w:t>1994 г. С. Кирабаев был избран действительным членом</w:t>
        <w:br/>
        <w:t>Национальной академии наук Республики Казахстан,</w:t>
        <w:br/>
        <w:t>Одной из важных сторон научной деятельности С,</w:t>
        <w:br/>
        <w:t>Кирабаева является его авторство учебников для средних</w:t>
        <w:br/>
        <w:t>6%</w:t>
        <w:br/>
        <w:t>кругах. Дважды издавалась на русоком языке - в Алма-</w:t>
        <w:br/>
        <w:t>Ате (1966 г) инв Міоокве (1973 т.). На основе этого</w:t>
        <w:br/>
        <w:t>монографического исследования С. Кирабиев в 1964 г,</w:t>
        <w:br/>
        <w:t>зашитил докторскую диссертацию,</w:t>
      </w:r>
    </w:p>
    <w:p>
      <w:r>
        <w:t>Влоследетвии С. Кирабаев неоднократно</w:t>
        <w:br/>
        <w:t>возврашаетоя к творчеству С. Сейфуллина, вносит</w:t>
        <w:br/>
        <w:t>нәмалый вклад в полное | издание его творений.</w:t>
        <w:br/>
        <w:t>Выступает составителем, автором предиоловия и научного</w:t>
        <w:br/>
        <w:t>комментария книги Сакена, изданной в серии</w:t>
        <w:br/>
        <w:t>«Библиотека позта» в Ленингряде (1973 г.). Весьма</w:t>
        <w:br/>
        <w:t>интереоны и содержатальны доклады и выьступления</w:t>
        <w:br/>
        <w:t>ученого на юбилейных торжествах поэта. В последней по</w:t>
        <w:br/>
        <w:t>времени написания (1994 т.) статье «Новов слово 0</w:t>
        <w:br/>
        <w:t>Сакене» С. Кирабаев высказывает ряд принципиально</w:t>
        <w:br/>
        <w:t>важных ндей и суждений по тваорчеству поэта,</w:t>
        <w:br/>
        <w:t>способствукицик выработке нового, научно обьектияного</w:t>
        <w:br/>
        <w:t>направления в сакенаведеним.</w:t>
        <w:br/>
        <w:t>В эти годы наряду с иселедовательским талантом С,</w:t>
        <w:br/>
        <w:t>Кирабаева высвечиваетея другая грань - его талант как</w:t>
        <w:br/>
        <w:t>критика. Свои многочиоленные критические статьи Он</w:t>
        <w:br/>
        <w:t>посвяшает анализу литературного процесса в Казахстане,</w:t>
        <w:br/>
        <w:t>основным направлениям развития литературы, места и</w:t>
        <w:br/>
        <w:t>роля 8 ней отдельных писателей и/| поэтов,</w:t>
        <w:br/>
        <w:t>художественных особенностей их произведений, С другой</w:t>
        <w:br/>
        <w:t>стороны, С. Кирабаев сам выступает в качестве активного</w:t>
        <w:br/>
        <w:t>участника современного ему литературного процесоя.</w:t>
        <w:br/>
        <w:t>Иососледовательские работы С. Кирабаева отличаютоя</w:t>
        <w:br/>
        <w:t>критическим взглядом, что в итоге позволяет ему создать</w:t>
        <w:br/>
        <w:t>целый ряд монографических очерков 0 виднейших</w:t>
        <w:br/>
        <w:t>представителяк казахской литературы. Среди ник</w:t>
        <w:br/>
        <w:t>Жамбыл Жабаев, Беймбет Майлин, Сабит Муканов,</w:t>
        <w:br/>
        <w:t>Сабыр Шарипов, Мажит Даулетбаев, Саттар Ерубаев, Иса</w:t>
        <w:br/>
        <w:t>63</w:t>
        <w:br/>
        <w:t>выпускного құрса института (с января 1951 г). С</w:t>
        <w:br/>
        <w:t>отличием закончив институт, он был оставлен Нн</w:t>
        <w:br/>
        <w:t>аспирантуре, за период учебы я которой был назначен</w:t>
        <w:br/>
        <w:t>заведуюшим отделом журнала «Әдебиет және искусство».</w:t>
        <w:br/>
        <w:t>Годы работы в издательотне и журналах для С.</w:t>
        <w:br/>
        <w:t>Кирабаева явились периодом его творческих исканий и</w:t>
        <w:br/>
        <w:t>профессионального становления. Он активно участвувт в</w:t>
        <w:br/>
        <w:t>литоературном процессе, пишет многочисленные</w:t>
        <w:br/>
        <w:t>критическив статья. Руководства Союза писателей</w:t>
        <w:br/>
        <w:t>внимательно следит за творчеством талантливого критика</w:t>
        <w:br/>
        <w:t>и в 1952 г. принимает его в члоны Союза писателей</w:t>
        <w:br/>
        <w:t>Казахстана.</w:t>
        <w:br/>
        <w:t>В этот период С. Кирабаев занимаетея исоледованием</w:t>
        <w:br/>
        <w:t>творчества виднейшего представителя казахской</w:t>
        <w:br/>
        <w:t>литературы начала ХХ в. Спандияра Кубеева. Однако</w:t>
        <w:br/>
        <w:t>оложноста политической обстанонки 50-х тг. не</w:t>
        <w:br/>
        <w:t>позволили закончить обучение в аспирантуре, где он</w:t>
        <w:br/>
        <w:t>проучился всего один год. Его научный руководитель</w:t>
        <w:br/>
        <w:t>прафессор Х. Жумалиев подвергоя политическим</w:t>
        <w:br/>
        <w:t>репрессиям. Возможности заниматьоя научной</w:t>
        <w:br/>
        <w:t>деятельностью на кафелре резко ограничились С.</w:t>
        <w:br/>
        <w:t>Кирабаев. | принимает предложение Шентрального</w:t>
        <w:br/>
        <w:t>Ҡомитета ЛКСМ Казахстана и с 1952 по 1955 г. работает</w:t>
        <w:br/>
        <w:t>редактором журнала «Пионер» но литературно-</w:t>
        <w:br/>
        <w:t>критическую и научную деятельность не оставлявт.</w:t>
        <w:br/>
        <w:t>Дважды (в 1953 и 1954 гг.) избиравтоя членом ЦК.ЛКСМ</w:t>
        <w:br/>
        <w:t>Казахстана. В 1954 т. участвует в работе ПІ сьөзда</w:t>
      </w:r>
    </w:p>
    <w:p>
      <w:r>
        <w:t>казахстанских писатолей и П сьезда писателей СССР.</w:t>
        <w:br/>
        <w:t>В 1955 г. С. Кирабаева направляют на работу в газету</w:t>
        <w:br/>
        <w:t>«Социалистік Қазақстан», где он трудится до 1958 г, в</w:t>
        <w:br/>
        <w:t>должности заведуюшего Отделом литературы и искусства,</w:t>
        <w:br/>
        <w:t>и являстоя членом редакционной коллегии. Находясь на</w:t>
        <w:br/>
        <w:t>59</w:t>
        <w:br/>
        <w:t>онпоненты академик М.О. Аузза. ни қандидат</w:t>
        <w:br/>
        <w:t>филологических наук 3. Ахметов нысоко оценили труд С.</w:t>
        <w:br/>
        <w:t>Кирабаева, и в 1958 г. исследование было опубликовано в</w:t>
        <w:br/>
        <w:t>виде монография. В 1960 г. С. Кирабаәв выступил</w:t>
        <w:br/>
        <w:t>составителем и автором предисловия однотомного</w:t>
        <w:br/>
        <w:t>сочинения С. Кубсона, Эта книга явилась первым полшым</w:t>
        <w:br/>
        <w:t>изданием произведений писателя.</w:t>
        <w:br/>
        <w:t>В 1958 г. С. Кирабаев некогорое время работает һ</w:t>
        <w:br/>
        <w:t>аппарате ЦК КП Казахстана, затем пәреходит на научно-</w:t>
        <w:br/>
        <w:t>педагогическую работу на кафедру казахской литературы</w:t>
        <w:br/>
        <w:t>Казахского педагогического института имени Абая, С</w:t>
        <w:br/>
        <w:t>этого периода начинается становление С, Кирабаева қақ</w:t>
        <w:br/>
        <w:t>ученого-педагога. Он приступает к собиранию наследия и</w:t>
        <w:br/>
        <w:t>изучению тнорческого пути крупнейшего представителя</w:t>
        <w:br/>
        <w:t>казахской литературы Сакена Сейфуллина - одной из</w:t>
        <w:br/>
        <w:t>многочисленных жертв периода культа личности и</w:t>
        <w:br/>
        <w:t>публикует на эту тему множсство статей. Обьемнан</w:t>
        <w:br/>
        <w:t>монография «Сакен Сейфуллин» (25 п. 1.) вытила в овет в</w:t>
        <w:br/>
        <w:t>1962 г. В ной богатейшее творчество поэта-новатора,</w:t>
        <w:br/>
        <w:t>государственного дөятеля Сакена Сейфуллина, на</w:t>
        <w:br/>
        <w:t>протяжении долгих лет оставаншееся неизученным,</w:t>
        <w:br/>
        <w:t>получило многостороннюю оценку, достойную поэта. В</w:t>
        <w:br/>
        <w:t>фундаментальной работе были разретпены проблемы</w:t>
        <w:br/>
        <w:t>органической связи творчества Сакена с литературным</w:t>
        <w:br/>
        <w:t>процессом 20-х гі, освешено новов содержание</w:t>
        <w:br/>
        <w:t>национальной литературы, расқрыты ее темы н поиски,</w:t>
        <w:br/>
        <w:t>прослежены жанровов обогашение, роль литературных</w:t>
        <w:br/>
        <w:t>традиций и новаторских теңденций. Эти и другие</w:t>
        <w:br/>
        <w:t>принципиально значимые вопросы литературоведческой</w:t>
        <w:br/>
        <w:t>науки поданы сквозь призму творчества поэта. Книға</w:t>
        <w:br/>
        <w:t>была встречена научной обшественностью с большим</w:t>
        <w:br/>
        <w:t>одобрением и нашла широкий отклик В читательских</w:t>
        <w:br/>
        <w:t>262</w:t>
        <w:br/>
        <w:t>для 10-11-о классов Ии | пересмотреть школьную</w:t>
        <w:br/>
        <w:t>программу. По его рекомендация обновлена систем</w:t>
        <w:br/>
        <w:t>изучения литературы, и в школьную программу старших</w:t>
        <w:br/>
        <w:t>классов включено изучение кязикокой литературы второй</w:t>
        <w:br/>
        <w:t>половины ХІХ и начала ХХ веков. Под руководством С.</w:t>
        <w:br/>
        <w:t>Кирабаева в 2002-2003 гг. были написаны учебники для</w:t>
        <w:br/>
        <w:t>старших классов средней школы. В 2006 тоду издан</w:t>
        <w:br/>
        <w:t>учебник для 10-го класса и занершается подготовка для</w:t>
        <w:br/>
        <w:t>ІП1-го.</w:t>
        <w:br/>
        <w:t>С 50-х гг С, Кирабаев принимает участие В</w:t>
        <w:br/>
        <w:t>написанин учебников дия высшеі олы. В 1987 г.</w:t>
        <w:br/>
        <w:t>вместе с проф. Б. Көнжебаевым он составил учебник «ХХ</w:t>
      </w:r>
    </w:p>
    <w:p>
      <w:r>
        <w:t>ғасырдың бас кезеңіндегі қазақ әдебиеті», который</w:t>
        <w:br/>
        <w:t>положия начала новой концепции учебников нового</w:t>
        <w:br/>
        <w:t>поколения. Учебное пособив вышло в свет под названием</w:t>
        <w:br/>
        <w:t>«Сырттан оқушылар үшін».</w:t>
        <w:br/>
        <w:t>В 1968 г. С. Кирабаев (совмастно с М. Каратасвым и</w:t>
        <w:br/>
        <w:t>Т. Нуртазиным) выпускает в свет учебник для вузов</w:t>
        <w:br/>
        <w:t>«Казахская советская литература», в котором автор</w:t>
        <w:br/>
        <w:t>обобшаетр личный опыт преподавания. казахской</w:t>
        <w:br/>
        <w:t>литервтуры в вузе. Учебник, высоко оцененный</w:t>
        <w:br/>
        <w:t>специалистами МИ / студентамиу не потеряпл овдей</w:t>
        <w:br/>
        <w:t>значимости и ныне, Его дополненнов Изданив вышдо в</w:t>
        <w:br/>
        <w:t>снет в 1971 г. В 80-х гг. была бделана попытки обновить</w:t>
        <w:br/>
        <w:t>издание учебника в двух книгах, однако трудности того</w:t>
        <w:br/>
        <w:t>времени не позволили осушествить задуманнов, В 1987 г.</w:t>
        <w:br/>
        <w:t>вышел в свет лишь первый том, полную родакцию</w:t>
        <w:br/>
        <w:t>которого осушествил С. Кирабаев.</w:t>
        <w:br/>
        <w:t>С. Кирабаев на основе разработанных я прочитанных</w:t>
        <w:br/>
        <w:t>мм курсов в КазПИ им. Абая написал семинарий Для</w:t>
        <w:br/>
        <w:t>студентов «Сакен Сейфуллин»,</w:t>
        <w:br/>
        <w:t>Многогранная деятельность С. Кирабаева на ниве</w:t>
        <w:br/>
        <w:t>2!</w:t>
        <w:br/>
        <w:t>Байзаков, Касым Аманжолов, Аскар Токмагамбетов, Гали</w:t>
        <w:br/>
        <w:t>Орманов, Абдильда Тажибаев, Жумағали Саин и др.</w:t>
        <w:br/>
        <w:t>Фундаментальность исследований С. Кирабаева</w:t>
        <w:br/>
        <w:t>четко проявляется и в работах, посвяценных проблемам</w:t>
        <w:br/>
        <w:t>развития литературы в целом. В спектре внимания</w:t>
        <w:br/>
        <w:t>ученого довольно большой круг проблем, начиная от</w:t>
        <w:br/>
        <w:t>определения основных этапов развития литературы до ев</w:t>
        <w:br/>
        <w:t>народности, реализма, тенденпяй И/ осабенностей</w:t>
        <w:br/>
        <w:t>развития казахской прозы, поэзин, детекой литературы и</w:t>
        <w:br/>
        <w:t>путей становления литературной критики. Новому</w:t>
        <w:br/>
        <w:t>тсоретическому осмыслецию была подвергнута праблема</w:t>
        <w:br/>
        <w:t>периодизадия казахской сөветекай/ | литературы,</w:t>
        <w:br/>
        <w:t>рассмотрена направленность художественных поисков</w:t>
        <w:br/>
        <w:t>мастеров слова, То обстоятельство, что в лице ученого</w:t>
        <w:br/>
        <w:t>соединился талант литературоведа и критика, дало ему</w:t>
        <w:br/>
        <w:t>возможность болсе обһективного, ширпкога рассмотрения</w:t>
        <w:br/>
        <w:t>проблем “связи истории казахской литературы с</w:t>
        <w:br/>
        <w:t>современным литератұрным тпіроцессом. Подобный</w:t>
        <w:br/>
        <w:t>подход был. продиктован духовными запросами времени.</w:t>
        <w:br/>
        <w:t>Безусловно, исследование современной литературы в</w:t>
        <w:br/>
        <w:t>полной мере невозможно без учета исторического опыта,</w:t>
        <w:br/>
        <w:t>А потому историчность, очитает С. Кирабаев, выступает</w:t>
        <w:br/>
        <w:t>едва ли не основополағаютшей проблемой в изучении</w:t>
        <w:br/>
        <w:t>литературы.</w:t>
        <w:br/>
        <w:t>В этом аспекте творческое кредо ученого наиболее</w:t>
        <w:br/>
        <w:t>полно отражено в таких его трудах, как «Өрлеу жолында»</w:t>
        <w:br/>
        <w:t>(1960), «Әдебиет және дәуір талабы» (1976), «Революция</w:t>
        <w:br/>
        <w:t>және әдебиет» (1977, в 2-х томах), «Шындық және</w:t>
        <w:br/>
        <w:t>шығарма» (1981), «Шындық және шеберлік» (1982), а</w:t>
        <w:br/>
        <w:t>также в русских изданиях «Революцией призванный»</w:t>
        <w:br/>
        <w:t>(1980) и «Высокое назначение» (1985).</w:t>
      </w:r>
    </w:p>
    <w:p>
      <w:r>
        <w:t>В 1968 т. С. Кирабавв был избран членом-</w:t>
        <w:br/>
        <w:t>64</w:t>
        <w:br/>
        <w:t>й высших школ, Начиная с 1952 г., он неустанно трудится</w:t>
        <w:br/>
        <w:t>на нине просвешцения, оделав казахокую, литературу</w:t>
        <w:br/>
        <w:t>ередством воспитания молодого поколения, В начале 50-х</w:t>
        <w:br/>
        <w:t>гг. многие школьныв учебники оказались</w:t>
        <w:br/>
        <w:t>«непригодными» и были ичьяты из учебного процесса.</w:t>
        <w:br/>
        <w:t>Это был период борьбы с так назывиемым национализмом</w:t>
        <w:br/>
        <w:t>в наука и литературе, Для создания новых учебникав</w:t>
        <w:br/>
        <w:t>стали привлекать молодых ученых. К этому периоду</w:t>
        <w:br/>
        <w:t>относитоя изданне первого учобника С. Кирабаева</w:t>
        <w:br/>
        <w:t>«Казахская литература» для ІХ класса (в соавтоарстве с 3.</w:t>
        <w:br/>
        <w:t>Кабдоловым и А, Нуркатовым), вьдержавшего 0 1952 По</w:t>
        <w:br/>
        <w:t>1963 год 12 изда В 1964 году вышел в овет учебник</w:t>
        <w:br/>
        <w:t>для Х класея (в соявторствв с А. Нуркатовым),</w:t>
        <w:br/>
        <w:t>получивший первую прәмию Министерства проовецения</w:t>
        <w:br/>
        <w:t>Казахстана. В связи с изменением школьной программы</w:t>
        <w:br/>
        <w:t>материал учебников был перераепределен между ІХ и Х</w:t>
        <w:br/>
        <w:t>классами, а С. Кирабаев стал соавтором учебников для</w:t>
        <w:br/>
        <w:t>обонх классов. С тех пор С. Кирабаев занят постоянным и</w:t>
        <w:br/>
        <w:t>систематическим обновлением Шшкальных учебников. Н</w:t>
        <w:br/>
        <w:t>1976 г. был заново переработан и персиздан учебник для</w:t>
        <w:br/>
        <w:t>ІХ класса, причем авторстзо Х. Жумалиева и С. Кирабаена</w:t>
        <w:br/>
        <w:t>сохранено. Этот учебник по-прежнему обтаегея</w:t>
        <w:br/>
        <w:t>стабилькым и высоко востребованным В системе</w:t>
        <w:br/>
        <w:t>школьного образования. В 1987 г. был издан совершенно</w:t>
        <w:br/>
        <w:t>новый учебник для ХІ класса, выполненный в соавторстве</w:t>
        <w:br/>
        <w:t>сР. Бердибаевым и Н. Габдуллиным и получивший также</w:t>
        <w:br/>
        <w:t>первую премию Министерства просвешцения Казахстана.</w:t>
        <w:br/>
        <w:t>Кроме назваяных, мажно отметить учебное пособие ГС.</w:t>
        <w:br/>
        <w:t>Кирабаева «Казахская советская литература» Для</w:t>
        <w:br/>
        <w:t>факультативных курсов, методическое руководство к</w:t>
        <w:br/>
        <w:t>учебнику ІХ класса (совместно с Х. Мырзагалиевым, 1987</w:t>
        <w:br/>
        <w:t>г), Значимость этик работ очевидна, поскольку они</w:t>
        <w:br/>
        <w:t>69</w:t>
        <w:br/>
        <w:t>Работая в составе комиссии по возврацению творчества</w:t>
        <w:br/>
        <w:t>ІШ. Кудайбердиева, А. Байтурсынова, М. Дулатова, М.</w:t>
        <w:br/>
        <w:t>Жумабасва и Ж. Аймаутова, С. Қирабаев всячески</w:t>
        <w:br/>
        <w:t>способствовал появлению и сам участвовал в созданин</w:t>
        <w:br/>
        <w:t>научных исследований о выданшцихся писателях и поэтах,</w:t>
        <w:br/>
        <w:t>Вместе с тем, С. Кирабаев в своих трудах подиял</w:t>
        <w:br/>
        <w:t>проблему идвеологического, партийного вЛИЯНИЯ на</w:t>
        <w:br/>
        <w:t>процесс сбора и изучения кудожественно-культурнога</w:t>
        <w:br/>
        <w:t>наследия народа. По его инициятиве были анпулированы</w:t>
        <w:br/>
        <w:t>Постановленне ЦК КП Қазахстана 1947 г. «0</w:t>
        <w:br/>
        <w:t>политических ошибках в работе Института языка и</w:t>
        <w:br/>
        <w:t>литературы Академии наук КазССР» и ряд других</w:t>
        <w:br/>
        <w:t>постановлений, принятых в 1947-1953 гғ, Таким образом</w:t>
        <w:br/>
        <w:t>был открыт доступ к сбору, систематизации, изучению и</w:t>
        <w:br/>
        <w:t>мзданию культурно-художественноға наследия народа.</w:t>
        <w:br/>
        <w:t>При Институте литсратуры и искусства был создан</w:t>
        <w:br/>
        <w:t>Научный центр рукописей. Эти меры позволили ученым,</w:t>
        <w:br/>
        <w:t>наконец, приступит- к/|долгожданной работе.</w:t>
        <w:br/>
        <w:t>Возможность исторической и научно обоснованной</w:t>
      </w:r>
    </w:p>
    <w:p>
      <w:r>
        <w:t>оценки прошлого парода возродила новые творческие</w:t>
        <w:br/>
        <w:t>силы, активизировала их. Результаты исследонания</w:t>
        <w:br/>
        <w:t>докладывались на научных конференциях, юбилейных</w:t>
        <w:br/>
        <w:t>мероприятиях, посвяшенных жизни и творчеству</w:t>
        <w:br/>
        <w:t>«возврашенцев» Ш. Кудайбердиева, А, Байтурсынова, М,</w:t>
        <w:br/>
        <w:t>Дулатова, М. Жумабасна, Ж, Аймаутова, С. Торайгырова,</w:t>
        <w:br/>
        <w:t>Акан сер» Корамсаулы, Шортанбая Канайулы, Касыма</w:t>
        <w:br/>
        <w:t>Аманжолова и др. Ученые-литературоведы В своих</w:t>
        <w:br/>
        <w:t>докладах раскрыли художественное отображение в</w:t>
        <w:br/>
        <w:t>народных творениях таких легендарных личностей в</w:t>
        <w:br/>
        <w:t>истории казахского государства, как Аблай, Кепесары,</w:t>
        <w:br/>
        <w:t>Агыбай, Кабанбай, Богембай и другие народные батыры.</w:t>
        <w:br/>
        <w:t>Увидело свет множество документальных материалов и</w:t>
        <w:br/>
        <w:t>66</w:t>
        <w:br/>
        <w:t>ЕКІБЕ ЕЗБАҮ ОЕ ТНЕ 8СІЕКТІҒІС ІЛТЕКАКҮ</w:t>
        <w:br/>
        <w:t>СКІТІСІЗМ АХ РЕВАСОСІС АСТТУТТТЕВ ОК ТНЕ</w:t>
        <w:br/>
        <w:t>АСАРЕМІСІАЧМ ОҒ ТНЕ МАТТОМА1. АСАВЕМҰ ОҒ</w:t>
        <w:br/>
        <w:t>ӚСІЕМСЕ8 ОК ТИНЕ КЕРІЛВІЛС КАҒАКНЗТАМ</w:t>
        <w:br/>
        <w:t>8,8. КІНАБАЕУ</w:t>
        <w:br/>
        <w:t>бегік Әтайоуісі! Кіғаһаву ууаз Бога оп 23 Магеһ 1927</w:t>
        <w:br/>
        <w:t>іп Ше уЙадс А1ави, ?ҺалаягКсінеісу дінігісі, Кагаралба геріоп</w:t>
        <w:br/>
        <w:t>уүһеге һе Нһав ЕҢ Ше зсһосі.</w:t>
        <w:br/>
        <w:t>Всіпр а өімбелі оҒ Ше 1аяі угаг оҒ вішіу ңі 1һе всһооі һе</w:t>
        <w:br/>
        <w:t>һав Біәгісі уғогігіпр, Гәміпв Өтей Раігіоіс ХУаг ууһеп Іһеге</w:t>
        <w:br/>
        <w:t>уғав а. зһогізде о? (сасһетгя іп 1е гига! всһооів һе ууаз авкей 1ю</w:t>
        <w:br/>
        <w:t>іедеһ ді Ілій веуеп уейгв өсһооі. АҢег Івауіпд 1һе всһоді, һе</w:t>
        <w:br/>
        <w:t>уғав арроітікі ав а һеа4 оҒ гіетеліағу өсһооі іп іне КоіКһо2</w:t>
        <w:br/>
        <w:t>патей аПет Каг! МагЕв.</w:t>
        <w:br/>
        <w:t>Іп 1945 5.8. Кігаһаеу уғав іпуНейб %ю хуогіс %о (һе вузіеті</w:t>
        <w:br/>
        <w:t>оҒ Ішегпаі А/Ғвігя ууһеге һе һав моей ав а һеай оҒ</w:t>
        <w:br/>
        <w:t>Сотгесіпоп Іпвресіоп аі ҺалаагКіпзку (ізгісі дерагітелі</w:t>
        <w:br/>
        <w:t>ШІ Әшіу 1947.</w:t>
        <w:br/>
        <w:t>Іһ 1947 һе Һав бізбесйі бішев гі Іле Аһау КагаҚһ</w:t>
        <w:br/>
        <w:t>Редаровіс Іпеійне, Бог Һ15 ехсеПеті вішіһев һе ууав аууатдед</w:t>
        <w:br/>
        <w:t>Әп өірепі. Не ав асНуейу іпусіуей іп іһе өйкіеті</w:t>
        <w:br/>
        <w:t>всіепіГіс восіеПез ап4 ІНегайше сігсіев, восізі асіуіНев оҒІһе</w:t>
        <w:br/>
        <w:t>Еңси!у: һе уғаз а Теәдеғ ОҒ Котвото) апа Ттабе Ппоп</w:t>
        <w:br/>
        <w:t>Огдалігайопв, Нія Нігөй Нісгагу апа егінса! агісіев Беһолр %о</w:t>
        <w:br/>
        <w:t>1һів регіод. Не һав рагісіресі іп іе чүогіс оҒіһе Кауакһыап</w:t>
        <w:br/>
        <w:t>Өніоп оҒ ҰУтНегв.</w:t>
        <w:br/>
        <w:t>Не жотксей ав ап еййог оР һе ргове йерагипелі о? Іһе</w:t>
        <w:br/>
        <w:t>Қаға һ біліс Ризівһіпр Ноиве оҒ Біспоп апб ууаз а өішдепі</w:t>
        <w:br/>
        <w:t>оҒ һе Япа! уеаг оҒ вішіу (віпсе Талиагу 1981). Не һав</w:t>
        <w:br/>
        <w:t>вкадпшей хүйіі һопогв (тот (ле Тпвііше өші вінгісі Рові</w:t>
        <w:br/>
        <w:t>бгабиаіе ргортап апа дшіпр іһе өішіу репой һе уғав</w:t>
        <w:br/>
        <w:t>художественной разработке темы новой действитель-</w:t>
        <w:br/>
        <w:t>ности.</w:t>
      </w:r>
    </w:p>
    <w:p>
      <w:r>
        <w:t>Осознавая значимость творчества Г. Мустафина в</w:t>
        <w:br/>
        <w:t>казахской литературе и в обшелитературном процесгв, С.</w:t>
        <w:br/>
        <w:t>Карабаев свой труд о писателе, написанный н 1936 г., уже</w:t>
        <w:br/>
        <w:t>в оледуюшем году издает на русском языке. Настояшая</w:t>
        <w:br/>
        <w:t>работа ученого явилась первой и нанболев эначительной</w:t>
        <w:br/>
        <w:t>работой по творчеству Г. Мустафина.</w:t>
        <w:br/>
        <w:t>В кандидатской диссертации С. Кирабаев исоледует</w:t>
        <w:br/>
        <w:t>дитературное наследие Спандияра Кубеева. В 50-х тг,</w:t>
        <w:br/>
        <w:t>твәрчество этого крупного писателя и известного педагога</w:t>
        <w:br/>
        <w:t>өше не стало прәдметом специальнога изучения. С.</w:t>
        <w:br/>
        <w:t>Кубеев был знаком читателю липь как антар романа</w:t>
        <w:br/>
        <w:t>«Қалың мал». Вместе с тем его роль в истории казахокой</w:t>
        <w:br/>
        <w:t>литературы начала ХХ в. художественныв особенности</w:t>
        <w:br/>
        <w:t>как романа, так и других произведений С. Кубеона</w:t>
        <w:br/>
        <w:t>продолжали оставатьоя нензученными.</w:t>
        <w:br/>
        <w:t>С. Кирабаев первым из исследователей литературы</w:t>
        <w:br/>
        <w:t>обратилея к данной проблеме. Благодаря ему попали в</w:t>
        <w:br/>
        <w:t>научный оборот такне книги С. Кубевна, как «Үлгілі</w:t>
        <w:br/>
        <w:t>тәржіме» и «Үлгілі бала». Роман «Қалың мал» исследован</w:t>
        <w:br/>
        <w:t>С. Кирабаевым настолько глубоко и вбесторонне, что эта</w:t>
        <w:br/>
        <w:t>работа не потеряла своей научной эначимости и по сей</w:t>
        <w:br/>
        <w:t>день. С. Кирабаевым освешена также история выхода в</w:t>
        <w:br/>
        <w:t>свет книги «Орындалған арман». Так впервые В</w:t>
        <w:br/>
        <w:t>литературоведенни были рассмотрены и раекрыты</w:t>
        <w:br/>
        <w:t>просветительские, педагогические традиции творчества</w:t>
        <w:br/>
        <w:t>Спандияра Кубоева, прослежена превмотвенность</w:t>
        <w:br/>
        <w:t>художественно-пәдагогических воззрений Ибрая</w:t>
        <w:br/>
        <w:t>Алтынсарина в қазахской литературе начала ХХ в.</w:t>
        <w:br/>
        <w:t>диссертационная работа была обсуждена в 1956 т.ив</w:t>
        <w:br/>
        <w:t>начала следуницего года зашишена. Официальчые</w:t>
        <w:br/>
        <w:t>б1</w:t>
        <w:br/>
        <w:t>преследуют цель ознакомления школьников с</w:t>
        <w:br/>
        <w:t>материалом, не включенным в болылом абһеме в учебник,</w:t>
        <w:br/>
        <w:t>Это касается творчества писателей и поэтов, сыгравших</w:t>
        <w:br/>
        <w:t>болыпую роль в развитии национальной литературы (Б.</w:t>
        <w:br/>
        <w:t>Изтолин, Ш. Иманбаева, С. Шарипов, М, Даулетбаев, И.</w:t>
        <w:br/>
        <w:t>Байзаков, С. Ерубаев, К. Аманжолов, Ж. Саин, Б.</w:t>
        <w:br/>
        <w:t>Булкишев, А. Токмагамбетов, К. Бекхожин, Х. Ергалиев,</w:t>
        <w:br/>
        <w:t>А. Тажибаев, Ж. Мулдагалиев, С. Мауленов и 17.</w:t>
        <w:br/>
        <w:t>Ахтанов). Изложение учебного материала было сохранено</w:t>
        <w:br/>
        <w:t>в прежней традиций, но теперь творчество каждого</w:t>
        <w:br/>
        <w:t>писателя трактовалось соответственно исторической</w:t>
        <w:br/>
        <w:t>эпохе. Учебник С. Кирабаева для факультативных курсан</w:t>
        <w:br/>
        <w:t>заметно расширил кругозор школьников 0 казахской</w:t>
        <w:br/>
        <w:t>литературе, способотвовал ее углубленному изучению и</w:t>
        <w:br/>
        <w:t>сыграл болышуо роль в духовном обогашенин</w:t>
        <w:br/>
        <w:t>подрастаюшего поколения. Что касается учебно-</w:t>
        <w:br/>
        <w:t>методическик пособий, то они, бсзусловно, явились</w:t>
        <w:br/>
        <w:t>неоценимым подспорьем в преподавании литературы и,</w:t>
        <w:br/>
        <w:t>по сушеству, одними Из первых в этой области.</w:t>
        <w:br/>
        <w:t>Размышления автора, не жалекицего сил и времени на</w:t>
        <w:br/>
        <w:t>усовершенствование преподавания казахской литературы</w:t>
        <w:br/>
        <w:t>в средней школе, можно встретить в исоледовании</w:t>
        <w:br/>
        <w:t>«Казахская литература и школа» (1979).</w:t>
        <w:br/>
        <w:t>В 1997 толу С. Кирабаев совместно с Ҡ.</w:t>
        <w:br/>
        <w:t>Мырзагалиевым написали учебник для 10-го класса</w:t>
      </w:r>
    </w:p>
    <w:p>
      <w:r>
        <w:t>средней школы. Начиная с 2000 года, авторский</w:t>
        <w:br/>
        <w:t>коллектив (совмество с А. Шариповым) составил</w:t>
        <w:br/>
        <w:t>хрестоматико литературы этой эпохи.</w:t>
        <w:br/>
        <w:t>Министерство образования и науки РК в</w:t>
        <w:br/>
        <w:t>состветствия с требованиями новой эпохи обновляет</w:t>
        <w:br/>
        <w:t>учебники средних школ. С. Кирабаеву, как опытному</w:t>
        <w:br/>
        <w:t>автору, дано задание возғлавить редколлегик» учебников</w:t>
        <w:br/>
        <w:t>70</w:t>
        <w:br/>
        <w:t>көрреспондентом Академия педагогических наук СССР.</w:t>
        <w:br/>
        <w:t>Приотальна вглядываясь и чутко рейгируя на</w:t>
        <w:br/>
        <w:t>современную ему литературу, С. Кирабаев, как</w:t>
        <w:br/>
        <w:t>литературовед и критик, ставит перед ней все новые И</w:t>
        <w:br/>
        <w:t>новыв задачи. И это ошушиетоя во всех өго трудах,</w:t>
        <w:br/>
        <w:t>әсәбенно в работе «Талантқа құрмет» (1988). Совсем</w:t>
        <w:br/>
        <w:t>непросто определять развитие духовной, культурной</w:t>
        <w:br/>
        <w:t>жизни обшцества - необходимы способность, провидение,</w:t>
        <w:br/>
        <w:t>понимание природы художественного творчества, любовь</w:t>
        <w:br/>
        <w:t>к литературе и науке (уважение подлинного таланта).</w:t>
        <w:br/>
        <w:t>Рассматривая проблемы сегодняшнеай литературы, ученый</w:t>
        <w:br/>
        <w:t>акцентирует внимание науки и критики на особенностях</w:t>
        <w:br/>
        <w:t>критернев оценки чаланта (огатьи «Қайта құру және</w:t>
        <w:br/>
        <w:t>әдебиет», «Поэзиядағы азаматтық әуен», «Қазақ</w:t>
        <w:br/>
        <w:t>романының жаңа бағдары», «Сын туралы со9», «Ақын</w:t>
        <w:br/>
        <w:t>және уақыт»).</w:t>
        <w:br/>
        <w:t>В 1988 г. С. Кирабаев был избран директором</w:t>
        <w:br/>
        <w:t>Института литературы и искусства им. М.О, Ауэзова</w:t>
        <w:br/>
        <w:t>Академин наук Казахской ССР, что явилось выражением</w:t>
        <w:br/>
        <w:t>особого доверия в альторнативных выборах бо стороны</w:t>
        <w:br/>
        <w:t>коллектива института и Отделения обшественных наук.</w:t>
        <w:br/>
        <w:t>Как крупный опециялиет по проблемам истории</w:t>
        <w:br/>
        <w:t>литературы и современного литературного процесса С.</w:t>
        <w:br/>
        <w:t>Кирабаев сумел претворить в жизнь немала задач,</w:t>
        <w:br/>
        <w:t>связанных с изучением национального художественного</w:t>
        <w:br/>
        <w:t>наслеодия. Ему удалось сплотить научные силы коллектива</w:t>
        <w:br/>
        <w:t>на вывод литературы и/| науки ИЗ-ПОД ВлиИянИя</w:t>
        <w:br/>
        <w:t>тоталитарной/| системы, актинно приступить к</w:t>
        <w:br/>
        <w:t>восстановлению «белых пятен» истории литературы,</w:t>
        <w:br/>
        <w:t>нозврашеншо народу | чворчества нозаслуженпо</w:t>
        <w:br/>
        <w:t>репрессированных поэтов и писателей. Их творения были</w:t>
        <w:br/>
        <w:t>собраны по крупицам и изданы отдельными книгами.</w:t>
        <w:br/>
        <w:t>65</w:t>
        <w:br/>
        <w:t>преподавания литературы в средней и вмиешей школе не</w:t>
        <w:br/>
        <w:t>ограничивается перечисленными трудами, На протяжонин</w:t>
        <w:br/>
        <w:t>30 лет он возглавляет секцию преподавания литературы в</w:t>
        <w:br/>
        <w:t>учебно-методическом | совете при Министерстве</w:t>
        <w:br/>
        <w:t>образования Республики Казахстан, вносит свой вклад в</w:t>
        <w:br/>
        <w:t>разработку программ средней и высшей школы, в</w:t>
        <w:br/>
        <w:t>усовершенствование методической литературы,</w:t>
        <w:br/>
        <w:t>учебников и учебных пособий.</w:t>
        <w:br/>
        <w:t>С. Кирабаев - основной докладчик Ии постоянный</w:t>
      </w:r>
    </w:p>
    <w:p>
      <w:r>
        <w:t>участник многочисленных республиканских, союзных и</w:t>
        <w:br/>
        <w:t>международных конференций. Возглавляя Совет по</w:t>
        <w:br/>
        <w:t>критике Союза писателей Казахстана и являясь одним из</w:t>
        <w:br/>
        <w:t>его обшественнық руководителей, он выступает с</w:t>
        <w:br/>
        <w:t>докладами на сьездах Союза писателей СССР, а также,</w:t>
        <w:br/>
        <w:t>начиная со второго (1954), на всех сьездах Союза</w:t>
        <w:br/>
        <w:t>писателей Казахстана. С докладом «Задачи и развитив</w:t>
        <w:br/>
        <w:t>литературной критики в Казахстане» С. Кирабаев</w:t>
        <w:br/>
        <w:t>выступил на УШІ и ІХ сьездак Союза писателей</w:t>
        <w:br/>
        <w:t>Казахстана, «О состоянии й задачах казахской детекой</w:t>
        <w:br/>
        <w:t>литературы» - на пленуме Союза писателей (1969),</w:t>
        <w:br/>
        <w:t>«Проблемы и задачи казахской прозы» - на пленумег</w:t>
        <w:br/>
        <w:t>Совета по критике Союза писателей СССР (1985),</w:t>
        <w:br/>
        <w:t>«Обогашение реализма современной казахской</w:t>
        <w:br/>
        <w:t>литературы» - на Всесоюзной конференции</w:t>
        <w:br/>
        <w:t>«Художественные поиски советской многонациональной</w:t>
        <w:br/>
        <w:t>литературы» (1977), В рамках Дней казахской культуры в</w:t>
        <w:br/>
        <w:t>Сирии (1990) он выступия с докладом «Казахская</w:t>
        <w:br/>
        <w:t>литература и Восток». Доклад «Абай в духовной жизни</w:t>
        <w:br/>
        <w:t>казахского. народа» был сделан С. Кирабаевым в</w:t>
        <w:br/>
        <w:t>Турции на научной конференции, посвяшценной Абаю.</w:t>
        <w:br/>
        <w:t>Широкий обшественный резонанс получили доклады С,</w:t>
        <w:br/>
        <w:t>Кирабаева на совместных конференциях Союза писателей</w:t>
        <w:br/>
        <w:t>т”</w:t>
        <w:br/>
        <w:t>өз</w:t>
        <w:br/>
        <w:t>ответотвенной журналистокой работе, С. Кирабаен</w:t>
        <w:br/>
        <w:t>публикует большое количество статей на страницах</w:t>
        <w:br/>
        <w:t>периодики по актуальным проблемам литературы и</w:t>
        <w:br/>
        <w:t>искусства, чисть из которых вышла в свет кақ передовыв и</w:t>
        <w:br/>
        <w:t>редакционные статьи. В 1957 г, им завершена и успешно</w:t>
        <w:br/>
        <w:t>зашишена кандидатская диссертация, С. Кирабаев</w:t>
        <w:br/>
        <w:t>участвовал в написании труда «Очерк истории казахской</w:t>
        <w:br/>
        <w:t>советской литературы» (1958 г.).</w:t>
        <w:br/>
        <w:t>Монографическое исследование «Габиден</w:t>
        <w:br/>
        <w:t>Мустафин» - первая крупная работа С. Кирабаена -</w:t>
        <w:br/>
        <w:t>первоначально было выполнено как раздел «Очерков</w:t>
        <w:br/>
        <w:t>истории казахской советской литературы», а затем автор</w:t>
        <w:br/>
        <w:t>дополнил и расширил его, издав в виде монографии,</w:t>
        <w:br/>
        <w:t>В послевоенный период о казахской литературе</w:t>
        <w:br/>
        <w:t>пачили широко говорить на всосоюзном И мировом</w:t>
        <w:br/>
        <w:t>уровнях. Немаловижная заслуга в этом принадлежала</w:t>
        <w:br/>
        <w:t>Габидену Мұстафину, произведения которого</w:t>
        <w:br/>
        <w:t>переводились на русский и другне языки мира. Его роман</w:t>
        <w:br/>
        <w:t>«Миллионер» наряду с романом «Абай» М. Ауэзова,</w:t>
        <w:br/>
        <w:t>«Ботагоз» С. Муканона м «Солдат из Казахстана» Г,</w:t>
        <w:br/>
        <w:t>Мусрепова в 1948 г, на пленуме Союза писателей СССР</w:t>
        <w:br/>
        <w:t>был отмечен как достижение казахской литературы, как</w:t>
        <w:br/>
        <w:t>произведение, отображаюиңее обшечелонеческие</w:t>
        <w:br/>
        <w:t>ценности. В 1948 т. А, Фадгев, выступая н Париже, осабо</w:t>
        <w:br/>
        <w:t>отметил романы М. Ауэзова «Абай» и Г. Мустафина</w:t>
        <w:br/>
        <w:t>«Миллионер». Написанный Г. Мустафиным в 1982 г.</w:t>
        <w:br/>
        <w:t>роман «Караганда» получил на менес широкую</w:t>
        <w:br/>
        <w:t>популярность, был перенеден на многие языки народов</w:t>
        <w:br/>
        <w:t>мира. В этой связи обраццение С. Кирабаева к творчеству</w:t>
        <w:br/>
        <w:t>Г. Мустафина закономерно. Всесторонний и ғлубоко</w:t>
        <w:br/>
        <w:t>научный подход к исоледованию творчества писателя</w:t>
      </w:r>
    </w:p>
    <w:p>
      <w:r>
        <w:t>позволил исследователю раскрыть роль Г. Мустафина в</w:t>
        <w:br/>
        <w:t>60</w:t>
        <w:br/>
        <w:t>свидетельотв.</w:t>
        <w:br/>
        <w:t>Несмотря на загруженность әтвететвенной организй-</w:t>
        <w:br/>
        <w:t>торской и админнстративной работой, С. Кирабаев</w:t>
        <w:br/>
        <w:t>находит время и для научных исследований. Сәбранные</w:t>
        <w:br/>
        <w:t>материялы по реябил! и Ж. Аймаутова позволили С.</w:t>
        <w:br/>
        <w:t>Кирабаеву создать болыпой труд по его творчеству. Этой</w:t>
        <w:br/>
        <w:t>работе предшествовали написвние предиоловия к</w:t>
        <w:br/>
        <w:t>однотомному сочинению писателя (1989), доклад на</w:t>
        <w:br/>
        <w:t>торжеетвенном собрания к 100-летию Ж. Аймаутова</w:t>
        <w:br/>
        <w:t>(1989), брошюра в издательотве «Знание» (1990). С.</w:t>
        <w:br/>
        <w:t>Кирабаев непосредотвенно возгланил плановую работу</w:t>
        <w:br/>
        <w:t>института по подготовке пятитомноға собрания</w:t>
        <w:br/>
        <w:t>сочинений Ж, Аймаутова. И, наконец, полное изучение</w:t>
        <w:br/>
        <w:t>наследия художника дала возможность С, Кирабаену</w:t>
        <w:br/>
        <w:t>опубликовать в 19929 г. монографию «Жусупбек</w:t>
        <w:br/>
        <w:t>Аймаутов», в которой ученый раскрыл многогранный</w:t>
        <w:br/>
        <w:t>талант писателя, его роль в создании новой казахской</w:t>
        <w:br/>
        <w:t>литературы, осушествид научный анализ основных его</w:t>
        <w:br/>
        <w:t>драматическик произведений: По (С. Кирабдеву,</w:t>
        <w:br/>
        <w:t>произведения Ж. Аймаутова «Қартқожа» и «Ақбілек»</w:t>
        <w:br/>
        <w:t>стали первыми казахскими романами, написанными в</w:t>
        <w:br/>
        <w:t>енропейской манере с национальным колоритом и</w:t>
        <w:br/>
        <w:t>особенностями, Данный труд ученого высоко оценен</w:t>
        <w:br/>
        <w:t>научной обшественностью, В 1995 г. ему присуждена</w:t>
        <w:br/>
        <w:t>премия им.1.Ч. Валиханова Национальной аквдемии наук</w:t>
        <w:br/>
        <w:t>Республики Казахстан.</w:t>
        <w:br/>
        <w:t>Следует отметить и другие исследования С.</w:t>
        <w:br/>
        <w:t>Кирабаева по восполнению «белых пятен» в литературе:</w:t>
        <w:br/>
        <w:t>«Әдебиет -- ұлттың рухани байлығы», «Қайта кұру және</w:t>
        <w:br/>
        <w:t>әдебиеттану», «Жанақ ақын», «Шортанбай ақын», «Ақан</w:t>
        <w:br/>
        <w:t>сөрі туралы сөз», «Ақын тағдыры», «Ахметтің</w:t>
        <w:br/>
        <w:t>ақындығы», «Мағжан қазақтың ұлттық ақыны»,</w:t>
        <w:br/>
        <w:t>67</w:t>
        <w:br/>
        <w:t>Габдуллиным, членом-корреспондентом НАН РК ЕК.</w:t>
        <w:br/>
        <w:t>Исманловым, А. Дербисалиным, докторами наук А.</w:t>
        <w:br/>
        <w:t>Конратбаевым, Т. Нуртазиным, Х. Суюншалиевым, Н.</w:t>
        <w:br/>
        <w:t>Габдұллиным, Х. Адибаевым и др. Академик М.О, Ауэзов</w:t>
        <w:br/>
        <w:t>писал: «Во всех своих исследованиях И статьях С.</w:t>
        <w:br/>
        <w:t>Кирабаев проявил себя специалистом, глубоко знаюшим</w:t>
        <w:br/>
        <w:t>историю и современное состояние казахской литерятуры.</w:t>
        <w:br/>
        <w:t>Вместе с тем, подготовленность и серьезность суждений</w:t>
        <w:br/>
        <w:t>принесли ему признание қак критика. Его диссертация,</w:t>
        <w:br/>
        <w:t>представленная к зашите, являетоя закономерным Ии</w:t>
        <w:br/>
        <w:t>систематизированным продолжением проведенного им</w:t>
        <w:br/>
        <w:t>исследования/ Я имею в виду фундаментальную</w:t>
        <w:br/>
        <w:t>монографию о литературном наследия старейшего</w:t>
        <w:br/>
        <w:t>писателя и педагога Казахстана С. Кубеева» (из отзыва на</w:t>
        <w:br/>
        <w:t>кандидатскую диссертацию С. Кирабаева, 1956).</w:t>
        <w:br/>
        <w:t>А вот что писал 3. Кабдолов: «Вообіце-то, человек</w:t>
      </w:r>
    </w:p>
    <w:p>
      <w:r>
        <w:t>должен быть красивым: я имею в виду не только красоту</w:t>
        <w:br/>
        <w:t>внешнюю, но и красоту души,.. Однако на самом деле</w:t>
        <w:br/>
        <w:t>красота - это скромность. Она -- редко присушее красоте</w:t>
        <w:br/>
        <w:t>достоинство. Ею обладает только человек, чистый от</w:t>
        <w:br/>
        <w:t>природы, с осветленным сознанием. Скромность</w:t>
        <w:br/>
        <w:t>свойствснна воспитанному человеку, у которого слово не</w:t>
        <w:br/>
        <w:t>расходитея с делом, человеку широкой натуры, доброго</w:t>
        <w:br/>
        <w:t>сердца, лишенному чувства зависти. Справедливости ради</w:t>
        <w:br/>
        <w:t>отмечу, что среди нас, сверстников, таким человеком</w:t>
        <w:br/>
        <w:t>являетоя Серик. Вместе с тем, он уравновешенный,</w:t>
        <w:br/>
        <w:t>справедливый, принципиальный, смелый человек. Еше в</w:t>
        <w:br/>
        <w:t>те годы он начал писать свободно, с вдохнонением, зорко</w:t>
        <w:br/>
        <w:t>замечая литературно-эстетические явления эпохи. Этомұ,</w:t>
        <w:br/>
        <w:t>разумеется, способетвовала профессиональная</w:t>
        <w:br/>
        <w:t>подготовленность молодого критика. Он с первых шагов</w:t>
        <w:br/>
        <w:t>своего творческого пути смело поднимал актуальные</w:t>
        <w:br/>
        <w:t>74</w:t>
        <w:br/>
        <w:t>арроітеді а һезді оҒ (һе Ферагітелі о 1һе |ошпа! “Адеріеі</w:t>
        <w:br/>
        <w:t>тһілпе ікіківзіуо”.</w:t>
        <w:br/>
        <w:t>Бог 85, Кігаһасу 1һе репоб оҒ зуогк аб (һе ейоп апа</w:t>
        <w:br/>
        <w:t>іоштпіз ішпей (о Бе а регіод оҒ һі сгеліуе зегсһев ап4</w:t>
        <w:br/>
        <w:t>ргогеввіораі деусіортепі, Не уғав әсіуеіу шүдіуей іпо 1һе</w:t>
        <w:br/>
        <w:t>Інегагу ргосевв, мтоһе тяпу сгіісеі! агісіев. Тһе ашһогіШев</w:t>
        <w:br/>
        <w:t>әГіһе (поп оҒ уугйеге оҒ КагаСпяап уғав сагебіу обзегуілір</w:t>
        <w:br/>
        <w:t>іе сгеайуе ууогіс ә іне баіепіейі сіііс апб4 іп 1952 һе хуав</w:t>
        <w:br/>
        <w:t>адтпіңей 1 іле ІЛаіоп ОҒ уугііегв оҒКазакһвізл.</w:t>
        <w:br/>
        <w:t>Гшіпе, 1Нів регіз( 5. Кігаһаеу уғав іпуоіуей Но 1һе</w:t>
        <w:br/>
        <w:t>гезезгеһ о/ фе сгеайуе ууогіс о? іне ууей-споул гергезеллануе</w:t>
        <w:br/>
        <w:t>оҒКагакһ ІНеггішге оҒ1һе Вегіпліпе оҒ ХХ селішу 5рапфаг</w:t>
        <w:br/>
        <w:t>Қаһсоу. Нозеуег (һе ӨШПісі шев оҒ һе роПНса! вИшайоп о”</w:t>
        <w:br/>
        <w:t>іһе 50% дп аЙоуу Нітп 10 сотріріс Нів өше аі (һе Ро</w:t>
        <w:br/>
        <w:t>Сешішде сошве әйһеге һе һав вішйей опіу оле угаг, Нів</w:t>
        <w:br/>
        <w:t>өсіспійе вшрегуібог ргобеввог М. 2ішпаһеу һав Вееп</w:t>
        <w:br/>
        <w:t>віміесей ю ройНсгі впрргевзіоп, РоввіШІбев ой 4оіпа</w:t>
        <w:br/>
        <w:t>гезсегеһ уок аі іне берагтет һав 5һагріу тейісей. 8.</w:t>
        <w:br/>
        <w:t>Кігаһасу һав ассеріей (һе оНег оҒ 1һе Сета! СоттіМее о?</w:t>
        <w:br/>
        <w:t>І.КЕ5М оҒ Қағақһайап апа дугіпр 1952-1955 һе һав ууотКей ав</w:t>
        <w:br/>
        <w:t>ап еййог өГІне іоштіаі “Ріолеет” рші һе дп віор НІ ІНегагу</w:t>
        <w:br/>
        <w:t>апе сгіНса! апа гезеагеһ асіуіНев, Түмісе (іп 1953 апа 1954)</w:t>
        <w:br/>
        <w:t>һе ууая сіссіеі а шетһег оҒ СК І/.К5М оғ Казак һыап, Іп</w:t>
        <w:br/>
        <w:t>1954 һе һав рапісірдей іп (һе ок ой ІП БЕогшп оҒ</w:t>
        <w:br/>
        <w:t>Қағакһдап у/тіеге алі ПІ Мегйпр оҒе өлегв о? 1/58Қ.</w:t>
        <w:br/>
        <w:t>Іп 1955 8. Кігаһаеу білгісі Һі8 ууогк іп іһе пеуғврарег</w:t>
        <w:br/>
        <w:t>“Әосілізгік КағаҚһатап” үүһеге һе һав ууогКей ШІ 1958 аі іһе</w:t>
        <w:br/>
        <w:t>ровійоп ОҒ 4һе Һезді оҒ (һе ерагітелі оҒ Шегайштге ала ағ</w:t>
        <w:br/>
        <w:t>әп ууав а тшетһег оҒ еййогігі сотшпіззіол. Всіпр а геропег</w:t>
        <w:br/>
        <w:t>5. Кігаһаеу һав ризізһей а Ыр пшпБег оҒ апісіов іп іне</w:t>
        <w:br/>
        <w:t>іошлаів аһоші іе івөшев о ІНегаішге ап4 агі, рағ оҒ Іһетп ху88</w:t>
        <w:br/>
        <w:t>риблівһесі ав рговгевзіуе апсі ейШогізі агісіөв. Іп 1957 һе һая</w:t>
        <w:br/>
        <w:t>78</w:t>
        <w:br/>
        <w:t>Казахстана и Иноститута литературы и искусства им. М.О,</w:t>
      </w:r>
    </w:p>
    <w:p>
      <w:r>
        <w:t>Ауэзова НАН РК, посввишцонных творчеству писателей</w:t>
        <w:br/>
        <w:t>позтов - жертвн политических репрессий |Ш,</w:t>
        <w:br/>
        <w:t>Кудайбердиева, А. Байтурсынова, М. Дулатова, М.</w:t>
        <w:br/>
        <w:t>Жумабаева, Ж. Аймаутова, а также на юбилейных</w:t>
        <w:br/>
        <w:t>торжествах Ақан серз, ІШПортанбая, Султанмахмута,</w:t>
        <w:br/>
        <w:t>Сакена, Ильяса, Бенмбета, Габита и Габидена. Ученый</w:t>
        <w:br/>
        <w:t>часто выступал на конференциях, проводимых регулярно</w:t>
        <w:br/>
        <w:t>Министерством образования республики и Инотитутом</w:t>
        <w:br/>
        <w:t>педагогических наук им. И. Алтынсарина по проблемам</w:t>
        <w:br/>
        <w:t>методики преподавания,</w:t>
        <w:br/>
        <w:t>Перу С. Кирабаева принадлежат 40 монографий и</w:t>
        <w:br/>
        <w:t>питературно-критических исследований, 18 учебников и</w:t>
        <w:br/>
        <w:t>учебных пособий (не вклюучая переизданныг), овыше 700</w:t>
        <w:br/>
        <w:t>статей (в сборниках, журналах И тазетах). Под его</w:t>
        <w:br/>
        <w:t>редакцией и при его личном участия в составленин</w:t>
        <w:br/>
        <w:t>нышли в свет 22 книги прозы и поэзий, 9 сборников</w:t>
        <w:br/>
        <w:t>исследований и критическия ствятей, овыше 20</w:t>
        <w:br/>
        <w:t>монографий и учебников. Кроме этого, С. Кирабавевым</w:t>
        <w:br/>
        <w:t>написано множество рецензий на завершенные</w:t>
        <w:br/>
        <w:t>исследования и диссертации, Он был оппонентом 52</w:t>
        <w:br/>
        <w:t>докторския и кандидатских диссертаций, научным</w:t>
        <w:br/>
        <w:t>руководителем 47 кандидатов и докторов наук. В 1966-</w:t>
        <w:br/>
        <w:t>1975 гг. видный ученый-литературовед входил в состан</w:t>
        <w:br/>
        <w:t>экепертноғо Совета по филология и искусству ВАК</w:t>
        <w:br/>
        <w:t>СССР.</w:t>
        <w:br/>
        <w:t>Труды С. Кирабаева, его научно-обіцественная</w:t>
        <w:br/>
        <w:t>деятельность были высоко оценены академиками М.</w:t>
        <w:br/>
        <w:t>Ауэзовым, С. Мукановым, М. Сильченко, к</w:t>
        <w:br/>
        <w:t>Жумалиевым, М. ҚКаратаевым, 3. Ахметовым, 3.</w:t>
        <w:br/>
        <w:t>Кабдоловым, Р. Бердибаеным, Р. Нургалиевым,</w:t>
        <w:br/>
        <w:t>академиком Академии педагогических наук СССР М,</w:t>
        <w:br/>
        <w:t>23.</w:t>
        <w:br/>
        <w:t>5</w:t>
        <w:br/>
        <w:t>проблемы литературоведения, принедшие его к сложным</w:t>
        <w:br/>
        <w:t>научным поиокам. Создал болыние исследования 0</w:t>
        <w:br/>
        <w:t>Спандияре Кубееве, Габидене Муотафине - это был труд</w:t>
        <w:br/>
        <w:t>настояцего ученого, Поэтому Серик совсем молодым</w:t>
        <w:br/>
        <w:t>заслужил степень кандидала наук. Потом научные</w:t>
        <w:br/>
        <w:t>изыскания, исследования были продолжены, что привело</w:t>
        <w:br/>
        <w:t>кеше одному творческому успеху ученого - монографии</w:t>
        <w:br/>
        <w:t>«Сакен Сейфуллин», послужившаей ооновой/|9го</w:t>
        <w:br/>
        <w:t>докторской диссертацин».</w:t>
        <w:br/>
        <w:t>С, Кирабаев долгие годы выполнял обшественную</w:t>
        <w:br/>
        <w:t>работу во многих республиканских литературно-научных</w:t>
        <w:br/>
        <w:t>учреждениях, Был членом прозидиума, секретарем Союза</w:t>
        <w:br/>
        <w:t>писателей Казахстана, воэглавлял Совет по критике,</w:t>
        <w:br/>
        <w:t>избиралоя членом ревизионной қомиоосии Союза</w:t>
        <w:br/>
        <w:t>писателей | СССР. В настоәяішев время продолжает</w:t>
        <w:br/>
        <w:t>оставатьея/| членом правления | (Союза писателей</w:t>
        <w:br/>
        <w:t>Казахотана. Являлея членом экспертного Совета по</w:t>
        <w:br/>
        <w:t>филологии и искусству Высшей аттестационной комиссии</w:t>
        <w:br/>
        <w:t>СССР, членом президиума ВАК Республики Казахстан,</w:t>
        <w:br/>
        <w:t>членом Главной редакция «Қазақ энциклопедиясы»,</w:t>
        <w:br/>
        <w:t>руководителем литературной редакцин, председателем</w:t>
        <w:br/>
        <w:t>казахского республиканского Совета педагогического</w:t>
      </w:r>
    </w:p>
    <w:p>
      <w:r>
        <w:t>обшества, членом редколлегии журнала «Қазақстан</w:t>
        <w:br/>
        <w:t>мектебі», был заместителем редактора журнала «Известия</w:t>
        <w:br/>
        <w:t>национальной Академия наук Республики Казахстан.</w:t>
        <w:br/>
        <w:t>Серия филологическая». На протяжении многих лет</w:t>
        <w:br/>
        <w:t>возглавлял секцию казахской литературы учебно-</w:t>
        <w:br/>
        <w:t>методического совета при Министерстве образования,</w:t>
        <w:br/>
        <w:t>являетея председателем специализированного Совета по</w:t>
        <w:br/>
        <w:t>зашите докторскик диссертаций при МИнституте</w:t>
        <w:br/>
        <w:t>литературы и иокусотва им. М.О, Ауэзова, членом</w:t>
        <w:br/>
        <w:t>специвлизированного Совета по загците диссертаций при</w:t>
        <w:br/>
        <w:t>75</w:t>
        <w:br/>
        <w:t>8, Кітаһаеу ің а регвоп хұйо 18 ігшіу солітійед о Іһе</w:t>
        <w:br/>
        <w:t>всіепсе, һе ів а регвоп яУИН а өуісіс ореп апа Мірһ тогау. Не</w:t>
        <w:br/>
        <w:t>ровзеввез Нівһ Һшшпап аБ1Н1ез, сісағ і4е25, Не із һағб чур</w:t>
        <w:br/>
        <w:t>тап, 3УҢһ вгезі іпіеПесше! ар ев.</w:t>
        <w:br/>
        <w:t>В.В. Матғаву</w:t>
        <w:br/>
        <w:t>аосіоғ оГ РЕО1ову, рео/Еззоғ</w:t>
        <w:br/>
        <w:t>94</w:t>
        <w:br/>
        <w:t>виссоввбІ Пу «4сепдей а Саәпбідаге діззегійіол, 5. Кігаһаеу</w:t>
        <w:br/>
        <w:t>һав рагісіршей іп жШлр Тһе хуогіс “Евзау оп іһе Нініюгу оҒ</w:t>
        <w:br/>
        <w:t>ҚағаЕһ ботен ІНегайке” (1958).</w:t>
        <w:br/>
        <w:t>Моповгарһ гезезгеһ жәгік “Свзідел МозһаҒт” 151һе Тітзі</w:t>
        <w:br/>
        <w:t>Бі зәотіс оҒ 6.К. Кітарасу, А1 Нгві 11 хғав допе аз а весіоп оҒ</w:t>
        <w:br/>
        <w:t>һе “Бввауз оҒ іһе Мініюгу о? ҚазаҚКһ боуірі ІШНеташге”, Тег</w:t>
        <w:br/>
        <w:t>һе ашһог һа айдей әлгі ехгепдед Наз а шопоргарһ,</w:t>
        <w:br/>
        <w:t>Әшгіпе розі хғағ регіові 1һе ізече оҒ КазаЕһ ІНегніцге һа</w:t>
        <w:br/>
        <w:t>Бееп әуійісіу дізсиязей іп (һе АП (ліоп апа хөгідулде Іеуеів,</w:t>
        <w:br/>
        <w:t>Салдбеп Миніабп солмкімдей тисһ іо 1һің өуелі, жһове</w:t>
        <w:br/>
        <w:t>зуогев һауе Әееп ігапвізіей ілі Кивзап алд ойһег зуогібі</w:t>
        <w:br/>
        <w:t>Ікарпарев, Іп 1948 һі5 поуе! “МіШолаһе” шопвійе 18 М.</w:t>
        <w:br/>
        <w:t>Алетау”з “Аһау”, 8. Микалоу”в “Воіаро&gt;”, С. Мивгероу”з</w:t>
        <w:br/>
        <w:t>“Зоійег Ғгопі Кағакһвізп” хуав аскловЛейдей Бу іһе Ріепшт</w:t>
        <w:br/>
        <w:t>әҒіһе Ппіов ө?1һе МҮт Неге оҒ Катакһвіап ав іле аспісуетепі</w:t>
        <w:br/>
        <w:t>оҒ КазаЕһ ІНегаішге, ая а ууогіс тейесіпв іштпаліну үзінев. Іп</w:t>
        <w:br/>
        <w:t>1948 А. Ғайбсеу іп Ніз өреесһ іп Рагіз ая өресін у ошШіпей</w:t>
        <w:br/>
        <w:t>М. Але?оу”5 “Аһау” ала С, Минайтв “МіИШопаіге”, Об.</w:t>
        <w:br/>
        <w:t>МивзіаҒп”8 поуеі “Кагадапба” чтішей іп 1952 хуав зізо</w:t>
        <w:br/>
        <w:t>роршіаг пе уға (сапсілейі іпіо шапу (априацев өҒ1һе уәлі.</w:t>
        <w:br/>
        <w:t>Іп ні гедага 5. Кігаһаеу”в гөзеагеһ оГ іне огедйуе хо оҒ б.</w:t>
        <w:br/>
        <w:t>Минайп хууав тершіаг, Тһе деіпісі ап4 рго/оштй всіепійіс</w:t>
        <w:br/>
        <w:t>арргоасһ %о һе тезеагеһ оҒ 1һе сгеаіув әуотк оҒ (һе Хүгігес</w:t>
        <w:br/>
        <w:t>әпаіМес 4һе геяеагсһег %о геуей! 1Һе гой о? б. Мизайп іп</w:t>
        <w:br/>
        <w:t>әгізіс беуеортем оГІһсійете оГІһе пеуг геду.</w:t>
        <w:br/>
        <w:t>Кейігіпр (һе ітрогапсе о” 1һе сгеайуе уғотЕ ОҒ С.</w:t>
        <w:br/>
        <w:t>Мишайп іп Кағақһ Шегайшге алд іп цепеге! ІШегагу ргосв55</w:t>
        <w:br/>
        <w:t>Мв жогіс аһоші (Ле чтШег әтійеп іп 1956 85. Кітаһасу</w:t>
        <w:br/>
        <w:t>римізһей іһе пехі уезг іп Живзап. Тіів хок оҒ (һе</w:t>
        <w:br/>
        <w:t>тезеггеһег ав іһе Нгзі апб іһе тлові зіңшійсаш мог</w:t>
        <w:br/>
        <w:t>сөпсегпілд іне сгеайуе мог оҒ ӨО, Мивбайп,</w:t>
      </w:r>
    </w:p>
    <w:p>
      <w:r>
        <w:t>Іп һҺів Сапдібше (ісзегіліоп 8. Кітаһаеу іпуезіргіей</w:t>
        <w:br/>
        <w:t>7</w:t>
        <w:br/>
        <w:t>18. Бердібай Р. Дәуірмен үндес ғалым // Егемен</w:t>
        <w:br/>
        <w:t>Қазақстан. - 1997, -21 наурыз.</w:t>
        <w:br/>
        <w:t>19, Бердіғоосын Б. Берекелі бетбұрыс // Қазақ</w:t>
        <w:br/>
        <w:t>әдебиеті. - 1994. -21 каңтар.</w:t>
        <w:br/>
        <w:t>20. Ғабдуллын М. /) Әдобиеттанудың өзекті</w:t>
        <w:br/>
        <w:t>мәселелері: «С. Қирабаев жане қазіргі әдеби үрдіс» ятты</w:t>
        <w:br/>
        <w:t>ғылыми конференцияның материалдары. - Алматы, 2002, -</w:t>
        <w:br/>
        <w:t>281-284 б.</w:t>
        <w:br/>
        <w:t>21. Ғабдуллин Н. Сәкен Сейфуллин туралы</w:t>
        <w:br/>
        <w:t>монография // Жұлдыз. - 1963. - Хв9.-146-151 6,</w:t>
        <w:br/>
        <w:t>22. Ғабдуллин Н. Сыншы-ғалым Серік Кирабаен</w:t>
        <w:br/>
        <w:t>туралы сөз // Қирабаев С. Шығармалар. - Алматы, 1992. -</w:t>
        <w:br/>
        <w:t>2-том. - 538-542 6.</w:t>
        <w:br/>
        <w:t>23. Ғабдуляин Н. Сыншы сапары // Уақыт сыры. -</w:t>
        <w:br/>
        <w:t>Алматы, 1981. - 135-143 6.</w:t>
        <w:br/>
        <w:t>24. Ғабдуллин Н. Сыншының сындарлы шағы</w:t>
        <w:br/>
        <w:t>) Жұлдыз. -1977,- М%3,-213-216 6.</w:t>
        <w:br/>
        <w:t>25. Ғылыми конференция тақырыбы да, құрмет иесі</w:t>
        <w:br/>
        <w:t>де - Серік Қирабаев // Қазақ әдебиеті. - 1997, . 25</w:t>
        <w:br/>
        <w:t>наурыз.</w:t>
        <w:br/>
        <w:t>26. Дәдебаев Ж. Ұстазға құрмет // Әдебиеттанудың</w:t>
        <w:br/>
        <w:t>өзекті мәселелері: «С. Қирабиев және қазіргі әдеби үрдіс»</w:t>
        <w:br/>
        <w:t>атты ғылыми конференцияның материалдары. - Алматы,</w:t>
        <w:br/>
        <w:t>2002. -33-386.</w:t>
        <w:br/>
        <w:t>27. Дәуітов С. Бір гылым болып іңкәрі // Жетісу. -</w:t>
        <w:br/>
        <w:t>1997, - 14 наурыз.</w:t>
        <w:br/>
        <w:t>28. Дәуймұлы)/ С. Әдебиет. - бір әлем,</w:t>
        <w:br/>
        <w:t>(«Әдебиетіміздің ақтаңдақ беттері» кітабы туралы)</w:t>
        <w:br/>
        <w:t>ИН Заман - Қазақстан. - 1995. - 18 тамыз. )</w:t>
        <w:br/>
        <w:t>29. Дәуһштұлы С. Күрделі кезең шежіресі //. Етемен</w:t>
        <w:br/>
        <w:t>Қазақстан. - 2006. - 25 қараша. )</w:t>
        <w:br/>
        <w:t>30. Дербісәлин Ә. Әдебиетіміздің өсу жолы // Социа-</w:t>
        <w:br/>
        <w:t>97</w:t>
        <w:br/>
        <w:t>деуеіортелі оҒ 1һе 1ггіпіпд рговгишя оҒ 1Һе Нірһ всһюа! әле</w:t>
        <w:br/>
        <w:t>пііуеге ев алі %о іһе ішргоуететі ОҒ Іһе тейойоіоріс</w:t>
        <w:br/>
        <w:t>рызісайопв, іехі-ВооКв апб іггіліпд тапша!в.</w:t>
        <w:br/>
        <w:t>5 Қітаһаеу іс іһе тігіп терогіег ап4 а регталеті</w:t>
        <w:br/>
        <w:t>рапісіралі оҒ апу гершііе, АП 1/піоп ап4 ішеглабопа!</w:t>
        <w:br/>
        <w:t>сопҒегепсев. Нв ууав е һеад4 өҒіһе Сошпой оп сііісізіп іп</w:t>
      </w:r>
    </w:p>
    <w:p>
      <w:r>
        <w:t>зе ТЛтіоп оҒ ҮгМеге оҒ Ка?акһяап впб опе о? һів рис</w:t>
        <w:br/>
        <w:t>Тездетв, таде ргевепізіопв аб (һе іопипв оҒ Іһе Тлпіоп. оҒ</w:t>
        <w:br/>
        <w:t>Зүтнеге оҒ 1785К апа Беріппіре өНһ “зе бесопФ Ғогшп(1954)</w:t>
        <w:br/>
        <w:t>ағай Фопипав о (һе Плшіоп оҒ ЧУтШетв оҒ Қауақһваап, 8,</w:t>
        <w:br/>
        <w:t>Кігаһаеу Һав шакіс а ргезеліміоп "Тв алд деусіюртет оҒ</w:t>
        <w:br/>
        <w:t>Інегату сгіісізші іп Кауакпайап" а һе УШ апд ГХ Ғопипв оҒ</w:t>
        <w:br/>
        <w:t>іһе 1Ітіоп ОҒ У/гіюеге оҒ Кағакһяап, "Оп (Не сопаШоп апа</w:t>
        <w:br/>
        <w:t>оһіесіуев оҒ Ка?акһ сіі1геп ІНегаймге" әб һе Мелши оҒ (һе</w:t>
        <w:br/>
        <w:t>Ппіоп о? У/гйеге(1969), "Іввшез апФ офіесіуез оҒ КазаЕһ</w:t>
        <w:br/>
        <w:t>ргозе!- әі1һе Ріепші оГ һе Сошпсі! оп сгіісізт өҒІһе (/ліоп</w:t>
        <w:br/>
        <w:t>оҒ ХУгйеге (1985), “Епісішейі ОҒ -геаныт о” іһе</w:t>
        <w:br/>
        <w:t>сопіетрогагу КазаЕһ ІНегашге" - а 1не АШ ТЛліоп сопіегепсе</w:t>
        <w:br/>
        <w:t>"Ағіеіс вейгеһев оҒ (һе боуіеі тайНпанола! ІШегаһіге"</w:t>
        <w:br/>
        <w:t>(1977). Іп (һе Шатеуогіс оҒ не Рау оҒ Кауакһ сшіше іп</w:t>
        <w:br/>
        <w:t>Зугіз (1990) һе Һав тероей %еНІһ 1һе ргевепіліов "Кауакһ</w:t>
        <w:br/>
        <w:t>Іңегеішге апа Огіет", таде ргеветайол "Аһау іп(іһе өріпімегі</w:t>
        <w:br/>
        <w:t>Не оҒКатаҚһ пайол" ас Тһе өсіспіҢс сопғегелсе дейісшіеді іо</w:t>
        <w:br/>
        <w:t>Аһау іп ТигКеу. Тһе герогів оҒ 8. Кігараеу аі іһе үсіпі</w:t>
        <w:br/>
        <w:t>сопҒегепсев оҒ һе ТЛпіов о? У/гйіюгв оҒ Кагакһаап ап М.О.</w:t>
        <w:br/>
        <w:t>Амозоу Іпөйішше оҒ ІШегашге апа Ал%, ЧА8 КК, дейіса ей 10</w:t>
        <w:br/>
        <w:t>4һе сгеайуе уос о іһе теге алб роеів - уісіітв оҒ роШіса!</w:t>
        <w:br/>
        <w:t>вирргеззіоп өшел ав 5, Кидгірегііеу, А. ВаШшгзулоу, М.</w:t>
        <w:br/>
        <w:t>Әшізіоу, М. 2һшпаһаеу, 2, Айпашоу апд4 ай (һе |шеіее</w:t>
        <w:br/>
        <w:t>сеіеімайопв оҒ АҚкай зеге, бһогапһау, Әийатта тш,</w:t>
        <w:br/>
        <w:t>бакеп, Шав, Вейтһеі, Саб! апа Саһідеп һай а әйде риіс</w:t>
        <w:br/>
        <w:t>Геейһасе. Тһе гезезгеһег оһеп геропей аі іһе соп”егепсев</w:t>
        <w:br/>
        <w:t>әсіуеіу іпусіуесі іпо гевелгеһ апксі ізасһіпр асіуіШез, Не</w:t>
        <w:br/>
        <w:t>зізнеді (о сойесе һө һегейіу апбі яішіу өҒіһе сгеайуе хғәніс оҒ</w:t>
        <w:br/>
        <w:t>іһе уей Қасқа тергезелішіуе оҒ Кауакһ Шогаһие бакеп</w:t>
        <w:br/>
        <w:t>БейіШіп - өле әҒіһе төппегоцв кісізіе өРіНе репод оҒсшғ оғ</w:t>
        <w:br/>
        <w:t>регвола|Ну. Не ав ри/Мізһей шалу агісіев оп 1һ15 іззше. Тһе</w:t>
        <w:br/>
        <w:t>топовгарһ (25 р.р.) “ЗаКеп бейіп” хуав риілізней іп 1962</w:t>
        <w:br/>
        <w:t>іп чҮШеһ іһе Пеһ огезйуе хуогЕ ОҒ іппоуайуе ров), риміс</w:t>
        <w:br/>
        <w:t>Ярше бакеп бейіп (һа һава һвеп өйиіей Өшіпд 1опд</w:t>
        <w:br/>
        <w:t>бе һая Әгеп ідеіу еуаішаіей. Іп (зі Ғзпдателігі ууоғк (һе</w:t>
        <w:br/>
        <w:t>ізешев ӘР һе ограліс ІшКадев Бейуееп 1һе сгедіуе усті о?</w:t>
        <w:br/>
        <w:t>бакеп бейіп ала не ІНегағу ргосевв оҒ (не 20 һауе Әсеп</w:t>
        <w:br/>
        <w:t>МіңШірМісі, пежм сошепі оҒ пайопа! ШНәгаіште һав Вееп</w:t>
        <w:br/>
        <w:t>сопвісегесі, 175 һетев алд веагеһев һауе Вееп геуедіей, репге</w:t>
        <w:br/>
        <w:t>епгісітнепі, гойе ОҒ ІШЦегату иабйіопв апб іппоуайоп</w:t>
        <w:br/>
        <w:t>белдепсіев һауе Бееп офвегуеб. Тһюве ргіпсірді вірпійсапі</w:t>
        <w:br/>
        <w:t>ізеиев ОҒ ІШегеішге влкіев һауе Беген ргевепіей Іһғацаһ іһе</w:t>
        <w:br/>
        <w:t>різ оҒ іһе сгенбуе уғойс ОҒ (һе роеб Тһе фоок у/а8</w:t>
        <w:br/>
        <w:t>аскпозуіесіресі Бу һе өсігшізіз псі (һе теабегв,</w:t>
        <w:br/>
        <w:t>1 хуав риілізһесі ізісе іп Жизвіап Іалвцаве - іп 1966 іп</w:t>
        <w:br/>
        <w:t>Аітпіу апб4 1973 іп Мовбом/. Вақей оп іһів тпоповтарһ1с</w:t>
        <w:br/>
        <w:t>гезеагеһ 8. Кігараеу һав деіепбей Посфог «івзегізіоп іп</w:t>
        <w:br/>
        <w:t>1964. Кипһег 8. КіғаБаву зеуеғаі! ішпев тештпесі іо 1һе</w:t>
        <w:br/>
        <w:t>стеаНув жүсік ӨР 8, бейШін, һе сопігімдей пшеһ іо е</w:t>
        <w:br/>
        <w:t>сөтріеів өйініоп оҒ һів чуогкв. Не һав союірПей алд уға Іле</w:t>
        <w:br/>
        <w:t>ашіһог о? һе Еогезгогі апа всізпіГіс солтелів іо бакеп/8</w:t>
        <w:br/>
        <w:t>БооК һа эуав різііздей іп іһе зөгізв “ТАВғагу оҒ (һе рові” іп</w:t>
        <w:br/>
        <w:t>Іетіпршғай (1973). Тіс герогів апа ргеветдіопв оҒ 1һе</w:t>
        <w:br/>
        <w:t>төзеагеһег ой ішзеісе сеіергайоля Федісгіед іо (һе рові аге</w:t>
        <w:br/>
        <w:t>мегу іпіегезіпе. Іп іне агісіе “Меу мога аһомі бакеп”</w:t>
        <w:br/>
        <w:t>(1994) 8. Кігаһасу ргелеліз а шпһег оҒ ішрогізті 14986 әткі</w:t>
        <w:br/>
        <w:t>әріпіолв сопсетпіп Іһе сгейігуе мог оҒ1һе рові 1һаі ргоуіб</w:t>
        <w:br/>
        <w:t>ю деуеіор а пе зсіппійсаЙу обіссіуе ігепі іп бакеп</w:t>
      </w:r>
    </w:p>
    <w:p>
      <w:r>
        <w:t>8!</w:t>
        <w:br/>
        <w:t>А. Вайцтвупоу, М. Гжшайюу, М. ФҺатаһаеу, 2, Аіташіоу, 8,</w:t>
        <w:br/>
        <w:t>Тоғайругоу, АЮһап зеге Когшлвашу, Өһогініну Капашу,</w:t>
        <w:br/>
        <w:t>Ҡазуш Атапгһоіоу өпбі оіһеге, І.іегаішге өйікіев тезезгеһегв</w:t>
        <w:br/>
        <w:t>іп ег терогіз һауе теуеліей агівіс тейесбоп о өпеһ</w:t>
        <w:br/>
        <w:t>Тоделдагу регвола ев о һе Нізіюту о” Қағакһяап ав АВізу,</w:t>
        <w:br/>
        <w:t>Кепевату, АруВаі, Каһәпізі, Вореліһді апа озһег пабопа!</w:t>
        <w:br/>
        <w:t>һеговв. Майу досштпета! таіггідін алі Ғлсін һаув Әееп</w:t>
        <w:br/>
        <w:t>риШізһед.</w:t>
        <w:br/>
        <w:t>Бевріте іһе Ғасі аі 8. Кігаһаеу із үегу Бизу жйһ іһе</w:t>
        <w:br/>
        <w:t>гевропвіМе огралігаНопа! апа әйіілінігануе гог, һе Әікіз</w:t>
        <w:br/>
        <w:t>Ше (ог всіепііНс гонеагсһев, Әде іо іһе соЙестесі төңіегізів</w:t>
        <w:br/>
        <w:t>әп геһаоНайоп оҒ 2. Айпашоу 5. Кігаһаеу Вав сгезісі а</w:t>
        <w:br/>
        <w:t>ргоіошла угоғіс оп Нів сгеайуе аспуйіев, Бегоге Іһіз зүогк һе</w:t>
        <w:br/>
        <w:t>һав утое а Когеугогі 4о 1һе опе уоіште сотровноп оғ (һе</w:t>
        <w:br/>
        <w:t>же (1989), герот %ю іне сеіергайоп тееппр бейісшесі 10</w:t>
        <w:br/>
        <w:t>1һе 10018 аппіуегвагу оҒ 2. Айпамлоү (1989), Вгосһшге іп іне</w:t>
        <w:br/>
        <w:t>ейшоп "Елапів" (1990), 8. Кігаһаеу хуа бігесіу іпуоіуеді</w:t>
        <w:br/>
        <w:t>іпію іһе рІаппейі жоге о? һе Іпзіше оп ргерагатоп оҒ Іһе</w:t>
        <w:br/>
        <w:t>Иуе-удішпе соПесбоп оҒ жогісв о 2, Айташоу. Білу,</w:t>
        <w:br/>
        <w:t>сотріете іпуезірабоп оҒ 1һе һегйзде оҒ Іһе апізі елаМіесі 5.</w:t>
        <w:br/>
        <w:t>Кігаһаеу іо риВНӘһ іп 1993 іһе тпопорғарһ "Фбияцрӛек</w:t>
        <w:br/>
        <w:t>Айшатіоу" іп хүШеһ (һе гезейгеһег һаз геуедіей Өсер (шеті</w:t>
        <w:br/>
        <w:t>ӘР һе өлтһег, Піз гос іп ейаһіяһінр пеху Ка&gt;жЕһ ІНегайиге,</w:t>
        <w:br/>
        <w:t>сопдійей өсіспіНіс апайузіз оҒ һе шініп бгатанс гв оғ</w:t>
        <w:br/>
        <w:t>һе злтікег, Ассогділе іо 8. Кігаһасу Іһе эғогкв оҒ 2, Айпашоу</w:t>
        <w:br/>
        <w:t>"Кагіко&gt;һа" апа "АЮ ек" Весаше Іһе Жігее КахаЕһ поувів</w:t>
        <w:br/>
        <w:t>зүгійеп іп Ешорсап біуіс НІ пайопа! союг апа Ғойішген,</w:t>
        <w:br/>
        <w:t>Тііз хғогіс о? Іһе гезезгеһег уғав Нідһіу акпоуЛедрей Ву іне</w:t>
        <w:br/>
        <w:t>всіепіНе риоісйу. іл 1995 һе зғаз ямагіей іне СҺСЛ,</w:t>
        <w:br/>
        <w:t>Сһокапоу8 Ргізе оҒ 4зе Асадыту оҒ 8сіепсев о? һе Ееризнс</w:t>
        <w:br/>
        <w:t>оҒКағаКһап,</w:t>
        <w:br/>
        <w:t>Ойһег гевеяген чуоГсв оғ 8, Кігараеу оп НІІнд іп оҒ</w:t>
        <w:br/>
        <w:t>85</w:t>
        <w:br/>
        <w:t>ІНеғагу һегіаде оҒ Әрапфіаг Көфееу, Іп іһе 507 1һе сгеайуе</w:t>
        <w:br/>
        <w:t>ууогіс оҒ нзі5 ей Кпоу/п хүгіег пі а Ғатоив ігаспег һабті</w:t>
        <w:br/>
        <w:t>уен Бесоте іне ви іесі оҒ а вресізі гезевгеһ, 8. Кифееу уудв</w:t>
        <w:br/>
        <w:t>Қаоутп атопв 1Не геадегв олу а һе алйог оҒ 1һе поугі</w:t>
        <w:br/>
        <w:t>“Қап та!” аНһоцоһ із ток іп 1һе Нізісгу оҒ Кағакһ</w:t>
        <w:br/>
        <w:t>ІНегашшге о? іне Веріптіпр оҒ ХХ сепішу, әгізіс Тедіпген оҒ</w:t>
        <w:br/>
        <w:t>һе поуві әлі ойһег чогЕв оҒ 5. Кифеву сопіншей о Вв</w:t>
        <w:br/>
        <w:t>шпіпуевірдіей.</w:t>
        <w:br/>
        <w:t>8. Кітаһаеу уу256 іһе Ніві атопр іһе төзсагеһегя оҒ</w:t>
        <w:br/>
        <w:t>Шегеішге х/һо һа сопвідегей 11115 15ше. ТһапЕв іо Пі вцсһ</w:t>
        <w:br/>
        <w:t>һооЕв оҒ 8. Көһесу ав “ІЛвіі 1агеһіте” апа “Ле Бай”</w:t>
        <w:br/>
        <w:t>һауе арреагтей іп е өсіепійс сігсіайов, 8. Кігаһасу һҺав</w:t>
        <w:br/>
        <w:t>іпуезіршей 1һе поуеі “Кайп ша/ о ргобюшикШу апа</w:t>
        <w:br/>
        <w:t>Шогоцеоһу һа Іһіз могіс ів «ШІ өсіспіЙсаНу вінпіНісаш. 8.</w:t>
        <w:br/>
        <w:t>Кігаһаеу һа5 аі5о Мірһіірмед іһе Һізіогу оҒ һоуу һе Боок .</w:t>
        <w:br/>
        <w:t>“Огіпдаірап аптап” уғая ріБізһей, Тіп Ғог 1һе Бгөі ле іп</w:t>
        <w:br/>
        <w:t>Шегаінге өйшев Іһе едисабопа!, рейаровіса! ігайШіоп оҒ Іһе</w:t>
        <w:br/>
        <w:t>сгеайуе ууогс оҒ 5рапдіаг Кибесу һауе һееп сопвідегей апа</w:t>
      </w:r>
    </w:p>
    <w:p>
      <w:r>
        <w:t>геуеаіесі а!зо 1һе виссеввіоп оҒ һе айізіс-редароріса! 1488</w:t>
        <w:br/>
        <w:t>ОҒ Твгаі АНупвагіп іп КагаКҺ ІҢеггімте оҒ 1һе Һеріппіпр оҒ</w:t>
        <w:br/>
        <w:t>ХХ сепшшу. Біззегіанов эуогіс хуая бісивзед іп 1956 ап (пе</w:t>
        <w:br/>
        <w:t>пехеуеаг һе һав деГелдейі й. ОН сіз! орропвт - асайетісізд</w:t>
        <w:br/>
        <w:t>М.О. Апехоу апа Салһдідае оҒ Рінісіору 7. АЕттетоу һауе</w:t>
        <w:br/>
        <w:t>ПМөНіу арргесізіей (һе хуогК оГ 8, КітаБаву әпд іп 1958 (һе</w:t>
        <w:br/>
        <w:t>гевелген у/ок ма риз1вһесі а5 а шопортарҺ. Іп 1960 8.</w:t>
        <w:br/>
        <w:t>Кітаһаеу һаз сотрИедй ап4 ууав 1һе ашһог оҒ іһе ргеасе о?</w:t>
        <w:br/>
        <w:t>Іһе опе уоіште соппров іоп оҒ 8. Киһееу. Тіі5 БооК уға (һе</w:t>
        <w:br/>
        <w:t>гв сопіріее ейііоп о? һе уугНег в ууогЕ8,</w:t>
        <w:br/>
        <w:t>Іп 1958 8. Кігаһаеу Пав чуоткесй Ғог воте іше аі Іһе</w:t>
        <w:br/>
        <w:t>оЙісе оҒ СС оҒ СР оҒ КағаКһейап, Ізісг һе Веряп іне үуеніс аі</w:t>
        <w:br/>
        <w:t>Ше Перагітепі оҒ КатаЕһ Шегайше оҒ 1һе Аһау Ка?аЮһ</w:t>
        <w:br/>
        <w:t>Редавовіса! Іпеініе. Білсе Іні регой 8. Кігаһаеу уа</w:t>
        <w:br/>
        <w:t>%0</w:t>
        <w:br/>
        <w:t>зішйіев,</w:t>
        <w:br/>
        <w:t>Баніпв Іһіз регіоб Шопввійе туй іһе гечзеягеһ ішіеті оҒ 8.</w:t>
        <w:br/>
        <w:t>Кігаһаеу әлоіһег війе оҒ ін ізіспі ав а огНІс Һаз Рееп</w:t>
        <w:br/>
        <w:t>теуелісгі, Нів патпетонив сгіісдгі агісіев еге бвуоіевйі о һе</w:t>
        <w:br/>
        <w:t>апаіуніз оҒ ІНегағу ртосевв іп КазғаКһаап, тіп ігелйбя іп</w:t>
        <w:br/>
        <w:t>ІНегагу д4вуеіортелі, ріасе апа тоіе ӘҒ сегініп үутіегя апд</w:t>
        <w:br/>
        <w:t>ровів, әгініс Тезішгев оҒ Іһелг ууогКв. Оп 1һе сйһег һапд 8.</w:t>
        <w:br/>
        <w:t>Кігаһасу уғаз аспусіу іпуоімед іпію (һе сопіетрогагу ІНегагу</w:t>
        <w:br/>
        <w:t>фгосевв. Кевеагеһ үуокв оҒ 5. Кітараеу аге дізіпешізһесі</w:t>
        <w:br/>
        <w:t>ЖҮНІ сгінса! зіеуу (Паі епаМев іш іп сгейіс я пшпһег оғ</w:t>
        <w:br/>
        <w:t>топортарһ евзауя аһоші Ше уғей шоятп гергезепішіуев о?</w:t>
        <w:br/>
        <w:t>Қата( ІПегаішге висһ аз “апу! ?һафдеу, Веітпһе: Майіп,</w:t>
        <w:br/>
        <w:t>барі МоКалоу, Заһіг 5һагіроу, МағһҢ Пәшейраеу, байаг</w:t>
        <w:br/>
        <w:t>Егираеу, Ізза ПВатаКоу, Казуш Аштапу&gt;іюіюу, Авкаг</w:t>
        <w:br/>
        <w:t>Тоютаратһеюу, Сай Оппапоу, Аһайда Татһіһаеу,</w:t>
        <w:br/>
        <w:t>?ішпаңаН 5гіп апа ойһеге.</w:t>
        <w:br/>
        <w:t>Ейпдатепі Телішге оҒ 1һе гезеагсһев сопфилесі Ву 5.</w:t>
        <w:br/>
        <w:t>КітаБаеу із ава вігісіу фөрізуеші іп Іһе ууоГв дейісагейі 10</w:t>
        <w:br/>
        <w:t>һе іззшев о? Ійетагу Феуеіортепі іп велегаі. Тһе гезсагсһег</w:t>
        <w:br/>
        <w:t>һав МіріНемей а хмійе зресігші оҒ ізгшев | іпсішділр</w:t>
        <w:br/>
        <w:t>іМешіНсайоп өРІһе тіаіп зіарев оҒ ІНегагу феуеіортелі анд</w:t>
        <w:br/>
        <w:t>Нв пайопа! Ғезілгев, геаНвіп, (елдепсіев ала өресіз! Ғезішгев</w:t>
        <w:br/>
        <w:t>оғ іһе деуеортет оҒ Катакһ ргове, ровігу, сһИдгеп</w:t>
        <w:br/>
        <w:t>Шегашге апд чуаув оҒ деуеіортепі оҒ 1Негату сііісівт, Тһе</w:t>
        <w:br/>
        <w:t>ізгше ОҒ регіодігайоп о” Казасһ воуігі Інегаіште м/а</w:t>
        <w:br/>
        <w:t>вібуесеей %о іһе пеуу іһеогеніс цпкіегеізік пі, (һе дітесіоп оҒ</w:t>
        <w:br/>
        <w:t>агізбіс зеягеһев оҒ Іһе хуогй ехрегів һав Вгеп сопвідегей. Тһе</w:t>
        <w:br/>
        <w:t>бәсі іһгі е гезеягсһет һав сотһілей іһе іліепі оҒ һе Шегагу</w:t>
        <w:br/>
        <w:t>зішһев вресіз18і апа 1һе сүйіс ргоуібей Міш уйі һе</w:t>
        <w:br/>
        <w:t>оррогішайу өҒ іпуевірайпр ізеше ПпКарев Веймусеп іһе</w:t>
        <w:br/>
        <w:t>һізіюгу о?КатаҚһ Шегашге алд сотетпрогагу Плеғагу ртосевв,</w:t>
        <w:br/>
        <w:t>Зчсһ арртоасһ эғав сопдійопей Бу 1һе врігішеі бетапав оғ</w:t>
        <w:br/>
        <w:t>Оле оҒЧһе тон іпіропап? вібев о? (һе өсіепіНіс асіуШе</w:t>
        <w:br/>
        <w:t>оҒ 8, Кігаһаеу із һів ашһогвһір о? Іһе (ехі-Боокв Ғог һірһ</w:t>
        <w:br/>
        <w:t>всһооів әйб əліуегШев, біпсе 1952 һе із әсіуеіу іпусіуей</w:t>
        <w:br/>
        <w:t>ко өйисайола) өрһеге, төнісіпр Каден ІШНегайге аз а Івапя</w:t>
      </w:r>
    </w:p>
    <w:p>
      <w:r>
        <w:t>оҒ өйцсанпа уоппв рәпегабоп, Іп іһе Беріппіп оҒ һе 50ій</w:t>
        <w:br/>
        <w:t>талу 5оі00і (өхі-ЗооКя Әесате "ивеіевз" алд Іһеу әлеге</w:t>
        <w:br/>
        <w:t>ехсішесі Жол іһе іггіліпе ргосевв, Т/ін хуав а регіод оғ в0</w:t>
        <w:br/>
        <w:t>саШей пайоваШівге іп өсізпсе ял Шөгеңге, Үошпр гезгагсһегв</w:t>
        <w:br/>
        <w:t>угеге іпудіуей іп сошрШінд пеуу (ехі-Во0К8. То (нін регісб</w:t>
        <w:br/>
        <w:t>һейопав (һе ейШіоп оҒ (һе Бгя Төжі-һоок о” 8, Кігаһасу</w:t>
        <w:br/>
        <w:t>"КазаКһ ІДегеімге" Ғоғ ГХ өтабе (со-алһог 27, Каһдоіоу алд</w:t>
        <w:br/>
        <w:t>А, МиЕшоу) 4һағ уғав риіМізіейі 12 1ітев біпсе 1952-1963,</w:t>
        <w:br/>
        <w:t>Іп 1964 Іһе іәхі-БооК Ғог һе ХҮН дгаде һав Вевп риізізһей</w:t>
        <w:br/>
        <w:t>(со-аміһог А. МізЕаіюу) іНәі хуав аууагдей һе Ргі?е оҒ һе</w:t>
        <w:br/>
        <w:t>Міпізіту оҒ ефасайоп оҒ Кахакһяап, Әне % іне сһапден іп</w:t>
        <w:br/>
        <w:t>ІҺе всһооі ргортат іһе Техі-БооК уғаз ге-бізікімдесі ӘБелуееп</w:t>
        <w:br/>
        <w:t>қтадә ІХ ал4 Х алгі 8. Кігаһаву Весате а о0-ашһог оҒ іе</w:t>
        <w:br/>
        <w:t>іехі-ооКв (ог һәй дгайев. біпсе 1һаі 85. Кігаһасу хуав</w:t>
        <w:br/>
        <w:t>іпудіуеді іп сәшіпшонв апб вузетайс иршафпа оҒ (һе всһоо1</w:t>
        <w:br/>
        <w:t>кехі-бо0Кв. Іп 1976 һе Чех Во ог іһе ІХ ағаде Һа Вееп</w:t>
        <w:br/>
        <w:t>ирдліеі япб раМізһей (ашідоя Н. 7імипаПеу впб 8,</w:t>
        <w:br/>
        <w:t>Кігараеу). Тіһів іехі-Боок і 8ШІ зіме апд4 іп Нірһз бөталд іп</w:t>
        <w:br/>
        <w:t>һе вузіеті ОҒ всһооі өдіисайол, Іп 1987 іһе аһвоішеіу леу</w:t>
        <w:br/>
        <w:t>зехі-ВооКк Тәгіһе агай ХІ уғав риһізһед, со-ашһогв угеге Қ.</w:t>
        <w:br/>
        <w:t>Вегйіраву апа М. бзбдШііп алд 14 %у6 аугагдей 1не Еігві Ртізе</w:t>
        <w:br/>
        <w:t>оҒ һе Мілізгу оҒ Бдисайоп оҒ Кағаһяат, Араг Бот һе</w:t>
        <w:br/>
        <w:t>тепбіолей уғогК8 Іле ігаіліпе шапаа! оҒ 8, Кігараву "Каздаһ</w:t>
        <w:br/>
        <w:t>болуге І.йеғание" (ог Іһе еіесіуе сошвез, шейовоіору</w:t>
        <w:br/>
        <w:t>өшідалсе Ғог Іһе (ехі-Боок Жог ІХ ргайе сап һе повюей (со-</w:t>
        <w:br/>
        <w:t>әшіһог Н, МуггараПеу, 1987). Тһе бірпіНсансе оҒіозе зогкв</w:t>
        <w:br/>
        <w:t>і оӛуіоив Бесашве Іһеу аге айпесі ай Гатпйізгіліпр 1һе всһоо!</w:t>
        <w:br/>
        <w:t>вішбелік ү/НІН “һе шалегіні нді ів поі інсімдед іп Ға үсішпе іп</w:t>
        <w:br/>
        <w:t>87</w:t>
        <w:br/>
        <w:t>Іі регіб. ОҒ сошзе (һе тезейген оҒ іһе сотетрогагу</w:t>
        <w:br/>
        <w:t>Шегаішге із ітіроввіМе чйһоші сопвібегайоп ОҒ (һе Нікіюгісе!</w:t>
        <w:br/>
        <w:t>ехрепепсе, Тһегебоге 8. Кігаһаеу сопвідега (һа “не Нізішгіса!</w:t>
        <w:br/>
        <w:t>Үйсіз аге 1һе таояб ігрогізші 15еме іп ІНетағу өішбіев,</w:t>
        <w:br/>
        <w:t>Іп 1Ні5 герағб сгеміуе сгейо оҒ іһе тезейгеһег ів шові</w:t>
        <w:br/>
        <w:t>сөтрісісіу геЙесіей іп һе ГоЙочілр зуоҒЕз өшеһ аз “Әлен</w:t>
        <w:br/>
        <w:t>эһоПпда” (1960), “Адеһіеі 2һапе (әш: ішізі”(1976),</w:t>
        <w:br/>
        <w:t>“Кеуоішііп һапе адеМіеі” (1977 іп 2 уоһппев), “ӨНіпдік</w:t>
        <w:br/>
        <w:t>?Һале 8һіраппа” (1981), “Әһіпбік 2лапе Яһеһетііс” (1983)</w:t>
        <w:br/>
        <w:t>апа іп Киввізп өйШіопв “Арредесі Ву Ееуоішіол" (1980) ала</w:t>
        <w:br/>
        <w:t>“Ніаһ іһепвіол” (1985),</w:t>
        <w:br/>
        <w:t>Іһ 1968 5. Кігаһаеу уғая гІесіед а соггевровіпд тетһег</w:t>
        <w:br/>
        <w:t>оҒ һе Асадету оҒРейадовіс 5сіепсев оҒ 1755Қ.</w:t>
        <w:br/>
        <w:t>Беіпв уегу айеліуе іо һе сошетрогагу ІНеггіше 8,</w:t>
        <w:br/>
        <w:t>Кігаһаву ав а ІМегаімге вішев гезедгсһег аткі (һе сүйіс аізудуя</w:t>
        <w:br/>
        <w:t>веШев пеуу інеЕб. Нів зееп іп АП Нів ууогів езресізіу іп “һе</w:t>
        <w:br/>
        <w:t>әуеге “ТаТатіКа Киген” (1988), Әсі поі вяву ІМейН5у іһе</w:t>
        <w:br/>
        <w:t>Әеусюортпепі о һе өрідішеі, сонша! Ғе оҒ һе восісіу - Ғог</w:t>
        <w:br/>
        <w:t>із іне ТОПоміпд Теніпген аге песбей вшеһ ав аһШну,</w:t>
        <w:br/>
        <w:t>ипдетчізніділр оҒ нә паімге оҒ (һе ағізіе стевнуе уок, 1оуе</w:t>
        <w:br/>
        <w:t>о ійе Шегашге алд всіепсе (гезресі Ғог (һе гез! 1зіепі).</w:t>
        <w:br/>
        <w:t>Солвшіегілд (һе ізепев ОҒ сотіепрогагу Шегаіше 1һе</w:t>
        <w:br/>
        <w:t>гезенгсһег із Ғосивіпр Іһе аЧепіоп ОҒ іһе гезедгсһетя аі</w:t>
        <w:br/>
        <w:t>спіісв оп (һе ресшізгінев оҒ еудіпайоп сгіНегід оҒ (һе (айепі</w:t>
        <w:br/>
        <w:t>(анісіев “Кайа Юиги &gt;һапе әйеһіеі”, “Роөгізбані ағатпаНік</w:t>
        <w:br/>
        <w:t>Әшен”, “Катақһ тотапіліп уһапа арбап”, “буп іштані зоғ”,</w:t>
        <w:br/>
        <w:t>“Акуп &gt;һапое аіі?),</w:t>
      </w:r>
    </w:p>
    <w:p>
      <w:r>
        <w:t>Іп 1988 5. КігаБаеу уғаз арроймей а Фігесісг оҒ М.0.</w:t>
        <w:br/>
        <w:t>Аледоу іпйіше оҒ Шегаішге апбФ а оҒ іһе Асавіету о?</w:t>
        <w:br/>
        <w:t>Әсіепсев оҒ (һе Кағ?дЕһ 55Қ 1һйі ртоуед вресізі киізі іп</w:t>
        <w:br/>
        <w:t>айетпаНуе е/есіолв Этот (не війе оҒ “Пе за оР не Нізііде</w:t>
        <w:br/>
        <w:t>әпі (һе Перагітет: ОҒ өсін! өсіепсев. Ая а рготіпеті:</w:t>
        <w:br/>
        <w:t>83</w:t>
        <w:br/>
        <w:t>"үһіе өроів" іп ІҢегаімге өһошіі Бе а!зо тпепіопей -"Адемей-</w:t>
        <w:br/>
        <w:t>шіп пікһалі ВаШірі", "Кана Юиғу ?һапе адеме", "һала</w:t>
        <w:br/>
        <w:t>акуп”, "Әһогіліһді акуп", "АҚап бегі ішай вол", "АКуп</w:t>
        <w:br/>
        <w:t>тіп", "АЕвттебіп зісупдірі", "Маруһап КазаіНіп иін</w:t>
        <w:br/>
        <w:t>акупі", "Казакіп Фіпрізі геуоһмбіопег-бетоКтай", Тіһове</w:t>
        <w:br/>
        <w:t>мог аге іпсініей іп іе һоок о? (һе тгезеягсеһег</w:t>
        <w:br/>
        <w:t>"Адементігдіп амалда Вейегі" ра1вһей іп 1995,</w:t>
        <w:br/>
        <w:t>ХУогкв оҒ 5. Кігараеу Ӛшіпе һе регіоб оҒ іпдерелдепсе</w:t>
        <w:br/>
        <w:t>һеіреді %о гедіге һоуу (ле пеуу/ ідея о? һе пайопа! ійса іп 1һе</w:t>
        <w:br/>
        <w:t>Һізіюгу оҒ Ка?аКҺ Інеггішге һав геуіуед әші һоуу ШІНІСШІ УУа8</w:t>
        <w:br/>
        <w:t>һе регіоі оҒ Ңв деуеіортепі. Асадетісізп 8. Кітаһаеу</w:t>
        <w:br/>
        <w:t>Бесате іне Нгві зуһо һав іперігей Іһе 1беа ала іооіс асіуе рагі</w:t>
        <w:br/>
        <w:t>іп рифісайоп оҒ іһе іеп-уойшас "Нініогу оҒ Кағавһ</w:t>
        <w:br/>
        <w:t>Шеғашше", ууав һе һеді оҒ 1іһе ейіогв івата. ІЛздег Ніз</w:t>
        <w:br/>
        <w:t>Теадегвһір 1һе іһгес-уойшпе ейііоп оҒКағаЕһ воуісі ІНегаінге</w:t>
        <w:br/>
        <w:t>һав Бееп риһізһей. Глшіпр, (һів регізб іһе ашпһог һав зәгійеп</w:t>
        <w:br/>
        <w:t>вірпіГсалі тезедгеһ ууогкв висһ аз "КагаКһ боусі Айомен"</w:t>
        <w:br/>
        <w:t>(1998), "ІЛЕ іюшеізіздісі 2һапе әйеміеі" (2001), "Тәмеізілх ІК</w:t>
        <w:br/>
        <w:t>гиһітеп" (2002). Тойау 8.8. Кіғаһаеу і8 сотіпшіпе гесеагсһ</w:t>
        <w:br/>
        <w:t>оҒ һе таіп Тепдепсісв оҒ (һе сотһетрогату ІНегату ргосевв</w:t>
        <w:br/>
        <w:t>Әеегшіпіпр апа соогдітпайпр іне дігесіоп оҒ іне ІНегагу</w:t>
        <w:br/>
        <w:t>вйкШев ап4 Іһеогене гезсагсһев сопбисісі Бу 1һе жа оҒ іне</w:t>
        <w:br/>
        <w:t>М.О. Ачетоу Іпейііше оҒІ “егдішге ала Агі.</w:t>
        <w:br/>
        <w:t>Тздег 1Іһе Тсабегяһір оҒ 8, Кіғаһаеу М.О. Ашпегоу</w:t>
        <w:br/>
        <w:t>Ішөйіше оҒ Іегеішге апб Аг Весапе а өсіепійіс сетшег (ог</w:t>
        <w:br/>
        <w:t>вішіев оҒ 1һе сгеайуе һегіізде оҒ Іһе місітв оГ 1һе ро1Нісді</w:t>
        <w:br/>
        <w:t>вәрргевбіоп. Тһе ТпвіпИе бізі Ғ іпсіпісі 1һе !езділр</w:t>
        <w:br/>
        <w:t>гезеагсһегв яЙо Верап вузіетаіс іпуезірайопв оҒ (һе</w:t>
        <w:br/>
        <w:t>сиішгі һегһаре оҒ Ка?аһ реоріе, ітеглайола! соорегайоп</w:t>
        <w:br/>
        <w:t>һав Әееп ехіетдей (МопроПа, СһҺіпа, ТшКеу, СІб сошпігіс</w:t>
        <w:br/>
        <w:t>еіс.). Іл 1994 5. Кігараеу ууав сІесіеі ал асіпр тшетһег оҒІһе</w:t>
        <w:br/>
        <w:t>Хайола!і Асадету ОҒ ӛсіепсе оҒ һе КеризНс КағаҚһойап,</w:t>
        <w:br/>
        <w:t>86</w:t>
        <w:br/>
        <w:t>листік Қазақстан. - 1969, - 24 май:</w:t>
        <w:br/>
        <w:t>31, Дербісалин Ә. Жемісті жолда // Қазақстан</w:t>
        <w:br/>
        <w:t>мұғалімі. - 1977. - 18 март.</w:t>
        <w:br/>
        <w:t>32. Досмаилов ШІ, Рахымжанов Т. Сыншының жаңа</w:t>
        <w:br/>
        <w:t>еңбегі // Социалистік Қазақстан. - 1977. - 15 февраль.</w:t>
        <w:br/>
        <w:t>33. Дүйісмағанбетов М. Ақадемиктер шаңырағында</w:t>
        <w:br/>
        <w:t>| Қазақстан әйелдері. - 1996. - Х87.</w:t>
        <w:br/>
        <w:t>34, Егеубаев А. Сын түзелмей, сөз түзелмейді</w:t>
      </w:r>
    </w:p>
    <w:p>
      <w:r>
        <w:t>Жұлдыз. - 1989. - Ха11.- 178-189 6.</w:t>
        <w:br/>
        <w:t>35. Елеукенов ШІ. Сын мен сыншы // Әдебиет жәнс</w:t>
        <w:br/>
        <w:t>ұлт тағдыры. - Алматы, 1998. - 324-325 6.; Ақиқат. -</w:t>
        <w:br/>
        <w:t>1998, -/%4.</w:t>
        <w:br/>
        <w:t>36. Елеукенов ІН. Сын мен сыншы немесе сынтану</w:t>
        <w:br/>
        <w:t>ғылымы туралы толғаныс / ӘӘдебиеттанудың өзекті</w:t>
        <w:br/>
        <w:t>мәселелері: «С. Қирабаев және қазіргі әдеби үрдіс» атты</w:t>
        <w:br/>
        <w:t>ғылыми конференцияның материалдары. - Алматы, 2002. -</w:t>
        <w:br/>
        <w:t>295-3116.</w:t>
        <w:br/>
        <w:t>37. Ергөбек Қ, Бақытты ғұмыр // Қазақ әдебиеті. -</w:t>
        <w:br/>
        <w:t>1997. - 18 наурыз.</w:t>
        <w:br/>
        <w:t>38. Ергөбек Қ. Ғылымға арналған ғұмыр // Әдебиет-</w:t>
        <w:br/>
        <w:t>танудың өзекті мәселелері: «С. Қирабаев және қазіргі</w:t>
        <w:br/>
        <w:t>әдеби үрдіс&gt; | атты/| ғылыми конференцияның</w:t>
        <w:br/>
        <w:t>материалдары, - Алматы, 2002. - 351-357 6; ҚР ҒА</w:t>
        <w:br/>
        <w:t>Хабарлары. Тіл, әдебиет сериясы. - 1996. - Хе 1. -70-75 б.</w:t>
        <w:br/>
        <w:t>39. Ергөбек Қ. Сын мен ғылым сардары // Егемен</w:t>
        <w:br/>
        <w:t>Қазақстан. - 1997, -21 наурыз.</w:t>
        <w:br/>
        <w:t>40. Ергөбеков Қ. Абайтанудың абырой-биігі // Қазақ</w:t>
        <w:br/>
        <w:t>әдебиеті. - 1996, -3 желтоқсан.</w:t>
        <w:br/>
        <w:t>41. Ергөбеков Қ. Сергек ой, серпінді сын // Жетісу. -</w:t>
        <w:br/>
        <w:t>1984. - 4 август.</w:t>
        <w:br/>
        <w:t>42. Ергөбеков Қ. Серпінді ой, сергек сыр // Қазақ</w:t>
        <w:br/>
        <w:t>әдебиеті. - 1984, - 20 март.</w:t>
        <w:br/>
        <w:t>298</w:t>
        <w:br/>
        <w:t>бойынша) // Жас қазақ. - 2003. - 27 маусым - 4 шілде (е</w:t>
        <w:br/>
        <w:t>25-26).</w:t>
        <w:br/>
        <w:t>7. Ахметов 3. Лебіздер // Әдебиеттанудың өзекті</w:t>
        <w:br/>
        <w:t>мәселелері: «С. Қирабаев және қазіргі әдеби үрдіс» атты</w:t>
        <w:br/>
        <w:t>ғылыми конференцияның материалдары. - Алматы, 2002,</w:t>
        <w:br/>
        <w:t>- 48-49 6.</w:t>
        <w:br/>
        <w:t>8. Әбдізазиев Б. Сарыарқаның сабырлы дариясы</w:t>
        <w:br/>
        <w:t>Й Өмір.- 2002. - Хе 6. - 49-56 6.</w:t>
        <w:br/>
        <w:t>9. Әбдіғазиев Б. Ұстаз тұлғасы // Әдебиеттанудың</w:t>
        <w:br/>
        <w:t>өзекті мәселелері: «С. Қирабаев және қазіргі әдеби үрдіс»</w:t>
        <w:br/>
        <w:t>атты ғылыми конференцияның материалдары. - Алматы,</w:t>
        <w:br/>
        <w:t>2002. - 25-33 6.</w:t>
        <w:br/>
        <w:t>10. Әбдірахманов Т/С. Сейфуллин туралы</w:t>
        <w:br/>
        <w:t>докторлық диссертация // Қазақ әдебиеті. - 1964. - 1 май.</w:t>
        <w:br/>
        <w:t>11. Әукебаев Е. Туған әдебиет туралы толғаныс</w:t>
        <w:br/>
        <w:t>/Ғ Сонда. - 19609. -9 август.</w:t>
        <w:br/>
        <w:t>12. Әшімов Б. Лебіздер / Әдебиеттанудың өзекті</w:t>
        <w:br/>
        <w:t>мәселелері: «С. Қирабаев және қазіргі әдеби үрдіс» атты</w:t>
        <w:br/>
        <w:t>ғылыми конференцияның материалдары, - Алматы, 2002.</w:t>
        <w:br/>
        <w:t>- 51-526.</w:t>
      </w:r>
    </w:p>
    <w:p>
      <w:r>
        <w:t>13. Байсымбекова Ж. Ахадемиктер отбасы // Қазақ</w:t>
        <w:br/>
        <w:t>әдебиеті. - 2002. - 31 мамыр.</w:t>
        <w:br/>
        <w:t>14. Бердібаев Р. ШДәуірмен үндес ғалым</w:t>
        <w:br/>
        <w:t>// Әдебиеттанудың өзекті мәселелері: «С. Қирабаев және</w:t>
        <w:br/>
        <w:t>қазіргі әдеби үрдіс» атты ғылыми конференцияның</w:t>
        <w:br/>
        <w:t>материалдары. - Алматы, 2002. - 288-294 6.</w:t>
        <w:br/>
        <w:t>15. Бердібаев Р. Өнер өрісі // Сонда. - 1972. - 14</w:t>
        <w:br/>
        <w:t>январь.</w:t>
        <w:br/>
        <w:t>16, Бердібаев Р. Сыншы ой ерісі // Замана сазы. -</w:t>
        <w:br/>
        <w:t>Алматы, 1985, - 143-150 6,</w:t>
        <w:br/>
        <w:t>17. Бердібаев Р. Талдау парасаты // Социялистік</w:t>
        <w:br/>
        <w:t>Қазақстан. - 1977. - 30 сентябрь.</w:t>
        <w:br/>
        <w:t>96:</w:t>
        <w:br/>
        <w:t>вресізібі оҒ (е іззшев о” Нізісгу оғ ІНегеіше апа</w:t>
        <w:br/>
        <w:t>сотістірогағу ІМегагу ргосевв 8. Кігараеу уғав аріс 1</w:t>
        <w:br/>
        <w:t>пөріетелі пааһу із855 гелі (о іһе өіюіу оҒ (һе пайопа)</w:t>
        <w:br/>
        <w:t>әгізіс һегйаде, Не һав сопзобшей Іһе гезеагоһ бізі 1о</w:t>
        <w:br/>
        <w:t>уүйілгауу 1һе зсіепсе тот іһе іпПиепсе оҒТоіа інгіап 5узісіп,</w:t>
        <w:br/>
        <w:t>асіусіу мәлей (һе гейогапоп оҒ іһе "үййе вроі" оҒ 1һе</w:t>
        <w:br/>
        <w:t>Німогу өҒ Шегіішге әлі тейт оҒ һе сгеануе хуотіс оҒ 1һе</w:t>
        <w:br/>
        <w:t>өшрргеввей ровіз алд хүгіеге %о іһе реоріе, Тһсіг хуогкв һауе</w:t>
        <w:br/>
        <w:t>Һееп сойесіей Бу та! рагів ав4 риМізһед іп верагаіе Босісв,</w:t>
        <w:br/>
        <w:t>ХҮсісіле іп “һе Сопипізвіоп оп 1һе гейшп оҒ (һе сгеліуе</w:t>
        <w:br/>
        <w:t>зуогкв оҒ 5. Кийзірегдісу, А, Вайштвіпоу, М. Әшігіюу, М.</w:t>
        <w:br/>
        <w:t>?іншпаһаеу, 2. Айташоу 8. Кігаһаәу һав сөпітімдей тей ію</w:t>
        <w:br/>
        <w:t>һе ечамівітпелі оҒ (һе гезсагеһ асіуШев оп (һе ошвіапфпр</w:t>
        <w:br/>
        <w:t>чүтіегв алд роғіз. Везібө5 5. Кігаһаеу һав НіріШірінед іп Һіз</w:t>
        <w:br/>
        <w:t>жуогів 1)е іввие оҒ ібесісріса! рагіу іпбиепсе оп (һе ргосевя</w:t>
        <w:br/>
        <w:t>ОҒ сойесіоп алд віміу оҒ һе агізіс-сиһшға! һегіаде о? һе</w:t>
        <w:br/>
        <w:t>һайоп, Вавей оп із іпігіліуе іһе Ресізіопе оРіле СС СР оғ</w:t>
        <w:br/>
        <w:t>Кагакһиап оҒ 1047 "Оп роһНев! шізізКев іп һе хуоге оҒ Іле</w:t>
        <w:br/>
        <w:t>Іпебіле оҒ Ійпжізіс апа І.Иегайтге оҒ 1іһе Асайсту оҒ</w:t>
        <w:br/>
        <w:t>Әсіспсев оГ іне Ка255Ң" һав Әееп сапсеПей ав ей ав а</w:t>
        <w:br/>
        <w:t>пыһег оҒ ойег гезоішіолв а4орігд Әшгіп 1947-1953. бо 1һе</w:t>
        <w:br/>
        <w:t>роввііев оҒ соПосіпр, зузістігіпр, іпуезіреіпе апб4</w:t>
        <w:br/>
        <w:t>ріМізһіпр оҒ һе сшішта!-агівіс һегНаре ОҒ реорів һауе</w:t>
        <w:br/>
        <w:t>арреагеб. А1 іне Іпеіде оҒІ.Негашге апа Аг (һе ӛсісішійіс</w:t>
        <w:br/>
        <w:t>Сешег оҒ Мапивегірін һав Бееп евізМІівһей. Тһовв теавшея</w:t>
        <w:br/>
        <w:t>һауе епаМедй іһе өсіепіізів ію һеріп іле хуогіс Іһаб іһеу Науе</w:t>
        <w:br/>
        <w:t>дгеатей 1іо до. РовбіБИну оҒ Һізіютісд! ап4 өсіепіЛсайу</w:t>
        <w:br/>
        <w:t>іейіНей еуашайол о? (һе раві оҒ1һе пайоп һаз гезіюгей пеуу</w:t>
        <w:br/>
        <w:t>сгеатус роһелйіі ала асіуайед Іһеш.</w:t>
        <w:br/>
        <w:t>Кевшів оҒ іһе іпуезірайопв һауе Бееп герогізі а 1һе</w:t>
        <w:br/>
        <w:t>ӘсіепіҢіс СопҒегепсев, рсе асіуіПев д4ебісаей 1% Іле Не</w:t>
        <w:br/>
        <w:t>апб стеайуе мог оҒ "һе гейшпеев" висһ ав 8, Кибаірегйіеу,</w:t>
        <w:br/>
        <w:t>94</w:t>
        <w:br/>
        <w:t>Іһе іехі-Воок өшсһ ав (һе сгедиуе уғоГсв ОҒ һе тете ала</w:t>
        <w:br/>
        <w:t>росів һо һауе різуед ап іпрогіапе тоіө іп Іһе беуейортепі</w:t>
      </w:r>
    </w:p>
    <w:p>
      <w:r>
        <w:t>оҒІһе пайопа! ІНегдінге (В. Ігіюіп, 5. Ітізпфаеу, 5. ӛһшгіроу,</w:t>
        <w:br/>
        <w:t>М. Пашефлаеу, І. ВлігаКоу, 8. Егіһаву, К. Ашапгһоіоу, 2.</w:t>
        <w:br/>
        <w:t>Әгіп, В. ВшіКівһеу, А. Тоюмларатфеюу, Ҡ, Векһо2тп, Н.</w:t>
        <w:br/>
        <w:t>Егдаһеу, А.ТағҺіБгеу, 7. Мшдадаһеу, 5. Машелоу ал4 Т.</w:t>
        <w:br/>
        <w:t>АКкМапоу). Тһе ргезелізйоп ОҒ һе (ггіпіпа тпабегіні 545</w:t>
        <w:br/>
        <w:t>сопвегуеді іп (һе ргеуіоив ігайМіол рші (йе сгезйуе асНуүйу оғ</w:t>
        <w:br/>
        <w:t>гасһ әтіег эуав ехрізіпей ассогфіпр %о (һе ҺМізогісе! ерде,</w:t>
        <w:br/>
        <w:t>Тһе (ехі-зоок оҒ 8. Кігаһаеу бог 1һе «Іесбуе соштвов һаз</w:t>
        <w:br/>
        <w:t>бірпіНсалНу ехіеліей іһе ішеПЙесі оҒ һе всһоо1 вішдепіз оп</w:t>
        <w:br/>
        <w:t>Ка?аһ ІНегаһше, ртоуібед Ия ргооппа віміу ала різуей а</w:t>
        <w:br/>
        <w:t>нгеді гоів іп (һе өрігішег! епгісптені оҒ1һе уошлр непегайоп,</w:t>
        <w:br/>
        <w:t>Ав Жоғ 1һе ігаіпіпр-тпейосдйоіору тапия!5, 1һеу һесате</w:t>
        <w:br/>
        <w:t>вірпійіселі яід іп ісасһіпе ІИегаіше алд Іһеу геге опе оҒ 1һе</w:t>
        <w:br/>
        <w:t>гв іп Өзі бей. Ідеав оҒ Ше ашһог һо тадбе еШогія ішс</w:t>
        <w:br/>
        <w:t>ітргоуе Зеасһіпә оҒ КагаЮһ Шегамште іп Нірһ зсһооі 18</w:t>
        <w:br/>
        <w:t>іпсішдей ініо 1һе гевсагсһ хуоіс "Каза Еһ Шегаһшпе апб һе</w:t>
        <w:br/>
        <w:t>5сһоо1!" (1979),</w:t>
        <w:br/>
        <w:t>Іп 1997 6. Кіабаеу |оіпіу »Йһ К. Муг?араПеу һауе</w:t>
        <w:br/>
        <w:t>үтіНеп Іһе іехі-Боок Жоғ іһе 10 ртайе оҒ 1һе Мір зсһоді.</w:t>
        <w:br/>
        <w:t>біпсе 2000 (Ізі ашһог өговр (ісіпШу өліһ А. Әһагіроу) һауе</w:t>
        <w:br/>
        <w:t>сотарЙед а геадет оҒ Шегапше оҒ із ерасһ.</w:t>
        <w:br/>
        <w:t>Міпізігу оҒ Едисайоп апа Әсйепсе оҒ ЕК іп ассоубапсе</w:t>
        <w:br/>
        <w:t>мН (йе гедшігететм оҒ е пезу еросһ һа цшрргабей Іһе Техі-</w:t>
        <w:br/>
        <w:t>Боокв Ког һе всһооів. 8. Кітараеу аз а уегу ехренепсей</w:t>
        <w:br/>
        <w:t>ашіһог хуав ріуеп а (з5К іо өшрегуізе іһе ефНогігі бай оҒ һе</w:t>
        <w:br/>
        <w:t>іехі-ВооК5 Ғог іпе ртабев 10-І1 апа теуісісі оҒ Іһе өсһооі</w:t>
        <w:br/>
        <w:t>ртовтат. Ассогбіпр із Ніз гесопитепдайоп 1һе вузет ОҒ</w:t>
        <w:br/>
        <w:t>Мегаіште ө0ез Вая Вееп прргадей анд іне өшу о? Казаһ</w:t>
        <w:br/>
        <w:t>.ІНегаішге о” 1һе зесопб Һа! о? ХІХ алі һе Бегілтіпр оҒ ХХ</w:t>
        <w:br/>
        <w:t>сепішіев һауе Әееп іпсішдей ізі Іһе өсһооі ргоргата Ғог (һе</w:t>
        <w:br/>
        <w:t>88</w:t>
        <w:br/>
        <w:t>ҚАЗАҚСТАН РЕСПУБЛИКАСЫ ҰЛТТЫҚ ҒЫЛЫМ</w:t>
        <w:br/>
        <w:t>АКАДЕМИЯСЫНЫҢ АКАДЕМИГІ</w:t>
        <w:br/>
        <w:t>С.С. ҚИРАБАЕВТЫҢ ӨМІРІ МЕН ЕҢБЕКТЕРІ</w:t>
        <w:br/>
        <w:t>ТУРАЛЫ ӘДЕБИЕТТЕР</w:t>
        <w:br/>
        <w:t>ЛИТЕРАТУРА О ЖИЗНИ И ДЕЯТЕЛЬНОСТИ</w:t>
        <w:br/>
        <w:t>АКАДЕМИКА НАЦИОНАЛЬНОЙ АКАДЕМИЙ</w:t>
        <w:br/>
        <w:t>НАУК РЕСПУБЛИКИ КАЗАХСТАН С.С.</w:t>
        <w:br/>
        <w:t>КИРАБАЕВА</w:t>
        <w:br/>
        <w:t>ЫТЕНКАТТУ/НЕ ОЕ ІЛҒЕ АМ АСТТУТТТЕВ ОҒ</w:t>
        <w:br/>
        <w:t>АСАПЕМІСТАХУ ОҒ ТИНЕ МАТІОМАТ, АСАВЕМҮ ОҒ</w:t>
        <w:br/>
        <w:t>ӚСТЕМСЕЗ ОҒ ТНЕ КЕРІЛИМС КА?АКНЗТАМ</w:t>
        <w:br/>
        <w:t>8.8, КІНАБАЕУ</w:t>
        <w:br/>
        <w:t>1. Адам неғұрлым білімді болса, ол соғұрлым</w:t>
        <w:br/>
        <w:t>өзінің Отанына көбірек пайда келтіреді (академиктер</w:t>
        <w:br/>
        <w:t>әулетінде болған әңгіме) // Парасат. - 1999, - Хә4, -4-7 6,</w:t>
        <w:br/>
        <w:t>2. Айтхожина Ә. Лебіздер // Әдебиеттанудың</w:t>
        <w:br/>
        <w:t>өзекті мәселелері: «С. Қирабаев және қазіргі әдеби үрдіс»</w:t>
        <w:br/>
        <w:t>атты ғылыми конференцияның материалдары. - Алматы,</w:t>
        <w:br/>
        <w:t>2002. - 50 б,</w:t>
        <w:br/>
        <w:t>3. Алпысбаев К. Сыншы сыры // Жұлдыз. - 1981, -</w:t>
        <w:br/>
        <w:t>Ха9.</w:t>
      </w:r>
    </w:p>
    <w:p>
      <w:r>
        <w:t>4. Амапов Қ. С. Қирабаев еңбектеріндегі ішығарма-</w:t>
        <w:br/>
        <w:t>шылық портреттер // ҚР ҰҒА Хабарлары. Тіл, эдебиет</w:t>
        <w:br/>
        <w:t>сериясы. - 2001,- 293.-38-426,</w:t>
        <w:br/>
        <w:t>5. Аманов ШІ. Революциялық дәуір дауылпазы</w:t>
        <w:br/>
        <w:t>туралы еңбек // Қазақстан мектебі. - 1963. - Х9 10,</w:t>
        <w:br/>
        <w:t>6. Ахмеди Ж. Шаң шалмаған, сиясы тұнық</w:t>
        <w:br/>
        <w:t>архивтер, (Академик Серік Қирабаевтың бір мақаласы</w:t>
        <w:br/>
        <w:t>95.</w:t>
        <w:br/>
        <w:t>о1деві үзгіег апа ребарорие оҒ КазаКһвіяп 8. Киһегу" (оп</w:t>
        <w:br/>
        <w:t>Ше геегепсе оп Сапфдале ФіззегіаНол оҒ 8. Кігаһаеу, 1956).</w:t>
        <w:br/>
        <w:t>2. Каһдісіоу тою: "Іп депегаі а регвоп вһошій Ве</w:t>
        <w:br/>
        <w:t>БеацНШ: І тпеап по өпіу арреағапсе іші Бөншіу оҒ һів воШ...</w:t>
        <w:br/>
        <w:t>Ноугееуег 1һе беашу ін тодевзіу. Ті15 18 а тегі ілі ів ве14от</w:t>
        <w:br/>
        <w:t>ассотрапуіпр һе Белшу, Өту а регвоп уһо 15 сізап пе іо</w:t>
        <w:br/>
        <w:t>Һіз паішге апа һа сІедг сопвсіоізпене һав ИН. Модевіу 15 а</w:t>
        <w:br/>
        <w:t>бідп оҒ а әуе Әгоцеһ ар регвоп, хуһо 15 гевропвіБіе Ғог Мів</w:t>
        <w:br/>
        <w:t>жога, у/һо һа а уде пашге, Кіпд һезгі, уһо із поі |еа1ои8.</w:t>
        <w:br/>
        <w:t>НопевИу вреаКіпв, (Неге 15 өпе регвоп атотв ші, іне реегв,</w:t>
        <w:br/>
        <w:t>апа із 15 бегік, Вевідев, һеів а «саду, һолея, ркіпсіріе алй</w:t>
        <w:br/>
        <w:t>һгауе тап. Не Верап 1 уге Еесіу суеп Ӛшіпр іһаг регой,</w:t>
        <w:br/>
        <w:t>һе мтоіе ӘЛІ іперігабоп, айейіуеіу вөсіпр ІШегагу-езіһейс</w:t>
        <w:br/>
        <w:t>рһепотепа оҒ һе өросһ. Тііз Весаше роввіМе іһалКв ію 1һе</w:t>
        <w:br/>
        <w:t>ргоГеввіопаі ігаіпіпр ОҒ (һе уошав өгііс. гот һе уегу</w:t>
        <w:br/>
        <w:t>Беріппіпв оГ һіз стейіуе асһуііев һе ууая Һтауе іо таізе</w:t>
        <w:br/>
        <w:t>ішропалі іззшев оҒ ІНегаһге өпкіев (һаі һауе гезіед іп</w:t>
        <w:br/>
        <w:t>жІНсшіі өсіспіНе веагсһев. Нс Һав сгемей вірвізшігі</w:t>
        <w:br/>
        <w:t>гезеагеһ хуогкв ароші 5рапфаг Күһегу, Сармдеп Мизіайп-</w:t>
        <w:br/>
        <w:t>(Һ18 ууав а хогіс ОҒ а гейі өсіепіізі. Тһегеіоге 8егік безегуесі а</w:t>
        <w:br/>
        <w:t>Әергее оҒ а СапаШаіе оҒ бсіепсев әуһеп һе уға уету уопар</w:t>
        <w:br/>
        <w:t>гевеггеһег, І.дізг һе соп8ппей гевеагеһ хүогіс ін Һаз тезіГедй</w:t>
        <w:br/>
        <w:t>ір опе ті0ге сгеййуе зиссезв -Іһе шопортарв "ЗаКеп</w:t>
        <w:br/>
        <w:t>бейе” һай зегуей ав а Бавіз оғ Нів Посіюг Әіззетіаіоп ,"</w:t>
        <w:br/>
        <w:t>8, Кігазаеу бшіпд а Іопр регод ОҒ біте »ғав іпуоіуей</w:t>
        <w:br/>
        <w:t>ішо һе риіс асіуіНев іп шапу гершіуісап ІНегату апб</w:t>
        <w:br/>
        <w:t>всіепіҢс інзйініопв. Не хуаз а тетһег оҒ (һе Ргевібіши,</w:t>
        <w:br/>
        <w:t>бесгелагу о” іһе ТЛтіоп о? ХҮтНегв оҒКазаКһяап, Незд оҒ іһе</w:t>
        <w:br/>
        <w:t>Воага оп сгіісізті, уа8 еіесіесі а тетһег оҒ Ееуізіоп</w:t>
        <w:br/>
        <w:t>Сопатаізвіоп оҒ Яһе Гпіоп ОҒ Ү/гЧетв оҒ 1755Е. Аі ргеветі</w:t>
        <w:br/>
        <w:t>Шшпе, һе із ӨШІ а тшепһег ОҒ Іһе Воагі оҒ һе Казакһяап</w:t>
        <w:br/>
        <w:t>Отіоп оҒ УУгйегв. Не ху а тетһег оҒ Ехрегі СошасИ оп</w:t>
        <w:br/>
        <w:t>92</w:t>
        <w:br/>
        <w:t>тершапу огвалігей Ву 1һе Міпінігу оҒ Едисайоп алд |.</w:t>
        <w:br/>
        <w:t>АҢупзягіп іпсіше оҒ Рейвровіс 8сіепсев оп 1һе інкшев ОҒ</w:t>
        <w:br/>
        <w:t>(ейсізіпе тейодо!іору.</w:t>
        <w:br/>
        <w:t>8. Кігаһаеу гой 40 тпопоргарһ ала ІНегағу апа</w:t>
        <w:br/>
        <w:t>сүйсе! гевейгеһев, 18 1ехі-БооКв апб іггіпілр шапшвів (ехсері</w:t>
        <w:br/>
        <w:t>Гог іһе гершіМізһей), тпоге Ұһап 700 әшісіев (іп соПесіопв,</w:t>
        <w:br/>
        <w:t>іоогпаів впб пеуувраретв). ІЛлміег Һів ейніпр амі регвопа!</w:t>
        <w:br/>
        <w:t>ішудіуетелі іп сотриід 22 ВооЕв оҒ ргове әлі роешгу, 9</w:t>
        <w:br/>
        <w:t>соПесіопв ОҒ төвезгер ала сгііеші агісівв, шоге 20</w:t>
      </w:r>
    </w:p>
    <w:p>
      <w:r>
        <w:t>шоловгарһв апа іехі-Воокв һаув ӘВгеп риМіһей. Вевідев 8,</w:t>
        <w:br/>
        <w:t>Кігаһаву этоіе апу геуісузее: (оғ іһе сопіріебей говсагеһ</w:t>
        <w:br/>
        <w:t>хуоғсв өткі Әіззегайопв. Не хуав ап орропет оҒ 52 босіюг апа</w:t>
        <w:br/>
        <w:t>Сәлдше фізгегініопв, всіеііНс вшрегуізог о? 47 Салйаіев</w:t>
        <w:br/>
        <w:t>ап4 Росіоге оҒ ӛсіспсев. Іп 1966-1975 іһін рготішелі</w:t>
        <w:br/>
        <w:t>гезевгсһег оҒ ІШегаіцге зішез хғав а шетһег оҒ іһе Ехрегі</w:t>
        <w:br/>
        <w:t>Воага оп ріШоіову апй агі ай НАС оҒ1/55Е.</w:t>
        <w:br/>
        <w:t>ХүогЕв оҒ 8, Кігаһасу, Нів өсіспійіс алд босізі асуНев</w:t>
        <w:br/>
        <w:t>һауе Бесл һірМу еуашаісй һу 1һе асабетісізде - М, Ашв&gt;оу,</w:t>
        <w:br/>
        <w:t>8, Микалоу, М. 8Шсһелісо, К. 2Ішіпаһеу, М. Кәгиінеу, 2,</w:t>
        <w:br/>
        <w:t>АЮшпеіюу, 2. Каһісіоу, Е. Вегйіһаеу, БК. Мшраһеу,</w:t>
        <w:br/>
        <w:t>Асадетісізп оҒ іһе Асадету оҒ Редбароріс Әсіепсен оҒ</w:t>
        <w:br/>
        <w:t>П85К М. баһ4шііп, согтевровӘіпв тетһег оҒ Іһе МА5 оҒ</w:t>
        <w:br/>
        <w:t>ЕК Е. ІслаПйоу, А. Бегівайп, досіоіз ОГ өсіепсея А.</w:t>
        <w:br/>
        <w:t>Копгафаеу, Т. Митгігіп, Н. 8шіиляһа еу, М, баімішіп, Н.</w:t>
        <w:br/>
        <w:t>Айіравеу апа ойһетв, Асадетісізп М.О. Ацежоу утдіе: "Тп а</w:t>
        <w:br/>
        <w:t>Шіз гевоагсһов ап4 злісізн 8. Кігаһаеу ртоуей (0 Ве а</w:t>
        <w:br/>
        <w:t>вресізіні чһо һас ртойошай КпозЛедре оҒ 1Һе Нініогу ті</w:t>
        <w:br/>
        <w:t>сомбетірогагу сол Боп оҒ Кағакһ ІШегаште., Вовідев, һів</w:t>
        <w:br/>
        <w:t>кегіоая ШілКкіпе ргоуідесйі іт аспоуледретепі ав а сгіісізі.</w:t>
        <w:br/>
        <w:t>Ніз діззегікіоп ргевеліей оғ іһе беГепве із а тершізг әлі</w:t>
        <w:br/>
        <w:t>вузіетігей солбпшайоп о? Іһе тезеагеһ (һай һе һав сопдисізй.</w:t>
        <w:br/>
        <w:t>1 тосап блкідтелігі топовтарһ оп ІНегагу һегИяде о? іһе</w:t>
        <w:br/>
        <w:t>22%</w:t>
        <w:br/>
        <w:t>43, Еспембетов А. Ақтаңдақтар ақиқаты.</w:t>
        <w:br/>
        <w:t>(«Әдебиетіміздің ақтаңдақ бсттері» туралы) // Егемен</w:t>
        <w:br/>
        <w:t>Қазақстан. - 1995, - 1наурыз.</w:t>
        <w:br/>
        <w:t>44. Имашұлы М. Үлкенге - іні, кішіге -- аға // Семей</w:t>
        <w:br/>
        <w:t>таңы. - 1997,-18 наурыз.</w:t>
        <w:br/>
        <w:t>45. Келімбетов Н. Дәуір тынысын тыңдасақ // Қазақ</w:t>
        <w:br/>
        <w:t>әдебиеті. - 1989. - 12 май.</w:t>
        <w:br/>
        <w:t>46. Келімбетов Н. Өнсгелі емір сыры // Қазақ</w:t>
        <w:br/>
        <w:t>әдебиеті.- 1984. - 24 февраль.</w:t>
        <w:br/>
        <w:t>47. Келімбетов Н. Шындықты шыңнан іздеп</w:t>
        <w:br/>
        <w:t>/) Лениншіл жас. - 1984, - 5 сентябрь.</w:t>
        <w:br/>
        <w:t>48. Кенжебаев Б., Елеукенов ШІ С. Сейфуллин</w:t>
        <w:br/>
        <w:t>туралы жаңа еңбек // Қазақ әдебиеті. - 1963. - 19 апрель.</w:t>
        <w:br/>
        <w:t>49. Керейқулов К. Зерделі еңйек // Қазақ әдебиеті. -</w:t>
        <w:br/>
        <w:t>1984.. 27 июль.</w:t>
        <w:br/>
        <w:t>50. Керейқұлов К. Өскелең талап биігінен // Қазақ</w:t>
        <w:br/>
        <w:t>әдебиеті. - 1981. - 8 май,</w:t>
        <w:br/>
        <w:t>51. Қабдолов 3. Күн төбеде тұрғанда // Лениншіл</w:t>
        <w:br/>
        <w:t>жас. - 1977, -23 март.</w:t>
        <w:br/>
        <w:t>52. Қабдолов 3. Қосқайнар // Арна. - Алматы, 1988, -</w:t>
        <w:br/>
        <w:t>132-166 6.</w:t>
        <w:br/>
        <w:t>53. Қабдолов 3. Лебіздер // Әдебиеттанудың өзекті</w:t>
        <w:br/>
        <w:t>мәселелері: «С. Қирабаев және қазіргі әдеби үрдіс» атты</w:t>
        <w:br/>
        <w:t>ғылыми конференцияның материалдары. - Алматы, 2002, -</w:t>
      </w:r>
    </w:p>
    <w:p>
      <w:r>
        <w:t>46-48 6. (Үнтаопаға жазылуы бойынша өзгеріссіз</w:t>
        <w:br/>
        <w:t>жарияланып отыр).</w:t>
        <w:br/>
        <w:t>54. Қабдолов 3. Өнер өрісі // Таңдамалы шығарма-</w:t>
        <w:br/>
        <w:t>лар, - Алматы, 1983, -2-т,- 438-441 б,</w:t>
        <w:br/>
        <w:t>55. Қамзабекұлы Д. Ақтаңдаққа арашашы // Әде-</w:t>
        <w:br/>
        <w:t>биеттанудың өзекті мәселелері: «С. Қирабаев және қазіргі</w:t>
        <w:br/>
        <w:t>әдеби үрдіс | атты | ғылыми конференцияның</w:t>
        <w:br/>
        <w:t>Е;</w:t>
        <w:br/>
        <w:t>зөйіог дгадев. Плбег іне ӛпрегуізіол о? 8. Кітаһаеу іп 2002-</w:t>
        <w:br/>
        <w:t>2003 іһе іехыВооЕв Кг 1Не келіог втафез оҒ 4һе вөһооі Науа</w:t>
        <w:br/>
        <w:t>бееп чійеп, Іп 2006 (һе 1ехі һооіс (оғ Өне 10 ргайе хуав</w:t>
        <w:br/>
        <w:t>ра0ізһед ал ртерагабоп о/ 1һе (екі-зоо бог (һе ГН өтайе</w:t>
        <w:br/>
        <w:t>хуав сотірісісйі,</w:t>
        <w:br/>
        <w:t>біпсе 50! 8, КіғаВаву хуан іпусіуей іп (һе ӛгуеіортеші</w:t>
        <w:br/>
        <w:t>ӘҒіле Звхі-ӘооКв Ғог бзе шліуегеіНев, Іп 1957 ісіп у НЕ һе</w:t>
        <w:br/>
        <w:t>ргоҒ. В. Кепгһеһаеу һе һаз сопрШед һе Чехі Баок "ХХ</w:t>
        <w:br/>
        <w:t>навітдіп Ваз Кегепіпдесі Кағ?леһ әйелмен" һа һав вегуесі ав а</w:t>
        <w:br/>
        <w:t>Бавіз Гог 1һе пелу солсері ӘР Не Іехі-боокв оҒ пезу белеганоп,</w:t>
        <w:br/>
        <w:t>Тіүзініпе тпвпав! уғав риМізһей мпдег іне Ше "Бігізл</w:t>
        <w:br/>
        <w:t>НӘЛЕТ</w:t>
        <w:br/>
        <w:t>Іп 1968 8. Кігаһаеу (ісіпіу зҰНһ М. Кағағаеу аші Т.</w:t>
        <w:br/>
        <w:t>Мәгіздіп) Һаз рШізһей 1һе Фәхі-ВооКк ог 1һе шпіуегейігя</w:t>
        <w:br/>
        <w:t>"КазаҚл боме! ІНегаішге" іп өһісі іһе жиһог һав</w:t>
        <w:br/>
        <w:t>зиппагігей һів регзопа! ехрегіепсе оҒ (сасһіпа Қадакһ</w:t>
        <w:br/>
        <w:t>ІНегаімге ай Ве шаіуатвНу. Тһе (ехібооі ғаз Нірһіу еуайшаіеді</w:t>
        <w:br/>
        <w:t>Бу іе өресізіінін алд (һе вішбепіз апб із ӘП уашаМе. Тін</w:t>
        <w:br/>
        <w:t>абфбопа! ейНіоп уғав ра іһеб іл 1971, Іл іне 80), Өнеге ууая</w:t>
        <w:br/>
        <w:t>ай анетірі іс рәМізһ Ше геуізеі ефіоп оҒ Ше 1ехі-Воокс іп</w:t>
        <w:br/>
        <w:t>жо БооКз, һоуғеуег 1 ууавпі риМізһей Весапве оҒ 1Йе</w:t>
        <w:br/>
        <w:t>ргойіытв оҒ (һай регой. Іп 1987 өшу (һе Ягвг үоішпе за</w:t>
        <w:br/>
        <w:t>раМізһесі алгі 15 сопрісіс едііоп хғав тәйбе Ву 5. Кігаһаоу.</w:t>
        <w:br/>
        <w:t>Вавей оп (һе Феуеіорей апФ іліріні соптвев аі һе Арау</w:t>
        <w:br/>
        <w:t>КауаЕһ Рейаровіс Іпейіше 5.Кіғаһаеу Һяз әлтіШеп зешілдг</w:t>
        <w:br/>
        <w:t>везсіоп Ғог һе зйкізпіз патшей "Закөп бөМШінт",</w:t>
        <w:br/>
        <w:t>Мапу-війей асбуійев оҒ 5. Кігеһнеу іп 1сасһіпд</w:t>
        <w:br/>
        <w:t>ІҢегеішге ай һе весопбагу алі һірһ воһооі әлі шіуегвінев аге</w:t>
        <w:br/>
        <w:t>генігісіеі Бу Іле төшіслей хғогкв, Әлілш 30 уезге һе һа</w:t>
        <w:br/>
        <w:t>вшрегуізегі һе зесіоп о? (сасһіпр ІНегнішге іп іһе Түніпіпр-</w:t>
        <w:br/>
        <w:t>МеШодоіодіс Сонпсй ві іһе Мізінту оҒ Ебисайоп оҒ 1һе</w:t>
        <w:br/>
        <w:t>Кереііс Кауакһойап, һе һав сопігіншей тппеһ (о һе</w:t>
        <w:br/>
        <w:t>89</w:t>
        <w:br/>
        <w:t>ріноіову апа агі, Нірһег АНевайоп Сотитпізгіоп оҒ 1755,</w:t>
        <w:br/>
        <w:t>теліһег оРіһе Ргезійі оҒНАС оҒіһе ЕКеріМіс Кағ?аСһотап,</w:t>
        <w:br/>
        <w:t>тетһег аҒІһе СһеҒ ЕйШоп "Кағаеһ епсусіоредіпгі", Нева</w:t>
        <w:br/>
        <w:t>әҒ іле ІНегашште еШбоп, Сһнігрегвоп оҒ Іһе Ка?деһ Кершізіс</w:t>
        <w:br/>
        <w:t>Сомпей оҒ Редаворіс босісіу, тетфһег а? есір, ва? оҒ 1Ле</w:t>
        <w:br/>
        <w:t>|ошпа! “Кағакһаал тейен", дершу сійог оҒ һе іошітіі!</w:t>
        <w:br/>
        <w:t>"ТҮдуезНа Маізіопаіпоі Асадетіі Майк Кезриріікі Кауакһвап,</w:t>
      </w:r>
    </w:p>
    <w:p>
      <w:r>
        <w:t>РІІоору вөлез", Әшгіпе талу уеагв һе ууав а Нейд оҒ іне</w:t>
        <w:br/>
        <w:t>Зоспоп оҒ Кагақһ ІНегаһте ай іһе Іаіліпд-тейһойаіору</w:t>
        <w:br/>
        <w:t>Сомпой ай (һе Міпізігу о? Вдасайоп, һе 18 а сһяігретвоп о?</w:t>
        <w:br/>
        <w:t>Ме вресінігей Сойлей оп Посіюі Біззегінйопв аі: Арау</w:t>
        <w:br/>
        <w:t>КазМР() аті а тетһрег ОҒ 1һе ейіогізі Сошпей оҒ іһе</w:t>
        <w:br/>
        <w:t>пеуузрарег "КазаҚһ әдемен",</w:t>
        <w:br/>
        <w:t>бсіепіНіс, рейадовіс апа ризіс аспуШев оҒ 8, Кітараеу</w:t>
        <w:br/>
        <w:t>таз Мірһіу аскпоісдрей Бу 1һе Соуегтпелі ОҒ гершіміс шіні</w:t>
        <w:br/>
        <w:t>һе хғав ахуагдей ртігев талу 1шев өшеһ ав Оғдег оҒ Кей</w:t>
        <w:br/>
        <w:t>Ваппег, Епелдбвһір Веһуеел Реор1ев, тесігі "Ғог һе Уісіогу</w:t>
        <w:br/>
        <w:t>оуеі Сеппапу іп Өгегі Райпіоіс УҒаг, 1941-1945" (оғ іне</w:t>
        <w:br/>
        <w:t>уеәгіс ні һе Верагітет оҒ Іметіпі АНайғв), "Ғоғ Ше асіуе</w:t>
        <w:br/>
        <w:t>ууәгіс Әшінд Өгеді Раігісіс ХУаг, 1941-1945", "Бог ехсейеті</w:t>
        <w:br/>
        <w:t>мог", "Бог жәгіс іп уігдіп Іалбв”, "Сеевтайоп оҒ 1һе 10088</w:t>
        <w:br/>
        <w:t>Аптіувтвағу оҒ МУ), 1епіп") "Үгівгап оҒ 1.аһо", "20Һ</w:t>
        <w:br/>
        <w:t>Аошіуетвагу оГ Уісіюгу", "30418 Аппіуетвағу оҒ Уісіюгу", "Оһ</w:t>
        <w:br/>
        <w:t>Алпліуегвагу оҒ Уісіюгу", "504 Алліуетвагу о? Уісогу", "60</w:t>
        <w:br/>
        <w:t>Аппіуетвагу оҒ Уісіогу", "104 Апліуегвагу оҒ Іпдерелдепсе</w:t>
        <w:br/>
        <w:t>оғ Кагакһабап", Ауғага оГІһе Әіргеше боуісі. оҒ һе Кауақһ</w:t>
        <w:br/>
        <w:t>88Е. 5. Кігаһаеу із а ргошіпеші Нишге оҒ өсіепсе іп іһе</w:t>
        <w:br/>
        <w:t>КеріМіс КазаКһяал (1977), һопогей всіепііі оҒ Кугру&gt;віап</w:t>
        <w:br/>
        <w:t>Кершіс (1995), һоһогесі рас Наиге оҒ Ка?аКһніап (2005),</w:t>
        <w:br/>
        <w:t>Тоғвіңп тетфег о? Іһе Асабету оҒ Едасайоп оҒ Биввіз</w:t>
        <w:br/>
        <w:t>(1990), асадешісан оҒ іһе Асайету оҒ Едисайоп оҒ</w:t>
        <w:br/>
        <w:t>КагғаЮһаап,</w:t>
        <w:br/>
        <w:t>93</w:t>
        <w:br/>
        <w:t>ЕҢБЕКТЕРІНІҢ ХРОНОЛОГИЯЛЫҚ КӨРСЕТКІШІ</w:t>
        <w:br/>
        <w:t>ХРОНОЛОГИЧЕСКИЙ УКАЗАТЕЛЬ ТРУДОВ</w:t>
        <w:br/>
        <w:t>СНКОМОГОСТСАТ, РАРЕК ІМБЕХ</w:t>
        <w:br/>
        <w:t>1948</w:t>
        <w:br/>
        <w:t>1. Идеясыз жинақ: Ж. Сыздықовтың «Қос қыран»</w:t>
        <w:br/>
        <w:t>атты кітабы туралы // Социалистік Қазақстан. - 1948. -24</w:t>
        <w:br/>
        <w:t>октябрь,</w:t>
        <w:br/>
        <w:t>1949</w:t>
        <w:br/>
        <w:t>2. Грамматиканың кейбір мәселелері жөнінде</w:t>
        <w:br/>
        <w:t>Социалистік Қазақстан. - 1949, - 12 июль.</w:t>
        <w:br/>
        <w:t>3. «Емле сөздігі» турады // Лениншіл жас, - 1949, -</w:t>
        <w:br/>
        <w:t>23 ноябрь. (А. Нұрқатовпен бірге).</w:t>
        <w:br/>
        <w:t>1950</w:t>
        <w:br/>
        <w:t>4, 1949 жылғы балалар әдебиеті // Әдебиет және</w:t>
        <w:br/>
        <w:t>искусство. - 1950, - Хһ4, - 69-74 б,</w:t>
        <w:br/>
        <w:t>5. Дала дабылы: С. Мәуленов жинағы туралы</w:t>
        <w:br/>
        <w:t>Сонда. - Хе 10. - 73-75 6. (М. Сәрсексевнен бірге).</w:t>
        <w:br/>
        <w:t>6. Мектеп кітапханасының жұмысы / Халық</w:t>
        <w:br/>
        <w:t>мұғалімі. - 1950, - Х54,-27-41 6.</w:t>
        <w:br/>
        <w:t>1951</w:t>
        <w:br/>
        <w:t>7. Қ Аманжолов творчествосы жайында // Әдебиет</w:t>
        <w:br/>
        <w:t>және искусство. - 1951, -.Х% 10. - 61-67 6,</w:t>
      </w:r>
    </w:p>
    <w:p>
      <w:r>
        <w:t>109</w:t>
        <w:br/>
        <w:t>арналған оқулық. Үшінші басылуы. - Алматы, 1954, - 132</w:t>
        <w:br/>
        <w:t>6. (3. Қабдолов, А, Нұрқатовпен бірге).</w:t>
        <w:br/>
        <w:t>50. Қазақ совет балалар әдебиетінің кейбір</w:t>
        <w:br/>
        <w:t>мәсөлелері // Әдебиет және искусство. - 1954, - М 12. -</w:t>
        <w:br/>
        <w:t>100-110 6.</w:t>
        <w:br/>
        <w:t>51. Қазақстан жазушыларының ШІ сьөзі // Пионер. -</w:t>
        <w:br/>
        <w:t>1954,- 99, -2-36.</w:t>
        <w:br/>
        <w:t>52. Қош келдің, жаңа жыл // Лениншіл жас. - 1954,.</w:t>
        <w:br/>
        <w:t>1 январь.</w:t>
        <w:br/>
        <w:t>53. Орыс әдебиеті және Абай // Коммунизм таны. -</w:t>
        <w:br/>
        <w:t>1954, - 23 ангуст.</w:t>
        <w:br/>
        <w:t>54. Орыс әдебиетінің Абайға әсері // Пионер. - 1954,</w:t>
        <w:br/>
        <w:t>-Х7,-5-76.</w:t>
        <w:br/>
        <w:t>55. Орыс мәдениетінің жаршысы // Қазақстан</w:t>
        <w:br/>
        <w:t>пионері. - 1954. - 29 май.</w:t>
        <w:br/>
        <w:t>56. МК. Салтыков-Шелрин, Қол қойған С. Халықов</w:t>
        <w:br/>
        <w:t>Сонда, «11 май,</w:t>
        <w:br/>
        <w:t>57. Сабит Мұқанов // Жаңа өмір. - 1954, - У»5,</w:t>
        <w:br/>
        <w:t>58. «Сенің өзенің» поэмасы туралы // Коммунизм</w:t>
        <w:br/>
        <w:t>таңы. - 1954. - 28 февраль.</w:t>
        <w:br/>
        <w:t>59. Детям - хорошие книги // Казахстан. правда. -</w:t>
        <w:br/>
        <w:t>1954, -3 сент.</w:t>
        <w:br/>
        <w:t>1955</w:t>
        <w:br/>
        <w:t>50. Айта алмаған әңгіме: |А, Тоқмағамбетов.</w:t>
        <w:br/>
        <w:t>Айтылмаған әңгіме) // Қазақ әдебиеті. - 1955.-268 январь.</w:t>
        <w:br/>
        <w:t>61. Жас жазушыларға творчестволық көмек</w:t>
        <w:br/>
        <w:t>күшейтілсі // Социалистік Қазақстан. - 1955, - 9</w:t>
        <w:br/>
        <w:t>декабрь.</w:t>
        <w:br/>
        <w:t>62. Жастар творчествосы жайында // Сонда. - 1</w:t>
        <w:br/>
        <w:t>декабрь. ;</w:t>
        <w:br/>
        <w:t>13</w:t>
        <w:br/>
        <w:t>68. Қирабаев Серік Сманлұлы. Қазақстан. Ықшам</w:t>
        <w:br/>
        <w:t>энциклопедиялық сөздік, - Алматы, 2005, - 388 6.</w:t>
        <w:br/>
        <w:t>69. Қирабаев Серік Смайылұлы // Қазақ совет</w:t>
        <w:br/>
        <w:t>энциклопедиясы. - Алматы, 1975, - 6-т.- 560 6.</w:t>
        <w:br/>
        <w:t>70. С. Қирабаев - филология ғылымының докторы</w:t>
        <w:br/>
        <w:t>// Социалистік Қазақстан, - 1964. ..28 апрель,</w:t>
      </w:r>
    </w:p>
    <w:p>
      <w:r>
        <w:t>71. Қойгелдиев М. Лебіздер // Әдебиеттанудың</w:t>
        <w:br/>
        <w:t>өзекті мәселелері: «С. Қирабаев және қазіргі әдеби үрдіс»</w:t>
        <w:br/>
        <w:t>атты ғылыми конференцияның материалдары. - Алматы,</w:t>
        <w:br/>
        <w:t>2002, - 50-81 6.</w:t>
        <w:br/>
        <w:t>72. Қоңыратбагв Ә. Сейфуллин туралы бағалы</w:t>
        <w:br/>
        <w:t>еңбек // Ленин жолы. - 1963, - 26 февряль,</w:t>
        <w:br/>
        <w:t>73. Қорабай С. Академик С. Қирабаев -- ғылым және</w:t>
        <w:br/>
        <w:t>қағам қайраткері // Әдебиеттанудың өзекті мәселелері:</w:t>
        <w:br/>
        <w:t>«С. Қирабаен және қазіргі әдеби үрдіс» атты ғылыми</w:t>
        <w:br/>
        <w:t>конференцияның материалдары. - Алматы, 2002. -38-46 6.</w:t>
        <w:br/>
        <w:t>74. Қосан С. Сын серісі - Сөераға! // Әде-</w:t>
        <w:br/>
        <w:t>биеттанудың өзекті мәселелері: «С. Қирабаев және қазіргі</w:t>
        <w:br/>
        <w:t>Әдеби үрдіс» атты ғылыми конференцияның</w:t>
        <w:br/>
        <w:t>материалдары. - Алматы, 2002. - 287-288 6.</w:t>
        <w:br/>
        <w:t>75. Құлбарақов С. Өткенді танудың бағдары // Әде-</w:t>
        <w:br/>
        <w:t>биеттанудың өзекті мәселелері: «С, Қирабаев және қазіргі</w:t>
        <w:br/>
        <w:t>әдебі үрдіс» атты | ғылыми конференцияның</w:t>
        <w:br/>
        <w:t>материалдары. - Алматы, 2002, - 376-280 6.</w:t>
        <w:br/>
        <w:t>76. Майтанда Б. Әдебиетіміздің мерейі // Алматы</w:t>
        <w:br/>
        <w:t>ақшамы. - 1997, - 14 наурыз.</w:t>
        <w:br/>
        <w:t>77. Майтанов Б. Мерей // Сөз сыны. - Алматы,</w:t>
        <w:br/>
        <w:t>2002. -288-292 6,</w:t>
        <w:br/>
        <w:t>78. Майтанов Б, Міндет пен мақсат // Социалистік</w:t>
        <w:br/>
        <w:t>Қазақстан. - 1984. - 1 июль.</w:t>
        <w:br/>
        <w:t>79. Майтанов Б. Сыншының сегіз қыры. (Серік</w:t>
        <w:br/>
        <w:t>Қирабаев - әдебиет сыншысы) // Әдебиеттанудың өзекті</w:t>
        <w:br/>
        <w:t>101</w:t>
        <w:br/>
        <w:t>материалдары. - Алматы, 2002, - 369-276-313 6. Арқа</w:t>
        <w:br/>
        <w:t>ажары. - 1997, -1 сәуір.</w:t>
        <w:br/>
        <w:t>56, Қамзабекұлы Д. Ардақты азаматтың асулары</w:t>
        <w:br/>
        <w:t>И Ақмола ақиқаты. - 1997, - 28 наурыз.</w:t>
        <w:br/>
        <w:t>57. Қамзабекұлы Д. Ұстаздардың ұстазы академик</w:t>
        <w:br/>
        <w:t>Серік Қирабаев // Астана ақшамы. - 2002. - 19 наурыз.</w:t>
        <w:br/>
        <w:t>58. Қараев М. Академик Серік Қирабаев // Шалқар. -</w:t>
        <w:br/>
        <w:t>1997. -21 наурыз.</w:t>
        <w:br/>
        <w:t>59. Қаратаев М., Дәуітов С. Сезіну мен зерделеу</w:t>
        <w:br/>
        <w:t>парасаты // Әдебиеттанудың өзекті мәселелері: «С.</w:t>
        <w:br/>
        <w:t>Қирабаев және қазіргі әдеби үрдіс» атты ғылыми</w:t>
        <w:br/>
        <w:t>конференцияның материалдары. - Алматы, 2002. - 311-</w:t>
        <w:br/>
        <w:t>213 6.; Социалистік Қазақстан. - 1989, - 12 январь.</w:t>
        <w:br/>
        <w:t>60. Қаратаев М. Сыншы қарымы // Ізденіс іздері. -</w:t>
        <w:br/>
        <w:t>Алматы, 1984. - 311-316 б.</w:t>
        <w:br/>
        <w:t>61. Қасқабасов С. Кіріспе сөз // Әдебиеттанудың</w:t>
        <w:br/>
        <w:t>өзекті мәселелері: «С. Қирабаев және қазіргі әдеби үрдіс»</w:t>
      </w:r>
    </w:p>
    <w:p>
      <w:r>
        <w:t>атты ғылыми конференцияның материалдары. - Алматы,</w:t>
        <w:br/>
        <w:t>2002. - 7-10 6.</w:t>
        <w:br/>
        <w:t>62. Қашқынов Ж. Соқпақты да сонарлы жол</w:t>
        <w:br/>
        <w:t>// Түркістан. - 1997. - 19-25 наурыз.</w:t>
        <w:br/>
        <w:t>63, Қашқынов Ж. Тұғыры биік тұлға // Сарыарқа. -</w:t>
        <w:br/>
        <w:t>1997, -21 наурыз.</w:t>
        <w:br/>
        <w:t>64. Қирабаев Серік // Әдебиет және искусство. -</w:t>
        <w:br/>
        <w:t>1952. - Х83,</w:t>
        <w:br/>
        <w:t>65. Қирабаев Серік // Қазақстан жазушылары, ХХ ғ,</w:t>
        <w:br/>
        <w:t>Анықтамалық, - Алматы, 2004, - 184-185 б.</w:t>
        <w:br/>
        <w:t>66. Қирабаев Серік Смаилұлы // Жоұмаділдин А.</w:t>
        <w:br/>
        <w:t>Жаңаарқа: Анықтамалық. - Алматы, 2003. - 116-118 б.</w:t>
        <w:br/>
        <w:t>67. Қирабаев Серік Смаилұлы // Қазақ жерінің зиялы</w:t>
        <w:br/>
        <w:t>азаматтары: Анықтамалық. - Алматы, 2006. - Т. 13. - 436-</w:t>
        <w:br/>
        <w:t>441 6.</w:t>
        <w:br/>
        <w:t>7100</w:t>
        <w:br/>
        <w:t>91. Нұртазин Т. Пікір // Әдебиеттанудың өзекті</w:t>
        <w:br/>
        <w:t>мәселелері: «С. Қирабаев және қазіргі әдеби үрдіс» атты</w:t>
        <w:br/>
        <w:t>ғылыми конференцияның материалдары. - Алматы, 2002, -</w:t>
        <w:br/>
        <w:t>284-286 б.</w:t>
        <w:br/>
        <w:t>92. Омаров Б. Талдау тереңдігі // Әдебиеттанудың</w:t>
        <w:br/>
        <w:t>өзекті мәселелері: «С. Қирабаев және қазіргі әдеби үрдіс»</w:t>
        <w:br/>
        <w:t>атты ғылыми конференцияның материалдары. - Алматы,</w:t>
        <w:br/>
        <w:t>2002. - 357-360 6.</w:t>
        <w:br/>
        <w:t>93. Оразаев Ф. Қазақ әдебиетін зерттеушілер. -</w:t>
        <w:br/>
        <w:t>Алматы, 1991, - 30-33 6,</w:t>
        <w:br/>
        <w:t>94. Орда Ғ. Қамқор ағалар // Алтын қазық. - 2002. -</w:t>
        <w:br/>
        <w:t>95. Орда Г. Лирик ақын әдебиеттануда // Әде-</w:t>
        <w:br/>
        <w:t>биеттанудың өзекті мәселелері: «С. Қирабаев және қазіргі</w:t>
        <w:br/>
        <w:t>әдебі үрдіс | атты ғылыми конференцияның</w:t>
        <w:br/>
        <w:t>материалдары. - Алматы, 2002. - 206-211 6.</w:t>
        <w:br/>
        <w:t>96, Оспанов С. Ғылыми еңбек // Советтік Қара-</w:t>
        <w:br/>
        <w:t>ғанды. - 1963. - 29 март.</w:t>
        <w:br/>
        <w:t>97. Раев Қ. Сын сардары // Әдебиеттанудың өзекті</w:t>
        <w:br/>
        <w:t>мәселелері: «С. Қирабаев және қазіргі әдеби үрдіс» атты</w:t>
        <w:br/>
        <w:t>ғылыми конференцияның материалдары. - Алматы, 2002. -</w:t>
        <w:br/>
        <w:t>380-385 6.</w:t>
        <w:br/>
        <w:t>98, Раев Қ. Талап пен талғам биігінен // Ұлағат, -</w:t>
        <w:br/>
        <w:t>Алматы, 2001. - 161-165 6.; Жұлдыз. - 1989. - Х87, - 188-</w:t>
        <w:br/>
        <w:t>190 6.</w:t>
        <w:br/>
        <w:t>99, Рақымжанов 7) Әдебиеттегі ақтаңдақтарды</w:t>
        <w:br/>
        <w:t>айқындаған // Егемен Қазақстан. - 1996. - 22 қараша.</w:t>
        <w:br/>
        <w:t>100, Рақымжанов 1. Дер шағындағы дарын</w:t>
        <w:br/>
        <w:t>Я Әдебиеттанудың өзекті мәселелері: «С. Қирабаев және</w:t>
      </w:r>
    </w:p>
    <w:p>
      <w:r>
        <w:t>қазіргі әдеби үрдіс» атты ғылыми конференцияның</w:t>
        <w:br/>
        <w:t>материалдары. - Алматы, 2002. - 342-347 6.; Қазақ елі. -</w:t>
        <w:br/>
        <w:t>1997. - 21 наурыз.</w:t>
        <w:br/>
        <w:t>193</w:t>
        <w:br/>
        <w:t>1957.- %2(7).-28-526.</w:t>
        <w:br/>
        <w:t>120. Мәдени-ағарту мекемелерінің маңызды</w:t>
        <w:br/>
        <w:t>міндеттері // Социалистік Қазақстан. - 1957, - 12 апрель.</w:t>
        <w:br/>
        <w:t>121. Мектептерде қазақ чілі мен әдебиетін оқыту ісін</w:t>
        <w:br/>
        <w:t>жақсартайық // Социалистік Қазақстан. - 1957. - 2 апрель.</w:t>
        <w:br/>
        <w:t>122. Ортақ ой: (С. Сейітов| // Қазақ әдейиелі. - 1957. -</w:t>
        <w:br/>
        <w:t>1 март.</w:t>
        <w:br/>
        <w:t>123. Өмір ұшқыны // Лениншіл жас. - 1957. - 14</w:t>
        <w:br/>
        <w:t>апрель.</w:t>
        <w:br/>
        <w:t>124. Партиялық-көркем әдебиеттің жаны // Социалис-</w:t>
        <w:br/>
        <w:t>тік Қазақстан. - 1957, - 16 июнь.</w:t>
        <w:br/>
        <w:t>125. Совет жазушысы - халықтың ой-арманын</w:t>
        <w:br/>
        <w:t>білдіруші. // Сонда. - 30 январь.</w:t>
        <w:br/>
        <w:t>126. Түрі ұлттық, мазмұны социалистік</w:t>
        <w:br/>
        <w:t>мәденнетімізді көркейте берейік // Сонда. - 27 октябрь.</w:t>
        <w:br/>
        <w:t>127.Тынық Дән // Сонда. - 27 ноябрь,</w:t>
        <w:br/>
        <w:t>128. Халықтар достығының туы астында // Сонда. - 25</w:t>
        <w:br/>
        <w:t>то.</w:t>
        <w:br/>
        <w:t>129.Габиден Мустафин: Критико-биографический</w:t>
        <w:br/>
        <w:t>очерк. - Алма-Ата, 1957.-78с.</w:t>
        <w:br/>
        <w:t>130. Испандияр Кубсев // Ленинская путь, - 1957. -1</w:t>
        <w:br/>
        <w:t>июня,</w:t>
        <w:br/>
        <w:t>131. Литературная деятельность Испандияра Кубевна</w:t>
        <w:br/>
        <w:t>/І Сборник статей о казахской литературе. - Алма-Ата,</w:t>
        <w:br/>
        <w:t>1957. - С. 92-107.</w:t>
        <w:br/>
        <w:t>132. Литературная деятельность Спандияра Кубеева:</w:t>
        <w:br/>
        <w:t>Дис. ... канд. филол. наук. - Алма-Ата, 1957,</w:t>
        <w:br/>
        <w:t>1958</w:t>
        <w:br/>
        <w:t>133. Аударма жөніндегі республикалық кеңес</w:t>
        <w:br/>
        <w:t>// Социалистік Қазақстан. - 1958. - 15 январь. (Ә.</w:t>
        <w:br/>
        <w:t>518</w:t>
        <w:br/>
        <w:t>146. Каскабасов С. Веха в абаеведепин // Казахстан.</w:t>
        <w:br/>
        <w:t>правда. - 1996, - б дек.</w:t>
        <w:br/>
        <w:t>147.Кирабаев Серик Сманпович // Казахская ССР.</w:t>
      </w:r>
    </w:p>
    <w:p>
      <w:r>
        <w:t>Краткая энциклопедия. - Алма-Ата, 1989.-Т,3.-С. 270.</w:t>
        <w:br/>
        <w:t>148. Кирабаев Серик Сманлович // Кто есть кто в</w:t>
        <w:br/>
        <w:t>казахской науке. - Алматы, 1999. - С,85,</w:t>
        <w:br/>
        <w:t>149. Мухтар Ауэзов // Әдебиеттанудың өзекті мәсе-</w:t>
        <w:br/>
        <w:t>лелері: «С. Қирабаев және қазіргі әдеби үрдіс» атты</w:t>
        <w:br/>
        <w:t>ғылыми конференцияның материалдары. - Алматы, 2002. -</w:t>
        <w:br/>
        <w:t>С.273-275.</w:t>
        <w:br/>
        <w:t>150. Писатели Казахстана: Справочник. - Алма-Ата,</w:t>
        <w:br/>
        <w:t>1982. - С. 127-128.</w:t>
        <w:br/>
        <w:t>151. Сабит Муканов // Әдебиеттанудың өзекті мәсе-</w:t>
        <w:br/>
        <w:t>лелері: «С. Қирабаев және қазіргі әдеби үрдіс» атты</w:t>
        <w:br/>
        <w:t>ғылыми конференцияның материалдары. - Алматы, 2002.</w:t>
        <w:br/>
        <w:t>-Сс.275,</w:t>
        <w:br/>
        <w:t>152. Суюншачиев Х Серьезная заянка. (О книге «Габиден</w:t>
        <w:br/>
        <w:t>Мустафин») // Казахстан. правда. - 1958, - 19 авг,</w:t>
        <w:br/>
        <w:t>153, Танкибаева К. Академик &gt;- литературовед // Нау-</w:t>
        <w:br/>
        <w:t>ка Казахстана. - 1997, - 1-15 марта.</w:t>
        <w:br/>
        <w:t>154. Таякибаева К. Слово об учигеле // Заман -Казахстан, -</w:t>
        <w:br/>
        <w:t>14 марпа.</w:t>
        <w:br/>
        <w:t>155. Ужазаев Ф. Взгляд зоркий н/ беспристрастный</w:t>
        <w:br/>
        <w:t>// Казахстан. правда. - 1984, -24 окт.</w:t>
        <w:br/>
        <w:t>156, Чельтшев КЕ. // Әдебиеттанудың өзекті мәселелері: «С.</w:t>
        <w:br/>
        <w:t>Қирабаев және қазіргі әдеби үрдіс» атты ғылыми конференция-</w:t>
        <w:br/>
        <w:t>ның материалдары. - Алматы, 2002. - С. 276-277.</w:t>
        <w:br/>
        <w:t>157. Чингиз Айтматов // Әдебиеттанудың ӛзекті мәселелері:</w:t>
        <w:br/>
        <w:t>«С. Қирабаев және қазіргі әдеби үрдіс» атты ғылыми конферен-</w:t>
        <w:br/>
        <w:t>цияның материалдары. - Алматы, 2002, -С. 276,</w:t>
        <w:br/>
        <w:t>158. Шалабаева Г. Радость творчества // Веч. Алма-Ата. -</w:t>
        <w:br/>
        <w:t>1977. -15 авг.</w:t>
        <w:br/>
        <w:t>108</w:t>
        <w:br/>
        <w:t>мәселелері: «С. Қирабаев және қазіргі әдеби үрдіс» атты</w:t>
        <w:br/>
        <w:t>ғылыми конференцияның материялдары. - Алматы, 2002. -</w:t>
        <w:br/>
        <w:t>20-25 б.; Алматы ақшамы. - 2002. - 19 наурыз.</w:t>
        <w:br/>
        <w:t>80, Мақпыров С. Оқулық - білім бастауы / Социа-</w:t>
        <w:br/>
        <w:t>листік Қазақстан. - 1987. - 5 декабрь.</w:t>
        <w:br/>
        <w:t>8Һ Матыжанов К. Жаңа оқулықтың жақсы</w:t>
        <w:br/>
        <w:t>жақтары // Қазақстан мұғалімі. - 1988. - 12 февраль.</w:t>
        <w:br/>
        <w:t>82. Мәдібай Қ. Сиқырлы әлемнің сырын ұқтырған</w:t>
        <w:br/>
        <w:t>/І. Әдебиеттанудың әзекті мәселелері: «С. Қирабавв және</w:t>
        <w:br/>
        <w:t>қазіргі әдеби үрдіс» атты ғылыми конференцияның</w:t>
        <w:br/>
        <w:t>материалдары. - Алматы, 2002. - 360-365 6. Заман -</w:t>
        <w:br/>
        <w:t>Қазақстан. - 1997, - 21 наурыз.</w:t>
        <w:br/>
        <w:t>83. Мәмет С. Сын сардарына құрмот // Егемен</w:t>
        <w:br/>
        <w:t>Қазақстан. - 1997. - 19 наурыз.</w:t>
      </w:r>
    </w:p>
    <w:p>
      <w:r>
        <w:t>84. Молдағалиева ЖА |! Әцебиеттанудың өзекті</w:t>
        <w:br/>
        <w:t>мәселелері: «С. Қирабаев және қазіргі әдеби үрдіс» атты</w:t>
        <w:br/>
        <w:t>ғылыми конференцияның материалдары. - Алматы, 2002. -</w:t>
        <w:br/>
        <w:t>286-287 6.</w:t>
        <w:br/>
        <w:t>85. Молдағалиев Т. Қыс ішінен жылу іздеп // Егемен</w:t>
        <w:br/>
        <w:t>Қазақстан, - 1997. - 21 наурыз.</w:t>
        <w:br/>
        <w:t>86. Негимов С. Тұлға / Әдебиеттанудың өзекті</w:t>
        <w:br/>
        <w:t>мәселелері: «С. Қирабаев және қазіргі әдеби үрдіс» атты</w:t>
        <w:br/>
        <w:t>ғылымн конференцияның материалдары. - Алматы, 2002.-</w:t>
        <w:br/>
        <w:t>329-331 6.; Ұлан. - 1997, - 25 наурыз.</w:t>
        <w:br/>
        <w:t>87. Нұрғалиев Р. Әдеби тұлға: Екінші эссе (Тель</w:t>
        <w:br/>
        <w:t>ағыс. - Алматы, 1986. - 218-221 6.</w:t>
        <w:br/>
        <w:t>88. Нұрғалиев Р. Сындарлы сын, орамды ой // Қазақ</w:t>
        <w:br/>
        <w:t>әдебиеті, - 1977, - 18 март.</w:t>
        <w:br/>
        <w:t>89. Нұрқатов Я. Жазушы туралы очерк /! Ҡомму-</w:t>
        <w:br/>
        <w:t>низм таңы. - 1956, - 10 октябрь.</w:t>
        <w:br/>
        <w:t>90. Нұрқатов А. Күрескер ақынның творчестволық</w:t>
        <w:br/>
        <w:t>келбеті // Социалистік Қазақстан. - 1963. - 26 январь.</w:t>
        <w:br/>
        <w:t>7102</w:t>
        <w:br/>
        <w:t>124, Хамзин М. Азаматтық айдыны // Егемен Қалзақ-</w:t>
        <w:br/>
        <w:t>стан. - 1997, -21 наурыз.</w:t>
        <w:br/>
        <w:t>125. Хамзин М. Ғалымдық пен парасат бір басында</w:t>
        <w:br/>
        <w:t>Сарыарқа. - 1997. - 26 ақпан.</w:t>
        <w:br/>
        <w:t>126. Ыбраеа ШІ Абайтану ілімінің тамырлас</w:t>
        <w:br/>
        <w:t>тармақтары // Егемен Қазақстан. - 1996. - 26 қараша.</w:t>
        <w:br/>
        <w:t>127. Ысқақов Д. Сыншы. Галым, Ұстаз // Арқа ажары.</w:t>
        <w:br/>
        <w:t>- 2002. - 28 наурыз.</w:t>
        <w:br/>
        <w:t>128. Ысқақұлы Д. Сыншы. Ғалым, Ұстаз // Әдебиет-</w:t>
        <w:br/>
        <w:t>танудың өзекті мәселелері: «С. Қирабаев және қазіргі</w:t>
        <w:br/>
        <w:t>әдеби үрдіс» | ятты ғылыми конференцияның</w:t>
        <w:br/>
        <w:t>материалдары. - Алматы, 2002. - 338- 342 6) Сын</w:t>
        <w:br/>
        <w:t>сымбаты, - Алматы, 2000. - 178-182 6.</w:t>
        <w:br/>
        <w:t>129. Ысмағұлов Ж. Серағаң туралы сөз // Әдебиет-</w:t>
        <w:br/>
        <w:t>танудың өзекті мәселелері: «С. Қирабаев және қазіргі</w:t>
        <w:br/>
        <w:t>әдеби үрдіс» атты ғылыми конференцияның</w:t>
        <w:br/>
        <w:t>материалдары. - Алматы, 2002. - 314-319 6.</w:t>
        <w:br/>
        <w:t>130. Ысмайылов Е. Әдебиеттанудың өзекті</w:t>
        <w:br/>
        <w:t>мәселелері: «С. Қирабаев және қазіргі эдеби үрдіс» атты</w:t>
        <w:br/>
        <w:t>ғылыми конференцияның материалдары. - Алматы, 2002. -</w:t>
        <w:br/>
        <w:t>278-280 6.</w:t>
        <w:br/>
        <w:t>131. смақоа 4. Академик Серік Қирабаев</w:t>
        <w:br/>
        <w:t>еңбектеріндегі қазақ әдебиеттану мәселелері // Әдебиет-</w:t>
        <w:br/>
        <w:t>танудың өзекті мәселелері: «С. Қирабаев және қазіргі</w:t>
        <w:br/>
        <w:t>әдеби үрдіс» атты ғылыми конференцияның</w:t>
        <w:br/>
        <w:t>материалдары. - Алматы, 2002. - 11-20 б.</w:t>
      </w:r>
    </w:p>
    <w:p>
      <w:r>
        <w:t>132. Ісмақова А. Сын сардары // Егемен Қазақстан. -</w:t>
        <w:br/>
        <w:t>2002. - 19 наурыз.</w:t>
        <w:br/>
        <w:t>133, Адибаев Х. Живой Сакен // Казахстан. правда. -</w:t>
        <w:br/>
        <w:t>1963. - 17 марта.</w:t>
        <w:br/>
        <w:t>134, Адибаев Х. Оценивать верно, говорить прямо</w:t>
        <w:br/>
        <w:t>/ПТростор. - 1963. - Х% 6.</w:t>
        <w:br/>
        <w:t>106</w:t>
        <w:br/>
        <w:t>8. Арман: С. Дайырбековтің жинағы жайында</w:t>
        <w:br/>
        <w:t>// Сонда. - Х53, - 79-80 6.</w:t>
        <w:br/>
        <w:t>9. Балаларға арналған жинақ: Б. Соқпақбаевтың</w:t>
        <w:br/>
        <w:t>«Бұлақ» атты әлендер жинағы туралы // Лениншіл жас. -</w:t>
        <w:br/>
        <w:t>1951. - 17 яннарь.</w:t>
        <w:br/>
        <w:t>10. Кенесары туралы поэма. ІН. Ахметбеков.</w:t>
        <w:br/>
        <w:t>«Жасауыл қырғыны») // Сонда. - 28 ноябрь.</w:t>
        <w:br/>
        <w:t>ИП. Лацис В. Ең қымбатты нәрсе / Орысшадан ауд.</w:t>
        <w:br/>
        <w:t>С. Қирабаев // Әдебиет және искусство. - 1951. - ХӘ 12.-</w:t>
        <w:br/>
        <w:t>34-396.</w:t>
        <w:br/>
        <w:t>1952</w:t>
        <w:br/>
        <w:t>12. Бейбіг әмір жырлары: (С. Мұқанов. «Магнит</w:t>
        <w:br/>
        <w:t>таудың оттары»| // Әдебиет және искусство. - 1952. - Ха 7.</w:t>
        <w:br/>
        <w:t>“118-1226.</w:t>
        <w:br/>
        <w:t>13. Гоголь Н.В. Отан туралы // Қазақстан пионері. -</w:t>
        <w:br/>
        <w:t>1952. - 23 февраль.</w:t>
        <w:br/>
        <w:t>14. Каверин В. Ерлік мектебі; Әңгімелер жинағы</w:t>
        <w:br/>
        <w:t>/ Орысшадан ауд. С. Қирабаев). - Алматы, 1952. - 106 б.</w:t>
        <w:br/>
        <w:t>15. Қазақ әдебиеті: Орта мектептің ІХ қласына</w:t>
        <w:br/>
        <w:t>арналған оқу құралы, Екінші бөлім. - Алматы, 1952, - 130</w:t>
        <w:br/>
        <w:t>б. (3. Қабдолов, А. Нұрқатовпен бірге).</w:t>
        <w:br/>
        <w:t>16. Қазак поэзиясының кейбір мәселелері // Әдебиет</w:t>
        <w:br/>
        <w:t>және искусстно. - 1952. - Хө3.- 121-126 6.</w:t>
        <w:br/>
        <w:t>17. «Қарағанды» романы // Лениншіл жас. - 1952, -</w:t>
        <w:br/>
        <w:t>23 ноябрь.</w:t>
        <w:br/>
        <w:t>18. М.Ю. Лермонтов // Қазақ елі. - 1952. - Уө 7,</w:t>
        <w:br/>
        <w:t>Қазақстан пионері. - 1952. - 14 октябрь.</w:t>
        <w:br/>
        <w:t>19. Моника Фелтон // Пионер, - 1952. - Хо 6,-20-21</w:t>
        <w:br/>
        <w:t>6.</w:t>
        <w:br/>
        <w:t>20. Орыстың ұлы жазушысы: Н.В. Гогольдің қайтыс</w:t>
        <w:br/>
        <w:t>119</w:t>
      </w:r>
    </w:p>
    <w:p>
      <w:r>
        <w:t>112. Сыдықов Т. Ағалар жүрсе алдыңда // Тағылымды</w:t>
        <w:br/>
        <w:t>тұлғалар. - Алматы, 2000. - 121-123 6.; Маңғыстау. - 1997,</w:t>
        <w:br/>
        <w:t>- 24 маусым,</w:t>
        <w:br/>
        <w:t>113. Сыдықов ТГ. Алмақтың да салмағы бар // Ленин-</w:t>
        <w:br/>
        <w:t>шіл жас. - 1989, -28 февраль,</w:t>
        <w:br/>
        <w:t>114. Сыдықов Т. Ұстаз туралы сөз // Талант тағлымы.</w:t>
        <w:br/>
        <w:t>- Алматы, 2005. - 156-163 6,</w:t>
        <w:br/>
        <w:t>115. Сын сарбазы: Педагог. Ғалым; Замандастары</w:t>
        <w:br/>
        <w:t>академик Серік Қирабаев туралы / Құраст.; С. Қасқабасов,</w:t>
        <w:br/>
        <w:t>Б. Әбдіғазыұлы. - Алматы, 1997.</w:t>
        <w:br/>
        <w:t>116, Тарақов Ә. Қос заңғар // Алматы ақшамы. - 2003.</w:t>
        <w:br/>
        <w:t>-9 қазан.</w:t>
        <w:br/>
        <w:t>117. Тлепов Ж. Ақтаңдақтар ақиқаты // Қазақ</w:t>
        <w:br/>
        <w:t>әдебиеті. - 1996. - 12 наурыз.</w:t>
        <w:br/>
        <w:t>118. Тлепов Ж. Елеулі еңбек. («Жүсіпбек Аймауытов»</w:t>
        <w:br/>
        <w:t>кітабы туралы) // Қазақстан мұғалімі, - 1995. - 29 қараша.</w:t>
        <w:br/>
        <w:t>119. Төреқұлов Н. Тұңғыш оқулық // Қазақ әдебиеті. -</w:t>
        <w:br/>
        <w:t>1969. -1 май.</w:t>
        <w:br/>
        <w:t>// Әдебиеттанудың өзекті мәселелері: «С. Қирабаев және</w:t>
        <w:br/>
        <w:t>қазіргі әдеби үрдіс» атты ғылыми конференцияның</w:t>
        <w:br/>
        <w:t>материалдары. - Алматы, 2002, - 331-338 6; Анмағы</w:t>
        <w:br/>
        <w:t>ақшамы. - 1997. - 14 наурыз.</w:t>
        <w:br/>
        <w:t>121. Тұрысбеков Р. Қирабаев Серік Смайлұлы</w:t>
        <w:br/>
        <w:t>// Қазақстан. Ұлттық энциклопедия. - Алматы, 2003. - 5-</w:t>
        <w:br/>
        <w:t>т.- 687-688 б.</w:t>
        <w:br/>
        <w:t>122. Тұрысбеков Р. Семинарий // Қазақстан мұғалімі.</w:t>
        <w:br/>
        <w:t>-1983.-18 июль.</w:t>
        <w:br/>
        <w:t>123. Түліков Қ. Халқымен қайта табысқан қаламгер</w:t>
        <w:br/>
        <w:t>ҚазССР ҒА Хабарлары. Филология сериясы. - 1990, - 9</w:t>
        <w:br/>
        <w:t>3. «68-69 6.</w:t>
        <w:br/>
        <w:t>105</w:t>
        <w:br/>
        <w:t>болғанына 100 жыл // Лениншіл жас. - 1952. -5 март.</w:t>
        <w:br/>
        <w:t>21. А.Пушкин шығармаларының аудармасы туралы</w:t>
        <w:br/>
        <w:t>М! Әдебиет және искусство, - 1952, -%1.-101-112 б.</w:t>
        <w:br/>
        <w:t>22. Ренолюционер жазушы: А.Н. Радишевтің қайтыс</w:t>
        <w:br/>
        <w:t>болғанына 150 жыл // Сонда.- Хо 9, - 94-98 6,</w:t>
        <w:br/>
        <w:t>23. Сүлеймен Стальский, Қол қойған С. Халықов</w:t>
        <w:br/>
        <w:t>/ Қазақстан пионері. - 1952,-25 ноябрь.</w:t>
        <w:br/>
        <w:t>24. Шагинян М. Еренан / Орысшадан ауд. С.</w:t>
        <w:br/>
        <w:t>Қирабаев // Әдебиет және искусство. - 1952, -9»7.- 76</w:t>
        <w:br/>
        <w:t>886.</w:t>
        <w:br/>
        <w:t>25. Шагинян М, Севан көлі / Орысшадан ауд. С,</w:t>
        <w:br/>
        <w:t>Қирабаев) // Сонда, - Хо2. - 68-756.</w:t>
      </w:r>
    </w:p>
    <w:p>
      <w:r>
        <w:t>1953</w:t>
        <w:br/>
        <w:t>26. Алға қарай. Қол қойған С, Халықов // Пионер. -</w:t>
        <w:br/>
        <w:t>1953.-%11.-1-26.</w:t>
        <w:br/>
        <w:t>27. М.Ф. Ахундов // Қазақ елі. - 1952.-384.</w:t>
        <w:br/>
        <w:t>28. Балаларға арналған әңгімелер: (Б. Соқпақбаев.</w:t>
        <w:br/>
        <w:t>«Бақыт жолы»1// Лениншіл жас. - 1953. - 12 июнь,</w:t>
        <w:br/>
        <w:t>29. Доссық туралы әңгімелер: |С. Сарғасқаев.</w:t>
        <w:br/>
        <w:t>Достық! ИІ Әдебиет және искусстно, - 1952, - 94, -</w:t>
        <w:br/>
        <w:t>125-126 6.</w:t>
        <w:br/>
        <w:t>30. Жас ақынның тұңғыш жинағы: ІТ. Бердияров.</w:t>
        <w:br/>
        <w:t>«Шалқы, теңіз»| // Соцналистік Қазақстан. - 1952. - 4</w:t>
        <w:br/>
        <w:t>февраль,</w:t>
        <w:br/>
        <w:t>31. Жюль Верн // Пионер. - 1953. -)%2..256.</w:t>
        <w:br/>
        <w:t>32. Ив фарж // Сонда. - Х97,- 196.</w:t>
        <w:br/>
        <w:t>33. Илья Эренбург // Қазақстан пионері, - 1953. -7</w:t>
        <w:br/>
        <w:t>февраль,</w:t>
        <w:br/>
        <w:t>34. Кейбір ережелер жөнінде // Қазақстан мұғалімі. -</w:t>
        <w:br/>
        <w:t>1953.-11 апрель.</w:t>
        <w:br/>
        <w:t>іп</w:t>
        <w:br/>
        <w:t>әдебиеті. - 1956. - 24 август,</w:t>
        <w:br/>
        <w:t>76. Әдебиеттану ғылымы мен әдебиет сынының</w:t>
        <w:br/>
        <w:t>дәрежесі жоғары болсын // Социалистік Қазақстан, -</w:t>
        <w:br/>
        <w:t>1956. - 28 август,</w:t>
        <w:br/>
        <w:t>77. Бернард Шоу // Сонда. - 26 июль.</w:t>
        <w:br/>
        <w:t>78. «Бронепоезд 14-69»; Театр // Сонда. - 13 июнь,</w:t>
        <w:br/>
        <w:t>79. Вильям Шекспир // Қазақ әдебиеті. - 1956. - 4</w:t>
        <w:br/>
        <w:t>май.</w:t>
        <w:br/>
        <w:t>80. Ғабиден Мұстафин: Сын-библиографиялық</w:t>
        <w:br/>
        <w:t>очерк. - Алматы, 1956, - 84 6,</w:t>
        <w:br/>
        <w:t>81. Жас ақындардың өлеңдері // Социалистік</w:t>
        <w:br/>
        <w:t>Қазақстан. - 1956. - 1 декабрь,</w:t>
        <w:br/>
        <w:t>82. Жас әдебиетшілерді қамқорлықпен тәрбиелейік</w:t>
        <w:br/>
        <w:t>! Сонда. - 16 декабрь.</w:t>
        <w:br/>
        <w:t>83. Жастар творчествосына жол кең ашылсын</w:t>
        <w:br/>
        <w:t>Сонда, - 25 декабрь.</w:t>
        <w:br/>
        <w:t>84. Журнал жұмысы жаңа міндеттерге сай болсын .</w:t>
        <w:br/>
        <w:t>Й Қазақ әдебиеті, - 1956. - 2 март,</w:t>
        <w:br/>
        <w:t>85. Кино искуоствомызды өркендете берейік</w:t>
        <w:br/>
        <w:t>/) Социалистік Қазақстан. - 1956, - 11 июль.</w:t>
      </w:r>
    </w:p>
    <w:p>
      <w:r>
        <w:t>86. Көркем аударма - ұлттық әдебиеттің мол саласы</w:t>
        <w:br/>
        <w:t>/І Сонда. - 1956, - 9 сентябрь.</w:t>
        <w:br/>
        <w:t>87. Қазақ әдебиеті: Орта мектептің ІХ класына</w:t>
        <w:br/>
        <w:t>арналған оқулық. Бесінші басылуы. - Алматы, 1956. - 136</w:t>
        <w:br/>
        <w:t>6. (3. Қабдолов, А. Нұрқатовпен бірге).</w:t>
        <w:br/>
        <w:t>88. Қырғыз ақындарының шығармалар жинағы</w:t>
        <w:br/>
        <w:t>жайындағы кейбір ойлар // Социалистік Қырғызстан. -</w:t>
        <w:br/>
        <w:t>1956. - 12 август...</w:t>
        <w:br/>
        <w:t>89. Қырғыз поэзиясы туралы ойлар // Әдебиет және</w:t>
        <w:br/>
        <w:t>искусство. - 1956. - Ув8,- 108-1126.</w:t>
        <w:br/>
        <w:t>90. Ленин әдебиеттің халықтығы жөнінде // Қызыл</w:t>
        <w:br/>
        <w:t>ту. - 1056. - 18 апрель.</w:t>
        <w:br/>
        <w:t>115</w:t>
        <w:br/>
        <w:t>101. Рақымжанов Т. Тың үлес / Социалистік</w:t>
        <w:br/>
        <w:t>Қазақстан. - 1983. - 19 февраль.</w:t>
        <w:br/>
        <w:t>102. Рақымжанов Т. Шығармадағы шындық шырайы</w:t>
        <w:br/>
        <w:t>Й Социалистік Қазақстан. - 1981. -7 июнь.</w:t>
        <w:br/>
        <w:t>103, Сағынбекұлы Р. ізденіс жемісі // Алматы</w:t>
        <w:br/>
        <w:t>ақшамы. - 1993. - 22 қараша.</w:t>
        <w:br/>
        <w:t>104. Салықов К. Лебіздер // Әдебиеттанудың өзекті</w:t>
        <w:br/>
        <w:t>мәселелері, «С. Қирабаен және қазіргі әдеби үрдіс» атты</w:t>
        <w:br/>
        <w:t>ғылыми конференцияның материалдары. - Алматы, 2002.</w:t>
        <w:br/>
        <w:t>-52-55 6.</w:t>
        <w:br/>
        <w:t>105. Сериев ШІ. Академик Серік Қирабаевқа // Екі</w:t>
        <w:br/>
        <w:t>томдық шығармалар жинағы. - Астана, 2006. - 1-т. - 281-</w:t>
        <w:br/>
        <w:t>282 6.</w:t>
        <w:br/>
        <w:t>106, Сахариев Б. Кемел шақ // Социалистік</w:t>
        <w:br/>
        <w:t>Қазақстан. - 1977. -14 апрель.</w:t>
        <w:br/>
        <w:t>107. Серғалиев М. Әдебиеттің көкейкесті мәселелері</w:t>
        <w:br/>
        <w:t>|! Қазақстан мұғалімі. - 1976. - 22 октябрь.</w:t>
        <w:br/>
        <w:t>108. Серғалиев М. Ғалым, сыншы, ұстаз // Орталық</w:t>
        <w:br/>
        <w:t>Қазақстан. - 1977. -26 март.</w:t>
        <w:br/>
        <w:t>109. Серғалнев М. Ұлыларды үлгі тұтқан талант</w:t>
        <w:br/>
        <w:t>Н Әдебиеттанудың өзекті мәселелері: «С. Қирабаев және</w:t>
        <w:br/>
        <w:t>қазіргі әдеби үрдіс» атты ғылыми конференцияның</w:t>
        <w:br/>
        <w:t>материалдары. - Алматы, 2002. - 320-326 6.; Қазақстан</w:t>
        <w:br/>
        <w:t>жоғары мектебі. - 1997.-Х%1, -118-1226.</w:t>
        <w:br/>
        <w:t>110. Советтік Қазақстан жазушылары. Биобиблио-</w:t>
        <w:br/>
        <w:t>графиялық анықтамалық. - Алматы, 1987, - 348-349 б.</w:t>
        <w:br/>
        <w:t>111. Сыдиықұлы Қ. Ағалар жүрге алдыңда // Әдебиет-</w:t>
        <w:br/>
        <w:t>танудың өзекті мәселелері: «С. Қирабаев және қазіргі</w:t>
        <w:br/>
        <w:t>әдеби үрді» атты ғылыми конференцияның</w:t>
        <w:br/>
        <w:t>материалдары. - Алматы, 2002, - 326-329 б.</w:t>
      </w:r>
    </w:p>
    <w:p>
      <w:r>
        <w:t>104</w:t>
        <w:br/>
        <w:t>135. Академик - литературонед // Наука Казахстана,</w:t>
        <w:br/>
        <w:t>-1997,- Х85.- 1-15 марта,</w:t>
        <w:br/>
        <w:t>136. Академик - литературовед. С.С, Кирабаену - 75</w:t>
        <w:br/>
        <w:t>лет /! Ананһева С. Встречи, которые выбрали нас. -</w:t>
        <w:br/>
        <w:t>Алматы, 2004. - С. 8-10,</w:t>
        <w:br/>
        <w:t>137. Александров Г. Повторится в учениках // Учитель</w:t>
        <w:br/>
        <w:t>Казахстана. - 1978. -7 нояб.</w:t>
        <w:br/>
        <w:t>138. Ананьева С. Скромность -- синоним величия</w:t>
        <w:br/>
        <w:t>И Әдебиеттанудың өзекті мәселелері: «С, Қирабаев және</w:t>
        <w:br/>
        <w:t>қазіргі әдеби үрдіс» атты ғылыми конференцияның</w:t>
        <w:br/>
        <w:t>материалдары. - Алматы, 2002, - С. 366-369; Встречи,</w:t>
        <w:br/>
        <w:t>которые ныбрали нас. - Алматы, 2004. - С. 63-65; Наука и</w:t>
        <w:br/>
        <w:t>нысшая школа Казахстана, - 2002. - 1 июня.</w:t>
        <w:br/>
        <w:t>139, Биобиблиография обшествоведов Казахстана. -</w:t>
        <w:br/>
        <w:t>Алмя- Ата, 1986. - С. 240-241.</w:t>
        <w:br/>
        <w:t>140. Бобылев Г., Седов ПЛ, Позывные</w:t>
        <w:br/>
        <w:t>преемственности // Учительская газета, - 1978. - 4 нояб.</w:t>
        <w:br/>
        <w:t>141, Бобылев Г. Это боғатство бесценно // Учитель-</w:t>
        <w:br/>
        <w:t>ская газета. - 1977,- 9 авг,</w:t>
        <w:br/>
        <w:t>142. Джумалнев К. // Әдебиеттанудың өзекті мэсе-</w:t>
        <w:br/>
        <w:t>лелер: «С. Қирабаев және қазіргі әдеби үрдіс» атты</w:t>
        <w:br/>
        <w:t>ғылыми конференцияның материалдары. - Алматы, 2002, -</w:t>
        <w:br/>
        <w:t>2776.</w:t>
        <w:br/>
        <w:t>143. Жолдасов К. Ученый, писатель, педагог // При-</w:t>
        <w:br/>
        <w:t>утһалье, - 1977.-8 апр.</w:t>
        <w:br/>
        <w:t>144, Исмакова А, Шапаев Т., Серик Кирабаев -</w:t>
        <w:br/>
        <w:t>первооткрыватель и наставник // Әдебиеттанудың өзекті</w:t>
        <w:br/>
        <w:t>мәселелері: «С. Қирабаев және қазіргі әдеби үрдіс» ятты</w:t>
        <w:br/>
        <w:t>ғылыми конференцияның материалдары, - Алматы, 2002. -</w:t>
        <w:br/>
        <w:t>С. 348-351; Казахстан. правда. - 1997, -21 марта.</w:t>
        <w:br/>
        <w:t>145, Исмакова А., Шіапаев Т. Слова правды в</w:t>
        <w:br/>
        <w:t>литературе // Новое поколение, - 1997. - 21-27-марта (Х8 12),</w:t>
        <w:br/>
        <w:t>5107</w:t>
        <w:br/>
        <w:t>63. Жылдар сыры: |Ж. Саин. Жылдар! // Сонда. - 5</w:t>
        <w:br/>
        <w:t>апрель.</w:t>
        <w:br/>
        <w:t>64. Замандастарымыздың образдары: Ғ. Мұстафин</w:t>
        <w:br/>
        <w:t>творчествосы туралы // Әдебиет және искусство. - 1955.-</w:t>
        <w:br/>
        <w:t>М11.-118-1266.</w:t>
        <w:br/>
        <w:t>65. «Қазақ әдебиеті» газетінің алғашқы адымы</w:t>
        <w:br/>
        <w:t>/) Социалистік Қазақстан. - 1955. - 21 ангуст.</w:t>
        <w:br/>
        <w:t>66. Қазақ әдебиеті: Орта мектептің ІХ класына</w:t>
      </w:r>
    </w:p>
    <w:p>
      <w:r>
        <w:t>арналған оқулық. Төртінші басылуы. - Алматы, 1955,-136</w:t>
        <w:br/>
        <w:t>6. (3. Қабдолов, А. Нұрқатовпен бірге).</w:t>
        <w:br/>
        <w:t>67. Қазақтың тұңғыш романы: «Қалың мал»</w:t>
        <w:br/>
        <w:t>романының жаңадан басылып шығуына / Әдебиет және</w:t>
        <w:br/>
        <w:t>искүсстно. - 1955. -/87.-112-113 6.</w:t>
        <w:br/>
        <w:t>68. Ленин әдебиетінің халықтығы | туралы</w:t>
        <w:br/>
        <w:t>/.Коммунизм таңы. - 1955. - 22 апрель.</w:t>
        <w:br/>
        <w:t>69. Өлмейтін кітап, У. Уйтменнің «Өсімдіктің</w:t>
        <w:br/>
        <w:t>жапырағы» кітабының басылғанына 100 жыл // Қазақстан</w:t>
        <w:br/>
        <w:t>пионері. - 1955. - 21 июнь.</w:t>
        <w:br/>
        <w:t>70. Сандаин Сиеда. Достық: Әңгіме / Орысшадан</w:t>
        <w:br/>
        <w:t>ауд. С. Қирабаев // Пионер. - 1955. - Хв3.- 10-11 6.</w:t>
        <w:br/>
        <w:t>71. Советтік Азербайжан // Сонда. - 1955. - Х8 5. -</w:t>
        <w:br/>
        <w:t>16-18 6.</w:t>
        <w:br/>
        <w:t>1956</w:t>
        <w:br/>
        <w:t>72. Алыстағы аудан өмірінен очерктер // Соция-</w:t>
        <w:br/>
        <w:t>листік Қазақстан. - 1956, - б июль,</w:t>
        <w:br/>
        <w:t>73. Әдебиет және искусство қызметкерлерінің</w:t>
        <w:br/>
        <w:t>жиналысы // Сонда. - 20 апрель.</w:t>
        <w:br/>
        <w:t>74, Әдебиет және искусство саласындағы жұмыс</w:t>
        <w:br/>
        <w:t>халық талабына сай болсын // Сонда. - 22 март.</w:t>
        <w:br/>
        <w:t>75. Әдебиет сынына не бөгет болып отыр? // Қазақ</w:t>
        <w:br/>
        <w:t>14:</w:t>
        <w:br/>
        <w:t>35. Қазақ әдебиеті: Орта мектептің ІХ класына</w:t>
        <w:br/>
        <w:t>арналған оқулық. Екінші басылуы. - Алматы, 1933. - 128</w:t>
        <w:br/>
        <w:t>6. (3. Қабдолов, А. Нұрқатовпен бірге).</w:t>
        <w:br/>
        <w:t>36. Қазақстан комсомолының УІ сьезі // Пионер. -</w:t>
        <w:br/>
        <w:t>1953.- Хв5,-4-5 6,</w:t>
        <w:br/>
        <w:t>37. Маресьев А. Ерлікке тәрбиелеу / Орысшадан ауд.</w:t>
        <w:br/>
        <w:t>С.Қирабаев // Сонда.-/812.&gt; 10-12 6.</w:t>
        <w:br/>
        <w:t>38. Маяковскийдің балаларға арналған өлеңдері</w:t>
        <w:br/>
        <w:t>Қазақстан пионері. - 1953. - 30 июнь</w:t>
        <w:br/>
        <w:t>39. Орыстың ұлы жазушысы: Л.Н. Толстой // Сонда.</w:t>
        <w:br/>
        <w:t>-8 сентябрь.</w:t>
        <w:br/>
        <w:t>40. Әмірден алынғандар мен ойдан шығарылғандар</w:t>
        <w:br/>
        <w:t>туралы: Ж. Саин творчествосы туралы // Әдебиет және</w:t>
        <w:br/>
        <w:t>искусство, - 1953, -/8%8.- 115-124 6.</w:t>
        <w:br/>
        <w:t>41. Педагог-жазушы С. Көбеев туралы // Пионер. -«</w:t>
        <w:br/>
        <w:t>1953.- Х%10.- 176.</w:t>
        <w:br/>
        <w:t>42. Избраннов Ж. Саина // Советский Казахстан. -</w:t>
        <w:br/>
        <w:t>1953.-Х411.-С. 112-115, )</w:t>
      </w:r>
    </w:p>
    <w:p>
      <w:r>
        <w:t>1954</w:t>
        <w:br/>
        <w:t>43. Абай- реалист ақын // Лениншіл жас. - 1954. -4</w:t>
        <w:br/>
        <w:t>июнь.</w:t>
        <w:br/>
        <w:t>44. «Алтай жүрегі» романы // Социялистік</w:t>
        <w:br/>
        <w:t>Қазақстан. - 1954. - 30 май.</w:t>
        <w:br/>
        <w:t>45. 6200000. // Пионер, - 1954.-784.-10-11 б.</w:t>
        <w:br/>
        <w:t>46. Аркадий Гайдар // Сонда. - Хз 2. - 10-11 6.</w:t>
        <w:br/>
        <w:t>47. Балалар әдебиенінің кейбір мәселелері</w:t>
        <w:br/>
        <w:t>|) Социалистік Қазақстан. - 1954, - 15 август.</w:t>
        <w:br/>
        <w:t>48. Көркем әңгімелер туралы // Социалистік</w:t>
        <w:br/>
        <w:t>Қазақстан. - 1954, - 26 февраль.</w:t>
        <w:br/>
        <w:t>49. Қазақ әдебиеті: Орта мектептің ІХ класына</w:t>
        <w:br/>
        <w:t>2</w:t>
        <w:br/>
        <w:t>106.К. Гольдонидың 250 жылдығы // Сонда. - 28</w:t>
        <w:br/>
        <w:t>февраль,</w:t>
        <w:br/>
        <w:t>107. Әдеби сынның партиялық принциптілігі туралы</w:t>
        <w:br/>
        <w:t>Сонда. - 13 ангуст,</w:t>
        <w:br/>
        <w:t>108. Әдебиет және искуоство халық өмірімен тығыз</w:t>
        <w:br/>
        <w:t>байланысты болсын // Сонда. - 8 октябрь,</w:t>
        <w:br/>
        <w:t>109. Әдебиет және искусство халыққа қызмет етеді</w:t>
        <w:br/>
        <w:t>// Сонда. - 4 октябрь.</w:t>
        <w:br/>
        <w:t>110. «Еңлік-Кебек». Қол қойған Б. Дәулетбаев</w:t>
        <w:br/>
        <w:t>// Сонда, -30 апрель.</w:t>
        <w:br/>
        <w:t>111. Жазушы Сейтжан Омаров 50 жаста // Сонда. - 22</w:t>
        <w:br/>
        <w:t>июнь,</w:t>
        <w:br/>
        <w:t>112.ХХ. ғасыр басындағы қазақ әдебиеті: Сырттан</w:t>
        <w:br/>
        <w:t>оқушы мұғалімдерге көмекті құрал. - Алматы, 1957, - 112</w:t>
        <w:br/>
        <w:t>6. (Б. Кенжебаевпен бірге).</w:t>
        <w:br/>
        <w:t>113.С. Көбеевтің аудармалары // Әдебиет және</w:t>
        <w:br/>
        <w:t>искусство. - 1957, - Ха3.-91-976.</w:t>
        <w:br/>
        <w:t>114. Қазақ әдебиеті мен искусствосының онкүндігіне</w:t>
        <w:br/>
        <w:t>әзірлікті күшейтейік // Соңиалистік Қазақстан. « 1957, -</w:t>
        <w:br/>
        <w:t>26 май.</w:t>
        <w:br/>
        <w:t>115. Қазақ әдебиеті: Орта мектептің ІХ класына</w:t>
        <w:br/>
        <w:t>арналған оқулық. Алтыншы басылуы. - Алматы, 1957, -</w:t>
        <w:br/>
        <w:t>136 6. (3. Қабдолов, А. Нұрқатовпен бірге).</w:t>
        <w:br/>
        <w:t>116. Қазақ әдебиеті проблемаларын жетілдіру</w:t>
        <w:br/>
        <w:t>жөнінде // Қазақстан мұғалімі. - 1957, - 21 ноябрь.</w:t>
        <w:br/>
        <w:t>117. Қазақ совет балалар әдебиетінің кейбір</w:t>
        <w:br/>
        <w:t>мәселелері // Қазақ әдебиетінің кейбір мәселелері. -</w:t>
        <w:br/>
        <w:t>Алматы, 1957. - 90-111 6.</w:t>
      </w:r>
    </w:p>
    <w:p>
      <w:r>
        <w:t>118. Қазақстан суретшілерінің айбынды міндеттері</w:t>
        <w:br/>
        <w:t>/ Социялистік Қазақстан. - 1957, - 17 март.</w:t>
        <w:br/>
        <w:t>119. Қазақтың тұңғыш романы // ҚазССР ҒА</w:t>
        <w:br/>
        <w:t>Хабарлары. Филология және искусство тану сериясы, -</w:t>
        <w:br/>
        <w:t>17</w:t>
        <w:br/>
        <w:t>149.Габиден Мустафин // Очерки истории казахокой</w:t>
        <w:br/>
        <w:t>советекой литературы. - Алма-Ата, 1958, - С, 353-380.</w:t>
        <w:br/>
        <w:t>150.Книга о дитературе, рожденной Октябрем: О</w:t>
        <w:br/>
        <w:t>книге М. Каратаева // Казахстан. правда. - 1958. -5 нояб.</w:t>
        <w:br/>
        <w:t>1959</w:t>
        <w:br/>
        <w:t>151. Дәуір шындығынан алыс спектакль: |Ғ. Сланов.</w:t>
        <w:br/>
        <w:t>«Махамбет»| // Социалистік Қазақстан. - 1959. - 7 июнь.</w:t>
        <w:br/>
        <w:t>152.Журнал және ауыл мәдениетінің мәселелері:</w:t>
        <w:br/>
        <w:t>«Мәдениет және тұрмыс» журналы // Қазақстан</w:t>
        <w:br/>
        <w:t>коммунисі. - 1959, - Х%8. - 106-1106.</w:t>
        <w:br/>
        <w:t>153.Қазақ әдебиеті: Орта мектептің ІХ класына</w:t>
        <w:br/>
        <w:t>арналған оқулық. Сегізінші басылуы, - Алматы, 1959, -</w:t>
        <w:br/>
        <w:t>136 6. (3. Қабдолов, А. Нұрқатовпен бірге).</w:t>
        <w:br/>
        <w:t>154. Мұқан Иманжанов // Иманжанов М. Адам</w:t>
        <w:br/>
        <w:t>туралы аңиз. - Алматы, 1959. - 3-19 б.</w:t>
        <w:br/>
        <w:t>155. Мұқан Иманжановтың әңгімелері ! Жұлдыз. -</w:t>
        <w:br/>
        <w:t>1959, - Х%5.- 111-1176.</w:t>
        <w:br/>
        <w:t>156.С. Сейфуллиннің «Айша» повесінің идеялық-</w:t>
        <w:br/>
        <w:t>көркемдік ерекшеліктері // Сонда, - ХУ 11,- 111-1178.</w:t>
        <w:br/>
        <w:t>157.С. Сейфуллиннің революциялық өлеңдері</w:t>
        <w:br/>
        <w:t>| Қазақстан коммунисі. - 1959. - Хе 12. - 50-55 б.</w:t>
        <w:br/>
        <w:t>158. Тағы да сын туралы // Қазақ әдебиеті. - 1959, - 9</w:t>
        <w:br/>
        <w:t>октябрь.</w:t>
        <w:br/>
        <w:t>159. Тың тақырыптың тырнақалдысы: ІС. Сейфуллин.</w:t>
        <w:br/>
        <w:t>Жер қазғандар! // Сонда. - 4 сентябрь.</w:t>
        <w:br/>
        <w:t>420</w:t>
        <w:br/>
        <w:t>91. Марабай және ол үшін күрес // Социалистік</w:t>
        <w:br/>
        <w:t>Қазақстан. - 1956. - 15 январь.</w:t>
        <w:br/>
        <w:t>92, Музыкалық мәдениетімізді өркендете берейік</w:t>
        <w:br/>
        <w:t>/І Сонда. - 6 январь.</w:t>
        <w:br/>
        <w:t>93. Поэзияны жаңа сатыға көтерейік // Сонда. - 22</w:t>
        <w:br/>
        <w:t>декабрь.</w:t>
        <w:br/>
        <w:t>94. Совет әдебиеті - дүние жүзіндегі ең озат идеялы,</w:t>
      </w:r>
    </w:p>
    <w:p>
      <w:r>
        <w:t>алдыңғы қатарлы әдебиет // Жаңа өмір. - 1956. - Хе 4;</w:t>
        <w:br/>
        <w:t>Советтік Қарағанды. - 1956, - 24 июнь.</w:t>
        <w:br/>
        <w:t>95. Спандияр Көбеев // Халық мұғалімі. - 1956. - Хе</w:t>
        <w:br/>
        <w:t>8. -77-83 6.</w:t>
        <w:br/>
        <w:t>96. Тарас Бульба: Театр // Социалистік Қазақстан. -</w:t>
        <w:br/>
        <w:t>1956. -5 август.</w:t>
        <w:br/>
        <w:t>97. Творчестволық ұйымдарда сын мен өзара бын</w:t>
        <w:br/>
        <w:t>әрістетілсін // Сонда. - 17 апрель.</w:t>
        <w:br/>
        <w:t>98. Театр искусствосын жаңа сатыға көтерейік</w:t>
        <w:br/>
        <w:t>Сонда. - 27 май.</w:t>
        <w:br/>
        <w:t>99. Н. Тихонов / Лениншіл жас. - 1956. - 4</w:t>
        <w:br/>
        <w:t>декабрь.</w:t>
        <w:br/>
        <w:t>100.Д.А. Фурманов // Социалистік Қазақстан. -</w:t>
        <w:br/>
        <w:t>1956. - 16 март.</w:t>
        <w:br/>
        <w:t>101. Халық сезімінің айқын көрінісі: Өлеңдерге шолу</w:t>
        <w:br/>
        <w:t>/! Сонда, - 2 март,</w:t>
        <w:br/>
        <w:t>1987</w:t>
        <w:br/>
        <w:t>102. Ақындар айтысын жаңа мазмұнда дамыта</w:t>
        <w:br/>
        <w:t>берейік // Социалистік Қазақстан. - 1957. - 4 дек.</w:t>
        <w:br/>
        <w:t>103.Ы. Алтынсариннің жазушылық қызметі туралы</w:t>
        <w:br/>
        <w:t>зерттеу // Сонда. - 10 декабрь.</w:t>
        <w:br/>
        <w:t>104. Бір мақала туралы // Сонда. - 5 февраль.</w:t>
        <w:br/>
        <w:t>105. Генри Фильдинг // Сонда. - 21 апрель.</w:t>
        <w:br/>
        <w:t>2116</w:t>
        <w:br/>
        <w:t>Жұмабаевпен бірге).</w:t>
        <w:br/>
        <w:t>134. Ғабиден Мұстафин // Қазақ совет эдебиеті</w:t>
        <w:br/>
        <w:t>тарихының очеркі. - Алматы, 1958. «355-376 6.</w:t>
        <w:br/>
        <w:t>135. Дүние жүзіндегі ең озат идеялы әдебиет // Қазақ</w:t>
        <w:br/>
        <w:t>тілі мен әдебиеті. - 1958, - Уз9,.29-37 6,</w:t>
        <w:br/>
        <w:t>136. Дүниедегі ең зор күш // Социалистік Қазақстан. -</w:t>
        <w:br/>
        <w:t>1958. - 1 январь.</w:t>
        <w:br/>
        <w:t>137. Жазушы Ғабит Мүсірепов // Ленин жолы. - 1958.</w:t>
        <w:br/>
        <w:t>- 7 март,</w:t>
        <w:br/>
        <w:t>138. Жазушы және өмір // Жұлдыз. - 1958, - е 11, -</w:t>
        <w:br/>
        <w:t>14-118 6.</w:t>
        <w:br/>
        <w:t>139. Искусство қызметкерлерінің маңызды міндеттері</w:t>
        <w:br/>
        <w:t>ИН Социалистік Қазақстан. - 1958, -5 январь.</w:t>
        <w:br/>
        <w:t>140. Қазақ әдебиеті: Орта мектеттің ІХ қласына</w:t>
        <w:br/>
        <w:t>арналған оқулық. Жетінші басылуы. - Алматы, 1958. - 136</w:t>
        <w:br/>
        <w:t>6. (3. Қабдолов, А, Нұрқатовпен бірге).</w:t>
      </w:r>
    </w:p>
    <w:p>
      <w:r>
        <w:t>141. Мирзо Фатали Ахундов // Социалистік Қазақ-</w:t>
        <w:br/>
        <w:t>стан. - 1958. - 9 март.</w:t>
        <w:br/>
        <w:t>142. Өмірге құштар жазушы: ІС. Ерубиев| // Жұлдыз.</w:t>
        <w:br/>
        <w:t>- 1958. -У 5. -95-102 6.</w:t>
        <w:br/>
        <w:t>143. Өрлеу жолында // Мәдениет жөне тұрмыс, - 1958.</w:t>
        <w:br/>
        <w:t>-%6.-4-56,</w:t>
        <w:br/>
        <w:t>144, Сәкен Сейфуллиннің поэзиясы // Лениншіл жас, -</w:t>
        <w:br/>
        <w:t>1958. - 12, 15, 17, 19,20 июль,</w:t>
        <w:br/>
        <w:t>145. Советтік Қазақстан туралы фильм // Социалистік</w:t>
        <w:br/>
        <w:t>Қазақстан. - 1958. - 15 февраль.</w:t>
        <w:br/>
        <w:t>146. Спандияр Кәбеев.і Өмірі мен жазушылық</w:t>
        <w:br/>
        <w:t>қызметі, - Алматы, 1958, - 1606,</w:t>
        <w:br/>
        <w:t>147.Эстрадалық искусствоны дамыта берейік</w:t>
        <w:br/>
        <w:t>// Социалистік Қазақстан. - 1958,- 8 апрель,</w:t>
        <w:br/>
        <w:t>148. Автор первого казахского романа // Советский</w:t>
        <w:br/>
        <w:t>Казахстан. - 1958.-/81.-С, 86-90.</w:t>
        <w:br/>
        <w:t>119</w:t>
        <w:br/>
        <w:t>1960</w:t>
        <w:br/>
        <w:t>160. Жазушы және өмір // Социалистік реализм туы</w:t>
        <w:br/>
        <w:t>астында. - Алматы, 1960. - 139-150 6.</w:t>
        <w:br/>
        <w:t>161. Жемістер: С. Сейфуллин повесі // Қазақ эдебиеті,</w:t>
        <w:br/>
        <w:t>- 1960. - 18 ноябрь.</w:t>
        <w:br/>
        <w:t>162. Жырға барар жолда // Сонда, - 7 октябрь.</w:t>
        <w:br/>
        <w:t>163. Қазақ әдебисті. Орта мектептің ІХ хласына</w:t>
        <w:br/>
        <w:t>арналған оқулық. Тоғызыншы басылуы. - Алматы, 1960, -</w:t>
        <w:br/>
        <w:t>136 б. (3. Қабдолов, А. Нұрқатовпен бірге).</w:t>
        <w:br/>
        <w:t>164. Әрлеу жолында. Әдеби-сын мақалалар. -</w:t>
        <w:br/>
        <w:t>Алматы, 1960, - 292 6.</w:t>
        <w:br/>
        <w:t>165. Революционер бейнесі: «Тар жол, тайғақ кешу»</w:t>
        <w:br/>
        <w:t>/ҒЖұлдыз. - 1960.- 9%11,- 151-156.</w:t>
        <w:br/>
        <w:t>166. Сәтті спектакль «Айман-Шолпан» туралы</w:t>
        <w:br/>
        <w:t>Социалистік Қазақстан. - 1960. - 26 июнь,</w:t>
        <w:br/>
        <w:t>167. Спандияр Көбеев // Көбеев С. Таңдамалы</w:t>
        <w:br/>
        <w:t>шығармалары. - Алматы, 1960. - 3-16 6.</w:t>
        <w:br/>
        <w:t>168. Сүйікті жазушы: |С. Мұқанов| // Қазақстан</w:t>
        <w:br/>
        <w:t>пионері. - 1960. - 12 ноябрь.</w:t>
        <w:br/>
        <w:t>169, Габиден Мустафин // Очерки истории казахской</w:t>
        <w:br/>
        <w:t>советской литературы. - М., 1960. - С, 477-509.</w:t>
        <w:br/>
        <w:t>1961</w:t>
      </w:r>
    </w:p>
    <w:p>
      <w:r>
        <w:t>170. Азаттықты аңсаған ақын: Т.Г, Шевченконың</w:t>
        <w:br/>
        <w:t>қайтыс болғанына 100 жыл // Социалистік Қазақстан. -</w:t>
        <w:br/>
        <w:t>1961. «10 март.</w:t>
        <w:br/>
        <w:t>171. Әдебист теориясы туралы кітап: ІК, Жұмалиев.</w:t>
        <w:br/>
        <w:t>Әдебиет теориясы| // Қазақ әдебиеті. - 1961. - 13 январь</w:t>
        <w:br/>
        <w:t>172, Әдебиеттер туысқандығы // Қазақ әдебиеті. -</w:t>
        <w:br/>
        <w:t>1961. - 15 декабрь.</w:t>
        <w:br/>
        <w:t>121</w:t>
        <w:br/>
        <w:t>136 6. (3. Қабдолов, А. Нұрқатовпен бірге).</w:t>
        <w:br/>
        <w:t>187. Құрметке бөленген жазушы: (Ғ. Мұстафин)</w:t>
        <w:br/>
        <w:t>(1 Коммунизм таңы. - 1962, -3 март.</w:t>
        <w:br/>
        <w:t>188. Сәкен Сейфуллин. Творчестволық жолы. -</w:t>
        <w:br/>
        <w:t>Алматы, 1962, - 442 6,</w:t>
        <w:br/>
        <w:t>189. Сыншы таланты: І, Омаров туралы // Қазақ</w:t>
        <w:br/>
        <w:t>әдебиеті. - 1962, - 9 февраль.</w:t>
        <w:br/>
        <w:t>190. Халық жазушысы: Ғ, Мұстафин 60-та // Социа-</w:t>
        <w:br/>
        <w:t>листік Қазақстан. - 1962. - 25 ноябрь.</w:t>
        <w:br/>
        <w:t>191.С. Сейфуллин &gt;- основоположник казахской</w:t>
        <w:br/>
        <w:t>советской литературы // Тезисы докладов научной</w:t>
        <w:br/>
        <w:t>конференцин / КазПИ им. Абая. - Алматы, 1962.</w:t>
        <w:br/>
        <w:t>1963</w:t>
        <w:br/>
        <w:t>192. Дәстүр және жаңашылдық // Қазақ әдебиеті. --</w:t>
        <w:br/>
        <w:t>1963. - 1 февраль.</w:t>
        <w:br/>
        <w:t>193. Қазақ әдебиеті: Орта мектептің ІХ ұласына</w:t>
        <w:br/>
        <w:t>арналған оқулық. Он екінші басылуы. - Алматы, 1963. -</w:t>
        <w:br/>
        <w:t>136 6. (3. Қабдолов, А. Нұрқатовпен бірге).</w:t>
        <w:br/>
        <w:t>194, Өсу жолындағы әдебиет // Совет әдебиеті. -</w:t>
        <w:br/>
        <w:t>1963.-К%1.- 45-49 6, (Татар тілінде). )</w:t>
        <w:br/>
        <w:t>195. Совет әдебиетінің өмірді орнықтырушы күші</w:t>
        <w:br/>
        <w:t>// Қазақстан коммунисі. - 1963. - 29. - 49-53 6.</w:t>
        <w:br/>
        <w:t>1964</w:t>
        <w:br/>
        <w:t>196. Азамат ақын тұлғасы: С, Сейфуллин туралы</w:t>
        <w:br/>
        <w:t>Й Қазақ әдебиеті, - 1964, -31 январь.</w:t>
        <w:br/>
        <w:t>197. Дала дауылпазы; С. Сейфуллин туралы // Сонда.</w:t>
        <w:br/>
        <w:t>- 23 май.</w:t>
        <w:br/>
        <w:t>198. Достық тамыры тереңде // Жетісу. - 1964, - 11</w:t>
        <w:br/>
        <w:t>123</w:t>
        <w:br/>
        <w:t>толықт. төртінші басылуы. - Алматы, 1966. - 364 6. (М.</w:t>
      </w:r>
    </w:p>
    <w:p>
      <w:r>
        <w:t>Базарбаев, Б. Сахариев, А. Нұрқатовпен бірге).</w:t>
        <w:br/>
        <w:t>925. Махтумкули // Сөз зергерлері. - Алматы, 1966. -</w:t>
        <w:br/>
        <w:t>258-271 6.</w:t>
        <w:br/>
        <w:t>226. Мирза Фатали Ахундов, Сөз зергері. - Алматы:</w:t>
        <w:br/>
        <w:t>Қазақстан, 1966. - 302-317 6.</w:t>
        <w:br/>
        <w:t>227. Мұқан Иманжанов // Орталық Қазақстан. - 1966.</w:t>
        <w:br/>
        <w:t>-9 декабрь.</w:t>
        <w:br/>
        <w:t>228. Сакен Сейфуллин / Пер. с каз, ТІ. Косенко). -</w:t>
        <w:br/>
        <w:t>Алма-Ала, 1966. - 310.</w:t>
        <w:br/>
        <w:t>1967</w:t>
        <w:br/>
        <w:t>229. Ақын дәстүрі туралы әділ сөз: |А. Нұрқатов.</w:t>
        <w:br/>
        <w:t>Абайдың ақындық дәстүрі) // Қазақ әдебиеті. - 1967. - 3</w:t>
        <w:br/>
        <w:t>февраль.</w:t>
        <w:br/>
        <w:t>230.Жыр өзегі - Октябрь // Қазақстан коммунисі. -</w:t>
        <w:br/>
        <w:t>1967,- Хө4.-77-80 б.</w:t>
        <w:br/>
        <w:t>231.Қазақ әдебиеті: Орта мектептің ІХ класына</w:t>
        <w:br/>
        <w:t>арналған оқулық. Бесінші басылуы. - Алматы, 1967.-272</w:t>
        <w:br/>
        <w:t>б. (Қ. Жұмалиев, А, Нұрқатовпен бірге).</w:t>
        <w:br/>
        <w:t>232. Қазақ совет әдебиеті: Х класс оқулығы. Төртінші</w:t>
        <w:br/>
        <w:t>басылуы. - Алматы, 1967. - 364 6. (М. Базарбаев, Б.</w:t>
        <w:br/>
        <w:t>Сахариев, А. Нұрқатовпен бірге).</w:t>
        <w:br/>
        <w:t>233. Өнердің асу-асу белдерімен: Қазақ әдебиеті 50</w:t>
        <w:br/>
        <w:t>жылда // Жұлдыз. - 1967. - У%7.-3-146.</w:t>
        <w:br/>
        <w:t>126</w:t>
        <w:br/>
        <w:t>Алматы, 1969, - 376 6. (М. Базарбаев, Б. Сахариевпен</w:t>
        <w:br/>
        <w:t>бірге).</w:t>
        <w:br/>
        <w:t>246. Ұстаз жауапкершілігі: «Мұғалімдердің қазіргі</w:t>
        <w:br/>
        <w:t>таңдағы міндеттер» атты дискуссияны қорыту</w:t>
        <w:br/>
        <w:t>/) Лениншіл жас. - 1969. - 19 апрель.</w:t>
        <w:br/>
        <w:t>247,За большую литературу для детей // Простор. -</w:t>
        <w:br/>
        <w:t>1989, -Х%7.-С, 95-98.</w:t>
        <w:br/>
        <w:t>1970</w:t>
        <w:br/>
        <w:t>248. Араб елдерінде // Жұлдыз. - 1970. - 11. -22-</w:t>
        <w:br/>
        <w:t>30 6,</w:t>
        <w:br/>
        <w:t>249. Әдебиет сыншысы және зерттеушісі: ІС.</w:t>
        <w:br/>
        <w:t>Мұқанов) Социалистік Қазақстан. - 1970. - 27 май.</w:t>
        <w:br/>
        <w:t>250. Әдебиетті жаңа программамен оқытудың кейбір</w:t>
        <w:br/>
        <w:t>мәселелері // Қазақстан мектері. - 1970. - &gt; 12.- 61-66 6.</w:t>
        <w:br/>
        <w:t>251. Қазақ әдебиеті және мектеп // Сонда. - Хә 8, - 40-</w:t>
        <w:br/>
        <w:t>45 6.</w:t>
        <w:br/>
        <w:t>252. Қазақ совет әдебиеті: Х класс оқулығы. Екінші</w:t>
        <w:br/>
        <w:t>басылымы. - Алматы, 1970. - 276 6, (М. Базарбаев, Б.</w:t>
      </w:r>
    </w:p>
    <w:p>
      <w:r>
        <w:t>Сахариевпен бірге).</w:t>
        <w:br/>
        <w:t>253. Қаһармандардың қаһарманы // Мәдениет және</w:t>
        <w:br/>
        <w:t>тұрмыс. - 1970. - Хз4.-10-11 6.</w:t>
        <w:br/>
        <w:t>254. Майдан: Б, Майлин тһсоасы // Қазақ әдебиеті. -</w:t>
        <w:br/>
        <w:t>1970. - 23 август.</w:t>
        <w:br/>
        <w:t>255. Олар әкесін тапты // Социалистік Қазақстан. -</w:t>
        <w:br/>
        <w:t>1970. - 26 август.</w:t>
        <w:br/>
        <w:t>256. Сәбит туралы сөз // Жұлдыз. - 1970, - Х85.-8-18</w:t>
        <w:br/>
        <w:t>6.</w:t>
        <w:br/>
        <w:t>257. Терең тамырлы төл өскен әдебиет // Сонда. - Хе 4.</w:t>
        <w:br/>
        <w:t>-141-1476.</w:t>
        <w:br/>
        <w:t>4428</w:t>
        <w:br/>
        <w:t>359. Махаббат құдіреті: Ө. Қанахин романы туралы</w:t>
        <w:br/>
        <w:t>/1 Жұлдыз. - 1980, -Х83.-219-221 6.</w:t>
        <w:br/>
        <w:t>360. Ортақ ойлар: Жазушы толғанысы // Қазақ</w:t>
        <w:br/>
        <w:t>әдебиеті. « 1980, - 26 декабрь.</w:t>
        <w:br/>
        <w:t>351. Патриоттық және ерлік дастаны // Уақыт және</w:t>
        <w:br/>
        <w:t>қаламгер. - Алматы, 1980, -7- кітап. - 3-24 6,</w:t>
        <w:br/>
        <w:t>362. Ұмытылмас есім // Иманжанов М, Өркен. -</w:t>
        <w:br/>
        <w:t>Алматы, 1980, - 219-226 б.</w:t>
        <w:br/>
        <w:t>363. Ұстаз әрі ғалым: С. Мұқановтың 80 жылдығына</w:t>
        <w:br/>
        <w:t>/ Қазақстан мұғалімі. - 1980, - 4 апрель.</w:t>
        <w:br/>
        <w:t>364. Халық жазушысы // ҚазССР ҒА Хибарлары.</w:t>
        <w:br/>
        <w:t>Филология сериясы. - 1980, - Х&gt;2.-10-156.</w:t>
        <w:br/>
        <w:t>365. Халық жазушысы: С. Мұқановтың туғанына 80</w:t>
        <w:br/>
        <w:t>жыл // Қазақстан мектебі. - 1980, - Хз4. - 77-806.</w:t>
        <w:br/>
        <w:t>366. Халықтық жазушы // Мәдениет және тұрмыс, -</w:t>
        <w:br/>
        <w:t>1980,-/%4,-10-11 6.</w:t>
        <w:br/>
        <w:t>367. Ізденістер сәті: Б. Әукебаев творчествосы туралы</w:t>
        <w:br/>
        <w:t>) Қазақ әдебиеті. - 1980. - 19 сентябрь,</w:t>
        <w:br/>
        <w:t>368. Обогашение ргализма в современной казахской</w:t>
        <w:br/>
        <w:t>литервтуре // Художесівенные искания современной</w:t>
        <w:br/>
        <w:t>советской многонациональной литературы, - Алма-Ата,</w:t>
        <w:br/>
        <w:t>1980. - С. 144-149.</w:t>
        <w:br/>
        <w:t>369. Революцией призванный: исследования и статын</w:t>
        <w:br/>
        <w:t>о казахской литературе / Пер. с. кяз. - Алматы, 1980, - 208</w:t>
        <w:br/>
        <w:t>с.</w:t>
        <w:br/>
        <w:t>379.1Птрихи современности // Литературная газета, -</w:t>
        <w:br/>
        <w:t>1980.-2 июля.</w:t>
        <w:br/>
        <w:t>5137</w:t>
      </w:r>
    </w:p>
    <w:p>
      <w:r>
        <w:t>213. Жиырма бес: Ж. Молдағалиев кітабы // Сонда. -</w:t>
        <w:br/>
        <w:t>10 октябрь.</w:t>
        <w:br/>
        <w:t>214. Жыр сапары // Қазақ әдебиеті. - 1965. - 3, 10</w:t>
        <w:br/>
        <w:t>сентябрь.</w:t>
        <w:br/>
        <w:t>215.Қазақ әдебиеті: Х қласқа арналған оқулық.</w:t>
        <w:br/>
        <w:t>Екінші басылуы. - Алматы, 1965. - 208 6, (А. Нұрқатовпен</w:t>
        <w:br/>
        <w:t>бірге).</w:t>
        <w:br/>
        <w:t>216. Қазақстан мәдениетінің дамуы туралы зерттеу:</w:t>
        <w:br/>
        <w:t>Ә. Қанафипнің «Қазақстандағы мэдениет құрылысы» атты</w:t>
        <w:br/>
        <w:t>кітабы туралы // Социалистік Қазақстан, - 1965. - 10</w:t>
        <w:br/>
        <w:t>февраль.</w:t>
        <w:br/>
        <w:t>217. Өмір талаптары тұрғысынан: Өлең кітаптарын</w:t>
        <w:br/>
        <w:t>оқу үстіндегі ойлар // Қазақ әдебиеті. - 1965,-8 январь,</w:t>
        <w:br/>
        <w:t>218. Уақыт және қаламгер // Жұлдыз. - 1965,-У% 1, -</w:t>
        <w:br/>
        <w:t>137-143 6.</w:t>
        <w:br/>
        <w:t>1966</w:t>
        <w:br/>
        <w:t>219. Азамат жазушы; М. Иманжановтың туғанына 50</w:t>
        <w:br/>
        <w:t>жыл // Социалистік Қазақстан. - 1966, -9 декабрь,</w:t>
        <w:br/>
        <w:t>220. Бейімбет туралы зерттеу: |Т. Нұртазин, Бейімбет</w:t>
        <w:br/>
        <w:t>Майлиннің творчеотносы) // Қазақ әдебиеті, - 1966, - 7</w:t>
        <w:br/>
        <w:t>октябрь.</w:t>
        <w:br/>
        <w:t>221. Жауаптылық қажет: Сын туралы // Сонда. - 18</w:t>
        <w:br/>
        <w:t>май.</w:t>
        <w:br/>
        <w:t>222.Италия әсерлері // Сапарлар. Көздесулер.</w:t>
        <w:br/>
        <w:t>Әсерлер. - Алматы, 1966. - 130-1646.</w:t>
        <w:br/>
        <w:t>223.Қазақ әдебиеті: Орта мектептің ІХ қласына</w:t>
        <w:br/>
        <w:t>арналған оқулық, Өңд. толықт. тәртінші басылуы. -</w:t>
        <w:br/>
        <w:t>Алматы, 1956. - 272 6. (Қ. Жұмалиев, А. Нұрқатовпен</w:t>
        <w:br/>
        <w:t>бірге).</w:t>
        <w:br/>
        <w:t>224. Қазақ совет әдебиеті: Х класс оқулығы, Өңд.</w:t>
        <w:br/>
        <w:t>125</w:t>
        <w:br/>
        <w:t>сентябрь.</w:t>
        <w:br/>
        <w:t>199. Күрескер ақын: С. Сейфуллин /! Мәдениет және</w:t>
        <w:br/>
        <w:t>тұрмыс. - 1964.- Х%5.-6-76.</w:t>
        <w:br/>
        <w:t>200. Қазақ әдебиеті. Х класқа арналған оқулық. -</w:t>
        <w:br/>
        <w:t>Алматы, 1954, - 208 6. (А. Нұрқатовпен бірге).</w:t>
        <w:br/>
        <w:t>201. Өнерлі өнеге: Н. Островскийдің туғанына 60</w:t>
        <w:br/>
        <w:t>жыл //ГҚазақ әдебиеті. - 1964. - 25 сентябрь.</w:t>
        <w:br/>
        <w:t>202. Партия сөзі // Сонда. - 17 апрель.</w:t>
        <w:br/>
        <w:t>203. Сәкен Сейфулиян: Туғанына 70 жыл толуына.</w:t>
      </w:r>
    </w:p>
    <w:p>
      <w:r>
        <w:t>Мәдениет университеттерінің тыңдаушыларына көмек. -</w:t>
        <w:br/>
        <w:t>Алматы, 1964. - 89 6.</w:t>
        <w:br/>
        <w:t>204. Уақыт жаршысы: К. Федин туралы / Сациа-</w:t>
        <w:br/>
        <w:t>листік Қазақстан. - 1964. - 23 сентябрь.</w:t>
        <w:br/>
        <w:t>205. Глубокие корни // Семирезьо. - 1964, - 11 сент.</w:t>
        <w:br/>
        <w:t>206. Сакен Сейфуллин: Доқп. По монографин,</w:t>
        <w:br/>
        <w:t>представленной к зашите на сойскание ученой степени д-</w:t>
        <w:br/>
        <w:t>ра филол. наук. - Алма-Ата, 1964. - 72&lt;.</w:t>
        <w:br/>
        <w:t>207. Сакен Сейфуллин: Дис. .. д-ра филол, наук. -</w:t>
        <w:br/>
        <w:t>Алмя-Ата, 1964.</w:t>
        <w:br/>
        <w:t>208. Сакен Сейфуллин: К 70-летию со дня рождения:</w:t>
        <w:br/>
        <w:t>В помошь слушателям университета культуры. - Алма-</w:t>
        <w:br/>
        <w:t>Ата, 1964, - 68 с.</w:t>
        <w:br/>
        <w:t>1965</w:t>
        <w:br/>
        <w:t>209, Ақтөбе жерінде // Қазақ әдебиеті. - 1965, - 23,30</w:t>
        <w:br/>
        <w:t>июль.</w:t>
        <w:br/>
        <w:t>210. Ақын және бүгінгі өмір // Сонда. - 13 август.</w:t>
        <w:br/>
        <w:t>911. Ақын өнегесі: І. Жансүгіров туралы // Сонда. -</w:t>
        <w:br/>
        <w:t>1965. 28 май.</w:t>
        <w:br/>
        <w:t>212. Жарқын жырлар: Қ. Бекхожин туралы /Соция-</w:t>
        <w:br/>
        <w:t>листік Қазақстан. - 1965. - 30 май.</w:t>
        <w:br/>
        <w:t>324, Қазақ совет әдебиеті: Х | класв оқулығы.</w:t>
        <w:br/>
        <w:t>Тоғызыншы басылуы. - Алматы, 1977. - 360 6. (М.</w:t>
        <w:br/>
        <w:t>Базарбаев, Б. Сахариевпен бірге).</w:t>
        <w:br/>
        <w:t>325. Революция жоне әдебиет: Мақалалар мен</w:t>
        <w:br/>
        <w:t>зерттеулер. - Алматы,</w:t>
        <w:br/>
        <w:t>1977,-Т.1,-3766.</w:t>
        <w:br/>
        <w:t>1977.-Т.2.-3766.</w:t>
        <w:br/>
        <w:t>326. Сабырмен тыңдап ел демін // Жұлдыз. - 1977. -</w:t>
        <w:br/>
        <w:t>Х%7. -210-2146.</w:t>
        <w:br/>
        <w:t>327. Үздіксіз ізденісте: Ә. Әбішен туралы // Сонда. -</w:t>
        <w:br/>
        <w:t>Х810.- 211-2166.</w:t>
        <w:br/>
        <w:t>328, Всегда в помске // Казахстан. правда. - 1977. -</w:t>
        <w:br/>
        <w:t>15 окт.</w:t>
        <w:br/>
        <w:t>1978</w:t>
        <w:br/>
        <w:t>329. Жайлау туралы дастан: А. Шамкенов поэмасы</w:t>
        <w:br/>
        <w:t>туралы // Қазақ әдебиеті. - 1978. - 1 декабрь,</w:t>
        <w:br/>
        <w:t>330. Жұртшылықпен бірлікте: Республика мұғалім-</w:t>
        <w:br/>
        <w:t>дәрінің У/ сьезінде сөйлеген сөз // Қазақстан мұғалімі. -</w:t>
        <w:br/>
        <w:t>1978, -9 июнь.</w:t>
      </w:r>
    </w:p>
    <w:p>
      <w:r>
        <w:t>331. Қажырлы қалам иесі: Х. Есенжанов творчество-</w:t>
        <w:br/>
        <w:t>сы туралы // Қазақ әдебиені - 1978. -22 декабрь.</w:t>
        <w:br/>
        <w:t>332. Қазақ әдебиеті саласындағы ғылыми еңбектердің</w:t>
        <w:br/>
        <w:t>негізгі бағыты // Основныб направления научных</w:t>
        <w:br/>
        <w:t>исследований КазПИ им, Абая. - Алматы, 1978. - 107-115</w:t>
        <w:br/>
        <w:t>6.</w:t>
        <w:br/>
        <w:t>333. Қазақ әдебиеті. ІХ кдасс оқулығы. Үшінші</w:t>
        <w:br/>
        <w:t>басылуы. - Алматы, 1978. - 2006. (Қ. Жұмалиевпен бірге).</w:t>
        <w:br/>
        <w:t>334, Қазақ совет әдебиеті: Х класс оқулығы, Оныншы</w:t>
        <w:br/>
        <w:t>басылуы. - Алматы, 1978, - 360 б. (М. Базарбаев, Б.</w:t>
        <w:br/>
        <w:t>Сахариевпен бірге).</w:t>
        <w:br/>
        <w:t>134</w:t>
        <w:br/>
        <w:t>бірінші басылуы. - Алматы, 1979. - 360 6. (М. Базарбаев,</w:t>
        <w:br/>
        <w:t>Б. Сахариевпен бірге).</w:t>
        <w:br/>
        <w:t>347.Мектеп және қазақ әдебиеті: Мұғалімдерге</w:t>
        <w:br/>
        <w:t>көмекші құрал. - Алматы, 1979. - 90 6.</w:t>
        <w:br/>
        <w:t>348. Патриоттық және ерлік дастаны // Жұлдыз. -</w:t>
        <w:br/>
        <w:t>1979,-2%7.-3-156.</w:t>
        <w:br/>
        <w:t>349. Сыншы еңбегі: М. Қаратаевтың «Революция</w:t>
        <w:br/>
        <w:t>рухымен» кітабы туралы // Қазақ әдебиеті, - 1979. - 30</w:t>
        <w:br/>
        <w:t>ноябрь.</w:t>
        <w:br/>
        <w:t>350. Испандияр Кубеев // История казахской</w:t>
        <w:br/>
        <w:t>литературы. Алма-Ата, 1979. - Т. 2,- С. 267-278.</w:t>
        <w:br/>
        <w:t>1980</w:t>
        <w:br/>
        <w:t>351. Адам тануға ұмтылыс: Сқақбаен повестері</w:t>
        <w:br/>
        <w:t>туралы |1 Қазақ әдебиезі. - 1980. - 19 декабрь.</w:t>
        <w:br/>
        <w:t>352. Азамат ақын: Ж. Молдағалиевтің 60 жылдығына</w:t>
        <w:br/>
        <w:t>ЙІ Социалистік Қазақстан, - 1980, - 5 декабрь,</w:t>
        <w:br/>
        <w:t>353. Ақындыққа сапар: К. Салықов поэзиясы туралы</w:t>
        <w:br/>
        <w:t>ЙІ Жұлдыз. - 1980. - Хз9. - 210-217 6.</w:t>
        <w:br/>
        <w:t>354.Ең бастысы - Адам: Қазіргі повестер туралы</w:t>
        <w:br/>
        <w:t>/1 Қазақ әдебиеті. - 1980, - 22 февраль.</w:t>
        <w:br/>
        <w:t>355. Жаңа ізденістер: Қазіргі роман туралы // Сонда. -</w:t>
        <w:br/>
        <w:t>1 март,</w:t>
        <w:br/>
        <w:t>356.Қазақ әдебиеті: ІХ класс оқулығы. Бесінші</w:t>
        <w:br/>
        <w:t>басылуы. - Алматы, 1980, - 200 6. (Қ. Жұмалиевпен бірге).</w:t>
        <w:br/>
        <w:t>387. Қазақ совет әдебиеті: Х класс оқулығы. Он</w:t>
        <w:br/>
        <w:t>екінші басылуы. - Алматы, 1980. - 360 б. (М. Базарбаев, Б.</w:t>
        <w:br/>
        <w:t>Сахариевпен бірге).</w:t>
        <w:br/>
        <w:t>358. Қазірі қазақ әдебиет, / Қазақ ССР.</w:t>
        <w:br/>
        <w:t>Энциклопедиялық анықтама. - Алматы, 1980, - 563-568 б.</w:t>
        <w:br/>
        <w:t>(С. Құспановпен бірге).</w:t>
      </w:r>
    </w:p>
    <w:p>
      <w:r>
        <w:t>156</w:t>
        <w:br/>
        <w:t>196%</w:t>
        <w:br/>
        <w:t>234. Азамат ақынның үні: Ж. Молдағалиев</w:t>
        <w:br/>
        <w:t>творчествосы // Жұлдыз. - 1968. - Уа7.- 126-147 6.</w:t>
        <w:br/>
        <w:t>235. Қазақ совет әдебиеті: Жоғарғы оқу орындары</w:t>
        <w:br/>
        <w:t>филология факультеттеріне арналған. - Алматы, 1968, -</w:t>
        <w:br/>
        <w:t>492 6. (М. Қаратаев, Т. Нұртазинмен бірге).</w:t>
        <w:br/>
        <w:t>236. Қазақ сонет әдебиеті: Х киасс оқулығы, Бесінші</w:t>
        <w:br/>
        <w:t>басылуы. - Алматы, 1968. - 364 6. (М. Базарбаев, Б.</w:t>
        <w:br/>
        <w:t>Сахариев, А. Нұрқатовпен бірге),</w:t>
        <w:br/>
        <w:t>237. Октябрь және қазақ әдебиеті: Мақалалар мен</w:t>
        <w:br/>
        <w:t>зерттеулер. - Алматы, 1968. - 288 6.</w:t>
        <w:br/>
        <w:t>238. Патриоттық спектакль: |Қ. Мұхамеджанов. Жат</w:t>
        <w:br/>
        <w:t>елде) // Қазақ әдебиеті. - 1968. - 28 январь.</w:t>
        <w:br/>
        <w:t>239.Габиден Мустафин / Краткая литературная</w:t>
        <w:br/>
        <w:t>энциклопедия. - Алма-Ата, 1968.-Т.5.-С.27.</w:t>
        <w:br/>
        <w:t>1969</w:t>
        <w:br/>
        <w:t>240, Әдебиет және балалар өмірі // Жұлдыз. - 1969, -</w:t>
        <w:br/>
        <w:t>Х%8.-133-142 6.</w:t>
        <w:br/>
        <w:t>241. Балалар әдебиеті туралы ойлар // Социалистік</w:t>
        <w:br/>
        <w:t>Қазақстан. - 1969. - 30 март,</w:t>
        <w:br/>
        <w:t>242. Душанбеден соң: Әдебиет сыны туралы ойлар</w:t>
        <w:br/>
        <w:t>Қазақ әдебиеті. - 1969. - 14 июць.</w:t>
        <w:br/>
        <w:t>243. Күрескер ақын: Б. Ізтөлиннің 70 жылдығына</w:t>
        <w:br/>
        <w:t>// Сонда. - 26 апрель.</w:t>
        <w:br/>
        <w:t>244. Қазақ балалар әдебиетінің қазіргі жайы және</w:t>
        <w:br/>
        <w:t>міндеттері: Қазақстан Жазушылар одағы басқармасының</w:t>
        <w:br/>
        <w:t>пленумында жасалған баяндама // Қазақ әдебиеті. - 1969, -</w:t>
        <w:br/>
        <w:t>5 апрель, Лениншіл жас, - 1969, -5 апрель</w:t>
        <w:br/>
        <w:t>245. Қазақ совет әдебиеті: Х класс оқулығы, -</w:t>
        <w:br/>
        <w:t>127</w:t>
        <w:br/>
        <w:t>173. Әдебиетіміздің абыройлы борышы // Коммунизм</w:t>
        <w:br/>
        <w:t>таңы. - 1961.- 13 сентябрь.</w:t>
        <w:br/>
        <w:t>174, Бағалы зерттеу: |Т. Нұртазин. Жазушы және</w:t>
        <w:br/>
        <w:t>әмір| // Қазақстан мұғалімі. - 1961, - 1 июнь,</w:t>
        <w:br/>
        <w:t>175. Бастай бер бізді ... // Социалистік Қазақстан. -</w:t>
        <w:br/>
        <w:t>1961.- 17 октябрь.</w:t>
        <w:br/>
        <w:t>176.Көрнекті сыншы. М. Қаратаев 50-де // Ком-</w:t>
        <w:br/>
        <w:t>мунизм таңы. - 1961. - 2 январь.</w:t>
      </w:r>
    </w:p>
    <w:p>
      <w:r>
        <w:t>177.Қазақ әдебиеті. Орта мектептің ІХ класына</w:t>
        <w:br/>
        <w:t>арналған оқулық. Оныншы басылуы. - Алматы, 1961. - 136</w:t>
        <w:br/>
        <w:t>6. (3. Қабдолов, А, Нұрқатовпен бірге).</w:t>
        <w:br/>
        <w:t>178. Лирикалық поэзияның кейбір мәселелері</w:t>
        <w:br/>
        <w:t>/ Жұлдыз. - 1961. - % 5. - 134-142 6.</w:t>
        <w:br/>
        <w:t>179. А, Фадеев // Сонда,- Х%12.- 153-155 6.</w:t>
        <w:br/>
        <w:t>180. Халық ой-пікірінің тарихын мұқият зерттейік</w:t>
        <w:br/>
        <w:t>ІІ. Қазақ эдебиегі. - 1961. - 8 сентябрь.</w:t>
        <w:br/>
        <w:t>1962</w:t>
        <w:br/>
        <w:t>181. Дарын төркіні. С. Мұқанов туралы // Жазушы</w:t>
        <w:br/>
        <w:t>жолы. - Алматы, 1962. - 92-100 6.</w:t>
        <w:br/>
        <w:t>182. Дәуір талабына жүгінсек: «Тар жол тайғақ</w:t>
        <w:br/>
        <w:t>кешудің» жанрлық ерекшеліктері туралы ойлар // Қазақ</w:t>
        <w:br/>
        <w:t>әдебиеті. - 1962. - 23 март,</w:t>
        <w:br/>
        <w:t>183. Есенәлі қарттың ерлігі: |Ж. Тілепов. Шалғай</w:t>
        <w:br/>
        <w:t>шепте) // Сонда. - 22 июль.</w:t>
        <w:br/>
        <w:t>184, Йә, соның ізі; Ғ, Мүсірепов әңгімесі туралы</w:t>
        <w:br/>
        <w:t>ЙІ Сонда. - 19 октябрь.</w:t>
        <w:br/>
        <w:t>185, «Көктетау» поэмасы // Қазақстан мектебі. -</w:t>
        <w:br/>
        <w:t>1962.-/81.- 62-67 б.</w:t>
        <w:br/>
        <w:t>186, Қазақ әдебиеті: Орта мектептің ІХ ҡласына</w:t>
        <w:br/>
        <w:t>арналған оқулық. Он бірінші басылуы. - Алматы, 1962, -</w:t>
        <w:br/>
        <w:t>122</w:t>
        <w:br/>
        <w:t>туралы жыр. - Алматы, 1976, - 85-146,</w:t>
        <w:br/>
        <w:t>22 310. Қазақ әдебиеті: ГХ класқа арналған оқулық, -</w:t>
        <w:br/>
        <w:t>Алматы, 1976. - 200 б. (Қ. Жұмалиевпен бірге).</w:t>
        <w:br/>
        <w:t>311. Қазақ әдебиетінің жаңа оқулығы // Қазақстан</w:t>
        <w:br/>
        <w:t>мектебі. - 1976, - Хз8,-237-44 6.</w:t>
        <w:br/>
        <w:t>312. Қазақ совет әдебиеті: Х класс оқулығы. Сегізінші</w:t>
        <w:br/>
        <w:t>басылуы. - Алматы, 1976. - 360 6. (М. Базарбаев, Б.</w:t>
        <w:br/>
        <w:t>Сахариевпен бірге).</w:t>
        <w:br/>
        <w:t>313. Поэзиядағы азаматтық әуен // Қазақ әдебиеті. -</w:t>
        <w:br/>
        <w:t>1976. - 12 март; Уақыт және қаламгер, - Алматы, 1976. - 4-</w:t>
        <w:br/>
        <w:t>кітап. «56-71 6.</w:t>
        <w:br/>
        <w:t>314. Сейфолла Оспанов // Оспанов С. Өзгерген өңір, -</w:t>
        <w:br/>
        <w:t>Алматы, 1976. .3-46.</w:t>
        <w:br/>
        <w:t>315. Уақыт және қаламгер // Лениншіл жас. - 1976, -</w:t>
        <w:br/>
        <w:t>24 январь.</w:t>
        <w:br/>
        <w:t>316, Ұзақ жылдар жемісі // Социалистік Қазақстан. -</w:t>
        <w:br/>
        <w:t>1976.- 10 январь.</w:t>
        <w:br/>
        <w:t>1977</w:t>
      </w:r>
    </w:p>
    <w:p>
      <w:r>
        <w:t>317. Аманжол Шамкенов // Қызыл ту. - 1977. - 27</w:t>
        <w:br/>
        <w:t>июль,</w:t>
        <w:br/>
        <w:t>318.Ғұлама ғалым, үлкен ұстаз; Қ. Жұмалиевтің 70</w:t>
        <w:br/>
        <w:t>жылдығына // Жетісу. - 1977. - 24 декабрь.</w:t>
        <w:br/>
        <w:t>319. Есею // Лениншіл жас. - 1977. - 13 апрель,</w:t>
        <w:br/>
        <w:t>320. Заманмен аяқты тең басып: Р. Бердібаев туралы</w:t>
        <w:br/>
        <w:t>1 Қазақ әдебиеті. - 1977, - 18 ноябрь.</w:t>
        <w:br/>
        <w:t>321. Зейнолла Қабдолов елуде // Сонда. - 16 декабрь.</w:t>
        <w:br/>
        <w:t>322. Қазақ әдебиеті: ІХ қласқа арналған оқулық. -</w:t>
        <w:br/>
        <w:t>Алматы, 1977, - 200 б. (Қ. Жұмалиевпен бірге).</w:t>
        <w:br/>
        <w:t>323.Қазақ балалар поэзиясы /)/ Қазақ балалар</w:t>
        <w:br/>
        <w:t>поэзиясының антологиясы. - Алматы, 1977. - 5-206.</w:t>
        <w:br/>
        <w:t>133</w:t>
        <w:br/>
        <w:t>1974</w:t>
        <w:br/>
        <w:t>283. Ақын: 1. Жансүгіров // Қазақ әдебиеті. - 1974, -</w:t>
        <w:br/>
        <w:t>24 май,</w:t>
        <w:br/>
        <w:t>284. Еғипет Араб Республикасының әдебиеті // Қазақ</w:t>
        <w:br/>
        <w:t>совет энциклопедиясы, - Алматы, 1974. - 4-т, -966.</w:t>
        <w:br/>
        <w:t>285. Жаңа әдебиеттің кеш басшысы // Социалистік</w:t>
        <w:br/>
        <w:t>Қазақстан. - 1974. -2 июнь</w:t>
        <w:br/>
        <w:t>286.Замандас туралы сыр: К. Салықов өлеңдері</w:t>
        <w:br/>
        <w:t>// Сопда. - 10 февраль.</w:t>
        <w:br/>
        <w:t>287. Қазақ совет әдебиеті: Х класс оқулығы.</w:t>
        <w:br/>
        <w:t>Алтыншы басылымы. - Алматы, 1974. - 376 6. (М.</w:t>
        <w:br/>
        <w:t>Базарбаев, Б. Сахариевпен бірге).</w:t>
        <w:br/>
        <w:t>288. Сәкен Сейфуллин - жаңашыл жазушы //</w:t>
        <w:br/>
        <w:t>Қазақстан мектебі. - 1974, - Х»6,- 76-78 6.</w:t>
        <w:br/>
        <w:t>289.Сәкен Сейфуллин - қазақ совет әдебиетінің</w:t>
        <w:br/>
        <w:t>негізін салушы // ҚазССР ҒА Хабарлары. Филология</w:t>
        <w:br/>
        <w:t>сериясы. - 1974. -Х%3.-11-196.</w:t>
        <w:br/>
        <w:t>290. Сәкен Сейфуллин: Өмірі мен творчестволық</w:t>
        <w:br/>
        <w:t>жолы. - Алматы, 1974. - 432 6.</w:t>
        <w:br/>
        <w:t>291. Спандияр Көбеев // Қазақ совет энциклопедиясы,</w:t>
        <w:br/>
        <w:t>- Алматы, 1974, -5-т. - 643 6.</w:t>
        <w:br/>
        <w:t>292. Талғампаз өнер месі Ә. Нұрпейісовтің 50</w:t>
        <w:br/>
        <w:t>жылдығына // Лениншіл жас. - 1974. - 22 октябрь.</w:t>
        <w:br/>
        <w:t>1975</w:t>
        <w:br/>
        <w:t>293. Әдебиет дамуының жаңа кезеңі // Уақыт және</w:t>
        <w:br/>
        <w:t>қаламгер. - Алматы, 1975. -3- кітап. - 61-89 6.</w:t>
      </w:r>
    </w:p>
    <w:p>
      <w:r>
        <w:t>294, Әдебиет партиялылығының лениндік принципі</w:t>
        <w:br/>
        <w:t>/! Қазақстан коммунисі. - 1975. - %11.- 16-206.</w:t>
        <w:br/>
        <w:t>295. Батыр, ғалым, әдебиетші // Жетісу. - 1975, - 14</w:t>
        <w:br/>
        <w:t>ІЗІ</w:t>
        <w:br/>
        <w:t>270. Қазақ совет әдебиеті: Х класс оқулығы, Тәртінші</w:t>
        <w:br/>
        <w:t>басылымы, - Алматы, 1972, - 376 б. (М. Базарбаев, Б.</w:t>
        <w:br/>
        <w:t>Сахариевпен бірге),</w:t>
        <w:br/>
        <w:t>271. Үлкен суреткер, көрнекті қоғам қайраткері: Ғ.</w:t>
        <w:br/>
        <w:t>Мүсіреповтің 70 жылдығына // Қазақстан коммунисі. -</w:t>
        <w:br/>
        <w:t>1972,-/У%3.-67-726. |</w:t>
        <w:br/>
        <w:t>1973</w:t>
        <w:br/>
        <w:t>272. Бараташвили Николо // Қазақ совет энциклд-</w:t>
        <w:br/>
        <w:t>педиясы. - Алматы, 1973, - 2-т,- 164 6.</w:t>
        <w:br/>
        <w:t>273. Баширов Гумер // Сонда. - 213 б.</w:t>
        <w:br/>
        <w:t>274. Биік талаптар // Уақыт және қаламгер. - Алматы,</w:t>
        <w:br/>
        <w:t>1973. - 62-83 6.</w:t>
        <w:br/>
        <w:t>275. Бөкеев Шәңгерей // Қазақ совет энциклопедиясы.</w:t>
        <w:br/>
        <w:t>“ Алматы, 1973. -2-т.- 4376.</w:t>
        <w:br/>
        <w:t>276. Бурят әдебиеті // Сонда. - 501 6.</w:t>
        <w:br/>
        <w:t>277.Василевская Ванда // Сонда. - 603 6.</w:t>
        <w:br/>
        <w:t>278. Вишневский Всенолод // Сонда. - 48 б.</w:t>
        <w:br/>
        <w:t>279.Қазақ совет әдебиеті: Факультеттік курсқа</w:t>
        <w:br/>
        <w:t>арналған Х класс оқу құралы. - Алматы, 1973. - 184 б.</w:t>
        <w:br/>
        <w:t>280. Қазақ совет әдебиеті: Х класс оқулығы. Бесінші</w:t>
        <w:br/>
        <w:t>басылымы. - Алматы, 1972, - 376 6. (М. Базарбаев, Б.</w:t>
        <w:br/>
        <w:t>Сахариевпен бірге).</w:t>
        <w:br/>
        <w:t>281. Поэзия | (Сакена Сейфуллина / Ильяс</w:t>
        <w:br/>
        <w:t>Джансугуров, Сакен Сайфуллин: Библиотека поэта. - Л.,</w:t>
        <w:br/>
        <w:t>1973.- С.201-328.</w:t>
        <w:br/>
        <w:t>282 Сакен Сейфуллин: Критико-биографический</w:t>
        <w:br/>
        <w:t>очерк. - М., 1973.-224 с,</w:t>
        <w:br/>
        <w:t>130</w:t>
        <w:br/>
        <w:t>335. Қазіргі қазақ әдебиетіндегі реализмнің баюы</w:t>
        <w:br/>
        <w:t>туралы // Қазақ әдебиетіндегі реализм мәселелері.</w:t>
        <w:br/>
        <w:t>Жоғарғы/| оқу | орындары профессорлары мен</w:t>
        <w:br/>
        <w:t>оқытушыларының ғылымн мақалалары / ҚазПИ. -</w:t>
        <w:br/>
        <w:t>Алматы, 1978, - 3-96.</w:t>
        <w:br/>
        <w:t>336. Қаламгер қуанышы: Н, Ғабдуллин туралы</w:t>
        <w:br/>
        <w:t>// Социалистік Қазақстан. - 1978. - 13 январь.</w:t>
      </w:r>
    </w:p>
    <w:p>
      <w:r>
        <w:t>337.Ой әуендері: Ғ. Мұстафиннің әдебиеттік ой-</w:t>
        <w:br/>
        <w:t>пікірлері // Сонда, - 1978. - 6 август.</w:t>
        <w:br/>
        <w:t>338. Педагог және жазушы: С. Көбеев туралы // Қазақ</w:t>
        <w:br/>
        <w:t>әдебиеті. - 1978. - 20 октябрь.</w:t>
        <w:br/>
        <w:t>339. Ұлы сыншы және революционер-демократ: Н.Г.</w:t>
        <w:br/>
        <w:t>Чернышенскийдің туғанына 150 жыл // Қазақстан</w:t>
        <w:br/>
        <w:t>коммунисі, - 1978. - Ж» 7, - 69-75 6,</w:t>
        <w:br/>
        <w:t>340. Выступление на сьезде учителей // У сьезд</w:t>
        <w:br/>
        <w:t>учителей КазССР. - Алма-Ата, 1978. - С. 108-111.</w:t>
        <w:br/>
        <w:t>1979</w:t>
        <w:br/>
        <w:t>341. Дәстүр және жаңашылық // Уақыт және</w:t>
        <w:br/>
        <w:t>қаламгер. - Алматы, 1979, - 6-кітап. - 15-31 6.</w:t>
        <w:br/>
        <w:t>342. Ерлік пен ізгілік жырлары: Ж. Молдағалиевтің</w:t>
        <w:br/>
        <w:t>жаңа поэмалары // Қазақстан коммунисі. - 1979, - Хө 1. -</w:t>
        <w:br/>
        <w:t>87-01 6.</w:t>
        <w:br/>
        <w:t>343.Естеліктерді оқу-тәрбие жұмысына пайдалану</w:t>
        <w:br/>
        <w:t>туралы ойлар // Қазақстан мектебі, - 1979, . Хв3. -9-166,</w:t>
        <w:br/>
        <w:t>344. Жамбылдың шәкірті: Үмбетәлі Кәрібаевтың</w:t>
        <w:br/>
        <w:t>туғанына 90 жыл // Социалистік Қазақстан. - 1979. . 22</w:t>
        <w:br/>
        <w:t>сентябрь.</w:t>
        <w:br/>
        <w:t>345. Қазақ әдебиеті; ІХ класс оқулығы. Төртінші</w:t>
        <w:br/>
        <w:t>басылуы. - Алматы, 1979, - 200 6. (Қ. Жұмалиевпен бірге).</w:t>
        <w:br/>
        <w:t>346. Қазақ совет әдебиеті. Х класс оқулығы. Он</w:t>
        <w:br/>
        <w:t>135</w:t>
        <w:br/>
        <w:t>ноябрь.</w:t>
        <w:br/>
        <w:t>296. Біздің Мәлім // Қазақ әдебиеті, - 1975, - 9 май.</w:t>
        <w:br/>
        <w:t>297. Біздің Шолохов // Мәдениет жэне тұрмыс. - 1975.</w:t>
        <w:br/>
        <w:t>- %5,-18-196.</w:t>
        <w:br/>
        <w:t>298. «Жалынның» анкетасы // Жалын. - 1975, - Х1.-</w:t>
        <w:br/>
        <w:t>125-126 6. .</w:t>
        <w:br/>
        <w:t>299. Қазақ совет әдебиеті: Х класс оқулығы. Жетінші</w:t>
        <w:br/>
        <w:t>басылымы. - Алматы, 1975. - 364 6. (М. Базарбаев, Б.</w:t>
        <w:br/>
        <w:t>Сахариерпен бірге).</w:t>
        <w:br/>
        <w:t>300. Қазақ совет поэзиясының қарлығашы:</w:t>
        <w:br/>
        <w:t>«Советстан» поэмасының жазылғанына 50 жыл Қазақ</w:t>
        <w:br/>
        <w:t>әдебиеті. - 1975. - 7 ноябрь.</w:t>
        <w:br/>
        <w:t>201. «Қазақстан мектебі» журналына 50 жыл</w:t>
        <w:br/>
        <w:t>) Қазақстан мектебі. - 1975. - Ха 8.- 96.</w:t>
        <w:br/>
        <w:t>302. Латыш әдебиеті // Қазақ совет энциклопедиясы. -</w:t>
        <w:br/>
        <w:t>Алматы, 1975.- 7-т.» 201-202-6.</w:t>
      </w:r>
    </w:p>
    <w:p>
      <w:r>
        <w:t>303. Ленин әдебиеттің партиялылығы туралы // Қазақ</w:t>
        <w:br/>
        <w:t>филологиясы / ҚазПИ. - Алматы, 1975. - 2- кітап. - 3-96,</w:t>
        <w:br/>
        <w:t>304. Марғау: С. Шаймерденовтің «Ашу» повесі</w:t>
        <w:br/>
        <w:t>туралы // Қазақ әдебиеті. - 1975. - 26 декабрь.</w:t>
        <w:br/>
        <w:t>305. Ұлағатты ұзақ жол: С. Бегалиннің туғанына 80</w:t>
        <w:br/>
        <w:t>жыл // Социалистік Қазақстан, - 1975. - 22 ноябрь.</w:t>
        <w:br/>
        <w:t>306. Ілгерілеу жолы - ізденіс // Жұлдыз. - 1975. - Х%7.</w:t>
        <w:br/>
        <w:t>- 191-2026.</w:t>
        <w:br/>
        <w:t>307.Воин, писатель, ученый: К 60-летию М.</w:t>
        <w:br/>
        <w:t>Габдуллина // Казахстан. правда. - 1975. - 14 нояб.</w:t>
        <w:br/>
        <w:t>1976</w:t>
        <w:br/>
        <w:t>308. Әдебиет және дәуір талабы: Сын мақалалар мен</w:t>
        <w:br/>
        <w:t>зерттеулер. - Алматы, 1976. - 300 6.</w:t>
        <w:br/>
        <w:t>309.М. Горький қазақ тілінде // Горький М. Сұңқар</w:t>
        <w:br/>
        <w:t>1з2-</w:t>
        <w:br/>
        <w:t>1971</w:t>
        <w:br/>
        <w:t>258.Биік талаптар деңгейінде болайық // Қазақ</w:t>
        <w:br/>
        <w:t>әдебиеті. - 1971. - 17 декабрь.</w:t>
        <w:br/>
        <w:t>259.КПСС ХХҒУ сһезі рухында әдебиет пәнің</w:t>
        <w:br/>
        <w:t>оқытудың кейбір мәселелері // Қазақстан мектебі. - 1971. -</w:t>
        <w:br/>
        <w:t>Ж11.-46-51 6.</w:t>
        <w:br/>
        <w:t>260. Қазақ совет әдебиеті: Жоғарғы оқу орындары</w:t>
        <w:br/>
        <w:t>филология факультеттеріне арналған, - Алматы, 1971. -</w:t>
        <w:br/>
        <w:t>630 6. (М. Қаратаев, Т, Нұртазинмен бірге).</w:t>
        <w:br/>
        <w:t>261. Қазақ совет әдебиеті: Х класс оқулығы. Үшінші</w:t>
        <w:br/>
        <w:t>басылымы, - Алматы, 1971. - 376 6. (М. Базарбаев, Б.</w:t>
        <w:br/>
        <w:t>Сахариевпен бірге).</w:t>
        <w:br/>
        <w:t>262. Өнер өрісі: Мақалалар мен зерттеулер. - Алматы,</w:t>
        <w:br/>
        <w:t>1971.-2726.</w:t>
        <w:br/>
        <w:t>263. Сһезге сақтаған сыр // Лениншіл жас. - 1971.-26</w:t>
        <w:br/>
        <w:t>май,</w:t>
        <w:br/>
        <w:t>264. Халықтық дарын: Жамбыл туралы // Жетісу. -</w:t>
        <w:br/>
        <w:t>1971, -20 ноябрь.</w:t>
        <w:br/>
        <w:t>1972</w:t>
        <w:br/>
        <w:t>265. Ахтанов Тахауи // Қазақ совет энциклопедиясы. -</w:t>
        <w:br/>
        <w:t>1972, 1-т. - 617-618 6.</w:t>
        <w:br/>
        <w:t>266. Әдебиет есірер жол // Лепиншіл жас. - 1972.-1</w:t>
        <w:br/>
        <w:t>апрель.</w:t>
        <w:br/>
        <w:t>267. Әзірбайжан әэдебиюі / Қазақ совет</w:t>
        <w:br/>
        <w:t>энциклопедиясы. - 1972. - 1-т. - 138-139 6.</w:t>
        <w:br/>
        <w:t>268. Журнал және әмір. Жұлдызға шолу // Социа-</w:t>
      </w:r>
    </w:p>
    <w:p>
      <w:r>
        <w:t>листік Қазақстан. - 1972. - 15 яннарь.</w:t>
        <w:br/>
        <w:t>289, Заман, жазушы, ізденіс: Ғ. Мұстафиннің 70</w:t>
        <w:br/>
        <w:t>жылдығына // Қазақ эдебиеті. - 1972. - 15 декабрь.</w:t>
        <w:br/>
        <w:t>129</w:t>
        <w:br/>
        <w:t>383. Бәрімізге үлгі: Ғ. Мүсіреповтің сыншылық</w:t>
        <w:br/>
        <w:t>пікірлері // Сонда. - 19 март.</w:t>
        <w:br/>
        <w:t>384. Жамбылдың шәкірті: // Кәрібаев Ү, Ардақты</w:t>
        <w:br/>
        <w:t>елім, - Алматы, 1982. - 5-10 6.</w:t>
        <w:br/>
        <w:t>385.Көркемдік сапа салмағы // Қазақ әдебиеті. -</w:t>
        <w:br/>
        <w:t>1982.-3 сентябрь.</w:t>
        <w:br/>
        <w:t>386. Қазақ әдебиегі: ІХ қласс оқулығы. Жетінші</w:t>
        <w:br/>
        <w:t>басылуы, - Алматы, 1982, - 200 6. (Қ. Жұмалиевпен</w:t>
        <w:br/>
        <w:t>бірге).</w:t>
        <w:br/>
        <w:t>387. Қазақ совет әдебиеті: Х класс оқулығы. Он</w:t>
        <w:br/>
        <w:t>төртінші басылуы. - Алматы, 1982. - 360 6. (М. Базарбаев,</w:t>
        <w:br/>
        <w:t>Б. Сахариевпен бірге).</w:t>
        <w:br/>
        <w:t>388. Өмір өткелдері: Импағамбетов туралы // Қазақ</w:t>
        <w:br/>
        <w:t>әдебиеті, - 1982-25 июль.</w:t>
        <w:br/>
        <w:t>389. Педагогикалық насихаттың дәрежесі жоғары</w:t>
        <w:br/>
        <w:t>болсын // Қазақстан мұғалімі, - 1982, . 4 июнь.</w:t>
        <w:br/>
        <w:t>390. Сәкен Сейфуллин. Семинарий, - Алматы, 1982. -</w:t>
        <w:br/>
        <w:t>126 6.</w:t>
        <w:br/>
        <w:t>391.Глашатай великой дружбы. К 100 летию С.</w:t>
        <w:br/>
        <w:t>Шарипова // Простор. - 1982..2%10.-С. 175-178.</w:t>
        <w:br/>
        <w:t>392. Педагогические знания в массы // Учитель</w:t>
        <w:br/>
        <w:t>Казахстана, - 1982. - 20 мая.</w:t>
        <w:br/>
        <w:t>1983</w:t>
        <w:br/>
        <w:t>393. Азаматтық асқақтығымен абыройлы:</w:t>
        <w:br/>
        <w:t>замандастың жан дүниесі // Социалистік Қазақстан. -</w:t>
        <w:br/>
        <w:t>1983. -29 ноябрь.</w:t>
        <w:br/>
        <w:t>394. Қазақ совет әдебиеті: Х класс оқулығы. Он</w:t>
        <w:br/>
        <w:t>бесінші басылуы. - Алматы, 1983. - 360 6. (М. Базарбаев,</w:t>
        <w:br/>
        <w:t>Б. Сахариевпен бірге). )</w:t>
        <w:br/>
        <w:t>395. Қазіргі сынға-не жетіспейді? // Қазақ эдебиеті. -</w:t>
        <w:br/>
        <w:t>139</w:t>
        <w:br/>
        <w:t>1983. - 30 декабрь.</w:t>
        <w:br/>
        <w:t>396. Өнердің сыршыл құсын қолына ұстап: қ</w:t>
        <w:br/>
        <w:t>Бекхожиннің 70 жылдығына // Социалистік Қазақстан. -</w:t>
        <w:br/>
        <w:t>1983.- 15 декабрь.</w:t>
      </w:r>
    </w:p>
    <w:p>
      <w:r>
        <w:t>797. Революция ақыны: В. Маяковскийдің 90</w:t>
        <w:br/>
        <w:t>жылдығына // Сонда. - 17 июль.</w:t>
        <w:br/>
        <w:t>308, Шындық пен шеберлік: Мақалалар мен</w:t>
        <w:br/>
        <w:t>зерттеулер. - Алмйты, 1983. - 280 6.</w:t>
        <w:br/>
        <w:t>399. Мулдагалиев Джубан // Алма-Ата: Энциклоце-</w:t>
        <w:br/>
        <w:t>дия. - Алма-Ата, 1983. - С. 330.</w:t>
        <w:br/>
        <w:t>400.О критике // Ссдьмой сһезд писателей СССР:</w:t>
        <w:br/>
        <w:t>Стенегр. отчет. - М., 1983. - С. 152-154.</w:t>
        <w:br/>
        <w:t>401.О современном состоянии И задачах казахской</w:t>
        <w:br/>
        <w:t>литературной критики // Писатоль и время: Стеногр, отчет</w:t>
        <w:br/>
        <w:t>ҮШІ сьезда писателей Казахотана. Алма-Ата, апрель 1981</w:t>
        <w:br/>
        <w:t>г.- Алма-Ата, 1983. - С. 129-138.</w:t>
        <w:br/>
        <w:t>402. Сейфуллин Сакен // Алма-Ата: Энциклопедия. -</w:t>
        <w:br/>
        <w:t>Алма-Ата, 1983. - С. 467-468.</w:t>
        <w:br/>
        <w:t>403. «Сель» - поэма Дж. Мулдағалиева // Там же. - С.</w:t>
        <w:br/>
        <w:t>472.</w:t>
        <w:br/>
        <w:t>1984</w:t>
        <w:br/>
        <w:t>404. Елу жылды еске алсақ // Қазақ әдебиеті. - 1984. -</w:t>
        <w:br/>
        <w:t>5 октябрь.</w:t>
        <w:br/>
        <w:t>405. Жаңа жылға игі тілек // Қазақстан мұғалімі. -</w:t>
        <w:br/>
        <w:t>1984, - 28 декабрь,</w:t>
        <w:br/>
        <w:t>406. Жаңа заман жыршысы // Мәдениет және тұрмыс.</w:t>
        <w:br/>
        <w:t>-1984..Ха10.- 8-96.</w:t>
        <w:br/>
        <w:t>407. Партия сөзі // Қазақ әдебиеті. - 1984. - 28</w:t>
        <w:br/>
        <w:t>декабрь</w:t>
        <w:br/>
        <w:t>408. Сұңқар туралы сөз // Сонда- 12 октябрь.</w:t>
        <w:br/>
        <w:t>440</w:t>
        <w:br/>
        <w:t>1981</w:t>
        <w:br/>
        <w:t>371. Әлжаппар Әбішев // Әбішев Ә. Бес томдық</w:t>
        <w:br/>
        <w:t>шығармалары. - Алматы, 1981. - 1-т.-5-146.</w:t>
        <w:br/>
        <w:t>372. Бесжылдық биігінен қарағанда // Жұлдыз. -</w:t>
        <w:br/>
        <w:t>1981. - Хв3.-204-209 6.</w:t>
        <w:br/>
        <w:t>373. Ғабиден Мұстафин // Мұстафин Ғ. Бес томдық</w:t>
        <w:br/>
        <w:t>шығармалары. - Алматы, 1981. - 1-т,- 3-20 6.</w:t>
        <w:br/>
        <w:t>374, Қазақ әдебиеті: ІХ класс оқулығы, Алтыншы</w:t>
        <w:br/>
        <w:t>басылуы. - Алматы, 1981. - 260 6. (Қ. Жұмалиевпен бірге).</w:t>
        <w:br/>
        <w:t>375.Қазақ совет әдебиегі: Х класс оқулығы. Он</w:t>
        <w:br/>
        <w:t>үшінші басылуы. - Алматы, 1981. - 360 б. (М. Базарбаен,</w:t>
        <w:br/>
        <w:t>Б. Сахариевпен бірге).</w:t>
        <w:br/>
        <w:t>376. Мұхамеджан туралы сөз // Лениншіл жас. - 1981,</w:t>
      </w:r>
    </w:p>
    <w:p>
      <w:r>
        <w:t>-16 яннарь.</w:t>
        <w:br/>
        <w:t>377. Сын туралы сөз: Қазақстан жазушыларының ҮШ</w:t>
        <w:br/>
        <w:t>сьезіне баяндама // Қазақ әдебиеті. - 1981. - 17 апрель.</w:t>
        <w:br/>
        <w:t>378. Сыншы мұраты: М. Қаратаев творчествосы</w:t>
        <w:br/>
        <w:t>туралы // Жұлдыз.- 1981.- Хв7, «202-207 6.</w:t>
        <w:br/>
        <w:t>379.Тың ізденістер // Уақыт және қаламгер. -</w:t>
        <w:br/>
        <w:t>Алматы, 1981. - 8%- кітап. - 39-50 б.</w:t>
        <w:br/>
        <w:t>280. Шындық пен шығарма: Сын мақалалар,</w:t>
        <w:br/>
        <w:t>зерттеулер, портреттер. - Алматы, 1981. - 252 6.</w:t>
        <w:br/>
        <w:t>381. Современная казахская литература // Казахская</w:t>
        <w:br/>
        <w:t>ССР. Энциклопедический оправочник. - Алма-Ата, 1981. -</w:t>
        <w:br/>
        <w:t>С.527-531.</w:t>
        <w:br/>
        <w:t>1982</w:t>
        <w:br/>
        <w:t>382. Адамгершілік жыршысы: С. Шаймерденов</w:t>
        <w:br/>
        <w:t>творчествосы туралы // Қазақ әдебиеті, - 1982. - 15</w:t>
        <w:br/>
        <w:t>октябрь.</w:t>
        <w:br/>
        <w:t>138</w:t>
        <w:br/>
        <w:t>409.И жизнь и творчество - пример // Казахстан.</w:t>
        <w:br/>
        <w:t>правда. - 1984. - 14 окт.</w:t>
        <w:br/>
        <w:t>410. Поэзия Сакена Сейфуллина // Сакен Сейфуллин:</w:t>
        <w:br/>
        <w:t>Стихотворения и поэмы. - Алма-Ата, 1984. - С, 5-22, 301-</w:t>
        <w:br/>
        <w:t>306.</w:t>
        <w:br/>
        <w:t>1985</w:t>
        <w:br/>
        <w:t>411. Бейбітшілік пен еңбек программасы // Қазақ</w:t>
        <w:br/>
        <w:t>әдебиеті. - 1985. - 15 ноябрь,</w:t>
        <w:br/>
        <w:t>412.Елу жылды еске алсақ // Уақыт және қаламгер. -</w:t>
        <w:br/>
        <w:t>Алматы, 1985. - 2- кітап. - 15-20 8.</w:t>
        <w:br/>
        <w:t>413.Қазақ совет әдебиеті: Х класс оқулығы, Он</w:t>
        <w:br/>
        <w:t>алтыншы басылуы. - Алматы, 1985, - 360 б. (М. Базарбаев,</w:t>
        <w:br/>
        <w:t>Б.Сахариевпен бірге).</w:t>
        <w:br/>
        <w:t>414, Мұғалім беделі біліктілікте // Социалистік</w:t>
        <w:br/>
        <w:t>Қазақстан. - 1985, - 22 июнь.</w:t>
        <w:br/>
        <w:t>415. Өмірдің өзекті парызы // Сонда. - 25 сентябрь.</w:t>
        <w:br/>
        <w:t>416.9-қласта әдебиет теориясы мәселелерін оқыту</w:t>
        <w:br/>
        <w:t>Й Қазақстан мектебі. - 1985. -Хо6.- 48-55 6,</w:t>
        <w:br/>
        <w:t>417. Үлкен мұрат ұстанған // Пионер, - 1985. - Х%1,-</w:t>
        <w:br/>
        <w:t>86.</w:t>
        <w:br/>
        <w:t>418. Высокове назначение: (Статьи, критические</w:t>
        <w:br/>
        <w:t>очерки. - Алма-Ата, 1985.-350 с.</w:t>
        <w:br/>
        <w:t>419.Сонетская проза: опыт, проблемы, задачи:</w:t>
        <w:br/>
        <w:t>Выступление на пленуме г0вета критики // Вопр. лит. -</w:t>
        <w:br/>
        <w:t>1985.-Х%10.-С. 53-54,</w:t>
      </w:r>
    </w:p>
    <w:p>
      <w:r>
        <w:t>1986</w:t>
        <w:br/>
        <w:t>420. Асыл парыз // Өнер алды - қызыл тіл. - Алматы,</w:t>
        <w:br/>
        <w:t>1986.-3-86.</w:t>
        <w:br/>
        <w:t>1</w:t>
        <w:br/>
        <w:t>31-45 6.</w:t>
        <w:br/>
        <w:t>831. Аса құрметпен қараймын. («Қазақстан мектебі»</w:t>
        <w:br/>
        <w:t>журналының 70 жылдығына) // Қазақстан мектебі. - 1995.</w:t>
        <w:br/>
        <w:t>-Қа8,-206,</w:t>
        <w:br/>
        <w:t>532. Әдебиетіміздің ақтаңдақ беттері. - Алматы:</w:t>
        <w:br/>
        <w:t>Білім, 1995, -28%6.</w:t>
        <w:br/>
        <w:t>533. Қазақтың Бөлинскийі. (М. Қаратевпен қоштасу</w:t>
        <w:br/>
        <w:t>сәзі) // Егемен Қазақстан. - 1995. - 13 маусым.</w:t>
        <w:br/>
        <w:t>534. Менің әкелерім // Қазақ әдебиеті. - 1995, - 17</w:t>
        <w:br/>
        <w:t>қазан.</w:t>
        <w:br/>
        <w:t>535. Сөзіне берік болатын. (Б, Қыдырбекұлымен</w:t>
        <w:br/>
        <w:t>қоштасу) // Егемен Қазақстан. - 1995. -27 қаңтар.</w:t>
        <w:br/>
        <w:t>536. Туған жер - тұғырым // Парасат. - 1995. - Х12.-</w:t>
        <w:br/>
        <w:t>106.</w:t>
        <w:br/>
        <w:t>537. Ұлылардың ұлысы // Егемен Қазақстан. - 1995. .</w:t>
        <w:br/>
        <w:t>8 тамыз.</w:t>
        <w:br/>
        <w:t>538. Абай - классик казахской литературы // Мысль, -</w:t>
        <w:br/>
        <w:t>1995.- %8.-С,5-8,</w:t>
        <w:br/>
        <w:t>539. Поэт правды /) Қазахстан. пранда, - 1995, - 28</w:t>
        <w:br/>
        <w:t>мкаля.</w:t>
        <w:br/>
        <w:t>1996</w:t>
        <w:br/>
        <w:t>540. Абай - қазақ әдебиетінің классигі // Қазақстан</w:t>
        <w:br/>
        <w:t>жоғарғы мектебі. - 1996, . 91-61-6565.</w:t>
        <w:br/>
        <w:t>541. Академик Қажым Жұмалиев // Егемен Қазақстан,</w:t>
        <w:br/>
        <w:t>(1996, - 18 қазан,</w:t>
        <w:br/>
        <w:t>542. Ақиқат алдында // Қазақ әдебиеті. - 1996. - 13</w:t>
        <w:br/>
        <w:t>ақпан.</w:t>
        <w:br/>
        <w:t>543. Ауыз әдебиетінің алыбы // Жетісу. - 1996. - 23</w:t>
        <w:br/>
        <w:t>тамыз. (С. Дәуітовпен бірге). .</w:t>
        <w:br/>
        <w:t>544. Ғасыр жасаған поэзия // Ақиқат. - 1996.» 3.-</w:t>
        <w:br/>
        <w:t>151</w:t>
        <w:br/>
        <w:t>471. Джумалиев Кажим / Казахская ССР. Краткая</w:t>
        <w:br/>
        <w:t>энциклопедия. - Алма-Ата, 1989, - Т.3.-С. 185-186.</w:t>
      </w:r>
    </w:p>
    <w:p>
      <w:r>
        <w:t>472. Летописец новой эпохи: О/ творчестве Г.</w:t>
        <w:br/>
        <w:t>Мустафина // Мустафин Г. После бури. « М., 1989. - С.3-</w:t>
        <w:br/>
        <w:t>10.</w:t>
        <w:br/>
        <w:t>473. Сакеноведенне // Казахская ССР. Краткая</w:t>
        <w:br/>
        <w:t>энциклопедия. - Алма-Ата, 1989. -Т.3.-428с.</w:t>
        <w:br/>
        <w:t>1990</w:t>
        <w:br/>
        <w:t>474. Ақындықтың құпия сыры // Молдағалиев Т. Үш</w:t>
        <w:br/>
        <w:t>томдық шығармалар жинағы. - Алматы, 1990. - 1-г. - 5-10</w:t>
        <w:br/>
        <w:t>6,</w:t>
        <w:br/>
        <w:t>475. Ахмет Байтұрсынов поэзиясы // Қазақ әдебиеті. -</w:t>
        <w:br/>
        <w:t>1990. -20 июль.</w:t>
        <w:br/>
        <w:t>476.Жас ұрпаққа жыр жазған: Ж. Қашқынов</w:t>
        <w:br/>
        <w:t>творчествосы туралы // Қазақстан мұғалімі. - 1990. - 15</w:t>
        <w:br/>
        <w:t>февраль.</w:t>
        <w:br/>
        <w:t>477. Жүсіпбек Аймауытов. - Алматы, 1990. - 36 6.</w:t>
        <w:br/>
        <w:t>478 Қазақ әдебиеті: Х класқа арналған оқулық.</w:t>
        <w:br/>
        <w:t>Түзетіліп оныншы басылуы. - Алматы, 1990. - 220 6. (Қ.</w:t>
        <w:br/>
        <w:t>Жұмалиевпен бірге).</w:t>
        <w:br/>
        <w:t>479, Қазақ тілі - мемлекеттік тіл: Қазақ ССР ҒА</w:t>
        <w:br/>
        <w:t>сессиясында сөйлеген сәз // ҚазССР ҒА Хабаршысы. -</w:t>
        <w:br/>
        <w:t>1990,- Хз5, - 44-47 6.</w:t>
        <w:br/>
        <w:t>480, Сағынышты ән қозғаған кештер // Қазақ</w:t>
        <w:br/>
        <w:t>әдебиеті. - 1990, - 22 июнь.</w:t>
        <w:br/>
        <w:t>1991</w:t>
        <w:br/>
        <w:t>481. Ахметтің ақындығы // ҚазССР ҒА Хабарлары.</w:t>
        <w:br/>
        <w:t>Тіл, әдебиет сериясы, - 1991. - М1, - 3-10 6; Алматы</w:t>
        <w:br/>
        <w:t>146</w:t>
        <w:br/>
        <w:t>ақшамы. - 1991.-17 май.</w:t>
        <w:br/>
        <w:t>482. Әдебиет дамуының бұралаң жолы // Жұлдыз. -</w:t>
        <w:br/>
        <w:t>1991. -1%7,-153-161 6.</w:t>
        <w:br/>
        <w:t>483.А. Байтұрсынов пен М, Дулатон - қазақтың</w:t>
        <w:br/>
        <w:t>алғашқы революцияшыл демократтары // Торғай таңы. -</w:t>
        <w:br/>
        <w:t>1991. - 18 июнь.</w:t>
        <w:br/>
        <w:t>484. Жанақ ақын // ҚазССР ҒА Хабарлары. Тіп,</w:t>
        <w:br/>
        <w:t>әдебиет сериясы. - 1991, - 2. - 3-116.; Лениншіл жас. -</w:t>
        <w:br/>
        <w:t>1991, - 13 август.</w:t>
        <w:br/>
        <w:t>485. Жеңістер мен қателіктер сабағы; Б.</w:t>
        <w:br/>
        <w:t>Қыдырбекұлының «Алатау» романын оқу үстінде туған</w:t>
        <w:br/>
        <w:t>ойлар // Алматы ақшамы. - 1991,-6 сентябрь.</w:t>
        <w:br/>
        <w:t>486. Қазақ әдебиеті мен өнерінің жанашырларына</w:t>
        <w:br/>
        <w:t>3 Қазақ әдебиеті, - 1991. - 27 декабрь.</w:t>
      </w:r>
    </w:p>
    <w:p>
      <w:r>
        <w:t>487. Қазақ совет әдебиеті: ХІ клавс оқулығы, Үшінші</w:t>
        <w:br/>
        <w:t>басылуы. - Алматы, 1991. - 334 6. (Р. Бердібаев, Н.</w:t>
        <w:br/>
        <w:t>Ғабдулдинмен бірге).</w:t>
        <w:br/>
        <w:t>488. Қазақтың алғашқы революцияшыл демократтары</w:t>
        <w:br/>
        <w:t>Я Леннншіл жас, - 1991. -7 июнь,</w:t>
        <w:br/>
        <w:t>489. Қасым шығармаларының тексті туралы // Қазақ</w:t>
        <w:br/>
        <w:t>әдебиеті. - 1991. - 28 июнь,</w:t>
        <w:br/>
        <w:t>490. Социалистік реяализм керек пе? / Сонда. - 25</w:t>
        <w:br/>
        <w:t>январь,</w:t>
        <w:br/>
        <w:t>491. Табиғи талант: Б. Майлин туралы // Бияға. -</w:t>
        <w:br/>
        <w:t>Алматы, 1991. - 240-243 6.</w:t>
        <w:br/>
        <w:t>492. Туған әдебиетіміз бен онерімізге кім жанашыр</w:t>
        <w:br/>
        <w:t>болады? // Егеменді Қазақстан, - 1991. - 25 декабрь,</w:t>
        <w:br/>
        <w:t>493. Ұлы демократ, ағартушы, педагог // Қазақстан</w:t>
        <w:br/>
        <w:t>мұғалімі. - 1991. - 15 ноябрь.</w:t>
        <w:br/>
        <w:t>494. Шығармалар. Бірінші том. Сәкен Сейфуллин. -</w:t>
        <w:br/>
        <w:t>Алматы, 1991,</w:t>
        <w:br/>
        <w:t>495. Кубеев Испандияр // Казахская ССР. Краткая</w:t>
        <w:br/>
        <w:t>147</w:t>
        <w:br/>
        <w:t>энциклопедия. - Алма-Ата, 1991.-Т,3.- С. 324-325,</w:t>
        <w:br/>
        <w:t>496. Просветитель, демократ, педагог: К 130-летию со</w:t>
        <w:br/>
        <w:t>дия рождения И. Алтынсарина // Учитоль Казахстана. -</w:t>
        <w:br/>
        <w:t>1991.-14 нояб.</w:t>
        <w:br/>
        <w:t>497.С верой в потомков О творчестве А.</w:t>
        <w:br/>
        <w:t>Байтурсынова и М, Дулатова // Казахстан. пранда. - 1991.</w:t>
        <w:br/>
        <w:t>- 8 июня.</w:t>
        <w:br/>
        <w:t>498. Сейфуллин Сакен // Казахская ССР. Краткая</w:t>
        <w:br/>
        <w:t>энциклопедия, - Алматы, 1991. - Т. 4,- С. 494-498,</w:t>
        <w:br/>
        <w:t>1992</w:t>
        <w:br/>
        <w:t>499. Әдебиет - ұлттың рухани байлығы // Заман-</w:t>
        <w:br/>
        <w:t>Қазақстан. - 1992. - 9 октябрь.</w:t>
        <w:br/>
        <w:t>500. Замана жыршысы: Ғ. Мұстафиннің туғанына 90</w:t>
        <w:br/>
        <w:t>жыл толуына // Егеменді Қазақстан. - 1992. - 2 желтоқсан,</w:t>
        <w:br/>
        <w:t>501. Қазақ әдебиеті: Х класс оқулығы, Түзетіліп, он</w:t>
        <w:br/>
        <w:t>бірінші басылуы. - Алматы, 1992. - 206 6. (Қ.</w:t>
        <w:br/>
        <w:t>Жұмалиевпен бірге).</w:t>
        <w:br/>
        <w:t>502. Оқулық сапасы -- басты мұрат // Қазақ тілі мен</w:t>
        <w:br/>
        <w:t>әңебиеті. - 1992,- Ж%2,-5-76,</w:t>
        <w:br/>
        <w:t>503. Сүрінбейтін тұяқ бар ма?: М. Бурабаввтың</w:t>
        <w:br/>
        <w:t>«1917-1940 жылдардағы Қазақстандағы қоғамдық ой-</w:t>
        <w:br/>
        <w:t>пікірдің дамуы» кітабына бын // Қазақ әдебиеті. - 1992. -</w:t>
        <w:br/>
        <w:t>28 февраль.</w:t>
      </w:r>
    </w:p>
    <w:p>
      <w:r>
        <w:t>504. Шығармалар. Сын мақалалар мен зерттеулер. -</w:t>
        <w:br/>
        <w:t>Алматы, 1992,-2-т.- 544 б.</w:t>
        <w:br/>
        <w:t>148</w:t>
        <w:br/>
        <w:t>және қазіргі заман. - Алматы, 1994. - 5-18 б.</w:t>
        <w:br/>
        <w:t>818. Бәріміз де Абайдың шәкіртіміз // Жетісу. - 1994,</w:t>
        <w:br/>
        <w:t>-21 қыркүйек.</w:t>
        <w:br/>
        <w:t>519. Бейімбет туралы сөз // Егеменді Қазақстан. -</w:t>
        <w:br/>
        <w:t>1994, - 5 тамыз.</w:t>
        <w:br/>
        <w:t>520. Ғабиден Мұстафин. Өмірі мен шығармашылығы</w:t>
        <w:br/>
        <w:t>туралы қысқаша мәлімет // Мұстафин Ғ. Әдебиеттер</w:t>
        <w:br/>
        <w:t>көрсеткіші. - Алматы, 1994, - 1-7 б.</w:t>
        <w:br/>
        <w:t>821.Ғылым жолы - қия-шың // Жетісу. - 1994, - 12</w:t>
        <w:br/>
        <w:t>наурыз.</w:t>
        <w:br/>
        <w:t>822. Жаңа тарихты бірге жасасты / Нгеменді</w:t>
        <w:br/>
        <w:t>Қазақстан. - 1994. - 17 желтоқсан.</w:t>
        <w:br/>
        <w:t>523. Жастарға қамқор болған // Сонда, - 21 мамыр.</w:t>
        <w:br/>
        <w:t>524. Қазақ әдебиеті: Х класс оқулығы. Он әкінші</w:t>
        <w:br/>
        <w:t>басылымы. - Алматы, 1994. - 206 6. (Қ. Жұмалмевпен</w:t>
        <w:br/>
        <w:t>бірге).</w:t>
        <w:br/>
        <w:t>525. Сәкен туралы жаңа сәз // Қазақ әдебиеті, - 1994. -</w:t>
        <w:br/>
        <w:t>23 қыркүйек.</w:t>
        <w:br/>
        <w:t>526. Ұлтгық идеологияның маңызды саласы // Халық</w:t>
        <w:br/>
        <w:t>кеңесі. - 1994, - 4 қаңтар.</w:t>
        <w:br/>
        <w:t>627. Шыншыл жазушы // Қазақ әдебиеті. - 1994. - 11</w:t>
        <w:br/>
        <w:t>наурыз.</w:t>
        <w:br/>
        <w:t>528. Устремленность к истине и справедливости</w:t>
        <w:br/>
        <w:t>4 Советы Казахстана. - 1994, - 16 окт,</w:t>
        <w:br/>
        <w:t>1995</w:t>
        <w:br/>
        <w:t>529. Абай туралы естеліктер // Жүрегімнің түбіне</w:t>
        <w:br/>
        <w:t>терең бойла, - Алматы, 1995. - 3-14 6.</w:t>
        <w:br/>
        <w:t>530. Абайтану ғылымының бел-белестері // Абай. -</w:t>
        <w:br/>
        <w:t>1995. . Ув1-2. - 25-33 6., Қазақ әдебиеті. - 1995. - 8 тамыз;</w:t>
        <w:br/>
        <w:t>ҚазМУ хабаршысы. Филология сериясы. - 1995. - Х%3.-</w:t>
        <w:br/>
        <w:t>150</w:t>
        <w:br/>
        <w:t>1993</w:t>
        <w:br/>
        <w:t>505. Абайтанудың кезектегі міндеттері туралы // ҚР</w:t>
        <w:br/>
        <w:t>ҰҒА хабаршысы. - 1993. - Хе 4, -57-65 6.</w:t>
      </w:r>
    </w:p>
    <w:p>
      <w:r>
        <w:t>506. Ақан сері туралы сөз // Қазақ әдебиеті. - 1993. -</w:t>
        <w:br/>
        <w:t>30 шілде,</w:t>
        <w:br/>
        <w:t>507. Ақжолтай Ағыбай батыр - ұлт-азаттық</w:t>
        <w:br/>
        <w:t>қозғалысының қаһарманы // ҚР ҰҒА Хабарлары. Тіл,</w:t>
        <w:br/>
        <w:t>әдебиет сериясы. - 1993. - Хь1.- 44-49 6.</w:t>
        <w:br/>
        <w:t>508. Ақын тағдыры // Сұлтанмахмұт Торайғыров.</w:t>
        <w:br/>
        <w:t>Шығармалары. Екі томдық, - Алматы, 1993. -3-186.</w:t>
        <w:br/>
        <w:t>509, Әдеби мұра - мәдени мұра // Парасат. - 1993, - Хе</w:t>
        <w:br/>
        <w:t>7.-1-26,</w:t>
        <w:br/>
        <w:t>519. Елеулі естелік: Ш. Шөкиннің «Жылдың төрт</w:t>
        <w:br/>
        <w:t>мезгілі» кітабы туралы // Егеменді Қазақстан, - 1992. - 16</w:t>
        <w:br/>
        <w:t>қазан.</w:t>
        <w:br/>
        <w:t>511. Жүсіпбек Аймауыгов: Өмірі мен шығармашы-</w:t>
        <w:br/>
        <w:t>лығы, - Алматы, 1993.-221 6.</w:t>
        <w:br/>
        <w:t>512. Жырдарияның ұлы жылғасы: С. Торайғыровтың</w:t>
        <w:br/>
        <w:t>100 жылдығына // Егеменді Қазақстан. - 1993. - 17 сәуір.</w:t>
        <w:br/>
        <w:t>513. Мағжан - қазақтың ұлттық ақыны // ҚР ҰҒА</w:t>
        <w:br/>
        <w:t>Хабарлары. Тіл, әдебиет сериясы, - 1993,- Х%3,-15-216.</w:t>
        <w:br/>
        <w:t>514. Салмағы ауыр міндеттер / Жас алаш. - 1993. -</w:t>
        <w:br/>
        <w:t>19, 22 маусым,</w:t>
        <w:br/>
        <w:t>515.Ұлттың ұлы ақыны: М. Жұмабаев туралы</w:t>
        <w:br/>
        <w:t>Й Халық кеңесі. - 1993, - 6 наурыз.</w:t>
        <w:br/>
        <w:t>516.ІТШортанбай ақын // Сонда. - 29 маусым.</w:t>
        <w:br/>
        <w:t>1994</w:t>
        <w:br/>
        <w:t>517. Абайтанудың кезектегі міндеттері туралы</w:t>
        <w:br/>
        <w:t>ЙІ Қазақ тілі мен әдебиеті. - 1994. - Хе 7-8, - 3-16 6.; Абай</w:t>
        <w:br/>
        <w:t>М9</w:t>
        <w:br/>
        <w:t>434. Біздің рухани әкеміз, М. Әуезов туралы // Қазақ</w:t>
        <w:br/>
        <w:t>әдебиеті, - 1987, - 9 яннарь, Мұхтар Әуезов тағылымы, -</w:t>
        <w:br/>
        <w:t>Алматы, 1987. - 209-217 6.</w:t>
        <w:br/>
        <w:t>435. Ғабиден Мұстафин: Туғанына 85 жыл</w:t>
        <w:br/>
        <w:t>ЙІ Қазақстан кітапқұмарлар қоғамы. - Алматы, 1987. -86,</w:t>
        <w:br/>
        <w:t>436. Дала дауылпазы: «Советстан» поэмасының</w:t>
        <w:br/>
        <w:t>жазылғанына 50 жыл // Сөзстан: Жас қаламгерлер</w:t>
        <w:br/>
        <w:t>кітапханасы. - Алматы, 1987,. 8- кітап. - 59-64 6.</w:t>
        <w:br/>
        <w:t>437. Дара сипат: Ә. Тәжібаев творчествосы туралы</w:t>
        <w:br/>
        <w:t>) Қазақ әдебнеті. - 1987, - 12 июнь,</w:t>
        <w:br/>
        <w:t>438. Заман суреткері: Ғ, Мұстафин туралы // Жалын, -</w:t>
        <w:br/>
        <w:t>1987.283.-21-226,</w:t>
        <w:br/>
        <w:t>439. Қазақ әдебиеті: ІХ қласс оқулығы. Тоғызыншы</w:t>
        <w:br/>
        <w:t>басылуы. - Алматы, 1987. -2066. (Қ. Жұмалменпен бірге),</w:t>
      </w:r>
    </w:p>
    <w:p>
      <w:r>
        <w:t>440. «Қазақ әдебиеті» оқулығына методикалық</w:t>
        <w:br/>
        <w:t>нұсқау. - Алматы, 1987, - 160 6. (Қ. Мырзағалиевпен</w:t>
        <w:br/>
        <w:t>бірге).</w:t>
        <w:br/>
        <w:t>441, Қазақ бөнет эдебиеті. Жоғарғы оқу орындарының</w:t>
        <w:br/>
        <w:t>филология факультеттеріне арналған. 1-бөлім. - Алматы,</w:t>
        <w:br/>
        <w:t>1987. - 296 6. (М. Қаратаев, Т. Нұртазинмен бірге).</w:t>
        <w:br/>
        <w:t>442. Қазақ совет әдебиеті: Х класқа арналған оқулық.</w:t>
        <w:br/>
        <w:t>- Алматы, 1987. - 336 6. (Р, Бердібаев, Н. Ғабдуллинмен</w:t>
        <w:br/>
        <w:t>бірге),</w:t>
        <w:br/>
        <w:t>445. Қайта құру жоне әдебиет // Лениншіл жас. - 1987.</w:t>
        <w:br/>
        <w:t>-3 июль</w:t>
        <w:br/>
        <w:t>444. Майдан // Бел-бөлестер: М.О. Әуезов атындағы</w:t>
        <w:br/>
        <w:t>қазақ мемлекеттік ақадемиялық драма театрының</w:t>
        <w:br/>
        <w:t>қойылымдары туралы. - Алматы, 1987, - 178-1806.</w:t>
        <w:br/>
        <w:t>445. Әмірдің өз сабағы бар // Лениншіл жас. - 1987, -</w:t>
        <w:br/>
        <w:t>21 март,</w:t>
        <w:br/>
        <w:t>446. Рухани мұратымызға Мұқият қарайық</w:t>
        <w:br/>
        <w:t>Й “Социалистік Қазақстан. - 1987. - 10 декабрь. (Т.</w:t>
        <w:br/>
        <w:t>143</w:t>
        <w:br/>
        <w:t>Әбдірахманәвпен бірге).</w:t>
        <w:br/>
        <w:t>447. Сәбит Мұқанов - Октябрь жыршысы НІ Қазақ</w:t>
        <w:br/>
        <w:t>әдебиеті. - 1987. - 20 ноябрь.</w:t>
        <w:br/>
        <w:t>448. Сексеннің сеңгірінде: Д. Әбілев творчествосы</w:t>
        <w:br/>
        <w:t>туралы // Сонда. - 18 декабрь.</w:t>
        <w:br/>
        <w:t>449. Сыншы ой толғайды // Социалистік Қазақстан. -</w:t>
        <w:br/>
        <w:t>1987. - 22 март.</w:t>
        <w:br/>
        <w:t>450, Габиден Мустафин: К 85-летию со дня рождения</w:t>
        <w:br/>
        <w:t>|) Обшество книголюбов Казахстана. - Алматы, 1987. - 13</w:t>
        <w:br/>
        <w:t>с.</w:t>
        <w:br/>
        <w:t>451. Произведения С, Сейфуллиня: Комментарии ҡ</w:t>
        <w:br/>
        <w:t>произведениям поэта // Сейфуллин С. Избранное. - М..</w:t>
        <w:br/>
        <w:t>1987. - С.381-388.</w:t>
        <w:br/>
        <w:t>1988</w:t>
        <w:br/>
        <w:t>452. Азамат ақын даусы: Х. Ерғалиевтің «Жедел</w:t>
        <w:br/>
        <w:t>толғау» кітабы туралы // Социалистік Қазақстан. - 1988. -</w:t>
        <w:br/>
        <w:t>15 июнь</w:t>
        <w:br/>
        <w:t>453, Жұмалиев Қажым // Қазақ ССР-ы. Қысқаша</w:t>
        <w:br/>
        <w:t>энциклопедия, - Алматы, 1988, - 3-т.- 244-245 6.</w:t>
        <w:br/>
        <w:t>454. Өмір шындығын өрнектеген: С. Шәймерденовтің</w:t>
        <w:br/>
        <w:t>«Ағалардың алақаны», «Әдеби толқындар» кітаптары</w:t>
        <w:br/>
        <w:t>туралы // Лениншіл жас. - 1988. - 22 октябрь.</w:t>
        <w:br/>
        <w:t>455. Сәкентеану/ // Қазақ ССР-ы Қысқаша</w:t>
        <w:br/>
        <w:t>энциклопедия. - Алматы, 1988. - 3-т. - 465 6.</w:t>
      </w:r>
    </w:p>
    <w:p>
      <w:r>
        <w:t>456, Сергекік пен серпіліс - уақыт рухы:</w:t>
        <w:br/>
        <w:t>«Социалистік Қазақстан» газеті редакциясындағы</w:t>
        <w:br/>
        <w:t>дөңгелек стол басында // Социалистік Қазақстан. - 1988. -</w:t>
        <w:br/>
        <w:t>19 апрель.</w:t>
        <w:br/>
        <w:t>457.Сырлы суреткер: С. Мәуленовтің «Күзгі</w:t>
        <w:br/>
        <w:t>бұлттар» кітабы туралы // Лениншіл жас. - 1988. - 2 март.</w:t>
        <w:br/>
        <w:t>М4</w:t>
        <w:br/>
        <w:t>Қазақстан, - 1997, . 29 қазаң,</w:t>
        <w:br/>
        <w:t>558. Зар заман шындығы // Қазақ әдебиеті. - 1997, -26</w:t>
        <w:br/>
        <w:t>қыркүйек,</w:t>
        <w:br/>
        <w:t>559. Келем екі жарылмай. (А. ІПамкенов 70-те)</w:t>
        <w:br/>
        <w:t>Й Сонда, - 1997. - 15 шілде,</w:t>
        <w:br/>
        <w:t>560. Қазақ әдебиеті. (ХІХ ғасырдың екінші жартысы -</w:t>
        <w:br/>
        <w:t>ХХ ғасырдың басы); Х класқа арналған оқулық, - Алматы,</w:t>
        <w:br/>
        <w:t>1997, - 272 6. (Қ. Мырзағалиевпен бірге).</w:t>
        <w:br/>
        <w:t>561. Қоңыр әуенді қаламгер. (Н., Ғабдуллин 70 жаста)</w:t>
        <w:br/>
        <w:t>/! Қазақ әдебиеті, - 1997, - 11 қараша.</w:t>
        <w:br/>
        <w:t>562. Өмір жолдарының өткелдері. (Б. Әшімов</w:t>
        <w:br/>
        <w:t>естеліктері туралы) // Егемен Қазақстан. - 1997. - 9</w:t>
        <w:br/>
        <w:t>қыркүйек.</w:t>
        <w:br/>
        <w:t>563.Ризалық сезім // Қазақ әдебиеті, - 1997. - 7</w:t>
        <w:br/>
        <w:t>қаңтар,</w:t>
        <w:br/>
        <w:t>564. Сәулелі жігіт Сәрсенбі // Жас алаш, - 1997, - 11</w:t>
        <w:br/>
        <w:t>қазаң.</w:t>
        <w:br/>
        <w:t>565. Тамаша тағлым // Егемен Қазақстан, - 1997, - 26</w:t>
        <w:br/>
        <w:t>қыркүйек.</w:t>
        <w:br/>
        <w:t>566. Тоқсанның толғауы. (Ә. Әбішев 90 жаста)</w:t>
        <w:br/>
        <w:t>| Қазақ әдебиеті, - 1997, -7 қазан.</w:t>
        <w:br/>
        <w:t>567. Аттестация должна быть елиной // Казахстан.</w:t>
        <w:br/>
        <w:t>правда. - 1997. - 11 сент. (Совместно с 3. Ахметовым),</w:t>
        <w:br/>
        <w:t>568. Литература и духовное возрождение обшествя.</w:t>
        <w:br/>
        <w:t>НМысль.- 1997. -%4,-С. 40-44.</w:t>
        <w:br/>
        <w:t>569. Наш духовный отец // Казахстан. правда. - 1997. -</w:t>
        <w:br/>
        <w:t>39 септ.</w:t>
        <w:br/>
        <w:t>1998</w:t>
        <w:br/>
        <w:t>570. Алашорда және «ұлтшылдық» әдебиет // Абай. -</w:t>
        <w:br/>
        <w:t>1998.. Ха2.-15-20 Б.</w:t>
        <w:br/>
        <w:t>571. Алыптар тобының соңы. (Ғ. Мүсірепов туралы)</w:t>
        <w:br/>
        <w:t>153</w:t>
      </w:r>
    </w:p>
    <w:p>
      <w:r>
        <w:t>НІ Заман -Қазақстан, - 1998. - 11 желтоқсан,</w:t>
        <w:br/>
        <w:t>872, Әбдіхамит Сембаев // Жұлдыз. - 1998. - Ма11.-</w:t>
        <w:br/>
        <w:t>190-195 6.</w:t>
        <w:br/>
        <w:t>573. Әдебиет // Қазақстан. Ұлттық энциклопедия. -</w:t>
        <w:br/>
        <w:t>1998. - 1-т.- 627-028 6.</w:t>
        <w:br/>
        <w:t>574.А. Байтұрсынав - тәуелсіздік жыршысы</w:t>
        <w:br/>
        <w:t>/ Мемлекеттік тіл: бүгіні мен болашағы. - Астана, 1998. -</w:t>
        <w:br/>
        <w:t>47-58 6. %</w:t>
        <w:br/>
        <w:t>575.Кеңес дәуіріндегі қазақ әдебиеті. - Алматы:</w:t>
        <w:br/>
        <w:t>Білім, 1998. -218 6.</w:t>
        <w:br/>
        <w:t>576. Қазақ әдебиеті. (ХІХ ғ. 2-жартысы мен ХХ ғ.</w:t>
        <w:br/>
        <w:t>басы). 10-класқа арналған оқулық. Екінші басылуы. -</w:t>
        <w:br/>
        <w:t>Алматы: Рауан, 1998, 224 б. (Қ. Мырзағалиевпен бірге).</w:t>
        <w:br/>
        <w:t>577. Қазақ әдебиеті. Хрестоматия. Х класс. - Алматы:</w:t>
        <w:br/>
        <w:t>Рауан, 1998. - 560 6. (Ә. Шәріпов, Қ. Мырзағалиевпен</w:t>
        <w:br/>
        <w:t>бірге).</w:t>
        <w:br/>
        <w:t>578. «Қазақ эдебиеті» оқулығына әдістемелік нұсқау.</w:t>
        <w:br/>
        <w:t>(Х класс). - Алматы: Рауан, 1998. - 224 б. ҚҚ.</w:t>
        <w:br/>
        <w:t>Мырҙзағалиевпен бірге).</w:t>
        <w:br/>
        <w:t>579. Қазақ әдебиетінің казіргі дәуірі. (М. Әуезовтің</w:t>
        <w:br/>
        <w:t>осы аттас мақаласына ғылымн түсінік) // М. Әуезов. 50</w:t>
        <w:br/>
        <w:t>томдық. - Алматы, 1998, - 2-т.- 362-366 6.</w:t>
        <w:br/>
        <w:t>580. Қазақ күйінің бір дәуірі. (Н. Тілендиен гуралы)</w:t>
        <w:br/>
        <w:t>| Заман-Қазақстан. - 1998. - 23 қазан.</w:t>
        <w:br/>
        <w:t>581. Қазақ халқының шешендік мектебі // Наука</w:t>
        <w:br/>
        <w:t>Казахстана. - 1998. - Июль (% 13).</w:t>
        <w:br/>
        <w:t>882. Қазақстан жастарының жетекшісі // Жұлдыз. -</w:t>
        <w:br/>
        <w:t>1998, - Ха 11. - 196-199 б.</w:t>
        <w:br/>
        <w:t>583. ҚазПИ бір өзіміздің жылы ұямыз // Қазақстан</w:t>
        <w:br/>
        <w:t>жоғары мектебі. - 1998. - Хе 4. - 184-186 6,</w:t>
        <w:br/>
        <w:t>584. Момышұлынан кейін Қыдырбекұлы // Заман-</w:t>
        <w:br/>
        <w:t>Қазақстан, - 1998. - 4 сәуір.</w:t>
        <w:br/>
        <w:t>154</w:t>
        <w:br/>
        <w:t>458. Талантқа құрмет Мақалалар, зерттеулер,</w:t>
        <w:br/>
        <w:t>портреттер. - Алматы, 1988, - 245 6.</w:t>
        <w:br/>
        <w:t>1989</w:t>
        <w:br/>
        <w:t>459. Ақынның құпия сыры: Т. Молдағалиевтің</w:t>
        <w:br/>
        <w:t>творчестволық портреті // Социалистік Қазақстан. - 1989. -</w:t>
        <w:br/>
        <w:t>23 май,</w:t>
        <w:br/>
        <w:t>460. Дара тұлға еді: Ғ, Мұстафин туралы // Жұлдыз. -</w:t>
        <w:br/>
        <w:t>1989.-/81.- 188-195 6,</w:t>
      </w:r>
    </w:p>
    <w:p>
      <w:r>
        <w:t>461. Жаңа дәуірдің жыршысы: Ж. Аймауытовтың</w:t>
        <w:br/>
        <w:t>туғанына 100 жыл / Социалистік Қазақстан. - 1989. - 14</w:t>
        <w:br/>
        <w:t>октябрь,</w:t>
        <w:br/>
        <w:t>462. Жаңалықпен жаңы бірге; Ә., Тәжібаев туралы</w:t>
        <w:br/>
        <w:t>ЛҚазақ әдебиеті. - 1989, -3 февряль,</w:t>
        <w:br/>
        <w:t>463.Жас ұрпаққа жыр жазған // Қашқынов Ж.</w:t>
        <w:br/>
        <w:t>Қоңыраулы сағат, - Алматы, 1989. - 3-6 б.</w:t>
        <w:br/>
        <w:t>464. Жүсіпбек Аймауытов // Жүсіпбек Аймауытов.</w:t>
        <w:br/>
        <w:t>Шығармалар. - Алматы, 1989, - 3-22 6.</w:t>
        <w:br/>
        <w:t>455.Кәбеев Спандияр // Қазақ ССР-ы. Қысқаша</w:t>
        <w:br/>
        <w:t>энциклопедия. - Алматы, 1989, - 4-14 -3106.</w:t>
        <w:br/>
        <w:t>466. Қазақ совет әдебиеті: ХІ класқа арналған оқулық.</w:t>
        <w:br/>
        <w:t>Екінші басылуы, - Алматы, 1989, - 336 6. (Рр. Бердібаев, Н,</w:t>
        <w:br/>
        <w:t>Ғабдуллинмен бірге),</w:t>
        <w:br/>
        <w:t>467. Қайта құру және әдебиеттану // Қазақ әдебиеті, -</w:t>
        <w:br/>
        <w:t>1989, - 18 август.</w:t>
        <w:br/>
        <w:t>468. Қаламдас дос туралы сөз: Ә. Дербісәлинді еске</w:t>
        <w:br/>
        <w:t>алу 1ГҚазақ әдебиеті. - 1989, - 17 февраль.</w:t>
        <w:br/>
        <w:t>469. Қуатты қалам, күрделі тағдыр // Жұлдыз. - 1989.</w:t>
        <w:br/>
        <w:t>“М810.- 188-1986,</w:t>
        <w:br/>
        <w:t>470. Сейфуллин Сәкен // Қазақ ССР-ы. Қысқаша</w:t>
        <w:br/>
        <w:t>энциклопедия. - Алматы, 1989. - 4-т. -525-5276.</w:t>
        <w:br/>
        <w:t>145</w:t>
        <w:br/>
        <w:t>421. Басты міндет - жауапкершілік // Жұлдыз. - 1986.</w:t>
        <w:br/>
        <w:t>-3%2.- 183-185 6.</w:t>
        <w:br/>
        <w:t>422. Жаңа кезең, соны міндеттер / Қазақстан</w:t>
        <w:br/>
        <w:t>мұғалімі. - 1986. - 13 шонь.</w:t>
        <w:br/>
        <w:t>423. Қазақ әдебиеті: ІХ класв оқулығы. Сегізінші</w:t>
        <w:br/>
        <w:t>басылуы. - Алматы, 1986. - 200 6. (Қ. Жұмалиевпен бірге).</w:t>
        <w:br/>
        <w:t>424. Қазақ әдебиеті сынының жайы мен міндеттері:</w:t>
        <w:br/>
        <w:t>Қазақстан жазушыларының ІХ сьезіне баяндама // Қазақ</w:t>
        <w:br/>
        <w:t>әдебиеті. - 1986, - 18 апрель,</w:t>
        <w:br/>
        <w:t>425. Қазақ романының жаңа табысы // Социалистік</w:t>
        <w:br/>
        <w:t>Қазақстан. - 1986. - 25 октябрь.</w:t>
        <w:br/>
        <w:t>426. Мәдени мұра және оны оқыту // Қазақстан</w:t>
        <w:br/>
        <w:t>мектебі. - 1986, - Х%3,- 40-43 б.</w:t>
        <w:br/>
        <w:t>427.Мәденеа мұраны мектепте оқыту туралы</w:t>
        <w:br/>
        <w:t>/ Мәдени мұра және оны мектепте оқыту. Жоғарғы оқу</w:t>
        <w:br/>
        <w:t>орындары оқытушыларының ғылыми мақалалар жинағы</w:t>
        <w:br/>
        <w:t>| ҚазПИ. - Алматы, 1986. -3-8 б.</w:t>
        <w:br/>
        <w:t>428, Поэзиядағы азаматтық әуен // Қазақстан</w:t>
        <w:br/>
        <w:t>коммунисі. - 1986. - Ха 6. - 68-726.</w:t>
      </w:r>
    </w:p>
    <w:p>
      <w:r>
        <w:t>429. Сара бағыт серпіні // Қазақ әдебиеті. - 1986. - 21</w:t>
        <w:br/>
        <w:t>март.</w:t>
        <w:br/>
        <w:t>430. Табиғатпен туыс талант: |О. Бөкеев) // Жұлдыз. «</w:t>
        <w:br/>
        <w:t>1986. - Хз9, - 172-1796.</w:t>
        <w:br/>
        <w:t>431. «Үркер» романы // Уақыт және қаламгер. -</w:t>
        <w:br/>
        <w:t>Алматы, 1986. - 12- кітап. - 66-84 6.</w:t>
        <w:br/>
        <w:t>1987</w:t>
        <w:br/>
        <w:t>432. Ақынның тіршілігі әлеңменен: Ф. Оңғарсынова</w:t>
        <w:br/>
        <w:t>поэзиясы туралы // Қазақ әдебиегі, - 1987. - 4 сентябрь.</w:t>
        <w:br/>
        <w:t>433.Әдеби жыл қорытындысы нені көрсетті?</w:t>
        <w:br/>
        <w:t>/! Социалистік Қазақстан, - 1987. - 28 март.</w:t>
        <w:br/>
        <w:t>142</w:t>
        <w:br/>
        <w:t>Қостанай, 25 маусым 2001ж. - Қостанай, 2001,</w:t>
        <w:br/>
        <w:t>650. Телесынның сұлтаны. (С. Оразалиновтің 00</w:t>
        <w:br/>
        <w:t>жылдығына) // Қазақ әдебиеті. - 2001. -27 сәуір.</w:t>
        <w:br/>
        <w:t>651. Ұлт тәуелсіздігі және әдебиет. Мақалалар мен</w:t>
        <w:br/>
        <w:t>зерттеулер. - Алматы: Ғылым, 2001. - 447 6.</w:t>
        <w:br/>
        <w:t>652. Ұрпақ жалғастығы - арманы еді. (Ә. Әбішевпен</w:t>
        <w:br/>
        <w:t>қоштасу) // Қазақ әдебиеті, - 2001. - 31 тамыз.</w:t>
        <w:br/>
        <w:t>653.Е. Ысмайылов - сыншы // «Е. Ысмайылов және</w:t>
        <w:br/>
        <w:t>қазақ әдебиеттану ғылымы» атты республикалық ғылыми-</w:t>
        <w:br/>
        <w:t>практикалық конференция 26 сәуір 2001 ж, / ҚазМҰУ. -</w:t>
        <w:br/>
        <w:t>Алматы, 2001,</w:t>
        <w:br/>
        <w:t>654. Вместо предисловия // Тарасов Ю. Возврашение</w:t>
        <w:br/>
        <w:t>к истине. - Алматы, 2001.- С. 4-5.</w:t>
        <w:br/>
        <w:t>2002</w:t>
        <w:br/>
        <w:t>655. Абайтану ғылымының тарихынан // Қазіргі</w:t>
        <w:br/>
        <w:t>абайтанудың әзекті мәселелері. - Алматы, 2002. - 20-37 6.</w:t>
        <w:br/>
        <w:t>656. Адам туралы толғаныс. (С. Шәймерденовтің 80</w:t>
        <w:br/>
        <w:t>жасына орай) // Заман - Қазақстан. - 2002. - 22 қараша.</w:t>
        <w:br/>
        <w:t>657. Азамат, (Ілияс Омаров туралы сөз) // Парасат. -</w:t>
        <w:br/>
        <w:t>2002. - Хә 12.-2-4 6.</w:t>
        <w:br/>
        <w:t>658. Ақжолтай Ағыбай батыр - ұлт азаттық</w:t>
        <w:br/>
        <w:t>қозғалысының қаһарманы // Ақжолтай Ағыбай батыр. -</w:t>
        <w:br/>
        <w:t>Алматы, 2002, -511-5186.</w:t>
        <w:br/>
        <w:t>859. Ақырына дейін жазуға адал болған жазушы. (І.</w:t>
        <w:br/>
        <w:t>Омаров туралы) // Қазақ әдебиеті. - 2002. - 21 маусым.</w:t>
        <w:br/>
        <w:t>660. Алғы сөз // Ақжолтай Ағыбай батыр. - Алматы,</w:t>
        <w:br/>
        <w:t>2002. - 4 6.</w:t>
        <w:br/>
        <w:t>661. Алғысәз // Ғабиден Мұстафин. 5 томдық</w:t>
        <w:br/>
        <w:t>шығармалары. - Астана, 2002, - 1-чт,-5-126,</w:t>
      </w:r>
    </w:p>
    <w:p>
      <w:r>
        <w:t>662, Алғыр ойлы сыншы еді // Сағат. Естеліктер мен</w:t>
        <w:br/>
        <w:t>160</w:t>
        <w:br/>
        <w:t>637.Ғабиден Мұстафин // Қазақ жерінің зиялы</w:t>
        <w:br/>
        <w:t>азаматтары. - Алматы, 2001. - 3-т,-47-55 6.</w:t>
        <w:br/>
        <w:t>638. Дархат жырлары / Гэндонгийн Давааджий.</w:t>
        <w:br/>
        <w:t>Жайлау жыры / Ауд. К. Салықов. - Алмяты, 2001. -3-5 6,</w:t>
        <w:br/>
        <w:t>039. Жаңа ғасыр баспалдағы // Ақиқат. - 2001, - 81.</w:t>
        <w:br/>
        <w:t>-4-56.</w:t>
        <w:br/>
        <w:t>640. ХХ ғасыр. Қазақ әдебиеті // Заман-Қазақстан. -</w:t>
        <w:br/>
        <w:t>2001, -23 қараша.</w:t>
        <w:br/>
        <w:t>641. Замандас туралы сөз // Қазіргі қазақ әдебиетін</w:t>
        <w:br/>
        <w:t>зерттеу мен зерделеудің өзекті мәселелері: Халықаралық</w:t>
        <w:br/>
        <w:t>ғылыми симпозиумның матерналдары 20 қыркүйек, 2001</w:t>
        <w:br/>
        <w:t>ж./ ҚазМҰУ. - Алматы, 2001.</w:t>
        <w:br/>
        <w:t>642.Зерде зері. (Т, Жұртбаевтың 50 жылдығына)</w:t>
        <w:br/>
        <w:t>(Егемен Қазақстан. - 2001. - 25 қазаң,</w:t>
        <w:br/>
        <w:t>643. Кәдімгі Сәбит Мұқанов // Егемен Қазақстан. -</w:t>
        <w:br/>
        <w:t>2001. -9 қазан,</w:t>
        <w:br/>
        <w:t>644. Көсем тұлға. (Академик Салық Зиманов туралы)</w:t>
        <w:br/>
        <w:t>4 Тражданин и выдаюшийоя ученый, академик Зиманов</w:t>
        <w:br/>
        <w:t>Салык Зиманович. - Алматы, 2001, - 239-241 6.</w:t>
        <w:br/>
        <w:t>645. Қазақ әдебиеті. 10 класс оқулығы. 3 басылымы. -</w:t>
        <w:br/>
        <w:t>Алматы: Мектеп, 2001. - 272 5. (Қ. Мырзағалиевпен</w:t>
        <w:br/>
        <w:t>бірге).</w:t>
        <w:br/>
        <w:t>646. Қазақ әдебиеті. Хрестоматия. 10 қласо. 2</w:t>
        <w:br/>
        <w:t>басылымы. -Алматы: Мектеп, 2001. - 560 6, (Ә. Шәріпов,</w:t>
        <w:br/>
        <w:t>Қ. Мырзағалиевпен бірге).</w:t>
        <w:br/>
        <w:t>647.Қыран қанатты ақын. (Қ, Аманжоловтың 90</w:t>
        <w:br/>
        <w:t>жылдығы) // Егемен Қазақстан. - 2001, - 13 шілде.</w:t>
        <w:br/>
        <w:t>548. Нұрғиса - сезімнің адамы ғой // Заман-Қазақстан.</w:t>
        <w:br/>
        <w:t>»2001.-12 қазаң.</w:t>
        <w:br/>
        <w:t>649. Тарих және бүтінгі өмір // Ғылым күндері: М.</w:t>
        <w:br/>
        <w:t>Қозыбаевтың туғанына 70 жыл толуына байланысты</w:t>
        <w:br/>
        <w:t>республикалық ғылыми-практикалық конференция,</w:t>
        <w:br/>
        <w:t>159</w:t>
        <w:br/>
        <w:t>ғылымдар академиясы. - Алматы, 2000. - 5-13 6,</w:t>
        <w:br/>
        <w:t>612. Асқар. (А. Егеубаев тұралы) // Егемен Қазакстан.</w:t>
        <w:br/>
        <w:t>- 2000, - 28 наурыз.</w:t>
        <w:br/>
        <w:t>613. Аты аңызға айналған: Азамат Е. Әуелбеков</w:t>
      </w:r>
    </w:p>
    <w:p>
      <w:r>
        <w:t>туралы естеліктер // Зерде, - 2000. - 173-175 5.</w:t>
        <w:br/>
        <w:t>614. Әр ұрпақтың өз жазушысы, өз сыншысы болуы</w:t>
        <w:br/>
        <w:t>тиіс //Жас алаш, - 2000. - 25 қаңтар,</w:t>
        <w:br/>
        <w:t>615.М. Әуезов жоне әдебиет тарихының кейбір</w:t>
        <w:br/>
        <w:t>мәселелері // М. Әуезовтің рухани әлемі және</w:t>
        <w:br/>
        <w:t>классикалық әдебиет, - Алматы, 2000, - 17-22 б.</w:t>
        <w:br/>
        <w:t>616, Ғылымның адамы. (С. Қасқабасов турады) //</w:t>
        <w:br/>
        <w:t>Егемен Қазақстан. - 2000. - 23 маусым. (Д. Қамзабек-</w:t>
        <w:br/>
        <w:t>ұлымен бірге).</w:t>
        <w:br/>
        <w:t>617. Даланың тарау-тарау жолдарындай. (С. Досанов</w:t>
        <w:br/>
        <w:t>туралы) // Сонда. - 4 ақпан.</w:t>
        <w:br/>
        <w:t>618. Еңбекқор адам. Профессор М. Құдайқұлов</w:t>
        <w:br/>
        <w:t>туралы) // Тағлымдық толғаныстар. - Алматы, 2000. - 32-</w:t>
        <w:br/>
        <w:t>33 6,</w:t>
        <w:br/>
        <w:t>619. ХХ ғасырдың басындағы қазақ әдебиеті // Қазақ</w:t>
        <w:br/>
        <w:t>әдебиеті. Энциклопедия, - Алматы, 2000. - 264-268 6.</w:t>
        <w:br/>
        <w:t>620. Жұбанды еске алу // Ұлт тағлымы. - 2000. - М6.</w:t>
        <w:br/>
        <w:t>-20-25 6.</w:t>
        <w:br/>
        <w:t>621. Кәдімгі Сәбит Мұқанов // Абай, - 2000. - 92. -</w:t>
        <w:br/>
        <w:t>36-42 б.</w:t>
        <w:br/>
        <w:t>622. Кеңес дәуірі және қазіргі әдебиег // Қазақ</w:t>
        <w:br/>
        <w:t>әдебиеті. Энциклопедия, - Алматы, 2000. - 361-2606,</w:t>
        <w:br/>
        <w:t>623. Көбеев Спандияр // Сонда. -3 14-315 6.</w:t>
        <w:br/>
        <w:t>524. Мен қазақпын, мың әліп, мың тірілген: Жұбан-</w:t>
        <w:br/>
        <w:t>Молдағалиевтің 80 жылдығына Егемен Қазақстан. -</w:t>
        <w:br/>
        <w:t>2000. - 4 қазан.</w:t>
        <w:br/>
        <w:t>625.С. Мұқанов - қазақ әдебиеті тарихын зерттеуші</w:t>
        <w:br/>
        <w:t>ЙІ ҰҒА Хабарлары. Тіл, әдебиет сериясы. - 2000. - Х»2, -</w:t>
        <w:br/>
        <w:t>15?</w:t>
        <w:br/>
        <w:t>585. Өмірдің өзіндей қарапайым, (Ә. Сәрсенбаен</w:t>
        <w:br/>
        <w:t>туралы естелік) // Жұлдыз. - 1998, 11. 184-190 6,</w:t>
        <w:br/>
        <w:t>586. Сан қырлы суреткер. (Ж. Ысмағұлов 70 жаста)</w:t>
        <w:br/>
        <w:t>0 Егемен Қазақстан. - 1998, -17 сәуір.</w:t>
        <w:br/>
        <w:t>587. Тайырдың жаны баладай пәк еді // Сонда. - 10</w:t>
        <w:br/>
        <w:t>желтоқсан.</w:t>
        <w:br/>
        <w:t>588, Тарнх және әдебиег // Наука Казахстана, - 1998.</w:t>
        <w:br/>
        <w:t>“ 10-31 қазан (Уе 20).</w:t>
        <w:br/>
        <w:t>589. Туған әдебиеттің еңбек торысы. (Қ. Жармаған-</w:t>
        <w:br/>
        <w:t>бетов 80 жаста) // Егемен Қазақстан. - 1998.-230 қыркүйек.</w:t>
        <w:br/>
        <w:t>590. Түркі елінің ортақ мұрасы // Дәуітұлы С. Диуани</w:t>
        <w:br/>
        <w:t>Хикмет хақында. - Алматы, 1998. -3-5 6.</w:t>
      </w:r>
    </w:p>
    <w:p>
      <w:r>
        <w:t>591. Уақыттан оза шапқан, (А. Жұбанов туралы</w:t>
        <w:br/>
        <w:t>естелік) // Жұлдыз. - 1998,.3%11.. 178-184 6.</w:t>
        <w:br/>
        <w:t>592. Ұлт рухын кәтерген ұлы сазгер // Түркістан, -</w:t>
        <w:br/>
        <w:t>1998. - 21-27 қазан (Хв 42).</w:t>
        <w:br/>
        <w:t>593.И5 отзыза на дцокторскую | диссертацию</w:t>
        <w:br/>
        <w:t>«Казахсков стихосложение» // Ахметов 3. Материалы</w:t>
        <w:br/>
        <w:t>исследования, - Алматы, 1998. - С, 36-37.</w:t>
        <w:br/>
        <w:t>1999</w:t>
        <w:br/>
        <w:t>594. Ағалы-інідей едік. (М. Қаратаввты еске алу)</w:t>
        <w:br/>
        <w:t>! Алматы ақшамы. &gt; 1999. - 8 шілде.</w:t>
        <w:br/>
        <w:t>595. Алып жазушы. (С. Мұқановты еске алу)</w:t>
        <w:br/>
        <w:t>/ Жұлдыз. - 1999. - М9 11-12, - 60-696.</w:t>
        <w:br/>
        <w:t>596. Байтұрсынов Ахмет // Қазақстан. Ұлттық</w:t>
        <w:br/>
        <w:t>Энциклонедия. - Алматы, 1999. - 2-т. - 74-76 6. (Р.</w:t>
        <w:br/>
        <w:t>Сыздықова, М. Қойгелдиевпен бірге).</w:t>
        <w:br/>
        <w:t>597. Балықты табадан көрсе де. (М. Сағдиев кітабы</w:t>
        <w:br/>
        <w:t>туралы) // Заман-Қазақстан. - 1999, -2 сәуір. .</w:t>
        <w:br/>
        <w:t>598. Ғабит Мүсіреповті еске алу // Жұлдыз. - 1999. -</w:t>
        <w:br/>
        <w:t>155</w:t>
        <w:br/>
        <w:t>3-96.</w:t>
        <w:br/>
        <w:t>626.С. Мұқанов - қазақ әдебиетінің тарихшысы С.</w:t>
        <w:br/>
        <w:t>Мұқановтың әдеби-мәдени мұрасы жане қазіргі зиман:</w:t>
        <w:br/>
        <w:t>Халықаралық ғылыми-практикалық конференцияның</w:t>
        <w:br/>
        <w:t>материалдары. - Петропавл, 2000. - 1-7. « 25-36 6.</w:t>
        <w:br/>
        <w:t>627. Отаншылдықты қалай түсінеміз // Отан. &gt; 2000. -</w:t>
        <w:br/>
        <w:t>%2.-226. 2</w:t>
        <w:br/>
        <w:t>528. Өлең-жыр -- Фаризаның әмірі // Ана тілі. - 2000. -</w:t>
        <w:br/>
        <w:t>28 маусым.</w:t>
        <w:br/>
        <w:t>629. Өлмейтұғын артында сөз қалдырған // Тілім деп</w:t>
        <w:br/>
        <w:t>өмір сүріп ем; (С. Исаөв туралы естеліктер). - Алматы,</w:t>
        <w:br/>
        <w:t>2000. - 16-20 6.</w:t>
        <w:br/>
        <w:t>630.Сәкен Сейфуллия / Қазақ әдебиеті.</w:t>
        <w:br/>
        <w:t>Энциклопедия. - Алматы, 2000. - 591-593 6.</w:t>
        <w:br/>
        <w:t>631. Тасқын талант. (Иса Байзақов туралы) // Егемен</w:t>
        <w:br/>
        <w:t>Қазақстан. - 2000. - 2 маусым,</w:t>
        <w:br/>
        <w:t>632.1ні, дос, бауыр. (Қ. Айтазинді еске алу) // Қазтай.</w:t>
        <w:br/>
        <w:t>Еске алу. - Алматы, 2000. - 17-18 6.</w:t>
        <w:br/>
        <w:t>633. Казахская литература в ХИХ веке. Ақыны и</w:t>
        <w:br/>
        <w:t>композиторы // История Казахстана. - Алматы, 2000. - Т.</w:t>
        <w:br/>
        <w:t>3.-С. 540-558.</w:t>
        <w:br/>
        <w:t>634. Казахская литература начала ХХ века. Ақыны и</w:t>
        <w:br/>
        <w:t>композиторы // Там же. - С. 709-716.</w:t>
      </w:r>
    </w:p>
    <w:p>
      <w:r>
        <w:t>2001</w:t>
        <w:br/>
        <w:t>635. Адамгершілігі. мол адам туралы естелік</w:t>
        <w:br/>
        <w:t>/! Жамбыл Қаппарұлы Есгемес. - Алматы, 2001. - 79-82 6.</w:t>
        <w:br/>
        <w:t>6536, Қ. Аманжолов творчествосы // «Қ.</w:t>
        <w:br/>
        <w:t>Аманжоловтың туғанына 90 жыл» атты республикалық</w:t>
        <w:br/>
        <w:t>ғылыми-првктикалық конференция. Қарағанды, 17</w:t>
        <w:br/>
        <w:t>маусым 2001. - Қарағанды, 2001.</w:t>
        <w:br/>
        <w:t>158</w:t>
        <w:br/>
        <w:t>М8 11-12. - 69-84 6.</w:t>
        <w:br/>
        <w:t>599. Ел сенімін ардақтаған // Ел сенімін ақтаған. -</w:t>
        <w:br/>
        <w:t>Алматы, 1999. - 147-132 6.</w:t>
        <w:br/>
        <w:t>600. Жаны жайсаң азамят еді // Мәңгу Қәлбимиздә</w:t>
        <w:br/>
        <w:t>(навеки в серце). Васпоминание 0 Г. Садвакасове. -</w:t>
        <w:br/>
        <w:t>Алматы, 1999. - 53-56 6.</w:t>
        <w:br/>
        <w:t>601. Кецестік дәуірдегі қазақ әдебиеті: дәуірлеу мен</w:t>
        <w:br/>
        <w:t>жаңаша пайымдау // Егемен Қазақстан. - 1999, - 16 шілде.</w:t>
        <w:br/>
        <w:t>602. Менің әкелерім // Өмір. - 1909. - Хз4. - 30-34 6.</w:t>
        <w:br/>
        <w:t>603. Мұхамеджанды еске алу // Жұлдыз. - 1999. - %</w:t>
        <w:br/>
        <w:t>11-12.- 84-88 б.</w:t>
        <w:br/>
        <w:t>504. Сергек сыншы сді. (А. Нұрқатон туралы) М Қазақ</w:t>
        <w:br/>
        <w:t>әдебиеті. - 1999, - 12 наурыз.</w:t>
        <w:br/>
        <w:t>605. Тарих сабақтары // Егемен Қазақстан. - 1999. - 25</w:t>
        <w:br/>
        <w:t>желтоқсан.</w:t>
        <w:br/>
        <w:t>506. Ұлт мүддесін қорғаушы // Ұлт тағлымы.</w:t>
        <w:br/>
        <w:t>(«Қазақстан жоғарғы мектебі» журналына қосымша). -</w:t>
        <w:br/>
        <w:t>1999,-Х%1,.-29-33 б.</w:t>
        <w:br/>
        <w:t>607.Ұлт рухын көтерген сазгер. (Н. Тілендиев</w:t>
        <w:br/>
        <w:t>туралы) // Қаһарман Нұрғиса, - Алматы, 1999. - 312-313 6.</w:t>
        <w:br/>
        <w:t>508. Халық мүддесінің жоқшысы // Жұлдыз. - 1999, -</w:t>
        <w:br/>
        <w:t>М%11-12. - 89-92 6.</w:t>
        <w:br/>
        <w:t>609. Халық мүддесінің жоқшысы // Жәнібеков 124</w:t>
        <w:br/>
        <w:t>Алды-артыма қарайлап өмір кештім. - Алматы, 1999, -</w:t>
        <w:br/>
        <w:t>151-1576.</w:t>
        <w:br/>
        <w:t>2000</w:t>
        <w:br/>
        <w:t>610. Аймауытов Жүсіпбек / Қазақ әдебиеті.</w:t>
        <w:br/>
        <w:t>Энциклопедия. - Алматы, 2000. - 28-30 б.</w:t>
        <w:br/>
        <w:t>611. Ақылшы яға еді // Әртеулеп қалған сер тұлға. (М.</w:t>
        <w:br/>
        <w:t>Қаратаев туралы естеліктер) ) ҚР Гуманитралық</w:t>
        <w:br/>
        <w:t>156</w:t>
      </w:r>
    </w:p>
    <w:p>
      <w:r>
        <w:t>72-71 6.</w:t>
        <w:br/>
        <w:t>445 Естен кетпес кездесулер. (Ә. Сембаев туралы)</w:t>
        <w:br/>
        <w:t>|! Қазақстан мектебі, - 1996, - Хв3.- 72-77 8.</w:t>
        <w:br/>
        <w:t>546. Қаламдастар қауымдаса ала ма? / Қазақ</w:t>
        <w:br/>
        <w:t>әдебиеті. - 1996. - 25 маусым.</w:t>
        <w:br/>
        <w:t>547.Қоғам дамуының күрделі мәселелері. (Н.</w:t>
        <w:br/>
        <w:t>Назарбаевтың «Ғасырлар тоғысында» кітабы туралы)</w:t>
        <w:br/>
        <w:t>// Егемен Қазақстан. - 1996. - 17 шілде.</w:t>
        <w:br/>
        <w:t>548. Сырбай - классик // Жыр тұлпары, сыр сұңқары</w:t>
        <w:br/>
        <w:t>- Сырағаң, - Алматы, 1996, - 40-48 б.</w:t>
        <w:br/>
        <w:t>549. Уақыттың тежеуіне бой бермеген. (Х. Ерғалиев</w:t>
        <w:br/>
        <w:t>80 жаста) // Қазақ әдебиеті. - 1996. - 15 қазан,</w:t>
        <w:br/>
        <w:t>550. Халық поэзиясының алыбы // Жамбыл. Екі</w:t>
        <w:br/>
        <w:t>томдық. - Алматы, 1996, - 5-18 б.</w:t>
        <w:br/>
        <w:t>551. Новаторский подчерк (о той же книге) // Казах-</w:t>
        <w:br/>
        <w:t>стан. правда. - 1996. - 17 июля.</w:t>
        <w:br/>
        <w:t>552. Арві-із іше Сізбсіс оҒ ҚахаҚһ ІНегаішге // Нірһег</w:t>
        <w:br/>
        <w:t>Бапсайоп іп КағаЮһяап, - 1996. - Хе1.-Р. 49-52.</w:t>
        <w:br/>
        <w:t>1997</w:t>
        <w:br/>
        <w:t>553,М. Әуезов - қазақ әдебиеті тарихы хақында</w:t>
        <w:br/>
        <w:t>/ҒММұқтар Әуезов хақында мақалалар - Анкара, 1997. - 39-</w:t>
        <w:br/>
        <w:t>69 6, (Түрік тілінде).</w:t>
        <w:br/>
        <w:t>554.М. Әуезов - қазақ әдебиетінің тарихы туралы</w:t>
        <w:br/>
        <w:t>// Мұқтар мұрасы -- Наследие Мухтара. - Алматы, 1997, -</w:t>
        <w:br/>
        <w:t>110-118 6.</w:t>
        <w:br/>
        <w:t>555. Әуезов тағлымы // М. Әуезов - ХХ ғасырдың ұлы</w:t>
        <w:br/>
        <w:t>жазушысы және гуманисі. - Алматы, 1997. - 74-78 б.</w:t>
        <w:br/>
        <w:t>556. Доспен коштасу. (М. Сәрсекеевпен қоштасу)</w:t>
        <w:br/>
        <w:t>/! Қазақ әдебиеті. - 1997. - 16 қыркүйек.</w:t>
        <w:br/>
        <w:t>557. Елжанды ғалым. (Р. Бердібай 70 жаста) // Егемен</w:t>
        <w:br/>
        <w:t>12</w:t>
        <w:br/>
        <w:t>эсселер. - Астана, 2002. - 4-76.</w:t>
        <w:br/>
        <w:t>663. Алыптар достығының ғибраты // «С. Мұқанов, Ғ.</w:t>
        <w:br/>
        <w:t>Мүсірепов - қазақ әдебиетінің классиктері» атты</w:t>
        <w:br/>
        <w:t>халықаралық ғылыми конференцияның материалдары.</w:t>
        <w:br/>
        <w:t>Алматы, 28 ақпан 2002 ж.- Алматы, 2002. - 21-22 6.</w:t>
        <w:br/>
        <w:t>564. Әдебиет тағлымы // Ұлы тұлға ұлағаты: (М.</w:t>
        <w:br/>
        <w:t>Әуезов оқулары). - Алматы, 2002. - 3-8 6.</w:t>
        <w:br/>
        <w:t>665. Ғабиден Мұстафин - қазақ әдебиетінің классигі</w:t>
        <w:br/>
        <w:t>| Ғабиден Мұстафин және қазіргі қазақ прозасы, -</w:t>
      </w:r>
    </w:p>
    <w:p>
      <w:r>
        <w:t>Қарағанды, 2002, -9-17 6.</w:t>
        <w:br/>
        <w:t>666. Ғабиден туралы сәз // Егемен Қазақстан. - 2002,</w:t>
        <w:br/>
        <w:t>-24 желтоқсан.</w:t>
        <w:br/>
        <w:t>857.Ғабит романдары -- рухани мәдениеттің озық</w:t>
        <w:br/>
        <w:t>үлгісі // Егемен Қазақстан. - 2002. - 26 сәуір.</w:t>
        <w:br/>
        <w:t>668. Даланың тарау-тарау жолдарындай: С, Досанов</w:t>
        <w:br/>
        <w:t>туралы // Бақыт оңай қонбайды. - Алматы, 2002; - 48-51</w:t>
        <w:br/>
        <w:t>6.</w:t>
        <w:br/>
        <w:t>609.Ел ағасы. (Б, Әшімов тұралы) / Егемен</w:t>
        <w:br/>
        <w:t>Қазақстан. - 2002. - 24 шілде.</w:t>
        <w:br/>
        <w:t>970. Жалған ғалымдардан арылуымыз керек // Егемен</w:t>
        <w:br/>
        <w:t>Қазақстан. - 2002. - 22 қаңтар.</w:t>
        <w:br/>
        <w:t>671. Жаны нұрға бәлеңген.: (М, Әуезов туралы</w:t>
        <w:br/>
        <w:t>естелік) Шіарасат. - 2002. - Ха 5.-4-86.</w:t>
        <w:br/>
        <w:t>672.ХХ ғасырдағы қазақ әдебиеті // Қазақстан</w:t>
        <w:br/>
        <w:t>тарихы. - Алматы, 2002. -3-т.- 511-558 6.</w:t>
        <w:br/>
        <w:t>673.ХХ ғасырдың басындағы қазақ әдебиеті</w:t>
        <w:br/>
        <w:t>|! Қазақстан тарихы, - Алматы, 2002. -3-т.- 711-718 6.</w:t>
        <w:br/>
        <w:t>574. Жүсіпбек Аймауытов / Жүсіпбек Аймауытов. 5</w:t>
        <w:br/>
        <w:t>томдық. - Алматы, 2002, -1-т.-5-306.</w:t>
        <w:br/>
        <w:t>675. Зердесі биік азамат еді. (М. Базарбаев туралы)</w:t>
        <w:br/>
        <w:t>М Егемен Қазақстан. - 2002. - 18 мамыр.</w:t>
        <w:br/>
        <w:t>676. Кенесары-Наурызбай кетерілісі халық әдебиетін-</w:t>
        <w:br/>
        <w:t>161</w:t>
        <w:br/>
        <w:t>32. Ақыш Н. Әлеуметтік сұраныс және суреткердің</w:t>
        <w:br/>
        <w:t>көркемдік шешімі. Алматы, 2004.</w:t>
        <w:br/>
        <w:t>33. Болсынбаева 4. М. Әуезовтің «Қараш-қараш</w:t>
        <w:br/>
        <w:t>оқиғасы» повесі шығармашылық тарихжы мен</w:t>
        <w:br/>
        <w:t>текстологиясы. Алматы, 2004.</w:t>
        <w:br/>
        <w:t>34, Қайырбеков Ә. Қазақ поэзиясындағы азаттық,</w:t>
        <w:br/>
        <w:t>тәуелсіздік идеясы (1991-2001 жж.). Алматы, 2004.</w:t>
        <w:br/>
        <w:t>35. Арғынбаева М. Концепции мира и человека Вв</w:t>
        <w:br/>
        <w:t>казахской питературе (1970-1980 годы). Алматы, 2005.</w:t>
        <w:br/>
        <w:t>178</w:t>
        <w:br/>
        <w:t>искания. - Алматы, 1995, -300с.</w:t>
        <w:br/>
        <w:t>33. Известия Министерства образования и науки,</w:t>
        <w:br/>
        <w:t>Национальной академни наук Республики Казахстан.</w:t>
        <w:br/>
        <w:t>Серия филологическая, 2002, Жо 1-6; 2003. Х% 1-6.</w:t>
      </w:r>
    </w:p>
    <w:p>
      <w:r>
        <w:t>34. Ильяс Джансугуров, Сакен Сейфуллин:</w:t>
        <w:br/>
        <w:t>Стгихотворения и поэмы. - Л., 1973. -678с.</w:t>
        <w:br/>
        <w:t>35. Исмакова А. Возврашцение плеяды. - Алматы:</w:t>
        <w:br/>
        <w:t>Ғылым, 2002. - 198с,</w:t>
        <w:br/>
        <w:t>36. Исмакова А. Казахская художествонная проза:</w:t>
        <w:br/>
        <w:t>поэтика, жанр, стиль (ХХ нека). - Алматы: Гылым, 2002. -</w:t>
        <w:br/>
        <w:t>391с.</w:t>
        <w:br/>
        <w:t>37. Казахская музыка в контексте культур / МОН</w:t>
        <w:br/>
        <w:t>РК, Ин-т литературы и искусства им. М.О. Ауэзова. -</w:t>
        <w:br/>
        <w:t>Алматы: Ғылым, 2002. - 204 с.</w:t>
        <w:br/>
        <w:t>38. Сакен Сейфуллин. Избранное:</w:t>
        <w:br/>
        <w:t>Стихотворения и поэзмы,- Алма-Ата, 1984.-310 с.</w:t>
        <w:br/>
        <w:t>39. Сборник статей о казахской литературе. - Алма-</w:t>
        <w:br/>
        <w:t>Ата, 1957,-388с.</w:t>
        <w:br/>
        <w:t>үз</w:t>
        <w:br/>
        <w:t>АКАДЕМИК С.С. ҚИРАБАЕВТЫҢ</w:t>
        <w:br/>
        <w:t>РЕДАКЦИЯСЫМЕН ШЫҚҚАН ЕҢБЕКТЕР</w:t>
        <w:br/>
        <w:t>ТРУДЫ, ИЗДАННЫЕ ПОД РЕДАКЦИЕЙ</w:t>
        <w:br/>
        <w:t>АКАДЕМИКА С.С. КИРАБАЕВА</w:t>
        <w:br/>
        <w:t>ӘСТЕМТІҒІС РАРЕВН8 АМО БООК8 ЕІМТЕП ВҮ</w:t>
        <w:br/>
        <w:t>8,8. КІКАБАЕҮ</w:t>
        <w:br/>
        <w:t>1. Абай және қазіргі заман: Ғылыми мақалалар. -</w:t>
        <w:br/>
        <w:t>Алматы, 1994, - 332 6.</w:t>
        <w:br/>
        <w:t>2. Абай: Шығармаларының екі томдық толық</w:t>
        <w:br/>
        <w:t>жинағы. - Алматы, 1995,</w:t>
        <w:br/>
        <w:t>1-т. Өлеңдер мен аудармалар. - 336 б,</w:t>
        <w:br/>
        <w:t>2-т.-3806.</w:t>
        <w:br/>
        <w:t>3, Ақыш Н. Зұлмат жылдары қазақ прозасында. -</w:t>
        <w:br/>
        <w:t>Алматы: Нұр - Принт, 2005, - 135 6.</w:t>
        <w:br/>
        <w:t>4, Ғабиден Мұстафин және қазіргі қазақ прозасы:</w:t>
        <w:br/>
        <w:t>Ғабиден Мұстафиннің 100 жылдық мерейтойына арналған</w:t>
        <w:br/>
        <w:t>Республикалық ғылыми-практикалық конференцияның</w:t>
        <w:br/>
        <w:t>мақалалар жинағы. Қарағанды, 2002. - Қарағанды, 2002, -</w:t>
        <w:br/>
        <w:t>274 6.</w:t>
        <w:br/>
        <w:t>8, ХХ ғасыр басындағы әдебиет: Хрестоматия. 8-</w:t>
        <w:br/>
        <w:t>кітап. - Алматы, 1994, - 3526,</w:t>
        <w:br/>
        <w:t>6. Жүсіпбек Аймауытов. Бес томдық шығармалар</w:t>
        <w:br/>
        <w:t>жинағы. - Алматы: Ғылым, 1996-1999.</w:t>
        <w:br/>
        <w:t>7. Иманжанов М. Адам туралы аңыз. - Алматы,</w:t>
        <w:br/>
        <w:t>1959. - 328 6.</w:t>
        <w:br/>
        <w:t>8. Келімбетов Н. Ежелгі дәуір әдебиеті: Оқулық, 1-</w:t>
        <w:br/>
        <w:t>кітап. - Алматы, 1991, - 2146,</w:t>
      </w:r>
    </w:p>
    <w:p>
      <w:r>
        <w:t>9. Келімбетов Н. Ежелгі дәуір әдебиеті:</w:t>
        <w:br/>
        <w:t>Хрестоматия. 2- кітап. - Алматы, 1991, - 280 б.</w:t>
        <w:br/>
        <w:t>170</w:t>
        <w:br/>
        <w:t>Й Материалы симпозмума «Рухани мұра және қазіргі</w:t>
        <w:br/>
        <w:t>мәдениет» / М. О. Әуезов атындағы Әдебиет және әнер</w:t>
        <w:br/>
        <w:t>институты. - Алматы, 2008, - С.2-4,</w:t>
        <w:br/>
        <w:t>763.Наш Малик // Экспресс-- К. - 2005... 6 мая,</w:t>
        <w:br/>
        <w:t>2006</w:t>
        <w:br/>
        <w:t>764, Алматы // Керуен. - 2006.-/%1 (2).-8-296.</w:t>
        <w:br/>
        <w:t>765. Баспасөз қызметінде // Сонда, - У»2 (3). - 41-66 6.</w:t>
        <w:br/>
        <w:t>766. Бауыржан Омаровтың сұрақтарына жауап</w:t>
        <w:br/>
        <w:t>/ Айқын. - 2006, - Шілде.</w:t>
        <w:br/>
        <w:t>767. Елдің жоғын жоқтаған. (Сәкен Жүнісов туралы)</w:t>
        <w:br/>
        <w:t>/) Әдебиет айдыны. - 2006, - 4 Мамыр.</w:t>
        <w:br/>
        <w:t>768. Жазушылар ортасында // Керуен. - 2006, - Х» 4</w:t>
        <w:br/>
        <w:t>(5). -52-82 6.</w:t>
        <w:br/>
        <w:t>709. Кіріспе // Рухани мұра және қазіргі мәдениет:</w:t>
        <w:br/>
        <w:t>текстология, игеру, зерттеу: Халықаралық ғылыми</w:t>
        <w:br/>
        <w:t>симпозиумның материалдары / Қазақстан Республикасы</w:t>
        <w:br/>
        <w:t>Білім және ғылым министрлігі, М.О. Әуезов атындағы</w:t>
        <w:br/>
        <w:t>Әдебиет және өнер институты, Ресей Ғылым академиясы,</w:t>
        <w:br/>
        <w:t>А.М. Горький атындағы Әлем эдебиеті институты, -</w:t>
        <w:br/>
        <w:t>Алматы, 2006, - 3-8 6,</w:t>
        <w:br/>
        <w:t>770. Қазақ әдебиеттануы: бүгіні мен болашағы</w:t>
        <w:br/>
        <w:t>/ Егемен Қазақстан. - 2006. - 22 сәуір.</w:t>
        <w:br/>
        <w:t>771. Қазақ әдебиеті. (ХІХ ғ.). 10-сыныпқа арналған</w:t>
        <w:br/>
        <w:t>оқулық. - Алматы, 2006. (Ұ, Асылов, Г. Құрманбаева, С.</w:t>
        <w:br/>
        <w:t>Дүйсебаев, Б. Әріновамен бірге).</w:t>
        <w:br/>
        <w:t>732. ҚазПИ-ге қайта оралу // Керуен. - 2006. - М» 3</w:t>
        <w:br/>
        <w:t>(4) - 17-596,</w:t>
        <w:br/>
        <w:t>773. Өмір тағылымдары, - Алматы: Білім, 2006. -4786.</w:t>
        <w:br/>
        <w:t>774. Сын туралы сәз // Қазақ, - 2006. - 10 қазан.</w:t>
        <w:br/>
        <w:t>169</w:t>
        <w:br/>
        <w:t>124. Жамбыл Жабаев // Қазақ әдебиетінің тарихы. -</w:t>
        <w:br/>
        <w:t>Алматы, 2004. - 7-т. - 12-20 6. (С. Қасқабасовпен бірге).</w:t>
        <w:br/>
        <w:t>725. 20-жылдардағы қазақ прозасы // Сонда. - 81-94 б.</w:t>
        <w:br/>
        <w:t>726.20-30 жылдардағы қазақ әдебиеті // Сонда. - 12-</w:t>
        <w:br/>
        <w:t>206.</w:t>
      </w:r>
    </w:p>
    <w:p>
      <w:r>
        <w:t>727.20-30 жылдардағы халық поэзиясының дамуы</w:t>
        <w:br/>
        <w:t>ЙІ Сонда, - 72-80 6.</w:t>
        <w:br/>
        <w:t>728. Жүсіпбек Аймауытов // Сонда. - 186-223 6.</w:t>
        <w:br/>
        <w:t>729. Жігіт ағасы // Егемен Қазақстан. , 2004. -7</w:t>
        <w:br/>
        <w:t>мамыр.</w:t>
        <w:br/>
        <w:t>130. Жігіт ағасы // Ұлттың ұлағатты ұлы. - Алматы,</w:t>
        <w:br/>
        <w:t>2004. - 17-25 6.</w:t>
        <w:br/>
        <w:t>731.Иманы жүзінде ғана емей, жүрегінде еді.</w:t>
        <w:br/>
        <w:t>(Академик А, Ысқақов туралы естелік) // Әйгілі ғалым,</w:t>
        <w:br/>
        <w:t>ұлағатты ұстаз. - Алматы, 2004. - 105-108 6.</w:t>
        <w:br/>
        <w:t>732.Қасым туралы сөз // Қайсенов Қ, Елімнің</w:t>
        <w:br/>
        <w:t>ертеңіне сенемін. - Алматы, 2004. - 3-5 6.</w:t>
        <w:br/>
        <w:t>733. «Қызылжар» романы // Қазақтың 100 романы. -</w:t>
        <w:br/>
        <w:t>Астана, 2004. - 282-285 6.</w:t>
        <w:br/>
        <w:t>134,40-50 жылдардағы қазак романы / Қазақ</w:t>
        <w:br/>
        <w:t>әдебиетінің тарихы. - Алматы, 2004. - 8-т.- 17-31 6.</w:t>
        <w:br/>
        <w:t>735,40-50 жылдардағы оын және әдебиет зерттеу</w:t>
        <w:br/>
        <w:t>Сонда. - 117-1296.</w:t>
        <w:br/>
        <w:t>736. Собиг Мұқанов // Сонда. - 170-211 6. (1.</w:t>
        <w:br/>
        <w:t>Кәкішевпен бірге).</w:t>
        <w:br/>
        <w:t>137. Сәкен Сейфуллин // Сонда, - 7-т. - 252-293 6.</w:t>
        <w:br/>
        <w:t>738. Сәкен Сейфуллин - ХХ ғасырдағы қазақтың</w:t>
        <w:br/>
        <w:t>күрескер жаңа әдебиетінің негізін салушы // Сәкен</w:t>
        <w:br/>
        <w:t>Сейфуллин және қазіргі заман: Туғанына 110 жыл</w:t>
        <w:br/>
        <w:t>толуына арналған Халықаралық ғылыми-теориялық</w:t>
        <w:br/>
        <w:t>конференция материалдары. - Астана, 2004. - - 45-48 6.</w:t>
        <w:br/>
        <w:t>166</w:t>
        <w:br/>
        <w:t>712. Қазақ әдебиеті. (10-сыныпқа арналған оқулық). -</w:t>
        <w:br/>
        <w:t>Алматы: Мектеп, 2003. - 15 бл. (Алторлармен бірге).</w:t>
        <w:br/>
        <w:t>713. Қазақ әдебиеті. ХІХ ғасыр: Х сыныпқа арналған</w:t>
        <w:br/>
        <w:t>байқау оқулығы. - Алматы: Мектеп, 2003. - 352 б. (Ұ.</w:t>
        <w:br/>
        <w:t>Асылов, Ғ. Құрманбаева, С, Дүйсебаев, Б. Әріновамен</w:t>
        <w:br/>
        <w:t>бірге).</w:t>
        <w:br/>
        <w:t>714. Қазақ эдебиеті. Хрестоматия. 10 - сыныпқа</w:t>
        <w:br/>
        <w:t>арналған. 4-басылымы. - Алматы: Мектеп, 2003. - 560 б.</w:t>
        <w:br/>
        <w:t>(Ә. Шәріпов, Қ, Мырзағалневпен бірге).</w:t>
        <w:br/>
        <w:t>715.Қазірі айтыс: тарихы мен проблемалары</w:t>
        <w:br/>
        <w:t>ЙІ Көкейкесті әдебиеттану. - Астана, 2003-61-71 6,</w:t>
        <w:br/>
        <w:t>716. Нұрымбек жайлы шындық // Жұлдыз. - 2003. - У»</w:t>
        <w:br/>
        <w:t>8.-103-1096,</w:t>
        <w:br/>
        <w:t>717. Өмірдің өзіндей қарапайым // Тоқсан толғау. -</w:t>
        <w:br/>
        <w:t>Алматы: Раригет, 2003. - 54-63 б.</w:t>
      </w:r>
    </w:p>
    <w:p>
      <w:r>
        <w:t>718. Спандияр Көбеев // Егемен Қазақстан, - 2003. -</w:t>
        <w:br/>
        <w:t>Т? қазан.</w:t>
        <w:br/>
        <w:t>719. Тәуелсіздік рухымен, - Астана: Фолиант, 2003. -</w:t>
        <w:br/>
        <w:t>504 6.</w:t>
        <w:br/>
        <w:t>2004</w:t>
        <w:br/>
        <w:t>720. «Азамат Азаматыч» романы // Қазақтың 100</w:t>
        <w:br/>
        <w:t>романы. - Астана, 2004. - 25-28 б.</w:t>
        <w:br/>
        <w:t>221. Бақыттың сыршыл құсын қолына ұстап. (Қ.</w:t>
        <w:br/>
        <w:t>Бекхожин туралы естеліктер) // Өлеңім - өмірім. -</w:t>
        <w:br/>
        <w:t>Алматы, 2004, - 102-1166.</w:t>
        <w:br/>
        <w:t>722. Бір аламдық - мың асыл // Егемен Қазақстан. -</w:t>
        <w:br/>
        <w:t>2004, - 22 желтоқсан.</w:t>
        <w:br/>
        <w:t>723.М. Дәулегбаевтың «Қызыл жар» романы</w:t>
        <w:br/>
        <w:t>4 Қазақтың жұз романы. - Астана, 2004. - 282-285 6.</w:t>
        <w:br/>
        <w:t>165</w:t>
        <w:br/>
        <w:t>шығармалары. - Астана, 2002. - 1-т.-381.3836.</w:t>
        <w:br/>
        <w:t>688. Ұлт мүддесіне адалдық. (ӨР. Бердібаев туралы)</w:t>
        <w:br/>
        <w:t>4 НМосауи/ атындағы Халықаралық қазақ-түрік</w:t>
        <w:br/>
        <w:t>университетінің Хабаршысы. - 2002. -)%6 (37). -6-106.</w:t>
        <w:br/>
        <w:t>689, Ұлт тәуелсіздіі. және әдебиет. (Қазақстан</w:t>
        <w:br/>
        <w:t>жазушыларының ХП сьезінде сөйлеген сөз) // Қазақ</w:t>
        <w:br/>
        <w:t>эдебиеті. - 2002. - 3 мамыр.</w:t>
        <w:br/>
        <w:t>690. Казахская пресса: Қазақ әдебиеті // Казахстан.</w:t>
        <w:br/>
        <w:t>правда, - 2002. - 14 мая,</w:t>
        <w:br/>
        <w:t>2003</w:t>
        <w:br/>
        <w:t>691. Азамат // Жұлдыз. -2003.-/%8.- 116-121 6.</w:t>
        <w:br/>
        <w:t>692. Айтыс - асыл қазына // Егемен Қазақстан. -</w:t>
        <w:br/>
        <w:t>2003. - 18 наурыз.</w:t>
        <w:br/>
        <w:t>693. Академик З. Ахметов туралы сөз / Академик 3,</w:t>
        <w:br/>
        <w:t>Ахметов және руханият мәселелері: Республикалық</w:t>
        <w:br/>
        <w:t>ғылыми-теориялық хонференция/ материалдары. -</w:t>
        <w:br/>
        <w:t>Алматы, 2003. -9-13 6.</w:t>
        <w:br/>
        <w:t>694. Алғы сөз // Бекенов Б, Құмырсқаның көлеңкесі. -</w:t>
        <w:br/>
        <w:t>Алматы, 2003, - 3-46.</w:t>
        <w:br/>
        <w:t>695. Асқар. (А. Егеубаев туралы) // Егеубаев А.</w:t>
        <w:br/>
        <w:t>Тайқазан. Алматы, 2003. - 267-273 6.</w:t>
        <w:br/>
        <w:t>696. Ауылды көтермей, қоғам жетілмейді // Ұлт</w:t>
        <w:br/>
        <w:t>тағлымы. - 2003, - Хе1.-27-28 6.</w:t>
        <w:br/>
        <w:t>697. Биік тұлға, (Академик Манаш Қозыбаев туралы)</w:t>
        <w:br/>
        <w:t>1 Жұлдызы жанған ғұлама, - Алматы: Атамұра, 2003. - 22-</w:t>
        <w:br/>
        <w:t>276.</w:t>
      </w:r>
    </w:p>
    <w:p>
      <w:r>
        <w:t>698. Біздің Мәлік // Егемен Қазақстан. - 2003. - 16</w:t>
        <w:br/>
        <w:t>қазан.</w:t>
        <w:br/>
        <w:t>699, Ғабиден Мұстафин, 5 томдық шығармалары</w:t>
        <w:br/>
        <w:t>/ Құраст. С. Қирабаев). - Астана: Елорда, 2003. -2-т.-4006</w:t>
        <w:br/>
        <w:t>163</w:t>
        <w:br/>
        <w:t>700.Ғабит Мүсіреповтің романдары туралы И Ғабит</w:t>
        <w:br/>
        <w:t>Мүсірепов және әлемдік әдеби процесс, - Алматы, 2003, -</w:t>
        <w:br/>
        <w:t>4-23 6,</w:t>
        <w:br/>
        <w:t>то. Ғылымның келешегі ойлантады // Заман-</w:t>
        <w:br/>
        <w:t>Қазақстан. - 2003. - 1 Тамыз.</w:t>
        <w:br/>
        <w:t>702. Елдік пен ерлік жыршысы // Махамбет &gt; ерлік</w:t>
        <w:br/>
        <w:t>пен елдікті әшпес рухы: Халықаралық ғылыми-</w:t>
        <w:br/>
        <w:t>практикалық конференция материалдары. - Атырау, 2003,</w:t>
        <w:br/>
        <w:t>-1-т. - 69-76 6.</w:t>
        <w:br/>
        <w:t>709. Елдік пен ерлік жыршысы // Егемен Қазақстан. -</w:t>
        <w:br/>
        <w:t>2003.- 12 тамыз.</w:t>
        <w:br/>
        <w:t>404. Ерлік пең елдік жыршысы // Махамбет Өтемісов.</w:t>
        <w:br/>
        <w:t>(Академиялық төрт томдық шығармалар жинағы). -</w:t>
        <w:br/>
        <w:t>Алматы: Ғылым, 20023. -3-т.</w:t>
        <w:br/>
        <w:t>705. Жастықтың сағынышты күндері // Жұлдыз. -</w:t>
        <w:br/>
        <w:t>2003. - Хз8.- 109-116 б.</w:t>
        <w:br/>
        <w:t>706, Жүзі нұрға бөленген: Естелік // Жұлдыз. « 2003. -</w:t>
        <w:br/>
        <w:t>Ув5. 146-155 б.</w:t>
        <w:br/>
        <w:t>707. Кенесары қозғалысы | қазақ әдебиетінде</w:t>
        <w:br/>
        <w:t>1 Кенесары Қасымұлы: Халықаралық ғылыми-теориялық</w:t>
        <w:br/>
        <w:t>конференция материалдары, - Алматы, 2003.</w:t>
        <w:br/>
        <w:t>70%. Кең адам еді: Естелік // Жұлдыз. - 2003. - Хз 5.-</w:t>
        <w:br/>
        <w:t>155-161 6.</w:t>
        <w:br/>
        <w:t>709. Кең жаратылған адам еді: (Әди Шәріповті еске</w:t>
        <w:br/>
        <w:t>алу) // Атамекен-ай. - 2003.- Хе 2.- 6-8 6.</w:t>
        <w:br/>
        <w:t>710, Кеңес дәуіріндегі қазақ әдебиеті. Қысқаша очерк.</w:t>
        <w:br/>
        <w:t>Осы дәуірдегі қазақ әдебиетін жаңаша пайымдаған</w:t>
        <w:br/>
        <w:t>тұңғыш еңбектің (1998) екінші басылуы / Оқу құралы</w:t>
        <w:br/>
        <w:t>есебінде ұсынылған. - Алматы: Білім, 2003. - 198 б.</w:t>
        <w:br/>
        <w:t>711. Қазақ әдебиеті. 10-сынып оқулығы. 5-басылымы.</w:t>
        <w:br/>
        <w:t>- Алматы: Мектеп, 2003, - 272 6. (Қ. Мырзағалиевпен</w:t>
        <w:br/>
        <w:t>бірге).</w:t>
        <w:br/>
        <w:t>:164</w:t>
        <w:br/>
        <w:t>1974, -1- кітап. - 120 6.</w:t>
        <w:br/>
        <w:t>1975. -2- кітап. - 125 б.</w:t>
        <w:br/>
        <w:t>1976, - 3- кітап. - 93 6.</w:t>
      </w:r>
    </w:p>
    <w:p>
      <w:r>
        <w:t>20, Қазақ хандығы дәуіріндегі әдебиет:</w:t>
        <w:br/>
        <w:t>Хрестоматия. 4- кітап. - Алматы, 1993. - 176 6.</w:t>
        <w:br/>
        <w:t>21. Қаратаев М, Нұртазин Т., Кирабаев С. Қазақ</w:t>
        <w:br/>
        <w:t>совет әдебиеті: Жоғары оқу орындары филология</w:t>
        <w:br/>
        <w:t>факультетінің студенттеріне арналған оқулық. 1-бәлім.</w:t>
        <w:br/>
        <w:t>(1917-1941). - Алматы, 1987. - 296 б,</w:t>
        <w:br/>
        <w:t>22. Мағауин М. Қазақ хандығы дәуіріндегі әдебиет:</w:t>
        <w:br/>
        <w:t>Оқулық. 3- кітап. - Алматы, 1992. - 176 6.</w:t>
        <w:br/>
        <w:t>23. Нарымбетов Әбділхамит Қуанұлы. Биобиб-</w:t>
        <w:br/>
        <w:t>лиографиялық көрсеткіш, - Алматы, 2002. - 101 6.</w:t>
        <w:br/>
        <w:t>24. ХІХ ғасыр әдебиеті: Хрестоматия. - Алмйты,</w:t>
        <w:br/>
        <w:t>1992.-224 6.</w:t>
        <w:br/>
        <w:t>25. Сапарлар, кездесулер, әсерлер. - Алматы, 1966. -</w:t>
        <w:br/>
        <w:t>273 6.</w:t>
        <w:br/>
        <w:t>26. Сүйіншәлиев Х. ХҒХ ғасыр әдебиеті; Оқулық. 5-</w:t>
        <w:br/>
        <w:t>кітап, - Алматы, 1992, - 358 б.</w:t>
        <w:br/>
        <w:t>27. Сүтжанов С. Қазақ-түркі әдеби байланыстары. -</w:t>
        <w:br/>
        <w:t>Павлодар, 2005.</w:t>
        <w:br/>
        <w:t>28. Тұрысбек Р. Жүсіпбек Аймауытұлы және 20-</w:t>
        <w:br/>
        <w:t>жылдардағы қазақ прозасы / Қазақ университеті. -</w:t>
        <w:br/>
        <w:t>Алматы, 1998,</w:t>
        <w:br/>
        <w:t>29, Уақыт және қаламгер: Әдеби сын. - Алматы.</w:t>
        <w:br/>
        <w:t>1976. -4- кітап. - 296 6.</w:t>
        <w:br/>
        <w:t>1981. -8- кітап. - 268 б.</w:t>
        <w:br/>
        <w:t>30, Ысқақов В. Қазақ - татар әдеби байланысы. -</w:t>
        <w:br/>
        <w:t>Алматы, 1976. - 176 6, .</w:t>
        <w:br/>
        <w:t>31. Ысмағұлов Ж. Абай: Ақындық тағылымы. -</w:t>
        <w:br/>
        <w:t>Алматы, 1994, - 274 6.</w:t>
        <w:br/>
        <w:t>32, Базарбаев М. Казахская поэзия: Художественные</w:t>
        <w:br/>
        <w:t>172.;</w:t>
        <w:br/>
        <w:t>751. Жырдың жарық жұлдызы // Егемен Қазақстан. -</w:t>
        <w:br/>
        <w:t>2005. -20 наурыз.</w:t>
        <w:br/>
        <w:t>782. Көрнекті қоғам жане мемлекет қайраткері, ұстаз</w:t>
        <w:br/>
        <w:t>- педагог. (Ә. Сембаевтың 100 жылдығына) // Қазақстан</w:t>
        <w:br/>
        <w:t>Республикасындағы білімнің даму тарихы мен қазіргі</w:t>
        <w:br/>
        <w:t>тенденциялары. Ә. Сембаевтың 100 жылдығына арналған</w:t>
        <w:br/>
        <w:t>ғылыми-практикалық конференция материалдары /Абай</w:t>
        <w:br/>
        <w:t>атындағы ҚазҰПУ. - Алматы, 2005, - 14-19 б.</w:t>
        <w:br/>
        <w:t>753. Орталық Қазақстанның әдеби дәстүрі // Сыр</w:t>
        <w:br/>
        <w:t>сандығым - Сарыарқа: «Орталық Қазақстандағы халық</w:t>
        <w:br/>
        <w:t>шығармашылығы мен әдебиеттің қалыптасуы және</w:t>
        <w:br/>
        <w:t>дамуы» атты республикалық ғылыми-практикалық</w:t>
        <w:br/>
        <w:t>конференция материалдары. - Қарағанды, 2005. - 4-7 6.</w:t>
      </w:r>
    </w:p>
    <w:p>
      <w:r>
        <w:t>754. Өмір тағлымдары. Туған жер: Естелік // Керуен. -</w:t>
        <w:br/>
        <w:t>2005. - Хе1.- 14-41 6. .</w:t>
        <w:br/>
        <w:t>755. Сирек талант иесі. (Ә. Сұлтанғазинмен қоштасу)</w:t>
        <w:br/>
        <w:t>Н) Сұлтанғазин Ө.М. «... мен әмір жолынан таймадым...»</w:t>
        <w:br/>
        <w:t>Ғарыштық зерттеулер институты. - Алматы, 2005. - 2656.</w:t>
        <w:br/>
        <w:t>756. Сырдың соны сүлейі. (А. ТоқмағамВетанке 100</w:t>
        <w:br/>
        <w:t>жыл) // Егемен Қазақстан. - 20085. - 19 тамыз.</w:t>
        <w:br/>
        <w:t>757. Туған жер // Керуен. - 2005. - Ха1. -3-20 6.</w:t>
        <w:br/>
        <w:t>758. Тұманбай Молдағалиев // Қазақ әдебиетінің</w:t>
        <w:br/>
        <w:t>тарихы. -Алматы, 2005, -9-т. - 086-710 6.</w:t>
        <w:br/>
        <w:t>789. Тіл мәдениеті - адам мәдениеті: «Қазіргі кезең</w:t>
        <w:br/>
        <w:t>әдебиеті: көркем “тіл мәселесі» атгы конференцияда</w:t>
        <w:br/>
        <w:t>сөйлеген сәз // Әдебиет айдыны. - 2005. - 29 желтоқсан.</w:t>
        <w:br/>
        <w:t>760. Шахмет аға // Шахмет Құсайынов. - Алматы,</w:t>
        <w:br/>
        <w:t>2005, - 332-336 8.</w:t>
        <w:br/>
        <w:t>761.18 // Егемен Қазақстан. - 2005. - 13 сәуір.</w:t>
        <w:br/>
        <w:t>762, Вступительные слово к открытию Международ-</w:t>
        <w:br/>
        <w:t>нога научного симпозиума «Духовнов наследие и</w:t>
        <w:br/>
        <w:t>современная культура: текстология, освоение и изучение»</w:t>
        <w:br/>
        <w:t>168</w:t>
        <w:br/>
        <w:t>С.С. ҚИРАБАКВТЫҢ ҒЫЛЫМИ</w:t>
        <w:br/>
        <w:t>ЖЕТЕКШІЛІГІМЕН ҚОРҒАЛҒАН ДОКТОРЛЫҚ</w:t>
        <w:br/>
        <w:t>ЖӘНЕ КАНДИДАТТЫҚ ДИССЕРТАЦИЯЛАР</w:t>
        <w:br/>
        <w:t>ДОКТОРСКИЕ И КАНДИДАТСКИЕ</w:t>
        <w:br/>
        <w:t>ДИССЕРТАЦИН, ЗАЦИШЕННЫБ ПОД НАУЧНЫМ</w:t>
        <w:br/>
        <w:t>РУКОБВОДСТВОМ С.С. КИРАБАЕВА</w:t>
        <w:br/>
        <w:t>ТОСТОВКАТ, АМО-САММАТЕ ТНЕ5Е5 БЕКЕУВЕР</w:t>
        <w:br/>
        <w:t>СУВЕК ТНЕ ӨСІЕУТІГІС 8СРЕНБУІНОХ ОҒ</w:t>
        <w:br/>
        <w:t>8,5. КІКАНАЕУ</w:t>
        <w:br/>
        <w:t>Докторлық диссертациялар</w:t>
        <w:br/>
        <w:t>Докторскне дассертация</w:t>
        <w:br/>
        <w:t>Пәсіюга! езе</w:t>
        <w:br/>
        <w:t>1. Рақымжанов Т. Қазіргі қазақ романының</w:t>
        <w:br/>
        <w:t>поэтикасы. Алматы, 1993.</w:t>
        <w:br/>
        <w:t>2. Ергөбеков Қ. Сәбик Мұқановтың шығармашы-</w:t>
        <w:br/>
        <w:t>лық лабораториясы. Алматы, 1995.</w:t>
        <w:br/>
        <w:t>3. Ибраимов Б. Қазіргі қазақ балалар прозасы және</w:t>
        <w:br/>
        <w:t>рухани-эстетикалық даму мәселелері. Алматы, 1998.</w:t>
        <w:br/>
        <w:t>4. Исмакова А. Поэтика казахской художественной</w:t>
        <w:br/>
        <w:t>прозы (поэтика, жанр, стиль) начала ХХ века. Алматы,</w:t>
        <w:br/>
        <w:t>1998.</w:t>
        <w:br/>
        <w:t>5. Тұрысбек Р. Жүсіпбек Аймауытұлы және 20-</w:t>
        <w:br/>
        <w:t>жылдардағы қазақ прозасы. Алматы, 1999.</w:t>
      </w:r>
    </w:p>
    <w:p>
      <w:r>
        <w:t>6. Жұмағали 3. Жаңа дәуір әдебиетіндегі Абай</w:t>
        <w:br/>
        <w:t>дәстүрінің жалғастығы. Алматы, 2000</w:t>
        <w:br/>
        <w:t>7. Жұртбаев 1. М. Әуезовтің шығармашылығы.</w:t>
        <w:br/>
        <w:t>Өмірі мен көркемдік әлемі, Алматы, 2000</w:t>
        <w:br/>
        <w:t>174</w:t>
        <w:br/>
        <w:t>де // «Кенесары Қасымұлы көтерілісіне - 200 жыл» атты</w:t>
        <w:br/>
        <w:t>халықаралық ғылыми-теориялық конференция</w:t>
        <w:br/>
        <w:t>материялдары. Алматы, 17 қыркүйек 2002 ж. / Ш.</w:t>
        <w:br/>
        <w:t>Уәлиханов атындағы Тарих және этнология институты. -</w:t>
        <w:br/>
        <w:t>Алматы, 2002.</w:t>
        <w:br/>
        <w:t>677. Қазақ әдебиейі. 11-сыныпқа арналған байқау</w:t>
        <w:br/>
        <w:t>оқулығы. « Алматы: Мектеп, 2002. - 398 б. (3. Қабдолов,</w:t>
        <w:br/>
        <w:t>Х. Әдібаевпен бірге).</w:t>
        <w:br/>
        <w:t>678. Қазақ әдебиеті, (ХІХ ғ, 2-жартысы - ХХ ғ. басы).</w:t>
        <w:br/>
        <w:t>10- сыңып оқулығы. Тәртінші басылуы. - Алматы:</w:t>
        <w:br/>
        <w:t>Мектеп, 2002, - 272 6. (Қ. Мырзағалиевпен бірге).</w:t>
        <w:br/>
        <w:t>679. Қазақ әдебиеті. Хрестоматия. 3 басылуы. -</w:t>
        <w:br/>
        <w:t>Алматы: Мектеп, 2002. - 560 6. (Ә. Шәріпов, Қ.</w:t>
        <w:br/>
        <w:t>Мырзағалиевпеп бірге).</w:t>
        <w:br/>
        <w:t>680. Мәдениеттілік. (Қ. Шүлембаев туралы естелік)</w:t>
        <w:br/>
        <w:t>Й Өмір - өзен. - Алматы, 2002. - 3-8 б.</w:t>
        <w:br/>
        <w:t>681. Ойы ұшқыр, қаламы жүйрік ғалым. (М. Қозыбаев</w:t>
        <w:br/>
        <w:t>туралы) // Дүниеден өтті тарихтың тарланбозы. - Алматы,</w:t>
        <w:br/>
        <w:t>2002. - 52-57 6.</w:t>
        <w:br/>
        <w:t>682.Пікір. (3. Қабдолов жайында) // Зейнолла</w:t>
        <w:br/>
        <w:t>Қабдолов - ұстаз, ғалым, жазушы / Қазақ университеті. -</w:t>
        <w:br/>
        <w:t>Алматы, 2002. - 28-29 6.</w:t>
        <w:br/>
        <w:t>683. Сезімге орап бар сырын ашық айтқан. (К.</w:t>
        <w:br/>
        <w:t>Салықовтың 70 жылдығына) // Егемен Қазақстан. - 2002. -</w:t>
        <w:br/>
        <w:t>16 қаңтар.</w:t>
        <w:br/>
        <w:t>684. Сырағанды сағындым // Заман - Қазақстан. -</w:t>
        <w:br/>
        <w:t>2002. - 11 қазан.</w:t>
        <w:br/>
        <w:t>685. Талап пен талғам. (Б. Майтанов туралы)</w:t>
        <w:br/>
        <w:t>// Егемен Қазақстан. - 2002. - 1 маусым.</w:t>
        <w:br/>
        <w:t>686. Тәуелсіздік рухымен. Зерттеулер, мақалалар,</w:t>
        <w:br/>
        <w:t>естеліктер. - Астана: Фолиант, 2002. - 504 б.</w:t>
        <w:br/>
        <w:t>687, Түсініктер // Ғабиден Мұстафин. 5 томдық</w:t>
        <w:br/>
        <w:t>162</w:t>
        <w:br/>
        <w:t>Ақан сері туралы сөз 506</w:t>
        <w:br/>
        <w:t>Ақжолтай Ағыбай батыр - ұлт-азаттық</w:t>
      </w:r>
    </w:p>
    <w:p>
      <w:r>
        <w:t>қозғалысының қаһарманы 507, 658</w:t>
        <w:br/>
        <w:t>Ақиқат алдында 542</w:t>
        <w:br/>
        <w:t>Ақтәбе жерінде 209</w:t>
        <w:br/>
        <w:t>Ақылшы аға еді 611</w:t>
        <w:br/>
        <w:t>Ақын” 283</w:t>
        <w:br/>
        <w:t>Ақын дәстүрі туралы әділ сөз 229</w:t>
        <w:br/>
        <w:t>Ақын және бүгінгі өмір 210</w:t>
        <w:br/>
        <w:t>Ақын өнегесі 21</w:t>
        <w:br/>
        <w:t>Ақын тағдыры 508</w:t>
        <w:br/>
        <w:t>Ақындар айтысын жаңа мазмұнда дамыта</w:t>
        <w:br/>
        <w:t>берейік 102</w:t>
        <w:br/>
        <w:t>Ақындыққа сапар 353</w:t>
        <w:br/>
        <w:t>Ақындықтың құпия сыры 474</w:t>
        <w:br/>
        <w:t>Ақынның құпия сыры 459</w:t>
        <w:br/>
        <w:t>Ақынның тіршілігі өлеңменен 432</w:t>
        <w:br/>
        <w:t>Ақырына дейін жазуға адал болған 659</w:t>
        <w:br/>
        <w:t>жазушы,</w:t>
        <w:br/>
        <w:t>Алашорда және “ұлтшылдық” әдебиег 570</w:t>
        <w:br/>
        <w:t>Алға қарай 26</w:t>
        <w:br/>
        <w:t>Алғы сәз 660, 661,</w:t>
        <w:br/>
        <w:t>694</w:t>
        <w:br/>
        <w:t>Алғыр ойды сыншы еді 662</w:t>
        <w:br/>
        <w:t>Алматы 264</w:t>
        <w:br/>
        <w:t>60-80 жылдардағы қалақ әдебиеті 2</w:t>
        <w:br/>
        <w:t>«Алтай жүрегі» романы 44</w:t>
        <w:br/>
        <w:t>6 300 000 45</w:t>
        <w:br/>
        <w:t>Ы. Алтынсариннің жазушылық қызметі</w:t>
        <w:br/>
        <w:t>туралы зерттеу 103</w:t>
        <w:br/>
        <w:t>Алып жазушы 595</w:t>
        <w:br/>
        <w:t>Алыптар достығының ғибраты 663</w:t>
        <w:br/>
        <w:t>180</w:t>
        <w:br/>
        <w:t>8. Әбдіғазиев Б. Шәкәрім шығармаларының</w:t>
        <w:br/>
        <w:t>дәстүрлік және көркемдік негіздері, Алматы, 2001,</w:t>
        <w:br/>
        <w:t>9. Қамзабекұлы Д. Әдеби-тарихи процесс: ағымдар,</w:t>
        <w:br/>
        <w:t>концепциялар (ағартушылық кезең). Алматы, 2003.</w:t>
        <w:br/>
        <w:t>10. Елеукенова 1) Поэтика казахекоғо рассказа,</w:t>
        <w:br/>
        <w:t>Алматы, 2006,</w:t>
        <w:br/>
        <w:t>П. Сұтжанов С. Қазақ және түркі халықтарының</w:t>
        <w:br/>
        <w:t>әдеби байланыстары. Алматы, 2006,</w:t>
        <w:br/>
        <w:t>12. Ғарақов Ә. Қазақ әдебиетіндегі тарихи тұлға</w:t>
        <w:br/>
        <w:t>проблемасы. (Абылай хан бейнесінің көркемдік</w:t>
        <w:br/>
        <w:t>тағылымы). Алматы, 2006.</w:t>
        <w:br/>
        <w:t>Кандидаттық диссертациялар</w:t>
        <w:br/>
        <w:t>Кандидатскне диссертацин</w:t>
        <w:br/>
        <w:t>Салдігіліс (һезез</w:t>
        <w:br/>
        <w:t>1. Жекеров Қ. Қазақ әдебиетіндегі баялада</w:t>
        <w:br/>
        <w:t>жанрының дамуы, Алматы, 1967.</w:t>
      </w:r>
    </w:p>
    <w:p>
      <w:r>
        <w:t>2. .Жантекевва 3. Қазақ поэзиясын орыс тіліне</w:t>
        <w:br/>
        <w:t>аударудың проблемалары (С. Сейфуллян, І. Жансүгіров</w:t>
        <w:br/>
        <w:t>поэзиясының материалы негізінде). Алматы, 1969,</w:t>
        <w:br/>
        <w:t>3. Оразаев |” Бейімбет Майлиннің стилі. Алматы,</w:t>
        <w:br/>
        <w:t>1970,</w:t>
        <w:br/>
        <w:t>4. Ламашев Ә. Махамбет Өтемісұлының өмірі мен</w:t>
        <w:br/>
        <w:t>шығармашылығын қазақ мектебінде оқыту мәселелері,</w:t>
        <w:br/>
        <w:t>Фрунзе, 1971.</w:t>
        <w:br/>
        <w:t>5. Құрманов М. Неміс поззиясын қазақ тіліне</w:t>
        <w:br/>
        <w:t>аударудың кейбір мәселелері. (Гете, Шиллер, Гейне</w:t>
        <w:br/>
        <w:t>поэзиясының материалы негізінде). Алматы, 1972,</w:t>
        <w:br/>
        <w:t>6. Менжалеова А. ТҰ-ҰНП класс оқушыларына В.И.</w:t>
        <w:br/>
        <w:t>Ленин жөніндегі көркем аәдебнегті оқыту барысында</w:t>
        <w:br/>
        <w:t>адамгершілік тәрбие беру мәселелері. Алматы, 1972.</w:t>
        <w:br/>
        <w:t>175</w:t>
        <w:br/>
        <w:t>ЕҢБЕКТЕРДІҢ ӘЛШІБИЛІК КӨРСЕТКІПІ</w:t>
        <w:br/>
        <w:t>АЛФАВИТНЫЙ УКАЗАТЕЛЬ ТРУДОВ</w:t>
        <w:br/>
        <w:t>АТ.РНАВЕТІСАІ, РАРЕН ІМТЕХ</w:t>
        <w:br/>
        <w:t>Абай - қазақ әдебиетінің классигі 540</w:t>
        <w:br/>
        <w:t>Абай-- реалист ақын 43</w:t>
        <w:br/>
        <w:t>Абай туралы естеліктер 529</w:t>
        <w:br/>
        <w:t>Абайтану ғылымының бел-бөлестері 53)</w:t>
        <w:br/>
        <w:t>Абайтану ғылымының тарихынан 655</w:t>
        <w:br/>
        <w:t>Абайтанудың кезектегі міндеттері туралы 505,517</w:t>
        <w:br/>
        <w:t>Абзал азамат 743</w:t>
        <w:br/>
        <w:t>Ағалы-інідей едік 5044</w:t>
        <w:br/>
        <w:t>Адам тануға ұмтылыс 351</w:t>
        <w:br/>
        <w:t>Адам туралы толғаныс 656</w:t>
        <w:br/>
        <w:t>Адамгершілігі мол адам туралы естелік 635</w:t>
        <w:br/>
        <w:t>Адамгершілік жыршысы 382</w:t>
        <w:br/>
        <w:t>Азамат 657, 691</w:t>
        <w:br/>
        <w:t>«Азамат Азаматыч» романы 720</w:t>
        <w:br/>
        <w:t>Азамат ақын 352</w:t>
        <w:br/>
        <w:t>Азамат ақын даусы 452</w:t>
        <w:br/>
        <w:t>Азамат ақын тұлғасы 196</w:t>
        <w:br/>
        <w:t>Азамат ақынның үні 234</w:t>
        <w:br/>
        <w:t>Азамат жазушы 219</w:t>
        <w:br/>
        <w:t>Азаматтық асқақтығымен абыройлы 393</w:t>
        <w:br/>
        <w:t>Азаттықты аңсаған ақын 170</w:t>
        <w:br/>
        <w:t>Аймауытов Жүсіпбек 610</w:t>
        <w:br/>
        <w:t>Айта алмаған әңгіме 60</w:t>
        <w:br/>
        <w:t>Айтыс -асыл қазына 692</w:t>
        <w:br/>
        <w:t>Академик 3. Ахметов турапы сәз 693</w:t>
        <w:br/>
        <w:t>Академик Хажым Жұмалиев 541</w:t>
        <w:br/>
        <w:t>179</w:t>
        <w:br/>
        <w:t>19. Ахметова Х Ұйғыр балалар әдебиетінің</w:t>
        <w:br/>
        <w:t>қалыптасуы мен дамуы. (Совет дәуірі). Алматы, 1992,</w:t>
      </w:r>
    </w:p>
    <w:p>
      <w:r>
        <w:t>20. Өтггенова Ө. Қазіргі қазақ балалар әңгімесінің</w:t>
        <w:br/>
        <w:t>жанрлық-керкемдік ерекшеліктері (70-80-жылдар),</w:t>
        <w:br/>
        <w:t>Алматы, 1992.</w:t>
        <w:br/>
        <w:t>21. Жумақаңұлы Қ. Ақтап Бобиұлының омірі мен</w:t>
        <w:br/>
        <w:t>шығармашылығы. Алматы, 1993,</w:t>
        <w:br/>
        <w:t>22. Юсупов Р. Зия Сәмедидің тарихи романдары,</w:t>
        <w:br/>
        <w:t>Алматы, 1993.</w:t>
        <w:br/>
        <w:t>23. Баймұсавва Б. Түпнұсқа стилін жеткізе алудың</w:t>
        <w:br/>
        <w:t>проблемалары. (О. Бәкеев, О. Сәрсенбаев, С, Елубаев</w:t>
        <w:br/>
        <w:t>шығармаларының аудармалары негізінде). Алматы, 1994,</w:t>
        <w:br/>
        <w:t>24. Мыңбаев Д. Смағұл Сәдуақасұлының әдеби</w:t>
        <w:br/>
        <w:t>мұрасы. Алматы, 1994,</w:t>
        <w:br/>
        <w:t>25. Шапаев Т. Қазақ поэзиясындағы лирикалық</w:t>
        <w:br/>
        <w:t>тұлға проблемасы (80-жылдар). Алматы, 1994,</w:t>
        <w:br/>
        <w:t>26. Тамаев 4. Әдебиег сабақтарында жоғарғы</w:t>
        <w:br/>
        <w:t>буындағы оқушылардың оқырмандық қызығушылығын</w:t>
        <w:br/>
        <w:t>қалыптастырудың ғылым-методикалық негіздері. Алматы,</w:t>
        <w:br/>
        <w:t>1995.</w:t>
        <w:br/>
        <w:t>27. Әлмұханова В. Халел Досмұхамедұлы - әдебиет</w:t>
        <w:br/>
        <w:t>зерттеушісі. Алматы, 1998.</w:t>
        <w:br/>
        <w:t>28. Зейнуллина А. Жүсіпбек Аймауытұлының қазақ</w:t>
        <w:br/>
        <w:t>романының қалыптасуындағы ролі. Алматы, 1998,</w:t>
        <w:br/>
        <w:t>29. Базылова Б, Зоман М, Мағауина «Аласапыран» и</w:t>
        <w:br/>
        <w:t>проблемы художественного воплошение НИ концепция</w:t>
        <w:br/>
        <w:t>человека. Алматы, 1999,</w:t>
        <w:br/>
        <w:t>30. Шөмшекова Г. Сәкен Сейфуллиннің лирикасы.</w:t>
        <w:br/>
        <w:t>Алматы, 1999.</w:t>
        <w:br/>
        <w:t>51. Ибраева А. Ғабит Мүсіреповтің «Оянған өлке»,</w:t>
        <w:br/>
        <w:t>«Жат қолында» роман-диллогиясының шығармашылық</w:t>
        <w:br/>
        <w:t>тарихы. Алматы, 2003.</w:t>
        <w:br/>
        <w:t>177</w:t>
        <w:br/>
        <w:t>739. Сырбаз. (К. Тоқаевты еске алу) // Түркістан. -</w:t>
        <w:br/>
        <w:t>2004. - 6 мамыр,</w:t>
        <w:br/>
        <w:t>740.Ұлттыы академияны түсінде көрмеген</w:t>
        <w:br/>
        <w:t>академиктер пайда болды // Айқын. - 2004, - 22 шілде,</w:t>
        <w:br/>
        <w:t>741. Халық ұлы. (Жұмабек Тәшеновті еске алу)</w:t>
        <w:br/>
        <w:t>4 Кәрішал Асан - Ата. Шынжырда өткен жолбарыс. -</w:t>
        <w:br/>
        <w:t>Алматы, 2004, - 158-164 6,</w:t>
        <w:br/>
        <w:t>742. Достни эоләш. Қ. Сәдуақасовты еске алу</w:t>
        <w:br/>
        <w:t>8 Ұйғыр авази, - 2004. - 4 маусым. (Ұйғыр тілінде).</w:t>
        <w:br/>
        <w:t>2005</w:t>
        <w:br/>
        <w:t>743. Абзал азамат // Ардан туған Айманов Кенжалы. -</w:t>
      </w:r>
    </w:p>
    <w:p>
      <w:r>
        <w:t>Алматы, 2005, - 14-25 6.</w:t>
        <w:br/>
        <w:t>744. 60-80 жылдардағы қазақ әдебиеті // Қазақ</w:t>
        <w:br/>
        <w:t>әдебиетінің тарихы. - Алматы, 2005. - 9-т,-9-286,</w:t>
        <w:br/>
        <w:t>745. Генерал Тәңірберген Жалмағанбетов // Жал-</w:t>
        <w:br/>
        <w:t>мағанбетов Т. Преодоленне времени, - Алматы, 2005. -</w:t>
        <w:br/>
        <w:t>195.202 6,</w:t>
        <w:br/>
        <w:t>745.Ғалым, батыр, қайраткер // «Мәлік Ғабдуллин -</w:t>
        <w:br/>
        <w:t>ғалым, педагог, қоғам қайраткері» атты республикалық</w:t>
        <w:br/>
        <w:t>ғылымн-практикалық конференция материалдары // Абай</w:t>
        <w:br/>
        <w:t>атындағы ҚазҰТТУ Хабаршысы. - 2005. - Хе1(15),-3-76.</w:t>
        <w:br/>
        <w:t>747. Дара да дана еді / Ғабиден Мұстафин туралы</w:t>
        <w:br/>
        <w:t>естеліктер. - Алматы, 2005. - 76-85 б,</w:t>
        <w:br/>
        <w:t>748. Дәуір шындығынан тыс әдебиет жасалмайды</w:t>
        <w:br/>
        <w:t>1 Қазақ әдебиеті. - 2005. - 25-ақпан-3-наурыз (Хе 8).</w:t>
        <w:br/>
        <w:t>749. Жанақ Сағындықұлы / Қазақ әдебиетінің</w:t>
        <w:br/>
        <w:t>тарихы. - Алматы, 2005, - 4-т, - 152-162 6,</w:t>
        <w:br/>
        <w:t>750. Жаны жомарт жан /)/ Хамза қажы. - Алматы,</w:t>
        <w:br/>
        <w:t>2005. -229-232 6,</w:t>
        <w:br/>
        <w:t>167</w:t>
        <w:br/>
        <w:t>10. Кенжебага Б, ХХ ғасыр басындағы әдебиет"</w:t>
        <w:br/>
        <w:t>Оқулық. 7- кітап. - Алмзты, 1993.-248 6.</w:t>
        <w:br/>
        <w:t>П. Көбесв Спандияр. Таңдамалы шығармалар. -</w:t>
        <w:br/>
        <w:t>Алматы, 1960. - 296 6.</w:t>
        <w:br/>
        <w:t>12. Қаза. Алаш. Сарыарқа:/| Мазмұндалған</w:t>
        <w:br/>
        <w:t>библиографиялық көрсеткіш / Құраст, Ү, Сұбханбердина,</w:t>
        <w:br/>
        <w:t>- Алматы, 1992, .2006.</w:t>
        <w:br/>
        <w:t>13. Қазақ әдебиеті: Жоғары оқу. орындары</w:t>
        <w:br/>
        <w:t>профессорлары мен оқытушыларының ғылыми</w:t>
        <w:br/>
        <w:t>мақалалары. - Алматы.</w:t>
        <w:br/>
        <w:t>1969. -1- кітап, - 896.</w:t>
        <w:br/>
        <w:t>1970. -2- кітап. - 95 6.</w:t>
        <w:br/>
        <w:t>14. Қазақ әдебиеті мен әдеби тіп: Жоғары оқу</w:t>
        <w:br/>
        <w:t>орындарының профессорлары мен оқытушыларының</w:t>
        <w:br/>
        <w:t>қазақ эдебиеті мен тіл мәселелері бойынша ғылыми</w:t>
        <w:br/>
        <w:t>мақалалар жинағы. - Алматы, 1980, - 148 6.</w:t>
        <w:br/>
        <w:t>15. Қазақ әдебиетінің тарихы. -Алматы: ҚазАқпарат.</w:t>
        <w:br/>
        <w:t>2004, - 7-том. - 4596,</w:t>
        <w:br/>
        <w:t>2004. - 8-том. - 5176.</w:t>
        <w:br/>
        <w:t>2005. -9-том. - 991 6.</w:t>
        <w:br/>
        <w:t>16. Қазақ көркем творчествосындағы сөз және образ:</w:t>
        <w:br/>
        <w:t>Жоғары оқу орындары профессорлары | мен</w:t>
        <w:br/>
        <w:t>оқытушыларының қазақ әдебиеті мен тіл мәселелері</w:t>
        <w:br/>
        <w:t>бойынша ғылыми мақалалар жинағы. - Алматы, 1979.-946.</w:t>
      </w:r>
    </w:p>
    <w:p>
      <w:r>
        <w:t>17. Қазақ поэзиясының антологиясы. (ХХ ғасырдың</w:t>
        <w:br/>
        <w:t>бас кезі). - Алматы, 1993, - 488 6.</w:t>
        <w:br/>
        <w:t>18. Қазақ Совет энциклопедиясы, 1-12-т. Алматы:</w:t>
        <w:br/>
        <w:t>Қазақ Совет энциклопедиясының Бас редакциясы.</w:t>
        <w:br/>
        <w:t>19, Қазақ филологиясы: Жоғары оқу орындарының</w:t>
        <w:br/>
        <w:t>профессорлары мен оқытушыларының қазақ әдебиеті</w:t>
        <w:br/>
        <w:t>және тіл мәселелері бойынша ғылыми мақалалар жинағы.</w:t>
        <w:br/>
        <w:t>- Алматы.</w:t>
        <w:br/>
        <w:t>171</w:t>
        <w:br/>
        <w:t>Алыптар тобының соңы</w:t>
        <w:br/>
        <w:t>Алыстағы аудан өмірінен очерктер</w:t>
        <w:br/>
        <w:t>Аманжол Шамкенов</w:t>
        <w:br/>
        <w:t>Қ, Аманжолов</w:t>
        <w:br/>
        <w:t>Қ. Аманжолов творчествосы жайында</w:t>
        <w:br/>
        <w:t>Араб елдерінде</w:t>
        <w:br/>
        <w:t>Аркадий Гайдар</w:t>
        <w:br/>
        <w:t>Арман</w:t>
        <w:br/>
        <w:t>Аса құрметпен қараймын</w:t>
        <w:br/>
        <w:t>Асқар. (А. Егеубаев туралы)</w:t>
        <w:br/>
        <w:t>Асыл парыз</w:t>
        <w:br/>
        <w:t>Аты аңызға айналған</w:t>
        <w:br/>
        <w:t>Аударма жөніндегі республикалық кеңес</w:t>
        <w:br/>
        <w:t>Ауыз әдебиетінің алыбы</w:t>
        <w:br/>
        <w:t>Ауылды көтермей, қоғам жетілмейді</w:t>
        <w:br/>
        <w:t>Ахмет Байтұрсынов поэзиясы</w:t>
        <w:br/>
        <w:t>Ахметтің ақындығы</w:t>
        <w:br/>
        <w:t>Ахтанов Тахауи</w:t>
        <w:br/>
        <w:t>М.Ф. Ахундов</w:t>
        <w:br/>
        <w:t>Әбдіхамит Сембаев</w:t>
        <w:br/>
        <w:t>Әдеби жыл қорытындысы нені көрсетті?</w:t>
        <w:br/>
        <w:t>Әдеби мұра .- мәдени мұра</w:t>
        <w:br/>
        <w:t>Әдеби сынның партиялық принциптілігі</w:t>
        <w:br/>
        <w:t>туралы</w:t>
      </w:r>
    </w:p>
    <w:p>
      <w:r>
        <w:t>Әдебиет</w:t>
        <w:br/>
        <w:t>Әдебиет дамуының бұралаң жолы</w:t>
        <w:br/>
        <w:t>Әдебиет дамуының жаңа кезеңі</w:t>
        <w:br/>
        <w:t>Әдебиет және балалар әмірі</w:t>
        <w:br/>
        <w:t>Әдебиет және дәуір талабы</w:t>
        <w:br/>
        <w:t>Әдебиет және искуостно қызметкерлерінің</w:t>
        <w:br/>
        <w:t>жиналысы )</w:t>
        <w:br/>
        <w:t>Әдебиет және искусство саласындағы</w:t>
        <w:br/>
        <w:t>181</w:t>
        <w:br/>
        <w:t>571</w:t>
        <w:br/>
        <w:t>72</w:t>
        <w:br/>
        <w:t>3/7</w:t>
        <w:br/>
        <w:t>636</w:t>
        <w:br/>
        <w:t>?</w:t>
        <w:br/>
        <w:t>248</w:t>
        <w:br/>
        <w:t>46</w:t>
        <w:br/>
        <w:t>8</w:t>
        <w:br/>
        <w:t>53</w:t>
        <w:br/>
        <w:t>612, 693</w:t>
        <w:br/>
        <w:t>420</w:t>
        <w:br/>
        <w:t>613</w:t>
        <w:br/>
        <w:t>133</w:t>
        <w:br/>
        <w:t>543</w:t>
        <w:br/>
        <w:t>696</w:t>
        <w:br/>
        <w:t>45</w:t>
        <w:br/>
        <w:t>481</w:t>
        <w:br/>
        <w:t>265</w:t>
        <w:br/>
        <w:t>27</w:t>
        <w:br/>
        <w:t>572</w:t>
        <w:br/>
        <w:t>433</w:t>
        <w:br/>
        <w:t>509</w:t>
        <w:br/>
        <w:t>107</w:t>
        <w:br/>
        <w:t>573</w:t>
        <w:br/>
        <w:t>482</w:t>
        <w:br/>
        <w:t>293</w:t>
        <w:br/>
        <w:t>240</w:t>
        <w:br/>
        <w:t>308</w:t>
        <w:br/>
        <w:t>23</w:t>
        <w:br/>
        <w:t>27. Жолдасов Қ. «Тихий Дон» романының қазақша</w:t>
        <w:br/>
        <w:t>аудармасы және көркем шығарманы тәржімалау</w:t>
        <w:br/>
        <w:t>мәселелері, Алматы, 1973.</w:t>
        <w:br/>
        <w:t>8. фаткуллин Ф. Аударма түпнұсқаның ұяттық</w:t>
        <w:br/>
        <w:t>нақыштарын жеткізудіп мәселелері (орысшаға аударылған</w:t>
        <w:br/>
        <w:t>С, Сейфуллин, Б. Майлин, І. Жансүгіров прозасының</w:t>
        <w:br/>
        <w:t>материалы негізінде). Алматы, 1973.</w:t>
      </w:r>
    </w:p>
    <w:p>
      <w:r>
        <w:t>9, Мақпыров С. Сәбит Мұқановтың «Ботагөз»</w:t>
        <w:br/>
        <w:t>романының шығармашылық тарихы. Алматы, 1975.</w:t>
        <w:br/>
        <w:t>10. Сыдықов Т. Әбдіжәміл Нұрпейісовтің «Қан мен</w:t>
        <w:br/>
        <w:t>тер» романы (романның туу тарихы, жанр, сюжет пен</w:t>
        <w:br/>
        <w:t>композиция, психологиялық талдау проблемасы). Алматы,</w:t>
        <w:br/>
        <w:t>1978.</w:t>
        <w:br/>
        <w:t>11. Таңқыбаева К. Абайдың реализмі. Алматы, 1980,</w:t>
        <w:br/>
        <w:t>12. Ибрагимов 1. Қалижан Бекхожиннің</w:t>
        <w:br/>
        <w:t>шығармашылығы. Алматы, 1981.</w:t>
        <w:br/>
        <w:t>13. Хамзин М. Өнер адамдары туралы қазақтың</w:t>
        <w:br/>
        <w:t>тарихи прозасы (дәстүр мен жаңашылдық). Алматы, 1983.</w:t>
        <w:br/>
        <w:t>14, Мынатаев Б. 20-жылдардағы қазақ әдебиетіндегі</w:t>
        <w:br/>
        <w:t>реализм мен көркемдік шындықтың проблемалары.</w:t>
        <w:br/>
        <w:t>Алматы, 1985,</w:t>
        <w:br/>
        <w:t>15 Кенепов Ш. Мұхтар Әуезовтің «Абай жолы»</w:t>
        <w:br/>
        <w:t>эпопеясындағы тарихи тұлға характерінің проблемасы.</w:t>
        <w:br/>
        <w:t>Алматы, 1986,</w:t>
        <w:br/>
        <w:t>16. Әйдіғазинев Б. Абай дәстүрі және Шәкәрім</w:t>
        <w:br/>
        <w:t>Құдайбердіұлы поэзиясы. Алматы, 1988.</w:t>
        <w:br/>
        <w:t>17. Ермақанова М. С. Мұқановтың «Өмір мектебі»</w:t>
        <w:br/>
        <w:t>ғұмырбаяндық романы. (Проблемасы. Жанрлық</w:t>
        <w:br/>
        <w:t>ерекшелігі. Поэтикасы). Алматы, 1988.</w:t>
        <w:br/>
        <w:t>18. Ергобеков Қ. Сәбит Мұқановтың «Мөлдір</w:t>
        <w:br/>
        <w:t>махаббат» романының шығармашылық тарихы. Алматы,</w:t>
        <w:br/>
        <w:t>1991.</w:t>
        <w:br/>
        <w:t>176</w:t>
        <w:br/>
        <w:t>Біздің Мәлім 296</w:t>
        <w:br/>
        <w:t>Біздің рухани әкеміз 434</w:t>
        <w:br/>
        <w:t>Біздің Шолохов 297</w:t>
        <w:br/>
        <w:t>Бір адамдық - мың асыл 722</w:t>
        <w:br/>
        <w:t>Бір мақала туралы 104</w:t>
        <w:br/>
        <w:t>1949 жылғы балалар әдебиеті 4</w:t>
        <w:br/>
        <w:t>Василевская Ванда 277</w:t>
        <w:br/>
        <w:t>Вильям Шекспир 79</w:t>
        <w:br/>
        <w:t>Вишневский Всеволод 278</w:t>
        <w:br/>
        <w:t>Генерал Тәңірберген Жалмағанбетов 245</w:t>
        <w:br/>
        <w:t>Генри Фильдинг 105</w:t>
        <w:br/>
        <w:t>Гоголь Н.В. Отан туралы ІЗ</w:t>
        <w:br/>
        <w:t>К.Гольдонидың 250 жылдығы 106</w:t>
        <w:br/>
        <w:t>М.Горький қазақ тілінде 309</w:t>
        <w:br/>
        <w:t>Грамматиканың кейбір мәселелері жөнінде 2</w:t>
        <w:br/>
        <w:t>Ғабиден Мұстафин 80, 134,</w:t>
        <w:br/>
        <w:t>323, 4335,</w:t>
        <w:br/>
        <w:t>320,</w:t>
        <w:br/>
        <w:t>637</w:t>
      </w:r>
    </w:p>
    <w:p>
      <w:r>
        <w:t>Ғабиден Мұстафин. 5 томдық 699</w:t>
        <w:br/>
        <w:t>шығармалары</w:t>
        <w:br/>
        <w:t>Ғабиден Мұстафин - қазақ әдебиетінің 665</w:t>
        <w:br/>
        <w:t>классигі</w:t>
        <w:br/>
        <w:t>Ғабиден туралы сөз. 666</w:t>
        <w:br/>
        <w:t>Ғабит Мүсіреповті еске алу 598</w:t>
        <w:br/>
        <w:t>Ғабит Мүсіреповтің романдары туралы 700</w:t>
        <w:br/>
        <w:t>Ғабит романдары - рухани Мәдениеттің</w:t>
        <w:br/>
        <w:t>озық үлгісі 667</w:t>
        <w:br/>
        <w:t>Ғалым, батыр, қайраткер 746</w:t>
        <w:br/>
        <w:t>Ғасыр жасаған поэзия 544</w:t>
        <w:br/>
        <w:t>Ғұлама ғалым, үлкен ұстаз 318</w:t>
        <w:br/>
        <w:t>Ғылым жолы - қия-шың 521</w:t>
        <w:br/>
        <w:t>184</w:t>
        <w:br/>
        <w:t>Жұмалиев Қажым 453</w:t>
        <w:br/>
        <w:t>Жұртшылықпен бірлікте 330</w:t>
        <w:br/>
        <w:t>Жүзі нұрға бөленген 706</w:t>
        <w:br/>
        <w:t>Жүсіпбек Аймауытов 464, 427,</w:t>
        <w:br/>
        <w:t>51, 674,</w:t>
        <w:br/>
        <w:t>228</w:t>
        <w:br/>
        <w:t>Жылдар сыры 63</w:t>
        <w:br/>
        <w:t>Жыр өзегі - Октябрь 230</w:t>
        <w:br/>
        <w:t>Жыр сапары 214</w:t>
        <w:br/>
        <w:t>Жырға барар жолда 162</w:t>
        <w:br/>
        <w:t>Жырдарияның ұлы жылғасы 512</w:t>
        <w:br/>
        <w:t>Жырдың жарық жұлдызы 25</w:t>
        <w:br/>
        <w:t>Жігіт ағасы 729, 730</w:t>
        <w:br/>
        <w:t>Жюль Верн 3І</w:t>
        <w:br/>
        <w:t>Заман, жазушы, ізденіс 269</w:t>
        <w:br/>
        <w:t>Заман суреткері 438</w:t>
        <w:br/>
        <w:t>Замана жыршысы 500</w:t>
        <w:br/>
        <w:t>Замандас туралы сөз 641</w:t>
        <w:br/>
        <w:t>Замандас туралы сыр 286</w:t>
        <w:br/>
        <w:t>Замандастарымыздың образдары 64</w:t>
        <w:br/>
        <w:t>Заманмен аяқты тең басып 320</w:t>
        <w:br/>
        <w:t>Зар заман шындығы 558</w:t>
        <w:br/>
        <w:t>Зейнолла Қабдолов елуде 321</w:t>
        <w:br/>
        <w:t>Зерде зері 642</w:t>
        <w:br/>
        <w:t>Зердесі биік азамат еді 675</w:t>
        <w:br/>
        <w:t>Иә, соның ізі 184</w:t>
        <w:br/>
        <w:t>Ив фарж 32</w:t>
        <w:br/>
        <w:t>Идеясыз жинақ 1</w:t>
        <w:br/>
        <w:t>Илья Эренбург 33</w:t>
        <w:br/>
        <w:t>Иманы жүзінде ғана емес, жүрегінде әді 731</w:t>
        <w:br/>
        <w:t>Искусство қызметкерлерінің маңызды</w:t>
        <w:br/>
        <w:t>міндеттері 139</w:t>
        <w:br/>
        <w:t>188</w:t>
        <w:br/>
        <w:t>466, 487</w:t>
        <w:br/>
        <w:t>Қазақ совет балалар әдебиеті Нің кейбір</w:t>
        <w:br/>
        <w:t>мәселелері</w:t>
      </w:r>
    </w:p>
    <w:p>
      <w:r>
        <w:t>Қазақ совет поэзиясының қарлығашы</w:t>
        <w:br/>
        <w:t>Қазақ тілі - мемлекеттік тіл</w:t>
        <w:br/>
        <w:t>Қазақ халқының шешендік мектебі</w:t>
        <w:br/>
        <w:t>Қазақстан жазушыларының Ш сьелі</w:t>
        <w:br/>
        <w:t>Қазақстан жастарының жетекшісі</w:t>
        <w:br/>
        <w:t>Қазақстан комсомолының УТ тьөзі</w:t>
        <w:br/>
        <w:t>Қазақстан мәдениетінің дамуы туралы</w:t>
        <w:br/>
        <w:t>зерттеу</w:t>
        <w:br/>
        <w:t>«Қазақстан мектебі» журналына 50 жыл</w:t>
        <w:br/>
        <w:t>Қазақстан суретшілерілің айбынды</w:t>
        <w:br/>
        <w:t>міндеттері</w:t>
        <w:br/>
        <w:t>Қазақтың алғашқы Революцияшыл</w:t>
        <w:br/>
        <w:t>демократтары</w:t>
        <w:br/>
        <w:t>Қазақтың Белинскийі</w:t>
        <w:br/>
        <w:t>Қазақтың тұңғыш романы</w:t>
        <w:br/>
        <w:t>ҚазПИ бір өзіміздің жылы ұямыз</w:t>
        <w:br/>
        <w:t>ҚазПИ-ге қайта оралу</w:t>
        <w:br/>
        <w:t>Қазіргі айтыс</w:t>
        <w:br/>
        <w:t>Қазіргі қазақ әдебиеті</w:t>
        <w:br/>
        <w:t>Қазіргі қазақ әдебиетіндегі реялизмнің</w:t>
        <w:br/>
        <w:t>баюы туралы</w:t>
        <w:br/>
        <w:t>Қазіргі сынға не жетіспейді?</w:t>
        <w:br/>
        <w:t>Қайта құру және әдебиет</w:t>
        <w:br/>
        <w:t>Қайта құру жәнс әдебиеттану</w:t>
        <w:br/>
        <w:t>Қаламгер қуанышы</w:t>
        <w:br/>
        <w:t>Қаламдас дос туралы сөз</w:t>
        <w:br/>
        <w:t>Қаламдастар қауымдаса ала ма?</w:t>
        <w:br/>
        <w:t>«Қарағанды» романы</w:t>
        <w:br/>
        <w:t>Қасым туралы сөз</w:t>
        <w:br/>
        <w:t>ЕДІ</w:t>
        <w:br/>
        <w:t>50,117</w:t>
        <w:br/>
        <w:t>300</w:t>
        <w:br/>
        <w:t>479</w:t>
        <w:br/>
        <w:t>581</w:t>
        <w:br/>
        <w:t>54</w:t>
        <w:br/>
        <w:t>582</w:t>
        <w:br/>
        <w:t>36</w:t>
      </w:r>
    </w:p>
    <w:p>
      <w:r>
        <w:t>216</w:t>
        <w:br/>
        <w:t>301</w:t>
        <w:br/>
        <w:t>118</w:t>
        <w:br/>
        <w:t>488</w:t>
        <w:br/>
        <w:t>533</w:t>
        <w:br/>
        <w:t>6719</w:t>
        <w:br/>
        <w:t>583</w:t>
        <w:br/>
        <w:t>222</w:t>
        <w:br/>
        <w:t>215</w:t>
        <w:br/>
        <w:t>358</w:t>
        <w:br/>
        <w:t>333</w:t>
        <w:br/>
        <w:t>443</w:t>
        <w:br/>
        <w:t>467</w:t>
        <w:br/>
        <w:t>336</w:t>
        <w:br/>
        <w:t>468</w:t>
        <w:br/>
        <w:t>546</w:t>
        <w:br/>
        <w:t>232</w:t>
        <w:br/>
        <w:t>Ғылымның адамы 616</w:t>
        <w:br/>
        <w:t>Ғылымның келешегі ойлантады 701</w:t>
        <w:br/>
        <w:t>Дала дабылы 5</w:t>
        <w:br/>
        <w:t>Дала дауылпазы 197, 436</w:t>
        <w:br/>
        <w:t>Даланың тарау-тарау жолдарындай 617, 668</w:t>
        <w:br/>
        <w:t>Дара да дана еді 247</w:t>
        <w:br/>
        <w:t>Дара сипат 437</w:t>
        <w:br/>
        <w:t>Дара тұлға еді 460</w:t>
        <w:br/>
        <w:t>Дархат жырлары 638</w:t>
        <w:br/>
        <w:t>Дарын төркіні 181</w:t>
        <w:br/>
        <w:t>Дәстүр жоне жаңашылдық 192, 341</w:t>
        <w:br/>
        <w:t>М. Дәулетбаевтың “Қызыл жар” романы 223</w:t>
        <w:br/>
        <w:t>Дәуір талабына жүгінсек 182</w:t>
        <w:br/>
        <w:t>Дәуір шындығынан алыс спектакль 151</w:t>
        <w:br/>
        <w:t>Дәуір шындығынан тыс әдебиет 748</w:t>
        <w:br/>
        <w:t>жасалмайды</w:t>
        <w:br/>
        <w:t>Доспен қоштасу 556</w:t>
        <w:br/>
        <w:t>Достни эсләш 742</w:t>
        <w:br/>
        <w:t>Достық тамыры тереңде 198</w:t>
        <w:br/>
        <w:t>Достық туралы әңгімелер 29</w:t>
        <w:br/>
        <w:t>Душтанбеден соң 242</w:t>
        <w:br/>
        <w:t>Дүние жүзіндегі ең озат идеялы әдебиет 135</w:t>
        <w:br/>
        <w:t>Дүниедегі ең зор күш із6</w:t>
        <w:br/>
        <w:t>Египет Араб Республикасының әдебиеті 284</w:t>
        <w:br/>
        <w:t>Ел ағасы. (Б. Әшімов тұралы) 669</w:t>
        <w:br/>
        <w:t>Ел сенімін ардақтаған 599</w:t>
        <w:br/>
        <w:t>Елдік пен ерлік жыршысы 702, 703</w:t>
        <w:br/>
        <w:t>Елдің жоғын жоқтаған. (Сәкен Жүнісов 767</w:t>
        <w:br/>
        <w:t>туралы)</w:t>
        <w:br/>
        <w:t>Елеулі естелік 5ғ</w:t>
        <w:br/>
        <w:t>Елжанды ғалым 57</w:t>
        <w:br/>
        <w:t>Елу жылды сске алсақ 404, 412</w:t>
        <w:br/>
        <w:t>185</w:t>
      </w:r>
    </w:p>
    <w:p>
      <w:r>
        <w:t>жұмыс халық талабына сай болсын</w:t>
        <w:br/>
        <w:t>Әдебиет және искусство халық әмірімен</w:t>
        <w:br/>
        <w:t>тығыз байланысты болсын</w:t>
        <w:br/>
        <w:t>Әдебиет және искуботво халыққа қызмет</w:t>
        <w:br/>
        <w:t>егеді</w:t>
        <w:br/>
        <w:t>Әдебиет әсірер жол</w:t>
        <w:br/>
        <w:t>Әдебиет / партиялылығыпың лениндік</w:t>
        <w:br/>
        <w:t>принципі</w:t>
        <w:br/>
        <w:t>Әдебиет сыншысы жоне зерттеушісі</w:t>
        <w:br/>
        <w:t>Әдебиет сынына не бәгет болып отыр?</w:t>
        <w:br/>
        <w:t>Әдебиет тағлымы</w:t>
        <w:br/>
        <w:t>Әдебиет теориясы туралы кітап</w:t>
        <w:br/>
        <w:t>Әдебиет - ұлттың рухани байлығы</w:t>
        <w:br/>
        <w:t>Әдебиеттану ғылымы мон әдебиет</w:t>
        <w:br/>
        <w:t>сынының дәрежесі жоғары болсың</w:t>
        <w:br/>
        <w:t>Әдебиеттер туысқандығы</w:t>
        <w:br/>
        <w:t>Әдебиетті жаңа программамен оқытудың</w:t>
        <w:br/>
        <w:t>кейбір мәселелері</w:t>
        <w:br/>
        <w:t>Әдебиетіміздің абыройлы борышы</w:t>
        <w:br/>
        <w:t>Әдебиетіміздің ақтандақ беттері</w:t>
        <w:br/>
        <w:t>Әзірбайжан әдебиеті</w:t>
        <w:br/>
        <w:t>Әлжаппар Әбішев</w:t>
        <w:br/>
        <w:t>Әр ұрпақтың өз жазушысы, ӨЗ оыншысы</w:t>
        <w:br/>
        <w:t>болуы тиіс</w:t>
        <w:br/>
        <w:t>М. Әуезов және әдебиет тарихының кейбір</w:t>
        <w:br/>
        <w:t>мәселелері</w:t>
        <w:br/>
        <w:t>М. Әуезов - қазақ әдебиеті тарихы</w:t>
        <w:br/>
        <w:t>хақында</w:t>
        <w:br/>
        <w:t>М. Әуезов - қазақ әдебиетінің тарихы</w:t>
        <w:br/>
        <w:t>туралы</w:t>
        <w:br/>
        <w:t>Әуезов тағлымы</w:t>
        <w:br/>
        <w:t>Бағалы зерттеу</w:t>
        <w:br/>
        <w:t>182</w:t>
        <w:br/>
        <w:t>74</w:t>
        <w:br/>
        <w:t>108</w:t>
        <w:br/>
        <w:t>109</w:t>
        <w:br/>
        <w:t>266</w:t>
        <w:br/>
        <w:t>294</w:t>
      </w:r>
    </w:p>
    <w:p>
      <w:r>
        <w:t>249</w:t>
        <w:br/>
        <w:t>25</w:t>
        <w:br/>
        <w:t>664</w:t>
        <w:br/>
        <w:t>121</w:t>
        <w:br/>
        <w:t>499</w:t>
        <w:br/>
        <w:t>26</w:t>
        <w:br/>
        <w:t>172</w:t>
        <w:br/>
        <w:t>250</w:t>
        <w:br/>
        <w:t>123</w:t>
        <w:br/>
        <w:t>532</w:t>
        <w:br/>
        <w:t>267</w:t>
        <w:br/>
        <w:t>371</w:t>
        <w:br/>
        <w:t>614</w:t>
        <w:br/>
        <w:t>613</w:t>
        <w:br/>
        <w:t>553</w:t>
        <w:br/>
        <w:t>554</w:t>
        <w:br/>
        <w:t>555</w:t>
        <w:br/>
        <w:t>74</w:t>
        <w:br/>
        <w:t>Италия әсерлері</w:t>
        <w:br/>
        <w:t>Казерин В, Ерлік мектебі</w:t>
        <w:br/>
        <w:t>Кәдімгі Сабит Мұқанов</w:t>
        <w:br/>
        <w:t>Кейбір ережелер жөнінде</w:t>
        <w:br/>
        <w:t>Келем екі жарылмай</w:t>
        <w:br/>
        <w:t>Кенесары қозғалысы қазақ әдебиетінде</w:t>
        <w:br/>
        <w:t>Кенесары-Наурызбай көтерілісі халық</w:t>
        <w:br/>
        <w:t>эдебнетінде</w:t>
        <w:br/>
        <w:t>Кенесары туралы поэма</w:t>
        <w:br/>
        <w:t>Кең адам еді</w:t>
        <w:br/>
        <w:t>Кең жаратылған адам еді</w:t>
        <w:br/>
        <w:t>Кеңес дәуірі және қазіргі эдебиет</w:t>
        <w:br/>
        <w:t>Кеңес дәуіріндегі қазақ эдебиеті</w:t>
        <w:br/>
        <w:t>Кеңестік дәуірдегі қазақ әдебиеті</w:t>
        <w:br/>
        <w:t>Кино нскусотвомызды өркендете берейік</w:t>
        <w:br/>
        <w:t>Кәбеев Спандияр</w:t>
        <w:br/>
        <w:t>С. Кәбеевтің аудармалары</w:t>
        <w:br/>
        <w:t>«Көкшетау» поэмасы</w:t>
      </w:r>
    </w:p>
    <w:p>
      <w:r>
        <w:t>Көркем аударма - ұлттық әдебиеттің мол</w:t>
        <w:br/>
        <w:t>саласы</w:t>
        <w:br/>
        <w:t>Көркем әңгімелер туралы</w:t>
        <w:br/>
        <w:t>Көркемдік сапа салмағы</w:t>
        <w:br/>
        <w:t>Көрнекті қоғам және мемлекет кайраткері,</w:t>
        <w:br/>
        <w:t>ұстаз - педагог</w:t>
        <w:br/>
        <w:t>Көрнекті сыншы</w:t>
        <w:br/>
        <w:t>Көсем тұлға</w:t>
        <w:br/>
        <w:t>КПСС ХХТУ сьезі рухында әдебиет пәнін</w:t>
        <w:br/>
        <w:t>оқытудың кейбір мәселелері</w:t>
        <w:br/>
        <w:t>Күрескер ақын .</w:t>
        <w:br/>
        <w:t>Кіріспе</w:t>
        <w:br/>
        <w:t>Қажырлы қалам несі</w:t>
        <w:br/>
        <w:t>Қазақ әдебиеттануы</w:t>
        <w:br/>
        <w:t>189</w:t>
        <w:br/>
        <w:t>86</w:t>
        <w:br/>
        <w:t>48</w:t>
        <w:br/>
        <w:t>385</w:t>
        <w:br/>
        <w:t>752</w:t>
        <w:br/>
        <w:t>176</w:t>
        <w:br/>
        <w:t>64</w:t>
        <w:br/>
        <w:t>259</w:t>
        <w:br/>
        <w:t>199, 243</w:t>
        <w:br/>
        <w:t>2769</w:t>
        <w:br/>
        <w:t>331</w:t>
        <w:br/>
        <w:t>770</w:t>
        <w:br/>
        <w:t>Ортақ ой 122</w:t>
        <w:br/>
        <w:t>Ортақ ойлар 360</w:t>
        <w:br/>
        <w:t>Орталық Қазақстанның эдеби дәстүрі 253</w:t>
        <w:br/>
        <w:t>Орыс әдебиеті және Абай 53</w:t>
        <w:br/>
        <w:t>Орыс әдебиетінің Абайға әсері 54</w:t>
        <w:br/>
        <w:t>Орыс мәдениетінің жаршысы 55</w:t>
        <w:br/>
        <w:t>Орыстың ұлы жазушысы 20, 39</w:t>
        <w:br/>
        <w:t>Отаншылдықты қалай түсінеміз 627</w:t>
        <w:br/>
        <w:t>Әлең-жыр -- Фаризаның өмірі 628</w:t>
        <w:br/>
        <w:t>Өлмейтұғын артында сөз қалдырған 629</w:t>
        <w:br/>
        <w:t>Өлмейтін кітап 69</w:t>
        <w:br/>
        <w:t>Әмір жолдарының өткелдері 562</w:t>
        <w:br/>
        <w:t>Өмір өткелдері 388</w:t>
        <w:br/>
        <w:t>Өмір тағлымдары 234,773</w:t>
        <w:br/>
        <w:t>Өмір талаптары тұрғысынан 217</w:t>
        <w:br/>
        <w:t>Өмір ұшқыны 125</w:t>
      </w:r>
    </w:p>
    <w:p>
      <w:r>
        <w:t>Өмір шындығын әрнектеген 454</w:t>
        <w:br/>
        <w:t>Өмірге құштар жазушы 142</w:t>
        <w:br/>
        <w:t>Өмірден алынғандар мен ойдан</w:t>
        <w:br/>
        <w:t>шығарылғандар туралы 40</w:t>
        <w:br/>
        <w:t>Өмірдің өз сабағы бар 445</w:t>
        <w:br/>
        <w:t>Өмірдің өзекті парызы 415</w:t>
        <w:br/>
        <w:t>Өмірдіг әзіндей қарапайым 583,717</w:t>
        <w:br/>
        <w:t>Өнер әрісі 262</w:t>
        <w:br/>
        <w:t>Өнердің асу-асу белдерімен 233</w:t>
        <w:br/>
        <w:t>Өнердің сыршыл құсын қолына ұстап 396</w:t>
        <w:br/>
        <w:t>Өнерлі әнеге 201</w:t>
        <w:br/>
        <w:t>Өрлеу жолында 143, 164</w:t>
        <w:br/>
        <w:t>Өсу жолындағы әдебиет 194</w:t>
        <w:br/>
        <w:t>Партия сөзі 202, 407</w:t>
        <w:br/>
        <w:t>Партиялық-көркем әдебиеттің жаны 174</w:t>
        <w:br/>
        <w:t>Патриоттық және ерлік дастаны 348, 361</w:t>
        <w:br/>
        <w:t>194</w:t>
        <w:br/>
        <w:t>«Емле сөздігі» туралы</w:t>
        <w:br/>
        <w:t>Ең бастысы - Адам</w:t>
        <w:br/>
        <w:t>Еңбекқор адам</w:t>
        <w:br/>
        <w:t>Еңлік-Каәбек</w:t>
        <w:br/>
        <w:t>Ерлік пен елдік жыршысы</w:t>
        <w:br/>
        <w:t>Ерлік пен ізгілік жырлары</w:t>
        <w:br/>
        <w:t>Есенәлі қарттың ерлігі</w:t>
        <w:br/>
        <w:t>Есею</w:t>
        <w:br/>
        <w:t>Естеліктерді оқу-тәрбие жұмысына</w:t>
        <w:br/>
        <w:t>пайдалану туралы ойлар</w:t>
        <w:br/>
        <w:t>Естен кетпес кездесулер</w:t>
        <w:br/>
        <w:t>Жазушы Ғабит Мүсірепов</w:t>
        <w:br/>
        <w:t>Жазушы және әмір</w:t>
        <w:br/>
        <w:t>Жазушы Сейтжан Омаров 50 жаста</w:t>
        <w:br/>
        <w:t>Жазушылар ортасында</w:t>
        <w:br/>
        <w:t>Жайлау туралы дастан</w:t>
        <w:br/>
        <w:t>Жалған ғалымдардан арылуымыз керек</w:t>
        <w:br/>
        <w:t>«Жалынның» анкетасы</w:t>
        <w:br/>
        <w:t>Жамбыл Жабаев</w:t>
        <w:br/>
        <w:t>Жамбылдың шәкірті</w:t>
        <w:br/>
        <w:t>Жанақ ақын</w:t>
        <w:br/>
        <w:t>Жаңақ Сағындықұлы</w:t>
      </w:r>
    </w:p>
    <w:p>
      <w:r>
        <w:t>Жаны жайсаң азамат еді</w:t>
        <w:br/>
        <w:t>Жаны жомарт жан</w:t>
        <w:br/>
        <w:t>Жаны нұрға бөленген</w:t>
        <w:br/>
        <w:t>Жаңа әдебиеттің кеш басшысы</w:t>
        <w:br/>
        <w:t>Жаңа ғасыр баспалдағы</w:t>
        <w:br/>
        <w:t>Жаңа дәуірдің жыршысы</w:t>
        <w:br/>
        <w:t>Жаңа жылға игі тілек</w:t>
        <w:br/>
        <w:t>Жаңа заман жыршысы</w:t>
        <w:br/>
        <w:t>Жаңа кезең, соны міндеттер</w:t>
        <w:br/>
        <w:t>Жаңа тарихты бірге жасасты</w:t>
        <w:br/>
        <w:t>186</w:t>
        <w:br/>
        <w:t>138,</w:t>
        <w:br/>
        <w:t>344,</w:t>
        <w:br/>
        <w:t>354</w:t>
        <w:br/>
        <w:t>618</w:t>
        <w:br/>
        <w:t>110</w:t>
        <w:br/>
        <w:t>342</w:t>
        <w:br/>
        <w:t>183</w:t>
        <w:br/>
        <w:t>319</w:t>
        <w:br/>
        <w:t>343</w:t>
        <w:br/>
        <w:t>545</w:t>
        <w:br/>
        <w:t>137</w:t>
        <w:br/>
        <w:t>160</w:t>
        <w:br/>
        <w:t>111</w:t>
        <w:br/>
        <w:t>268</w:t>
        <w:br/>
        <w:t>329</w:t>
        <w:br/>
        <w:t>670</w:t>
        <w:br/>
        <w:t>298</w:t>
        <w:br/>
        <w:t>224</w:t>
        <w:br/>
        <w:t>384</w:t>
        <w:br/>
        <w:t>484</w:t>
        <w:br/>
        <w:t>749</w:t>
        <w:br/>
        <w:t>6800</w:t>
        <w:br/>
        <w:t>250</w:t>
        <w:br/>
        <w:t>671</w:t>
        <w:br/>
        <w:t>285</w:t>
        <w:br/>
        <w:t>639</w:t>
        <w:br/>
        <w:t>461</w:t>
        <w:br/>
        <w:t>405</w:t>
        <w:br/>
        <w:t>406</w:t>
        <w:br/>
        <w:t>422</w:t>
        <w:br/>
        <w:t>522</w:t>
        <w:br/>
        <w:t>академиктер пайда болды 240</w:t>
      </w:r>
    </w:p>
    <w:p>
      <w:r>
        <w:t>Ұлттық идеологияның маңызды саласы 526</w:t>
        <w:br/>
        <w:t>Ұлттың ұлы ақыны 515</w:t>
        <w:br/>
        <w:t>Ұлы демократ, ағартушы, педагог 493</w:t>
        <w:br/>
        <w:t>Ұлы сыншы және революционер-демократ 339</w:t>
        <w:br/>
        <w:t>Ұлылардың ұлысы 537</w:t>
        <w:br/>
        <w:t>Ұмытылмас есім 362</w:t>
        <w:br/>
        <w:t>Ұрпақ жалғастығы- арманы еді 652</w:t>
        <w:br/>
        <w:t>Ұстаз әрі ғалым 363</w:t>
        <w:br/>
        <w:t>Ұстаз жауапкершілігі 246</w:t>
        <w:br/>
        <w:t>Үздіксіз ізденісте 327</w:t>
        <w:br/>
        <w:t>Үлкен мұрат ұстанған 417</w:t>
        <w:br/>
        <w:t>Үлкен суреткер, көрнекті қоғам қайраткері 271</w:t>
        <w:br/>
        <w:t>«Үркер» романы 431</w:t>
        <w:br/>
        <w:t>А. Фчздеев 179</w:t>
        <w:br/>
        <w:t>ДА. Фурманов 100</w:t>
        <w:br/>
        <w:t>Халық жазушысы 190, 364,</w:t>
        <w:br/>
        <w:t>365</w:t>
        <w:br/>
        <w:t>Халық мүддесінің жоқшысы 608, 609</w:t>
        <w:br/>
        <w:t>Халық ой-пікірінің тарихын мұқият 180</w:t>
        <w:br/>
        <w:t>зерттейік</w:t>
        <w:br/>
        <w:t>Халық поэзиясының алыбы 550</w:t>
        <w:br/>
        <w:t>Халық сезімінің айқын көрінісі 101</w:t>
        <w:br/>
        <w:t>Халық ұлы 741</w:t>
        <w:br/>
        <w:t>Халықтар достығының туы астында 128</w:t>
        <w:br/>
        <w:t>Халықтық дарын 264</w:t>
        <w:br/>
        <w:t>Халықтық жазушы 366</w:t>
        <w:br/>
        <w:t>Шіагинян М. Ереван ЕРІ</w:t>
        <w:br/>
        <w:t>Шагинян М, Севан көлі 25</w:t>
        <w:br/>
        <w:t>Шахмет аға. 760</w:t>
        <w:br/>
        <w:t>Шортанбай ақын 516</w:t>
        <w:br/>
        <w:t>Шығармалар ) 50</w:t>
        <w:br/>
        <w:t>199</w:t>
        <w:br/>
        <w:t>Жаңа ізденістер</w:t>
        <w:br/>
        <w:t>Жаңалықпен жаны бірге</w:t>
        <w:br/>
        <w:t>Жарқын жырлар</w:t>
        <w:br/>
        <w:t>Жас ақындардың өлеңдері</w:t>
        <w:br/>
        <w:t>Жас ақынның тұңғыш жинағы</w:t>
        <w:br/>
        <w:t>Жас әдебиетшілерді қамқорлықпен</w:t>
        <w:br/>
        <w:t>тәрбиелейік</w:t>
        <w:br/>
        <w:t>Жас жазушыларға творчестволық көмек</w:t>
        <w:br/>
        <w:t>күшейтілсін</w:t>
        <w:br/>
        <w:t>Жас ұрпаққа жыр жазған 463,</w:t>
        <w:br/>
        <w:t>Жастар творчествосы жайында</w:t>
        <w:br/>
        <w:t>Жастар тварчествосына жол кең ашылсын</w:t>
        <w:br/>
        <w:t>Жастарға қамқор болған</w:t>
        <w:br/>
        <w:t>Жастықтың сағынышты күндері</w:t>
        <w:br/>
        <w:t>Жауаптылық қажет</w:t>
      </w:r>
    </w:p>
    <w:p>
      <w:r>
        <w:t>Жемістер</w:t>
        <w:br/>
        <w:t>Жеңістер мен қателіктер сабағы</w:t>
        <w:br/>
        <w:t>Жиырма бес</w:t>
        <w:br/>
        <w:t>ХХ ғасыр. Қазақ әдебиеті</w:t>
        <w:br/>
        <w:t>ХХ ғасыр басындағы қазақ эдебиеті</w:t>
        <w:br/>
        <w:t>ХХ ғасырдағы қазақ әдебиеті</w:t>
        <w:br/>
        <w:t>ХХ ғасырдың басындағы қазақ әдебиеті 619,</w:t>
        <w:br/>
        <w:t>20-жылдардағы қазақ прозасы</w:t>
        <w:br/>
        <w:t>20-30 жылдардағы қазақ әдебиеті</w:t>
        <w:br/>
        <w:t>20-39 жылдардағы халық поэзиясының</w:t>
        <w:br/>
        <w:t>дамуы</w:t>
        <w:br/>
        <w:t>Журнал. және ауыл мәдениетінің</w:t>
        <w:br/>
        <w:t>мәселелері</w:t>
        <w:br/>
        <w:t>Журнал және өмір</w:t>
        <w:br/>
        <w:t>Журнал жұмысы жаңа міндеттерге сай</w:t>
        <w:br/>
        <w:t>болсын</w:t>
        <w:br/>
        <w:t>Жұбанды еске алу</w:t>
        <w:br/>
        <w:t>187</w:t>
        <w:br/>
        <w:t>355</w:t>
        <w:br/>
        <w:t>462</w:t>
        <w:br/>
        <w:t>242</w:t>
        <w:br/>
        <w:t>30</w:t>
        <w:br/>
        <w:t>82</w:t>
        <w:br/>
        <w:t>61</w:t>
        <w:br/>
        <w:t>476</w:t>
        <w:br/>
        <w:t>62</w:t>
        <w:br/>
        <w:t>83</w:t>
        <w:br/>
        <w:t>523</w:t>
        <w:br/>
        <w:t>205</w:t>
        <w:br/>
        <w:t>221</w:t>
        <w:br/>
        <w:t>161</w:t>
        <w:br/>
        <w:t>485</w:t>
        <w:br/>
        <w:t>213</w:t>
        <w:br/>
        <w:t>640</w:t>
        <w:br/>
        <w:t>172</w:t>
        <w:br/>
        <w:t>672</w:t>
        <w:br/>
        <w:t>623</w:t>
        <w:br/>
        <w:t>725</w:t>
        <w:br/>
        <w:t>726</w:t>
        <w:br/>
        <w:t>727</w:t>
        <w:br/>
        <w:t>Із?</w:t>
      </w:r>
    </w:p>
    <w:p>
      <w:r>
        <w:t>268</w:t>
        <w:br/>
        <w:t>84</w:t>
        <w:br/>
        <w:t>620</w:t>
        <w:br/>
        <w:t>Байтұрсынов Ахмет 596</w:t>
        <w:br/>
        <w:t>А. Байтұрсынов пен М. Дулатов - қазақтың</w:t>
        <w:br/>
        <w:t>алғашқы революцияшыл демократтары 483</w:t>
        <w:br/>
        <w:t>А. Байтұрсынов -- тәуелсіздік жыршысы 574</w:t>
        <w:br/>
        <w:t>Бақыттың сыршыл құсын қолына ұстап 221</w:t>
        <w:br/>
        <w:t>Балалар әдебиеті туралы айлар 241</w:t>
        <w:br/>
        <w:t>Балалар әдебиетінің кейбір мәселелері 7</w:t>
        <w:br/>
        <w:t>Балаларға арналған әңгімелер 28</w:t>
        <w:br/>
        <w:t>Балаларға арналған жинақ 9</w:t>
        <w:br/>
        <w:t>Балықты табадан көрсе де 597</w:t>
        <w:br/>
        <w:t>Бараташвили Никола 272</w:t>
        <w:br/>
        <w:t>Баспасөз қызметінде 765</w:t>
        <w:br/>
        <w:t>Бастай бер бізді 195</w:t>
        <w:br/>
        <w:t>Басты міндет - жауапкершілік 421</w:t>
        <w:br/>
        <w:t>Батыр, ғалым, әдебиетші 295</w:t>
        <w:br/>
        <w:t>Бауыржан Омаровтың сұрақтарына жауап 266</w:t>
        <w:br/>
        <w:t>Баширов Гумер 273</w:t>
        <w:br/>
        <w:t>Бәріміз де Абайдың шәкіртіміз 518</w:t>
        <w:br/>
        <w:t>Бәрімізге үлгі 383</w:t>
        <w:br/>
        <w:t>Бейбіт өмір жырлары 12</w:t>
        <w:br/>
        <w:t>Бейбітшілік пен еңбек программасы 4</w:t>
        <w:br/>
        <w:t>Бейімбет туралы зерттеу 220</w:t>
        <w:br/>
        <w:t>Бейімбет туралы сөз 519</w:t>
        <w:br/>
        <w:t>Бернард Шоу 27</w:t>
        <w:br/>
        <w:t>Бесжылдық биігінен қарағанда 3?2</w:t>
        <w:br/>
        <w:t>Биік талаптар 274</w:t>
        <w:br/>
        <w:t>Биік талаптар деңгейінде болайық 258</w:t>
        <w:br/>
        <w:t>Биік тұлға 697</w:t>
        <w:br/>
        <w:t>Бөкеев ПІоңгөрей 275</w:t>
        <w:br/>
        <w:t>«Бронепоезд 14-69» 28</w:t>
        <w:br/>
        <w:t>Бурят әдебиеті 226</w:t>
        <w:br/>
        <w:t>Біздің Мәлік 698</w:t>
        <w:br/>
        <w:t>183</w:t>
        <w:br/>
        <w:t>міндеттері 120</w:t>
        <w:br/>
        <w:t>Мәдени мұра жоне оны оқыту 426</w:t>
        <w:br/>
        <w:t>Мәдени мұраны мектепте оқыту туралы 427</w:t>
        <w:br/>
        <w:t>Мәдениеттілік 680</w:t>
        <w:br/>
        <w:t>Мектеп және қазақ әдебиеті 347</w:t>
        <w:br/>
        <w:t>Мектеп кітапханасының жұмысы б</w:t>
        <w:br/>
        <w:t>Мектептерде қазақ “ілі мен әдебиетін</w:t>
        <w:br/>
        <w:t>оқыту ісін жақсартайық 121</w:t>
        <w:br/>
        <w:t>Мен қазақпын, мың өліп, мың тірілген 624</w:t>
        <w:br/>
        <w:t>Менің әкелерім 534 602</w:t>
        <w:br/>
        <w:t>Мирза Фатали Ахундов, Сөз зергері 226</w:t>
        <w:br/>
        <w:t>Мирзо Фатали Ахундов 141</w:t>
        <w:br/>
        <w:t>Момышұдынан кейін Қыдырбекұлы 584</w:t>
        <w:br/>
        <w:t>Моника Фәлтон 19</w:t>
        <w:br/>
        <w:t>Музыкалық мәдениетімізді | өркендете</w:t>
      </w:r>
    </w:p>
    <w:p>
      <w:r>
        <w:t>Берейік 92</w:t>
        <w:br/>
        <w:t>Мұғалім беделі біліктілікте 4М</w:t>
        <w:br/>
        <w:t>Мұқан Иманжанов 154, 227</w:t>
        <w:br/>
        <w:t>Мұқан Иманжановтың әңгімелері 185</w:t>
        <w:br/>
        <w:t>С. Мұқанов - қазақ әдебиеті тарихын</w:t>
        <w:br/>
        <w:t>зерттеуші 623</w:t>
        <w:br/>
        <w:t>С. Мұқанов - қазақ әдебиетінің</w:t>
        <w:br/>
        <w:t>тарихшысы 626</w:t>
        <w:br/>
        <w:t>Мұхамеджан туралы сөз 376</w:t>
        <w:br/>
        <w:t>Мұхамеджанды еске алу 603</w:t>
        <w:br/>
        <w:t>Нұрғиса - сезімнің адамы ғой 648</w:t>
        <w:br/>
        <w:t>Нұрымбек жайлы шындық 756</w:t>
        <w:br/>
        <w:t>Ой әуендері 337</w:t>
        <w:br/>
        <w:t>Ойы ұшқыр, қаламы жүйрік ғалым 681</w:t>
        <w:br/>
        <w:t>Октябрь және қазақ эдебиеті 23?</w:t>
        <w:br/>
        <w:t>Оқулық сапасы - басты мұрат 302</w:t>
        <w:br/>
        <w:t>Олар әкесін тапты 235</w:t>
        <w:br/>
        <w:t>193</w:t>
        <w:br/>
        <w:t>Телесынның сұлтаны</w:t>
        <w:br/>
        <w:t>Терең тамырлы тел өскен әдебиет</w:t>
        <w:br/>
        <w:t>Н. Тихонов</w:t>
        <w:br/>
        <w:t>9-класта әдебиет теориясы мәселелерін</w:t>
        <w:br/>
        <w:t>оқыту</w:t>
        <w:br/>
        <w:t>Тоқсанның толғауы</w:t>
        <w:br/>
        <w:t>Туған әдебиеттің еңбек торысы</w:t>
        <w:br/>
        <w:t>Туған әдебиетіміз бен өнерімізге кім</w:t>
        <w:br/>
        <w:t>жанашыр болады?</w:t>
        <w:br/>
        <w:t>Туған жер</w:t>
        <w:br/>
        <w:t>Туған жер - тұғырым</w:t>
        <w:br/>
        <w:t>Тұманбай Молдағалиев</w:t>
        <w:br/>
        <w:t>Түркі елінің ортақ мұрасы</w:t>
        <w:br/>
        <w:t>Түрі ұлттық, Мазмұны социалистік</w:t>
        <w:br/>
        <w:t>мәдениетімізді көркейте берейік</w:t>
        <w:br/>
        <w:t>Түсініктер</w:t>
        <w:br/>
        <w:t>Тынық Дон</w:t>
        <w:br/>
        <w:t>Тың тақырыптың тырнақалдысы</w:t>
        <w:br/>
        <w:t>Тың ізденістер</w:t>
        <w:br/>
        <w:t>Тіл мәдениеті - адам мәдениеті</w:t>
        <w:br/>
        <w:t>Уақыт жаршысы</w:t>
      </w:r>
    </w:p>
    <w:p>
      <w:r>
        <w:t>Уақыт және қаламгер</w:t>
        <w:br/>
        <w:t>Уақыттан оза шапқан</w:t>
        <w:br/>
        <w:t>Уақыттың тежеуіне бой бермеген</w:t>
        <w:br/>
        <w:t>Ұзақ жылдар жемісі</w:t>
        <w:br/>
        <w:t>Ұлағатты ұзақ жол</w:t>
        <w:br/>
        <w:t>Ұлт мүлдесін қорғаушы</w:t>
        <w:br/>
        <w:t>Ұлт мүддесіне адалдық</w:t>
        <w:br/>
        <w:t>Ұлт рухын көтерген сазгер</w:t>
        <w:br/>
        <w:t>Ұлт рухын көтерген ұлы сазгер</w:t>
        <w:br/>
        <w:t>Ұлт тәуелсіздігі және әдебиет</w:t>
        <w:br/>
        <w:t>Ұлттық академияны түсінде көрмеген</w:t>
        <w:br/>
        <w:t>198</w:t>
        <w:br/>
        <w:t>650</w:t>
        <w:br/>
        <w:t>257</w:t>
        <w:br/>
        <w:t>99</w:t>
        <w:br/>
        <w:t>416</w:t>
        <w:br/>
        <w:t>566</w:t>
        <w:br/>
        <w:t>589</w:t>
        <w:br/>
        <w:t>492</w:t>
        <w:br/>
        <w:t>757</w:t>
        <w:br/>
        <w:t>536</w:t>
        <w:br/>
        <w:t>258</w:t>
        <w:br/>
        <w:t>590</w:t>
        <w:br/>
        <w:t>126</w:t>
        <w:br/>
        <w:t>687</w:t>
        <w:br/>
        <w:t>427</w:t>
        <w:br/>
        <w:t>159</w:t>
        <w:br/>
        <w:t>379</w:t>
        <w:br/>
        <w:t>759</w:t>
        <w:br/>
        <w:t>204</w:t>
        <w:br/>
        <w:t>218, 315</w:t>
        <w:br/>
        <w:t>591</w:t>
        <w:br/>
        <w:t>549</w:t>
        <w:br/>
        <w:t>316</w:t>
        <w:br/>
        <w:t>305</w:t>
        <w:br/>
        <w:t>606</w:t>
        <w:br/>
        <w:t>688</w:t>
        <w:br/>
        <w:t>607</w:t>
        <w:br/>
        <w:t>592</w:t>
        <w:br/>
        <w:t>651, 689</w:t>
        <w:br/>
        <w:t>Сұңқар туралы сөз 408</w:t>
        <w:br/>
        <w:t>Сүйікті жазушы 168</w:t>
        <w:br/>
        <w:t>Сүлеймен Стальский 23</w:t>
        <w:br/>
        <w:t>Сүрінбейтін тұяқ бар ма? 503</w:t>
      </w:r>
    </w:p>
    <w:p>
      <w:r>
        <w:t>Свезге сақтаған сыр 263</w:t>
        <w:br/>
        <w:t>Сын туралы сөз 377,794</w:t>
        <w:br/>
        <w:t>Сыншы еңбегі 349</w:t>
        <w:br/>
        <w:t>Сыншы мұраты 378</w:t>
        <w:br/>
        <w:t>Сыншы ой толғайды 449</w:t>
        <w:br/>
        <w:t>Сыншы таланты 489</w:t>
        <w:br/>
        <w:t>Сырағанды сағындым 684</w:t>
        <w:br/>
        <w:t>Сырбаз 7%</w:t>
        <w:br/>
        <w:t>Сырбай - классик 54%</w:t>
        <w:br/>
        <w:t>Сырдың соны сүлейі 256</w:t>
        <w:br/>
        <w:t>Сырлы суреткер 457</w:t>
        <w:br/>
        <w:t>Табиғатпен туыс таланг 430</w:t>
        <w:br/>
        <w:t>Табиғи талант ЕДІ</w:t>
        <w:br/>
        <w:t>Тағы да сын туралы із8</w:t>
        <w:br/>
        <w:t>Тайырдың жаны баладай пәк еді 587</w:t>
        <w:br/>
        <w:t>Талантқа құрмет 458</w:t>
        <w:br/>
        <w:t>Талап пен талғам 685</w:t>
        <w:br/>
        <w:t>Танғампаз әнер несі 292</w:t>
        <w:br/>
        <w:t>Тамаша тағлым 565</w:t>
        <w:br/>
        <w:t>Тарас Бульба 96</w:t>
        <w:br/>
        <w:t>Тарих және әдебиет 588</w:t>
        <w:br/>
        <w:t>Тарих және бүгінгі әмір 649</w:t>
        <w:br/>
        <w:t>Тарих сабақтары 605</w:t>
        <w:br/>
        <w:t>Тасқын талант 3</w:t>
        <w:br/>
        <w:t>Тәуелсіздік рухымен 686, 219</w:t>
        <w:br/>
        <w:t>Творчестволық ұйымдарда сын мен өзара</w:t>
        <w:br/>
        <w:t>сын өрістетілсін 97</w:t>
        <w:br/>
        <w:t>Театр нскусствосын жаңа сатыға кәтерейік 9%</w:t>
        <w:br/>
        <w:t>197</w:t>
        <w:br/>
        <w:t>Патриоттық спектакль 238</w:t>
        <w:br/>
        <w:t>Педагог-жазушы 41</w:t>
        <w:br/>
        <w:t>Педагог және жазушы 338</w:t>
        <w:br/>
        <w:t>Педагогикалық насихаттың дәрежесі</w:t>
        <w:br/>
        <w:t>жоғары болсын 389</w:t>
        <w:br/>
        <w:t>Поэзиядағы азаматтық Әуен 313, 428</w:t>
        <w:br/>
        <w:t>Поэзияны жаңа сатыға көтерейік 93</w:t>
        <w:br/>
        <w:t>А. Пушкин шығармаларының аудармасы</w:t>
        <w:br/>
        <w:t>туралы 21</w:t>
        <w:br/>
        <w:t>Пікір. (3. Қабдолов жайында) 682</w:t>
        <w:br/>
        <w:t>Революционер бейнесі 165</w:t>
        <w:br/>
        <w:t>Революционер жазушы 22</w:t>
        <w:br/>
        <w:t>Революция ақыны 397</w:t>
        <w:br/>
        <w:t>Революция және эдебиет 325</w:t>
        <w:br/>
        <w:t>Ризалық сезім 563</w:t>
        <w:br/>
        <w:t>Рухани мұратымызға мұқият қарайық 446</w:t>
        <w:br/>
        <w:t>Сабырмен тыңда ел демін 326</w:t>
        <w:br/>
        <w:t>Сағынышты ән қозғаған кештер 480</w:t>
        <w:br/>
        <w:t>Санданн Сиеда. Достық 70</w:t>
        <w:br/>
        <w:t>Салмағы ауыр міндеттер 54</w:t>
        <w:br/>
        <w:t>М.Е. Салтыков -ІҢедрин 56</w:t>
        <w:br/>
        <w:t>Сан қырлы суреткер 586</w:t>
        <w:br/>
        <w:t>Сара бағыт серпіні 429</w:t>
        <w:br/>
        <w:t>Собит Мұқанов 57, 736</w:t>
        <w:br/>
        <w:t>Сәбит Мұқанов - Октябрь жыршысы 47</w:t>
        <w:br/>
        <w:t>Собит туралы сәз 256</w:t>
        <w:br/>
        <w:t>Сәкен Сейфуллин 188, 203,</w:t>
        <w:br/>
        <w:t>290, 390,</w:t>
      </w:r>
    </w:p>
    <w:p>
      <w:r>
        <w:t>630, 737</w:t>
        <w:br/>
        <w:t>Сәкен Сейфуллин -- жаңашыл жазушы 288</w:t>
        <w:br/>
        <w:t>Сәкен Сейфуллин - ХХ ғасырдағы</w:t>
        <w:br/>
        <w:t>қазақтың күрескер жаңа әдебиетінің негізін</w:t>
        <w:br/>
        <w:t>7195</w:t>
        <w:br/>
        <w:t>Қазақ әдебиеті /5, 35, 49, 66, 87, 115, 140,</w:t>
        <w:br/>
        <w:t>153, 163, 177, 186, 193, 200, 215, 223, 231, 310,</w:t>
        <w:br/>
        <w:t>322, 333, 345, 356, 374, 386, 423, 439, 478, 501,</w:t>
        <w:br/>
        <w:t>524 560, 576, 577, 645, 646, 622-679, 711-714,</w:t>
        <w:br/>
        <w:t>771</w:t>
        <w:br/>
        <w:t>«Қазақ әдебиеті» газетінің алғашқы адымы</w:t>
        <w:br/>
        <w:t>Қазақ әдебиеті және мектеп</w:t>
        <w:br/>
        <w:t>Қазақ әдебиеті мен искусствосының</w:t>
        <w:br/>
        <w:t>онкүндігіне әзірлікті күшейтейік</w:t>
        <w:br/>
        <w:t>Қазақ әдебиеті мен өнерінің</w:t>
        <w:br/>
        <w:t>жанашырларына</w:t>
        <w:br/>
        <w:t>«Қазақ әдебиеті» оқулығына әдістемелік</w:t>
        <w:br/>
        <w:t>нұсқау</w:t>
        <w:br/>
        <w:t>«Қазақ әдебиеті» оқулығына методикалық</w:t>
        <w:br/>
        <w:t>нұсқау</w:t>
        <w:br/>
        <w:t>Қазақ әдебиеті проблемаларын жетілдіру</w:t>
        <w:br/>
        <w:t>жөнінде</w:t>
        <w:br/>
        <w:t>Қазақ эдебиеті саласындағы ғылыми</w:t>
        <w:br/>
        <w:t>еңбектердің негізгі бағыты</w:t>
        <w:br/>
        <w:t>Қазақ эдебиеті сынының жайы мең</w:t>
        <w:br/>
        <w:t>міндеттері</w:t>
        <w:br/>
        <w:t>Қазақ әдебиетінің жаңа оқулығы</w:t>
        <w:br/>
        <w:t>Қазақ әдебиетінің қазіргі дәуірі</w:t>
        <w:br/>
        <w:t>Қазақ балалар әдебиетінің қазіргі жайы</w:t>
        <w:br/>
        <w:t>және міндеттері</w:t>
        <w:br/>
        <w:t>Қазақ балалар поэзиясы</w:t>
        <w:br/>
        <w:t>Қазақ күйінің бір дәуірі</w:t>
        <w:br/>
        <w:t>Казақ поэзиясының кейбір мәселелері</w:t>
        <w:br/>
        <w:t>азақ романының жана табысы</w:t>
        <w:br/>
        <w:t>Қазақ совет әдебиеті 224, 232, 235, 236,</w:t>
        <w:br/>
        <w:t>245, 232, 260, 261, 270, 279, 280, 287, 299, 312,</w:t>
        <w:br/>
        <w:t>324, 334, 346, 357, 373, 382, 394, 413, 441, 442,</w:t>
        <w:br/>
        <w:t>190</w:t>
        <w:br/>
        <w:t>65</w:t>
      </w:r>
    </w:p>
    <w:p>
      <w:r>
        <w:t>251</w:t>
        <w:br/>
        <w:t>486</w:t>
        <w:br/>
        <w:t>578</w:t>
        <w:br/>
        <w:t>440</w:t>
        <w:br/>
        <w:t>116</w:t>
        <w:br/>
        <w:t>332</w:t>
        <w:br/>
        <w:t>424</w:t>
        <w:br/>
        <w:t>311</w:t>
        <w:br/>
        <w:t>579</w:t>
        <w:br/>
        <w:t>244</w:t>
        <w:br/>
        <w:t>323</w:t>
        <w:br/>
        <w:t>580</w:t>
        <w:br/>
        <w:t>16</w:t>
        <w:br/>
        <w:t>425</w:t>
        <w:br/>
        <w:t>«Казахское стихосложение»</w:t>
        <w:br/>
        <w:t>Избранное Ж. Саина</w:t>
        <w:br/>
        <w:t>Испандияр Кубеев</w:t>
        <w:br/>
        <w:t>Казахская литература в ХІХ неке. Ақыны и</w:t>
        <w:br/>
        <w:t>композиторы</w:t>
        <w:br/>
        <w:t>Казахская литература начала ХХ века.</w:t>
        <w:br/>
        <w:t>Акыны и композиторы</w:t>
        <w:br/>
        <w:t>Казахская пресса</w:t>
        <w:br/>
        <w:t>Книга о литературе, рожденной Октябрем</w:t>
        <w:br/>
        <w:t>Кубеев Испандияр</w:t>
        <w:br/>
        <w:t>Летопиоец новой эпохи</w:t>
        <w:br/>
        <w:t>Литература и/|духовнов возрождение</w:t>
        <w:br/>
        <w:t>обіцества</w:t>
        <w:br/>
        <w:t>Литературная деятельность Испандияра</w:t>
        <w:br/>
        <w:t>Кубеева</w:t>
        <w:br/>
        <w:t>Литературная деятельность Спандияра</w:t>
        <w:br/>
        <w:t>Кубвева</w:t>
        <w:br/>
        <w:t>Мулдагалиев Джубан</w:t>
        <w:br/>
        <w:t>Наш духовный отец</w:t>
        <w:br/>
        <w:t>Наш Малик</w:t>
        <w:br/>
        <w:t>ПНоваторский подчерк</w:t>
        <w:br/>
        <w:t>Окритике</w:t>
        <w:br/>
        <w:t>О современном состояния и задачах</w:t>
      </w:r>
    </w:p>
    <w:p>
      <w:r>
        <w:t>казахской литературной критики</w:t>
        <w:br/>
        <w:t>Обогашение реализма в современной</w:t>
        <w:br/>
        <w:t>казахской литературе</w:t>
        <w:br/>
        <w:t>Педағогические знания в массы</w:t>
        <w:br/>
        <w:t>Поззия Сакена Сейфуллина</w:t>
        <w:br/>
        <w:t>Поэт правды</w:t>
        <w:br/>
        <w:t>Пронзведения С. Сойфуллина</w:t>
        <w:br/>
        <w:t>Просветитель, демократ, педагог</w:t>
        <w:br/>
        <w:t>Революцией призванный</w:t>
        <w:br/>
        <w:t>201</w:t>
        <w:br/>
        <w:t>593</w:t>
        <w:br/>
        <w:t>42</w:t>
        <w:br/>
        <w:t>130, 350</w:t>
        <w:br/>
        <w:t>633</w:t>
        <w:br/>
        <w:t>634</w:t>
        <w:br/>
        <w:t>690</w:t>
        <w:br/>
        <w:t>150</w:t>
        <w:br/>
        <w:t>495</w:t>
        <w:br/>
        <w:t>472</w:t>
        <w:br/>
        <w:t>568</w:t>
        <w:br/>
        <w:t>131</w:t>
        <w:br/>
        <w:t>із2</w:t>
        <w:br/>
        <w:t>399</w:t>
        <w:br/>
        <w:t>569</w:t>
        <w:br/>
        <w:t>263</w:t>
        <w:br/>
        <w:t>551</w:t>
        <w:br/>
        <w:t>400</w:t>
        <w:br/>
        <w:t>407</w:t>
        <w:br/>
        <w:t>368</w:t>
        <w:br/>
        <w:t>392</w:t>
        <w:br/>
        <w:t>2681, 410</w:t>
        <w:br/>
        <w:t>539</w:t>
        <w:br/>
        <w:t>451</w:t>
        <w:br/>
        <w:t>496</w:t>
        <w:br/>
        <w:t>369</w:t>
        <w:br/>
        <w:t>Шығармалар. Бірінші том. Сәкен</w:t>
        <w:br/>
        <w:t>Сейфуллин 494</w:t>
        <w:br/>
        <w:t>Шындық пен шеберлік 398</w:t>
        <w:br/>
        <w:t>Шындық пен шығарма 380</w:t>
        <w:br/>
        <w:t>Шыншыл жазушы 527</w:t>
        <w:br/>
        <w:t>Е. Ысмайылов - сыншы 653</w:t>
        <w:br/>
        <w:t>В 761</w:t>
        <w:br/>
        <w:t>Ізденістер сәті 367</w:t>
        <w:br/>
        <w:t>Ілгерілеу жолы- ізденіс 306</w:t>
      </w:r>
    </w:p>
    <w:p>
      <w:r>
        <w:t>Іні, дос, бауыр 632</w:t>
        <w:br/>
        <w:t>Эстрадалық иекусствоны дамыта берейік 147</w:t>
        <w:br/>
        <w:t>Абай- классик казахской литературы 538</w:t>
        <w:br/>
        <w:t>Автор первого казахского романа 148</w:t>
        <w:br/>
        <w:t>Аттестация должна быть единой 567</w:t>
        <w:br/>
        <w:t>Вместо предисловия 654</w:t>
        <w:br/>
        <w:t>Воин, писатель, ученый 307</w:t>
        <w:br/>
        <w:t>Всегда в понске 328</w:t>
        <w:br/>
        <w:t>Вступительные словө к отқрытию</w:t>
        <w:br/>
        <w:t>Международного научного симпозиума</w:t>
        <w:br/>
        <w:t>«Духовнов наследие и современная культура 262</w:t>
        <w:br/>
        <w:t>Высокае назначение 418</w:t>
        <w:br/>
        <w:t>Выступление на сьезде учителей 340</w:t>
        <w:br/>
        <w:t>Габиден Мустафин 129, 149,</w:t>
        <w:br/>
        <w:t>169, 239,</w:t>
        <w:br/>
        <w:t>450</w:t>
        <w:br/>
        <w:t>Глашатай великой дружбы 391</w:t>
        <w:br/>
        <w:t>Глубокиве корни 205</w:t>
        <w:br/>
        <w:t>Детям - хорошив книги 59</w:t>
        <w:br/>
        <w:t>Джумалиев Кажим 421</w:t>
        <w:br/>
        <w:t>За болылую литературу для детей 247</w:t>
        <w:br/>
        <w:t>И жизнь, и творчество - пример 409</w:t>
        <w:br/>
        <w:t>Из отзыва на докторскую диссертацию</w:t>
        <w:br/>
        <w:t>х200</w:t>
        <w:br/>
        <w:t>Қасым шығармаларының тексті туралы 489</w:t>
        <w:br/>
        <w:t>Қаһармандардың қаһарманы 253</w:t>
        <w:br/>
        <w:t>Қоғам дамуының күрделі мәселелері 547</w:t>
        <w:br/>
        <w:t>Қоңыр әуенді қаламгер 561</w:t>
        <w:br/>
        <w:t>Қош келдің, жаңа жыл 82</w:t>
        <w:br/>
        <w:t>Қуатты қалам, күрделі тағдыр 469</w:t>
        <w:br/>
        <w:t>Құрметке бөленген жазушы 187</w:t>
        <w:br/>
        <w:t>«Қызылжар» романы 233</w:t>
        <w:br/>
        <w:t>Қыран қанатты ақын 647</w:t>
        <w:br/>
        <w:t>Қырғыз ақындарының шығармалар жинағы</w:t>
        <w:br/>
        <w:t>жайындағы кейбір ойлар 88</w:t>
        <w:br/>
        <w:t>Қырғыз поэзиясы туралы ойлар 89</w:t>
        <w:br/>
        <w:t>40-50 жылдардағы қазақ романы 234</w:t>
        <w:br/>
        <w:t>40-50 жылдардағы сын және әдебиет 235</w:t>
        <w:br/>
        <w:t>зерттеу</w:t>
        <w:br/>
        <w:t>Латыш әдебиеті 302</w:t>
        <w:br/>
        <w:t>Лацис В. Ең қымбатты нәрсе 1</w:t>
        <w:br/>
        <w:t>Ленин әдебиеттің партиялылығы туралы 303</w:t>
        <w:br/>
        <w:t>Ленин әдебиеттің халықтығы жөнінде 90</w:t>
        <w:br/>
        <w:t>Ленин әдебиетінің халықтығы туралы 68</w:t>
        <w:br/>
        <w:t>М.Ю. Лермонтов 18</w:t>
        <w:br/>
        <w:t>Лирикалық поэзияның кейбір мәселелері 18</w:t>
        <w:br/>
        <w:t>Мағжан - қазақтың ұлттық ақыны 513</w:t>
        <w:br/>
        <w:t>Майдан 254, 444</w:t>
        <w:br/>
        <w:t>Марабай және ол үшін күрес 91</w:t>
        <w:br/>
        <w:t>Марғау 304</w:t>
      </w:r>
    </w:p>
    <w:p>
      <w:r>
        <w:t>Маресьев А. Ерлікке тәрбиелеу 37</w:t>
        <w:br/>
        <w:t>Махаббат құдіреті 359</w:t>
        <w:br/>
        <w:t>Махтумкули 225</w:t>
        <w:br/>
        <w:t>Маяковскийдің балаларға арналған</w:t>
        <w:br/>
        <w:t>өлеңдері 38</w:t>
        <w:br/>
        <w:t>Мәдени-ағарту мекемелерінің маңызды</w:t>
        <w:br/>
        <w:t>192</w:t>
        <w:br/>
        <w:t>салушы 738</w:t>
        <w:br/>
        <w:t>Сәкен Сейфуллин -- қазақ совет әдебиетінің</w:t>
        <w:br/>
        <w:t>негізін салушы 289</w:t>
        <w:br/>
        <w:t>Сәкен Сейфуллиннің поэзиясы Іі</w:t>
        <w:br/>
        <w:t>Сәкен туралы жаңа соз 525</w:t>
        <w:br/>
        <w:t>Сәкентану 453</w:t>
        <w:br/>
        <w:t>Сәтті спектакль 166</w:t>
        <w:br/>
        <w:t>Сәулелі жігіт Сәрсенбі 564</w:t>
        <w:br/>
        <w:t>Сезімге орап бар сырын ашық айтқан 683</w:t>
        <w:br/>
        <w:t>Сейфолла Оспанов 544</w:t>
        <w:br/>
        <w:t>Сейфуллин Сакен 402, 470</w:t>
        <w:br/>
        <w:t>С. Сейфуллиннің “Айша” повесінің</w:t>
        <w:br/>
        <w:t>идеялық-көркемдік ерекшеліктері 156</w:t>
        <w:br/>
        <w:t>с. Сейфулиннің революциялық өлеңдей 2. 1527</w:t>
        <w:br/>
        <w:t>Сексеннің сеңгірінде 448</w:t>
        <w:br/>
        <w:t>«Сенің өзенің» поэмасы туралы 58</w:t>
        <w:br/>
        <w:t>Сергек сыншы еді 604</w:t>
        <w:br/>
        <w:t>Сергектік пен серпіліс -уақыт рухы 456</w:t>
        <w:br/>
        <w:t>Сирек талант несі 755</w:t>
        <w:br/>
        <w:t>Совет әдебиеті - дүние жүзіндегі ең озат</w:t>
        <w:br/>
        <w:t>идеялы, алдыңғы қатарлы әдебиет 94</w:t>
        <w:br/>
        <w:t>Совет әдебиетінің өмірді орнықтырушы 195</w:t>
        <w:br/>
        <w:t>күші</w:t>
        <w:br/>
        <w:t>Совет жазушысы - халықтың ой-арманын</w:t>
        <w:br/>
        <w:t>білдіруші 125</w:t>
        <w:br/>
        <w:t>Советтік Азербайжан 71</w:t>
        <w:br/>
        <w:t>Советтік Қазақстан туралы фильм 185</w:t>
        <w:br/>
        <w:t>Социалистік реализм көрек пе? 490</w:t>
        <w:br/>
        <w:t>Сөзіне берік болатын 535</w:t>
        <w:br/>
        <w:t>Спандияр Көбеев 95, 146,</w:t>
        <w:br/>
        <w:t>162, 291,</w:t>
        <w:br/>
        <w:t>718</w:t>
        <w:br/>
        <w:t>196</w:t>
        <w:br/>
        <w:t>Серик Смаилович Кирабаев</w:t>
        <w:br/>
        <w:t>Биобиблиография ученых Казахстана</w:t>
        <w:br/>
        <w:t>Подписано в печать</w:t>
        <w:br/>
        <w:t>Зақяз Ж</w:t>
      </w:r>
    </w:p>
    <w:p>
      <w:r>
        <w:t>Отпечатано в типография ЦИНБ МОН РК</w:t>
        <w:br/>
        <w:t>г. Алматы, ул. Шевченко, 28</w:t>
        <w:br/>
        <w:t>Мырзағалиев Қ. 440, 560, 576, 577, 528, 645,</w:t>
        <w:br/>
        <w:t>646, 678, 679, 711,714</w:t>
        <w:br/>
        <w:t>Нұрқатов А. 3, 15,35, 42, 66, 87, 115, 140,</w:t>
        <w:br/>
        <w:t>153, 163, 127, 186, 193, 200,</w:t>
        <w:br/>
        <w:t>215, 223, 224, 231, 232, 236</w:t>
        <w:br/>
        <w:t>Нұртазин Т.. 233, 260, 44!</w:t>
        <w:br/>
        <w:t>Сахариев Б. 224, 232, 236, 2425, 252, 261, 270,</w:t>
        <w:br/>
        <w:t>280, 287, 299, 312, 324, 334,</w:t>
        <w:br/>
        <w:t>346, 332, 375, 387, 394, 413</w:t>
        <w:br/>
        <w:t>Сәэрсексев М. 5</w:t>
        <w:br/>
        <w:t>Сыздықова Р. 396</w:t>
        <w:br/>
        <w:t>Шәріпов Ә. 577, 646, 679, 714</w:t>
        <w:br/>
        <w:t>С верой в потомков 497</w:t>
        <w:br/>
        <w:t>С. Сейфуллин - основоположник</w:t>
        <w:br/>
        <w:t>казахской советской литературы 191</w:t>
        <w:br/>
        <w:t>Сакен Сейфуллин 206-208,</w:t>
        <w:br/>
        <w:t>228, 282</w:t>
        <w:br/>
        <w:t>Сакеноведенне 473</w:t>
        <w:br/>
        <w:t>Сейфуллин Сакен 498</w:t>
        <w:br/>
        <w:t>«Сель» - поэма Дж. Мулдагалиева 403</w:t>
        <w:br/>
        <w:t>Советская проза 419</w:t>
        <w:br/>
        <w:t>Современная казахская литература 381</w:t>
        <w:br/>
        <w:t>Устремленность к истине и оправедливос-</w:t>
        <w:br/>
        <w:t>ти 528</w:t>
        <w:br/>
        <w:t>Штрихи современности 370</w:t>
        <w:br/>
        <w:t>Аӛгі-ізігше сіаввіс о? КағаКН ІНегаһшге 552</w:t>
        <w:br/>
        <w:t>202</w:t>
        <w:br/>
        <w:t>БІРЛЕСІП ЖАЗҒАН АВТОРЛАР КӨРСЕТКІШІ</w:t>
        <w:br/>
        <w:t>ИМЕННОЙ УКАЗАТЕЛЬ СОАВТОГОВ</w:t>
        <w:br/>
        <w:t>ІМВЕХ ОҒ МАМЕ6 ОҒ СО-АТІТНОВЗ</w:t>
        <w:br/>
        <w:t>Асылов Ұ, 7/3, 771</w:t>
        <w:br/>
        <w:t>Ахметов 3, 567</w:t>
        <w:br/>
        <w:t>Әбдірахманов Т. 446</w:t>
        <w:br/>
        <w:t>Әдібаен Х, 677</w:t>
        <w:br/>
        <w:t>Әрінова Б, 713,77)</w:t>
        <w:br/>
        <w:t>Базарбаев М. 224, 232, 236, 245, 252, 261, 270,</w:t>
        <w:br/>
        <w:t>280, 287, 299, 312, 324, 334, 346,</w:t>
        <w:br/>
        <w:t>337, 375, 387, 394, 413</w:t>
        <w:br/>
        <w:t>Бердібаев Р. 442 466, 487</w:t>
      </w:r>
    </w:p>
    <w:p>
      <w:r>
        <w:t>Ғабдуллин Н, 442 466, 487</w:t>
        <w:br/>
        <w:t>Дәуітов С. 543</w:t>
        <w:br/>
        <w:t>Дүйсебаев С. 713, 77!</w:t>
        <w:br/>
        <w:t>Жұмабаев Ә. 7/33</w:t>
        <w:br/>
        <w:t>Жұмалиев Қ. 223, 231, 310, 322, 333,345, 3%,</w:t>
        <w:br/>
        <w:t>374, 386, 423, 478, 501,524</w:t>
        <w:br/>
        <w:t>Кәкішев 7. 736</w:t>
        <w:br/>
        <w:t>Кенжебаев Б. 112</w:t>
        <w:br/>
        <w:t>Қабдолов 3. 75, 35, 49, 66,87, 115, 140,</w:t>
        <w:br/>
        <w:t>153, 163, 177, 186, 193, 677</w:t>
        <w:br/>
        <w:t>Қамзабекұлы Д. 616</w:t>
        <w:br/>
        <w:t>Қаратаев М, 235, 260, 441</w:t>
        <w:br/>
        <w:t>Қасқабасов С 724</w:t>
        <w:br/>
        <w:t>Қойгелдиев М, 596</w:t>
        <w:br/>
        <w:t>Құрманбасва Г. 713,771</w:t>
        <w:br/>
        <w:t>ҚұспановС, 358</w:t>
        <w:br/>
        <w:t>203</w:t>
        <w:br/>
        <w:t>Оқырмандарға .............2...4.2.2.2...4..</w:t>
        <w:br/>
        <w:t>Қазақстан Республикасы Ұлттық</w:t>
        <w:br/>
        <w:t>ғылым академиясының академигі,</w:t>
        <w:br/>
        <w:t>филология/| ғылымдарының докторы,</w:t>
        <w:br/>
        <w:t>профессор С.С. Қирабаавтың өмірі мен</w:t>
        <w:br/>
        <w:t>қызметінің негізгі кезендері ........ қазғануранеа</w:t>
        <w:br/>
        <w:t>Қазақстан Республикасы Ұштық ғылым</w:t>
        <w:br/>
        <w:t>академиясының академигі С.С.</w:t>
        <w:br/>
        <w:t>Қирабаевтың ғылыми, әдеби-сыншылық</w:t>
        <w:br/>
        <w:t>және педагогтік қызметінің қысқаша</w:t>
        <w:br/>
        <w:t>очеркі ......... Б сргазавкиноккаканккетезтвктетеғенн КЕ</w:t>
        <w:br/>
        <w:t>Қазақстан Республикасы Ұлттық</w:t>
        <w:br/>
        <w:t>ғылым академиясының академигі С.С.</w:t>
        <w:br/>
        <w:t>Қирабаевтың өмірі мен еңбектері туралы</w:t>
        <w:br/>
        <w:t>әдебиеттер ............1.01........ ы,</w:t>
        <w:br/>
        <w:t>Еңбектерінің хронологиялық</w:t>
        <w:br/>
        <w:t>көрсеткіші</w:t>
        <w:br/>
        <w:t>Академик С.С. Қирабаевтың редак-</w:t>
        <w:br/>
        <w:t>циясымен шыққан еңбектер</w:t>
        <w:br/>
        <w:t>С.С. Қирабаевтың ғылыми жетекшілі-</w:t>
        <w:br/>
        <w:t>гімен қорғалған докторлық және</w:t>
        <w:br/>
        <w:t>хандидаттық диссертациялар .......2.2.1........</w:t>
        <w:br/>
        <w:t>Еңбектердің әліпбилік көрсеткіші ........</w:t>
        <w:br/>
        <w:t>Бірлесіп жазған авторлар көрсеткіші ...</w:t>
        <w:br/>
        <w:t>10</w:t>
        <w:br/>
        <w:t>39</w:t>
      </w:r>
    </w:p>
    <w:p>
      <w:r>
        <w:t>95</w:t>
        <w:br/>
        <w:t>109</w:t>
        <w:br/>
        <w:t>170</w:t>
        <w:br/>
        <w:t>ғ</w:t>
        <w:br/>
        <w:t>19</w:t>
        <w:br/>
        <w:t>203</w:t>
        <w:br/>
        <w:t>СОДЕРЖАНИЕ</w:t>
        <w:br/>
        <w:t>К читателям ..</w:t>
        <w:br/>
        <w:t>Основные даты жизни и деятельности</w:t>
        <w:br/>
        <w:t>академика Национальной акидемии наук</w:t>
        <w:br/>
        <w:t>Республики Казахстан, доктора</w:t>
        <w:br/>
        <w:t>филологическия наук, профессора С.С.</w:t>
        <w:br/>
        <w:t>Кирабаевва...........</w:t>
        <w:br/>
        <w:t>Краткий очерк научной, питературно-</w:t>
        <w:br/>
        <w:t>критической и педагогической деятельности</w:t>
        <w:br/>
        <w:t>академика Национальной акқадемии наук</w:t>
        <w:br/>
        <w:t>Республики Казахстан С.С. Кирабаена ..........</w:t>
        <w:br/>
        <w:t>Литература о жизни И деятельности</w:t>
        <w:br/>
        <w:t>академика Национальной академия наук</w:t>
        <w:br/>
        <w:t>Республики Казахстан С.С. Кирабаева</w:t>
        <w:br/>
        <w:t>Хронологический указатель трудов</w:t>
        <w:br/>
        <w:t>Труды, изданные под редакцией академика</w:t>
        <w:br/>
        <w:t>С.С.Ҡирабаева .......224..мД0004000Ш ы е.әмəы</w:t>
        <w:br/>
        <w:t>Докторские и кандидатские диссертации,</w:t>
        <w:br/>
        <w:t>зашишенные под научным руководством</w:t>
        <w:br/>
        <w:t>С.С. Кирабаева .............1...(...... кееееее</w:t>
        <w:br/>
        <w:t>Алфавитный указатель трудов ...</w:t>
        <w:br/>
        <w:t>Именной указатель соавторов</w:t>
        <w:br/>
        <w:t>20</w:t>
        <w:br/>
        <w:t>58</w:t>
        <w:br/>
        <w:t>93</w:t>
        <w:br/>
        <w:t>109</w:t>
        <w:br/>
        <w:t>170</w:t>
        <w:br/>
        <w:t>174</w:t>
        <w:br/>
        <w:t>179</w:t>
        <w:br/>
        <w:t>203</w:t>
        <w:br/>
        <w:t>СОКТЕКТ8</w:t>
        <w:br/>
        <w:t>ӘЗ: ИИКИЕКИКИКИККИКККНИЕ</w:t>
        <w:br/>
        <w:t>Мііп 4шез о? ІНе апа асімііев о? (һе</w:t>
        <w:br/>
        <w:t>асайетісійп оҒ 1һе Майопаі Асайету о</w:t>
        <w:br/>
        <w:t>Әсіепсев оҒ4һе Керсіуіс КазаКһвіяп</w:t>
        <w:br/>
        <w:t>ӘСЕ 41215212 ИК ИИКИКИКИКИККЕ</w:t>
        <w:br/>
        <w:t>Влей оязау оҒ (һе өсіешіҢе ІҢегату</w:t>
        <w:br/>
        <w:t>егійсізт Әпб ресзровіс асіуйіев о? іле</w:t>
      </w:r>
    </w:p>
    <w:p>
      <w:r>
        <w:t>асадетісінп оҒ (һе МаНопаі Асадету о?</w:t>
        <w:br/>
        <w:t>ӛсіепсев оҒ“һе Кериізіс Қаза һвіап</w:t>
        <w:br/>
        <w:t>5.5. Кігаһаеу 1.2222 ..ы02240ыы сыпыр</w:t>
        <w:br/>
        <w:t>Ілегайме оҒ Ше әлі асіуііев оР</w:t>
        <w:br/>
        <w:t>асабетісіап ОҒ Ше Мабопа! Асайету оҒ</w:t>
        <w:br/>
        <w:t>ӛсіепсев оҒ (һе Кершзіс ҚағаЕнсіап 8.5.</w:t>
        <w:br/>
        <w:t>Кігаһаеу 1112...2..2.2ДДДҘҘГ цара ры</w:t>
        <w:br/>
        <w:t>Сһтголоіовісаі рарег іпдек ЕРКЕКТЕН</w:t>
        <w:br/>
        <w:t>ӘсіелііЕс рарегв ала БооКв ейңед Ву</w:t>
        <w:br/>
        <w:t>5.8. Кігаһаеу ..</w:t>
        <w:br/>
        <w:t>Росіюггі әп4 “сәпбіддісі езеді дегендей</w:t>
        <w:br/>
        <w:t>млдег іле өсіепіНіс вирегуізіюі оҒ</w:t>
        <w:br/>
        <w:t>5,8. Кіғаһасу .........22222..ДДІДДДацыыл ыны</w:t>
        <w:br/>
        <w:t>Жірһаһенса! рарег іпбех ........</w:t>
        <w:br/>
        <w:t>Іпдех оҒпатев аҒсо-аміһогв</w:t>
        <w:br/>
        <w:t>қттауаааа</w:t>
        <w:br/>
        <w:t>30</w:t>
        <w:br/>
        <w:t>27</w:t>
        <w:br/>
        <w:t>95</w:t>
        <w:br/>
        <w:t>109</w:t>
        <w:br/>
        <w:t>170</w:t>
        <w:br/>
        <w:t>і?4</w:t>
        <w:br/>
        <w:t>179</w:t>
        <w:br/>
        <w:t>203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
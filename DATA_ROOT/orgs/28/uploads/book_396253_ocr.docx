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Білім және ғылым министрлігі</w:t>
        <w:br/>
        <w:t>Есберген АЛАУХАНОВ</w:t>
        <w:br/>
        <w:t>Жарқынбек ҚАРАМЫРЗА</w:t>
        <w:br/>
        <w:t>ЖАС АДАМДАРДЫҢ</w:t>
        <w:br/>
        <w:t>ҚҰҚЫҚ БҰЗУҒА БЕЙІМ</w:t>
        <w:br/>
        <w:t>МІНЕЗ-ҚҰЛҚЫ ЖӘНЕ</w:t>
        <w:br/>
        <w:t>ОНЫҢ АЛДЫН АЛУДЫҢ</w:t>
        <w:br/>
        <w:t>МӘСЕЛЕЛЕРІ</w:t>
        <w:br/>
        <w:t>Монография</w:t>
        <w:br/>
        <w:t>Ба/“үеке</w:t>
        <w:br/>
        <w:t>Алматы</w:t>
        <w:br/>
        <w:t>2008</w:t>
        <w:br/>
        <w:t>БЕЛГІЛЕУЛЕР МЕН ҚЫСҚАРТУЛАР</w:t>
        <w:br/>
        <w:t>ҚР- Қазақстан Республикасы</w:t>
        <w:br/>
        <w:t>ПМ-- ішкі істер министрлігі</w:t>
        <w:br/>
        <w:t>ПД- Ішкі істер департаменті</w:t>
        <w:br/>
        <w:t>ҚИ - Қалалық ішкі істер бөлімі</w:t>
        <w:br/>
        <w:t>КТҰ- Кәмелетке-толмағандар ұйымы</w:t>
        <w:br/>
        <w:t>ПЫБ- ішкі істер бас басқармасы</w:t>
        <w:br/>
        <w:t>КІІБ- Кәмелетке толмағандардың істері бойынша</w:t>
        <w:br/>
        <w:t>бөлімшелер</w:t>
        <w:br/>
        <w:t>Оңт.ҚО-- Онтүстік Қазакстан облысы</w:t>
        <w:br/>
        <w:t>ШҚО- Шығыс Қазақстан облысы</w:t>
        <w:br/>
        <w:t>Орт.ҚО- Орталық Қазақстан облысы</w:t>
        <w:br/>
        <w:t>СЕО- Солтүстік Қазақстан облысы</w:t>
        <w:br/>
        <w:t>ЕАТМ-- Еңбекақысының тәменгі мөлшері</w:t>
        <w:br/>
        <w:t>КТУ- Кәсіптік-техникалық училише</w:t>
        <w:br/>
        <w:t>Есберген Алауханов</w:t>
        <w:br/>
        <w:t>Жарқынбек Қарамырза</w:t>
        <w:br/>
        <w:t>Жас адамдардың</w:t>
        <w:br/>
        <w:t>құқық бұзуға бейім</w:t>
        <w:br/>
        <w:t>мінез-құлқы және оның</w:t>
        <w:br/>
        <w:t>алдын алудың мәселелері</w:t>
        <w:br/>
        <w:t>Монография</w:t>
      </w:r>
    </w:p>
    <w:p>
      <w:r>
        <w:t>МАЗМҰНЫ</w:t>
        <w:br/>
        <w:t>Белгілеулер мен қыскартулар........2....м.00221112 4</w:t>
        <w:br/>
        <w:t>Кіріспе... аты</w:t>
        <w:br/>
        <w:t>1. ҚҰҚЫҚ БҰЗУҒА БЕЙІМ МІНЕЗ-ҚҰЛЫҚТЫҢ</w:t>
        <w:br/>
        <w:t>ҚАЛЫПТАСУЫНЫҢ СЕБЕПТІК ТЕТІКТЕРІ</w:t>
        <w:br/>
        <w:t>1.1 Құқық бұзуға бейім мінез-құлықтың</w:t>
        <w:br/>
        <w:t>калыптасуынын биологиялық негіздері.............222... 12</w:t>
        <w:br/>
        <w:t>1.2 Құкық бұзуға бейім мінез-құлыққа ықпал</w:t>
        <w:br/>
        <w:t>ететін әлеуметтік жағдайлардың сипаттамасы............... 37</w:t>
        <w:br/>
        <w:t>1.3 Жастардың құқық бұзуға бейім</w:t>
        <w:br/>
        <w:t>мінез-құлықтарын түрлері бойынша талдау.............1.4.. 63</w:t>
        <w:br/>
        <w:t>2. ЖАС АДАМДАРДЫҢ ҚҰҚЫҚ БҰЗУҒА БЕЙІМ</w:t>
        <w:br/>
        <w:t>МІНЕЗ-ҚҰЛҚЫНЫҢ АЛДЫН АЛУДЫҢ НЕГІЗГІ</w:t>
        <w:br/>
        <w:t>БАҒЫТТАРЫ</w:t>
        <w:br/>
        <w:t>2.1 Құқық бұзуға бейім мінез-құлықтың</w:t>
        <w:br/>
        <w:t>қалыптасуының алдын алудағы этикалық</w:t>
        <w:br/>
        <w:t>бағыттары. ҙә а--е-.-“-”7--ДЧ 87</w:t>
        <w:br/>
        <w:t>2.2 Жас адамдардың құқык бұзуға бейім</w:t>
        <w:br/>
        <w:t>мінез-құлықтың алдын алудың педагогикалық</w:t>
        <w:br/>
        <w:t>бағыттары ....о.а.оеала ыы 108</w:t>
        <w:br/>
        <w:t>2.3 Құқық бұзуға бейім мінез-құлықтың</w:t>
        <w:br/>
        <w:t>алдын алудың криминологиялық бағыттары.................... 137</w:t>
        <w:br/>
        <w:t>ҚОРЫТЫНДЫ... ыы 159</w:t>
        <w:br/>
        <w:t>ПАЙДАЛАНЫЛҒАН ӘДЕБИЕТТЕР ТІЗІМІ............. :168</w:t>
        <w:br/>
        <w:t>ҚОСЫМШАЛАР... /202Дм.ШЫ ее 177</w:t>
        <w:br/>
        <w:t>ББК 67.408</w:t>
        <w:br/>
        <w:t>А39</w:t>
        <w:br/>
        <w:t>Қазақстан криминологтар ассоцианиясы</w:t>
        <w:br/>
        <w:t>Әл-Фараби атындағы Қазақ Ұлттық Университеті</w:t>
        <w:br/>
        <w:t>Репензенттер:</w:t>
        <w:br/>
        <w:t>Тойлыбаев Б. - педагогика ғылымдарынын докторы, профессор</w:t>
        <w:br/>
        <w:t>Құлсариева А. - философия ғылымдарының докторы, профессор</w:t>
        <w:br/>
        <w:t>Әлиев Д.М.- социология ғылымдарының кандилаты</w:t>
        <w:br/>
        <w:t>Маликова Ш.Б. - ҚазҰУ-дың зан факультетінің аға оқытушысы</w:t>
        <w:br/>
        <w:t>Әл-Фараби атындағы Қазак Ұлттық Университеті заң факультетінін</w:t>
        <w:br/>
        <w:t>ғылыми кеңесінің шешімімен басуға ұсынған.</w:t>
        <w:br/>
        <w:t>АЗ9</w:t>
        <w:br/>
        <w:t>АЛАУХАНОВ Е., ҚАРАМЫРЗА Ж.</w:t>
        <w:br/>
        <w:t>ЖАС АДАМДАРДЫҢ ҚҰҚЫҚ БҰЗУҒА БЕЙІМ МІНЕЗ-ҚҰЛҚЫ ЖӘНЕ</w:t>
        <w:br/>
        <w:t>ОПШЫҢ АЛДЫН АЛУДЫҢ МӘСЕЛЕЛЕРІ.</w:t>
      </w:r>
    </w:p>
    <w:p>
      <w:r>
        <w:t>Монография - Алматы, ҚазАқпарат, 2008. 254 бет.</w:t>
        <w:br/>
        <w:t>15ВММ 978-601-03-0009-5</w:t>
        <w:br/>
        <w:t>Бұл еңбекте жастар арасындағы құкык бұзуға бейім мінез-құлықтарға</w:t>
        <w:br/>
        <w:t>байланысты жасалған қылмыстардың криминологиялық сипаттамасына</w:t>
        <w:br/>
        <w:t>жан-жақты талдау жасауға арналған. Зерттеу жұмысында кұқык бұзуға</w:t>
        <w:br/>
        <w:t>бейім жас адамдардың қылмысты жасау себептері мен жағдайлары.</w:t>
        <w:br/>
        <w:t>олардың жеке бас ерекшеліктері және кылмыстардың алдын алу</w:t>
        <w:br/>
        <w:t>мәселелерін одан ары жетілдіру жолдары қарастырылған.</w:t>
        <w:br/>
        <w:t>Кітап жоғарғы оқу орындарынын студенттеріне. оқытушыларына,</w:t>
        <w:br/>
        <w:t>сондай-ак сот, прокуратура,ішкі істер жәнет.б. кұкық қорғау орғандарының</w:t>
        <w:br/>
        <w:t>қызметкерлеріне арналған.</w:t>
        <w:br/>
        <w:t>ББК 67.408</w:t>
        <w:br/>
        <w:t>Автордың келісімінсіз бұл еңбекті немесе оның бір бөлшегін шығаруға</w:t>
        <w:br/>
        <w:t>тиым салынады және зан жүзінде қудаланады.</w:t>
        <w:br/>
        <w:t>д 120302100</w:t>
        <w:br/>
        <w:t>“700(05)-08</w:t>
        <w:br/>
        <w:t>15ВМ 978-601-03-0009-5 О ҚазАқпарат, 2008</w:t>
        <w:br/>
        <w:t>КІРІСПЕ</w:t>
        <w:br/>
        <w:t>Бұл ғылыми еңбек жастар арасындағы құқық бұзуға бейім</w:t>
        <w:br/>
        <w:t>мінез-құлықтарға байланысты жасалған қылмыстардың</w:t>
        <w:br/>
        <w:t>криминологиялық сипаттамасына жан-жақты талдау жасауға</w:t>
        <w:br/>
        <w:t>арналган. Зерттеу жұмысында құқық бұзуға бейім жас</w:t>
        <w:br/>
        <w:t>адамдардың қылмысты жасау себептері мен жағдайлары,</w:t>
        <w:br/>
        <w:t>олардың жеке бас ерекшеліктері және қылмыстардың</w:t>
        <w:br/>
        <w:t>алдын алу мәселелерін одан ары жетілдіру жолдары</w:t>
        <w:br/>
        <w:t>қарастырылған.</w:t>
        <w:br/>
        <w:t>Қазақстан Республикасының Президенті: Н.Ә. Назарбаев</w:t>
        <w:br/>
        <w:t>2006 жылғы 1-наурызда Қазақстан Республикасы халқына</w:t>
        <w:br/>
        <w:t>жасаған Жолдауында: «Қазақстан Республикасы алдағы</w:t>
        <w:br/>
        <w:t>2015-жылға дейінгі аралыкта дамыған елу елдің қатарына</w:t>
        <w:br/>
        <w:t>кіруі тиіс», - деп нақты атап өтті |І. 361. Алға қойған</w:t>
        <w:br/>
        <w:t>мақсатқа жетуде өсіп келе жатқан жас ұрпақтың орны</w:t>
        <w:br/>
        <w:t>ерекше. Ол туралы Н.Ә. Назарбаев өз сөзінде: «Жастарға</w:t>
        <w:br/>
        <w:t>дұрыс тарбие бергенде ғана елімізді мемлекет ретінде сақтап</w:t>
        <w:br/>
        <w:t>қала аламыз», -деді П. 4 б.).</w:t>
        <w:br/>
        <w:t>Бірақ соңғы жылдары Қазақстан Республикасында</w:t>
        <w:br/>
        <w:t>ересек адамдар арасында да, жастар арасында да қоғамға</w:t>
        <w:br/>
        <w:t>қауіпті кылмыс жасау барған сайын көбейіп.келеді. Бұндай</w:t>
        <w:br/>
        <w:t>мәліметтерді біз Қазақстан Республикасының 2000-2007</w:t>
        <w:br/>
        <w:t>жылдардағы қылмыстық статистикасының талдамасынан</w:t>
        <w:br/>
        <w:t>көруімізге болады. Мысалы, жыл сайын тіркелген (2000</w:t>
        <w:br/>
        <w:t>және 2002 жылдардан басқа) қылмыстар саны бұл қаралып</w:t>
        <w:br/>
        <w:t>отырған кезең аяғында 61,2%-ға өскен.</w:t>
        <w:br/>
        <w:t>Осы кезеңдерде ішкі істер органдары жыл сайын орта</w:t>
        <w:br/>
        <w:t>есеппен 15 мыңға жуық қылмыстың бетін ашып отырған.</w:t>
        <w:br/>
        <w:t>Олардың жартысынан астамын жасағандар жастар (14-29</w:t>
        <w:br/>
        <w:t>жастағылар). Мысалы, 2000 жылы Республикамызда 150</w:t>
        <w:br/>
        <w:t>790 қылмыс жасалса. ондағы жас адамдардың үлес салмағы</w:t>
        <w:br/>
        <w:t>52,9% болған. 2006 жылы 57%-ға жеткен. Әсіресе,студенттер</w:t>
      </w:r>
    </w:p>
    <w:p>
      <w:r>
        <w:t>арасындағы жағдай өте нашар. Қарастырылып отырған</w:t>
        <w:br/>
        <w:t>кезеңдегі студенттер қылмысы 12,5%-ға өскен.</w:t>
        <w:br/>
        <w:t>көзқарасындағы сапалық өзгерістерді - даму. ал өнеге, рух</w:t>
        <w:br/>
        <w:t>өзгерісін - адамның қалыптасуы деп атауға болады.</w:t>
        <w:br/>
        <w:t>«Даму», «қалыптасу» терминдерін құқық бұзушы</w:t>
        <w:br/>
        <w:t>адамдарға да қатысты пайдалануға болады, себебі оның</w:t>
        <w:br/>
        <w:t>азғындауы. оң қасиеттерін жоғалтуы - криминологияда</w:t>
        <w:br/>
        <w:t>адамның регрессивтік дамуы деп аталады, оған үлкен мән</w:t>
        <w:br/>
        <w:t>беріледі, оның құқық бұзуға бейім мінез-құлықтағы рөлі</w:t>
        <w:br/>
        <w:t>зор. Сондықтан адам өзінің даму барысында биологиялық</w:t>
        <w:br/>
        <w:t>тұлғадан әлеуметтік тұлғаға, қоғамдық қатынастар</w:t>
        <w:br/>
        <w:t>субһектісіне айналады. Бұл ретте даму дегеніміз жәй ғана</w:t>
        <w:br/>
        <w:t>сандық өзгерістердің жиынтығына, төменгі деңгейден</w:t>
        <w:br/>
        <w:t>жоғарыға қарай тіке жылжуға тірелмейді. Бұл процеске</w:t>
        <w:br/>
        <w:t>тән ерекшелік -- адамның физикалық, психикалық және</w:t>
        <w:br/>
        <w:t>рухани-өнеге сипаттамаларының сандық өзгерістен сапалық</w:t>
        <w:br/>
        <w:t>өзгерістерге диалектикалық өтуінде (7. 320 6.).</w:t>
        <w:br/>
        <w:t>Әртүрлі философиялық ағымдардың әкілдері адамның</w:t>
        <w:br/>
        <w:t>даму процесін әртүрлі түсіндіреді. Адамның дамуын</w:t>
        <w:br/>
        <w:t>және оның тұлға болып қалыптасуын түсіндіретін үш</w:t>
        <w:br/>
        <w:t>тұжырымдама бар (биологиялық, әлеуметтік немесе</w:t>
        <w:br/>
        <w:t>социологиялық және биоәлеуметтік).</w:t>
        <w:br/>
        <w:t>Криминологиядағы биологиялық тұжырымдама бойынша</w:t>
        <w:br/>
        <w:t>адамның қылмыстық мінез-құлқының тетігінде биологиялық</w:t>
        <w:br/>
        <w:t>қасиеттер мынадай түрде көрініс табады екен:</w:t>
        <w:br/>
        <w:t>а) қылмыскердің шыққан тегіне, содан барып өзіне, оның</w:t>
        <w:br/>
        <w:t>табиғи қасиетіне әсер етеді:</w:t>
        <w:br/>
        <w:t>ә) қылмыскердің жан-тәнінің, яғни бойға біткен қасиетінің</w:t>
        <w:br/>
        <w:t>дамуын анықтайды;</w:t>
        <w:br/>
        <w:t>6) қылмыс жасап жатқан кезде тұлғаға әсер етеді |8. 288 б.);</w:t>
        <w:br/>
        <w:t>в) тәрбие табиғи даму процесін тек ғана тездетеді, не</w:t>
        <w:br/>
        <w:t>баяулатады.</w:t>
        <w:br/>
        <w:t>Қылмыскердің жеке басына тек оған ғана тән кейіп бар</w:t>
        <w:br/>
        <w:t>ма, қылмыскер қылмыскер еместен өзгеше ме - бұл басқа</w:t>
        <w:br/>
        <w:t>мәселе, оған жауап бергенде өзге ұғымдар пайдаланылады.</w:t>
        <w:br/>
        <w:t>Қылмыскердің жеке басындағы биологиялық және</w:t>
        <w:br/>
        <w:t>әлеуметтік жақтардың арақатынасы туралы айтыс тікелей</w:t>
        <w:br/>
        <w:t>практикаға келіп тіреледі. Биологиялық факторға басымдық</w:t>
        <w:br/>
        <w:t>4</w:t>
        <w:br/>
        <w:t>зантану проблемалары және зерттеу такырыбына қатысы</w:t>
        <w:br/>
        <w:t>бар өзге ғылыми пандер бойынша еңбектері пайдаланылды.</w:t>
        <w:br/>
        <w:t>Бұл зерттеудің негізгі мақсаты - жастар ортасындағы</w:t>
        <w:br/>
        <w:t>рухани және өнегелік қасиеттің деңгейін зерделеу.</w:t>
        <w:br/>
        <w:t>Жастардың құқық бұзуға бейім мінез-құлқының алдын</w:t>
        <w:br/>
        <w:t>алудың теориялық және тәжірибелік мәселелерін қарастыру.</w:t>
      </w:r>
    </w:p>
    <w:p>
      <w:r>
        <w:t>Осы қойылған мақсатқа сәйкес зерттеу барысында</w:t>
        <w:br/>
        <w:t>мынадай міндеттерді шешуге талпыныс жасалды:</w:t>
        <w:br/>
        <w:t>-- құқық бұзуға бейім мінез-құлықтың биологиялық</w:t>
        <w:br/>
        <w:t>негіздерін зерделеу;</w:t>
        <w:br/>
        <w:t>- құқықбұзуға бейім мінез-құлыққаасер ететін әлеуметтік</w:t>
        <w:br/>
        <w:t>жағдайларды талдау;</w:t>
        <w:br/>
        <w:t>- құқық бұзуға бейім мінез-құлықтың түрлері бойынша</w:t>
        <w:br/>
        <w:t>талдау және олардың ары қарай даму үрдістерін анықтау;</w:t>
        <w:br/>
        <w:t>-- құқық бұзушынын бастапқы кезде қалыптаса бастаған</w:t>
        <w:br/>
        <w:t>мінез-құлқының алдын алудағы гуманитарлық және</w:t>
        <w:br/>
        <w:t>дұрыс бағыттарынын ерекшеліктерін зерттеу және оларды</w:t>
        <w:br/>
        <w:t>негіздеу;</w:t>
        <w:br/>
        <w:t>- құқық бұзушылық рецидивінің алдын алудың негізгі</w:t>
        <w:br/>
        <w:t>тәсілдерін анықтау;</w:t>
        <w:br/>
        <w:t>-- құқық бұзушылыққа тікелей және сақтандырып ықпал</w:t>
        <w:br/>
        <w:t>етуді жетілдіруге бағытталған ұсыныстар мен әдістемелік</w:t>
        <w:br/>
        <w:t>нұсқауларды даярлау және оларға дәлелдеме келтіру;</w:t>
        <w:br/>
        <w:t>- Педагогикалық үрдістің оларды қайта Тәрбиелеудегі</w:t>
        <w:br/>
        <w:t>әдістері мен амалдарын ұтымды пайдалану.</w:t>
        <w:br/>
        <w:t>Зертғеу нысаны. Жастар ортасындағы қылмыстылыктың</w:t>
        <w:br/>
        <w:t>жағдайын, құрылымын және динамикасын сипаттайтын</w:t>
        <w:br/>
        <w:t>мәліметтер қылмыстық жауапкершілігінің әртүрлі</w:t>
        <w:br/>
        <w:t>аспектілерін реттейтін бұрынғы және қазіргі отандық</w:t>
        <w:br/>
        <w:t>заңнамалардың нормалары мен институттары; жастар</w:t>
        <w:br/>
        <w:t>арасындағы қылмыстардың сот практикасының</w:t>
        <w:br/>
        <w:t>материалдары.</w:t>
        <w:br/>
        <w:t>Адам (оның ішінде құқық бұзушы адам) тіршілік</w:t>
        <w:br/>
        <w:t>ететін әлеуметтік тәжірибе саласы. оның әлеуметтік және</w:t>
        <w:br/>
        <w:t>биологиялық мінез-құлықтарының арақатынасының ғылыми</w:t>
        <w:br/>
        <w:t>тұжырымдары мен Қазақстан Республикасының заңдары</w:t>
        <w:br/>
        <w:t>балып табылады.</w:t>
        <w:br/>
        <w:t>Мысалы. В.В. Ковалев екінші пікірді қолдаған. Ол</w:t>
        <w:br/>
        <w:t>ларға қандай</w:t>
        <w:br/>
        <w:t>адамдарды тек өз камын гана ойлайтын, бас</w:t>
        <w:br/>
        <w:t>ауыртпашылық түсетіндігімен ісі жок жануар леп санады.</w:t>
        <w:br/>
        <w:t>Егер қоғамдағы тәртіпке шақыратын шектеулер болмаса.</w:t>
        <w:br/>
        <w:t>«олардың барлығы бір-бірімен соғысатын» жағдай туар</w:t>
        <w:br/>
        <w:t>еді. Сонымен қатар, ол: «Адамдар өзінің жаратылысында</w:t>
        <w:br/>
        <w:t>әлеуметтік емес, құрылымды мойындамайтын жыртқыш.</w:t>
        <w:br/>
        <w:t>Ал қоғам - адамның айуандық тәбетін шектейтін, оның</w:t>
        <w:br/>
        <w:t>жиіркенішті де қатыгез қылықтарын тежейтін. бірігіп</w:t>
        <w:br/>
        <w:t>өркениетті өмір сүруге болатын ережелерді анықтайтын</w:t>
        <w:br/>
        <w:t>тетік», - деп көрсетті |15. 18 6.|.</w:t>
        <w:br/>
        <w:t>Біздің пікірімізше. В.В. Ковалевтің психологиялық</w:t>
        <w:br/>
        <w:t>ұстанымы өте қаралайым. Себебі. осы тұрғыдан алғанда,</w:t>
        <w:br/>
        <w:t>біздерді қоршаған ортамен байланыстыратын әртүрлі</w:t>
        <w:br/>
        <w:t>әлеуметтік себептер (сүйіспеншілік, адалдық) адам бойында</w:t>
        <w:br/>
        <w:t>мәдениет, әлеуметтік дәстүрлер аркылы жинакталады. Олар</w:t>
      </w:r>
    </w:p>
    <w:p>
      <w:r>
        <w:t>оқу-тәрбиенің нәтижесі. себебі бастапқыда адам бойында</w:t>
        <w:br/>
        <w:t>ондай қасиеттер болмайды.</w:t>
        <w:br/>
        <w:t>Бірак ХІХ ғасырда В.В. Ковалевтің адам бойындағы</w:t>
        <w:br/>
        <w:t>жаман қасиеттердің туа бітетіні туралы доктринасы сол</w:t>
        <w:br/>
        <w:t>кездің ғылыми теориясына жатқызылған еді. Революция</w:t>
        <w:br/>
        <w:t>нарықтық алаңда болсын, фабрикада немесе алыс отарларда</w:t>
        <w:br/>
        <w:t>болсын. өмір дегеннің «әркімнің барлығына қарсы» нағыз</w:t>
        <w:br/>
        <w:t>күрес екендігін дәлелдеп берді. Бұл адамдар арасындағы</w:t>
        <w:br/>
        <w:t>қатаң бакталастық өлардың тіршілік үшін күресінің бір</w:t>
        <w:br/>
        <w:t>қыры еді.</w:t>
        <w:br/>
        <w:t>Сонымен катар, адам жаратылысына қатысты мұндай</w:t>
        <w:br/>
        <w:t>ұғым ХІХ ғасырда М.А. Славкина «өзіндік көбею»</w:t>
        <w:br/>
        <w:t>(популяцияның) заңын жариялаған кезде кең таралған еді.</w:t>
        <w:br/>
        <w:t>Ол: «Адамның және жануарлардың көбеюі - геометриялық</w:t>
        <w:br/>
        <w:t>прогрессиямен. азық-түлік ресурстары - арифметикалық</w:t>
        <w:br/>
        <w:t>прогрессиямен жүреді. солан барып. тағам 1айшылығы</w:t>
        <w:br/>
        <w:t>болады, адамдар арасындағы тіршілік үшін күрес ешқашан</w:t>
        <w:br/>
        <w:t>толастамайды», - деп көрсетеді |16. 29 6.|.</w:t>
        <w:br/>
        <w:t>Чарльз Дарвин болса. Мальтустың еңбегін оқығаннан</w:t>
        <w:br/>
        <w:t>кейін, тірі жанның эволюциясын түсіндіретін қағида</w:t>
        <w:br/>
        <w:t>17</w:t>
        <w:br/>
        <w:t>накты ұғынып, еркімен жасаса ла. ол әрекеті қисынсыз.</w:t>
        <w:br/>
        <w:t>ақылға қонбайтындай болып шығады.</w:t>
        <w:br/>
        <w:t>Үшіншіден, криминологиядағы карама-қайшы</w:t>
        <w:br/>
        <w:t>тұжырымдаманың үзілді-кесілділігі мен біржақтылығын</w:t>
        <w:br/>
        <w:t>жоюға талпыныс жасалды. Оның себебі. биологиялық және</w:t>
        <w:br/>
        <w:t>әлеуметтік (социологиялық) тұжырымдамалар адамның</w:t>
        <w:br/>
        <w:t>қалыптасып, дамуын әрқайсы өз тұрғысынан бөлекше</w:t>
        <w:br/>
        <w:t>қарауға тырысады. Әрине әртүрлі тұжырымдамалардың</w:t>
        <w:br/>
        <w:t>өзара қиылысатын, жанасатын тұстары да болады.</w:t>
        <w:br/>
        <w:t>Сонымен қатар, экономикалық, саяси, элеуметтік.</w:t>
        <w:br/>
        <w:t>идеологиялық, мәдени-тәрбие және ұйымдык-</w:t>
        <w:br/>
        <w:t>басқару саласындағы, құқық бұзуға жағдай тудыратын</w:t>
        <w:br/>
        <w:t>жалпыәлеуметтік келеңсіз құбылыстар монографиялық</w:t>
        <w:br/>
        <w:t>деңгейде талданган, бөлініп алынған және топтастырылған.</w:t>
        <w:br/>
        <w:t>Ал жастардың тобын құрайтын өзінше бөлек әлеуметтік-</w:t>
        <w:br/>
        <w:t>демографиялық топқа қатысты жағдайлар ерекше деңгейде</w:t>
        <w:br/>
        <w:t>бөлініп алынған. Жастар ортасында жиі кездесетін бірқатар</w:t>
        <w:br/>
        <w:t>әлеуметтік-психикалық ауытқулар дараланып көрсетілген.</w:t>
        <w:br/>
        <w:t>Соңғы он жылдықтар ішінде алғашқы рет студенттер</w:t>
        <w:br/>
        <w:t>ортасына назар аударылған, себебі ол ортада рухани</w:t>
        <w:br/>
        <w:t>және өнегелік кұндылыктың бағасыздануы нәтижесінде</w:t>
        <w:br/>
        <w:t>келеңсіз үрдіс бой көтере бастады. Соған байланысты</w:t>
        <w:br/>
        <w:t>криминогендік деңгейде тарбиенің негізгі шетелдік</w:t>
        <w:br/>
        <w:t>және отандық тұжырымдамалары қарастырылды, нақты</w:t>
        <w:br/>
        <w:t>ұсыныстар даярланды. Ол жеткіншек ұрпақты тәрбиелеудің</w:t>
        <w:br/>
        <w:t>қазіргі тұжырымдамасын жетілдіруде өз көмегін тигізуі тиіс.</w:t>
        <w:br/>
        <w:t>Сонымен қатар алғашқы да, қайталанған да қылмыстардың</w:t>
        <w:br/>
        <w:t>алдын алудың негізгі бағыттарын қарастыра отырып</w:t>
        <w:br/>
        <w:t>(криминологиялық бағыттар), ішкі істер орғандарының</w:t>
        <w:br/>
        <w:t>КТІБ қызметкерлерінің сақтандыру жұмыстарын жетілдіру</w:t>
        <w:br/>
        <w:t>жөнінде тиісті ұсыныстар жасалды.</w:t>
      </w:r>
    </w:p>
    <w:p>
      <w:r>
        <w:t>Жастар арасындағы қылмыстардың салыстырғандағы</w:t>
        <w:br/>
        <w:t>үрдісіоныңерекшеліктерімен детерминанттары, қылмыстың</w:t>
        <w:br/>
        <w:t>өсуше ықпал тудыратын үрдістер. кылмыскердің жеке басы,</w:t>
        <w:br/>
        <w:t>қылмыстардың алдын алатын құқық-қорғау орғандары мен</w:t>
        <w:br/>
        <w:t>басқа субьектілердің қызметі.</w:t>
        <w:br/>
        <w:t>Монографиялық зерттеудегі негізгі тұжырымдар:</w:t>
        <w:br/>
        <w:t>1. криминолагиядағы биоэлеумеггік тұжырымдама</w:t>
        <w:br/>
        <w:t>- адамның құқық бұзуға бейім мінез-құлқының тетігін</w:t>
        <w:br/>
        <w:t>психикалық талпыныстың (ынта мен құмарлықтың) сыртқы</w:t>
        <w:br/>
        <w:t>жағдайлармен өзара арскеттестігі бар бағыт;</w:t>
        <w:br/>
        <w:t>2. қоғамдағы агрессивтік деңгейдің төмендеуі, көбіне,</w:t>
        <w:br/>
        <w:t>мемлекеттің элеуметтік-экономикалық саясатына ғана емес,</w:t>
        <w:br/>
        <w:t>негізінен, адамның рухани және өнеге байлығын арттыруға</w:t>
        <w:br/>
        <w:t>бағытталған оқу-тәрбие жұмыстарына байланысты;</w:t>
        <w:br/>
        <w:t>3. материалдық (физикалық) дүниенің құбылысын</w:t>
        <w:br/>
        <w:t>түсіндіретін себептілік - жеке қылмыстық, тіптен жалпы</w:t>
        <w:br/>
        <w:t>қылмыстық мінез-құлықта анықталынбайды, себебі ол жоқ;</w:t>
        <w:br/>
        <w:t>4. адамның мінез-құлқын Психикалық талпыныс</w:t>
        <w:br/>
        <w:t>(себептер) анықтайды, бірақ қандай да бір шешімге</w:t>
        <w:br/>
        <w:t>келгенде адамның ырык білдіруі (ерік бостандығы) негізгі</w:t>
        <w:br/>
        <w:t>рел атқарады. Ондай болмаған жағдайда есі дұрыс еместік</w:t>
        <w:br/>
        <w:t>және қылмыска себеп болған нақты жағдай адамды</w:t>
        <w:br/>
        <w:t>жауапкершіліктен босатуға негіз болып табылады;</w:t>
        <w:br/>
        <w:t>5. қоғам өміріндегі келеңсіз элеуметтік мән-жайлар мен</w:t>
        <w:br/>
        <w:t>адамның өз басының тауқыметі (жұмыссыздық, кедейшілік</w:t>
        <w:br/>
        <w:t>және т.б.) психикаға тікелей әсер етеді (ашу, ыза, кек пайда</w:t>
        <w:br/>
        <w:t>болады). Бұл нақты ман-жайлар адамға теріс ықпал еткенмен,</w:t>
        <w:br/>
        <w:t>қылмысқа себеп болмайды. Барлык әрекет адамның жеке өз</w:t>
        <w:br/>
        <w:t>басымен байланысты:</w:t>
        <w:br/>
        <w:t>6. «қылмыскердің жеке басы» деп аталатын</w:t>
        <w:br/>
        <w:t>криминологиялык санат «коғамдық қатынастар жиынтығын»</w:t>
        <w:br/>
        <w:t>береді. Ол тәрбиелеу, оқыту және егу (бұл - құқық</w:t>
        <w:br/>
        <w:t>бұзушылыққа жеке қолданылатын сактандыру шарасы)</w:t>
        <w:br/>
        <w:t>аркылы жүзеге асырылады;</w:t>
        <w:br/>
        <w:t>7. ұлттың рухы, имандылығы - діни әдептер негізінде</w:t>
        <w:br/>
        <w:t>қайта жандануға тиіс. оның нормалары қазіргі тәжірибе</w:t>
        <w:br/>
        <w:t>тұжырымдамасында көрініс табуы қажет. Онда отбасын</w:t>
        <w:br/>
        <w:t>9</w:t>
        <w:br/>
        <w:t>өркеннегтердегі табиғагты гірі ағзаретінде. ал алам Тіршілігі</w:t>
        <w:br/>
        <w:t>- сол ағзаға бейімделу», - деп қабылдады. Сол себептен де</w:t>
        <w:br/>
        <w:t>өркениеттер ұзақ тұрды. Мысалы, ежелгі мысыр өркениеті</w:t>
        <w:br/>
        <w:t>мыңдаған жылдар байы өмір сүрді. Оның Ежелгі, Бергі, Жаңа</w:t>
        <w:br/>
        <w:t>патшалықтардан айырмашылықтары аз. Инновациялар(жаңа</w:t>
        <w:br/>
        <w:t>пайда болған түрлер) емес. дәстүрлер мадакталды, әкелер мен</w:t>
        <w:br/>
        <w:t>аталар, артына құнды кітаптар, үлгілі кағидалар қалдырып</w:t>
        <w:br/>
        <w:t>кеткен данышпандар қалай үйретсе, солай өмір сүру керек</w:t>
        <w:br/>
        <w:t>деген пікірболды. Даму өте баяу жүрді. Техногендік өркениет</w:t>
        <w:br/>
        <w:t>келгеннен кейін ғана даму жылдамдады. Оның рухани</w:t>
        <w:br/>
        <w:t>нұсқасы Ренессанс, Реформация. Ағарту дәуірінде болды.</w:t>
      </w:r>
    </w:p>
    <w:p>
      <w:r>
        <w:t>Бұл өркениеттер 400 жылдай өмір сүрді. Ежелгі қауымдарға</w:t>
        <w:br/>
        <w:t>қарағанда бұл мардымсыз мерзім еді. Бірақ осы уақыттың</w:t>
        <w:br/>
        <w:t>өзінде Жер келбеті өзгерді, адамдардың емір салты мүлде</w:t>
        <w:br/>
        <w:t>баска болды. &gt;</w:t>
        <w:br/>
        <w:t>ХІХ ғасырда техногендік өркениет бұрынғыдан да</w:t>
        <w:br/>
        <w:t>бетер күшіне енді. Қуатты техниканың арқасында дәстүрлі</w:t>
        <w:br/>
        <w:t>қоғамдарға қысым жасалды, оларды басып алып өзгертті.</w:t>
        <w:br/>
        <w:t>күйретті. Оған мысал ретінде, МАЗА Ғарыштық зерттеу</w:t>
        <w:br/>
        <w:t>институтының таңғаларлық мәлімдеме жасағандығын</w:t>
        <w:br/>
        <w:t>атап өтуге болады. Яғни, адамның антропогендік қызметі</w:t>
        <w:br/>
        <w:t>ғаламдық жылуға ғана емес. ғаламдық қараңғылыққа да</w:t>
        <w:br/>
        <w:t>алып келетін көрінеді. Бұл фактіні Қазақстан ғалымдары да.</w:t>
        <w:br/>
        <w:t>теріске шығармайды, олардың айтуынша: «Біз климаттың</w:t>
        <w:br/>
        <w:t>жылуына немесе сууына әсер ететін фактілердің 40%-ын</w:t>
        <w:br/>
        <w:t>ғана біледі екенбіз, планетамызға керемет қауіп төніп тұр</w:t>
        <w:br/>
        <w:t>екен» |22. 564.</w:t>
        <w:br/>
        <w:t>Пентағон | қызметкерлерінң АҚШ Пірезидентіне</w:t>
        <w:br/>
        <w:t>даярлаған баяндамасының кейбір тұстары «Караван»</w:t>
        <w:br/>
        <w:t>газетінде жарияланды. Алдағы 20 жылда климат өзгерісінен</w:t>
        <w:br/>
        <w:t>миллиондаған адамның өмірі қиылады екен. Жер бетіндегі</w:t>
        <w:br/>
        <w:t>адам саны тез азаймақшы. Бұдан 8 мыңдай жыл бұрын</w:t>
        <w:br/>
        <w:t>болған жағдай қайталанбақшы, құрғақшылық. ашаршылық,</w:t>
        <w:br/>
        <w:t>жаппай босқыншылық қайта келуі мүмкін |23. 7 6.1.</w:t>
        <w:br/>
        <w:t>Адамға, оның ағзасына, психикасына антропологиялық</w:t>
        <w:br/>
        <w:t>ықпалдың қауіптілігі де аз емес. Адам генетикасын</w:t>
        <w:br/>
        <w:t>19</w:t>
        <w:br/>
        <w:t>Кәмелетке толмаған 16-17 жасар жастардың аса ауыр</w:t>
        <w:br/>
        <w:t>қылмыстарының асу қарқыны 14-15 жастағыларға қарағанда</w:t>
        <w:br/>
        <w:t>едәуір жоғары. Ал Қазақстанда 2000-2007 жылдары</w:t>
        <w:br/>
        <w:t>аралығында қылмыс жасағандар ішінде 16-17 жастағылар</w:t>
        <w:br/>
        <w:t>саны 35,5%-ға кеміген, ал 14-15 жастағылар керісінше</w:t>
        <w:br/>
        <w:t>34%-ға көбейген.</w:t>
        <w:br/>
        <w:t>Бұл жас санаттары арасындағы қылмыстылық деңгейі</w:t>
        <w:br/>
        <w:t>де едәуір өзгеше. Мысалы, 14-15 жастағы 10 000 адамға</w:t>
        <w:br/>
        <w:t>шаққанда 2000 жылы 778, ал 2006 жылы 507 қылмыс</w:t>
        <w:br/>
        <w:t>жасалса, мұндай көрсеткіш 16-17 жастағылар арасында 2000</w:t>
        <w:br/>
        <w:t>жылы 2318, 2006 жылы- 3103, ал студенттер арасында 2000</w:t>
        <w:br/>
        <w:t>жылы 257, 2006 жылы - 392,5 болған. 14-15 жастағыларға</w:t>
        <w:br/>
        <w:t>қарағанда, 16-17 жастағылар арасында қылмыстылық</w:t>
        <w:br/>
        <w:t>деңгейінің жоғары екендігін бұл санаттардағы 10 000</w:t>
        <w:br/>
        <w:t>адамға шаққандағы әкімшілік құқық бұзушылықтың деңгей</w:t>
        <w:br/>
        <w:t>айырмашылығы да көрсетіп отыр. Мысалы, 2000-2007</w:t>
        <w:br/>
        <w:t>жылдары аралығында 14-15 жастағылар арасындағы құқық</w:t>
        <w:br/>
        <w:t>бұзушылар саны 10 000 адамға шаққанда 1000-нан 650-гс</w:t>
        <w:br/>
        <w:t>дейін азайды, ал 16-17 жастағылардікі керісінше 1000-нан</w:t>
        <w:br/>
        <w:t>1050-ге дейін немесе 0,5%-ға көбейді (2. 476..</w:t>
        <w:br/>
        <w:t>Сондықтан да қылмыспен күресу үшін және оның алдын</w:t>
        <w:br/>
        <w:t>алу үшін, бүгінгі таңда жас адамдардың қылмысқа барудағы</w:t>
        <w:br/>
        <w:t>негізгісебептерін анықтай отырып, оған қатысты ұсыныстар</w:t>
        <w:br/>
        <w:t>жасалынуы аса қажет. Өйткені қазіргі таңда Қазақстан</w:t>
        <w:br/>
        <w:t>Республикасы аумағында осы бағытта жұмыстардың</w:t>
        <w:br/>
        <w:t>жеткіліксіз тұстары кездесуде. Мысал ретінде тоқталатын</w:t>
        <w:br/>
        <w:t>болсақ, соңғы жылдары криминологиялық зерттеулерде</w:t>
        <w:br/>
        <w:t>жастардың қарама-қарсы екі санатын - студенттер мен</w:t>
      </w:r>
    </w:p>
    <w:p>
      <w:r>
        <w:t>ішкі істер органдарының кәмелетке толмағандардың істері</w:t>
        <w:br/>
        <w:t>бойынша бөлімшелерінде есепте тұрған жастарды біріктіріп.</w:t>
        <w:br/>
        <w:t>зерделеу мақсаты алға қойылған жоқ. Жасөспірімдердің</w:t>
        <w:br/>
        <w:t>құқық бұзуға бейім мінез-кұлқын оларға нашар элеуметтік</w:t>
        <w:br/>
        <w:t>орта әсер еткендіктен, сол ықпалдан барып қалыптасқан</w:t>
        <w:br/>
        <w:t>бейморальдық, бірак қылмыстық емес мінез-құлық</w:t>
        <w:br/>
        <w:t>(девианттық) деп қарастырады. Сонымен катар, құқық бұзуға</w:t>
        <w:br/>
        <w:t>бейім мінез-құлық криминогендік деп те қарастырылады.</w:t>
        <w:br/>
        <w:t>6</w:t>
        <w:br/>
        <w:t>нығайтуға, мектептегі оқуды және тәрбиені жаксартуға.</w:t>
        <w:br/>
        <w:t>идеологияны оңтайландыруға. жастар тәрбиесінің деңгейін</w:t>
        <w:br/>
        <w:t>көтеруге және олардын құқыққа қарсы мінез-құлқының</w:t>
        <w:br/>
        <w:t>алдын алуға бағытталған ұсыныстар «Жарлы отбасындағы</w:t>
        <w:br/>
        <w:t>балалардың денсаулығын қорғау туралы». «Жас отбасына</w:t>
        <w:br/>
        <w:t>медициналық-санитарлық көмек туралы». «Азаматтардың</w:t>
        <w:br/>
        <w:t>қалпына келген денсаулығын қорғау туралы» заңдардың</w:t>
        <w:br/>
        <w:t>қажет екендігі жайында ұсыныстар; кәмелетке толмаған</w:t>
        <w:br/>
        <w:t>құқық бұзушыларды. мектеп оқушыларын құқықтық</w:t>
        <w:br/>
        <w:t>тәрбиелеу жоніндегі, кәмелетке толмағандардың істері</w:t>
        <w:br/>
        <w:t>жөніндегі бөлімшелердің қызметкерлеріне олардың</w:t>
        <w:br/>
        <w:t>диагностикалық әңгіме жүргізуі үшін даярланған әдістемелік</w:t>
        <w:br/>
        <w:t>ұсыныстар көрсетілуі тиіс.</w:t>
        <w:br/>
        <w:t>Зерттеудің ғылыми жаңалығы: Біріншіден. адамның</w:t>
        <w:br/>
        <w:t>дамуын және оның тұлға ретіндегі, биологиялық жәнс</w:t>
        <w:br/>
        <w:t>әлеуметтік нысан ретіндегі өзара әрекеттестігіне түсініктеме</w:t>
        <w:br/>
        <w:t>берстін биоәлеуметтік тұжырымдама жасау болып табылады.</w:t>
        <w:br/>
        <w:t>Себебі. материалдық дүниедегі қылмыстарды түсіндіретін</w:t>
        <w:br/>
        <w:t>себептілік деген ұғым құқық бұзуға бейім (басқа да)</w:t>
        <w:br/>
        <w:t>мінез-кұлықта мүлде жок (әйтпегенде, барлығы алдын ала</w:t>
        <w:br/>
        <w:t>анықталған болар еді). Құқық бұзуға бейім мінез-құлықтың</w:t>
        <w:br/>
        <w:t>түп-тамырында ырық еркіндігі жатыр, ол еркіндігін адам</w:t>
        <w:br/>
        <w:t>кейде (көбіне) ойланбай (пайымдамай) көрсетеді. Оның</w:t>
        <w:br/>
        <w:t>ішінде бейәлеуметтік тұжырымдама жасаудың келешегі зор,</w:t>
        <w:br/>
        <w:t>криминологтар оны ары қарай дамытуға тиіс. Адамның жеке</w:t>
        <w:br/>
        <w:t>басын, оның мінез-құлқының нысандарын, өмір тіршілігі</w:t>
        <w:br/>
        <w:t>мен тәрбиесінің әлеуметтік жағдайын, адамның психикалық</w:t>
        <w:br/>
        <w:t>және өнегелік қасиетін және де оның іс-әрекеті көрініс</w:t>
        <w:br/>
        <w:t>габатын нақты жағдайды бәлек-бөлек қарастыру мүмкін</w:t>
        <w:br/>
        <w:t>емес. Ал бұлардың барлығы өзара тығыз байланыста.</w:t>
        <w:br/>
        <w:t>Екіншіден, криминологиялық ғылым қылмыс жасаған</w:t>
        <w:br/>
        <w:t>адамды өз ақыл-ойын, ойластырылған іс-әрекетін</w:t>
        <w:br/>
        <w:t>басшылыққа алатын саналы адам деп ғана қарастырады, ал іс</w:t>
        <w:br/>
        <w:t>жүзінде олай емес. Себебі «саналы» деген ақылға қонымды,</w:t>
        <w:br/>
        <w:t>ал «санасыз» дегенді қисынсыз, интуиция бойынша істелген</w:t>
        <w:br/>
        <w:t>әрекет деп санау керек. Осыдан барып, адам қылмысты кейде</w:t>
        <w:br/>
        <w:t>10</w:t>
        <w:br/>
        <w:t>шығарды.Олозсөзінде:«Әртүрліөкілдердіңарасында қандай</w:t>
        <w:br/>
        <w:t>да бір айырмашылық болады, міне сол айырмашылык тірі</w:t>
        <w:br/>
        <w:t>қалу үшін күресте шешуші рөл аткарады. Ол артықшылық</w:t>
        <w:br/>
        <w:t>көп жағдайда тұқым қуалайды, яғни атадан мұра болып</w:t>
        <w:br/>
        <w:t>беріледі»,- деп көрсетті. Сонымен қатар Дарвин: «Эволюция</w:t>
        <w:br/>
        <w:t>прогресс емес, ұрпақ калай да ата-бабадан асып түседі деп</w:t>
      </w:r>
    </w:p>
    <w:p>
      <w:r>
        <w:t>айтуға болмайды», - деді |17. 94 6.|.</w:t>
        <w:br/>
        <w:t>Ал Моиссевтің пікірінше: «Бұл шындық, себебі</w:t>
        <w:br/>
        <w:t>өмір ұдайы өзгеріп тұрады. Материктер жылжиды, тау</w:t>
        <w:br/>
        <w:t>келбеттері өзгереді, колдер су алады. климат өзгереді.</w:t>
        <w:br/>
        <w:t>Мұндай экологиялық тұрақсыздықтың нәтижесінде бұрын</w:t>
        <w:br/>
        <w:t>артықшылық болып саналатын кейбір ерекшеліктер</w:t>
        <w:br/>
        <w:t>жойылады. Біз қазіргі адамдар ата-бабамызға қарағанда</w:t>
        <w:br/>
        <w:t>жетілген деп айта алмаймыз, біз тек қазіргі экологиялық</w:t>
        <w:br/>
        <w:t>жағдайға бейімдірек болуымыз мүмкін».</w:t>
        <w:br/>
        <w:t>Егер басқа ғалымдардың пікіріне сүйенсек, адамның және</w:t>
        <w:br/>
        <w:t>оның миының биологиялық дамуы ондаған мың жыл бұрын</w:t>
        <w:br/>
        <w:t>тоқтаған (18. 45 6.1.</w:t>
        <w:br/>
        <w:t>Біздіңше, бұл пікірмен келісуге болады. Егер, шынды-</w:t>
        <w:br/>
        <w:t>ғында, Ғарыштың психикалыққуатынәлемнің қозғаушы күші</w:t>
        <w:br/>
        <w:t>ғана емес. оның дамуын тоқтататын күш деп қарастырсақ</w:t>
        <w:br/>
        <w:t>П9. 27 641, онда қарастырып отырған мэселеге байланысты</w:t>
        <w:br/>
        <w:t>адам дамуытоктады,ал оныңтабиғатқа келтіргензиянын және</w:t>
        <w:br/>
        <w:t>оның кері әсерін ескерсек, онда қазір адамда регрессивтік</w:t>
        <w:br/>
        <w:t>өзгерістер жүріп жатыр (20. 215 6.|. Ғалымдар бұл процесті</w:t>
        <w:br/>
        <w:t>инволюция деп атайды |21. 10 б.|. Бұл гипотезаның мәні</w:t>
        <w:br/>
        <w:t>сонда, егер дарвинизм негізінде эволюция теориясы, табиғи</w:t>
        <w:br/>
        <w:t>сұрыптау қағидасы жатса, бұл теория бойынша кері кету</w:t>
        <w:br/>
        <w:t>бар, яғни азғындау, жетілген нысандардың қарапайым</w:t>
        <w:br/>
        <w:t>нысандарға айналуы бар. Тіршілік нысанының органикалық</w:t>
        <w:br/>
        <w:t>заттарының «алғашқы сорпада» тосыннан пайда болуы</w:t>
        <w:br/>
        <w:t>және оның эволюциясы туралы идеяға қарағандағы болжам</w:t>
        <w:br/>
        <w:t>көңілге қонарлық дейді ғалым.</w:t>
        <w:br/>
        <w:t>Жекелеген болжамдардан басқа ғалымдарда біздің.</w:t>
        <w:br/>
        <w:t>қоғам өмірінің регрессивтік дамуын растайтын обьективтік</w:t>
        <w:br/>
        <w:t>фактілер бар. Мысалы. академик Степин: «Ежелгі</w:t>
        <w:br/>
        <w:t>18</w:t>
        <w:br/>
        <w:t>1. ҚҰҚЫҚ БҰЗУҒА БЕЙІМ МІНЕЗ-ҚҰЛЫҚТЫҢ</w:t>
        <w:br/>
        <w:t>ҚАЛЫПТАСУЫНЫҢ СЕБЕПТІК ТЕТІКТЕРІ</w:t>
        <w:br/>
        <w:t>1.1 Құқық бұзуға бейім мінез-құлықтың</w:t>
        <w:br/>
        <w:t>қалыптасуының биологиялық негіздері</w:t>
        <w:br/>
        <w:t>Бүгінгі ХХІ ғасыр жаһандану ғасыры деген ой адам</w:t>
        <w:br/>
        <w:t>баласының санасына сіңіп, ендігі жерде осы көштен</w:t>
        <w:br/>
        <w:t>қалмауға тырысып бағуына әсер етуле. Ал жаһандану деп</w:t>
        <w:br/>
        <w:t>- әлемдегі дамыған елдердің бір-бірімен тығыз орналасуын:</w:t>
        <w:br/>
        <w:t>экономикалық, саяси, әлеуметтік, білім-ғылым, мәдени.</w:t>
        <w:br/>
        <w:t>спорт т.б. дамуын айтамыз. Ұрпақты дұрыс тәрбиелеуде</w:t>
        <w:br/>
        <w:t>криминология ғылымының алар орны үлкен.</w:t>
        <w:br/>
        <w:t>Қоршаған ортаға бейімделу үшін. адам ағзасының өзара</w:t>
        <w:br/>
        <w:t>байланысты қимылынан тұратын мінез-құлықты алдымен</w:t>
        <w:br/>
        <w:t>психология және социология ғылымдары зерттейді. Олар</w:t>
        <w:br/>
        <w:t>мінез-құлық дегенді өмірдің материалдық, интеллектуалдық</w:t>
        <w:br/>
        <w:t>және әлеуметтік салалардағы қызметті адамның қабілеті</w:t>
        <w:br/>
        <w:t>Деп түсіндіреді. Адамның тані туғаннан бастап қартайғанға</w:t>
        <w:br/>
        <w:t>дейін ұдайы өзгереді, сол сияқты мінез-құлық та ешуакытта</w:t>
        <w:br/>
        <w:t>қандай да бір тиянақты деңгейге жетіп тоқтамайды. Мінез-</w:t>
        <w:br/>
        <w:t>құлық пен тән дамуы өзара тығыз байланысты және олардың</w:t>
        <w:br/>
        <w:t>кейбір кезеңдері біріне-бірі едәуір сәйкес келеді (3. 346 б.|.</w:t>
      </w:r>
    </w:p>
    <w:p>
      <w:r>
        <w:t>Криминологиялық ғылым да: «Адамның өмір</w:t>
        <w:br/>
        <w:t>бойы басынан кешіретін өзгерістерін, биологиялық,</w:t>
        <w:br/>
        <w:t>психологиялық, әлеуметтік, тарихи және эволюциялық</w:t>
        <w:br/>
        <w:t>факторлардың жиынтықтарынан туындаған ықпалының</w:t>
        <w:br/>
        <w:t>нәтижесі және сол ықпалдар нығайған кезде ғана байланыс</w:t>
        <w:br/>
        <w:t>арта түседі», - деп санайды |4. 164 6.1.</w:t>
        <w:br/>
        <w:t>Біздің пікірмізше, сол кең аталған пікірлердің ішінде:</w:t>
        <w:br/>
        <w:t>«Адамның мінез-құлқына табиғат пен орта бірлесіп ықпал</w:t>
        <w:br/>
        <w:t>етеді -- адамның қандай да бір әрекетке бейімділігі қанында</w:t>
        <w:br/>
        <w:t>бар болса, ол ортаның әсерінен не артады. не кемилі деген</w:t>
        <w:br/>
        <w:t>ұғым орынды», -- деп есептейміз Яғни, адам дамуының</w:t>
        <w:br/>
        <w:t>күрделідесан қилы процесінде биологиялық және әлеуметтік</w:t>
        <w:br/>
        <w:t>факторлар араласады, ой мен сезім айқасады. ішкі сенім мен</w:t>
        <w:br/>
        <w:t>19,</w:t>
        <w:br/>
        <w:t>сыртқы ықпал бірігеді. Бұл вроцестің ағымына қоршаған</w:t>
        <w:br/>
        <w:t>ортаның әсері зор, сонымен қатар оның ар адам үшін өзіндік</w:t>
        <w:br/>
        <w:t>сипаты бар. Осы арқылы даму прәцесі жүзеге асырылады.</w:t>
        <w:br/>
        <w:t>Ал даму термині тәнде, сй-өрісте және Мінез-құлықта</w:t>
        <w:br/>
        <w:t>биологиялық процестердің және сыртқы орта ықпалының</w:t>
        <w:br/>
        <w:t>нәтижесінде болатын өзгерістерді білдіреді. Сонымен катар</w:t>
        <w:br/>
        <w:t>даму - табиғатта, қоғамда және адамда болатын әмбебап</w:t>
        <w:br/>
        <w:t>ортақ қасиет. Табиғатта - біргіндеп және секірмелі даму,</w:t>
        <w:br/>
        <w:t>қоғамда - эволюциялық және революциялық даму болады.</w:t>
        <w:br/>
        <w:t>Даму адамға да тән, ол филогенез (адамның тарихи дамуы)</w:t>
        <w:br/>
        <w:t>және антогенез (адамның туылғаннан өлгенге дейін дамуы)</w:t>
        <w:br/>
        <w:t>болып бөлінеді. Философиялық. психологиялық және</w:t>
        <w:br/>
        <w:t>педагогикалық әдебиеттерде бұл ұғымға әртүрлі түсініктеме</w:t>
        <w:br/>
        <w:t>берілген. Бұл терминнің философиялық аныктамасы</w:t>
        <w:br/>
        <w:t>«эволюция», «генезис» ұғымдарымен байланысты, ол</w:t>
        <w:br/>
        <w:t>материя мен сананың заңды өзгеруін немесе төменгіден</w:t>
        <w:br/>
        <w:t>жоғарыдағыға көтерілгендікті білдіреді (5. 1029 6.1.</w:t>
        <w:br/>
        <w:t>Ал психологияда «даму» термині, әдетте, қандай да бір</w:t>
        <w:br/>
        <w:t>прогрессивтік (құрылымныңкүрделенуі)немесерегрессивтік</w:t>
        <w:br/>
        <w:t>(құрылымның оңайлануы) өзгеріс сөз болғанда ғана</w:t>
        <w:br/>
        <w:t>пайдаланылады. Регрессивтік адамның азғындауымен тығыз</w:t>
        <w:br/>
        <w:t>байланысты болып келеді. Яғни адамның жас ерекшелігіне</w:t>
        <w:br/>
        <w:t>қарай оның психологиясы өзгеріп отырады.</w:t>
        <w:br/>
        <w:t>Педагогикадағы дамуды адамның бір жас деңгейінен</w:t>
        <w:br/>
        <w:t>екіншісіне өткендегі сандық-сапалық өзгерісі деп</w:t>
        <w:br/>
        <w:t>қарастырады.</w:t>
        <w:br/>
        <w:t>Яғни, даму дегеніміз - адам ағзасында, психикасында</w:t>
        <w:br/>
        <w:t>интеллектуалдық және рухани тұрғыдан болатын сандық</w:t>
        <w:br/>
        <w:t>және сапалық өзгерістер процесі, ол ішкі және сыртқы,</w:t>
        <w:br/>
        <w:t>басқарылатын және басқарылмайтын факторлардың</w:t>
        <w:br/>
        <w:t>ықпалымен болады (6. 18 б.).</w:t>
        <w:br/>
        <w:t>Ал адамның дамуы (биологиялық және әлеуметтік) -</w:t>
        <w:br/>
        <w:t>элеуметтік ортада да, адамнын ӛз басында да бар көптеген</w:t>
        <w:br/>
        <w:t>факторлар әсер ететін күрделі. ұзақ және қайшылықты</w:t>
        <w:br/>
        <w:t>процесс. Алам дамуының көрсеткіші ретінде санадағы,</w:t>
        <w:br/>
        <w:t>мінез-құлықтағы, қызметтегі, оның қоршаған әлемге</w:t>
        <w:br/>
        <w:t>ТЕ</w:t>
      </w:r>
    </w:p>
    <w:p>
      <w:r>
        <w:t>Осы факторларға қарай оның араласатын әртүрлі ортасы,</w:t>
        <w:br/>
        <w:t>әртүрлі өмір жолы болады. Біреулер қызуқанды, біреулер</w:t>
        <w:br/>
        <w:t>әрбір әрекетін ойластырып жасайды. Әлсіз адам жаппай</w:t>
        <w:br/>
        <w:t>төбелеске кірмейді, ал интеллектуалдық даму деңгейі</w:t>
        <w:br/>
        <w:t>төмен адамдардың арасынан өз ісіне шебер алаяқты</w:t>
        <w:br/>
        <w:t>кездестірмейсің.</w:t>
        <w:br/>
        <w:t>Мысалы, қазіргі таңда дамудың биологиялық және</w:t>
        <w:br/>
        <w:t>әлеуметтік нысандарын біріктіру үшін батыс және шығыс</w:t>
        <w:br/>
        <w:t>философиясында «әлеуметтік биологизм» ілімі дамуда. Бұл</w:t>
        <w:br/>
        <w:t>ілімнің гнеологиялық негізіне адам мен қоғам мәселесіндегі</w:t>
        <w:br/>
        <w:t>биологиялық және әлеуметтік факторлардың ара-қатынасы</w:t>
        <w:br/>
        <w:t>алынған. Биологиялық және әлеуметтік факторлардың өзара</w:t>
        <w:br/>
        <w:t>байланысын жақтаушылар - «адамды биологиялық та,</w:t>
        <w:br/>
        <w:t>әлеуметтік тұлға деп те қарастырады; ондағы психикалық</w:t>
        <w:br/>
        <w:t>процестерде биологиялық тамыр бар; мүдделердің</w:t>
        <w:br/>
        <w:t>(мұқтаждық емес), қабілеттің дамуында, бағыттылық алуда</w:t>
        <w:br/>
        <w:t>әлеуметтік сипат береді», - деп көрсетеді |11. 21 6.1.</w:t>
        <w:br/>
        <w:t>Аладам-- биологиялық және әлеуметтік дүниеге де жатады</w:t>
        <w:br/>
        <w:t>дегенді кезінде коммунистік идеология қабылдамады. Оны</w:t>
        <w:br/>
        <w:t>алдамшы идея деп санады |12. 110 6.1. Олар: «Адам болмысы</w:t>
        <w:br/>
        <w:t>жеке басқа тэн абстракт емес. Ол өз қызметі арқылы барлық</w:t>
        <w:br/>
        <w:t>қоғамдық қатынастардың жиынтығына айналады», - деп</w:t>
        <w:br/>
        <w:t>көрсеткен (13. 24 6.1. Мұның дұрыс еместігін кейін уақыт</w:t>
        <w:br/>
        <w:t>көрсетті. Адам, бәрінен бұрын биологиялық тұлға, сонан</w:t>
        <w:br/>
        <w:t>кейін барып әлеуметтік тұлғаға айналады. Сондықтан</w:t>
        <w:br/>
        <w:t>да оның мМінез-құлқын көптеген азаматтарға тән ортақ</w:t>
        <w:br/>
        <w:t>обьективтік (әлеуметтік) себептер (жұмыссыздық, кедейлік,</w:t>
        <w:br/>
        <w:t>т.б.) емес, ақыл-ой, сезім, ерік, табиғат заңдарын, қоғамдағы</w:t>
        <w:br/>
        <w:t>әз орңы танымы сияқты субьективтік себептер анықтайды.</w:t>
        <w:br/>
        <w:t>Әлеуметтік тұлға өзіне қажет нәрсеге бейімделеді, оны өзі</w:t>
        <w:br/>
        <w:t>өндіреді (14. 284 6.).</w:t>
        <w:br/>
        <w:t>Адамдағы әлеуметтік өзара әрекеттестік өзінің ажырамас</w:t>
        <w:br/>
        <w:t>бөлігі болатындай қасиетпен жаралғандығы шындық па,</w:t>
        <w:br/>
        <w:t>әлде адамдар төңірегіндегілерді тек өз мақсатына пайдалану</w:t>
        <w:br/>
        <w:t>үшін ғана ұстайтын, некен саяқ жүретін тіршілік иесі ме</w:t>
        <w:br/>
        <w:t>деген сұрақтарды философтар бұдан бірнеше ғасыр бұрын</w:t>
        <w:br/>
        <w:t>қойған.</w:t>
        <w:br/>
        <w:t>16</w:t>
        <w:br/>
        <w:t>Әрине. ондай мінез-құлықтан (делинквенттік) қылмыстын</w:t>
        <w:br/>
        <w:t>жасалу мүмкіндігі зор. Бірақ бұл жерде құқық бұзуға</w:t>
        <w:br/>
        <w:t>бейім мінез-құлықтың пайда болуына әсер ететін ортак</w:t>
        <w:br/>
        <w:t>әлеуметтік жағдайлар ғана емес. жастарға тікелей әсер</w:t>
        <w:br/>
        <w:t>ететін кейбір келеңсіз жағдайларды, олардың жеке басының</w:t>
        <w:br/>
        <w:t>психикалық ауытқуларын қамтып зерделеуді қажет еді.</w:t>
        <w:br/>
        <w:t>Себебі соңғы жылдары Қазақстан Республикасында да</w:t>
        <w:br/>
        <w:t>күрделі криминогендік жағдай қалыптасты, онда қылмыстық</w:t>
        <w:br/>
        <w:t>көріністердің ауқымы жағынан да, азаматтың, қоғамның</w:t>
        <w:br/>
        <w:t>және мемлекеттің тірлік-тіршілігіне тигізетін келенсіз</w:t>
        <w:br/>
        <w:t>ықпалы жағынан да едәуір ерекшеліктер бар. Сонымен қатар</w:t>
        <w:br/>
        <w:t>жастардың кұқық бұзуға бейім мінез-құлық мәселесі сан</w:t>
        <w:br/>
        <w:t>килы. әрі күрделі сипат алған жағдай ұдайы өзгеріп отырады.</w:t>
        <w:br/>
        <w:t>мұның бәрі ғылыми зерттеулерді қажет етеді.</w:t>
      </w:r>
    </w:p>
    <w:p>
      <w:r>
        <w:t>Бұл еңбекте теориялық негізіне әлеуметтік-құқықтық</w:t>
        <w:br/>
        <w:t>ой классиктерінің: Аристотельдің, Гегельдің, Гоббстың.</w:t>
        <w:br/>
        <w:t>Канттың, Макиавеллидің, Фейербахтың және басқалардың</w:t>
        <w:br/>
        <w:t>еңбектері алынған. Жұмыс барысында диссертант, соны-</w:t>
        <w:br/>
        <w:t>мен қатар, мына ғалым-криминалистердің еңбектеріне</w:t>
        <w:br/>
        <w:t>сүйенді. Олар: А.И.Алексеев, Ю.М.Антонян, Г.А.Аванесов,</w:t>
        <w:br/>
        <w:t>А.Э.Жалинский, Л.Д.Гаухман, А.И.Долгова, К.Е.Игошев,</w:t>
        <w:br/>
        <w:t>В.Н.Кудрявцев, Н.Ф.Кузнецова, С.Я.Лебедев,. В.В.Лунгев.</w:t>
        <w:br/>
        <w:t>Г.М.Миньковский, А.Б.Сахаров, Д.А.Шестаков және басқалар.</w:t>
        <w:br/>
        <w:t>Сонымен қатар, отандық ғалымдар: А.Н.Ағыбаев.</w:t>
        <w:br/>
        <w:t>Е.О.Алауханов, Т.К.Акимжанов, Н.М.Әбдіров, С.Б.Бимурзин.</w:t>
        <w:br/>
        <w:t>Ү.С.Жекебаев, Е.І.Қайыржанов, Н.Дулатбеков, М.С.Нәрікбаев,</w:t>
        <w:br/>
        <w:t>А.Х.Минлағұлов, Ғ.С.Мауленов, С.С. Молдабеков, А.А.Смағұлов,</w:t>
        <w:br/>
        <w:t>Б.К. Сыздық, А.ПІ. Ешанов, Г.РРустемова, Қ.Ш. Уканов.</w:t>
        <w:br/>
        <w:t>Л.Қ.Ерінбетова, Д.Бұғыбайқызы, М.К.Ынтықбаев,</w:t>
        <w:br/>
        <w:t>С.М.Иманбаев, А.Чокморова және Қазақстанның философ-</w:t>
        <w:br/>
        <w:t>педагогтары: Ғ.Есім, Ш.Е. Жаманбалаева, Б.А. Тойлыбаев.</w:t>
        <w:br/>
        <w:t>Қ.ГҒабдулина, Б. Әбдікерімұлы. Ә. Әбуов, А.Т. Құлсариева,</w:t>
        <w:br/>
        <w:t>Н.Ж.Байтенова, Д.М.Алиев, А.Масалимовалардың,</w:t>
        <w:br/>
        <w:t>Қазакстанның белгілі ақындары Н.Оразалин. Ғ.Жайлыбай,</w:t>
        <w:br/>
        <w:t>А.Әлімнің. заманымыздың белгілі педагог-ғалымдары:</w:t>
        <w:br/>
        <w:t>Ы. Алтынсарин, А.Құнанбаев, Ш.Уәлиханов және шетел</w:t>
        <w:br/>
        <w:t>ғалымдарынын социология, психология. этика, педагогика.</w:t>
        <w:br/>
        <w:t>беретін авторлар қылмыскерді зерделегенде психиатрдың.</w:t>
        <w:br/>
        <w:t>психологтың басты рәлі туралы, биотехникалық амалдар</w:t>
        <w:br/>
        <w:t>мен тестерді қолдану туралы тұжырым жасайды.</w:t>
        <w:br/>
        <w:t>Әлеуметтік тұжырымдама бойынша: |) адам өмірге</w:t>
        <w:br/>
        <w:t>биологиялық тұлға болып келеді, содан кейін өз ортасының,</w:t>
        <w:br/>
        <w:t>төңірегіндегі өзі қатысатын топтардың әсерінен біртіндеп</w:t>
        <w:br/>
        <w:t>әлеуметтенеді; 2) орта - адамның қалыптасуының басты</w:t>
        <w:br/>
        <w:t>факторы; 3) тәрбие орта ықпалының сипатына түзету</w:t>
        <w:br/>
        <w:t>енгізуге тиіс; 4) даму деңгейі неғұрлым төмен болса,</w:t>
        <w:br/>
        <w:t>адамның биологиялық кейпі соғұрлым айқын көрінеді</w:t>
        <w:br/>
        <w:t>(9. 116 б.). Әлеуметтік бағыт «шыққан тектің жамандығы»,</w:t>
        <w:br/>
        <w:t>физиологиялык немесе психикалық ауытқулар,</w:t>
        <w:br/>
        <w:t>қылмыстылықтың дамуында шешуші рөл атқармайды,</w:t>
        <w:br/>
        <w:t>себебі қоғамдық құбылыстарды әлеуметтік құбылыстар</w:t>
        <w:br/>
        <w:t>өзгертеді. ал көрсетілген факторлар адам өмірінің әлеуметтік</w:t>
        <w:br/>
        <w:t>негіздерінің туындысы ғана болады (10. 106 6.1. Әлеуметтік</w:t>
        <w:br/>
        <w:t>бағыттың өкілдері биологиялық бағытты жақтаушыларды</w:t>
        <w:br/>
        <w:t>дәрменсіздігі үшін сынға алды. Олар: «Егер мінез-құлық</w:t>
        <w:br/>
        <w:t>түгелдей жаратылыстан болатын болса, онда жаза болмау</w:t>
        <w:br/>
        <w:t>керек», -- дейді. Бірақ социологиялық тұжырымдама,</w:t>
        <w:br/>
        <w:t>адамның қылмысқа бейімділігін қоғамдық қатынастардың</w:t>
        <w:br/>
        <w:t>обьективтік мазмұнынан дей отырып, «бұл жағдайда да жаза</w:t>
        <w:br/>
        <w:t>өз мәнін жоғалтады» деген қорытындыға келеді.</w:t>
        <w:br/>
        <w:t>Криминологиядағы бұл екі бағыттың екеу! де қате,</w:t>
        <w:br/>
        <w:t>сондықтан да пікірталас жалғасуда. Себебі адамның</w:t>
        <w:br/>
        <w:t>қалыптасып дамуын, тек биологиялық немесе әлеуметтік</w:t>
        <w:br/>
        <w:t>факторлармен түсіндіруге болмайды. Бұл екі бағытты</w:t>
        <w:br/>
        <w:t>біріктіре отырып (кейін солай болды да), олардың адам</w:t>
        <w:br/>
        <w:t>бойындағы өзара байланысына қарай, адамдардың оң және</w:t>
        <w:br/>
        <w:t>теріс іс-әрекеттеріне себепші болатындығын ғана айту қажет.</w:t>
        <w:br/>
        <w:t>Биологиялық; элеуметтік факторлар жеке-дара өздігінен,</w:t>
        <w:br/>
        <w:t>адамның қалыптасуына, оның жалпы дамуына себепші</w:t>
        <w:br/>
        <w:t>бола алмайды. Өйткені, «адам» санатынан оның ажырамас</w:t>
        <w:br/>
        <w:t>бөліктерін - «жеке басын» және «даралығын» бөліп алуға</w:t>
        <w:br/>
        <w:t>болмайды. Әрине жеке бас қалыптасқанда адамның сұлу</w:t>
      </w:r>
    </w:p>
    <w:p>
      <w:r>
        <w:t>немесе сұрықсыз болып туғандығының маңызы бар.</w:t>
        <w:br/>
        <w:t>15</w:t>
        <w:br/>
        <w:t>бұзатын мутагендік факторлар саны күрт көбейді. ҚазҰУ</w:t>
        <w:br/>
        <w:t>студенттеріне жүргізілген зерттеу (25 жыл бұрынғымен</w:t>
        <w:br/>
        <w:t>салыстырғанда) олардың наәзіктеніп бара жатқандығын</w:t>
        <w:br/>
        <w:t>көрсетті. Бас сүйектің көлемі өзгерген. бұрынғыдан сопақтау.</w:t>
        <w:br/>
        <w:t>Бетге ұзару және жіңішкеру үрдісі бар |24. 14 61.</w:t>
        <w:br/>
        <w:t>Мутагенез қарқынының асуіне ортаның ластануы, торығу.</w:t>
        <w:br/>
        <w:t>есірткі, транквилизатарлар қолдану әсер етеді. нэтижесінде</w:t>
        <w:br/>
        <w:t>жарымжан болып туылатын балалар. генетикалық аурулар</w:t>
        <w:br/>
        <w:t>саны көбейеді жәпе т.б. Тексеруге алынған 30.4 мын</w:t>
        <w:br/>
        <w:t>балалардың 68%-нын денсаулыгында акау бар. ауылды</w:t>
        <w:br/>
        <w:t>жерлерде одан да көп |25. 36). Бақылауға алынбаган</w:t>
        <w:br/>
        <w:t>генетикалық тәжірибелер де кауіпті. Бүгіндері техногендік</w:t>
        <w:br/>
        <w:t>өркениет адамның биологиялык түбіріне санқилы тәжірибе</w:t>
        <w:br/>
        <w:t>жасауда. Мутагенездін белгілі бір карқындық деңгейінде кез</w:t>
        <w:br/>
        <w:t>келген биологиялық Түр өзінің тұрақтылығын жоғалтады.</w:t>
        <w:br/>
        <w:t>азып-тозады, ақыры өліп тынады.</w:t>
        <w:br/>
        <w:t>Міне осының бәрі адамның регрессивтік дамуына</w:t>
        <w:br/>
        <w:t>асер етеді, оның мінез-құлқынан көрініс табады (26.</w:t>
        <w:br/>
        <w:t>3. 4. 6 61. Адамның жеке басының деградациясының</w:t>
        <w:br/>
        <w:t>себептеріне талдау жасалғандығын Е.О. Алаухановтың, Е.</w:t>
        <w:br/>
        <w:t>Қайыржановтың, Г. Рустемованың және т.б. еңбектерінен</w:t>
        <w:br/>
        <w:t>көруге болады. Өкінішке орай, криминолог адамнын</w:t>
        <w:br/>
        <w:t>биологиялық өрісінің регрессивтік өзгерулерінің барлық</w:t>
        <w:br/>
        <w:t>тетігін қадағалай алмайды. аңтропогендік факторлардың</w:t>
        <w:br/>
        <w:t>психикаға әсерінің коррекциялық байланысын ол аша</w:t>
        <w:br/>
        <w:t>алмайды. Криминологбұл процестердіңтеріс эсерететіндігін</w:t>
        <w:br/>
        <w:t>көрсетіп ғана қояды. бұл жерде. өкінішке орай, адамның өзі</w:t>
        <w:br/>
        <w:t>ғана белсенді рөл аткарады.</w:t>
        <w:br/>
        <w:t>Әлеуметтік мінез-құлық бойға, негізінен. туа бітеді деген</w:t>
        <w:br/>
        <w:t>пікірге негізделген зерттеулердің көбісі жануарлардың</w:t>
        <w:br/>
        <w:t>табиғи жағдайдағы мінез-құлқын зерделейтін этология</w:t>
        <w:br/>
        <w:t>ғылымы шеңберінде жүргізілді. Бұл ғылымның бетке</w:t>
        <w:br/>
        <w:t>ұстар екі өкілі - Конрад Лоренц (27. 115 6.) (1903-1989)</w:t>
        <w:br/>
        <w:t>пен Нико Тинберген (1907-1988) Нобель сыйлығын алды.</w:t>
        <w:br/>
        <w:t>Олар және басқа да этологтар Мінез-құлықтың көптеген</w:t>
        <w:br/>
        <w:t>қырларына талдау жасады. кейбір реакциялардың туа</w:t>
        <w:br/>
        <w:t>4)</w:t>
        <w:br/>
        <w:t>бітетіндігін, ешкандай да бұрынғы тәжірибеге негізделмей</w:t>
        <w:br/>
        <w:t>туындайтындығын анықтады. Көп жағдайларда аталған</w:t>
        <w:br/>
        <w:t>мінез-құлықтық ргакциялар бір түрдің ішінде кездеседі,</w:t>
        <w:br/>
        <w:t>оның кейбірінде әлеуметтік сипат бар. Сонымен қатар олар</w:t>
        <w:br/>
        <w:t>тірі жәндіктердің өзара әрекеттесетіндігін аныктады.</w:t>
        <w:br/>
        <w:t>Бұрындары этология әкілдері әлеуметтік мінез-құлықтың</w:t>
        <w:br/>
        <w:t>көптеген түрлері генетикалық алдын ала бағдарланған</w:t>
        <w:br/>
        <w:t>әрекеттерге - шаблондарға негізделген деп ойлайтын.</w:t>
        <w:br/>
        <w:t>Ал кейінгі зерттеулер түрткі болатын ынта мен шаблон</w:t>
        <w:br/>
        <w:t>әрекеттер арасындағы байланыстың аса қатал еместігін</w:t>
      </w:r>
    </w:p>
    <w:p>
      <w:r>
        <w:t>көрсетті. Мұндай зерттеулердің нәтижелері ғалымдарда</w:t>
        <w:br/>
        <w:t>генетикалық бағдарламада ең жалпы бастапқы кескін</w:t>
        <w:br/>
        <w:t>ғана емес, оны тікелей тәжірибе арқылы түзетіп отыратын</w:t>
        <w:br/>
        <w:t>икемділік те бар деген пікір тудырды. Адамның әлеуметтік</w:t>
        <w:br/>
        <w:t>мінез-кұлқы аса күрделі. оны тұрақты әрекеттермен-</w:t>
        <w:br/>
        <w:t>шаблондармен суреттеу мүмкін емес. Әлеуметтік мінез-</w:t>
        <w:br/>
        <w:t>құлықтың жарқын көріністерінің бірі - агрессия.</w:t>
        <w:br/>
        <w:t>Ал «агрессивті адам» деген сөзді жиі естиміз. Агрессия</w:t>
        <w:br/>
        <w:t>деген не және біз ол сөзді дұрыс түсінеміз бе?</w:t>
        <w:br/>
        <w:t>Психологтардың айтуынша, агрессия деген - басқа</w:t>
        <w:br/>
        <w:t>біреуге зиян келтіруге бағытталған мінез-құлық, өзіңмен</w:t>
        <w:br/>
        <w:t>ондай қатынастан кашкақтауға барлық негіз бар |28. 74 6.1.</w:t>
        <w:br/>
        <w:t>Оны кейде ашумен, ызамен шатастырады.</w:t>
        <w:br/>
        <w:t>Бірақ біз білеміз, канша ашулансақ та, ызалансак та,</w:t>
        <w:br/>
        <w:t>тіптен бірімізді-біріміз көре алмасак та. өзара кастандық</w:t>
        <w:br/>
        <w:t>әрекетке бармауымыз мүмкін.</w:t>
        <w:br/>
        <w:t>Агрессивтік мінез-құлықта алдын ала ойластырылған</w:t>
        <w:br/>
        <w:t>мақсаттылық бар. Біздің қайсымыз болсақ та, кейде басқа</w:t>
        <w:br/>
        <w:t>біреуге моральдық немесе басқадай зиян келтіруіміз, тіптен</w:t>
        <w:br/>
        <w:t>абайламай біреуді өлтіріп те қоюымыз мүмкін. Мұндай</w:t>
        <w:br/>
        <w:t>алдын ала ойластырылмаған әрекет, тіптен қылмыс болса да,</w:t>
        <w:br/>
        <w:t>агрессия деп саналмайды.</w:t>
        <w:br/>
        <w:t>Кейбіреулер кейде өз үстемдігінің демократиясын,</w:t>
        <w:br/>
        <w:t>артық менмендікті агрессия деп те кабылдайды. Бірақ</w:t>
        <w:br/>
        <w:t>мактаншақтық, төсқақпайлық агрессивтікке жатпайды.</w:t>
        <w:br/>
        <w:t>Ондай адам өзінің бойына біткен әлгідей қасиеттерімен өзін</w:t>
        <w:br/>
        <w:t>21</w:t>
        <w:br/>
        <w:t>төңірегіндегілерге көрсеткісі келеді. Ол да бір тауардың</w:t>
        <w:br/>
        <w:t>артықшылығын көрсетіп, сатылымын арттыру үшін берілетін</w:t>
        <w:br/>
        <w:t>жарнама сияқты. Оның мазасыздығын, тегеуріңділігін, аса</w:t>
        <w:br/>
        <w:t>белсенділігін «агрессивті» деген сөзбен сипаттау дұрыс</w:t>
        <w:br/>
        <w:t>емес.</w:t>
        <w:br/>
        <w:t>Біздің пікірімізше, бұдан шығатын қорытынды агрессия</w:t>
        <w:br/>
        <w:t>барысында адамда белгілі бір мақсат болады. Осы арқылы</w:t>
        <w:br/>
        <w:t>адам өз мақсатына жету үшін іс-әрекеттер және басқа да</w:t>
        <w:br/>
        <w:t>құқық бұзушылыктарға баруы мүмкін.</w:t>
        <w:br/>
        <w:t>Көптеген ғалымдардың пікірінше, егер біз келешекте</w:t>
        <w:br/>
        <w:t>тату-тәтті тұрғымыз келсе, алдымен адам агрессиясының</w:t>
        <w:br/>
        <w:t>биологиялық негізін түсінуіміз керек дейді. Бұл пікірмен</w:t>
        <w:br/>
        <w:t>келісуге болады. Себебі осы арқылы адамның жеке басын</w:t>
        <w:br/>
        <w:t>толық анықтауға мүмкіндік туады және оның алдын алуға</w:t>
        <w:br/>
        <w:t>жағдай жасауға болады.</w:t>
        <w:br/>
        <w:t>Ал агрессия - тікелей жэне тікелей емес боялып бөлінеді.</w:t>
        <w:br/>
        <w:t>Тікелей агрессияда адам басқа адамға ашық тиіседі</w:t>
        <w:br/>
        <w:t>(итереді, ұрады, кемітеді. қорқытады және т.б.). Тікелей</w:t>
        <w:br/>
        <w:t>емес агрессияда зиян келтірмекші адаммен бетпе-бет</w:t>
        <w:br/>
        <w:t>келмейді (сырттай өсек айтады, жала жабады және т.б.).</w:t>
        <w:br/>
        <w:t>Осы арқылы адймға зиян келтіруге болады. Сонымен қатар</w:t>
        <w:br/>
        <w:t>агрессия эмоционалды болады, бұл жағдайда адам келеңсіз</w:t>
        <w:br/>
        <w:t>эмоцияларға - ыза, кекке ерік береді және инструменталды</w:t>
        <w:br/>
        <w:t>болады. Бұл жағдайда адамға адам тікелей зиян келтіреді.</w:t>
      </w:r>
    </w:p>
    <w:p>
      <w:r>
        <w:t>алға қандай да мақсат қойылады.</w:t>
        <w:br/>
        <w:t>Жалпы агрессияның типтеріне келесілерді жатқызуға</w:t>
        <w:br/>
        <w:t>болады: 1) шабуылдық - шабуыл жасаушы адамға қатысты</w:t>
        <w:br/>
        <w:t>зорлық-зомбылық болмаса да, оның басқа біреуге күш</w:t>
        <w:br/>
        <w:t>көрсетуінемесе психологиялықзақым келтіруі(қараңғы,адам</w:t>
        <w:br/>
        <w:t>жоқ жерлерде жасалатын қарақшылық); 2) қорғанушылық</w:t>
        <w:br/>
        <w:t>- өзіне жасалған зорлыққа жауап ретінде басқа адамға</w:t>
        <w:br/>
        <w:t>зақым келтіру; 3) жауаптық - келтірген зиян үшін кектесу;</w:t>
        <w:br/>
        <w:t>4) арандатушылық (орынсыз қалжыңнан төбелес шығару);</w:t>
        <w:br/>
        <w:t>5) арандатылмаған -- шабуыл жасауына ешқандай негіз</w:t>
        <w:br/>
        <w:t>болмаса да адамның кінәсіз басқа біреуге шабуыл жасауы;</w:t>
        <w:br/>
        <w:t>6) ашудан болған агрессия - өзінің ашу-ызасын басудың</w:t>
        <w:br/>
        <w:t>22</w:t>
        <w:br/>
        <w:t>Кесте А. Адамның құқык бұзуға бейім мінез-</w:t>
        <w:br/>
        <w:t>құлқына ықпал ететін әлеуметтік жане биологиялык</w:t>
        <w:br/>
        <w:t>құрылымдар</w:t>
        <w:br/>
        <w:t>ұрылымлар</w:t>
        <w:br/>
        <w:t>Әлеуметтік пен</w:t>
        <w:br/>
        <w:t>ҮЛОЛТЕНТТЕЗГГІН</w:t>
        <w:br/>
        <w:t>арақатынасы</w:t>
        <w:br/>
        <w:t>Ықпал әт.</w:t>
        <w:br/>
        <w:t>түрлері</w:t>
        <w:br/>
        <w:t>Зерлеленген денгейі</w:t>
        <w:br/>
        <w:t>--</w:t>
        <w:br/>
        <w:t>КЕНГЕГИ</w:t>
        <w:br/>
        <w:t>Әлеуметтіктің</w:t>
        <w:br/>
        <w:t>пренестер: назар,</w:t>
        <w:br/>
        <w:t>ерік, сезім.</w:t>
        <w:br/>
        <w:t>сезіну. ойлану.</w:t>
        <w:br/>
        <w:t>эмөпия, жалында</w:t>
        <w:br/>
        <w:t>сақта;</w:t>
        <w:br/>
        <w:t>4. Биопсихикалык</w:t>
        <w:br/>
        <w:t>қасчеттер:</w:t>
        <w:br/>
        <w:t>албаырггық,</w:t>
        <w:br/>
        <w:t>жыныстық, жасқа</w:t>
        <w:br/>
        <w:t>қарай</w:t>
        <w:br/>
        <w:t>едәуір жағары</w:t>
        <w:br/>
        <w:t>Биолагиялық.</w:t>
        <w:br/>
        <w:t>әлеу мегтік жак</w:t>
        <w:br/>
        <w:t>(бөзіне</w:t>
        <w:br/>
        <w:t>тәрбислеу1,</w:t>
        <w:br/>
        <w:t>ауте-</w:t>
        <w:br/>
        <w:t>тренинг</w:t>
        <w:br/>
        <w:t>Жалтығу</w:t>
        <w:br/>
        <w:t>(өзін-өзі</w:t>
      </w:r>
    </w:p>
    <w:p>
      <w:r>
        <w:t>гәрбнелеу)</w:t>
        <w:br/>
        <w:t>рөлі зар Тарбие Хӛлеуметгік-</w:t>
        <w:br/>
        <w:t>ымы биологиялықтың психологиялық және</w:t>
        <w:br/>
        <w:t>ры маңызы жоқтың криминологиялық</w:t>
        <w:br/>
        <w:t>|һа. шы. қасы</w:t>
        <w:br/>
        <w:t>(ұмтылысы және</w:t>
        <w:br/>
        <w:t>ері</w:t>
        <w:br/>
        <w:t>2. Тәжірибе: «Ілсумеетік едәуір Психологиялық-</w:t>
        <w:br/>
        <w:t>тағды. іскерлік. жоғары Оқыту педагогикалық және</w:t>
        <w:br/>
        <w:t>білім жәнс г.б, кримитолай иялық</w:t>
        <w:br/>
        <w:t>35. Пкихикалык Биологиялық Жаттығу Же ра</w:t>
        <w:br/>
        <w:t>психологиялық және</w:t>
        <w:br/>
        <w:t>кримиполагиялық</w:t>
        <w:br/>
        <w:t>Психофизиолагиялык.</w:t>
        <w:br/>
        <w:t>нспропсихологиялык</w:t>
        <w:br/>
        <w:t>Бұл айтылғандардан келесідей қорытынды шығаруға</w:t>
        <w:br/>
        <w:t>болады:</w:t>
        <w:br/>
        <w:t>І. Адамның құқық бұзуға бейім мінез-құлқын</w:t>
        <w:br/>
        <w:t>психологтармен. педагогтармен бірлесіп зерттеумен қатар.</w:t>
        <w:br/>
        <w:t>болашағы зор әлеуметтік биология ғылымының жетістіктерін</w:t>
        <w:br/>
        <w:t>де пайдаланған жөн.</w:t>
        <w:br/>
        <w:t>2. Адамның құқықбұзуға бейім мінез-кұлық көрсетуіне.</w:t>
        <w:br/>
        <w:t>негізінен, биологиялық факторлар (әлеуметтік биология</w:t>
        <w:br/>
        <w:t>ғылымдарының. сондай-ак кейбір криминологтардың</w:t>
        <w:br/>
        <w:t>Ее</w:t>
        <w:br/>
        <w:t>-</w:t>
        <w:br/>
        <w:t>елміздің жегіс пікіері ЖӨНІНДЕГІ білімдер жүйесін. адамның</w:t>
        <w:br/>
        <w:t>коғамда өз мүмкіндіктерін іске асыруға себегіші азаматтық</w:t>
        <w:br/>
        <w:t>тәжірибесін қалыптастыру.</w:t>
        <w:br/>
        <w:t>Азаматтык тәрбие тиімділігін көтерудің аркасында</w:t>
        <w:br/>
        <w:t>төмендегідей жетістіктерге кол жеткізуіміз мүмкін:</w:t>
        <w:br/>
        <w:t>--азаматшылық идеяларын қабылдаудың психологиялық</w:t>
        <w:br/>
        <w:t>кейіп жагдайлары жасалады:</w:t>
        <w:br/>
        <w:t>- азаматтар өз араларындағы міндеттерді мойындайтын</w:t>
        <w:br/>
        <w:t>болады;</w:t>
        <w:br/>
        <w:t>- бірлікті өмір сүруге дағдыланады:</w:t>
        <w:br/>
        <w:t>- өз талаптарында. әрекет-қылыктарында, әдеттері мен</w:t>
        <w:br/>
        <w:t>әрекеттерінде, ниеттері мен калауларында да астамшылыққа</w:t>
        <w:br/>
        <w:t>бармауға үйренеді:</w:t>
        <w:br/>
        <w:t>- басқалар мүддесін де ескерудің кажеттігін сезінетін</w:t>
        <w:br/>
        <w:t>болады:</w:t>
        <w:br/>
        <w:t>- қоғамдағы бейбітшілік, өзара түсіністік. ымырашылдық</w:t>
      </w:r>
    </w:p>
    <w:p>
      <w:r>
        <w:t>пен тәртіптілік сақтау үшін қажет азаматтық ортақтасудың</w:t>
        <w:br/>
        <w:t>басты шарты өзіндік бақылау мен қадағалау жүргізуге</w:t>
        <w:br/>
        <w:t>бейімделеді.</w:t>
        <w:br/>
        <w:t>- Отаншылдық тәрбиесі. Бұл тәрбиенің мақсаты -</w:t>
        <w:br/>
        <w:t>окушыда өз Отанына деген сүйіспеншілік сезімін оятып,</w:t>
        <w:br/>
        <w:t>аған адал қызмет жасауға. оны қорғауға баулу; туған ел</w:t>
        <w:br/>
        <w:t>тарихы жәнс өз халқы мен басқа да ұлыстардың мәдени</w:t>
        <w:br/>
        <w:t>мұрасын. салттары мен дәстүрлерін кастерлеу қатынасын</w:t>
        <w:br/>
        <w:t>қалыптастыру.</w:t>
        <w:br/>
        <w:t>Отаншылдық тәрбиесінің мазмұны:</w:t>
        <w:br/>
        <w:t>- Қазакстан Республикасының Мемлекеттік рәміздерін</w:t>
        <w:br/>
        <w:t>(Елтаңба, Ту, Әнұран) зерттеп. тану. Сонымен бірге басқа</w:t>
        <w:br/>
        <w:t>елдердің де мемлекеттік белгілерін білу:</w:t>
        <w:br/>
        <w:t>- Отаншылдық (оз Отанына деген сүйіспеншілік) пен</w:t>
        <w:br/>
        <w:t>интернационализмнің (басқа ұлт адамдарына, елдерге.</w:t>
        <w:br/>
        <w:t>мемлекеттерге бағытталып қалыптасқан достык катынастар</w:t>
        <w:br/>
        <w:t>сезімі) әркилы тұстарын түсініп. қайта қарастыруға</w:t>
        <w:br/>
        <w:t>мүмкіндік беретін білімдер шеңберін кенейту:</w:t>
        <w:br/>
        <w:t>- туған өлке табиғаты мен тарихын зерттеу:</w:t>
        <w:br/>
        <w:t>- елімізден байланыс қан өзге мемлекеттер теннетавыхын</w:t>
        <w:br/>
        <w:t>Окінішке орай, қатыгездік адамдар арасында жиі</w:t>
        <w:br/>
        <w:t>кездеседі. Кей жағдайларда көнілге қонымсыз сипат алады.</w:t>
        <w:br/>
        <w:t>Мысалы, ежелгі кейбір дін бойынша адамды құрбандыққа</w:t>
        <w:br/>
        <w:t>шалу - құдайға табынудан (құлайдың көңілін табу үшін жас</w:t>
        <w:br/>
        <w:t>сәбилерді өртеудеп) бастап. ацтектер нанымына дейін орын</w:t>
        <w:br/>
        <w:t>алды: «артта ештеңе қалдырмау» тактикасы. жаулап алған</w:t>
        <w:br/>
        <w:t>жердегі байырғы халықты жаппай қыру. сонымен қатар</w:t>
        <w:br/>
        <w:t>қазіргі кездегі лаңкестік те катыгездіктің белгісі. Зорлық-</w:t>
        <w:br/>
        <w:t>зомбылық көрсетіп жасалатын қылмыстардың саны да</w:t>
        <w:br/>
        <w:t>көптеп орын алуда.</w:t>
        <w:br/>
        <w:t>Сонымен қатар адамдар арасындағы қатыгездік, көптеген</w:t>
        <w:br/>
        <w:t>соғыстардың тұтануына алып келіп отырған. Мысалы. өткен</w:t>
        <w:br/>
        <w:t>ХХ ғасырда жер бетінде үлкенді-кішілі көптеген соғыстар</w:t>
        <w:br/>
        <w:t>болған. Осы соғыстардың салдарынан 3.5 миллиардтан астам</w:t>
        <w:br/>
        <w:t>адамдар құрбан болған екен. Ал қазіргі кезеңде жер бетінде</w:t>
        <w:br/>
        <w:t>6 миллиардтан астам адам өмір сүруде. Мұнын екі себебі</w:t>
        <w:br/>
        <w:t>бар. бірақ сол екеуі де дұрыс емес. Егер артық агрессивтікті.</w:t>
        <w:br/>
        <w:t>яғни қатыгездікті ауру деп санасақ, онда адамзаттың</w:t>
        <w:br/>
        <w:t>кемінде 20%-ы айықпайтын ауруға шалдыққандар. Соңғы</w:t>
        <w:br/>
        <w:t>кезде ғалымдар арасында бұрын белгісіз болып келген</w:t>
        <w:br/>
        <w:t>«қатыгездік ғенін» таптык деген пікірлер айтылып жүр (36.</w:t>
        <w:br/>
        <w:t>310 6.1. Туа біткен ауруларға жауап беретін басқа гендер</w:t>
        <w:br/>
        <w:t>сияқты бұл гендер де бір адамдарда бар, ал бір адамдарда</w:t>
        <w:br/>
        <w:t>жоқ екен. Мұндай аурудың қауіптілігі сонда. ол өзін алып</w:t>
        <w:br/>
        <w:t>келген гендерді емес. жанындағы басқа ғендерді жояды</w:t>
        <w:br/>
        <w:t>екен және оны емдеу казіргі кезде мүмкін болмай тұр.</w:t>
        <w:br/>
        <w:t>Егер катіғездікті адамның табиғи касиеті дейтін болсақ.</w:t>
        <w:br/>
        <w:t>бұл жағдайда да көніл жұбатарлық ештене жоқ - ол кейбір</w:t>
        <w:br/>
        <w:t>адамдарда болмағанымен, көбімізде бар. Сондықтан біздін</w:t>
        <w:br/>
        <w:t>ізгілікті және әділетті қағам орната қоюымыз екіталай. Оның</w:t>
        <w:br/>
        <w:t>үстіне адам қатығездікке тез бой алдырады. Оны осы күнгі</w:t>
      </w:r>
    </w:p>
    <w:p>
      <w:r>
        <w:t>орын алып отырған фактілер- көрші халықтардын бірін-бірі</w:t>
        <w:br/>
        <w:t>тонауы. өлтіруі. адамларды құлдыққа алып кетуі дәлелдеп</w:t>
        <w:br/>
        <w:t>отыр. Пол Поттың кезінде Камбоджада болған жағдай</w:t>
        <w:br/>
        <w:t>адамзат жадынан шығуға тиіс емес. 13-14 жасар балалар</w:t>
        <w:br/>
        <w:t>өздерін нағыз революционерлерміз дегі санап, барып тұрган</w:t>
        <w:br/>
        <w:t>28</w:t>
        <w:br/>
        <w:t>жайындағы пікірі революционер-демакраттардың қоғамдық-</w:t>
        <w:br/>
        <w:t>саяси көзқарастарымен үйлесімін тапты, бұл идеяда болашақ</w:t>
        <w:br/>
        <w:t>бар деп саналды.</w:t>
        <w:br/>
        <w:t>Кез келген басқа ғылым сияқты криминология да</w:t>
        <w:br/>
        <w:t>заңдылықты зерттейді. Криминологияның айырыкша пәні</w:t>
        <w:br/>
        <w:t>- заңдылықтар: а) қылмыстылықтың барлық көріністері:</w:t>
        <w:br/>
        <w:t>ә) қылмыстылықтың детерминациялары мен себептілігі;</w:t>
        <w:br/>
        <w:t>6) қылмыстылықтың әртүрлі ықпалға ұшырайтындығы.</w:t>
        <w:br/>
        <w:t>Криминологиялық зерттеулер әлеуметтік позициялар мен</w:t>
        <w:br/>
        <w:t>жеке бастың рөлдерінің ерекшеліктерін, оның әлеуметтік-</w:t>
        <w:br/>
        <w:t>рөлдік аясын бекітеді.</w:t>
        <w:br/>
        <w:t>Криминологияда рөлдің нормативтік ұғымына сүйенген</w:t>
        <w:br/>
        <w:t>жөн. Әлеуметтік позиция дегеніміз - әлеуметтік жүйедегі</w:t>
        <w:br/>
        <w:t>өзінше бөлек «қатынастар түйіні». Адам бір уакытта бірнешс</w:t>
        <w:br/>
        <w:t>әлеуметтік позиция ұстанады. Отбасының өзінде ғана ол</w:t>
        <w:br/>
        <w:t>- ұл (қыз), әке (шеше), аға (әпке), немере. Әрбір элеуметтік</w:t>
        <w:br/>
        <w:t>ұстанымға субьектілердің үш тобы жарыса жасаған рөлдер</w:t>
        <w:br/>
        <w:t>сценарийі сәйкес келеді: 1) мемлекет жасаған және ресми</w:t>
        <w:br/>
        <w:t>міндеттеулер(заңдар,заңғатәуелдіактілер)жүйесінде көрініс</w:t>
        <w:br/>
        <w:t>тапқан; 2) қоғам жасаған және көпшілік қабылдаған және</w:t>
        <w:br/>
        <w:t>қоғамдық пікір қолдаған іс-қимыл нормалары: моральдық.</w:t>
        <w:br/>
        <w:t>эстетикалық, діни және басқа нормалар формасында:</w:t>
        <w:br/>
        <w:t>3) биресми құрылымдар (отбасы. бірге демалатын топтар,</w:t>
        <w:br/>
        <w:t>әріптестер тобы) жасаған және тосылатын іс-қимылдың</w:t>
        <w:br/>
        <w:t>жазылмаған ережесі, оның әлеуметтік формасында.</w:t>
        <w:br/>
        <w:t>Субьектілердің саңғы тобына өз іс-қимыл нормаларымен</w:t>
        <w:br/>
        <w:t>және әлеуметтік тосу формасымен қылмыстық кұрамалар да</w:t>
        <w:br/>
        <w:t>кіреді.</w:t>
        <w:br/>
        <w:t>Әр адам үшін әлеуметтік ұстанымның маңыздылығы.</w:t>
        <w:br/>
        <w:t>өзінен тосылатын нормалар тарайтын субһектінің</w:t>
        <w:br/>
        <w:t>маңыздылығы аса қажет, Әрбір рөлдің орындалу жағдайын</w:t>
        <w:br/>
        <w:t>бағалаудың да елеуі маңыздылығы бар. Рөлді орындау.</w:t>
        <w:br/>
        <w:t>егер ол ұзаққа созылатын болса. адамда қандай да бір із</w:t>
        <w:br/>
        <w:t>қалдырады, бір қасиет дамып, ал екінші бір касиет жойылып</w:t>
        <w:br/>
        <w:t>кетуі мүмкін. Мысалы, мынадай жағдай байқалған: егер</w:t>
        <w:br/>
        <w:t>кәмелетке толмағанның қалыптасуы, негізінен. биресми</w:t>
        <w:br/>
        <w:t>биологиялық жаратылысынан тыс туындаған құндылық</w:t>
        <w:br/>
        <w:t>өзінікінен артық болмайды».</w:t>
        <w:br/>
        <w:t>Қылмыскердің жеке басын және оның қылмыстық</w:t>
        <w:br/>
        <w:t>мінез-құлқын зерделеп. криминология мынадай мәселе</w:t>
        <w:br/>
        <w:t>көтеріп отыр: адам табиғаты тұракты ма, әлде ол өзгере</w:t>
        <w:br/>
        <w:t>ме (қылмыскерді қайта тәрбиелеуге бола ма?). Қылмыстық</w:t>
        <w:br/>
        <w:t>мінез-құлықтың негізінде дүниеқорлық, бәсекелестік, көре</w:t>
        <w:br/>
        <w:t>алмаушылық, қатыгездік. іштарлық және т.б. жатыр. Бұл</w:t>
      </w:r>
    </w:p>
    <w:p>
      <w:r>
        <w:t>сезімдерді қандай да бір теріс әсерлермен үдетуге немесе</w:t>
        <w:br/>
        <w:t>тәрбие, оқыту, өнегелік үлгі-насихат арқылы жоюға бола</w:t>
        <w:br/>
        <w:t>ма?</w:t>
        <w:br/>
        <w:t>Қандай болса, сол қалпында адам қылмыс жасайды.</w:t>
        <w:br/>
        <w:t>Әлеуметтік биология ғылымы, егер адамдардың</w:t>
        <w:br/>
        <w:t>құқыққа қайшы мінез-құлқындағы биологиялық негіздерді</w:t>
        <w:br/>
        <w:t>зерделейтін болсақ. бұл мәселеде біраз нәтиже алуға болар</w:t>
        <w:br/>
        <w:t>еді дейді.</w:t>
        <w:br/>
        <w:t>Сонымен қатар адам дүниетанымын ұғыну қажет.</w:t>
        <w:br/>
        <w:t>Дүниетаным негізі - әлемді түсіну, яғни қоршаған болмыс</w:t>
        <w:br/>
        <w:t>жөніндегі білімдер тобын меңгеру. Бұл білімдер мен ұғымдар</w:t>
        <w:br/>
        <w:t>ертеңге де, бүгінге де, алыс болашаққа да қатысты. Олардың</w:t>
        <w:br/>
        <w:t>бәрі адамдардың рухани дүниесінің кәусар көзі. Дүниетаным</w:t>
        <w:br/>
        <w:t>құрамы күнделікті өмір барысында, өнерде, әдебиетте,</w:t>
        <w:br/>
        <w:t>ғылым мен дінде қалыптасатын белгілі мұраттар мен</w:t>
        <w:br/>
        <w:t>шындық бейнелерінде көрінген болмыстық қабылдаулардан</w:t>
        <w:br/>
        <w:t>құралады.</w:t>
        <w:br/>
        <w:t>Дүниетаным наным - сеніммен байланысты. Дүниетаным</w:t>
        <w:br/>
        <w:t>көзқарастары адамның ұзақ уақыт айналысқан күрделі ақыл-</w:t>
        <w:br/>
        <w:t>ес жұмыстарының негізінде орнығады. Бұл көзқарастар</w:t>
        <w:br/>
        <w:t>тұлғаның рухани өмірінің тұғырына, оның «Мен» мәніне</w:t>
        <w:br/>
        <w:t>айналып, өмірлік ұстанымын айқындауға негіз болады.</w:t>
        <w:br/>
        <w:t>Дүниетанымның қалыптасуы кездейсоқ қарйпайым.</w:t>
        <w:br/>
        <w:t>тұрмыстық тәжірибеден не әркилы дүниетанымдық</w:t>
        <w:br/>
        <w:t>ұстанымдар тоғысынан немесе саналы, тұғырлы идеялар.</w:t>
        <w:br/>
        <w:t>мұраттар мен принциптердің теориялық зерттеулері</w:t>
        <w:br/>
        <w:t>арқасында болуы мүмкін.</w:t>
        <w:br/>
        <w:t>Адам дүниетанымында эрқашан белгілі уақыт, заман</w:t>
        <w:br/>
        <w:t>Адамның биологиялық әрісімен катар. агрессияның бон</w:t>
        <w:br/>
        <w:t>көтеруінде 1ікелей және тікелей емсе үйренудің дс рөлі</w:t>
        <w:br/>
        <w:t>зор. Үйрену - алдыңғы тәжірибені игеру нәтижесінде жеке</w:t>
        <w:br/>
        <w:t>мінез-құлықтың бейімделіп өзгеруі. Оның тұрақтылығы</w:t>
        <w:br/>
        <w:t>алынған ақпараттың қаншалықты жадыда сакталгандығына</w:t>
        <w:br/>
        <w:t>байланысты (33. 258 6.1.</w:t>
        <w:br/>
        <w:t>Галымдардын айтуынша, ағза өзара тығыз өрілген, өте</w:t>
        <w:br/>
        <w:t>шектеулі рефлекстермен қоса пайда болады, бірақ ол үйрену</w:t>
        <w:br/>
        <w:t>арқылы толыгуы мүмкін. Аталған теория ХХ ғасырдың</w:t>
        <w:br/>
        <w:t>бірінші жартысында жақсы дамыды (әсіресе, АҚШ-та). Бұл</w:t>
        <w:br/>
        <w:t>сол кездегі интеллектуалдық және саяси ахуалдың көрінісі</w:t>
        <w:br/>
        <w:t>сиякты еді. Ол жылдары әрбір адам іскерлік көрсетіп өз</w:t>
        <w:br/>
        <w:t>жағдайын түзеуге және жаңа дағды алуға қабілетті деген</w:t>
        <w:br/>
        <w:t>қоғамда пікір қалыптасты. Егер коршаған ортасын. білім</w:t>
        <w:br/>
        <w:t>беру әдісін өзгертсе адамды оқытып. тәрбиелеуден біршама</w:t>
        <w:br/>
        <w:t>нәтиже алуға болады деген ұғым тарады. Алғашқыда</w:t>
        <w:br/>
        <w:t>көптеген ғалымдар кімді оқитынына, нені оқитынына</w:t>
        <w:br/>
        <w:t>байланысты емес өзінше бөлек базалық заңдар бар деп</w:t>
        <w:br/>
        <w:t>есептеді. Осы қағиданы ұстанған ғалымдар үйренудің</w:t>
        <w:br/>
        <w:t>бастапқы көзіне жетуді және оның базалық заңдарын ашуды</w:t>
        <w:br/>
        <w:t>мақсат тұтып. жағдайлар мен жануарларды зерттеуге баса</w:t>
        <w:br/>
        <w:t>көңіл бөлді. Бірақ үйрену процесін зерттеген ғалымдар.</w:t>
        <w:br/>
        <w:t>өкінішке орай. барлық жануарлардағы үйрену моделін</w:t>
        <w:br/>
        <w:t>түсіндіре алатындай бірынғай заңдар кешенін таба алмады.</w:t>
        <w:br/>
        <w:t>Дегенмен мұндай заңдарды іздестіру үйренуге қатысты</w:t>
      </w:r>
    </w:p>
    <w:p>
      <w:r>
        <w:t>қазіргі қолда бар жаңалықтарды ашуға мүмкіндік берді.</w:t>
        <w:br/>
        <w:t>Үйрену теориясының негізгі тұжырымдарының мәнісі</w:t>
        <w:br/>
        <w:t>мынада. Қатыгездік, бұйрық, айырықша наным (саяси және</w:t>
        <w:br/>
        <w:t>діни), көніл-күй (аштык, шөлдеу, қобалжу) агрессияға түрткі</w:t>
        <w:br/>
        <w:t>болады және мадақтау. жазалау. тәжірибе (нені колдау, нені</w:t>
        <w:br/>
        <w:t>жазалау керек екендігін бақылап). өзін-өзі реттеу тетіктері</w:t>
        <w:br/>
        <w:t>(мақтаныш немесе кінәлік сезім) арқылы агрессияны</w:t>
        <w:br/>
        <w:t>жөндеуге болады. Мектеп жасынан калыптасатын әлеуметтік</w:t>
        <w:br/>
        <w:t>емес. оның ішінде агрессивтік мінез-құлық балалардың</w:t>
        <w:br/>
        <w:t>отбасымен қалыпты байланысының бұзылуынан болады.</w:t>
        <w:br/>
        <w:t>нәтижесінде оларда этикалык (өнегелік) нормалар мен</w:t>
        <w:br/>
        <w:t>25</w:t>
        <w:br/>
        <w:t>ұғым өзгереді. Ата-ананың балаға деген қатыгездігі.</w:t>
        <w:br/>
        <w:t>балалардың өзара араздастығы. сондай-ақ ересектерінің</w:t>
        <w:br/>
        <w:t>жасы кішілерге агрессивтік мінез-құлық көрсетуі де үлкен</w:t>
        <w:br/>
        <w:t>рөл атқарады |34. 126 6.|. Сондықтан да пайымы бар ата-ана</w:t>
        <w:br/>
        <w:t>балалардың өзлеріне еліктейтіндігін, олардың көзбен көріп,</w:t>
        <w:br/>
        <w:t>құлақпен естігендерін, ата-ана үлгісінің ықпал ететіндігін</w:t>
        <w:br/>
        <w:t>ұмытпауы тиіс. Мұның бәрі баладан тікелей көрініс табады.</w:t>
        <w:br/>
        <w:t>Отбасындағы ашық әңгімеден, қандай кітап оку. қандай</w:t>
        <w:br/>
        <w:t>фильм көру керек екендігі жайындағы ұсыныстан-ақ бала</w:t>
        <w:br/>
        <w:t>бағдар ала бастайды. Сыртта төбелесіп келген балаға:</w:t>
        <w:br/>
        <w:t>«Қарымтасын қайтардың ба, таяқ жеп қалған жоқсың ба?»</w:t>
        <w:br/>
        <w:t>немесе «төбелеспесең-болмай ма?» деудің өзінде үлкен мән</w:t>
        <w:br/>
        <w:t>жатыр.</w:t>
        <w:br/>
        <w:t>Психологтардың пікірінше. агрессияға «үйретудің»</w:t>
        <w:br/>
        <w:t>мұндай әртүрлі тәсілдерін біріктіру, оны елемеуге немесе</w:t>
        <w:br/>
        <w:t>баланың ондай мінез-құлқын қатаң жазалауға қарағанда</w:t>
        <w:br/>
        <w:t>нәтижелі болады екен.</w:t>
        <w:br/>
        <w:t>Құрдастарымен араласу отбасындағы араласудың</w:t>
        <w:br/>
        <w:t>кемшілігін толықтырып ғана қоймайды, қайта оны</w:t>
        <w:br/>
        <w:t>ушықтырады, себебі проблеманы шешудің үйдегі тәсілі</w:t>
        <w:br/>
        <w:t>сыртқа шыққанда кері әсер етеді.</w:t>
        <w:br/>
        <w:t>Сонымен қатар ұл мен қыз агрессияларының арасында</w:t>
        <w:br/>
        <w:t>да елеулі айырмашылықтар бар. Мысалы. ұлдар агрессияны</w:t>
        <w:br/>
        <w:t>басымдылықты күш көрсету арқылы дәлелдеуге негіздеген.</w:t>
        <w:br/>
        <w:t>Ал әке мен шешенің ұлдар агрессивтігіне ықпалы әртүрлі.</w:t>
        <w:br/>
        <w:t>Агрессивтіұлдардыңакелерідетөңірегіндегілерге агрессивті</w:t>
        <w:br/>
        <w:t>болып келеді, тікелей күш көрсетуге бейім. Ал шешенің</w:t>
        <w:br/>
        <w:t>ұлдың агрессивтік мінез-құлқына «қосатын үлесі». оның</w:t>
        <w:br/>
        <w:t>сондай көрінісіне мән бермеуі. Қыздар жақсы арақатынасты</w:t>
        <w:br/>
        <w:t>сақтауға, ынтымақтастыққа, ымырашылдыққа көбірек бағдар</w:t>
        <w:br/>
        <w:t>алған. Олардың агрессиясы тікелей емес. тек арақатынасты</w:t>
        <w:br/>
        <w:t>бұзуға бағытталған.</w:t>
        <w:br/>
        <w:t>Таңғалатын бір жай - психологияда «қатыгездік» деген</w:t>
        <w:br/>
        <w:t>термин жоқ. «Мейірімділік». «қайырымдылық», «аяушылық»</w:t>
        <w:br/>
        <w:t>деген терминдер де жоқ. Психологтар «агрессия» және</w:t>
        <w:br/>
        <w:t>«агрессивтік» деп айтқанды дұрыс көреді, субьективтік</w:t>
        <w:br/>
        <w:t>26</w:t>
      </w:r>
    </w:p>
    <w:p>
      <w:r>
        <w:t>амалы (жұмыстағы ренішті басу үшін болар-болмас айыпты</w:t>
        <w:br/>
        <w:t>болған баланы шапалақпен ұру); 7) түрткі болатын себеп</w:t>
        <w:br/>
        <w:t>сыртқы жағдайға орынсыз араласу («зеріккеннен» агрессия);</w:t>
        <w:br/>
        <w:t>8)рұқсатетілген (сот үкімі бойынша адам өлтіретін жендеттің</w:t>
        <w:br/>
        <w:t>іс-әрекеті).</w:t>
        <w:br/>
        <w:t>Сонымен қатар кейбір криминологтар ерекше түр ретінде</w:t>
        <w:br/>
        <w:t>«криминалдық ағрессияны» бөліп алады, ал оны субьектінің</w:t>
        <w:br/>
        <w:t>айырықша психикалық күйімен байланыстырады. Ал</w:t>
        <w:br/>
        <w:t>агрессивтік арақатынаста зорлық-зомбылық көрсетуге</w:t>
        <w:br/>
        <w:t>ұмтылысты көрсететін психикалық құбылыс (29. 262 6.1.</w:t>
        <w:br/>
        <w:t>Біздің ойымызша, мұндай тұжырым айту асығыстық.</w:t>
        <w:br/>
        <w:t>Себебі, элеуметгік биология ғылымы мен этология ғылымы</w:t>
        <w:br/>
        <w:t>бірігін, агрессияны тірі қалғысы келетіндердің заңды</w:t>
        <w:br/>
        <w:t>инстинкті деп санайды. Егер адам агрессивті болмағанда,</w:t>
        <w:br/>
        <w:t>оның тірі қалу-қалмауы екіталай еді. Агрессивтік кез келген</w:t>
        <w:br/>
        <w:t>жануарға, кез келген адамға тән қасиет.</w:t>
        <w:br/>
        <w:t>Әлеуметтік-криминогендік мінез-құлыққа себеп болып,</w:t>
        <w:br/>
        <w:t>қылмыстық нәтижеге алып келген күнде де, адамның</w:t>
        <w:br/>
        <w:t>агрессивтиін криминалдық деп санауға болмайды.</w:t>
        <w:br/>
        <w:t>Олай болған жағдайда «криминалдық агрессияны» ары</w:t>
        <w:br/>
        <w:t>қарай .түрлерге., мысалы. «пайдакүнемдік агрессия»,</w:t>
        <w:br/>
        <w:t>«пайдакүнемдік зорлық» деп бөлуге тура келеді. Ал бұл</w:t>
        <w:br/>
        <w:t>түрлерді ары қарай кол сұғылатын құқықтық қатынастар</w:t>
        <w:br/>
        <w:t>субьектілеріне де бөлу керек болады. Қайталап айталық,</w:t>
        <w:br/>
        <w:t>агрессия - баскаға қасақана зиян келтіру үшін алдын ала</w:t>
        <w:br/>
        <w:t>ойластырылған мақсатты Мінез-құлық. Ал ол криминалдық</w:t>
        <w:br/>
        <w:t>па, жоқ па оны кұзыретті адамдар шешеді.</w:t>
        <w:br/>
        <w:t>Жануарлардағы агрессивтік мінез-құлық - сол түрдің тірі</w:t>
        <w:br/>
        <w:t>қалуына және артына тұқым қалдыруға бағытталған айла-</w:t>
        <w:br/>
        <w:t>тәсілдерінің бірі. Агрессияның арқасында аумақты бақылап</w:t>
        <w:br/>
        <w:t>отырады, өзін жем-шөппен, сумен қамтамасыз етеді, топта</w:t>
        <w:br/>
        <w:t>тәртіп сақталады, ең бастысы - өз тұқымын қорғайды. Табиғи</w:t>
        <w:br/>
        <w:t>сұрыптаудыңаркасында,мінеосыкасиеттерұрпақтан-ұрпақка</w:t>
        <w:br/>
        <w:t>беріліп отырды. Ал себепсіз, дәлелсіззорлық жануарларғатән</w:t>
        <w:br/>
        <w:t>емес, ондай қасиет оларды тірі қалу мүмкіндігінен айырған</w:t>
        <w:br/>
        <w:t>болар еді. Адамға қарағанда жануарлар өз түрінің өкілдерін</w:t>
        <w:br/>
        <w:t>23</w:t>
        <w:br/>
        <w:t>анықтамалардан қашады, ал қатыгездік - тек адамға ғана тан</w:t>
        <w:br/>
        <w:t>қасиет.</w:t>
        <w:br/>
        <w:t>Жануарлар агрессияны үйірді басқару, ұрғашысын</w:t>
        <w:br/>
        <w:t>өзіне қаратып алу, мекендеген жерін қорғау үшін өз</w:t>
        <w:br/>
        <w:t>тұқымдастарына ғана керсетеді. Ал ұрпағын қорғағанда</w:t>
        <w:br/>
        <w:t>агрессивтікті басқа тұқым өкілдеріне көрсетеді. Сол себепті</w:t>
        <w:br/>
        <w:t>ондай мінез-құлықты теріс сипатты деп айтуға болмайды.</w:t>
        <w:br/>
        <w:t>Агрессия - тірі қалғысы келетіндердің заңды инстинктісі.</w:t>
        <w:br/>
        <w:t>Күштілер ғана тірі қалады -- солар тұқымды сактап қалады,</w:t>
        <w:br/>
        <w:t>жалғастырады. ондайлар болмағанда элдеқашан-ақ Жерде</w:t>
        <w:br/>
        <w:t>биологиялық кему болар еді. Бұл ереже жануарлардың</w:t>
        <w:br/>
        <w:t>жоғарғы түрі - адамзатқа да. онын дамуының бастапқы</w:t>
        <w:br/>
        <w:t>кезеңінде таралған.</w:t>
        <w:br/>
        <w:t>Психологтардың айтуынша, адам агрессиясы дегеніміз</w:t>
        <w:br/>
        <w:t>- жеке-дара немесе ұжымдық әрекет, ол басқа адамға немесе</w:t>
        <w:br/>
        <w:t>адамдар тобына күш көрсетуге немесе психологиялық залал</w:t>
      </w:r>
    </w:p>
    <w:p>
      <w:r>
        <w:t>зиян келтіруге не оларды жоюға бағытталған (35. 104 6.),</w:t>
        <w:br/>
        <w:t>Бірақ адам агрессивтігінің қандай да бір заңды. қалыпты</w:t>
        <w:br/>
        <w:t>деңгейі болуға тиіс, ол деңгейден төмен түсу адамды қиын</w:t>
        <w:br/>
        <w:t>жағдайларға алып келеді. Ал бұл жерде әңгіме жеке адамның</w:t>
        <w:br/>
        <w:t>қажетті жэне жеткілікті деңгейден асып түсетін агрессивтігі</w:t>
        <w:br/>
        <w:t>жайында болуға тиіс.</w:t>
        <w:br/>
        <w:t>Жануар орынсыз, артық агрессия көрсете ме? Табиғи,</w:t>
        <w:br/>
        <w:t>қалыпты жағдайда көрсетпейді. Кейде қамауда тұрған</w:t>
        <w:br/>
        <w:t>жануарлар бірін-бірі өлтіргенше таласуы мүмкін.</w:t>
        <w:br/>
        <w:t>бостандықта ондай жағдай кездеспейді. Бұл жерде мәселе</w:t>
        <w:br/>
        <w:t>олардың агрессивтігінде емес, таласкан жерінің шектеулі</w:t>
        <w:br/>
        <w:t>екендігінде.</w:t>
        <w:br/>
        <w:t>Жеңілген қашып тығылатын жер жок. Жеңілгенін</w:t>
        <w:br/>
        <w:t>мойындап жеңімпазға жер босатып берейін десе, жан-жағы</w:t>
        <w:br/>
        <w:t>қоршалған. Артық агрессияны ауру жануарлар көрсетеді.</w:t>
        <w:br/>
        <w:t>Мысалы, құтырған жануарлар өзіне қарсы бірінші жолыққан</w:t>
        <w:br/>
        <w:t>жануарға ашынып, шабуыл жасайды. Олардың ешқандай</w:t>
        <w:br/>
        <w:t>себепсіз агрессия жасауы--ауру екендігінің белгісі. Сонымен</w:t>
        <w:br/>
        <w:t>ауру жаңуар ғана қажетсіз агрессияға барады. Ондай ешбір</w:t>
        <w:br/>
        <w:t>негізсіз зиян келтіруге ұмтылуды ғалымдар «Қатыгездік» деп</w:t>
        <w:br/>
        <w:t>санайды.</w:t>
        <w:br/>
        <w:t>27</w:t>
        <w:br/>
        <w:t>мақсатсыз өлтірмейді. Себебі олар адамдардың «сүйікіі»</w:t>
        <w:br/>
        <w:t>тірлігі соғысуды білмейді. Мысалы. Макиавелли зорлықты</w:t>
        <w:br/>
        <w:t>мойындаумен қатар, ол қоғам үшін қажет деп тапты |30.</w:t>
        <w:br/>
        <w:t>127 6.|. Сонымен қатар адам санасындағы «агрессивті»,</w:t>
        <w:br/>
        <w:t>«қатыгез» деген ұғымдар жануарларда кездеспейді,</w:t>
        <w:br/>
        <w:t>себебі жыртқыштар тамактану үшін кажеттіден артықты</w:t>
        <w:br/>
        <w:t>өлтірмейді. оларда ондайға құмарлык жоқ. Айта кететін тағы</w:t>
        <w:br/>
        <w:t>бір жағдай, жануарлардың мінез-құлқы өздері өмір сүретін</w:t>
        <w:br/>
        <w:t>қауымдастықтың нормаларына қайшы келмейді.</w:t>
        <w:br/>
        <w:t>Бұдан шығатын қорытынды. агрессивтік ұғым тек адамға</w:t>
        <w:br/>
        <w:t>ғана тән қасиет. Осы арқылы адамның дамуы артып отыруы</w:t>
        <w:br/>
        <w:t>мүмкін. Ал әлеуметтік мәртебесіне қарай адамды бөлсек,</w:t>
        <w:br/>
        <w:t>мәдени дәстүріне және ұлтына қарамастан әйелдермен</w:t>
        <w:br/>
        <w:t>салыстырғанда ер адамдар едәуір агрессивті. Бұл факгіні</w:t>
        <w:br/>
        <w:t>статистикалық есептер де растап отыр. Себебі. ерлерде</w:t>
        <w:br/>
        <w:t>әйелдерге қарағанда агрессивтік 6 есе жоғары екен.</w:t>
        <w:br/>
        <w:t>Мысалы, 2003 жылы Қазақстанда ерлер арасындағы</w:t>
        <w:br/>
        <w:t>қылмыстылық әр 10000 адамға шаққанда 1525, ал әйелдер</w:t>
        <w:br/>
        <w:t>арасында бар болғаны 265 ғана |31. 272 6.1.</w:t>
        <w:br/>
        <w:t>Осы туралы психологтардың пікіріне тоқталсақ, бұл</w:t>
        <w:br/>
        <w:t>жерде жыныс гармондары деңгейінің рөлі де бар екен. ол</w:t>
        <w:br/>
        <w:t>ерлерде бірнеше есе көп көрінеді. Оның концентрациясының</w:t>
        <w:br/>
        <w:t>қанда көбеюі ағзаның жалпы белсенділігінен агрессивтіктің</w:t>
        <w:br/>
        <w:t>артуына байланысты. Дегенмен барлығына «гармон кінәлі»</w:t>
        <w:br/>
        <w:t>деуге де болмайды, себебі мида да агрессияның пайда</w:t>
        <w:br/>
        <w:t>болуын реттейтін құрылымдар бар. Олар үлкен жарты</w:t>
        <w:br/>
        <w:t>шарлардың маңдай қабының тежеуші бақылауында болады</w:t>
        <w:br/>
        <w:t>(32.2106.|.Бұладамдарға қатысты, ал ми қабы жақсы дамыған</w:t>
        <w:br/>
        <w:t>жануарлардың мінез-құлқы гармоналдық ауытқуларға онша</w:t>
        <w:br/>
        <w:t>тәуелді емес. Мысалы. кейбір психикалық қобалжуларда</w:t>
        <w:br/>
        <w:t>немесе адамның ақыл-есі ауысқанда. торыққанда агрессивтік</w:t>
      </w:r>
    </w:p>
    <w:p>
      <w:r>
        <w:t>артады. Американ психологы Бандураның әлеуметтік үйрену</w:t>
        <w:br/>
        <w:t>теориясына сәйкес, адам биологиялық жаратылыс ретінде</w:t>
        <w:br/>
        <w:t>туғаннан бастап нейропсихологиялық және гармоналдык</w:t>
        <w:br/>
        <w:t>жүйелермен жабдықталған, олар белгілі бір жағдайларда</w:t>
        <w:br/>
        <w:t>агрессивтік мінез-құлық тудырады.</w:t>
        <w:br/>
        <w:t>24</w:t>
        <w:br/>
        <w:t>70-жылдары қалыптасқан әлеуметтік биология гылымы</w:t>
        <w:br/>
        <w:t>зерттейтін пәнге айналды. Оның негізін америкалық галым</w:t>
        <w:br/>
        <w:t>Э. Уилсон қалады. Ол 1975 жылы «Әлеуметтік биология:</w:t>
        <w:br/>
        <w:t>жаңа синтез» атты кітап шығарды. Әлеуметтік биология</w:t>
        <w:br/>
        <w:t>популяциялық генетиканың. эволюциялық теорияның,</w:t>
        <w:br/>
        <w:t>этология мен экологияның жиынтығы болып табылады.</w:t>
        <w:br/>
        <w:t>Әлеуметтік биология ғылымы мен криминологиялық</w:t>
        <w:br/>
        <w:t>ғылымның байланысы мынаған келіп тіреледі. Мысалы.</w:t>
        <w:br/>
        <w:t>элеуметтік биологияның басты тезисі мынадай: әлеуметтік</w:t>
        <w:br/>
        <w:t>мінез-құлықтың әрбір нысанында қалайда гснетикалық</w:t>
        <w:br/>
        <w:t>негіз бар, ол кімді болса да өзі және өзінің туыстары</w:t>
        <w:br/>
        <w:t>үшін табыс әкелетіндей әрекет жасауға «мәжбүрлейді».</w:t>
        <w:br/>
        <w:t>Әлеуметтік биология мінез-құлықтағы айырмашылықтарға</w:t>
        <w:br/>
        <w:t>да түсініктеме береді. Әлеуметтік биология қоғамдық мінез-</w:t>
        <w:br/>
        <w:t>құлықтың барлық нысандарының биологиялық негіздерін.</w:t>
        <w:br/>
        <w:t>оның ішінде адамды да зерделейді |38. 146 6.1.</w:t>
        <w:br/>
        <w:t>«Әлеуметтік биологияны адамға қатысты алсақ, ол</w:t>
        <w:br/>
        <w:t>әлеуметтік ұйымдастыруды, адам мен жануарлардын</w:t>
        <w:br/>
        <w:t>әлеуметтік мінез-құлықтары арасындағы ұқсастықтарды.</w:t>
        <w:br/>
        <w:t>адамның әлеуметтік мінез-құлқының генетикалық бүліну</w:t>
        <w:br/>
        <w:t>тетігін зерделейтін ғылым. Әлеуметтік биология адамды</w:t>
        <w:br/>
        <w:t>екі бөліктен: «Биологиялық және әлеуметтік бөліктерден</w:t>
        <w:br/>
        <w:t>тұратын дене». - деп қарастырады. Әлеуметтік биологияның</w:t>
        <w:br/>
        <w:t>міндеті адамның биограммасын, яғни оның өмір тіршілігінің</w:t>
        <w:br/>
        <w:t>табиғи-биологиялық негіздерінін мүмкіндігінше толық</w:t>
        <w:br/>
        <w:t>сипаттамасын жасау, сол арқылы биодеңгейдегі өзгерістерге</w:t>
        <w:br/>
        <w:t>байланысты мәдениет эволюциясын түсіндіру. Адамдағы</w:t>
        <w:br/>
        <w:t>табиғаттық пен әлеуметтіктің өзара байланыстылық</w:t>
        <w:br/>
        <w:t>проблемасы дегенді гендік-мәдени коэволюция деп алуға</w:t>
        <w:br/>
        <w:t>болады (лат, «со» - бірге немесе бірге даму дегенді білдіреді.</w:t>
        <w:br/>
        <w:t>Автордың түсініктемесі).</w:t>
        <w:br/>
        <w:t>Сонымен қатар, әлеуметтік биология адамның өзіндегі</w:t>
        <w:br/>
        <w:t>эволюцияны зерделейді. саналы адамды мінез-қүлқы</w:t>
        <w:br/>
        <w:t>генетикалық көптүрліболып келетін карапайым биологиялык</w:t>
        <w:br/>
        <w:t>түр деп санайды. )</w:t>
        <w:br/>
        <w:t>«Тіршіліктің кез келген басқа түрі сияқты, адамда да онын</w:t>
        <w:br/>
        <w:t>30</w:t>
        <w:br/>
        <w:t>белгілері көрініс берсді. Әлем жөніндегі бүгінгі ұғым.</w:t>
        <w:br/>
        <w:t>дүниетаным бүкілдей ғылым жетістіктерінің негізінде</w:t>
        <w:br/>
        <w:t>қаланды. Біздің казіргі дәуірімізге тән дүниетанымдық</w:t>
        <w:br/>
        <w:t>көзқарастар: демократия құндылықтары және адам құқын.</w:t>
        <w:br/>
        <w:t>оның экономикалық және саяси еркіндіктерін. ар-намыс</w:t>
        <w:br/>
        <w:t>және дүниетанымдық еркіндікті бүкіл элем болып қолдап-</w:t>
        <w:br/>
        <w:t>қуаттау және қорғау. Күннен күнге білім құндылығы артуда.</w:t>
      </w:r>
    </w:p>
    <w:p>
      <w:r>
        <w:t>Қоғам болашағы да осы білімге иек артады. стратегиялық</w:t>
        <w:br/>
        <w:t>әлеуметтік бағдарламалар да көбіне білімді негізге алып</w:t>
        <w:br/>
        <w:t>түзетілетін болды.</w:t>
        <w:br/>
        <w:t>Ғылыми дүниетаным қалыптастырудағы басты мақсат</w:t>
        <w:br/>
        <w:t>- мына күрделі де қайшылықты өмірде адамға өз бетінше</w:t>
        <w:br/>
        <w:t>дербес іс-әрекет жасаудың бағдарын беру.</w:t>
        <w:br/>
        <w:t>Азаматтық тәрбие мәні - кемелденудегі ұрпақты</w:t>
        <w:br/>
        <w:t>отаншылдық, құқықтық, адамгершілік сезімдеріне баулып.</w:t>
        <w:br/>
        <w:t>өз қадірін, тұлғалык еркіндігін, тәртіптілікті, басқа азаматтар</w:t>
        <w:br/>
        <w:t>мен мемлекеттік билікті сыйлауды үйрету. сонымен бірге</w:t>
        <w:br/>
        <w:t>жүктелген міндеттерді орындау. отаншылдық, ұлтжандылык</w:t>
        <w:br/>
        <w:t>және ұлтаралық сыйластық сезімдерін үйлесімді</w:t>
        <w:br/>
        <w:t>байланыстыра білу қабілетін дамыту.</w:t>
        <w:br/>
        <w:t>Азаматтық тәрбие мақсаты - әр адамда қоғамнын</w:t>
        <w:br/>
        <w:t>адамгершілік мұраттарын, Отанға деген сүйіспеншілік.</w:t>
        <w:br/>
        <w:t>бейбітшілікке атсалысу ықылас-ниеттерін қалыптастыру.</w:t>
        <w:br/>
        <w:t>Азаматтықтың негізгі элементтері -- мемлекет және баска</w:t>
        <w:br/>
        <w:t>азаматтарды құрметтеуге байланысты өз міндеттерін</w:t>
        <w:br/>
        <w:t>орындауға мүмкіндік беретін адамгершілік және құқықтык</w:t>
        <w:br/>
        <w:t>мәдениет. Кемелденген азаматтықтың белгісі - сөз бен істін</w:t>
        <w:br/>
        <w:t>бірлігі. Адам тұлғасының дамуына бағытталған гуманистік</w:t>
        <w:br/>
        <w:t>қадамдар да осы азаматтық сезімдердің деңгейімен</w:t>
        <w:br/>
        <w:t>бағаланады.</w:t>
        <w:br/>
        <w:t>Азаматтық тәрбиеге байланысты іс-әрекеттер мазмұны</w:t>
        <w:br/>
        <w:t>әрекет-қылықтың конституциялық және құқықтық</w:t>
        <w:br/>
        <w:t>талаптарын зерттеу, үйрену. бейбітшілікке, зорлау күшін</w:t>
        <w:br/>
        <w:t>жұмсамауға тәрбиелеу; қоғам және тұлға мүддесін танытушы</w:t>
        <w:br/>
        <w:t>қоғамдық сананың бір формасына азаматтың сезімін,</w:t>
        <w:br/>
        <w:t>ұлтаралық ортақтасу және кұқықтык қатынастар мәдениетін.</w:t>
        <w:br/>
        <w:t>гә</w:t>
        <w:br/>
        <w:t>айуандықпен шұғылданды. аз құрбандарының ішін жарып,</w:t>
        <w:br/>
        <w:t>бауырын шикідей жеді. сонысын ерлікке балады.</w:t>
        <w:br/>
        <w:t>Ал басқаша айтқанда, тиісті тәрбие беру арқылы адамның</w:t>
        <w:br/>
        <w:t>агрессиясын дамытуға болады екен. Дегенмен кейбір</w:t>
        <w:br/>
        <w:t>адамдардың бойындағы кажырлылық Пен күшті өнегелік</w:t>
        <w:br/>
        <w:t>ондай теріс тәрбиеге карсылык көрсете алады.</w:t>
        <w:br/>
        <w:t>Егер біз агрессивтікті көтере алагын болсақ,"онда оның</w:t>
        <w:br/>
        <w:t>деңгейін төмендетуге де болатын шығар. Психологтар</w:t>
        <w:br/>
        <w:t>мұның екі жолын көрсетіп отыр: басқа адамның ерекше</w:t>
        <w:br/>
        <w:t>құндылык екендігі жайында тиянақты ұғым қалыптастыру</w:t>
        <w:br/>
        <w:t>және адамды өзін-өзі бақылауға үйрету, әрі адамның жеке</w:t>
        <w:br/>
        <w:t>басының, жалпы қоғамның агрессивтігін төмендететін тағы</w:t>
        <w:br/>
        <w:t>бір фактор бар, ол - мемлекет. Ол бастапқыда адам өзін және</w:t>
        <w:br/>
        <w:t>өзінің жақындарын зорлық-зомбылықтан, әділетсіздіктен,</w:t>
        <w:br/>
        <w:t>басынушылықтан қорғау жөніндегі негізгі функцияларын</w:t>
        <w:br/>
        <w:t>соған беруі үшін, қылмыскерлерді жазалау үшін құрылған</w:t>
        <w:br/>
        <w:t>болатын. Билік институттары қалыпты жұмыс істейтін</w:t>
        <w:br/>
        <w:t>болса, онда адамның өзінің тірі қалуы үшін әрқашан да</w:t>
        <w:br/>
        <w:t>агрессивті болу қажет емес. Керісінше, егер ол шектен тыс</w:t>
        <w:br/>
        <w:t>агрессивті болса, оның кандай да бір максатқа жету жолында</w:t>
        <w:br/>
        <w:t>қиындық туындайды. Егер мемлекет өз азаматтарының</w:t>
        <w:br/>
        <w:t>мәселесіне немқұрайлы қарайтын болса, онда азаматтардың</w:t>
        <w:br/>
        <w:t>өз мәселелерін өздері. кейде құқыққа қайшы әдістермен</w:t>
      </w:r>
    </w:p>
    <w:p>
      <w:r>
        <w:t>шешуіне тура келеді. нәтижесінде қоғамда агрессия</w:t>
        <w:br/>
        <w:t>артады. қылмыс көбейеді. 2006- жылғы мәлімет бойынша,</w:t>
        <w:br/>
        <w:t>Қазакстанда 100 мың адамға 2007 қылмыстан келеді. Егер ол</w:t>
        <w:br/>
        <w:t>адамдардың арасынан 14 жасқа дейінгілерді алып тастасақ,</w:t>
        <w:br/>
        <w:t>онда көрсеткіш 2390,5 болады |37. 38 б.|.</w:t>
        <w:br/>
        <w:t>Тағы бір айта кететін жағдай, көп ретте агрессивтік</w:t>
        <w:br/>
        <w:t>т қорғанудың бірден бір тетігіне айналды. Тағы бір</w:t>
        <w:br/>
        <w:t>келеңсіз жағдай - агрессия. қатыгездік одан да зор агрессия</w:t>
        <w:br/>
        <w:t>тудырады.</w:t>
        <w:br/>
        <w:t>Генетика келгелі бері жануарлар туралы кез келген</w:t>
        <w:br/>
        <w:t>мәліметтерге байланысты бір қисынды сұрақ туындайды: ол</w:t>
        <w:br/>
        <w:t>мәліметтерді генетика аркылы түсіндіруге бола ма және олар</w:t>
        <w:br/>
        <w:t>каншалықты тұрақталып қалған. Бұл мән-жай ХХ ғасырдың</w:t>
        <w:br/>
        <w:t>29</w:t>
        <w:br/>
        <w:t>әлеуметтік-психологиялық тетіктерін пайдалану:</w:t>
        <w:br/>
        <w:t>-- қылмыс жасау жағдайындағы белсенділік және әдетте.</w:t>
        <w:br/>
        <w:t>дәлелді сыртқы себептерсіз кылмыс жасау.</w:t>
        <w:br/>
        <w:t>Криминогендік адамдар әкілдерінің ішінде тип</w:t>
        <w:br/>
        <w:t>тармақтарына (подтип) бөлінеді: дәйекті-криминогендік.</w:t>
        <w:br/>
        <w:t>ситуациялық-криминогендік, ситуациялық.</w:t>
        <w:br/>
        <w:t>Әлеуметтік ситуация мен адамның жеке басының озара</w:t>
        <w:br/>
        <w:t>әрекеттестігінің сипаты осы көрсетілген тип тармақтарын</w:t>
        <w:br/>
        <w:t>бөліп алудың критерийі болып табылады. Мұндай өзара</w:t>
        <w:br/>
        <w:t>әрекеттестіктегі негізгі тарап - ситуация не адам.</w:t>
        <w:br/>
        <w:t>Дәйекті-криминогендік тип тармағы мораль жәнс құқық</w:t>
        <w:br/>
        <w:t>нормалары ұдайы бұзылатын микроортада калыптасады.</w:t>
        <w:br/>
        <w:t>қылмыс іс-қимылдың дағдылы мэнерінен туындайды</w:t>
        <w:br/>
        <w:t>және оған субьектінің тұрақты қоғамға қарсы көзкарасы.</w:t>
        <w:br/>
        <w:t>әлеуметтік мақсаты, бағдары себепші болады. Әдетте.</w:t>
        <w:br/>
        <w:t>мұндай адамдар қылмыс жасауға болатын ситуация жасауда</w:t>
        <w:br/>
        <w:t>белсенділік танытады. Бұл типтің өкілдері накты ортаны өз</w:t>
        <w:br/>
        <w:t>мүдделеріне қарай өзгерте алады, олардың қылмыстық іс-</w:t>
        <w:br/>
        <w:t>қимылы біршама дербес және белсенді болып келеді.</w:t>
        <w:br/>
        <w:t>Ситуациялық-криминоғенлік тип тармағы мораль</w:t>
        <w:br/>
        <w:t>нормаларын бұзумен және қылмыстык сипатта емес</w:t>
        <w:br/>
        <w:t>құқық бұзушылық жасаумен, коғамға жарамды элеуметтік</w:t>
        <w:br/>
        <w:t>рөлдерді дұрыс орындамаумен сипатталады: карама-қайшы</w:t>
        <w:br/>
        <w:t>микроортада калыптасады және әрекет етеді; қылмыс едәуір</w:t>
        <w:br/>
        <w:t>шамада оны жасаудың қолайсыз әлеуметтік-экономикалық.</w:t>
        <w:br/>
        <w:t>өнегелік. жәНне құқықтык ситуациясына байланысты</w:t>
        <w:br/>
        <w:t>(қылмыстық құрамда болу. баска адамдармен қақтығыс.</w:t>
        <w:br/>
        <w:t>т.б.). Бұл жерде адамның жеке басының сипаттамасы мен</w:t>
        <w:br/>
        <w:t>әлеуметтік орта сипаттамасы арасындағы өзара әрекеттестік</w:t>
        <w:br/>
        <w:t>шешуші болып табылады. Мұндай адамды қылмыстылыққа</w:t>
        <w:br/>
        <w:t>оның микроортасы, соған дейінгі өмір салты алып келеді, ал</w:t>
        <w:br/>
        <w:t>кылмыстық ситуация онын заңды жалғасы болып саналады.</w:t>
        <w:br/>
        <w:t>Ситуациялық тип тармағы: мұндай адамның санасы</w:t>
        <w:br/>
        <w:t>мен іс-қимылындағы, оның микроортасындағы өнегесіздік</w:t>
        <w:br/>
        <w:t>элементтері, егер бола калған күннің өзінде. шамалы ғана</w:t>
        <w:br/>
        <w:t>болады. Әлеуметтік орта мен аламның жекс басының күрлелі</w:t>
      </w:r>
    </w:p>
    <w:p>
      <w:r>
        <w:t>%</w:t>
        <w:br/>
        <w:t>ситуацияда, оның ішінде адамның оған даярлықсыздығы</w:t>
        <w:br/>
        <w:t>жағдайында өзара дұрыс эрекеттеспеуі де едәуір маңызды</w:t>
        <w:br/>
        <w:t>рөл атқарады. Бұл тип тармағының өкілдері кылмысты сол</w:t>
        <w:br/>
        <w:t>адамныц кінәсінен туындамаған. ол үшін дағдылы емес</w:t>
        <w:br/>
        <w:t>ситуацияда жасайды.</w:t>
        <w:br/>
        <w:t>Сонымен қатар мұндай адам (кездейсок қылмыскерге</w:t>
        <w:br/>
        <w:t>карағанда) бұл ситуацияларда өзінің жәпе басқа аламның</w:t>
        <w:br/>
        <w:t>құқыққа қарсы, тіптен қылмыстық іс-қимылын ақтай алады.</w:t>
        <w:br/>
        <w:t>Себебі ол дауларды шешудің заңды және өнегелі тәсілдерін</w:t>
        <w:br/>
        <w:t>білмейді.</w:t>
        <w:br/>
        <w:t>Бұрынғы кәмелетке толмаған қылмыскерлерге 10-20</w:t>
        <w:br/>
        <w:t>жылдан кейін жүргізілген криминологиялық зерттеулер</w:t>
        <w:br/>
        <w:t>көрсетіп отыргандай. дәйекті-криминогендік тип тармағы</w:t>
        <w:br/>
        <w:t>өкілдерінің 72%-ы 10 жылдан кейін рецидивистер</w:t>
        <w:br/>
        <w:t>санатына. қалғандары - азғындаған адамдар (маскүнемдер.</w:t>
        <w:br/>
        <w:t>жезөкшелер) катарына қосылған. Жүбайы., ата-анасы.</w:t>
        <w:br/>
        <w:t>әкесі немесе шешесі тарапынан жасалған қатаң бақылау</w:t>
        <w:br/>
        <w:t>нәтижесінде қылмысқа барғандар енжар түзелген. ал өз</w:t>
        <w:br/>
        <w:t>ықтиярымен құқык бұзуға барғандар - тез түзелген адамдар</w:t>
        <w:br/>
        <w:t>катарына жатады. Соңғылар. әдетте, кездейсоқ қылмыскер</w:t>
        <w:br/>
        <w:t>болғандар.</w:t>
        <w:br/>
        <w:t>Адамға. ол криминалдық типке жатады деп жасалған</w:t>
        <w:br/>
        <w:t>диагностика, оған санкция қолдануға. оның құқықтары мен</w:t>
        <w:br/>
        <w:t>заңды мүдделерін шектеуге негіз бола алмайды. Ол үшіп тек</w:t>
        <w:br/>
        <w:t>нақты іс-қимыл керек. Қолданылатын құқықтық шаралар</w:t>
        <w:br/>
        <w:t>сипаты іс-әрекет сипатына қатаң сәйкес келуі тиіс. тәртіптік</w:t>
        <w:br/>
        <w:t>құқық бұзушылык үшін құқықтық санкция және т.б. Бірак</w:t>
        <w:br/>
        <w:t>әлгіндей диагностика бұл адамдарды қылмыстылыққа</w:t>
        <w:br/>
        <w:t>арнайы тоскауыл қойғанда дербес обьект ретінде бөліп алуға</w:t>
        <w:br/>
        <w:t>негіз болады. Мысалы, тұрмысын жайғастырып. жұмысқа</w:t>
        <w:br/>
        <w:t>тұруы үшін. оларға әлсуметтік көмек көрсету үшін. олардың</w:t>
        <w:br/>
        <w:t>балаларға қылмыстық ықпалын дер кезінде тыю үшін,</w:t>
        <w:br/>
        <w:t>олардың құқық бұзған фактісін толықтай анықтап тиісті</w:t>
        <w:br/>
        <w:t>шара қолдану үшіп.</w:t>
        <w:br/>
        <w:t>Мына әлеуметтік-рөлдік ситуациялар қылмыстық іс-</w:t>
        <w:br/>
        <w:t>қимылмен заңды байланыста болалы:</w:t>
        <w:br/>
        <w:t>-І</w:t>
        <w:br/>
        <w:t>пікірінше) себеп болады, олардың ең негізгісі - агрессия.</w:t>
        <w:br/>
        <w:t>ал ол қалыпты шамада ешкандай теріс салдарға алып</w:t>
        <w:br/>
        <w:t>келмейді. Бірак адамның бұл психикалық қасиеті қоғамдағы</w:t>
        <w:br/>
        <w:t>әлеуметтік-экономикалық ахуалға қарай ушығуы мүмкін.</w:t>
        <w:br/>
        <w:t>Мысалы, жұмыссыздық, мұқтаждық. ешқайда қажет болмай</w:t>
        <w:br/>
        <w:t>қалу, әлеуметтік дәрменсіздік. тіршілік деңгейінің төмендеуі.</w:t>
        <w:br/>
        <w:t>кауіпсіздікке кепілдіктің болмауы адамдардың психикасына</w:t>
        <w:br/>
        <w:t>теріс әсер сетеді. агрессивтігін көтереді. қылмысқа</w:t>
        <w:br/>
        <w:t>итермелейді.</w:t>
        <w:br/>
        <w:t>3. Жастар бойындағы агрессивтік мінез-құлықтың</w:t>
        <w:br/>
        <w:t>асқындауына оларға ата-ана тарапынан корсетілген</w:t>
        <w:br/>
        <w:t>катігездік. ата-ананың арасындағы озара түсініспеушілік.</w:t>
      </w:r>
    </w:p>
    <w:p>
      <w:r>
        <w:t>төңірегіндегілердің басқа адамларға агрессивтік Мінез</w:t>
        <w:br/>
        <w:t>көрсетуі, өмір құндылықтарының бұрмалануы және т.б.</w:t>
        <w:br/>
        <w:t>қатты әсер етеді.</w:t>
        <w:br/>
        <w:t>4. Агрессивтік ер адамдарда айкын көрініс тапкан. ол</w:t>
        <w:br/>
        <w:t>олардың биологиялык ерекшеліктерімен байланысты.</w:t>
        <w:br/>
        <w:t>5. Артық агрессивтік болып табылатын қатігездікті</w:t>
        <w:br/>
        <w:t>ғалымдарадам психикасынынауытқуымен байланыстырады.</w:t>
        <w:br/>
        <w:t>адамдардың кемінде 20%-ында ондай сыркат бар деп</w:t>
        <w:br/>
        <w:t>санайды.</w:t>
        <w:br/>
        <w:t>6. Агрессивтік (биологиялык) деңгейінің төмендеуі</w:t>
        <w:br/>
        <w:t>әлеуметтік факторлармен тікелей байланысты. Сондыктан</w:t>
        <w:br/>
        <w:t>да мемлекет әлеуметгтік-экономикалық саясатқа көбірек</w:t>
        <w:br/>
        <w:t>назар аударып. халыктың тұрмыстык денгейін ұдайы көтеріп</w:t>
        <w:br/>
        <w:t>отыруы керек. Жас ұрпақты сөзбен. уәдемен алдамай, нақты</w:t>
        <w:br/>
        <w:t>істерді жүзеге асыру кижет. тәрбиелеу. окыту. маральдық-</w:t>
        <w:br/>
        <w:t>өнегелік құндылықтарды санасына құю. гамаша эстетикалық</w:t>
        <w:br/>
        <w:t>және этикалык сезімдерге баулу - агрессияны азайтудың</w:t>
        <w:br/>
        <w:t>бірден бір жолы.</w:t>
        <w:br/>
        <w:t>7. Этология ғылымының тұжырымына сүйенсек.</w:t>
        <w:br/>
        <w:t>жануарлар өздерінің агрессивтік арекетін туыстарына</w:t>
        <w:br/>
        <w:t>қарсы максатсыз жасамайды екен. Өзіне кажеттіден артық</w:t>
        <w:br/>
        <w:t>ешнәрсе олтірмейді. Ал адам қылығы мүлде басқа, бәлкім ол</w:t>
        <w:br/>
        <w:t>оның ақылдылығымен байланысты болар. Сол ақыл оған өз</w:t>
        <w:br/>
        <w:t>қажеттілігін қандай жағдайда толығырак қанағаттандыруға</w:t>
        <w:br/>
        <w:t>болатындығын көрсететін болу керек.</w:t>
        <w:br/>
        <w:t>16</w:t>
        <w:br/>
        <w:t>8. Жабайы аңдарда табиғи жағдайларда өмір сүрудің</w:t>
        <w:br/>
        <w:t>ішкі талаптары мен сыртқы жағдайлары арасында қақтығыс</w:t>
        <w:br/>
        <w:t>болмайды, яғни оның ішкі талабы қоршаған табиғи ортамен</w:t>
        <w:br/>
        <w:t>қандай да бір үйлесімде болады. Ал адамның жоғарғы</w:t>
        <w:br/>
        <w:t>интеллекті, оның мәдени дамуын және онымен байланысты</w:t>
        <w:br/>
        <w:t>барлық атрибуттарды қамтамасыз етіп. туыстарынан бөлек.</w:t>
        <w:br/>
        <w:t>жеке өз тірлігін жасауға, бөлініп шығуға мүмкіндік береді.</w:t>
        <w:br/>
        <w:t>Бұл мән-жай адамның генетикалық деңгейде ерекшеленуін</w:t>
        <w:br/>
        <w:t>күшейтті. Осы және басқа да мән-жайлардың жиынтығы</w:t>
        <w:br/>
        <w:t>арқылы адамның құқыққа қарсы мінез-құлқына түсініктеме</w:t>
        <w:br/>
        <w:t>беруге болады.</w:t>
        <w:br/>
        <w:t>1.2 Құкық бұзуға бейім мінез-құлыққа ықпал</w:t>
        <w:br/>
        <w:t>ететін әлеуметтік жағдайлардың сипаттамасы</w:t>
        <w:br/>
        <w:t>Криминология дегеніміз - қылмыстылық жайындағы</w:t>
        <w:br/>
        <w:t>ілім. Криминология жекелеген қылмыстармен қатар.</w:t>
        <w:br/>
        <w:t>қылмыстылықтың заңдылығын зерттейді. Адам неге қылмыс</w:t>
        <w:br/>
        <w:t>жасайды, көптеген адамдар өз проблемаларын шешу үшін</w:t>
        <w:br/>
        <w:t>неге кылмыс жолына Түседі, ондайға жол бермеу үшін не</w:t>
        <w:br/>
        <w:t>істеу керек деген сұрактарға жауап береді.</w:t>
        <w:br/>
        <w:t>Отанымызда кылмыстылықтың себептерін зерттеуді</w:t>
        <w:br/>
        <w:t>қылмыстық құқық ғылымына енгізуге атсалысқан бірінші</w:t>
        <w:br/>
        <w:t>криминалист орыс заңгері М.В. Духовской еді. Оны</w:t>
        <w:br/>
        <w:t>алғашқы болып қылмыстық құқықтағы әлеуметтік бағыттың</w:t>
        <w:br/>
        <w:t>негізін калаған және жаңа ғылым -- криминолоғияға ұйытқы</w:t>
        <w:br/>
        <w:t>болған деп санауға абден болады. Ол алғаш рет қылмыстық</w:t>
        <w:br/>
        <w:t>құқық ғылымының алдына криминологиялық міндет</w:t>
      </w:r>
    </w:p>
    <w:p>
      <w:r>
        <w:t>қойды - қағамдағы қылмыс деп аталатын құбылысты,</w:t>
        <w:br/>
        <w:t>оның себептерін зерттеу және одан арылудың амалдарын</w:t>
        <w:br/>
        <w:t>қарастыру керектігін айтты |33, 676.). Қылмыстылықтың</w:t>
        <w:br/>
        <w:t>себептерін ол қағамдық құрылыспен байланыстырды, бұл</w:t>
        <w:br/>
        <w:t>жайында былай деді:</w:t>
        <w:br/>
        <w:t>«...елдіңнашарсаяси құрылысы, қоғамның нашарэканомикалық</w:t>
        <w:br/>
        <w:t>құрылысы, нашар тәрбие және басқа да келеңсіз жағдайлар</w:t>
        <w:br/>
        <w:t>көптеген қылмыстардың жасалынуының басты себептері</w:t>
        <w:br/>
        <w:t>болып отыр» |39.28 6.|, Оның кылмыстылықтың себептері</w:t>
        <w:br/>
        <w:t>демалу топтарының арасында жүзеге асырылса, онда оның</w:t>
        <w:br/>
        <w:t>бойында биресми аракатынастар үшін маңызды қасиеттер</w:t>
        <w:br/>
        <w:t>дамиды. Ол адамдармен тез сөз табысады, олардың көңіл-</w:t>
        <w:br/>
        <w:t>күйін қабағынан біліп тұрады және т.б. Сонымен катар</w:t>
        <w:br/>
        <w:t>оларда еңбек ұжымында бағаланатын қасиеттер: тәртіп,</w:t>
        <w:br/>
        <w:t>кәсіби шеберлік және басқалар төмен болады.</w:t>
        <w:br/>
        <w:t>Криминолог мыналарды ажырата білуі тиіс: 1) осы</w:t>
        <w:br/>
        <w:t>ұстанымға сәйкес келетін нормативтік міндеттеулердін</w:t>
        <w:br/>
        <w:t>жиынтығы ретіндегі рөлді: 2) адамның өзінен не талап</w:t>
        <w:br/>
        <w:t>ететіндігін түсінуі ретіндегі рәлді және нені орындағысы</w:t>
        <w:br/>
        <w:t>келетіндігін; 3) орын мен уакыттың нақты жағдайларында</w:t>
        <w:br/>
        <w:t>рөлдің іс жүзінде орындалуын. Соңғы жағдайда ол әлеуметтік</w:t>
        <w:br/>
        <w:t>жағдайларга. сондай-ақ жекс бастың калыптасып қойған</w:t>
        <w:br/>
        <w:t>сипаттамаларына байланысты.</w:t>
        <w:br/>
        <w:t>Қылмыскерлерді, олардың жеке басының сипаттамалары</w:t>
        <w:br/>
        <w:t>бойынша топтастырудың қорытындысы жеке бастың өзіндік</w:t>
        <w:br/>
        <w:t>ерекше әлеуметтік типін бөліп алу болды. Бұл әлеуметтік</w:t>
        <w:br/>
        <w:t>тип: криминогендік жеке бастың тині деп аталды.</w:t>
        <w:br/>
        <w:t>Қылмыс жасаушы адамдардың барлығы осы типке</w:t>
        <w:br/>
        <w:t>жатқызылуы мүмкін. Бұл жағдайда, оларға, өздерінің жеке</w:t>
        <w:br/>
        <w:t>басының сипаттамалары бойынша, өзін әрқашан дұрыс</w:t>
        <w:br/>
        <w:t>ұстап жүрген адамдардан іс жүзінде айырмашылығы жоқ.</w:t>
        <w:br/>
        <w:t>кездейсоқ қылмыскерлер деп анықтама беріледі. Мұндай</w:t>
        <w:br/>
        <w:t>қылмыскерлер сирек кездеседі.</w:t>
        <w:br/>
        <w:t>Криминогендік жеке бастың әлеуметтік типі жеке бас</w:t>
        <w:br/>
        <w:t>сипаттамаларының белгілі бір бүтіндігін білдіреді. Оған</w:t>
        <w:br/>
        <w:t>мыналар тән:</w:t>
        <w:br/>
        <w:t>-жеке бастың айналасындағылардың құқыққа қарсы және</w:t>
        <w:br/>
        <w:t>биморальдық күшті іс-кимылдары жағдайында қалыптасуы</w:t>
        <w:br/>
        <w:t>(отбасы. жолдастары);</w:t>
        <w:br/>
        <w:t>- бұрындары биморальдык іс-әрекеттер мен әртүрлі</w:t>
        <w:br/>
        <w:t>құқық бұзушылық жүйесі ыкпал етудің заңда белгіленген</w:t>
        <w:br/>
        <w:t>шараларын қабылдағаннан кейін де қайталануын қоймаған;</w:t>
        <w:br/>
        <w:t>- қоғам мен мемлекеттің құндылық-нормативтік</w:t>
        <w:br/>
        <w:t>жүйссінен алшақтау:</w:t>
        <w:br/>
        <w:t>- өзіс-қимылын теріс бағалағанға көну, өзін-өзі қорғаудың</w:t>
        <w:br/>
        <w:t>ондағы халықтардың салты мен дәстүрлерін білу:</w:t>
        <w:br/>
        <w:t>--халқымыздың жауынгерлік даңқы мен қаһармандығына</w:t>
      </w:r>
    </w:p>
    <w:p>
      <w:r>
        <w:t>байланысты нақты дерек көздерін іздеу және зертгеу.</w:t>
        <w:br/>
        <w:t>Құқықтық тәрбие. Құқықтық тарбие мақсаты -</w:t>
        <w:br/>
        <w:t>оқушыларда құқықтық мәдениет псн құқықтық әрекет</w:t>
        <w:br/>
        <w:t>қалыптастырып. оларды құқықтық заңдылық талаптарын</w:t>
        <w:br/>
        <w:t>түсінуге әрі мойындауға баулу. Құқықтық тәрбие жүйесі</w:t>
        <w:br/>
        <w:t>мемлекет сипаты және саясатымен белгіленеді.</w:t>
        <w:br/>
        <w:t>Құқықтық норма адамның қоғамдағы талапқа сай</w:t>
        <w:br/>
        <w:t>әрекет-қылығының мұратты (ндсяльная) моделі. Құқық</w:t>
        <w:br/>
        <w:t>нен тәрбиенің озара байланысты әрекеті. негізінен, жанама</w:t>
        <w:br/>
        <w:t>гүрде тәрбиеге араласқан ата-аналар мен ересектер арқылы</w:t>
        <w:br/>
        <w:t>іске асырылады. Азаматтық қорғанысы әлі жетілмеген</w:t>
        <w:br/>
        <w:t>бала заң аясында қолдау табады. Оның срекше мәртебесі</w:t>
        <w:br/>
        <w:t>«Адам кұқыктарынын жалпы декларациясында» және «Бала</w:t>
        <w:br/>
        <w:t>яуралы Конвенцияда» жарияланды. Отбасы және мектен</w:t>
        <w:br/>
        <w:t>жағдайларында балалар орынды әрекет-қылық әдеттерін.</w:t>
        <w:br/>
        <w:t>адамгершілік және құқықтық нормаларын, әлеуметтік іс-</w:t>
        <w:br/>
        <w:t>әрекеттердің алғашқы дағдыларын меңгере бастайды.</w:t>
        <w:br/>
        <w:t>Құқықтық тарбиеге байланысты іс-әрскеттер мазмұны</w:t>
        <w:br/>
        <w:t>құқықбұзушылық әрекеттергеарқау баларжағдайларды (өмір</w:t>
        <w:br/>
        <w:t>мен тәрбиедегі қолайсыз жайттарды? жою: оқушылардың</w:t>
        <w:br/>
        <w:t>өмірі мен тәрбиссіне орай жағдайлар мен оларды қоршаған</w:t>
        <w:br/>
        <w:t>ортаны зерттеу; тәрбиеленушінің жеке ұстанымдарына</w:t>
        <w:br/>
        <w:t>түзетулер енгізу; бұрын қылмыс жасаган оқушылардың</w:t>
        <w:br/>
        <w:t>жұмыстарымен жете танысу.</w:t>
        <w:br/>
        <w:t>Осыған байланысты, біздің пікірімізше. адамның кұқык</w:t>
        <w:br/>
        <w:t>бұзуға бейім мінез-кұлқында келесідей элеуметтік және</w:t>
        <w:br/>
        <w:t>биологиялық құрылымдар бар (кестеге қараңыз). Бұл кестес</w:t>
        <w:br/>
        <w:t>бойынша, әлеуметтік пен биологиялықтың арақатынасы</w:t>
        <w:br/>
        <w:t>шамамен бірдей, тәрбие. үйрену жәнс өзін-өзі тәрбислсу</w:t>
        <w:br/>
        <w:t>арқылы адам өз мінез-құлқын рухани-өнегелік жоғарғы</w:t>
        <w:br/>
        <w:t>деңгейге көтере алады. Адамның мінез-құлқындағы</w:t>
        <w:br/>
        <w:t>әлеуметтік пен биологиялықты зерделсудің деңгейін</w:t>
        <w:br/>
        <w:t>қарастырсақ, криминология гылыми әлеуметтік биологиямен</w:t>
        <w:br/>
        <w:t>бірлесіп, адампың құқыққа қарсы мінез-құлқын анықтайтын</w:t>
        <w:br/>
        <w:t>үш бағыттың зерттеулеріне қатыса алады екен.</w:t>
        <w:br/>
        <w:t>ой-өріс. адамгершілік және эстетикалық даму денгейі.</w:t>
        <w:br/>
        <w:t>ортактасу әдістері мен нысандары- бәрі косылып, тұлғаның</w:t>
        <w:br/>
        <w:t>базалық мэдениетін құрайды.</w:t>
        <w:br/>
        <w:t>Тарбие - тұлғаның аталған мәдениетін дамытушы әрі</w:t>
        <w:br/>
        <w:t>қалыптастырушы бірден-бір кұралы. Соңғы педагогикалық</w:t>
        <w:br/>
        <w:t>әдебиеттерде тұлғаның базалық мәдениетін түсінуге</w:t>
        <w:br/>
        <w:t>көмектесетін бірнеше жеке элементтер аталады:</w:t>
        <w:br/>
        <w:t>- табиғатқа бағытталған кұндылыктар (адамгершілік</w:t>
        <w:br/>
        <w:t>тәрбиесі, тұлға сапасы ретінде танылған дұрыс та тұрақты</w:t>
        <w:br/>
        <w:t>катынастар жасау);</w:t>
        <w:br/>
        <w:t>--өмір. тіршілікке бағытталған кұндылықтар (адам құқын</w:t>
        <w:br/>
        <w:t>және онын құндылық мәнін дәріптеу: бақыт, еркіндік,</w:t>
        <w:br/>
        <w:t>ар-намыс, әділдік-теңдік. туысқандық және т.б. сынды</w:t>
        <w:br/>
        <w:t>құндылықты категорияларды қалыптастыру);</w:t>
        <w:br/>
        <w:t>- қоғамға бағытталған кұндылықтар (коғамнын құқықтық</w:t>
        <w:br/>
        <w:t>негізі және оның саяси құрылымымен танысу; коғамдағы</w:t>
        <w:br/>
        <w:t>жеке адам проблемасын зерттеу: «Мсн» және «қоғам»</w:t>
      </w:r>
    </w:p>
    <w:p>
      <w:r>
        <w:t>отаншылдық тәрбиесі);</w:t>
        <w:br/>
        <w:t>--еңбекке бағытталған кұндылықтар (еңбектік дағдыларға</w:t>
        <w:br/>
        <w:t>үйрету). Дәстүрлі педагогикадатұлғаның базалык мәдениетін</w:t>
        <w:br/>
        <w:t>калыптастыруға орай жүргізілетін тарбиелік іс-әрекеттердің</w:t>
        <w:br/>
        <w:t>біршама бағыттары аталады. Ғалымдардың көбі тәрбиелік</w:t>
        <w:br/>
        <w:t>істердің келесідей бағыттарын ұстанады (Б. Лихачев, В.А.</w:t>
        <w:br/>
        <w:t>Слестенин, М.П. Полласый, т.б.);</w:t>
        <w:br/>
        <w:t>- ғылыми дүниетаным қалыптастыру;</w:t>
        <w:br/>
        <w:t>- азаматтық тәрбие:</w:t>
        <w:br/>
        <w:t>- еңбек тәрбиесі;</w:t>
        <w:br/>
        <w:t>--адамгершілік тәрбиесі;</w:t>
        <w:br/>
        <w:t>-эстетикалық тәрбие:</w:t>
        <w:br/>
        <w:t>- дене тәрбиесі |49. 144 б.|.</w:t>
        <w:br/>
        <w:t>Жас адамдардың мінез-құлқына психологиялық тұрғыдан</w:t>
        <w:br/>
        <w:t>сипатгама берсек, ол келесідей көрсеткіштерден тұрады:</w:t>
        <w:br/>
        <w:t>осы жаста жас адамдардың өмірінде бірқатар өзгерістер</w:t>
        <w:br/>
        <w:t>туындайды, оның жеке тұлғасында ауытқулар пайда</w:t>
        <w:br/>
        <w:t>болады. Жасөспірім өзін ересек ретінде сезінеді. сондықтан</w:t>
        <w:br/>
        <w:t>да өзінің ересек болғандығын әртүрлі іс-әрекеттерімен</w:t>
        <w:br/>
        <w:t>ы.</w:t>
        <w:br/>
        <w:t>3</w:t>
        <w:br/>
        <w:t>шығармайды. бірақ бұл белсенділікке элеуметтік шек кояды.</w:t>
        <w:br/>
        <w:t>Адамның ұстанымы әлсуметтік рөлдерді “таңдауға және</w:t>
        <w:br/>
        <w:t>оның ойластырылып орындалуына ықпал етеді. Кәмелетке</w:t>
        <w:br/>
        <w:t>толмағандар мен бас бостандығынан айыру жазасын өтеп</w:t>
        <w:br/>
        <w:t>жатқандар үшін бұл таңдау едәуір шектелген.</w:t>
        <w:br/>
        <w:t>Рөлдерлін обһективтік кақтығысында олардың мазмұны</w:t>
        <w:br/>
        <w:t>шындығында қарама-кайтты болады, ал субьективтік</w:t>
        <w:br/>
        <w:t>қақтығыста адам оларды қарама-қайшы деп қабылдайды.</w:t>
        <w:br/>
        <w:t>бірақ оларды үйлестіре алмайды.</w:t>
        <w:br/>
        <w:t>Динамикалық аспектіде мыналар кездеселі: |) белгілі</w:t>
        <w:br/>
        <w:t>бір өзара әрекеттестікте қылмыстық іс-қимыл тудыратын</w:t>
        <w:br/>
        <w:t>әлеуметтік позициялар мен рөлдердің тікелей сабактастығы;</w:t>
        <w:br/>
        <w:t>2) мораль нормаларына ғана карама-қайшылықта болған</w:t>
        <w:br/>
        <w:t>алеуметтік рөлдердің жана жағдайларда заң нормаларына</w:t>
        <w:br/>
        <w:t>қайшы болғандығынан мазмұнының едәуір теріс сипат</w:t>
        <w:br/>
        <w:t>алуы: 3) бұрын белгілі бір әлеуметтік позицияның немесе</w:t>
        <w:br/>
        <w:t>рөлдің өзінде болуы немесе болмауы нэтижесінде адамның</w:t>
        <w:br/>
        <w:t>қалыпты қалыптасу және калыпты өмір тірлігі процесінің</w:t>
        <w:br/>
        <w:t>қиындауы. Мысалы, зерттеулердің нәтижесіне сүйенсек,</w:t>
        <w:br/>
        <w:t>бұрын толық емес немесе баскадай ақаулы отбасында өскен</w:t>
        <w:br/>
        <w:t>көптеген адамдар. кейін өзі жақсы отбасын құрғанмен.</w:t>
        <w:br/>
        <w:t>бұрынғы ата-ана стандартынан шыға алмаған: жұбайына</w:t>
        <w:br/>
        <w:t>қол жұмсау. дөрекілік және т.б. орып алған. Бір жағдайларда</w:t>
        <w:br/>
        <w:t>бұл қылмыстық іс-қимылға итермелейді немесе отбасы</w:t>
        <w:br/>
        <w:t>бүлінеді, кейде ондай адам азғындық жолға түсіп ішіп кетеді.</w:t>
        <w:br/>
        <w:t>жұмысынан айырылады. ішімдік табамын деп ұрлыққа не</w:t>
        <w:br/>
        <w:t>баскадай қылмысқа барады.</w:t>
      </w:r>
    </w:p>
    <w:p>
      <w:r>
        <w:t>Әлеуметтік позициялар мен рөлдердің деформациясын</w:t>
        <w:br/>
        <w:t>жалпы сипаттағы және экономикалық қылмыстар</w:t>
        <w:br/>
        <w:t>жасаушы адамдарға қатысты алатын болсақ. оларда өзара</w:t>
        <w:br/>
        <w:t>айырмашылық бар. Біріншілерінде оның сипаты айқын және</w:t>
        <w:br/>
        <w:t>дөрекі болып келеді.</w:t>
        <w:br/>
        <w:t>Қылмыс жасаушы адамдардың әрекетін талдағанда</w:t>
        <w:br/>
        <w:t>мыналар ескеріледі:</w:t>
        <w:br/>
        <w:t>І). адамның іс жүзіндегі іс-қимылы рөлдің мазмүнына</w:t>
        <w:br/>
        <w:t>сай келмейді;</w:t>
        <w:br/>
        <w:t>ақыл-естерінің ауытқуларының пайда болуына әсер стіп</w:t>
        <w:br/>
        <w:t>отыр. Мысалы, Қазақстан Республикасы Денсаулық сақтау</w:t>
        <w:br/>
        <w:t>министрлігінің мәліметтеріне қарасақ, 2006 жылдың өзінде</w:t>
        <w:br/>
        <w:t>жүйке-психикалық ауру балалардың саны артып, 45% құрап</w:t>
        <w:br/>
        <w:t>отыр |46. 219 6.1.</w:t>
        <w:br/>
        <w:t>2. Экономикалық жағдайдың нашарлауынан отбасы-</w:t>
        <w:br/>
        <w:t>ларына элеуметтік қызмет көрсетудің көлемі ұдайы азаюда.</w:t>
        <w:br/>
        <w:t>Төлемақының көтерілуінен ондай қызмет көрсетуді</w:t>
        <w:br/>
        <w:t>пайдалану қиынға түсті. Жұпыны отбасыларының</w:t>
        <w:br/>
        <w:t>балалары (олар көпшілік) өздері қызығатын клубтарға,</w:t>
        <w:br/>
        <w:t>спорт секцияларына бару. сауыктыру лагерьлерінде демалу.</w:t>
        <w:br/>
        <w:t>сауықтыру орындарында емделу мүмкіндігінен айырылды.</w:t>
        <w:br/>
        <w:t>Нәтижесінде олардың қолы бос уақыты қылмыстық</w:t>
        <w:br/>
        <w:t>сипат ала бастады, тіптен, криминологиялық әдебиетте</w:t>
        <w:br/>
        <w:t>«бос уақыттағы қылмыстылық» термині пайда болды.</w:t>
        <w:br/>
        <w:t>Криминологиялық зерттеулерге сүйенсек, барлық «бос</w:t>
        <w:br/>
        <w:t>уақыттағы» құқық бұзушылықтың 80%-нан астамы 16 сағат</w:t>
        <w:br/>
        <w:t>пен 24 сағат аралығында жасалады екен.</w:t>
        <w:br/>
        <w:t>3. Ата-ананың әлеуметтік кауқарсыздығы, әдепсіз өмір</w:t>
        <w:br/>
        <w:t>салты, маскүнемдік, әсіресе әйелдердін ішімдікке салынуы</w:t>
        <w:br/>
        <w:t>балалардың қауіпті ортаға түсу мүмкіндігін арттырды.</w:t>
        <w:br/>
        <w:t>Соттар жылына ата-ана құқығынан айыру туралы 23 мыңдай</w:t>
        <w:br/>
        <w:t>іс қарайды екен. Қамқоршы органдарға да соншалық іс</w:t>
        <w:br/>
        <w:t>түседі. Қазақстан Республикасы ТІМ есебіне жүгінсек, соңғы</w:t>
        <w:br/>
        <w:t>6 жыл көлемінде Республика аумағында қылмыстың 42%-ын</w:t>
        <w:br/>
        <w:t>жасөспірімдер жасап отыр (47. 137 б.1.</w:t>
        <w:br/>
        <w:t>4. Отбасыларында. сондай-ақ мектепке дейінгі мекеме-</w:t>
        <w:br/>
        <w:t>лерде, оқу орындарында, балалар үйлері мен интернаттарда.</w:t>
        <w:br/>
        <w:t>жабық арнайы оқу-тәрбиелеу мекемелерінде балаларға</w:t>
        <w:br/>
        <w:t>қатыгездік көрсету, ар-намысын таптау, психикалық және</w:t>
        <w:br/>
        <w:t>тәндік зорлық-зомбылық жасау жиі кездеседі (барлык</w:t>
        <w:br/>
        <w:t>балалар жарақатының 70%-ы отбасында, тұрмыста болған).</w:t>
        <w:br/>
        <w:t>Қатыгездікке шыдай алмай жылына 2 мыңдай бала өзіне өзі</w:t>
        <w:br/>
        <w:t>қол жұмсаған, 30 мыңға жуығы өз үйінен, 6 мыңдайы балалар</w:t>
        <w:br/>
        <w:t>"үйінен және мектеп-интернаттардан кетіп қалады. Шамамен</w:t>
        <w:br/>
        <w:t>5-7 мың жасоспірім қылмыстық озбырлықтын кұрбанына</w:t>
        <w:br/>
        <w:t>49</w:t>
        <w:br/>
        <w:t>дәлелдеуге тырысады. Осы уақытта ересектер оларға дұрыс</w:t>
        <w:br/>
        <w:t>бағыт-бағдар айта білуі тиіс. Бұл кезеңде олардың дамуы,</w:t>
        <w:br/>
        <w:t>қалыптасуы шапшаң жүреді. Олардың іс-әрекеттерінде</w:t>
        <w:br/>
        <w:t>тұрақсыздықтар пайда болады, бір-бірімен төбелеседі. Осы</w:t>
      </w:r>
    </w:p>
    <w:p>
      <w:r>
        <w:t>уақыт аралығында жас адамдардың өмірге деген, адамдарға</w:t>
        <w:br/>
        <w:t>деген көзқарастары калыптаса бастайды. Сонымен қатар</w:t>
        <w:br/>
        <w:t>олар, психологтардың айтуынша, өзіне кумир іздейді. оған</w:t>
        <w:br/>
        <w:t>сырттай (киінісімен, жүріс-тұрысымен және т.б.) ғана емес,</w:t>
        <w:br/>
        <w:t>іс-әрекетімен де ұқсағысы келеді. Ал ондай «батырларды»</w:t>
        <w:br/>
        <w:t>жаппай ақпарат тарату құралдары (теледидар, фильмдер</w:t>
        <w:br/>
        <w:t>және т.б.) көрсетеді, оның теріс ықпал беретіні сөзсіз, олар</w:t>
        <w:br/>
        <w:t>балалардың бойына біткен табиғи ерекшеліктерін жойып</w:t>
        <w:br/>
        <w:t>жібереді.</w:t>
        <w:br/>
        <w:t>Неғұрлым көп таралған психикалық және әлеуметтік</w:t>
        <w:br/>
        <w:t>ауытқулар мен құқық бұзуға бейім мінез-құлық арасында</w:t>
        <w:br/>
        <w:t>қандай да бір байланыс бар. Оларға мыналар жатады:</w:t>
        <w:br/>
        <w:t>1. Беймазалык (гипербелсенділік), ол басқа ауытқулармен</w:t>
        <w:br/>
        <w:t>бірге болуы мүмкін.</w:t>
        <w:br/>
        <w:t>Көбіне ол психиканың жетілмегендігінен болады, оны</w:t>
        <w:br/>
        <w:t>инфантилизм деп атайды.</w:t>
        <w:br/>
        <w:t>2. Көтеріңкі эмоционалдық қозғыштық (жан күйзелістік)</w:t>
        <w:br/>
        <w:t>- жасөспірімнің бүлдіргіш, қиын эмоционалдық күйі. Ондай</w:t>
        <w:br/>
        <w:t>кезде олар болар-болмас нәрсені көңілге алады, эмоциясын</w:t>
        <w:br/>
        <w:t>тежей алмайды. күлу, жылау, мінез көрсету, айтқанынан</w:t>
        <w:br/>
        <w:t>қайтпау, біреуді өте ұнату немесе қатты жек көру, табан асты</w:t>
        <w:br/>
        <w:t>ашулану дағдылы мінезге айналады.</w:t>
        <w:br/>
        <w:t>3. Қатты үрейдің болуы, енжарлық, қорқушылық, бұлар</w:t>
        <w:br/>
        <w:t>әртүрлі дәрежеде және әртүрлі нысандарда көрініс табады.</w:t>
        <w:br/>
        <w:t>Өзіне, төңірегіндегілерге ұдайы көңілі толмау арақатынаста</w:t>
        <w:br/>
        <w:t>мәселелерді тудырады.</w:t>
        <w:br/>
        <w:t>4. Тұйық мінез-құлық (тәңіректегілермен араласпау,</w:t>
        <w:br/>
        <w:t>өзінше жүру). Мұндай балалар «қиындар» санатына</w:t>
        <w:br/>
        <w:t>жатады, себебі өзара қарым-қатынастың дағдылы тәсілдерін</w:t>
        <w:br/>
        <w:t>кабылдамайды.</w:t>
        <w:br/>
        <w:t>5, Шектен тыс ырықсыздық (импульсивность), ол</w:t>
        <w:br/>
        <w:t>ж“</w:t>
        <w:br/>
        <w:t>әрекет өздігінен жасалып кетеді, бала өзінің не істеуі керек</w:t>
        <w:br/>
        <w:t>біршама кең. Қоғам мен заң өзгергенде қылмыс және қылмыс</w:t>
        <w:br/>
        <w:t>емес деген ұғымдар да өзгерді.</w:t>
        <w:br/>
        <w:t>Сонымен адамнын өнегелік калыптасуына әлеуметтік</w:t>
        <w:br/>
        <w:t>процестер мен құбылыстар әсер етеді, онын оң-терістігіне</w:t>
        <w:br/>
        <w:t>сайкес адамда мемлекеттік құрылысқа. онын саясатына</w:t>
        <w:br/>
        <w:t>көзкарас пайда болады. наразылық білдіреді немесе қолдау</w:t>
        <w:br/>
        <w:t>көрсетеді және т.б.</w:t>
        <w:br/>
        <w:t>Құқық бұзуға бейім мінез-құлыққа әсер ететін келеңсіз</w:t>
        <w:br/>
        <w:t>әлсуметтікжағдайлардызкономикалық.саяси, идеологиялык.</w:t>
        <w:br/>
        <w:t>мәдени-тәрбие салаларында. | сондай-ақ әлеуметтік</w:t>
        <w:br/>
        <w:t>қатынастар саласында көруге болады. Мысалы, экономика</w:t>
        <w:br/>
        <w:t>саласында ол: жұмыссыздық, дағдарыс. әндіру мен тұтыну</w:t>
        <w:br/>
        <w:t>арасындағы қайшылық, еңбек түрлері. нысандары және</w:t>
        <w:br/>
        <w:t>жагдайлары арасындағы айырмашылықтар. материалдық</w:t>
        <w:br/>
        <w:t>қамтамасыз ету денгейінің әртүрлілігі жэне т.б.</w:t>
        <w:br/>
        <w:t>Саяси салада: сыбайлас жемқорлық. билік пен басқару</w:t>
      </w:r>
    </w:p>
    <w:p>
      <w:r>
        <w:t>жүйесіндегі қайшылықтар, демократияның деңгейі мен</w:t>
        <w:br/>
        <w:t>оны жүзеге асырудағы қайшылықтар, заңдылық пен құқык</w:t>
        <w:br/>
        <w:t>тәртібін қамтамасыз етудегі қайшылықтар және т.б.</w:t>
        <w:br/>
        <w:t>Әлеуметтік қатынастар саласында: отбасы табыстарының</w:t>
        <w:br/>
        <w:t>әртүрлілігі: ең төменгі күнкөріс мөлшерінің аздығы.</w:t>
        <w:br/>
        <w:t>жастардың қоғамдық еңбекке толық қамтылмауы, әртүрлі</w:t>
        <w:br/>
        <w:t>елді мекендердегі (кала-ауыл. орталық-шалғай) тұрмыс</w:t>
        <w:br/>
        <w:t>жағдайының бірдей еместігі және т.б.</w:t>
        <w:br/>
        <w:t>Идеологиялық салада: білім беру және тәрбиені</w:t>
        <w:br/>
        <w:t>ұйымдастыру жұмыстарындағы қайшылықтар. қоғамдық</w:t>
        <w:br/>
        <w:t>сана мен жеке адам санасы арасындағы қайшылықтар. қоғам</w:t>
        <w:br/>
        <w:t>мүшелерінде өнеге деңгейінің төмендігі, әртүрлі діндер</w:t>
        <w:br/>
        <w:t>арасындағы алшақтық және т.б.</w:t>
        <w:br/>
        <w:t>Мәдени-тәрбие саласында: білімділіктің. ғылымның.</w:t>
        <w:br/>
        <w:t>кәсіби іскерліктің беделінің түсуі, құндылык бағдарының</w:t>
        <w:br/>
        <w:t>өзгеруі. мемлекеттен. колдау таппаған мәдениеттің.</w:t>
        <w:br/>
        <w:t>ғылымның, өнердің коммерциялануы: қылмыстық әрекетке.</w:t>
        <w:br/>
        <w:t>маскүнемдікке, нашақорлыққа, жезөкшелікке тарту, кейде</w:t>
        <w:br/>
        <w:t>оларға жагдай тудыру, қасақана қылмыс үшін жауапқа</w:t>
        <w:br/>
        <w:t>гартылуды, соттылықты ұятқа санамау және т.б.</w:t>
        <w:br/>
        <w:t>47</w:t>
        <w:br/>
        <w:t>2) адамның жеке басы, оның позициялары мен</w:t>
        <w:br/>
        <w:t>рөлдерінің көпқырлылығына карамастан, белгілі бір бүтіндік</w:t>
        <w:br/>
        <w:t>береді, арекет еткенде дол осы бүтіндікте, әртүрлі әлеуметтік</w:t>
        <w:br/>
        <w:t>позициялар мен рөлдердің субьективтік интеграциясында</w:t>
        <w:br/>
        <w:t>көрініс табады:</w:t>
        <w:br/>
        <w:t>3) әрекетадамға кері ықпал етеді. бұл жерде іс-қимылды</w:t>
        <w:br/>
        <w:t>құптаудың немесе құптамаудың, адам санасында оның өзінің</w:t>
        <w:br/>
        <w:t>немесе нәтижесінің сакталып қалуының маңыздылығы бар.</w:t>
        <w:br/>
        <w:t>Бұл тұрғыдан алғанда. қылмыскерлердің кейбіреулерінің</w:t>
        <w:br/>
        <w:t>жазасыз қалу проблемасында. қылмыстық әрекет</w:t>
        <w:br/>
        <w:t>нәтижесінде тапқан мен жоғалткан арасындағы теңдестіктс</w:t>
        <w:br/>
        <w:t>криминологиялық маңыз бар. Кейде олар материалдык</w:t>
        <w:br/>
        <w:t>сұранымды көп жылдар бойы камтамасыз етуге жетерліктей.</w:t>
        <w:br/>
        <w:t>қылмыстық жолмен тапқан байлығынан айырылғанша бас</w:t>
        <w:br/>
        <w:t>бостандығынан айыру орындарында отырып келгенді жөн</w:t>
        <w:br/>
        <w:t>көреді.</w:t>
        <w:br/>
        <w:t>Әрекет, бұл- әрекеттердің белгілі бір жүйесі, іс-кимылдар</w:t>
        <w:br/>
        <w:t>жүйесі. Ол материалдық-практикалық та, интеллектуалдық-</w:t>
        <w:br/>
        <w:t>рухани да операцияларды. яғни мижұмысын да камтиды.</w:t>
        <w:br/>
        <w:t>Адамның жеке басының әрекетін криминолоғиялык</w:t>
        <w:br/>
        <w:t>талдағанда мыналар анықталады:</w:t>
        <w:br/>
        <w:t>1) Қылмыстық іс-әрекет оқшауланған акті ме, әлде</w:t>
        <w:br/>
        <w:t>белгілі бір іс-қимылдар жүйесіндегі тізбектің буыны ма?</w:t>
        <w:br/>
        <w:t>2) қылмыстық іс-кимыл нормадан қылмысқа «секіру»</w:t>
        <w:br/>
        <w:t>ме. әлде қоғамға қарсы іс-қимылдың біртіндеп дамуының</w:t>
        <w:br/>
        <w:t>нәтижесі ме?</w:t>
        <w:br/>
        <w:t>Мына фактілер анықталады: а) белгілі бір жақтағы</w:t>
        <w:br/>
        <w:t>және жағдайдағы жай адамның әлеуметтік ұстанымына</w:t>
        <w:br/>
        <w:t>сэйкес келетін талаптарды бұзу (кәмелетке толмағанның</w:t>
      </w:r>
    </w:p>
    <w:p>
      <w:r>
        <w:t>мектепті ерте тастап кетуі. балаларына көмек көрсетуден</w:t>
        <w:br/>
        <w:t>бас тарту және т.б.); 6) биморальдық. бірақ құқыққа қайшы</w:t>
        <w:br/>
        <w:t>келмейтін әрекеттер (маскүнемдік. жезөкшелік және т.б.);</w:t>
        <w:br/>
        <w:t>в) кылмыстық емес сипаттағы құқыққа қарсы әрекеттер</w:t>
        <w:br/>
        <w:t>(тәртіптік, әкімшілік жолмен жазаланатын, азаматтық-</w:t>
        <w:br/>
        <w:t>құқықтық деликттер), қылмыстар:</w:t>
        <w:br/>
        <w:t>3) Қылмыс қай салада жасалынады?</w:t>
        <w:br/>
        <w:t>Ты!</w:t>
        <w:br/>
        <w:t>1) мемлекеттің «үлкен қоғамның» нормаларымен</w:t>
        <w:br/>
        <w:t>танысуға, өзін құқық және мораль талаптарына сай алып</w:t>
        <w:br/>
        <w:t>жүруге мүмкіндік беретін позицияларды адам ұстанбайды</w:t>
        <w:br/>
        <w:t>(азғындаған топтар арасында жүреді, олардың өз ұғымы бар</w:t>
        <w:br/>
        <w:t>және арадағы даулы қара күшпен ғана шешеді):</w:t>
        <w:br/>
        <w:t>2) адам қарама-қайшы талаптармен, іс-қимыл</w:t>
        <w:br/>
        <w:t>нормаларымен байланысты позицияларды бірдей ұстанады.</w:t>
        <w:br/>
        <w:t>яғни әлеуметтік ұстанымдар мен рөлдердің қақтығысы орын</w:t>
        <w:br/>
        <w:t>алады (құқықтық міндеттеулер қылмыстардың түгелдей</w:t>
        <w:br/>
        <w:t>есепке алынуын талап стсді. ал басшылық әйгілі болған</w:t>
        <w:br/>
        <w:t>қылмыстардың есепке кірмеуін талап етеді):</w:t>
        <w:br/>
        <w:t>3) адам құқыққа карсы, қылмыстық іс-қимыл жасауға</w:t>
        <w:br/>
        <w:t>тікелей итермелейтін позиция ұстанады (кылмыстық</w:t>
        <w:br/>
        <w:t>құраманың мүшесі);</w:t>
        <w:br/>
        <w:t>4) рөлдер мен позициялардың сабақтастығы жоқ,</w:t>
        <w:br/>
        <w:t>нәтижесінде тиісті әлеуметтік позицияның құқықтық</w:t>
        <w:br/>
        <w:t>нормаларын сақтауға адамның дайын еместігі байқалады</w:t>
        <w:br/>
        <w:t>(бұл еңбекті қорғау ережесінің бұзылуына алып келеді және</w:t>
        <w:br/>
        <w:t>т.б.);</w:t>
        <w:br/>
        <w:t>5) адам бір әлеуметтік позицияны ұстанады, ал</w:t>
        <w:br/>
        <w:t>екіншісіне бағдар алады. Мынадай мысал келтірелік, төмен</w:t>
        <w:br/>
        <w:t>айлығы бар тергеуші жұмысы алга басқан кәсіпкерлермен</w:t>
        <w:br/>
        <w:t>жақсы қатынаста болалы. олар мұны сыйлайды. ал</w:t>
        <w:br/>
        <w:t>тергеушінің де олар сиякты сәнді өмір сүргісі келеді. Егер</w:t>
        <w:br/>
        <w:t>сол кәсіпкерлер тергеушіге эжептауір сыйақыға бір өтінішті</w:t>
        <w:br/>
        <w:t>орында деп жүгінсе. онда тергеуші өзі үшін өзекті екі</w:t>
        <w:br/>
        <w:t>мәселені шешеді: ол адамдармен «достығын» сақтап қалады</w:t>
        <w:br/>
        <w:t>және колы майланады. Бірақ ол табыс- пара алу және қызмет</w:t>
        <w:br/>
        <w:t>бабын теріс пайдалану:</w:t>
        <w:br/>
        <w:t>6) орындалып жатқан және алдыда тосылатын рөлдер</w:t>
        <w:br/>
        <w:t>қактығысы. Адамның қылмыстық іс-қимылы, бұл ретте,</w:t>
        <w:br/>
        <w:t>орындалып жатқан рөлдерге кайшы келуі, бірақ референттік</w:t>
        <w:br/>
        <w:t>рөлдер тұрғысынан қисынды болуы мүмкін (нақты бар</w:t>
        <w:br/>
        <w:t>мен алда тосылатынның, қазіргі мен келешектегінің</w:t>
        <w:br/>
        <w:t>қақтығысы).</w:t>
        <w:br/>
        <w:t>Әлеуметтік-рәлдік тәсіл аламның белсенділігін жоққа</w:t>
        <w:br/>
        <w:t>42.</w:t>
        <w:br/>
        <w:t>соған қарамай, олардың келенсіз мінез-қылықтары баланы</w:t>
        <w:br/>
        <w:t>қылмыскер етіп шығарады деуіміз кате болар. Дегенмен де</w:t>
      </w:r>
    </w:p>
    <w:p>
      <w:r>
        <w:t>кейбір деректерге сүйенетін болсақ, сотталғандар отбасы</w:t>
        <w:br/>
        <w:t>балаларын қылмыстық жолдан сақтандырғысы келмсген,</w:t>
        <w:br/>
        <w:t>келген жағдайда да ешқандай мүмкіндіктері болмаған.</w:t>
        <w:br/>
        <w:t>Ал келесілері болса, балаларының қылмыстык әрекетін</w:t>
        <w:br/>
        <w:t>біле тұра, одан арашалап алуға еш әрекет жасамаған. Ең</w:t>
        <w:br/>
        <w:t>қызығы. кейбір ата-ана үшін баласының қылмыстық жолға</w:t>
        <w:br/>
        <w:t>түскені жаңалық болып табылмаған. Ата-анасы оны біле</w:t>
        <w:br/>
        <w:t>тұра жасырып, ел-жұрттан ұят деген жалған намыстан аса</w:t>
        <w:br/>
        <w:t>алмай қалған. Міне осындай жағдайлардың барлығы бала</w:t>
        <w:br/>
        <w:t>тәрбиелеудегі қателіктер мен кемшіліктерге үлкен жол</w:t>
        <w:br/>
        <w:t>ашады.</w:t>
        <w:br/>
        <w:t>Жасеспірімдердің кылмысқа баруы тек отбасына ғана</w:t>
        <w:br/>
        <w:t>байланысты емес, сонымен қатар балабақша, мектептегі</w:t>
        <w:br/>
        <w:t>тәрбие де ықпал етуі мүмкін. Себебі, мектеп балалардың</w:t>
        <w:br/>
        <w:t>екінші үйі болып саналады. Егер ол жерде білім болмаса,</w:t>
        <w:br/>
        <w:t>тәрбие қайдан болмақ.</w:t>
        <w:br/>
        <w:t>Криминологиялық ілім адам қасақана қылмыс жасағанда</w:t>
        <w:br/>
        <w:t>оған нақты жағдайдағы әртүрлі себептер ықпал жасайды.</w:t>
        <w:br/>
        <w:t>олар адамның санасына. сезіміне, ырқына әсер етіп. оны сол</w:t>
        <w:br/>
        <w:t>қылмысты жасауға итермелейді, оған батылдық береді дейді.</w:t>
        <w:br/>
        <w:t>Басқа сөзбен айтқанда, қылмыс жасауға қолайлы жағдайды</w:t>
        <w:br/>
        <w:t>күтіп жүрген адам сол сыртқы мән-жайлардың әсерінен</w:t>
        <w:br/>
        <w:t>кылмыс жасауға шешім қабылдайды екен.</w:t>
        <w:br/>
        <w:t>Жоғарыда біз адамның мінез-құлқының қалыптасуында</w:t>
        <w:br/>
        <w:t>шешуші рәл атқаратын, өзінің бағыттылығы әлеуметтік-</w:t>
        <w:br/>
        <w:t>криминогендік мінез-құлықпен байланысты жағдайлар</w:t>
        <w:br/>
        <w:t>жайында айттық. Бұл жағдайлар негізінен тәрбие, оқу</w:t>
        <w:br/>
        <w:t>процестерімен, мәдени дамумен байланысты. Бірақ бұл</w:t>
        <w:br/>
        <w:t>жерде сыртқы ортаның коғамға жат іс-эрексттердің тікелей</w:t>
        <w:br/>
        <w:t>іске асырылуына себеп болатын басқа ыкпалдары жайында</w:t>
        <w:br/>
        <w:t>айту керек. яғни олардың іске асуына септігін тигізетін</w:t>
        <w:br/>
        <w:t>жағдайларды көрсету керек.</w:t>
        <w:br/>
        <w:t>Біз өзара арекеттестіктін төрт негізгі санатын</w:t>
        <w:br/>
        <w:t>қарастырамыз. Біріншіден. бұл бір адамның екінші адамға</w:t>
        <w:br/>
        <w:t>Кейбір криминологтар қылмыстылыққа тек келеңсіз</w:t>
        <w:br/>
        <w:t>жағдайлар ғана емес. он әлеуметтік құбылыстар да себепші</w:t>
        <w:br/>
        <w:t>болады дейді |41. 167 6.|.</w:t>
        <w:br/>
        <w:t>Ал бізлің пікірімізше, бұл тезиспен келіспейміз. Себебі</w:t>
        <w:br/>
        <w:t>авторлар себептер мен жағдайларды шатастырып отыр.</w:t>
        <w:br/>
        <w:t>Мысалы. жеке меншіктегі автокөліктің көбеюі халық</w:t>
        <w:br/>
        <w:t>тұрмысының жаксарғандығының белгісі. Ол қылмыс-</w:t>
        <w:br/>
        <w:t>тылықты ұлғайтатын мән-жайға жата ма? Әрине, автокөлік</w:t>
        <w:br/>
        <w:t>көбейсе, оларды ұрлау да көбейеді. бірақ бұл себеп емес.</w:t>
        <w:br/>
        <w:t>жағдай.</w:t>
        <w:br/>
        <w:t>Криминологтардың үшінші тобы қылмыстылықтың ортақ</w:t>
        <w:br/>
        <w:t>себептері жоқ деген пікір айтады (42. 240 б.|, нақты қылмыс</w:t>
        <w:br/>
        <w:t>жасалғанда соған ғана тиесілі жеке себеп пайда болады және</w:t>
        <w:br/>
        <w:t>құқыққа қарсы әрекет жасаған алам өзінше себеп ретінде</w:t>
        <w:br/>
        <w:t>танылады(43.1516.|.Бұлпікірдіңавторлары «қылмыстылықты</w:t>
        <w:br/>
        <w:t>жинақталған криминалдық ұғым» деп санайды, сондықтан</w:t>
        <w:br/>
        <w:t>да «әлеуметтік-экономиқалық, техникалық және басқа да</w:t>
        <w:br/>
        <w:t>әлеуметтік сипаттағы себептер жайында сөз болуға тиіс емес.</w:t>
        <w:br/>
        <w:t>қылмыстылықтың жалпы және айырықша себептері жоқ, ол</w:t>
        <w:br/>
        <w:t>жинақтама ұғым» дейді (|44. 49 б.).</w:t>
      </w:r>
    </w:p>
    <w:p>
      <w:r>
        <w:t>Қылмыстылықтың жалпы және айырықша денгейдегі</w:t>
        <w:br/>
        <w:t>себептерініңбар-жоқтығынадәлел келтіретін көзқарастардың</w:t>
        <w:br/>
        <w:t>каншалықты дұрыс екендігін анықтау киын. Сондықтан да</w:t>
        <w:br/>
        <w:t>бұл тұста бейтарап қалған дұрыс деп ойлаймыз. Бірақ жалпы-</w:t>
        <w:br/>
        <w:t>әлеуметтік деңгейде адам бойында теріс психологиялық</w:t>
        <w:br/>
        <w:t>факторларлың пайда болуына ыкпалын тигізетін келеңсіз</w:t>
        <w:br/>
        <w:t>жағдайлар бар деп санаймыз (мысалы. агрессивтік).</w:t>
        <w:br/>
        <w:t>Осы айтылғандардан мыналай тұжырым жасауға болады:</w:t>
        <w:br/>
        <w:t>қылмыстылық - адамзат тарихында бұрын болған және</w:t>
        <w:br/>
        <w:t>қазіргі бар қоғамлардың барлығының ажырамас бөлігі.</w:t>
        <w:br/>
        <w:t>Накты өмірде қылмыстылық пен баска келенсіз әлеуметтік</w:t>
        <w:br/>
        <w:t>ауытқулар (маскүнемдік, нашақорлық. көлеңкелі экономика</w:t>
        <w:br/>
        <w:t>және т.б.) арасындағы шекараны дәл анықтау қиын. Оларды</w:t>
        <w:br/>
        <w:t>окшаулап қарау салыстырмалы. жасанды болып шығады.</w:t>
        <w:br/>
        <w:t>Қолданыстағы заң қылмыстылықтың шекарасын көрсетеді.</w:t>
        <w:br/>
        <w:t>бірак криминологиялық зерттеулердің апсгарасы одан</w:t>
        <w:br/>
        <w:t>46</w:t>
        <w:br/>
        <w:t>3. Қалаларда мінез-құлқы қоғамға жат адамдардың өзара</w:t>
        <w:br/>
        <w:t>байланысу. топқа бірігу мүмкіндіктері зор.</w:t>
        <w:br/>
        <w:t>4. Кәмелетке толмағандардың ересектердің көзінен таса</w:t>
        <w:br/>
        <w:t>жерде уакыт өткізуге мүмкіндік табуы.</w:t>
        <w:br/>
        <w:t>5. Тұрған жерді тез ауыстырып. сол кала аумағында басқа</w:t>
        <w:br/>
        <w:t>жерге оңай жинала салу мүмкіндігі.</w:t>
        <w:br/>
        <w:t>6. Тұрган жері мен бос уақытын өткізетін жер аралығының</w:t>
        <w:br/>
        <w:t>алшақтығы, мұндай жағдай әсіресе отбасылар бір жерден</w:t>
        <w:br/>
        <w:t>екінші орынға жаппай көшкенде болалы. балалар бос</w:t>
        <w:br/>
        <w:t>уақытын бұрынғы тұрған жерде өткізуге ұмтылады.</w:t>
        <w:br/>
        <w:t>7. Қалада материалмық каражатты қылмыстық жолмен</w:t>
        <w:br/>
        <w:t>табу онай.</w:t>
        <w:br/>
        <w:t>8. Қалада жастарды өзіне тартатын «бүзылған» жерлер</w:t>
        <w:br/>
        <w:t>жеткілікті.</w:t>
        <w:br/>
        <w:t>9. Ауыл жастары сияқты табиғатка жақын емес.</w:t>
        <w:br/>
        <w:t>оларда мейірімділік. басқаларды аяушылық сезімі жақсы</w:t>
        <w:br/>
        <w:t>қалыптаспайды.</w:t>
        <w:br/>
        <w:t>10. Ауылдағы сияқты емее, төңірегіндегілердің пікірімен</w:t>
        <w:br/>
        <w:t>онша санаспайды.</w:t>
        <w:br/>
        <w:t>ІІ. Ауылға карағанда калада кәмелетке толмағандардың</w:t>
        <w:br/>
        <w:t>бос уақытгы ӨПКІЗМІ КӘП ШЫҒЫНДЫ керек етеді және жастарға</w:t>
        <w:br/>
        <w:t>арналған демалу орындарының болмауы құқыққа қарсы</w:t>
        <w:br/>
        <w:t>мінез-құлықтың асқындауына алып келеді (48. 228 6.1.</w:t>
        <w:br/>
        <w:t>Сонымен қатар, кейбір криминологтар оқушының</w:t>
        <w:br/>
        <w:t>екінші жылға калуын да құқыққа қарсы мінез-құлықпен</w:t>
        <w:br/>
        <w:t>байланыстырады.</w:t>
        <w:br/>
        <w:t>Бірак біздіңше. ол дұрыс емес. Көптеген себептер</w:t>
        <w:br/>
        <w:t>мен жағдайлардың салдары болып саналатын ол жағдай</w:t>
        <w:br/>
        <w:t>өздігінен қылмыстық әрекетке алып бармайды. Әрине.</w:t>
        <w:br/>
        <w:t>үлгермеушіліктің өзі кәнігі құқық бұзушыларға тән екендігі</w:t>
      </w:r>
    </w:p>
    <w:p>
      <w:r>
        <w:t>сөзсіз. бірақ ол кылмысқа апара қоймайды. Сабақты нашар</w:t>
        <w:br/>
        <w:t>оқу құқық бұзуға итермелемейді. керісінше, құқық бұзуға</w:t>
        <w:br/>
        <w:t>бейім мінез-кұлық сабакты нашар окулың бірден бір себебі.</w:t>
        <w:br/>
        <w:t>Соңғы педагогикалық зерттеулерде «тұлғаның базалық</w:t>
        <w:br/>
        <w:t>мәдениеті» түсінігі кабылданған. Адамның іс-әрекеті</w:t>
        <w:br/>
        <w:t>барысында жүзеге келетін білімдер. ептіліктер. дағдылар.</w:t>
        <w:br/>
        <w:t>5</w:t>
        <w:br/>
        <w:t>жок. Екінші себебі -- онда уаждемелік(мотивациялык) сипат</w:t>
        <w:br/>
        <w:t>бар. Біз кейде өзіміздікінің дұрыс екенін біле тұрып. дұрыс</w:t>
        <w:br/>
        <w:t>емес басқалардын пікірімен келісе саламыз. арала дау-</w:t>
        <w:br/>
        <w:t>дамай тудырмауға тырысамыз. Бұл ересек адамға белгілі бір</w:t>
        <w:br/>
        <w:t>ұжымның әлеуметтік ықпалымен байланысты. Ал ұжымның</w:t>
        <w:br/>
        <w:t>(оқу орнының, өндіріс ұжымының, аула компаниясының)</w:t>
        <w:br/>
        <w:t>қоғамға жат мінез-құлық калыптасқан жасөспірімге ықпалы</w:t>
        <w:br/>
        <w:t>мүлде баскаша. Егер бұл ұжым (өзі мүшесі болып табылатын</w:t>
        <w:br/>
        <w:t>топтан басқалары) әдепсіз мінез-кұлыққа. ішімдікке.</w:t>
        <w:br/>
        <w:t>нашақорлыққа итермелейтін болса, онда жасөспірімде</w:t>
        <w:br/>
        <w:t>конформдық мінез-құлықтың болуы әбден мүмкін. себебі ол</w:t>
        <w:br/>
        <w:t>ойлай жағдайға іштей даяр болады. Оның қоғамға жат мінез-</w:t>
        <w:br/>
        <w:t>құлқының іске асуына накты мүмкіндік туады.</w:t>
        <w:br/>
        <w:t>3.Бірадамның көпадамга ықпалы. Жоғарыда бізұжымның</w:t>
        <w:br/>
        <w:t>бір адамға ықпалын карастырдық, онда жеке адамға теріс</w:t>
        <w:br/>
        <w:t>ықпал ете отырып. ұжым оны конформдыққа алып келеді.</w:t>
        <w:br/>
        <w:t>өз ырқына көндіреді. Мұндай жағдай адамның бір жетекші</w:t>
        <w:br/>
        <w:t>басшылык еткен қандай да бір ресми емес топта болуымен</w:t>
        <w:br/>
        <w:t>байланысты. Ал қазіргі әлеуметтік психологияның негізгі</w:t>
        <w:br/>
        <w:t>мәселесі сол жетекші адамның жеке басына немесе жағдайға</w:t>
        <w:br/>
        <w:t>байланысты ма деген сұраққа тіреліп тұр. Дегенмен бұны екі</w:t>
        <w:br/>
        <w:t>факторға ла байланыстырған жән сияқты.</w:t>
        <w:br/>
        <w:t>Жетекшілік көптеген әлеуметтік жағдайларда көрініс</w:t>
        <w:br/>
        <w:t>табады. Бізге криминалдық топтардағы жетекшілікті</w:t>
        <w:br/>
        <w:t>қарастыру керек. Жақсы ұйымдастырылған ондай топтарда.</w:t>
        <w:br/>
        <w:t>әдетте, жетекші өте белелді адам болады. Ол өте катаң және</w:t>
        <w:br/>
        <w:t>сөзсіз орындалуы тиіс режим белгілейді. Осыған байланысты</w:t>
        <w:br/>
        <w:t>мынадай сұрақ туындайды: басқаруы күшті жетекшілердің</w:t>
        <w:br/>
        <w:t>барлығында да ерекше бір жеке қасиет бар ма?</w:t>
        <w:br/>
        <w:t>Ұлы адамдар теориясы бұл сұраққа оң жауап береді.</w:t>
        <w:br/>
        <w:t>Мысалы. төңірегіндегілер жетекші деп мойындаған</w:t>
        <w:br/>
        <w:t>адамдардың интеллектуалдық деңгейі жоғары болады.</w:t>
        <w:br/>
        <w:t>белгілі бір шамада ықыластылық танытады. Жалпы</w:t>
        <w:br/>
        <w:t>жетекшінің ұстап тұрған орнының өзі оның жеке басынын</w:t>
        <w:br/>
        <w:t>касиеттерінен кем түспейді.</w:t>
        <w:br/>
        <w:t>Біршама қолайлы жағдайларға мыналарды жатқызуға</w:t>
        <w:br/>
        <w:t>58</w:t>
        <w:br/>
        <w:t>Сонымен қатар обьективтік сипаттағы бұл құбылыстар</w:t>
        <w:br/>
        <w:t>мен процестерді мемлекеттік шенеуніктердің ұйымдық-</w:t>
        <w:br/>
        <w:t>баскару саласындағы қателіктері мен олқылықтары</w:t>
        <w:br/>
        <w:t>ушықтырып отыр (обьективтік-субьективтік жағдайлар).</w:t>
        <w:br/>
        <w:t>Олар обьективтік қиындықтар мен қайшылықтарды</w:t>
      </w:r>
    </w:p>
    <w:p>
      <w:r>
        <w:t>күшейтеді, адамдардың, тұрақсыз адамдардың санасына</w:t>
        <w:br/>
        <w:t>теріс әсер етеді. Өндіру, тарату, әлеуметтік баскару саласында</w:t>
        <w:br/>
        <w:t>демократиялық қағидалардың бұзылуы да қоғамның</w:t>
        <w:br/>
        <w:t>өнегелік «келбетіне» әсер етеді. шағын ортада өнегелік-</w:t>
        <w:br/>
        <w:t>психологиялық ахуалды өзгертеді.</w:t>
        <w:br/>
        <w:t>Бұл келтірілген келеңсіз әлеуметтік жағдайлар жалпы</w:t>
        <w:br/>
        <w:t>санатқа жатады, олар эртүрлі жастағы адамдардың құқыққа</w:t>
        <w:br/>
        <w:t>қарсы мінез-құлқының қалыптасуына жалпы ықпал етеді.</w:t>
        <w:br/>
        <w:t>Онын ішінде жас адамдарға өте үлкен әсер етеді. Оның</w:t>
        <w:br/>
        <w:t>себебі жас адамдардың қалыптасуы ересектердің дұрыс</w:t>
        <w:br/>
        <w:t>жолға түсуіне негізгі бастау болады.</w:t>
        <w:br/>
        <w:t>Жалпы жас адамдардың жеке басына қатысты</w:t>
        <w:br/>
        <w:t>мәселелердің зерттелуі ұзақ уақыттан бері қарастырылуда.</w:t>
        <w:br/>
        <w:t>сонымен қатар қазіргі таңда да өз жалғасын тауып жатыр</w:t>
        <w:br/>
        <w:t>десе болады. Бүгінгі таңда оған катысты әртүрлі факторлар</w:t>
        <w:br/>
        <w:t>әсер етіп отыр.</w:t>
        <w:br/>
        <w:t>Соның ішінде жастардың ондай мінез-құлқына жағдай</w:t>
        <w:br/>
        <w:t>тудыратын әлеуметтік жағдайлар да бар. Ондай жағдайларға.</w:t>
        <w:br/>
        <w:t>алдымен, балалар тәрбиеленіп жатқан отбасыларын әбден</w:t>
        <w:br/>
        <w:t>титықтаткан жағдайлар жатады. Олар:</w:t>
        <w:br/>
        <w:t>1. Елдің экономикалық жағдайының жалпы нашарлауы.</w:t>
        <w:br/>
        <w:t>нәтижесінде соңғы кездері әлеуметтік және экономикалық</w:t>
        <w:br/>
        <w:t>сипаттағы келеңсізпроцестерорыналды. элеуметтік институт</w:t>
        <w:br/>
        <w:t>болып табылатын отбасының керегесі босады, балалардың</w:t>
        <w:br/>
        <w:t>өмірі мен денсаулығына дұрыс камкорлық болмады.</w:t>
        <w:br/>
        <w:t>Реформа кезінде Қазақстан халқының өмір деңгейі</w:t>
        <w:br/>
        <w:t>30%-қа төмендеді (бұрын да онша жоғары емес еді).</w:t>
        <w:br/>
        <w:t>табысы ең төменгі күнкәріс мөлшерінен аз отбасылар</w:t>
        <w:br/>
        <w:t>саны көбейді. Қазіргі кезде балалардың 10%-на жуығы</w:t>
        <w:br/>
        <w:t>кедей отбасыларында тұрады |45. 52 б.|. Бұл мән-жайлар</w:t>
        <w:br/>
        <w:t>жасөспірімдердің мінез-құлқының дұрыс калыптаспауына.,</w:t>
        <w:br/>
        <w:t>48</w:t>
        <w:br/>
        <w:t>екендігін алдын ала ойластырып. салмақтай алмайды. Бұл</w:t>
        <w:br/>
        <w:t>алғашында қайсарлық. батылдық деп саналуы мүмкін. бірақ</w:t>
        <w:br/>
        <w:t>шындығында олай емес. Дегенмен мұндай күшті ырықсыз.</w:t>
        <w:br/>
        <w:t>жүгенсіз әрекет, егер пайымды ойластырылған қарсы</w:t>
        <w:br/>
        <w:t>әрекетке тап болса, тез басылады.</w:t>
        <w:br/>
        <w:t>6. Тез иланушылық - иландыру әрекетіне ойланбастан</w:t>
        <w:br/>
        <w:t>көну, өзін коршаған адамдарға илануға дайын тұру.</w:t>
        <w:br/>
        <w:t>7. Мойындамаушылық (негативизм) басқалар</w:t>
        <w:br/>
        <w:t>тарапынан болатын кез келген ықпалға негізсіз қарсылық</w:t>
        <w:br/>
        <w:t>көрсетуден көрініс табады. Өзінің қажеттіліктеріне</w:t>
        <w:br/>
        <w:t>қайшы келетін ықпалға баланың қорғаныс реакциясынан</w:t>
        <w:br/>
        <w:t>мойындамаушылық туындайды. Талапты орындаудан бас</w:t>
        <w:br/>
        <w:t>тарту жанжалды басудың өзінше бір тәсілі болып келеді.</w:t>
        <w:br/>
        <w:t>Психологиялық әдебиетте мойындамаушылықтың екі</w:t>
        <w:br/>
        <w:t>нысанын атайды: енжар, бұл жағдайда қойылған талапты</w:t>
        <w:br/>
        <w:t>орындаудан бас тартылады және белсенді. мұнда қарама</w:t>
        <w:br/>
        <w:t>қарсы әрекет жасалынады. Баланың мойындамаушылығы.</w:t>
        <w:br/>
        <w:t>ұзақ эмоционалдық кері реакциясы оның тұрақты мінезіне</w:t>
        <w:br/>
        <w:t>айналуы мүмкін.</w:t>
      </w:r>
    </w:p>
    <w:p>
      <w:r>
        <w:t>8. Қатыгездік, агрессивтік (деспотизм) төбелесте. зат</w:t>
        <w:br/>
        <w:t>бүлдіргенде, біреуді балағаттағанда, әлсіз құрбысын немесе</w:t>
        <w:br/>
        <w:t>жануарларды қинағанда көрініс табады. Агрессия күш</w:t>
        <w:br/>
        <w:t>қолдау мен ауызша, тікелей және жанама болуы мүмкін.</w:t>
        <w:br/>
        <w:t>9. Мақсатсыз алдау - жасөспірім өзінің алдамшы</w:t>
        <w:br/>
        <w:t>сөздерін ешбір мақсатпен байланыстырмайды. Ол алдын ала</w:t>
        <w:br/>
        <w:t>ойластырылған емес. сондыктан өзін өзі токтата алмайды.</w:t>
        <w:br/>
        <w:t>10. Мақсатсыз ұрлық (клептомания), жасөспірім бұл</w:t>
        <w:br/>
        <w:t>жағдайда айырықша заттарды (көшеде тұрған таксофон</w:t>
        <w:br/>
        <w:t>трубкаларды) жинап жүруі мүмкін, ал оның себебі бір</w:t>
        <w:br/>
        <w:t>қарағанда түсініксіз.</w:t>
        <w:br/>
        <w:t>ПІ. Қаңғыбастыққа құмарлық есалаң немесе қояншық</w:t>
        <w:br/>
        <w:t>адамдардың патологиялық құштарлығы болуы мүмкін</w:t>
        <w:br/>
        <w:t>немесе ешқандай ауруы болмаса да оны әдетке айналдыруы.</w:t>
        <w:br/>
        <w:t>натижесінде қайыршылыққа, ұрлыққа және т.б. салынып</w:t>
        <w:br/>
        <w:t>кетуі мүмкін.</w:t>
        <w:br/>
        <w:t>12. Ешқандай тірлікке көңіл шаптырмайтын. бойды</w:t>
        <w:br/>
        <w:t>54</w:t>
        <w:br/>
        <w:t>Себебі. әлеуметтік психология біздің әлеуметтік Мінез-</w:t>
        <w:br/>
        <w:t>құлықты түсінуімізге едәуір үлес қосты. Бірак олар адам</w:t>
        <w:br/>
        <w:t>жаратылысын толыктай ұғынуға жол аша ма. әлде тек біздің</w:t>
        <w:br/>
        <w:t>дәуірмен. біздің аумакпен шектелген бе? Кейбір авторлардың</w:t>
        <w:br/>
        <w:t>ойынша, қазіргі элеуметтік психологияның жаңалықтары</w:t>
        <w:br/>
        <w:t>біздегі бар әлеуметтік және мәдени шындыктармен ғана</w:t>
        <w:br/>
        <w:t>шектелген. олар кең ауқымды адам қоғамына тарала алмайды</w:t>
        <w:br/>
        <w:t>екен.</w:t>
        <w:br/>
        <w:t>Буржуазиялық мемлекеттердегі әріптес галымдардың</w:t>
        <w:br/>
        <w:t>теориялык ғылыми тұжырымдарына кеңестік</w:t>
        <w:br/>
        <w:t>криминологтардың пікірі осы шамалас болатын.</w:t>
        <w:br/>
        <w:t>Дегенмен ақыл-ой үстемдік алды, адам табиғаты жалпы</w:t>
        <w:br/>
        <w:t>жан-жақты және тұрақты деп айтуға қазіргі кезде жеткілікті</w:t>
        <w:br/>
        <w:t>негіз бар. ал мәдени өзгешелік теориясын жактаушылардың</w:t>
        <w:br/>
        <w:t>пікірі бұдан басқаша. Бұған Аристотель, Гоббс және</w:t>
        <w:br/>
        <w:t>Конфуций сияқты ойшылдардың еңбектері айғақ болады,</w:t>
        <w:br/>
        <w:t>олар бірнеше ғасырлар бұрын, мүлде басқаша саяси ортада</w:t>
        <w:br/>
        <w:t>өмір сүрсе де қазіргі ғылымға дұрыс бағыт беріп кеткен.</w:t>
        <w:br/>
        <w:t>Адамның әлеуметтік мінез-құлқы (оның ішінде күнәсі)</w:t>
        <w:br/>
        <w:t>жайында жазған сипаттамаларынан біз қазір өзімізді өзіміз</w:t>
        <w:br/>
        <w:t>кереміз.</w:t>
        <w:br/>
        <w:t>Сондықтан да жоғарыда айтылғандарға сүйене келе,</w:t>
        <w:br/>
        <w:t>келесідей тұжырымдамалар жасауға болады:</w:t>
        <w:br/>
        <w:t>1. Жеке-дара қылмыстық мінез-құлықтың тетігі туралы</w:t>
        <w:br/>
        <w:t>криминологиялык ілімнің негізге алынатын тезисі адамдағы</w:t>
        <w:br/>
        <w:t>әлеуметтік пен биологиялықтың, яғни жеке бастық қасиет</w:t>
        <w:br/>
        <w:t>(субьективтік) пен жағдайлықтың (обьективтіктін) өзара</w:t>
        <w:br/>
        <w:t>әрекеттестігіне тұрғызылғандығын білеміз. Қоғамға жат</w:t>
        <w:br/>
        <w:t>мінез-құлык калыптасатын жағдайлар жан-жақты зерттелген</w:t>
        <w:br/>
        <w:t>жәнеолзерттеулердің нәтижелері көптеген криминологиялық</w:t>
        <w:br/>
        <w:t>адебиетте келтірілген. Бірак жағдайлардың ықпал етуінің</w:t>
        <w:br/>
        <w:t>калыптасқан мінез-кұлықтың (интеракция) іске асырылу</w:t>
        <w:br/>
        <w:t>кезенімен байланысты тагы бір жағы бар. Әлеуметтік-</w:t>
      </w:r>
    </w:p>
    <w:p>
      <w:r>
        <w:t>криминогендік интеракциялар төрт санат бойынша</w:t>
        <w:br/>
        <w:t>топтастырылуы мүмкін: |) бір адамның екінші адамға</w:t>
        <w:br/>
        <w:t>ықпалы (бұл таныстарға да, таныс еместерге де катысты);</w:t>
        <w:br/>
        <w:t>61</w:t>
        <w:br/>
        <w:t>ықпалы; екіншіден, бұл көп адамның (ұжымнын) бір адамға</w:t>
        <w:br/>
        <w:t>ықпалы; үшіншіден, бұл бір адамның (топ жетекшісінің) көп</w:t>
        <w:br/>
        <w:t>адамға ықпалы; төртіншіден. бүл кәп адамның көп адамға</w:t>
        <w:br/>
        <w:t>ықпалы (мысалы, футбол ойыны кезіндегі екі команда</w:t>
        <w:br/>
        <w:t>жанкүйерлерінің өзара қақтығысы).</w:t>
        <w:br/>
        <w:t>Адамдар қалай бірімен бірі өзара әрекеттеседі? Бұл</w:t>
        <w:br/>
        <w:t>сұрақтың жауабы оларды байланыстыратын катынастың</w:t>
        <w:br/>
        <w:t>сипатында жатыр. Біраз психологтардын пікірінше, өздерінің</w:t>
        <w:br/>
        <w:t>қаншалықты тұрақтылығына және ұзақтығына қарамастан.</w:t>
        <w:br/>
        <w:t>біздің бірқатар арақатынастарымызды сипаттайтын бірнеше</w:t>
        <w:br/>
        <w:t>ортак ерекшеліктер бар:</w:t>
        <w:br/>
        <w:t>1. Бір адамның екінші аламға ықпал етуінің негізінде</w:t>
        <w:br/>
        <w:t>өзара әрекеттестіктің базалық қағидалары жатыр, ол</w:t>
        <w:br/>
        <w:t>- әлеуметтік алмасу кағидасы. Бізге керегі калыптаскан</w:t>
        <w:br/>
        <w:t>кылмыстык мінез-құлықтын іске асуына теріс ықпал ететін</w:t>
        <w:br/>
        <w:t>адамдар. Адамдардың сондай жақындауына және ықпал</w:t>
        <w:br/>
        <w:t>етуіне қандай мән-жайлар сепгігін тигізуі мүмкін. Гәжірибе</w:t>
        <w:br/>
        <w:t>көрсетіп отырғандай, ондай мән-жайларға, бәрінен бұрын,</w:t>
        <w:br/>
        <w:t>баланың ата-ана камқорлығынан шығып қалуы жатады екен.</w:t>
        <w:br/>
        <w:t>ондайлар қазір Қазақстан Республикасында 7 мыңдай. Бұл</w:t>
        <w:br/>
        <w:t>жеткіншектер үгітке тез көнеді. иі жұмсақ, өзата-аналарының</w:t>
        <w:br/>
        <w:t>қатыгездігінен ынжық болып калған. оларға қамқорлық ғана</w:t>
        <w:br/>
        <w:t>емес, қалай да (қылмыстық жолмен болса да) өзінің аздаған</w:t>
        <w:br/>
        <w:t>керегін (тағам. ескі-құсқы киім) табу керек. Таныс болмаса</w:t>
        <w:br/>
        <w:t>да оларға. әдетте. ересек адамдар жақындасады. олардың</w:t>
        <w:br/>
        <w:t>бойынан жасөспірімдер көңіл толатындай қасиет іздейді.</w:t>
        <w:br/>
        <w:t>габады да.</w:t>
        <w:br/>
        <w:t>2. Көп адамдардың бір адамға ықпалы. Мұндай</w:t>
        <w:br/>
        <w:t>жағдайларды әлеуметтік ықпалдың жағдайлары деп</w:t>
        <w:br/>
        <w:t>карастырған жөн. Кейбір ретте қоршағандардын ықпалы</w:t>
        <w:br/>
        <w:t>өз мінез-құлқыңды өзгертуге мәжбүр етеді. конформдық</w:t>
        <w:br/>
        <w:t>орын алады |51. 20 6б.). Басқа жағдайларда біз өзімізге</w:t>
        <w:br/>
        <w:t>айтқанға көнеміз. бағына саламыз. Кейде төңіректе орын</w:t>
        <w:br/>
        <w:t>алған (факті де бізге ықпал стеді. Неге адамдар конформдық</w:t>
        <w:br/>
        <w:t>жасайды? Мамандардың пікірінше, оны жасаудағы басты</w:t>
        <w:br/>
        <w:t>себеп - тәніректегілер берген бөгде пікірлер біздін өзімізде</w:t>
        <w:br/>
        <w:t>7</w:t>
        <w:br/>
        <w:t>болады: жетекшіде едәуір билікті өкілеттік бар (ол жайында</w:t>
        <w:br/>
        <w:t>жоғарыда айттык), шешілуі тиіс мәселелерді топ мүшелері</w:t>
        <w:br/>
        <w:t>бірауыздын мақұлдайды және олар жетекшіге бағынады.</w:t>
        <w:br/>
        <w:t>Егер бұл шарттар сақталмаса, онда жағдай нашарлайды.</w:t>
        <w:br/>
        <w:t>негізгі екі көрсеткіш - жағдай да. жеке қасиет те жетекшінің</w:t>
        <w:br/>
        <w:t>бедел сақтауына онша жәрдемдесе қоймайды. Айта кететін</w:t>
        <w:br/>
        <w:t>бір жағдай, егер адам кылмыстык артада табысты болса. онда</w:t>
        <w:br/>
        <w:t>оны әлеуметтік кауымдастыкта да сондай болады деп ойлау</w:t>
        <w:br/>
        <w:t>дұрыс емес. Мысалы, қылмыстық ортада жақсы жетекші</w:t>
        <w:br/>
        <w:t>болған адамның егін бригадасындағы жұмысшыларға жақсы</w:t>
      </w:r>
    </w:p>
    <w:p>
      <w:r>
        <w:t>басшы бола қоюы неғайбыл.</w:t>
        <w:br/>
        <w:t>4. Көп адамдардың басқа адамдарға ықпалы. Мұндай</w:t>
        <w:br/>
        <w:t>топтардағы адамдар біріне-бірі бір уақытша ықпал етеді.</w:t>
        <w:br/>
        <w:t>Оның жарқын мысалы - тойырдың іс-әрекеті. Адамдардың</w:t>
        <w:br/>
        <w:t>тобырдағы мінез-құлқы мен олардың жеке жүргендегі мінез-</w:t>
        <w:br/>
        <w:t>құлқы біріне-бірі мүлде ұқсамайды. Тобырда жүріп жасаған</w:t>
        <w:br/>
        <w:t>бейбастақтық, әдепсіздік көп адамнын жалғыз жүргенде</w:t>
        <w:br/>
        <w:t>ойына кіріп те шықпайды. Тобыр өз құрамындағы адамдарға</w:t>
        <w:br/>
        <w:t>қалай әсер етеді. неге олар өздеріне өздері ұқсамайтындай</w:t>
        <w:br/>
        <w:t>күйге жетеді? Мамандар карама-қарсы екі көзқарасты бөліп</w:t>
        <w:br/>
        <w:t>алады.</w:t>
        <w:br/>
        <w:t>Бірінші көзқараста-эмоционалдық факторлардың</w:t>
        <w:br/>
        <w:t>маңыздылығы алынады: тобырда адам өз ерекшелігін</w:t>
        <w:br/>
        <w:t>жоғалтады, көпшілікке еліктейді.</w:t>
        <w:br/>
        <w:t>Екінші көзқараста -- когнитивтік (ойшылдық), ақылға</w:t>
        <w:br/>
        <w:t>салынатын факторлар алынады. Оны жақтаушылар</w:t>
        <w:br/>
        <w:t>тобырдың іс-әрекетін ондағы адамдар ақылмен пайымдайды.</w:t>
        <w:br/>
        <w:t>бағалайды, оны қанша жөнсіздік дссек те, онда қисын бар</w:t>
        <w:br/>
        <w:t>Деп санайды.</w:t>
        <w:br/>
        <w:t>Бұл екеуінде де көңіл асарлык тұстар бар. оны құқык</w:t>
        <w:br/>
        <w:t>қорғау органдары қызметкерлерінің тәжірибесі растап отыр.</w:t>
        <w:br/>
        <w:t>Бірақ тобырдың құқық бұзуға бейім іс-әрекетін түсіндіретін</w:t>
        <w:br/>
        <w:t>екінші көзқарасты жөн деуге болады. Себебі ондағы</w:t>
        <w:br/>
        <w:t>тәртіпсіздікті алдын ала сценарий жасаған адам басқарып</w:t>
        <w:br/>
        <w:t>отырса, ал бірінші көзқарастағы жөнсіздік табан асты</w:t>
        <w:br/>
        <w:t>туындағанда болады |52. 208 6.|.</w:t>
        <w:br/>
        <w:t>59</w:t>
        <w:br/>
        <w:t>Қарастырылған мәселелерге байланысты қүқыққа қарсы</w:t>
        <w:br/>
        <w:t>іс-әрекетті когнитивтік те. уәждік те факторлар анықтайды</w:t>
        <w:br/>
        <w:t>деп айтуға болады. Адамның құқыққа қарсы мінез-құлқын</w:t>
        <w:br/>
        <w:t>әлеуметтік тұрғыдан талдағанда ақыл-ес және құмарлық</w:t>
        <w:br/>
        <w:t>сияқты тетіктер де қатысады (53. 288 5). Ақыл мен</w:t>
        <w:br/>
        <w:t>құмарлық адамның бірінс-бірі сыйыспайтын қасиеттері деп</w:t>
        <w:br/>
        <w:t>саналғанмен. психологияда олардың жігін айқын ашу мүмкін</w:t>
        <w:br/>
        <w:t>емес. Себебі біздің әрекетімізді. ойымызды тек ақыл немесе</w:t>
        <w:br/>
        <w:t>құмарлық тудырмайды. Бұл екеуі қылмыс жасағанда өзара</w:t>
        <w:br/>
        <w:t>тығыз байланыста болады. Біз ақыл жайында сөз қозғағанда</w:t>
        <w:br/>
        <w:t>оның қылмысты жоспарлап, ұйымдастырудағы ықпалын</w:t>
        <w:br/>
        <w:t>ғана емес, сол қылмысты табапнасты жасап. одан құтылып</w:t>
        <w:br/>
        <w:t>кетуге эрекеттенгендегі рөлін де айта кету керек.</w:t>
        <w:br/>
        <w:t>Криминологияда екі көзкарас тудыратын басқа бір мәселе</w:t>
        <w:br/>
        <w:t>бар. Ол құқыққа қарсы мінез-кұлық немен байланысты</w:t>
        <w:br/>
        <w:t>- адамның жеке басымен бе, әлде ол тап болған жағдаймен</w:t>
        <w:br/>
        <w:t>бе деген мәселе. Мұндай мәселе төңіректегі әртүрлі</w:t>
        <w:br/>
        <w:t>жағдайлардың адамға ықпалын талдаудан барып туындайды.</w:t>
        <w:br/>
        <w:t>Біз жағдайдың қандай нақты рөл атқаратындығын, әсіресе</w:t>
        <w:br/>
        <w:t>екінші және төртінші санаттар ықпал еткендегі рөлін керіп</w:t>
        <w:br/>
        <w:t>отырмыз. Сонымен қатар бірқатар криминологтардың</w:t>
        <w:br/>
        <w:t>ойынша, кейбір қылмыстардың себептік негізінде нақты</w:t>
        <w:br/>
        <w:t>жағдай |54. 94 6.| жатыр. ол себептер обьективтік |55. 126 б.|</w:t>
        <w:br/>
        <w:t>деп аталады, одан тіптен қылмыскердің криминологиялық</w:t>
        <w:br/>
        <w:t>типі- «жағдайлық» типі шығарылған (56. 121 64.</w:t>
        <w:br/>
        <w:t>Бізжекебастыңрөлін арттырып,жағдайлык факторлардың</w:t>
      </w:r>
    </w:p>
    <w:p>
      <w:r>
        <w:t>маңызын кеміткіміз келмейді. Бәлкім. жеке бастың және</w:t>
        <w:br/>
        <w:t>жағдайдың маңыздылығы бірдей шығар. Дегенмен адамның</w:t>
        <w:br/>
        <w:t>мінез-құлқы кандай да бір жеке фактормен. субьективтік</w:t>
        <w:br/>
        <w:t>жағдаймен байланыста болады деп айту дұрыс емес, себебі</w:t>
        <w:br/>
        <w:t>аламның жеке басы мен жағдайдың нақты арақатынасы</w:t>
        <w:br/>
        <w:t>әрқашанда өзара әрекеттестіктің туындысы.</w:t>
        <w:br/>
        <w:t>«Егер обьективтік жағдайлар обьективтік себеп ретінде</w:t>
        <w:br/>
        <w:t>көрініс тапса, онда субьект жауапты емес. яғни одан жауап</w:t>
        <w:br/>
        <w:t>алынбауы тиіс», - деп көрсетеді Е.Т. Әбілезов (57. 10 б.).</w:t>
        <w:br/>
        <w:t>Біздің пікірімізше. бұлтұжырыммен келіспеуге болмайды.</w:t>
        <w:br/>
        <w:t>60</w:t>
        <w:br/>
        <w:t>енжарлық басып тұратын жалкаулық та не аурудан, не</w:t>
        <w:br/>
        <w:t>жаратылыстан болады. Оның ең басты белгілері: тұрмай</w:t>
        <w:br/>
        <w:t>жатып алу. жұмыс қабілетінің төмендігі, қажырсыздық,</w:t>
        <w:br/>
        <w:t>ешнәрсеғе қызықпау. біреуге бағына салу жэне т.б.</w:t>
        <w:br/>
        <w:t>Мұндай касиет балада психикалық аурудың немесе дене</w:t>
        <w:br/>
        <w:t>кемтарлығының нәтижесінде болады.</w:t>
        <w:br/>
        <w:t>Патологиясы жоқ балаларда жалқаулық оның бойында</w:t>
        <w:br/>
        <w:t>ересектер шақырған жұмысқа ынта жоқтығынан туындайды.</w:t>
        <w:br/>
        <w:t>Бұл тәрбиенің нашарлығы. Қандай да бір жұмысты бірнеше</w:t>
        <w:br/>
        <w:t>рет талпынғанмен ойдағыдай орындай алмаса, мұндай</w:t>
        <w:br/>
        <w:t>жағдай да жалқаулық тудырады. Егер бала істеген ісінен оп-</w:t>
        <w:br/>
        <w:t>оңай нәтиже шығара салса, ол да жалқаулыққа себеп болады.</w:t>
        <w:br/>
        <w:t>Бұл жерде де тәрбие кінәлі (|50. 58 6.|. Тәрбие отбасынан</w:t>
        <w:br/>
        <w:t>басталады. Себебі, бала шыр етіп дүние есігін ашқан сәттен</w:t>
        <w:br/>
        <w:t>бастап, ата-анасының тәрбиесінде, қамқорлығында болады.</w:t>
        <w:br/>
        <w:t>Қазағымыз «Ұяда не көрсен, ұшқанда соны аларсың». -</w:t>
        <w:br/>
        <w:t>демекші. отбасынан алған тәлім-тәрбие баланың болашакта</w:t>
        <w:br/>
        <w:t>дұрыс адам болуына үлкен әсерін тигізеді. Адам жақсы-</w:t>
        <w:br/>
        <w:t>жаманды отбасынан біліп, оның қыр-сырын бойына сіңіреді.</w:t>
        <w:br/>
        <w:t>Сондықтан да жасәспірімдердің адамға, қоғамға, еңбекке,</w:t>
        <w:br/>
        <w:t>мемлекет пен ұлтка, соның ішінде өзінің ана тіліне деғен</w:t>
        <w:br/>
        <w:t>көзкарасы ата-ананың көрсеткен үлгісіне қарай қалыптасады.</w:t>
        <w:br/>
        <w:t>Олардың әрбір жасаған теріс қылықтары баланың бойынан</w:t>
        <w:br/>
        <w:t>табылуы ғажап смес.</w:t>
        <w:br/>
        <w:t>Отбасы жас адамға жүйелі түрде және белсенді асер етіп</w:t>
        <w:br/>
        <w:t>отыратын шағын әлеуметтік орта ретінде көрінеді. Отбасы</w:t>
        <w:br/>
        <w:t>- жасөспірімнің болашақтағы көзкарасын қалыптастыратын</w:t>
        <w:br/>
        <w:t>алғашқы ұжым. Әрине жасөспірімге көптеген факторлар</w:t>
        <w:br/>
        <w:t>әсер етеді: отдасының құрамы. отбасы мүшелері арасындағы</w:t>
        <w:br/>
        <w:t>қарым-қатынас. әсіресе жасадамдарғаберекесіз отбасындағы</w:t>
        <w:br/>
        <w:t>атмосфера жағымсыз әсер етеді. Мұнда ата-ананың</w:t>
        <w:br/>
        <w:t>моральдық бейнесі. қызметі. мәдениеті және білімділік</w:t>
        <w:br/>
        <w:t>деңгейі. материалдық және тұрмыстық жағдайлардың</w:t>
        <w:br/>
        <w:t>маңызы зор.</w:t>
        <w:br/>
        <w:t>Ата-ананың жүріс-тұрысы да, іс-әрекеті де заңға қайшы</w:t>
        <w:br/>
        <w:t>келетін отбасында дұрыс тәрбие беру мүмкін емес. бірақ</w:t>
        <w:br/>
        <w:t>ыл</w:t>
        <w:br/>
        <w:t>“,</w:t>
      </w:r>
    </w:p>
    <w:p>
      <w:r>
        <w:t>Криминалдық зерттеулерге сүйенсек, ауыр қылмыс көп</w:t>
        <w:br/>
        <w:t>жағдайларда қалыпты іс-қимылдан қоғамға қауіпті әрекетке</w:t>
        <w:br/>
        <w:t>бірден секіріп түсудің емес, келеңсіз іс-қимылдың біртіндеп</w:t>
        <w:br/>
        <w:t>дамуының және қоғамға кауіптілігінің артуы нәтижесінде</w:t>
        <w:br/>
        <w:t>жасалады екен. ішінара зерттеулердің мәліметтеріне қарасақ.</w:t>
        <w:br/>
        <w:t>касақана адам өлтіргендердің 80%-нан астамы бұрын</w:t>
        <w:br/>
        <w:t>қылмыс жасағандар немесе неше қайтара басқадай құқық</w:t>
        <w:br/>
        <w:t>бұзғандар екен.</w:t>
        <w:br/>
        <w:t>Қылмыс жасаған әрекеттер аясын, өзара әрекеттестіктерді</w:t>
        <w:br/>
        <w:t>талдағанда озара әрекеттестіктің белгілі бір типтерінің</w:t>
        <w:br/>
        <w:t>қаншалықты кең таралғандығы, кандай да бір сипаттама</w:t>
        <w:br/>
        <w:t>алған адамның оған катысуы каншалықты жиі криминалдық</w:t>
        <w:br/>
        <w:t>натиже деретіндігі де айқындалады. Осыған негізделіп</w:t>
        <w:br/>
        <w:t>қылмыстылықтың калай дамитындығына болжам жасалады.</w:t>
        <w:br/>
        <w:t>тиісті адамдар тарапынан қылмысқа тосқауыл қою жөнінде</w:t>
        <w:br/>
        <w:t>ұсыныс жасалынады.</w:t>
        <w:br/>
        <w:t>Адамның жеке басының әрекеттерінің жүйесін және</w:t>
        <w:br/>
        <w:t>жалпылай оның әрекетін зерделеу оның іс-кимылындағы</w:t>
        <w:br/>
        <w:t>қандай да бір стереотиптерді. қандай да бір мән-жайларда</w:t>
        <w:br/>
        <w:t>оның дағдысына айналған әрекет тәсілдерін айқындауға</w:t>
        <w:br/>
        <w:t>мүмкіндік береді. Бұл адамдардың өздері үшін үйреншікті</w:t>
        <w:br/>
        <w:t>емес жағдайлардағы іс-қимылын немесе олардың қылмысты</w:t>
        <w:br/>
        <w:t>ырықсыз жасағандығын түсіндіреді.</w:t>
        <w:br/>
        <w:t>Жалпы Кеңесекіметітұсында Қазақстан Республикасында</w:t>
        <w:br/>
        <w:t>марксизм ілімі кең таралды. Бұл ілім - өндіргіш күштер</w:t>
        <w:br/>
        <w:t>арқылы дамитын қоғамдық қатынастар уақыт өте өндірістік</w:t>
        <w:br/>
        <w:t>катынастармен қайшылыққа келеді деп көрсетті. Осы</w:t>
        <w:br/>
        <w:t>тұжырымдама негізінде криминалистер қылмыстылықты</w:t>
        <w:br/>
        <w:t>үдететін әлеуметтік факторлар теориясын тұрғызды. Бұл</w:t>
        <w:br/>
        <w:t>теория біршама өзгерген Түрде әлі күнге лейін бар. Мысалы,</w:t>
        <w:br/>
        <w:t>«Криминология» оқулығындағы біркатар криминологтардың</w:t>
        <w:br/>
        <w:t>пікірінше, «қылмыстылықтың себептері мен жағдайы</w:t>
        <w:br/>
        <w:t>дегеніміз - тиісті қоғамдык-экономикалық формация мен</w:t>
        <w:br/>
        <w:t>сол мемлекет үшін келеңсіз элеуметтік құбылыстар жүйесі,</w:t>
        <w:br/>
        <w:t>оларда қандай да бір қылмыстық салдар болады», - деп</w:t>
        <w:br/>
        <w:t>көрсетілген |40. 175 б.).</w:t>
        <w:br/>
        <w:t>айналады. Ішкі істер органдары жыл сайын 5 мыннан аса</w:t>
        <w:br/>
        <w:t>балаға іздеу жариялайды.</w:t>
        <w:br/>
        <w:t>5. Балалардың жүріс-тұрысын ата-аналардың бақы-</w:t>
        <w:br/>
        <w:t>ламауы, оларды өз бетімен жіберуі. нен” қызықтайтынын,</w:t>
        <w:br/>
        <w:t>қалай оқитындығын білмеу және ж.б. немқұрайдылық</w:t>
        <w:br/>
        <w:t>педагогика тұрғысынан алғанда «қиын» баланың</w:t>
        <w:br/>
        <w:t>қалыптасуына жағдай тудырады. ол алғашында ұсактан</w:t>
        <w:br/>
        <w:t>бастап (карта ойнау. ішімдіктің, есірткінің дәмін тату, ұрлық</w:t>
        <w:br/>
        <w:t>жәнс т.б.), кейін елеулі құқық бұзушылыққа барады.</w:t>
        <w:br/>
        <w:t>6. Ішкі істер органдарының әсіресе, бұрын жастар</w:t>
        <w:br/>
        <w:t>арасындағы қылмыстылықтың алдып алу міндеті жүктелген</w:t>
        <w:br/>
        <w:t>бөлімшелердің жұмысындағы кемшіліктер мен қателіктер.</w:t>
        <w:br/>
        <w:t>Бұл. ең алдымен, ішкі істер органдарының кәмелетке</w:t>
        <w:br/>
        <w:t>голмағандар істері жопіндегі бөлімшелердің құқық бұзушы</w:t>
        <w:br/>
        <w:t>жасөспірімдерді. қолайсыз отбасыларын дер кезінде</w:t>
        <w:br/>
        <w:t>анықтау жұмыстарын ұйымдастырудағы кемшіліктер:</w:t>
        <w:br/>
        <w:t>криминалдық полицияның жедел тобының кәмелетке</w:t>
        <w:br/>
        <w:t>толмағандардың қылмыстарын тет: ашып, жастардың</w:t>
        <w:br/>
        <w:t>кылмыстық тобын ыдырату жөніндегі жұмысында орын</w:t>
      </w:r>
    </w:p>
    <w:p>
      <w:r>
        <w:t>алып отырған кемшіліктер: кәмелетке толмағандардың</w:t>
        <w:br/>
        <w:t>құқық бұзушылығын ерте бастан болдырмауға бағытталған</w:t>
        <w:br/>
        <w:t>іс-шараларды жоспарлаудағы кемшіліктер) ішкі істер</w:t>
        <w:br/>
        <w:t>органдарының мемлекеттік органдармен және қоғамдық</w:t>
        <w:br/>
        <w:t>ұйымдармен өзара байланысының нашарлығы.</w:t>
        <w:br/>
        <w:t>7; Беделі бар қылмыскерлерге еліктеу, солардай</w:t>
        <w:br/>
        <w:t>болуға ұмтылу, олардың өмір салтына қызығу кәмелетке</w:t>
        <w:br/>
        <w:t>толмағандардың мінез-кұлқына қалайда теріс ықпалын</w:t>
        <w:br/>
        <w:t>тигізеді.</w:t>
        <w:br/>
        <w:t>Статистика бойынша кәмелетке толмағандар арасында</w:t>
        <w:br/>
        <w:t>қылмыс ауылды жерге қарағанда қалалық жерлерде 2 есе</w:t>
        <w:br/>
        <w:t>көп жасалынады екен. оған мынадай жағдайлар әсер етеді:</w:t>
        <w:br/>
        <w:t>1. Отбасындағы байланыстың нашарлауы, күнұзак</w:t>
        <w:br/>
        <w:t>жұмыста болғандықтан ата-аналардың баланың жүріс-</w:t>
        <w:br/>
        <w:t>тұрысын бақылай алмауы.</w:t>
        <w:br/>
        <w:t>2. Қылмыстық элементтердің қалаларда шоғырлануы,</w:t>
        <w:br/>
        <w:t>ал олардың бір мақсаты -- жастарды қылмыстық әрекетке</w:t>
        <w:br/>
        <w:t>тарту.</w:t>
        <w:br/>
        <w:t>ғ.</w:t>
        <w:br/>
        <w:t>ә)</w:t>
        <w:br/>
        <w:t>1.5 Жастардың құқық бұзуға бейім мінез-құлықтарын</w:t>
        <w:br/>
        <w:t>түрлері бойынша талдау</w:t>
        <w:br/>
        <w:t>Криминологияда 70-жылдардың аяғынан бастап</w:t>
        <w:br/>
        <w:t>Ерекше бөлім бой көтере бастады. Бұл қылмыстық құқық</w:t>
        <w:br/>
        <w:t>жөніндегі мамандар үшін үйреншікті тәсілдерді өзінше</w:t>
        <w:br/>
        <w:t>калпына келтіру еді, себебі қазақстандық криминологтар</w:t>
        <w:br/>
        <w:t>қылмыстық құқықтан «шыққан» болатын. Ал Жалпы</w:t>
        <w:br/>
        <w:t>жане Ерекше бөлімдер бөлектенді, мұнда өзінше мән</w:t>
        <w:br/>
        <w:t>бар елі. Ерекше бөлімде криминологияның барлық</w:t>
        <w:br/>
        <w:t>жалпытеориялық прдаблемалары қылмыстылықтың</w:t>
        <w:br/>
        <w:t>жекелеген түрлеріне байланыстырылып қаралады, әдетте,</w:t>
        <w:br/>
        <w:t>накты қылмыстылық белгілі бір мемлекетке және тарихи</w:t>
        <w:br/>
        <w:t>кезеңге «байланыстырылады». Бұл қылмыстылықтың</w:t>
        <w:br/>
        <w:t>арнайы алдын алу шараларын қабылдауға негіз болады.</w:t>
        <w:br/>
        <w:t>Адам өлтіру, әйел зорлау, ұрлық көптеген криминологиялық</w:t>
        <w:br/>
        <w:t>параметрлер бойынша парақорлықтан, алаяқтықтан,</w:t>
        <w:br/>
        <w:t>абайсызда жасалған қылмыстардан және басқалардан</w:t>
        <w:br/>
        <w:t>өзгеше. Қылмыстылықтың жекелеген түрлерінің крими-</w:t>
        <w:br/>
        <w:t>нологиялық маңыздылыққа ие ерекшеліктерін ескермеу -</w:t>
        <w:br/>
        <w:t>онымен күресте мақсатты және нақты тәсілдерді қамтамасыз</w:t>
        <w:br/>
        <w:t>етпеу деген сөз.</w:t>
        <w:br/>
        <w:t>Сонымен қатар адам өлтірудің немесе алаяқтықтың</w:t>
        <w:br/>
        <w:t>өзі де біртекті болмайды. Тиісінше, мұндай әртүрлі</w:t>
        <w:br/>
        <w:t>қылмыстармен күрес шаралары да біртекті болуға тиіс</w:t>
        <w:br/>
        <w:t>емес. Қылмыстылықтың жекелеген түрлері әртүрлі негіздер</w:t>
        <w:br/>
        <w:t>бойынша бөлектенеді.</w:t>
        <w:br/>
        <w:t>Белгілер-көріністер деп аталатындардан шығатын</w:t>
        <w:br/>
        <w:t>қылмыстық іс-қимылдардың мына топтамалары кең</w:t>
        <w:br/>
        <w:t>таралған: |</w:t>
      </w:r>
    </w:p>
    <w:p>
      <w:r>
        <w:t>Қылмыстык-құқықтык сипаттамаларға негізделгендер:</w:t>
        <w:br/>
        <w:t>адам өлтіру (оның ішінде қасақана жане абайламай), мүлікті</w:t>
        <w:br/>
        <w:t>жою және бүлдіру (оның ішінде қасақана және абайсызда)</w:t>
        <w:br/>
        <w:t>және т.б. |</w:t>
        <w:br/>
        <w:t>І. Қылмыс субьектісін сипаттайтын белгілерге</w:t>
        <w:br/>
        <w:t>негізделген. Олар: жыныс (ерлер немесе әйелдер</w:t>
        <w:br/>
        <w:t>53</w:t>
        <w:br/>
        <w:t>қылмыстардың арбір екіншісі мас күйде немссе ссірткі</w:t>
        <w:br/>
        <w:t>заттарды пайдаланып жасалады екен (олардың үлесі 2007</w:t>
        <w:br/>
        <w:t>жылы 51,4%, 48,4%, 45,7% және 43,8% болған).</w:t>
        <w:br/>
        <w:t>Сондықтан да мас күйде жасалған қылмыстылықтың</w:t>
        <w:br/>
        <w:t>азаюын жақсы нышан деуге болар еді, егер тіркелген</w:t>
        <w:br/>
        <w:t>жалпы қылмыстар саны азайып, олардың ашылу пайызы</w:t>
        <w:br/>
        <w:t>жоғарыламаса. Бірақ бұл көрсеткіштер 2000 жылмен</w:t>
        <w:br/>
        <w:t>салыстырғанда едәуір нашарлады: қылмыстың ашылуы</w:t>
        <w:br/>
        <w:t>76,1%-дан 61,5%-ға төмендеді. ал қылмыскер анықталмаған</w:t>
        <w:br/>
        <w:t>қылмыстар 2000 жылмен салыстырғанда 2006 жылы 79,7%-</w:t>
        <w:br/>
        <w:t>ға көбейді. қазір ондай қылмыскерлер саны он мыңнан</w:t>
        <w:br/>
        <w:t>асты (1! 871), бұл азаматтардың кылмысты абайлап</w:t>
        <w:br/>
        <w:t>жасайтындығының белгісі.</w:t>
        <w:br/>
        <w:t>Қылмыстылықтың құрылымын зерттегенде криминолог</w:t>
        <w:br/>
        <w:t>әрқашан кәмелетке толмағандар жасаған қылмыстарға назар</w:t>
        <w:br/>
        <w:t>аударады. Ондай қылмыстар 2000 жылмен салыстырғанда</w:t>
        <w:br/>
        <w:t>2006 жылы 16%-ға азайған, ал кейбір түрлер бойынша,</w:t>
        <w:br/>
        <w:t>мысалы, қорқытып алу, бұзақылық есірткімен байланысты</w:t>
        <w:br/>
        <w:t>қылмыстар, тиісінше, 21%-ға, 16%-ға және 2 есеге</w:t>
        <w:br/>
        <w:t>төмендеген. Меншікке қарсы қылмыстардың жалпы саны</w:t>
        <w:br/>
        <w:t>азайғанмен, қарақшылықпен шабуыл жасау өсіп барады</w:t>
        <w:br/>
        <w:t>(530%).</w:t>
        <w:br/>
        <w:t>Криминологтар кәмелетке толмағандардың</w:t>
        <w:br/>
        <w:t>қылмыстылығын топтаскан деп дұрыс айтады. Топтасып</w:t>
        <w:br/>
        <w:t>жасалған барлық тіркелген қылмыстардың әрбір үшіншісі</w:t>
        <w:br/>
        <w:t>кәмелетке толмағандардың қатысуымен жасалады екен,</w:t>
        <w:br/>
        <w:t>ал қылмыстың кейбір түрлерінде бұл көрсеткіш одан да</w:t>
        <w:br/>
        <w:t>жоғары.</w:t>
        <w:br/>
        <w:t>Мысалы, 2006 жылы жалпы тіркелген қылмыстардың</w:t>
        <w:br/>
        <w:t>17939-ы ашылған, оның ішінде кәмелетке толмағандар</w:t>
        <w:br/>
        <w:t>жасаған қылмыстар да бар. өзіндік үлесі 13,7% болған. Сол</w:t>
        <w:br/>
        <w:t>жылы жеткіншектер жасаған 10328 қылмыс тіркелді, оның</w:t>
        <w:br/>
        <w:t>3844-сі ересектердің қатысуынсыз топталып жасалған, оның</w:t>
        <w:br/>
        <w:t>өзіндік үлесі 37,2% |54. 18 6.).</w:t>
        <w:br/>
        <w:t>Мұндай жағдай айқындалған адамдар арасындағы</w:t>
        <w:br/>
        <w:t>топтасқан қылмыстар бойынша да байқалады. Мысалы. 2005</w:t>
        <w:br/>
        <w:t>бар сол жақ ми тежеледі, ал эмоцияны, қияли елесті, сезімді</w:t>
        <w:br/>
        <w:t>басқаратын оң жарты сыңардың жұмысы жанданады.</w:t>
        <w:br/>
        <w:t>Жүйкесі жұқарған адамдарда үрей, ең алдымен</w:t>
        <w:br/>
        <w:t>сенімсіздік, сонан соң күдік, одан кейін қорқыныш, дүрлігу,</w:t>
        <w:br/>
        <w:t>үміт үзу. зәресінің ұшуы, жан күйзелісі сияқты сезімдер</w:t>
      </w:r>
    </w:p>
    <w:p>
      <w:r>
        <w:t>тудырады. Үрей ойланудың вариативтігін және ақылға</w:t>
        <w:br/>
        <w:t>қонымды әрекеттерге қабілеттігін бірден кемітеді, ол</w:t>
        <w:br/>
        <w:t>адамды құрыстырып тастайды, ақылға салу және қайрат</w:t>
        <w:br/>
        <w:t>көрсету мүмкіндігін шектейді, содан адам мүлде дәрменсіз</w:t>
        <w:br/>
        <w:t>күйге түседі немесе қатты күйзеледі. Үрейге бой алдырған</w:t>
        <w:br/>
        <w:t>адамдардың іс-әрекетінде береке болмайды, кейде ол</w:t>
        <w:br/>
        <w:t>қайғылы жағдайға алып келеді.</w:t>
        <w:br/>
        <w:t>Эмоционалдық жетінші тип адамдарында оң жақтағы</w:t>
        <w:br/>
        <w:t>ми сыңарында «малдық» көрнекі-эрекеттік және көрнекі-</w:t>
        <w:br/>
        <w:t>бейнелік ойлау түрлері басым болады. Бұл адамдардың</w:t>
        <w:br/>
        <w:t>сол жақ миының абстрактілі-қисынды ойлау қабілеті онша</w:t>
        <w:br/>
        <w:t>дамымаған, сондықтан да, егер бұл эмоционалды ұстамсыз</w:t>
        <w:br/>
        <w:t>адамдар қандай да бір эмоционалдық күйге түссе ақылға</w:t>
        <w:br/>
        <w:t>салып, ақылдасып талдау қабілетін түгелдей жоғалтады.</w:t>
        <w:br/>
        <w:t>Сонымен қатар әлеуметтік-криминогендік мінез-құлық</w:t>
        <w:br/>
        <w:t>эмоционалдық күйлердің екінші, төртінші, алтыншы және</w:t>
        <w:br/>
        <w:t>жетінші типтерінде жиі байқалады. Эмоционалдық күйдің</w:t>
        <w:br/>
        <w:t>үшіншітипіжетекшілерді, оныңішіндеқызметі криминалдық</w:t>
        <w:br/>
        <w:t>бағыт алған басшыларды қалыптастырады.</w:t>
        <w:br/>
        <w:t>Айта келгенде, адамның құқық бұзуға бейім мінез-құлқы</w:t>
        <w:br/>
        <w:t>қоғамның, мемлекеттің типіне емес, ең алдымен, адамның</w:t>
        <w:br/>
        <w:t>психикалық құрылысына байланысты. Адамның күрделі</w:t>
        <w:br/>
        <w:t>құрылымы генетикалық деңгейде айырықша есті дамытады,</w:t>
        <w:br/>
        <w:t>оны рух және өнеге сиякты, ең ұтымды тәжірибенің негізі</w:t>
        <w:br/>
        <w:t>болып табылатын ұғымдарсыз түсіну мүмкін емес. Сонымен</w:t>
        <w:br/>
        <w:t>адамда барлығы өзара байланыста, алдын ала көзделген</w:t>
        <w:br/>
        <w:t>болады: рухсыздық пен өнегесіздік ұтымды-әлеуметтік</w:t>
        <w:br/>
        <w:t>тәжірибе қалыптастыра алмайды, ал онсыз адамның</w:t>
        <w:br/>
        <w:t>психикалык құрылысы тұғырсыз қалады, адам адамға тан</w:t>
        <w:br/>
        <w:t>қасисттерін жоғалтады, азғындап тозады, әдепсіз-ұятсыз</w:t>
        <w:br/>
        <w:t>қылыққа бейім болады, қылмысқа барады.</w:t>
        <w:br/>
        <w:t>71</w:t>
        <w:br/>
        <w:t>Қазақстан Республикасында 2000-2006 жылдар</w:t>
        <w:br/>
        <w:t>аралығында Қазақстан бойынша қылмыстық есептің</w:t>
        <w:br/>
        <w:t>статистикалық мәліметтеріне талдау жүргіздік |54. 92 б.|.</w:t>
        <w:br/>
        <w:t>2000 және 2005 жылдардан басқа уақытта, әсіресе 2002</w:t>
        <w:br/>
        <w:t>жылы (12,4%) тіркелген қылмыстар саны өскен. Ал 2003</w:t>
        <w:br/>
        <w:t>жылы 2000 жылмен салыстырғанда қылмыс 11,7%-ға көп</w:t>
        <w:br/>
        <w:t>тіркелген. Бұл қарастырылып отырған кезеңде аса ауыр</w:t>
        <w:br/>
        <w:t>қылмыстар тобы 61%-ға өскен, қастандық жасап өлтіру</w:t>
        <w:br/>
        <w:t>- 8,7%-ға, денсаулыққа қасақана ауыр және орташа зақым</w:t>
        <w:br/>
        <w:t>келтіру - 31,6%-ға көбейген. Меншікке қарсы қылмыстың</w:t>
        <w:br/>
        <w:t>шамалы өсуі (%11,7%) кәңілге жұбаныш болмайды, себебі</w:t>
        <w:br/>
        <w:t>бұл уақыт аралығында тонау да (71%), қарақшылықпен</w:t>
        <w:br/>
        <w:t>шабуыл жасау да (40%) едәуір өсті.</w:t>
        <w:br/>
        <w:t>2006 жылы тіркелген барлық қылмыстардың ішінде әрбір</w:t>
        <w:br/>
        <w:t>оныншы қылмыс азаматтардың өмірі мен денсаулығына</w:t>
        <w:br/>
        <w:t>қарсы, әрбір он үшіншісі - қоғамдық қауіпсіздікке қарсы,</w:t>
        <w:br/>
        <w:t>әрбір он бесіншісі- халық денсаулығы мен қоғамдық өнегеге</w:t>
        <w:br/>
        <w:t>қарсы, әрбір жиырма екіншісі - баскару тәртібіне қарсы</w:t>
        <w:br/>
        <w:t>жасалған. Бірақ қылмыстардың ең көбі (58%-ы) меншікке</w:t>
        <w:br/>
        <w:t>қарсы жасалған.</w:t>
        <w:br/>
        <w:t>Экономикалық қызмет саласындағы қылмыстар</w:t>
        <w:br/>
        <w:t>(заңсыз несие алу - 5 есе, жалған ақша шығару - 3 есе,</w:t>
      </w:r>
    </w:p>
    <w:p>
      <w:r>
        <w:t>тұтынушыларды алдау - 2,5 есе), сондай-ақ коммерциялық</w:t>
        <w:br/>
        <w:t>және өзге ұйымдардағы қызметтердің мүдделеріне қарсы</w:t>
        <w:br/>
        <w:t>жасалған қылмыстар саны көбейді. Лаңкестік фактілер саны</w:t>
        <w:br/>
        <w:t>15 есе артқан.</w:t>
        <w:br/>
        <w:t>Криминологтардың назарын аударып отырған</w:t>
        <w:br/>
        <w:t>мәселелердің бірі - мас күйінде жасаған қылмыстар.</w:t>
        <w:br/>
        <w:t>Қылмыстық статистика талдауы көрсетіп отырғандай.</w:t>
        <w:br/>
        <w:t>ол едәуір азайған (-38,2%), ал кәмелетке толмағандарды</w:t>
        <w:br/>
        <w:t>қылмыстық іске тартумен (Қазақстан Республикасы ҚК-нің</w:t>
        <w:br/>
        <w:t>150-б) және қоғамға қарсы әрекеттермен (151-6) байланысты</w:t>
        <w:br/>
        <w:t>қылмыстар, экономикалық қызмет саласында жасалған</w:t>
        <w:br/>
        <w:t>кылмыстар 2-3 еседей төмендеген.</w:t>
        <w:br/>
        <w:t>Дегенмен қастандықпен адам өлтіру, әйел зорлау, касақана</w:t>
        <w:br/>
        <w:t>ауыр және орташа дене жарақатын салу және қинау сияқты</w:t>
        <w:br/>
        <w:t>Т,</w:t>
        <w:br/>
        <w:t>Бұл типтегі ерлердің көпшілігінде абстрактілік ақыл,</w:t>
        <w:br/>
        <w:t>сөз және логика басым болады. оларды қауіпсіздікке және</w:t>
        <w:br/>
        <w:t>тыныштыққа ұмтылу, тәрбие, мінез және әдет басқарады.</w:t>
        <w:br/>
        <w:t>Ал бұл типтегі әйелдердің кәпшілігінде байыптылық, сезім</w:t>
        <w:br/>
        <w:t>және қиял басым болады.</w:t>
        <w:br/>
        <w:t>Екінші тип -- сананың транстық немесе өзгерген күйі</w:t>
        <w:br/>
        <w:t>басым болады. Бұлар өте сенгіш, өте нанғыш адамдар,</w:t>
        <w:br/>
        <w:t>олардын мінез-құлқын он жақтағы ми сыңарының</w:t>
        <w:br/>
        <w:t>психофизиологиясы басқарады. Олар: елестету, қиял, ұйқы,</w:t>
        <w:br/>
        <w:t>әртүрлі ұғымдар. армандау. сезім мен сезіну, таңғажайыпқа</w:t>
        <w:br/>
        <w:t>сену. біреудің беделін қатты қадірлеу. жеке адамның және</w:t>
        <w:br/>
        <w:t>қоғамның қалыпты нормадағы іс-әрекетін қастерлеу.</w:t>
        <w:br/>
        <w:t>Екінші тип адамдары, көбіне. «армандаушылар».</w:t>
        <w:br/>
        <w:t>«уфологтар», ақындар, артистер, 5-6 жасар балалар.</w:t>
        <w:br/>
        <w:t>«фанаттар», «экстрасенстер», «Йогтар», нашақорлар,</w:t>
        <w:br/>
        <w:t>маскүнемдер, қояншықтар, саясаткерлер, сектанттар және</w:t>
        <w:br/>
        <w:t>басқалар арасынан жиі кездеседі.</w:t>
        <w:br/>
        <w:t>Үшінші тип- бұлар сыртқы нәтиже беретін психикасында</w:t>
        <w:br/>
        <w:t>мидың сол жарты қабының психофизиологиясы едәуір басым</w:t>
        <w:br/>
        <w:t>адамдар. Мидың сол жақтағы сыңары басымдық керсететін</w:t>
        <w:br/>
        <w:t>адамдарды, бәрінен бұрын, сөзбен берілген ақпарат және</w:t>
        <w:br/>
        <w:t>мидың сол қабында сақталып қалғандар, сондай-ақ өздері</w:t>
        <w:br/>
        <w:t>қатты уағыздайтын идеялар, қағидалар, нанымдар, сенімдер</w:t>
        <w:br/>
        <w:t>басқарады. Олардың мінез-құлқындағы сыртқы -өзгерісті</w:t>
        <w:br/>
        <w:t>олардың білімі мен тәрбиесі анықтайды және сол кезде нені</w:t>
        <w:br/>
        <w:t>ойлан, нені талдап отырған мәселесінің мазмұнының да рөлі</w:t>
        <w:br/>
        <w:t>зор.</w:t>
        <w:br/>
        <w:t>Үшінші тип адамдары, көбіне, ғалымдар, діндарлар,</w:t>
        <w:br/>
        <w:t>заңгерлер. математиктер, педагогтер, жетекшілер</w:t>
        <w:br/>
        <w:t>(қылмыстық топтардың да). өндіріс басшылары, жауапты</w:t>
        <w:br/>
        <w:t>қызметкерлер және т.б. арасында жиі кездеседі.</w:t>
        <w:br/>
        <w:t>Төртінші тип - бұлар оң жақтағы ми сыңарының малдық-</w:t>
        <w:br/>
        <w:t>сезік күйі едәуір басым карапайым адамдар.</w:t>
        <w:br/>
        <w:t>Әдетте бұлар сол жақ миы дамымаған көргенсіз және</w:t>
        <w:br/>
        <w:t>сауатсыз адамдар, олардың әлеуметтік қолайсыз жағдайда</w:t>
        <w:br/>
        <w:t>өскендіктен, психикасы дамымай қалған. Бұл адамдардың</w:t>
      </w:r>
    </w:p>
    <w:p>
      <w:r>
        <w:t>69</w:t>
        <w:br/>
        <w:t>Криминологиялық оқулықтарда және монографияларда</w:t>
        <w:br/>
        <w:t>қылмыстылықтынтүрлерініңкриминологиялықсипаттамасы</w:t>
        <w:br/>
        <w:t>қаралады. Олардың кейбіреулері жиі кездеседі және олар</w:t>
        <w:br/>
        <w:t>жалпы қылмыстылыққа елеулі ықпал етеді. Ал кейбіреулері</w:t>
        <w:br/>
        <w:t>аса көп таралмаса да, не қоғамға аса қауіпті, не едәуір</w:t>
        <w:br/>
        <w:t>ерекшеліктерге ие.</w:t>
        <w:br/>
        <w:t>Қылмыстылықтың жекелеген түрлерінің детерминациясы</w:t>
        <w:br/>
        <w:t>мен себептілігі, айта келгенде. мемлекет, қоғам деңгейінде</w:t>
        <w:br/>
        <w:t>олар үшін ортақ құбылыстармен және процестермен</w:t>
        <w:br/>
        <w:t>анықталатынын ескеру керек. Бұл процестер мен</w:t>
        <w:br/>
        <w:t>құбылыстар өздерінің әртүрлі әрекеттестігінде</w:t>
        <w:br/>
        <w:t>қылмыстылықтың сан қилы түрлерін тудыруы мүмкін.</w:t>
        <w:br/>
        <w:t>Сонымен қатар қылмыстылықтың бірнеше түрлері үшін</w:t>
        <w:br/>
        <w:t>ерекше факторлар. сондай-ақ белгілі бір нақты түр үшін ғана</w:t>
        <w:br/>
        <w:t>ерекше фактор болуы мүмкін. Тиісінше қылмыстылықтың</w:t>
        <w:br/>
        <w:t>сан қилы түрлерімен күресті жалпы және ерекше шаралар</w:t>
        <w:br/>
        <w:t>кешеніне сүйеніп жүргізу, олардың оңтайлы жиынтығын</w:t>
        <w:br/>
        <w:t>табу қажет.</w:t>
        <w:br/>
        <w:t>Криминологиялық оқулықтарда қылмыстылықтың</w:t>
        <w:br/>
        <w:t>көптеген түрі жан-жакты қаралады. Бұл қысқаша курста</w:t>
        <w:br/>
        <w:t>қылмыстылықтың, бөлініп алынуы іс жүзінде өзін кажетті</w:t>
        <w:br/>
        <w:t>деп көрсеткен, айырмашылығы елеулі криминалдық</w:t>
        <w:br/>
        <w:t>көріністерге ықпалды мақсатты түрде ұйымдастыруға</w:t>
        <w:br/>
        <w:t>мүмкіндік беретін түрлерінің ғана ерекшеліктері көрсетіледі.</w:t>
        <w:br/>
        <w:t>Қылмыстылықтың басқа түрлерімен дәстүрлі оқулықтар</w:t>
        <w:br/>
        <w:t>арқылы да оңай танысуға болады.</w:t>
        <w:br/>
        <w:t>Сылтаулама негізінде қылмыстарды және оларды</w:t>
        <w:br/>
        <w:t>жасаушы адамдарды топтастыру типологиялық топтамаға</w:t>
        <w:br/>
        <w:t>жақындайды. Қасақана және абайсыздағы қылмыстарды</w:t>
        <w:br/>
        <w:t>бөліп алу назар аударарлық. )</w:t>
        <w:br/>
        <w:t>Белгілі себептерден шығатын қылмыстар: материалдык</w:t>
        <w:br/>
        <w:t>аса мұқтаждықтан, маскүнемдіктен шығатын қылмыстар</w:t>
        <w:br/>
        <w:t>топтамасы да тилологияға жақын. Қасакана қылмыста</w:t>
        <w:br/>
        <w:t>бәрінен бұрын пайдакүнемдік және зорлық қылмыстар</w:t>
        <w:br/>
        <w:t>бөлініп алынады. 3</w:t>
        <w:br/>
        <w:t>Пайдакүнемдік қылмыстылықта оның неғұрлым көп</w:t>
        <w:br/>
        <w:t>65</w:t>
        <w:br/>
        <w:t>кылмыскерлігі), жас (кәмелетке толмағандар. жастар, ересек</w:t>
        <w:br/>
        <w:t>адамлар қылмыскерлігі): әлеуметтік жағдай (кәсіпкерлердің.</w:t>
        <w:br/>
        <w:t>қызметкерлердің. оқушылардың және басқалардың</w:t>
        <w:br/>
        <w:t>қылмыскерлігі): өзіндік әлеуметтік позиция (рецидивистер</w:t>
        <w:br/>
        <w:t>кылмыскерлігі, бас бостандығынан айыруды өтеп жатқандар</w:t>
        <w:br/>
        <w:t>қылмыскерлігі - пенитенциарлық және т.б.) және басқалар.</w:t>
        <w:br/>
        <w:t>2. Тіршілік қызметінің қылмыс жасалатын өрісінің</w:t>
        <w:br/>
        <w:t>(саяси, экономикалық, әскери және т.б.) немесе қызметтің</w:t>
        <w:br/>
        <w:t>неғұрлым нақты саласынын ерекшелігін сипаттайтын</w:t>
        <w:br/>
        <w:t>белгілерге негізделген.</w:t>
      </w:r>
    </w:p>
    <w:p>
      <w:r>
        <w:t>3. Қылмыстық іс-қимыл сылтауларын талдаудан</w:t>
        <w:br/>
        <w:t>шығатын: пайдакүнемдік, зорлық және т.б.</w:t>
        <w:br/>
        <w:t>Қайта-қайға жаңа критерийлер. таба отырып.</w:t>
        <w:br/>
        <w:t>қылмыстылықтың түрлерін шексіз бөлшектеуге болады. |</w:t>
        <w:br/>
        <w:t>Ал мынадай сұрақ туындайды: жаңа түрлерді бөліп</w:t>
        <w:br/>
        <w:t>алу не береді, қылмыстылық заңдылығын айқындауға.</w:t>
        <w:br/>
        <w:t>онымен күреске көмектесе ме? Бұл жерде зерттеуші</w:t>
        <w:br/>
        <w:t>бөлініп алынған түрлерді салыстыруы, сондай-ақ олардың</w:t>
        <w:br/>
        <w:t>қылмыстылықтың жалпы құрылымындағы орнын түсінуі</w:t>
        <w:br/>
        <w:t>керек. Басқа жағынан олардың барлығы біртұтас өте күрделі</w:t>
        <w:br/>
        <w:t>құбылыстың көріністері екенін түсінбей, олардың өзара</w:t>
        <w:br/>
        <w:t>байланысы мен өзара әрекеттестігін анықтамай, негізінен</w:t>
        <w:br/>
        <w:t>детерминацияның бір жүйесінің, бір себептілік кешенінің</w:t>
        <w:br/>
        <w:t>барлық қоғам деңгейінде туындау фактісін елемейтін</w:t>
        <w:br/>
        <w:t>болсақ, қылмыстылықтың әртүрлі көріністерін (адам өлтіру.</w:t>
        <w:br/>
        <w:t>парақорлық және т.б.) методологиялық және теориялык</w:t>
        <w:br/>
        <w:t>сауатты талдау мүмкін емес.</w:t>
        <w:br/>
        <w:t>Қылмыстылықтың жекелеген түрлерін өзінше бөлек-</w:t>
        <w:br/>
        <w:t>бөлек қарағанда қылмыстылықтың күрделі, жүйелік-</w:t>
        <w:br/>
        <w:t>құрылымдық әлеуметтік құбылыс ретінде бүтіндігін, оның</w:t>
        <w:br/>
        <w:t>әрбір түрлерінің диалектикалық әзара байланыстары мен</w:t>
        <w:br/>
        <w:t>өзара әрекеттестігін әркашанда есте сақтау керек.</w:t>
        <w:br/>
        <w:t>Дәл осы жүйелік-құрылымдыкқ тәсіл «қылмыстылық</w:t>
        <w:br/>
        <w:t>көрініс сипаттамасын» реттеуге және оның өзіндік</w:t>
        <w:br/>
        <w:t>детерминологиясының нақты тетіктерін ашуға мүмкіндік</w:t>
        <w:br/>
        <w:t>береді.</w:t>
        <w:br/>
        <w:t>64</w:t>
        <w:br/>
        <w:t>Абайсызда қылмыс жасаушы қылмыскерлердің жеке</w:t>
        <w:br/>
        <w:t>басын екі типке бөлуге болады. Олар: мінез-құлқында</w:t>
        <w:br/>
        <w:t>менмендік басым болатындар және жеңілтектік басым</w:t>
        <w:br/>
        <w:t>болатындар.</w:t>
        <w:br/>
        <w:t>Қылмысты абайсызда жасау көбіне мынадай</w:t>
        <w:br/>
        <w:t>жағдайлармен байланысты:</w:t>
        <w:br/>
        <w:t>ау іс-қимылдың арнаулы ережелерін зерделеуге және</w:t>
        <w:br/>
        <w:t>оларды қолданудың дағдыларын алуға жеңілтектікпен</w:t>
        <w:br/>
        <w:t>жауапсыз қараумен;</w:t>
        <w:br/>
        <w:t>6) әлеуметтік позициялар мен рәлдердің қажетті</w:t>
        <w:br/>
        <w:t>сабақтастығының болмауымен: мамандарды, лауазымды</w:t>
        <w:br/>
        <w:t>адамдарды, қандай да бір қызметтін қатысушыларын нашар</w:t>
        <w:br/>
        <w:t>кәсіби даярлаумен:</w:t>
        <w:br/>
        <w:t>в) ведомстволық, мансап, «даңқ» жолында арнайы</w:t>
        <w:br/>
        <w:t>ережелерді жақтауды құрбандық етіп басымдылыктар</w:t>
        <w:br/>
        <w:t>жүйесін бұрмалаумен:</w:t>
        <w:br/>
        <w:t>г) ережелерді орындауды қиындататын жағдайларда</w:t>
        <w:br/>
        <w:t>қалумен (орта талаптарының қайшылығы, жұмыстан</w:t>
        <w:br/>
        <w:t>шаршағандық т.б.).</w:t>
        <w:br/>
        <w:t>Бұдан біз осы бөлініп алынған барлық жағдайларда</w:t>
        <w:br/>
        <w:t>қылмыстылықпен күрес бағытының қаншалықты әртүрлі</w:t>
      </w:r>
    </w:p>
    <w:p>
      <w:r>
        <w:t>екендігін көреміз.</w:t>
        <w:br/>
        <w:t>Бұл мәселені қарауға кірісер алдында психолог-</w:t>
        <w:br/>
        <w:t>ғалымдардың (оның ішінде психологтардың да) адам</w:t>
        <w:br/>
        <w:t>мінез-құлқының қайсы бір ми қабының басымдылығына</w:t>
        <w:br/>
        <w:t>тәуелді екендігін анықтайтын мәліметтерін келтірген жөн</w:t>
        <w:br/>
        <w:t>деп санаймыз. Осыдан барып адам мінез-кұлқының жақсы</w:t>
        <w:br/>
        <w:t>болжауға болатын бірнеше типін бөліп алуға болады.</w:t>
        <w:br/>
        <w:t>Бірінші тип - тәуліктің басым көпшілік уақытында</w:t>
        <w:br/>
        <w:t>адамның санасы қалыпты жағдайда болады.</w:t>
        <w:br/>
        <w:t>Бұл жағдайда олардың мМінез-кұлқын сөзбен және</w:t>
        <w:br/>
        <w:t>эмоционалдық-бейне көрініспен қалыптасқан қасиеттер.</w:t>
        <w:br/>
        <w:t>жеке басына және кәсіби тәжірибесіне байланысты идеялар.</w:t>
        <w:br/>
        <w:t>нанымы, идеалдары, әнегелік құндылықтары басқарады,</w:t>
        <w:br/>
        <w:t>алар тәрбие, білім беру үрдісінде. әлеуметтік жағдайдың.</w:t>
        <w:br/>
        <w:t>сыртқы мән-жайдың әсерінен сол жақтағы ми қабында</w:t>
        <w:br/>
        <w:t>жинақталған.</w:t>
        <w:br/>
        <w:t>68</w:t>
        <w:br/>
        <w:t>мінез-құлқын, ең алдымен, кәдімгі малдық сезік пен сезім:</w:t>
        <w:br/>
        <w:t>өмірін сақтау, жыныстық қанағат, қарын тоя тамақтану,</w:t>
        <w:br/>
        <w:t>ұйықтау, жан лаззатын алу және т.б. басқарады.</w:t>
        <w:br/>
        <w:t>Бұл тип адамдары қылмыскерлер, азғындаған «бөгеме</w:t>
        <w:br/>
        <w:t>қайраткерлері», қиын жағдайға тап болып «өзін жоғалтып</w:t>
        <w:br/>
        <w:t>алғандар» арасында жиі кездеседі.</w:t>
        <w:br/>
        <w:t>Бесінші тип - бұлар «санасын кеңейткендер» деп</w:t>
        <w:br/>
        <w:t>аталатындар. Олар арнайы рухани жаттығу арқылы өзінін</w:t>
        <w:br/>
        <w:t>саналық деңгейін едәуір жоғары көтергендер. Жапонияда</w:t>
        <w:br/>
        <w:t>ондай адамдарды - «көзі ашықтар», Үндістанда -</w:t>
        <w:br/>
        <w:t>«махатмалар», Қытайда - «аса ақылды адамдар», арабтарда</w:t>
        <w:br/>
        <w:t>- «киелі казылар» деп атайды. Бізде оларды - «әулие-</w:t>
        <w:br/>
        <w:t>сәуегейлер» деп атайды.</w:t>
        <w:br/>
        <w:t>Алтыншы тип - бұлар психофизиологиясында</w:t>
        <w:br/>
        <w:t>патологиялық күй басым адамдар. Мұндай адамдардың</w:t>
        <w:br/>
        <w:t>барлығын ауруханаға жатқызуға әлеуметтік жағдай</w:t>
        <w:br/>
        <w:t>көтермейді. Олардың іс-эрекетін алдын ала болжау мүмкін</w:t>
        <w:br/>
        <w:t>емес. Олар қандай да бір қиялдың, елестеген көріністін</w:t>
        <w:br/>
        <w:t>жетегінде кетіп, қандай да бір заңсыз әрекет жасауы</w:t>
        <w:br/>
        <w:t>мүмкін.</w:t>
        <w:br/>
        <w:t>Соңғы кездері Қазақстанда психикалық ауруға</w:t>
        <w:br/>
        <w:t>шалдыққан, содан барып өзіне-өзі кол жұмсаған адамдар</w:t>
        <w:br/>
        <w:t>саны көбеюде. Мысалы, жүйкесі жұқарған адамдар саны</w:t>
        <w:br/>
        <w:t>15%-ға өскен, ал өзіне өзі қол жұмсайтындар жылына | 000</w:t>
        <w:br/>
        <w:t>асады. Профессор А.Г. Амбрумовтың болжамы бойынша,</w:t>
        <w:br/>
        <w:t>100 000 адамға шаққанда мұндайлар 20-30-ға жетуі мүмкін.</w:t>
        <w:br/>
        <w:t>(Қазақстанда бұл көрсеткіш 3 адам екен) |58. 174 6.1.</w:t>
        <w:br/>
        <w:t>Жетінші тип - бұл адамдардың мінез-құлқында сол</w:t>
        <w:br/>
        <w:t>адамның эмоциялық өмірін анықтайтын негізгі базалык</w:t>
        <w:br/>
        <w:t>эмоциялардың біреуі немесе бірнешеуі: басымдылық</w:t>
        <w:br/>
        <w:t>көрсетеді, олар үрей, қанағат, ашу, Т.б. тудырады.</w:t>
      </w:r>
    </w:p>
    <w:p>
      <w:r>
        <w:t>Ең күшті эмоционалдық күйлердің бірі--үрей, ол адамның</w:t>
        <w:br/>
        <w:t>өз басына, әлеуметтікжағдайына, материалдықигілігіне кауіп</w:t>
        <w:br/>
        <w:t>төнгенде пайда болады. Адам үрейленгенде оның санасы</w:t>
        <w:br/>
        <w:t>тарылады, басқа күйге түседі. Төңіректе болып жатқанды</w:t>
        <w:br/>
        <w:t>ақылмен сыни талдау, сөзбен қисынды қабылдау қабілеті</w:t>
        <w:br/>
        <w:t>70</w:t>
        <w:br/>
        <w:t>таралған мына түрлері, олардың туындылары бөлініп</w:t>
        <w:br/>
        <w:t>алынады:</w:t>
        <w:br/>
        <w:t>а)адамның жалпы азғындауы-маскүнемдік, нашақорлық.</w:t>
        <w:br/>
        <w:t>уыткұмарлык, арамтамақтық, бұлардың нәтижесінде адамда.</w:t>
        <w:br/>
        <w:t>бір жағынан, бұрмаланған мұқтаждық туындайды; екінші</w:t>
        <w:br/>
        <w:t>жағынан оны қанағаттандырудағы қиындық болады. себебі</w:t>
        <w:br/>
        <w:t>ол біліктілігін жоғалтқан, онда заңды табыс көзі жоқ және</w:t>
        <w:br/>
        <w:t>т.б.;</w:t>
        <w:br/>
        <w:t>6) мол байлыққа кенелуді ансау. мұның нәтижесінде</w:t>
        <w:br/>
        <w:t>адам қылмыстың аса қауіпті түрлерін жасауы мүмкін:</w:t>
        <w:br/>
        <w:t>ұрлық жасайды, шаруашылықтық, лауазымдық қылмыстар,</w:t>
        <w:br/>
        <w:t>қарақшылық және басқа іс-әрекеттер жасайды:</w:t>
        <w:br/>
        <w:t>в) төзгілікті өмір деңгейін қамтамасыз ету мүмкін</w:t>
        <w:br/>
        <w:t>болмаған жағдайдағы аса мұқтаждық:</w:t>
        <w:br/>
        <w:t>г) контрагенттерге заңсыз сыйақы беру және сөйтіп,</w:t>
        <w:br/>
        <w:t>ақшаны, құндылықтарды берудің және алудың занға</w:t>
        <w:br/>
        <w:t>негізделмеген тәртібін пайдалану, салықтар мен өзге</w:t>
        <w:br/>
        <w:t>төлемдерді төлемеу негізінде кейде мүлде заңды міндеттерді</w:t>
        <w:br/>
        <w:t>шешуді көздейтін «көлеңкелі» экономикалық және басқа</w:t>
        <w:br/>
        <w:t>қатынастар;</w:t>
        <w:br/>
        <w:t>д) иесіздік, мүлікті есепке алудың, бақылаудың</w:t>
        <w:br/>
        <w:t>және күзетудің нашарлығы, құқық қорғау қызметіндегі</w:t>
        <w:br/>
        <w:t>олқылықтар, бұлардың нәтижесінде мүліктік қылмыс</w:t>
        <w:br/>
        <w:t>жасауға болатындық және жазасыз қалуға болатындық сенім</w:t>
        <w:br/>
        <w:t>ұялайды;</w:t>
        <w:br/>
        <w:t>е) бюрократизм, ведомстволық, рушылдық, мұның</w:t>
        <w:br/>
        <w:t>нәтижесінде қайткен күнде де сырт көріністі әдемілеп.</w:t>
        <w:br/>
        <w:t>мемлекеттік мүліктің талан-таражға түскендігін, басқа</w:t>
        <w:br/>
        <w:t>кылмыстар болғандығын жасыруға тырысады;</w:t>
        <w:br/>
        <w:t>ж) экономиканы басқарудағы кателіктер, нәтижесінде</w:t>
        <w:br/>
        <w:t>инфляция өседі. халықтың тұрмысы нашарлайды.</w:t>
        <w:br/>
        <w:t>жекешелендіру процесіне байланысты пайдакүнемдік</w:t>
        <w:br/>
        <w:t>қылмыстар саны көбейеді;</w:t>
        <w:br/>
        <w:t>з) қоғамды баскарудың демократиялық принциптерінің</w:t>
        <w:br/>
        <w:t>бұзылуы, жариялылықтың, халықтың билікті органдарға</w:t>
        <w:br/>
        <w:t>бақылау жасауының батымдытетігінің болмауы, нәтижесінде</w:t>
        <w:br/>
        <w:t>86</w:t>
        <w:br/>
        <w:t>мемлекеттік аппаратты ӨЗІНІҢ жеке не кландық мүддесіне</w:t>
        <w:br/>
        <w:t>пайдакүнемдікпен пайдалану орын алады.</w:t>
      </w:r>
    </w:p>
    <w:p>
      <w:r>
        <w:t>Зорлықтыққа касакана қылмыстылық, әдетте, өзара</w:t>
        <w:br/>
        <w:t>байланысты ықпалдан туындайды:</w:t>
        <w:br/>
        <w:t>а) халықтың маскүнемдікке салынуы. жыныстық бӛстімен</w:t>
        <w:br/>
        <w:t>кету, азғындаған адамдардың. ұйымдасқан қылмыстық</w:t>
        <w:br/>
        <w:t>құрамалардың ерекше топтарының туындауы, олардың</w:t>
        <w:br/>
        <w:t>арасында күш қолданған қақтығыстар жиі болып тұрады.</w:t>
        <w:br/>
        <w:t>Ондай қақтығыстар басқа субьекгілермен де болады.</w:t>
        <w:br/>
        <w:t>күш қолдануды дауды шешудің құралы ретінде дәріптеп</w:t>
        <w:br/>
        <w:t>жеткіншек ұрпаққа теріс ықпал ету;</w:t>
        <w:br/>
        <w:t>5) бұрмаланған козкарастар, зиянды салттар, дәстүрлер,</w:t>
        <w:br/>
        <w:t>дағдылар, мысалы. күш қолданып дауды шешу (өш алу т.б.),</w:t>
        <w:br/>
        <w:t>әйелдерге қатысты дөрекілік (әйелді ұрып-соғу жане т.б.);</w:t>
        <w:br/>
        <w:t>в) бюрократизм, жариялылықтың жоқтығы, мемлекеттік</w:t>
        <w:br/>
        <w:t>органдар мен азаматтық қоғам институттарының</w:t>
        <w:br/>
        <w:t>азаматтардың бұзылған құқықтары мен заңды мүлделерін</w:t>
        <w:br/>
        <w:t>қорғау жөніндегі қызметінде орын алган кемшіліктер,</w:t>
        <w:br/>
        <w:t>нәтижесінде өзара қатынасты анықтау күш жұмсауға дейін</w:t>
        <w:br/>
        <w:t>барады:</w:t>
        <w:br/>
        <w:t>г) халықтың әлеуметтік енжарлығы, мемлекеттік және</w:t>
        <w:br/>
        <w:t>қоғамдық институттардың шиеленіскен отбасы-тұрмыс</w:t>
        <w:br/>
        <w:t>проблемаларын шешуде нашар көмек көрсетуі, нәтижесінде</w:t>
        <w:br/>
        <w:t>ол отбасы қақтығыстары күш көрсетуге дейін, тіптен адам</w:t>
        <w:br/>
        <w:t>өліміне дейін барады:</w:t>
        <w:br/>
        <w:t>л) субьектінің өзін-өзі көрсетуге ұмтылысы және күш</w:t>
        <w:br/>
        <w:t>көрсетуді накты жағдайлардағы ең тиімді кұрал деп санауы:</w:t>
        <w:br/>
        <w:t>е)әлеуметтік бақылаудағы. оның ішінде қоғамдық тәртіпті</w:t>
        <w:br/>
        <w:t>қорғаудағы кемшіліктер.</w:t>
        <w:br/>
        <w:t>Адамның артүрлі типтерімен әртүрлі жиынтықта және</w:t>
        <w:br/>
        <w:t>өзапа байланыстылықта бұл мән-жайлар қылмыстық</w:t>
        <w:br/>
        <w:t>іс-қимылдың әртүрлі түрлерін. тіптен зорлык немесе</w:t>
        <w:br/>
        <w:t>пайдақорлық типтерін тудырады.</w:t>
        <w:br/>
        <w:t>Қасақана және абайсызда жасалған қылмыстар талдамасы</w:t>
        <w:br/>
        <w:t>жеңілтектік нәтижесінде жасалған (бұрын менмендік)</w:t>
        <w:br/>
        <w:t>абайсыз іс-әрекет қасақана қылмыстарға ұқсас детерминация</w:t>
        <w:br/>
        <w:t>желісін береді екен.</w:t>
        <w:br/>
        <w:t>67</w:t>
        <w:br/>
        <w:t>барысында балаларына ата-аналардың қатыгездік корс«ткен,</w:t>
        <w:br/>
        <w:t>зорлық-зомбылық жасаған мыңдаған фактілері ашылып</w:t>
        <w:br/>
        <w:t>тұратын еді.</w:t>
        <w:br/>
        <w:t>Статистикаға сүйенсек, өз балаларына тәрбие беруден</w:t>
        <w:br/>
        <w:t>бас тарткан ата-аналар саны 200| жылы 1 500 адамға. ал</w:t>
        <w:br/>
        <w:t>2002 жылдың 1-жартыжылдығында 795 адамға жетті, бұл</w:t>
        <w:br/>
        <w:t>бір жылда 2000 ға жетеді деген соз |59. 6 б.|.</w:t>
        <w:br/>
        <w:t>Бұл мәселенің қоғам жанына батқандығы соншалық,</w:t>
        <w:br/>
        <w:t>баспасөз беттерінде жауапсыз ата-аналарды ақшамен ғана</w:t>
        <w:br/>
        <w:t>жазалап қоймай, қылмыстық жауапқа да тарту керек деген</w:t>
        <w:br/>
        <w:t>мәселе көтерілді |47. 133 б.). Қазіргі Әкімшілік құқық</w:t>
        <w:br/>
        <w:t>бұзушылық туралы кодексте балаға нашар тәрбие берген</w:t>
        <w:br/>
        <w:t>ата-ана үшін жаза көзделген, бірақ ол. өкінішке орай,</w:t>
      </w:r>
    </w:p>
    <w:p>
      <w:r>
        <w:t>балаларды тек ішімдікке, нашақорлыққа және жезөкшелікке</w:t>
        <w:br/>
        <w:t>тартумен байланысты (бұрынғы кодекстегі ата-ананың</w:t>
        <w:br/>
        <w:t>баланы тәрбиелеу және оқыту міндетін орындамағаны үшін</w:t>
        <w:br/>
        <w:t>көзделген жаза жаңа кодексте жок). Мысалы, егер 16 жасқа</w:t>
        <w:br/>
        <w:t>толмаған бала мас күйінде коғамдық орындарда жүрсе, оның</w:t>
        <w:br/>
        <w:t>ата-анасына 3-тен 5-ке дейін ЕАТМ (еңбек ақысының төменгі</w:t>
        <w:br/>
        <w:t>мөлшері) шамасында, ал бұған ата-ананың озінің қатысы</w:t>
        <w:br/>
        <w:t>болса, онда баласын ішімдікке тартқаны үшін 15-тен 20-ға</w:t>
        <w:br/>
        <w:t>дейін ЕАТМ шамасында айыппұл салынады. Бірак іс жүзінде</w:t>
        <w:br/>
        <w:t>басқаша. Өз баласын ішімдікке тартқандығы айқындалған</w:t>
        <w:br/>
        <w:t>978 ата-ананың (2006 жылдың 2-жартысында) 883-не</w:t>
        <w:br/>
        <w:t>хаттама толтырылған, ал айыппұл салынған-салынбағаны</w:t>
        <w:br/>
        <w:t>есепте көрсетілмеген.</w:t>
        <w:br/>
        <w:t>Сонымен қатар қылмыстық статистика көрсетіп</w:t>
        <w:br/>
        <w:t>отырғандай, ата-анамен жұмысты босаңсыту бұл саладағы</w:t>
        <w:br/>
        <w:t>әкімшілік құқық бұзушылықтың өсуіне әкеп отыр. Мысалы,</w:t>
        <w:br/>
        <w:t>оған қатысты қозғалған қылмыстық істер саны 2000</w:t>
        <w:br/>
        <w:t>жылмен салыстырғанда 2003 жылы 2 еседей, кәмелетке</w:t>
        <w:br/>
        <w:t>толмағандар арасында есірткі заттарды пайдаланумен</w:t>
        <w:br/>
        <w:t>күрге те соншалықты азайған. Ал балаларын тәрбиелеу</w:t>
        <w:br/>
        <w:t>міндетін ата-ананың орындауымен байланысты әкімшілік</w:t>
        <w:br/>
        <w:t>құқық бұзушылық саны керісінше күрт өскен (2000 жылғы</w:t>
        <w:br/>
        <w:t>9627-ден 200! жылғы 13562-ғе дейін. ал 2002 жылдың</w:t>
        <w:br/>
        <w:t>78</w:t>
        <w:br/>
        <w:t>қауіпті әрекет жасаған балалар саны едәуір көбеюде.</w:t>
        <w:br/>
        <w:t>Мысалы, есепте тұрғандар ішіндегі ұлдардың өзіндік үлесі</w:t>
        <w:br/>
        <w:t>20-27% аралығында, қыздардікі -- 18-ден 24%-ға дейін,</w:t>
        <w:br/>
        <w:t>дегенмен ұлдардың абсолюттік саны 2006 жылы 2000</w:t>
        <w:br/>
        <w:t>жылмен салыстырғанда 13,3%-ға азайған, ал қыздардікі</w:t>
        <w:br/>
        <w:t>9,7%-ға көбейген.</w:t>
        <w:br/>
        <w:t>Кәмелетке толмағандардың қылмыстық әрекеттерінің</w:t>
        <w:br/>
        <w:t>көбеюін және оның көлемінің ұлғаюын, негізінен бұрын</w:t>
        <w:br/>
        <w:t>болмаған жаңа және болса да онша байқалмаған процестер</w:t>
        <w:br/>
        <w:t>мен құбылыстардың бой көтеруінен деп түсіндіруге болады.</w:t>
        <w:br/>
        <w:t>Біздің де, криминологтардың да зерттеулері көрсетіп</w:t>
        <w:br/>
        <w:t>отырғандай, жастардың жеке басына тікелей ықпал</w:t>
        <w:br/>
        <w:t>ететін факторлар - отбасындағы қатынастар (|55. 9% б.).</w:t>
        <w:br/>
        <w:t>Бүгіндері есепте тұрған әрбір екінші кәмелетке толмаған</w:t>
        <w:br/>
        <w:t>қылмыскерлер толық емес отбасында немесе мүлде ата-</w:t>
        <w:br/>
        <w:t>анасыз тәрбиеленуде. Олардың үлесі 2000 жылы 39,6%, ал</w:t>
        <w:br/>
        <w:t>2003 жылы 49,8% болды, қыздардың үлесі тұрақты (2000</w:t>
        <w:br/>
        <w:t>жылы - 43,8%, 2003 жылы - 48,3%). Бүгінгі күндері дұрыс</w:t>
        <w:br/>
        <w:t>таәрбиелемеу, ар-намысты таптау, зорлық-зомбылық көрсету</w:t>
        <w:br/>
        <w:t>фактілері жиі кездеседі, содан барып балалар отбасын тастап</w:t>
        <w:br/>
        <w:t>кетеді. Жыл сайын 5 мыңнан аса балаға халықаралық немесе</w:t>
        <w:br/>
        <w:t>жергілікті іздеу жарияланады.</w:t>
        <w:br/>
        <w:t>Оқу орындарындағы, балалар үйлері мен мектеп-</w:t>
        <w:br/>
        <w:t>интернаттардағы қиын жағдайлар да осындай салдарға алып</w:t>
        <w:br/>
        <w:t>келеді. Кейбір криминологтардың мәліметтеріне қарағанда,</w:t>
        <w:br/>
        <w:t>криминалдық ортаны, негізінен, балалар үйлерінің түлектері</w:t>
        <w:br/>
        <w:t>толтырады екен. Олардың 30%-ы бір жылдан кейін</w:t>
        <w:br/>
        <w:t>«бомждарға» айналады, 20% - қылмыскерлерге айналады.</w:t>
        <w:br/>
        <w:t>ал 10%- өзіне-өзі қол жұмсайды екен (56. 84 6.).</w:t>
        <w:br/>
        <w:t>Есептік кезеңнің аяғында (2006 ж.) есепте тұрған</w:t>
        <w:br/>
        <w:t>кәмелетке толмағандардың жас, білім және жұмыс бойынша</w:t>
      </w:r>
    </w:p>
    <w:p>
      <w:r>
        <w:t>сипаттамасы мына көрсеткіштер бойынша берілген.</w:t>
        <w:br/>
        <w:t>Есепте тұрған 14-15 жастағылар 2000 жылмен</w:t>
        <w:br/>
        <w:t>салыстырғанда 2006 жылы 15,2%-ға азайған. Осы жастағы</w:t>
        <w:br/>
        <w:t>ұлдардың кәмелетке толмағандардың жалпы санындағы</w:t>
        <w:br/>
        <w:t>үлесі 33% болса, осы жастағы қыздардікі - 35% болған.</w:t>
        <w:br/>
        <w:t>80</w:t>
        <w:br/>
        <w:t>берудін мазмұнының өзгергендігінен болар. Мысалы, 2000</w:t>
        <w:br/>
        <w:t>жылы 75 510 адам көлікте әкімшілік құқық бұзушылық</w:t>
        <w:br/>
        <w:t>жасады, ал 2002 жылдың бірінші жартысында ғана ондай</w:t>
        <w:br/>
        <w:t>теріс қылықтар саны 527 525 болды |45. 18 6.|. Немесе қаржы</w:t>
        <w:br/>
        <w:t>және сауда саласындағы әкімшілік құқық бұзушылықты</w:t>
        <w:br/>
        <w:t>алайық: 2000 жылы оны 18 683 адам жасаса, 2006 жылдың</w:t>
        <w:br/>
        <w:t>1-жартыжылдығында ғана І0 мыннан аса адам (1082447)</w:t>
        <w:br/>
        <w:t>жасаған. Басқа құқық бұзушылықтар да осындай. Мысалы,</w:t>
        <w:br/>
        <w:t>ішімдікке қарсы заңнаманы бұзудың (көпшілік орындарында</w:t>
        <w:br/>
        <w:t>ішімдік ішу немесе мас боп жүрудің) 2000 жылы 122 308</w:t>
        <w:br/>
        <w:t>фактісі тіркелген, ал 2006 жылдың 1-жартыжылдығында</w:t>
        <w:br/>
        <w:t>ғана бұл керсеткіш 646403 болған. яғни жылдың аяғында</w:t>
        <w:br/>
        <w:t>133 мыннан асатын еді. бірақ есеп беру тәртібінің өзгеруіне</w:t>
        <w:br/>
        <w:t>байланысты ол екі есе азайды, яғни 3 517 692 адамды құрады.</w:t>
        <w:br/>
        <w:t>Біз бұл мән-жайды халықтың ішімдікке аз салынуынан,</w:t>
        <w:br/>
        <w:t>мас күйде көпшілік орындарға сирек келуінен болды деп</w:t>
        <w:br/>
        <w:t>ойлаймыз.</w:t>
        <w:br/>
        <w:t>Бұл жағынан түбегейлі өзгеріс болу үшін мәдениеттің,</w:t>
        <w:br/>
        <w:t>өнегенің. қоғамдық өмір салтының оң ықпалын ұдайы</w:t>
        <w:br/>
        <w:t>сезінген адамдардың бірнеше ұрпағы керек екендігін</w:t>
        <w:br/>
        <w:t>психологтар да, криминологтар да жақсы біледі. Ішкі істер</w:t>
        <w:br/>
        <w:t>органдарының ресми статистикасы қоғамдық орындардағы</w:t>
        <w:br/>
        <w:t>тәртіптің жағдайына сәйкес келе бермейді деп айтуға</w:t>
        <w:br/>
        <w:t>болады.</w:t>
        <w:br/>
        <w:t>Бала тәрбиелеудегі өз міндетін орындамайтын ата-</w:t>
        <w:br/>
        <w:t>аналарды сипаттайтын көрсеткіштерді статистикадан алып</w:t>
        <w:br/>
        <w:t>тастау дұрыс емес. Бірнеше жылдан бері көкейде жүрген</w:t>
        <w:br/>
        <w:t>ойлар-- Қазақстан Республикасы Ү кіметі жанынан кәмелетке</w:t>
        <w:br/>
        <w:t>толмағандар істері жөнінде ведомствоаралық комиссия</w:t>
        <w:br/>
        <w:t>құрылса дұрыс болар еді. Мұның өзі бұл мәселенің өзекті</w:t>
        <w:br/>
        <w:t>екендігінің дәлелі. Сонымен қатар ведомствоаралық жедел</w:t>
        <w:br/>
        <w:t>штаб құрылып, ол штабтар ең жоғарғы жақтан төменгі</w:t>
        <w:br/>
        <w:t>жергілікгі жерлерге дейін тікелей құрылса, көп мәселе өз</w:t>
        <w:br/>
        <w:t>шешімін табар еді.</w:t>
        <w:br/>
        <w:t>Солардың басшылығымен «Отбасы» деген атаумен</w:t>
        <w:br/>
        <w:t>операция жүргізіліп тұрса, мұндай операциялардың</w:t>
        <w:br/>
        <w:t>77</w:t>
        <w:br/>
        <w:t>2) көп адамның бір адамға ықпалы (келеңсіз әлеуметтік</w:t>
        <w:br/>
        <w:t>құбылыстардың әртүрлі көріністері); 3) бір адамның кән</w:t>
        <w:br/>
        <w:t>адамға ықпалы (бұл қоғамға қарсы немесе криминалдық</w:t>
        <w:br/>
        <w:t>бағыттағы ресми емес бірлестіктердің жетекшілеріне</w:t>
        <w:br/>
        <w:t>қатысты): 4) көп адамнын көп адамға ықпалы (жаппай</w:t>
        <w:br/>
        <w:t>тәртіпсіздік.кезіндегі тобырдың іс-әрекетін коса алғанда).</w:t>
      </w:r>
    </w:p>
    <w:p>
      <w:r>
        <w:t>2. Адамда қалыптаскан қоғамға жат мінез-құлықтың іске</w:t>
        <w:br/>
        <w:t>асырылуына жағдайдың күшті әсер ететіндігіне байланысты</w:t>
        <w:br/>
        <w:t>криминологиялық әдебиетте жағдайдың кейбір тұстарында</w:t>
        <w:br/>
        <w:t>қылмыстықіс-әрекеттуындауы, яғни қылмыстың обһективтік</w:t>
        <w:br/>
        <w:t>себебі болуы мүмкін деген ой айтылады.</w:t>
        <w:br/>
        <w:t>3. Біздіңше, адамның жеке басын, оның мінез-кұлқынын</w:t>
        <w:br/>
        <w:t>нысандарын және жағдайды жекслеп қарауға болмайды.</w:t>
        <w:br/>
        <w:t>Себебі бұлар өздігінше бола алмайды. олардың әзара</w:t>
        <w:br/>
        <w:t>әрекеттестігінен барып ғана оқиға туындайды. қылмыс</w:t>
        <w:br/>
        <w:t>жасалынады. Шетелдердегіәлеуметтік психология жөніндегі</w:t>
        <w:br/>
        <w:t>соңғы жарияланымдарда бұл ғылымдағы жаңалықтардың</w:t>
        <w:br/>
        <w:t>шектеулі екендігі, оған мемлекеттердің әлеуметтік және</w:t>
        <w:br/>
        <w:t>мәдени өзгешеліктері себеп болып отырғандығы айтылады.</w:t>
        <w:br/>
        <w:t>Бұдан біз құқыққа карсы себептер мен жағдайлар да</w:t>
        <w:br/>
        <w:t>әлеуметтік және мәдени болмыска қарай өзгеріп отырады</w:t>
        <w:br/>
        <w:t>деген тұжырым жасар едік.</w:t>
        <w:br/>
        <w:t>Ал шындығында олай емес. Субьективтік себептер мен</w:t>
        <w:br/>
        <w:t>обьективтік жағдайдың өзара әрскеттестігінде адамның</w:t>
        <w:br/>
        <w:t>атам заманнан бері қалыптасып біткен жаратылысы жатыр.</w:t>
        <w:br/>
        <w:t>Бірақ адамның теріс мінез-құлқын қалыптастыратын</w:t>
        <w:br/>
        <w:t>сыртқы жағдайлар әртүрлі. Ал сол “әртүрлілік” әртүрлі</w:t>
        <w:br/>
        <w:t>әлеуметтік-мәдени құрылымдар деңгейінде ғана емес. сол</w:t>
        <w:br/>
        <w:t>кұрылымдардың ішінде де кездеседі. Және бұл жағдайлар</w:t>
        <w:br/>
        <w:t>адамның физиопсихикалық қасиетін өзгертетіндей деңгейде</w:t>
        <w:br/>
        <w:t>емес. Адам дамуының бұл жағына техногендік процестер</w:t>
        <w:br/>
        <w:t>теріс ыкпал етеді, олардың агрессивтігі жоғары. Ал адамның</w:t>
        <w:br/>
        <w:t>жеке басының калыптасуы мен дамуына әсер ететін</w:t>
        <w:br/>
        <w:t>әдеуметтік теріс жағдайлар оның рухани-өнегелік қасиетін</w:t>
        <w:br/>
        <w:t>өзгертеді.</w:t>
        <w:br/>
        <w:t>(арнайы субьект) - 3 есе: экономикалық қызмет саласында</w:t>
        <w:br/>
        <w:t>- 2.6 есе (оның ішінде салық төлеуден жалтару - 5.8 есе.</w:t>
        <w:br/>
        <w:t>тұтынушыларды алдау - 2,9 ссе): коммерциялық және баска</w:t>
        <w:br/>
        <w:t>ұйымдар мүдделеріне қарсы - 4,3 есе.</w:t>
        <w:br/>
        <w:t>Студенттер жасаған қылмыстар аса ауыр қылмыстар</w:t>
        <w:br/>
        <w:t>есебінен (2 есе) өсті, оның ішінде, адам өлтіру және өлтіруге</w:t>
        <w:br/>
        <w:t>оқталу - 84,6%, денеге касақана ауыр және орташа зақым</w:t>
        <w:br/>
        <w:t>келтіру- 3,4 есе, сондай-ақ меншікке қарсы қылмыс - 53,9%</w:t>
        <w:br/>
        <w:t>(онын ішінде тонау - 90.3%, каракшылық шабуыл - 82,2%,</w:t>
        <w:br/>
        <w:t>автокөлікті заңсыз бопсалау - 2 есе), қоғамдық тәртіпке</w:t>
        <w:br/>
        <w:t>қарсы қылмыс -- 54,6%, оның ішінде, бұзақылық - 75,3%.</w:t>
        <w:br/>
        <w:t>Қылмыс жасаған қызметкерлер санының артуы. 2006</w:t>
        <w:br/>
        <w:t>жылғы статистикалық мәліметтерге қарағанда, мынадай</w:t>
        <w:br/>
        <w:t>қылмыстар есебінен болып отыр: аса ауыр топтар - 48,5%</w:t>
        <w:br/>
        <w:t>(оның ішінде денсаулыққа қасақана ауыр және орташа зақым</w:t>
        <w:br/>
        <w:t>келтіру- 39.3%; тонау - 79%: қарақшылық шабуыл - 49,7%).</w:t>
        <w:br/>
        <w:t>Сонымен қатар адамның конституциялық құқықтары мен</w:t>
        <w:br/>
        <w:t>бостандыгына қарсы - 2,іІ есе; экономикалык қызмет</w:t>
        <w:br/>
        <w:t>саласындағы - 40,5% (оның ішінде салық төлеуден жалтару</w:t>
        <w:br/>
        <w:t>- 2 есе; ұйымдардан салық төлеуден жалтару - 2,8 есе.</w:t>
        <w:br/>
        <w:t>тұтынушыларды алдау - 41,7%), коммерциялық және басқа</w:t>
        <w:br/>
        <w:t>ұйымдардың мүдделеріне қарсы - 5,4 есе, сондай-ак кейбір</w:t>
        <w:br/>
        <w:t>жекелеген кылмыстар - автокөлік айдап кету - 2.2 есе, пара</w:t>
        <w:br/>
        <w:t>алу- 45,5% және немқұрайдылық- 52.3.</w:t>
        <w:br/>
        <w:t>Адамның кері дамуының шеткі нысаны- қылмыстар, олар</w:t>
        <w:br/>
        <w:t>әкімшілік құқық бұзушылық арқылы да керініс табады. Ішкі</w:t>
      </w:r>
    </w:p>
    <w:p>
      <w:r>
        <w:t>істер органдарының әкімшілік тәжірибесі жөніндегі 2000-</w:t>
        <w:br/>
        <w:t>2006 жылдарғы мәліметтер талданып, Хо І-АП нысандағы</w:t>
        <w:br/>
        <w:t>абсолюттік цифрлармен алғанда құқық бұзушылықтың</w:t>
        <w:br/>
        <w:t>жалпы саны 12604444 бірлікке немесе 17,9%-ға төмендегенін</w:t>
        <w:br/>
        <w:t>көрсетеді. Бұл цифрға түсініктеме бермей-ақ қояйық, себебі</w:t>
        <w:br/>
        <w:t>ол оңайға түспейді. Мысалы. 200І жылға дейін құқық</w:t>
        <w:br/>
        <w:t>бұзушылық жыл сайын әсіп 8,2%-ға жетті, сонан соң 2002</w:t>
        <w:br/>
        <w:t>жылы бұл көрсеткіш күрт төмендеді (16,0%-қа), ол үрдіс</w:t>
        <w:br/>
        <w:t>2003 жылы да сақталды. Бірақ көшеде қоғамдық тәртіптің</w:t>
        <w:br/>
        <w:t>жақсарғанын сезіну қиын. Әлгіндей нәтиже. мүмкін, есеп</w:t>
        <w:br/>
        <w:t>76</w:t>
        <w:br/>
        <w:t>Сонымен, 16-17 жастағы ұлдардың үлесі орташа 43%, осы</w:t>
        <w:br/>
        <w:t>жастағы қыздардың үлесі шамамен 43-45% аралығында.</w:t>
        <w:br/>
        <w:t>Білім деңгейі жағынан кәмелетке толмағандар мынадай</w:t>
        <w:br/>
        <w:t>деректермен сипатталады: орта және толық емес білімі</w:t>
        <w:br/>
        <w:t>барлар 2000 жылғы 69,3%-дан 2003 жылғы 60,2%-ға кеміді,</w:t>
        <w:br/>
        <w:t>керісінше бастапқы білімі барлар 2000 жылғы 28,4%-дан</w:t>
        <w:br/>
        <w:t>2003 жылғы 38%-ға дейін өсті, ал мүлде білімі жоктар бұл</w:t>
        <w:br/>
        <w:t>кезеңде 35%-ға азайды.</w:t>
        <w:br/>
        <w:t>Кәмелетке толмаған азаматтардың қоғамға пайдалы</w:t>
        <w:br/>
        <w:t>жұмыспен айналыспауы олардың мінез-құлқына әсер етеді,</w:t>
        <w:br/>
        <w:t>ешнәрсемен айналыспайтын адам өзінің бос уақытында</w:t>
        <w:br/>
        <w:t>өзіне ермек іздейді, ол кейде теріс әрекеттер де болуы</w:t>
        <w:br/>
        <w:t>мүмкін. Олардың абсолюттік саны да, үлесі де 2000 жылмен</w:t>
        <w:br/>
        <w:t>салыстырғанда 2006 жылы едәуір азайғанмен, мәселе қалып</w:t>
        <w:br/>
        <w:t>отыр |57.246.1.</w:t>
        <w:br/>
        <w:t>Жұмысқа орналастыру мәселесінің шешілмеуі бірнеше</w:t>
        <w:br/>
        <w:t>мәселелерге байланысты. Біріншіден, бұл мәселемен</w:t>
        <w:br/>
        <w:t>бұрындары айналысатын құрылымдар тарады, ал жаңалары</w:t>
        <w:br/>
        <w:t>не кұрылған жок, не әлі жөндеп іске кірісе койған жоқ.</w:t>
        <w:br/>
        <w:t>Екіншіден, жасөспірімдердің сұранысы зор, олар кейде</w:t>
        <w:br/>
        <w:t>мүмкіндігі жетпейтінді талап етеді. Бірлі-жарым бос орындар</w:t>
        <w:br/>
        <w:t>табылған күнде де оған кәмелетке толмаған бара қоймайды.</w:t>
        <w:br/>
        <w:t>ондай жұмыс оған ұнамайды. Үшіншіден, мектеп бітірген</w:t>
        <w:br/>
        <w:t>жастардың жұмысқа тұруына кепілдік беретін элеуметтік</w:t>
        <w:br/>
        <w:t>және мемлекеттік қолдау жоқ. Қазір мемлекет жазғы каникул</w:t>
        <w:br/>
        <w:t>кезінде жұмыс істегісі келетін оқушыларды жұмыспен</w:t>
        <w:br/>
        <w:t>қамтамасыз етуде. 2006 жылдың мәліметіне қарағанда,</w:t>
        <w:br/>
        <w:t>балалар қылмыскерлігі сол жылы 20%-ға азайған.</w:t>
        <w:br/>
        <w:t>Біздің зерттеулер көрсетіп отырғандай, есепте тұрған</w:t>
        <w:br/>
        <w:t>жастардың көпшілігі (85%-ға жуығы) не оқиды, не жұмыс</w:t>
        <w:br/>
        <w:t>істейді. орташа алғанда ІІ оқушыға бір жұмыс істейтіннен</w:t>
        <w:br/>
        <w:t>келеді (тек 2003 жылы ғана, 2000 жылмен салыстырғанда,</w:t>
        <w:br/>
        <w:t>жұмысістейтін жасөспірімдер саны едәуір азайды). Сонымен</w:t>
        <w:br/>
        <w:t>қатар оқымайтын және жұмыс істемейтін кәмелетке талмаған</w:t>
        <w:br/>
        <w:t>ұлдар, 42,4%-ға, қыздар - 35,7%-ға азайды. Және де КТІБ</w:t>
        <w:br/>
        <w:t>қызметкерлері жыл сайын әртүрлі кұқық бұзушылық жасап</w:t>
        <w:br/>
        <w:t>81</w:t>
        <w:br/>
        <w:t>1-жартыжылдығында 20 мыңға жуық осындай құқық</w:t>
        <w:br/>
        <w:t>бұзушылық айқындалған).</w:t>
      </w:r>
    </w:p>
    <w:p>
      <w:r>
        <w:t>2006 жылы ішкі істер органдарының әкімшілік тәжірибе</w:t>
        <w:br/>
        <w:t>туралы статистикалык есебіне орган қызметкерлерінің</w:t>
        <w:br/>
        <w:t>кәмелетке толмағандарды ішімдікке немесе есеңгірететін</w:t>
        <w:br/>
        <w:t>заттарды пайдалануға тарту фактілерін айқындау жөніндегі</w:t>
        <w:br/>
        <w:t>жұмыс көрсеткішін кіргізді. Мұндай 34706 факті тіркелген,</w:t>
        <w:br/>
        <w:t>бұл 2002 жылмен салыстырғанда 8,5%-ға көп.</w:t>
        <w:br/>
        <w:t>Кәмелетке толмағандар жасайтын қылмыстардың алдын</w:t>
        <w:br/>
        <w:t>алуда ішкі істер органдарының кэмелетке толмағандардың</w:t>
        <w:br/>
        <w:t>істері жөніндегі бөлімшелерінің (КТІБ) атқаратын рөлі зор</w:t>
        <w:br/>
        <w:t>және дс егер олар бұл жұмысты бала әлі бұзыла қоймаған</w:t>
        <w:br/>
        <w:t>кезден бастаса жақсы нәтижелерге жетуге болады.</w:t>
        <w:br/>
        <w:t>Шшікі істер органдарының кәмелетке толмағандардың</w:t>
        <w:br/>
        <w:t>құқық бұзушылығының алдын алуға бағытталған 2000-</w:t>
        <w:br/>
        <w:t>2006 жылдардағы жұмыстары нәтижесін талдау есепте</w:t>
        <w:br/>
        <w:t>тұрғандардың жалпы санының біртіндеп азайғандығын,</w:t>
        <w:br/>
        <w:t>2000 жылмен салыстырғанда 2003 жылы 15%-ға кемігендігін</w:t>
        <w:br/>
        <w:t>көрсетіп отыр, ал қыз балалардың көрсеткіші 4%-ға арткан.</w:t>
        <w:br/>
        <w:t>Бұл кезеңде түзеліп есептен шығарылған кәмелетке</w:t>
        <w:br/>
        <w:t>толмағандар саны 13,4%-ға, оның ішінде қыздардікі - 46%-</w:t>
        <w:br/>
        <w:t>ға азайған және қылмыс жасағаны үшін сотталған ер балалар</w:t>
        <w:br/>
        <w:t>саны 35,5%-ға, қыздар- екі есеге азайды.</w:t>
        <w:br/>
        <w:t>Арнайы мектептерге және жабық типтегі училишелерге</w:t>
        <w:br/>
        <w:t>жіберуге байланысты есептен шығарылған ұлдар -- 106,0%-</w:t>
        <w:br/>
        <w:t>ға, қыздар - 19%-ға кеміді.</w:t>
        <w:br/>
        <w:t>Өздері жайындағы мәліметтер Хә18 формада жинақталған</w:t>
        <w:br/>
        <w:t>кәмелетке толмағандарды зерделеу есептік кезеңнің (2000-</w:t>
        <w:br/>
        <w:t>2006) соңында есепте тұрған - ұлдар санының 18%-ға</w:t>
        <w:br/>
        <w:t>азайғандығын, қыздар санының сол деңгейде қалғандығын</w:t>
        <w:br/>
        <w:t>көрсетеді, бірак өзіндік үлес 4%-ға көбейген, ал сотталған</w:t>
        <w:br/>
        <w:t>ұлдардың да. қыздардың да саны абсолюттік нақфрдя да,</w:t>
        <w:br/>
        <w:t>өзіндік үлесте де 41%-ға азайған.</w:t>
        <w:br/>
        <w:t>Назар аударатын бір жағдай - КТІБ есебінде жыл сайын</w:t>
        <w:br/>
        <w:t>қылмыстық жауапқа тартылатын жасқа жетпей қылмыс</w:t>
        <w:br/>
        <w:t>жасаған, дәлірек айтсак, қылмыстык құрам бар қоғамға</w:t>
        <w:br/>
        <w:t>79</w:t>
        <w:br/>
        <w:t>жылы қылмыс жасағаны айқындалған адамдардың жалпы</w:t>
        <w:br/>
        <w:t>санының 31 299-ы (әрбір төртіншісі -- 25,3%) қылмысты</w:t>
        <w:br/>
        <w:t>топтасып жасаған. Сонымен қатар қылмыс жасаған 14557</w:t>
        <w:br/>
        <w:t>кәмелетке толмаған, олардың 5139-ы жеткіншек, топтасқан</w:t>
        <w:br/>
        <w:t>қылмыстылыққа қатысқан, бұл 35,3% құрайды. Тек кәмелетке</w:t>
        <w:br/>
        <w:t>толмағандардан тұратын топтарға қарағанда жасөспірімдер</w:t>
        <w:br/>
        <w:t>қылмысты ересектермен бірлесіп көп жасайды. Мысалы,</w:t>
        <w:br/>
        <w:t>адам өлтіру, денсаулыққа қасакана зиян келтіру, әйел зорлау</w:t>
        <w:br/>
        <w:t>сияқты қылмыстарды ересек адамдармен бірлесіп екі және</w:t>
        <w:br/>
        <w:t>одан да көп есе жасайды.</w:t>
        <w:br/>
        <w:t>Қылмыстық статистика тек қылмыстарды ғана тіркеп</w:t>
        <w:br/>
        <w:t>қоймайды, сонымен катар қылмыс жасап айқындалған</w:t>
        <w:br/>
        <w:t>адамдардың да сссбін алады. Бұл статистиканың талдауына</w:t>
        <w:br/>
        <w:t>қарасақ, тек тіркелген қылмыстар ғана емес, оларды жасаған</w:t>
        <w:br/>
        <w:t>адамдардың да азайғандығы байқалады (9,9%).</w:t>
        <w:br/>
        <w:t>Сонымен қатар бұл кезеңде денсаулыққа қасақана ауыр</w:t>
      </w:r>
    </w:p>
    <w:p>
      <w:r>
        <w:t>және орташа зақым келтіріп айқындалған адамдар саны</w:t>
        <w:br/>
        <w:t>31,8%-ға көбейді. Экономикалық қызмет саласында қылмыс</w:t>
        <w:br/>
        <w:t>жасағандар саны 2 есеге жуық өсті, бұл, негізінен, жалған</w:t>
        <w:br/>
        <w:t>ақша немесе құнды қағаз жасау (1,8 есе), салық төлеуден</w:t>
        <w:br/>
        <w:t>жалтару (3,7 есе), ұйымдардан салық төлеуден жалтару</w:t>
        <w:br/>
        <w:t>(1,8 есе), тұтынушыларды алдау (2,7 есе), сондай-ақ</w:t>
        <w:br/>
        <w:t>коммерциялық және басқа қызметтердің мүдделеріне қарсы</w:t>
        <w:br/>
        <w:t>іс-әрекет (5,2 есе) есебінен болып отыр. Басқару тәртібіне</w:t>
        <w:br/>
        <w:t>қарсы қылмыс жасаған адамдар саны 26,1%-ға өскен, ал</w:t>
        <w:br/>
        <w:t>билік өкіміне қарсы күш қолдану 1.9 есеге арткан.</w:t>
        <w:br/>
        <w:t>Қылмыс жасан айқындалған адамдардың криминалдық</w:t>
        <w:br/>
        <w:t>бағыты жайында айтатын болсақ, негізінен, олардың кұқық</w:t>
        <w:br/>
        <w:t>бұзуғабейім іс-әрексті (50%-дайы) меншікке қарсы жасалған.</w:t>
        <w:br/>
        <w:t>Содан кейін әрбір жетінші қылмыс адамның денсаулығы</w:t>
        <w:br/>
        <w:t>мен өміріне, әрбір оныншы қылмыс қоғам қауіпсіздігіне</w:t>
        <w:br/>
        <w:t>қарсы жасалған және әрбір он екінші қылмыс есірткімен</w:t>
        <w:br/>
        <w:t>байланысты.</w:t>
        <w:br/>
        <w:t>Қылмысты мас күйде немесе есірткі қалданып жасаған</w:t>
        <w:br/>
        <w:t>адамдарды сипаттайтын қылмыстық статистиканың</w:t>
        <w:br/>
        <w:t>талдамасы бұл қылмыскерлердің біраз азайғандығын</w:t>
        <w:br/>
        <w:t>көрсетті. Қарастырылып отырған жеті жылдық кезеңде</w:t>
        <w:br/>
        <w:t>74</w:t>
        <w:br/>
        <w:t>мұндай адамлар саны 35-,9%-ға азайған. Кәмелетке</w:t>
        <w:br/>
        <w:t>толмағандарға қарсы (2,2 есе). меншікке қарсы (44.0%),</w:t>
        <w:br/>
        <w:t>экономикалық қызмет саласындағы (2 есе) жэне қогамдык</w:t>
        <w:br/>
        <w:t>қауіпсіздікке қарсы (48,2%) қылмыс жасаған мас адамдар</w:t>
        <w:br/>
        <w:t>саны күрт азайған, адамның денсаулығы мен өміріне карсы</w:t>
        <w:br/>
        <w:t>(20,8%) және жыныстық қатынастарға байланысты (24,1%)</w:t>
        <w:br/>
        <w:t>кылмыстарды жасау да едәуір кеміген.</w:t>
        <w:br/>
        <w:t>Сонымен қатар мас күйде қылмыс жасаған адамдар</w:t>
        <w:br/>
        <w:t>санынын азаю көрсеткішінен байкалмай қалатын мынадай</w:t>
        <w:br/>
        <w:t>ман-жайды да ескеру керек. Мысалы, мас күйде немесе</w:t>
        <w:br/>
        <w:t>есірткі қолданғаннан кейін жасалған аса ауыр қылмыс</w:t>
        <w:br/>
        <w:t>24,8%-ға әскен. Сондай-ақ мас күйде жасалған қылмыстың</w:t>
        <w:br/>
        <w:t>баска түрлерінің өзіндік үлесі де азаймай тұр. Айталық,</w:t>
        <w:br/>
        <w:t>адамның өмірі мен денсаулығына қарсы қылмыстардың</w:t>
        <w:br/>
        <w:t>жартысынан астамы (51%) мас күйде жасалған. Ең сәтті</w:t>
        <w:br/>
        <w:t>2005 жылдың өзінде адам өлтіргендердің немесе өлтіруге</w:t>
        <w:br/>
        <w:t>окталғандардың 34,1%-ы, әйел зорлаған немесе зорлауға</w:t>
        <w:br/>
        <w:t>талпынған адамдардың 67%-ы ішімдік немесе есірткі</w:t>
        <w:br/>
        <w:t>заттарды пайдаланғандар болды. Ондай адамдардың жыныс,</w:t>
        <w:br/>
        <w:t>жас, білім және әлеуметтік жағдай бойынша сипаттамасы</w:t>
        <w:br/>
        <w:t>мынадай: қарастырылып отырған кезеңде қылмыс істегені</w:t>
        <w:br/>
        <w:t>айқындалған әйелдер саны 10,6%-ға |51. 25 б.), әлеуметтік</w:t>
        <w:br/>
        <w:t>жағдайы бойынша студенттер 52,5%-ға, қызметкерлер</w:t>
        <w:br/>
        <w:t>23%-ға арткан, тұрақты табыс көзі жоқ адамдар жасаған</w:t>
        <w:br/>
        <w:t>қылмыстар азайған. Мұндай жағдайда қалыптан тыс</w:t>
        <w:br/>
        <w:t>ерекшелік бар, ол өзінше зерттеуді керек ететін мәселе. Бірақ</w:t>
        <w:br/>
        <w:t>олардынөзіндік үлесі эрқашан тұрақты- 52%-дай. Кәмелетке</w:t>
        <w:br/>
        <w:t>толмағандар саны бұл жылдары 10,1%-ға азайды, 25-29</w:t>
        <w:br/>
        <w:t>жастағылар арасында мұндай үрдіс төмен (-7%), ал 18-24</w:t>
        <w:br/>
        <w:t>жас аралығындағылар қайта 2,8%-ға көбейген. Айта кететін</w:t>
        <w:br/>
        <w:t>бір жағдай, қылмыс жасаған барлық жастардың өзіндік үлесі</w:t>
        <w:br/>
        <w:t>2000 жылғы 53%-дан 2003 жылғы 57,0%-ға дейін өсті.</w:t>
        <w:br/>
        <w:t>Қылмыс жасаған әйелдер санының 56%-ға артуы 2005</w:t>
      </w:r>
    </w:p>
    <w:p>
      <w:r>
        <w:t>жылы жасалған аса ауыр қылмыстар есебінен, сондай-ак</w:t>
        <w:br/>
        <w:t>мына кылмыстар есебінен болды: адам және азаматтың</w:t>
        <w:br/>
        <w:t>конституциялық құқықтары мен бостандығына карсы</w:t>
        <w:br/>
        <w:t>78</w:t>
        <w:br/>
        <w:t>бұзатын мұндай мінез-құлықтардың дамуының болашағын</w:t>
        <w:br/>
        <w:t>айта кету керек. Болжам деғен сенімсіз нәрсе, сондықтан</w:t>
        <w:br/>
        <w:t>біз мынадай тұжырым жасауға болатындай бір вте маңызды</w:t>
        <w:br/>
        <w:t>мән-жайға көңіл аударалық.</w:t>
        <w:br/>
        <w:t>Егер адамның мінез-құлқы ортадан емес, оның рухани-</w:t>
        <w:br/>
        <w:t>өнегелік тәрбиесінен деп санайтын болсақ, онда мынаны</w:t>
        <w:br/>
        <w:t>айтуға болады - Ислам дінінің қағидаларын адамдар шын</w:t>
        <w:br/>
        <w:t>көңілімен қабылдап, бойына сіңірген болса, онда көптеген</w:t>
        <w:br/>
        <w:t>қылмыстар казір күн тәртібінен шығып қалар еді.</w:t>
        <w:br/>
        <w:t>2. ЖАС АДАМДАРДЫҢ ҚҰҚЫҚ БҰЗУҒА БЕЙІМ</w:t>
        <w:br/>
        <w:t>МІНЕЗ-ҚҰЛҚЫНЫҢ АЛДЫН АЛУДЫҢ НЕГІЗГІ</w:t>
        <w:br/>
        <w:t>БАҒЫТТАРЫ</w:t>
        <w:br/>
        <w:t>2.1 Құқық бұзуға бейім мінез-құлықтың</w:t>
        <w:br/>
        <w:t>қалыптасуының алдын алудағы этикалық бағыттары</w:t>
        <w:br/>
        <w:t>Этика(грек. е!һіКа, е(һо5- әдеп, өнегелік мінез)--өнегелік,</w:t>
        <w:br/>
        <w:t>мораль туралы ілім (30. 114 б.). Этика өзіне нормативтік</w:t>
        <w:br/>
        <w:t>этиканы және мораль теориясын қамтиды. Біріншісі игілік,</w:t>
        <w:br/>
        <w:t>ізгілік, қастандық және т.б. туралы мәселелерді зерттейді,</w:t>
        <w:br/>
        <w:t>мінез-құлықтың моральдық кодексін тудырады, неге ұмтылу</w:t>
        <w:br/>
        <w:t>керектігін, кандай мінез-кұлыҡтың жақсы екендігін, өмірде</w:t>
        <w:br/>
        <w:t>қандай мән бар екендігін көрсетеді.</w:t>
        <w:br/>
        <w:t>Мораль теориясы моральдың мәнін, оның пайда болуы</w:t>
        <w:br/>
        <w:t>мен дамуын, моральдық нормаларды. олардың тарихи</w:t>
        <w:br/>
        <w:t>сипаттарын анықтайтын заңдылықтарды зерттейді.</w:t>
        <w:br/>
        <w:t>Бұл екі бөлікті, нормативтік этика мен мораль теориясын</w:t>
        <w:br/>
        <w:t>бірінен-бірін бөліп қарауға болмайды.</w:t>
        <w:br/>
        <w:t>“Этика”терминінзерттеудінерекшесаласы-“практикалық”</w:t>
        <w:br/>
        <w:t>философияның белгілемесі ретінде алғаш Аристотель</w:t>
        <w:br/>
        <w:t>пайдаланды. Ол философия, біз не істеуіміз керек деген</w:t>
        <w:br/>
        <w:t>сұраққа жауап іздейді. Этика әрқашан дұрыс кылық көрсетуі</w:t>
        <w:br/>
        <w:t>үшін әртүрлі жағдайды бағалауға үйретеді. Ол адамды</w:t>
        <w:br/>
        <w:t>пешенеге жазылғанға көніп. өміріңді соған сәйкес өткізуге</w:t>
        <w:br/>
        <w:t>87</w:t>
        <w:br/>
        <w:t>сайын өзгеріп отырады жане әртүрлі халыктарда, топтарда</w:t>
        <w:br/>
        <w:t>артүрігі (моральдардың көптігі және эгиканың бірлігі</w:t>
        <w:br/>
        <w:t>принципі).</w:t>
        <w:br/>
        <w:t>Моральдағы негізгі мәселелер “жақсы ғұрып”,</w:t>
        <w:br/>
        <w:t>“әдептілік” не деген сұраққа келіп тіреледі; ал ол әлеуметтік</w:t>
        <w:br/>
        <w:t>құндылықтардың (басқаның құқығын мойындау, әділдік,</w:t>
        <w:br/>
        <w:t>ұстамдылық, шыншылдық, сенімділік, төзімділік, ізеттілік</w:t>
        <w:br/>
        <w:t>және т.б.) жүзеге асырылуы үшін (ненің дұрыс екендігіне</w:t>
        <w:br/>
        <w:t>онша мән бермей) өмір құндылықтарын (тамақтану, жыныс</w:t>
      </w:r>
    </w:p>
    <w:p>
      <w:r>
        <w:t>қатынасы, қауіпсіздікке мұқтаждық. маңызды нәрсеге</w:t>
        <w:br/>
        <w:t>ұмтылу және оған қол жеткізу) толық сезінуден (ойға</w:t>
        <w:br/>
        <w:t>қонымды шекте) әркімнің бас тартып, олардың бірге өмір</w:t>
        <w:br/>
        <w:t>сүруіне мүмкіндік береді.</w:t>
        <w:br/>
        <w:t>Әрине, этиканы зерделегеннен адам өз мінез-құлқын</w:t>
        <w:br/>
        <w:t>түбірімен өзгерте алмайды. Адамзат тарихында ондай</w:t>
        <w:br/>
        <w:t>жағдай болған емес. Бірақ өз ынтығын басқысы келетін адам</w:t>
        <w:br/>
        <w:t>этикаға немесе өнегелік философияға көңіл бөлсе парасатты</w:t>
        <w:br/>
        <w:t>адамдар қатарына кслуі мүмкін. Мұндағы бірден бір шарт</w:t>
        <w:br/>
        <w:t>- өзінің жаман дағдысымен күресуге күш табу. Ұлы орыс</w:t>
        <w:br/>
        <w:t>философы В.Соловьев өнегелік философияны адамдар</w:t>
        <w:br/>
        <w:t>мен халықтардың өмір көшіне ұдайы дұрыс бағдар беріп</w:t>
        <w:br/>
        <w:t>тұратын көрсеткіш деп санады. Бірак егер адам өзіне басқа</w:t>
        <w:br/>
        <w:t>жол таңдаған болса, өнегелік нормаларды калай баяндап.</w:t>
        <w:br/>
        <w:t>шынайы мақсатқа жету жолын қаншалықты дәріптегенмен</w:t>
        <w:br/>
        <w:t>онда еш мән болмайды |62. 164 6.1.</w:t>
        <w:br/>
        <w:t>«Моральды уағыздау оңай, ал оны негіздеу қиын»,-- дейді</w:t>
        <w:br/>
        <w:t>Б.А. Тойлыбаев (63. 74 6.). Шындығында, білімнің көптеғен</w:t>
        <w:br/>
        <w:t>басқа салалары сияқты емес, өнегелік философия осы кездегі</w:t>
        <w:br/>
        <w:t>бар нәрселер жайында емес, келешекте болатын нәрселер</w:t>
        <w:br/>
        <w:t>жайында. адам өзін қалай ұстау керек екендігі жайында сөз</w:t>
        <w:br/>
        <w:t>егеді.</w:t>
        <w:br/>
        <w:t>Өнегелік уағыздарға қарағанда, этика көңілге қонымды</w:t>
        <w:br/>
        <w:t>негіздер мен дәлелдемелерге сүйенеді. Ол өз міндетін атқара</w:t>
        <w:br/>
        <w:t>отырып, болмысты (яғни бар адамды, бар әлемді) зерттеуден</w:t>
        <w:br/>
        <w:t>болатынды, адамның не істеу керектігін, қандай болуға тиіс</w:t>
        <w:br/>
        <w:t>екендігін негіздеуге кешеді. Этикада адамнын жеке басы.</w:t>
        <w:br/>
        <w:t>89</w:t>
        <w:br/>
        <w:t>жағдайымен салыстырудан туындайтын «салыстырмалы»</w:t>
        <w:br/>
        <w:t>мұқтаждықтарды канағаттандыру; в)сол адамның өзінебасқа</w:t>
        <w:br/>
        <w:t>адам бағдар алған өз «идеалына» - бәлендей «материалдык</w:t>
        <w:br/>
        <w:t>стандартқа» (аса байлыққа) немесе «әлеуметтік стандартқа»</w:t>
        <w:br/>
        <w:t>(қоғамның «жоғарғы табына» өту) қол жеткізу;</w:t>
        <w:br/>
        <w:t>3) зорлық-эгоистік (күш көрсету немесе психологиялық</w:t>
        <w:br/>
        <w:t>тұрғыдан агрессивтік); а) өзін таныту идеясын</w:t>
        <w:br/>
        <w:t>абсолюттендіру, бар мұқтаждықтар мен мүдделерді кез</w:t>
        <w:br/>
        <w:t>келген формада іске асыру; 6) нақты ситуацияларда сол</w:t>
        <w:br/>
        <w:t>адам үшін мүмкін болатын формада өзін көрсету (тәрбиесіз,</w:t>
        <w:br/>
        <w:t>мәдениетсіз адам өзіне жасаған ескертуге балағатпен жауап</w:t>
        <w:br/>
        <w:t>береді); «адам төзгісіз жағдайдағы» бұйығы адамның «адам</w:t>
        <w:br/>
        <w:t>төзгісіз» жолмен өзін көрсетуі осыған жатады;</w:t>
        <w:br/>
        <w:t>4) ұшқалақ-жауапсыз: а) өз іс-әрекетінің іс-қимыл</w:t>
        <w:br/>
        <w:t>нормаларына, заңға барабар болуына мұқтаждық пен</w:t>
        <w:br/>
        <w:t>мүдделілік жоқ; 6) ондай барабарлықты кейде ғана сақтау</w:t>
        <w:br/>
        <w:t>(қатаң сыртқы бақылау жағдайында, не бағыныштылықта</w:t>
        <w:br/>
        <w:t>емес билікті адамдармен араласқанда және т.б.).</w:t>
        <w:br/>
        <w:t>Қылмыстық іс-қимылда және қылмыстылықта</w:t>
        <w:br/>
        <w:t>көрсетілген сылтаулар әртүрлі үйлестікте көрініс табады.</w:t>
        <w:br/>
        <w:t>Қылмыскерлердің жекелеген топтарында (кәмелетке</w:t>
        <w:br/>
        <w:t>толмағандар, эйелдер және т.б.) не ситуациялардың әртүрлі</w:t>
        <w:br/>
        <w:t>типтерінде криминалдық сылтауламалардың өзіндік</w:t>
        <w:br/>
        <w:t>ерекшеліктері байқалады.</w:t>
      </w:r>
    </w:p>
    <w:p>
      <w:r>
        <w:t>Құндылық бағдарлар -- адамның, ол үшін аса маңызды</w:t>
        <w:br/>
        <w:t>болып табылатын обһектілерді көрсететін оның жеке</w:t>
        <w:br/>
        <w:t>басының тереңде жатқан сипаттамасы. Әдетте құндылық</w:t>
        <w:br/>
        <w:t>бағдарлар иерархиясы жайында айтады, бұл жағдайда адам</w:t>
        <w:br/>
        <w:t>бір құндылықты басқалардан артық санайды. Бағдардың</w:t>
        <w:br/>
        <w:t>тұрақтылығыныңда, оның өсу қарқынының да маңыздылығы</w:t>
        <w:br/>
        <w:t>зор. Қылмыскерлердің құндылык бағдар жүйесінде жеке-</w:t>
        <w:br/>
        <w:t>даралық не кландық-эгоистік бағдарлар басты орын алады.</w:t>
        <w:br/>
        <w:t>Мұндай жағдайларда «жеке материалдық молшылық», «өзін</w:t>
        <w:br/>
        <w:t>ең жоғарғы сатыда көрсету», ол үшін ең қолайлы жағдай</w:t>
        <w:br/>
        <w:t>тудыру немесе жалаң кландық, топтық «эгоистік» мүдде</w:t>
        <w:br/>
        <w:t>бірінші орынға қойылады.</w:t>
        <w:br/>
        <w:t>Бақылау топтарымен салыстырғанда қылмыскерлер</w:t>
        <w:br/>
        <w:t>92</w:t>
        <w:br/>
        <w:t>Кіші жастағы жасәсіпірімдік кезең ол балалық шақтан</w:t>
        <w:br/>
        <w:t>ересек шаққа кешу Мерзімінде бала ағзасының мінез-құлық,</w:t>
        <w:br/>
        <w:t>әрекетіне белгілі бір дәрежеде әсерін тигізетін физиоло-</w:t>
        <w:br/>
        <w:t>гиялық өзгерістер процесі жүреді. Бұл жас аралығында бала</w:t>
        <w:br/>
        <w:t>мінез-құлқында көріне бастайтын өзгерістерге байланысты</w:t>
        <w:br/>
        <w:t>дисгармония (үйлесімсіздік) кезең деп атауға болады.</w:t>
        <w:br/>
        <w:t>Көптеген зерттеу қорытындылары кіші жастағы</w:t>
        <w:br/>
        <w:t>жасөспірімдердің мінез-құлқында, тәртібінде болатын</w:t>
        <w:br/>
        <w:t>тосын да кері өзгерістерді осы аталған себептермен</w:t>
        <w:br/>
        <w:t>байланыстырады. Мысалы, кейбір зерттеулерде. 6-сыныпта</w:t>
        <w:br/>
        <w:t>окитын жасөспірімнің 4-сыныптағы кезеңіне қарағанда 6</w:t>
        <w:br/>
        <w:t>есе көп жағымсыз мінез көрсетіп, кесірленуі, сол кезде өзін</w:t>
        <w:br/>
        <w:t>мұғалімге қарсы қою жағдайларының тіпті 10 есеге дейін</w:t>
        <w:br/>
        <w:t>артуы, өзгенін еркіне карсы шығып, себепсіз қарсылық</w:t>
        <w:br/>
        <w:t>мінез таныту жағдайларының 7 есеге артуы, үлкендермен</w:t>
        <w:br/>
        <w:t>ақылдаспай бетімен кету фактілерінің 5 есеге өсуі тағы да</w:t>
        <w:br/>
        <w:t>басқа атап көрсетіледі.</w:t>
        <w:br/>
        <w:t>Сонымен егер қылмыстылық үрдісін қысқаша бейнелесек,</w:t>
        <w:br/>
        <w:t>ол былайша сипатталады:</w:t>
        <w:br/>
        <w:t>1. Тіркелетін қылмыстардың осы қарастырылып отырған</w:t>
        <w:br/>
        <w:t>алты жылдық кезеңдегі жалпы өсуі шамалы (11,7%), бірақ</w:t>
        <w:br/>
        <w:t>экономикалық қызмет саласында 8,7%-ға, ал кейбір түрлер</w:t>
        <w:br/>
        <w:t>бойынша - 2-4 есе өскен.</w:t>
        <w:br/>
        <w:t>2. Айыпталушы ретінде жауапқа тартылуға тиіс, бірақ</w:t>
        <w:br/>
        <w:t>анықталмаған адамдар мен іздеу жарияланған адамдар саны</w:t>
        <w:br/>
        <w:t>10%-ға жуық өскен. Қазіргі кезде қылмыскерлердің бұл</w:t>
        <w:br/>
        <w:t>санаты 5000-нан асты, олар Қазакстандағы криминогендік</w:t>
        <w:br/>
        <w:t>жағдайды ушықтырып тұр.</w:t>
        <w:br/>
        <w:t>3. Экономикалық қызмет саласында қылмыс жасаған</w:t>
        <w:br/>
        <w:t>адамдар саны 2 еседей, ал кейбір түрлер бойынша 2-ден 5</w:t>
        <w:br/>
        <w:t>есеге дейін өсті.</w:t>
        <w:br/>
        <w:t>4. Мас күйде және есірткі заттарын пайдаланып қылмыс</w:t>
        <w:br/>
        <w:t>жасаған адамдар санының жалпы азайғанымен, қылмыстың</w:t>
        <w:br/>
        <w:t>аса ауыр тобында олардың саны 24,8%-ға, ал жекелеген</w:t>
        <w:br/>
        <w:t>түрлерде 10%-ға дейін есті.</w:t>
        <w:br/>
        <w:t>5. Жастар арасындағы қылмыстылықтың сипаты</w:t>
      </w:r>
    </w:p>
    <w:p>
      <w:r>
        <w:t>85</w:t>
        <w:br/>
        <w:t>өзгеше. Егер қылмыскерлердің жалпы заңға қатынасы</w:t>
        <w:br/>
        <w:t>жайында айтсақ, қылмыскерлердің айқын. нақты позиция</w:t>
        <w:br/>
        <w:t>ұстанатындығын көреміз. Негізінен олар заңның болуы</w:t>
        <w:br/>
        <w:t>керек екендігін мойындайды, заң қорғайтын көптеген</w:t>
        <w:br/>
        <w:t>жағдайлардың әділдігін және ізгілікті екендігін ұғынады.</w:t>
        <w:br/>
        <w:t>Бірақ қылмыскерлер заңның жасампаздық рөлін, оның</w:t>
        <w:br/>
        <w:t>әлеуметтік реттегіш ретіндегі . функциясын. бақылау</w:t>
        <w:br/>
        <w:t>тобындағы адамдарға қарағанда сирек айтады. қоғам</w:t>
        <w:br/>
        <w:t>құрылысының мемлекеттік-кұқықтық принциптері жайында.</w:t>
        <w:br/>
        <w:t>заңның әлеуметтік рөлі. құкықтық әртүрлі салаларының</w:t>
        <w:br/>
        <w:t>нормалары жайында жақсы хабардар емес (мемлекеттік.</w:t>
        <w:br/>
        <w:t>лауазымдық. экономикалық қылмыскерлерден басқалары).</w:t>
        <w:br/>
        <w:t>Құқық бұзушылардың басқа азаматтарға қарағанда</w:t>
        <w:br/>
        <w:t>қылмыстық заңды жетік білетіндігі туралы пікір қате</w:t>
        <w:br/>
        <w:t>Біріншіден, қылмыс жасап, ол ашылғанға дейінгі олардың</w:t>
        <w:br/>
        <w:t>құқықтық хабардарлығы басқа адамдардікінен артық емес;</w:t>
        <w:br/>
        <w:t>екіншіден. олардың қылмыс жасағанға дейін және одан</w:t>
        <w:br/>
        <w:t>кейін алған білімі кездейсоқ және жүйесіз, ол білім өздері</w:t>
        <w:br/>
        <w:t>алған тәжірибемен немесе араласып жүрген адамдардың</w:t>
        <w:br/>
        <w:t>тәжірибесімен шектелген. Қылмыстық заң, бұл жағдайда.</w:t>
        <w:br/>
        <w:t>құқықтық білімге аса мұқтажадамдар үшінтиісті сақтандыру</w:t>
        <w:br/>
        <w:t>рөлін атқара алмайды.</w:t>
        <w:br/>
        <w:t>Бақылау тобындағы адамдарға қарағанда қылмыскерлер</w:t>
        <w:br/>
        <w:t>санкциялардың тежеушілік рөліне көп мән береді.</w:t>
        <w:br/>
        <w:t>Сотталғандар заңда көзделген санкцияларды жұмсарту керек</w:t>
        <w:br/>
        <w:t>деп әрдайым санамайды. Себебі сотталғандардың өздері</w:t>
        <w:br/>
        <w:t>жәбір шеккен іс-әрекеттер де жазаланады ғой. Бұл ретте</w:t>
        <w:br/>
        <w:t>сотталғандардың әртүрлі санаттарының, атап айтқанда.</w:t>
        <w:br/>
        <w:t>кандай қылмысты қатан. кайсысын жеңіл жазалау керектігі</w:t>
        <w:br/>
        <w:t>жөніндегі түсініктері әртүрлі болып келеді. Пайдакүнемдік</w:t>
        <w:br/>
        <w:t>және зорлық қылмыстарды жасаушы адамдардың құқықтык</w:t>
        <w:br/>
        <w:t>талаптары өзіндік ерекше.</w:t>
        <w:br/>
        <w:t>Көптеген рспидивистердің, әсіресе бас бостандығынан</w:t>
        <w:br/>
        <w:t>айыру орындарында ұзак отырғандардың, құқықтық</w:t>
        <w:br/>
        <w:t>көзқарастарының бұрмаланғаны соншалық, олар өз</w:t>
        <w:br/>
        <w:t>көзқарастарынын заңда көрініс тапқан, көпшілік мойындаған</w:t>
        <w:br/>
        <w:t>94</w:t>
        <w:br/>
        <w:t>криминологияға қарағанда. кең, ауқымды қарастырылады.</w:t>
        <w:br/>
        <w:t>Криминолог адаммен. ол қандай да теріс қылық жасап.</w:t>
        <w:br/>
        <w:t>құқық қорғау органдарының назарына іліккеннен кейін ғана</w:t>
        <w:br/>
        <w:t>айналыса бастайды. Этиканы іс-эрекеттің нәтижесі ғана</w:t>
        <w:br/>
        <w:t>емес, бәрінен бұрын оның себебі кызықтырады (себебі, кез</w:t>
        <w:br/>
        <w:t>келген іс-әрекетте себептердін кандай да бір жиынтығы іске</w:t>
        <w:br/>
        <w:t>асырылады. олардың ішінде бастылары да. қосалқылары</w:t>
        <w:br/>
        <w:t>да бар. оларды кейде мүмкіндік тудыратын субьективтік</w:t>
        <w:br/>
        <w:t>жағдайлар деп атайды).</w:t>
        <w:br/>
        <w:t>“Баска адамның кұқығына карсы әрекет жасаған адам заң</w:t>
        <w:br/>
        <w:t>жүзінде кінәлі. Ал сол әрекетті жасауды ойластырған кезден</w:t>
        <w:br/>
        <w:t>бастап ол этика тұрғысынан кінәлі”, - деп айтқан кейбір</w:t>
        <w:br/>
        <w:t>философ-ғалымдардың пікірі орынды (64. 173 6.1.</w:t>
      </w:r>
    </w:p>
    <w:p>
      <w:r>
        <w:t>Адамдардын рухани жұтау мәселесі қылмыстың кең</w:t>
        <w:br/>
        <w:t>етек алып кеткендігінен туындап отырған жоқ, ол бұрыннан</w:t>
        <w:br/>
        <w:t>қарапайым адамдардың да. ғылыми қызметкерлердің Де</w:t>
        <w:br/>
        <w:t>арасында бар. Олар өз ақылымен, өз қолымен жасаган</w:t>
        <w:br/>
        <w:t>жетістіктерінен, өнеғе тұрғысынан алғанда кейін қалып</w:t>
        <w:br/>
        <w:t>отыр. Бұл кейін калу “адам санасындағы ескіліктің</w:t>
        <w:br/>
        <w:t>қалдығымен ғана емес. бұрыннан келе жатқан өнеге -</w:t>
        <w:br/>
        <w:t>үлгілерін жоғалтып алуымызбен байланысты” |65. 59 6.1.</w:t>
        <w:br/>
        <w:t>Бұл ретте әдеби сыншы Р. Мустафин 1917 жылғы</w:t>
        <w:br/>
        <w:t>рухани дағдарысты еске салады. Адам мінез-құлқындағы</w:t>
        <w:br/>
        <w:t>рационалдык-материалдық факторлардын рөлін күшейтіп,</w:t>
        <w:br/>
        <w:t>тоталитарлық режим, сонымен қатар адамдағы “ұяттың</w:t>
        <w:br/>
        <w:t>үнін” басып тастады. әлсіздер мен жәбір көргендерге жан</w:t>
        <w:br/>
        <w:t>ашушылықты ұмыттырды, қайырымдылық, адамгершілік</w:t>
        <w:br/>
        <w:t>сиякты діни уағыздарды ығыстырып тастап, тік тұрып, тік</w:t>
        <w:br/>
        <w:t>жүруге үйретті (66. 4 б.).</w:t>
        <w:br/>
        <w:t>Аламдарда кім де кімнің ойы таза. рухы жоғары болса.</w:t>
        <w:br/>
        <w:t>солар басқалардан гөрі көбірек күйзеледі деген өзінше</w:t>
        <w:br/>
        <w:t>бөлек заңдылык бар дсген түйсік болды (оны жазушылар</w:t>
        <w:br/>
        <w:t>өз шығармаларында көрсетті де). Ізгілік және жоғары</w:t>
        <w:br/>
        <w:t>өнегелік белгілі бір қоғамдық жағдайларда, адамдар жаппай</w:t>
        <w:br/>
        <w:t>еңбектенсе, әділеттіксіз теңдікті жариялай салса, білімді</w:t>
        <w:br/>
        <w:t>көтерсе өзі-ақ үстемдік құрады деп ойлаған Кеңес дәуірінің</w:t>
        <w:br/>
        <w:t>90</w:t>
        <w:br/>
        <w:t>идеологтарының негізсіз пікірлерін өмір біртіндеп жоққа</w:t>
        <w:br/>
        <w:t>шығарды. Сүйтсек, өнегелік тәрбиенің жетістігі, адамдардың</w:t>
        <w:br/>
        <w:t>мемлекеттік құрылыстағы әділетсіздіктен маральдық үстем</w:t>
        <w:br/>
        <w:t>болуы адамның рухының оянып, өнегесінің дамуына</w:t>
        <w:br/>
        <w:t>байланысты екен. оларсыз моральдық жогары нормалар</w:t>
        <w:br/>
        <w:t>ешқашан нанымға, ұтымды тәжіридеге, ішкі ынталылыққа</w:t>
        <w:br/>
        <w:t>айналмайды.</w:t>
        <w:br/>
        <w:t>«Біздің жақын арадағы тәжірибемізде адамның құндылык</w:t>
        <w:br/>
        <w:t>бағдары дұрыс бағытын жоғалтты. Революция идеясы үшін</w:t>
        <w:br/>
        <w:t>әкеден бас тартуға дейін бардык. Таныстарды. туыстарды</w:t>
        <w:br/>
        <w:t>сатып жіберу түкке тұрмады. Мемлекеттік идеология рухани</w:t>
        <w:br/>
        <w:t>байлыктан жұрдай қалды» (67. 208 6.).</w:t>
        <w:br/>
        <w:t>Мұқтаждықадамның ойлау және іс-қимыл белсенділігінін</w:t>
        <w:br/>
        <w:t>көзі. ол оның табиғи қасиеттерін де көрсетеді (тағамға,</w:t>
        <w:br/>
        <w:t>киімге, ұйқыға және т.б. мұқтаждык), кейде олар «әлеуметтік</w:t>
        <w:br/>
        <w:t>рен» алады немесе оларда” қоғамда қалыптасқан таза</w:t>
        <w:br/>
        <w:t>әлеуметтік сипаттамалар болады. Мұқтаждықтың бұл</w:t>
        <w:br/>
        <w:t>жүйесінде адамның өзін-өзі аяққа тұрғызуға, өзін көрсетуге,</w:t>
        <w:br/>
        <w:t>білімге және шығармашылық қызметке ұмтылуын есептен</w:t>
        <w:br/>
        <w:t>шығаруға болмайды, себебі олар қылмыстық іс-қимылда жиі</w:t>
        <w:br/>
        <w:t>көрініс табады.</w:t>
        <w:br/>
        <w:t>Мүдделер. немесе мұқтаждықтың эмоционалдық</w:t>
        <w:br/>
        <w:t>бояуы, көбіне. адамның құндылық бағдарлар жүйесіне,</w:t>
        <w:br/>
        <w:t>оның санасының өзге де мазмұндық сипаттамаларына</w:t>
        <w:br/>
        <w:t>байланысты.</w:t>
        <w:br/>
        <w:t>«Адамның жеке басынын сылтаулық өрісі» дегеніміз</w:t>
        <w:br/>
        <w:t>- «оның өмір бойы қалыптасып дамыған сылтауларының</w:t>
        <w:br/>
        <w:t>жиынтығы». Кейбір авторлар сылтаулар мен мақсаттардың</w:t>
        <w:br/>
        <w:t>жиынтығы туралы айтуға болады дейді.</w:t>
      </w:r>
    </w:p>
    <w:p>
      <w:r>
        <w:t>Қылмыстық іс-қимылдар мен қылмыстылықтың негізінде</w:t>
        <w:br/>
        <w:t>жатқан мына негізгі сылтаулар бөлініп алынады:</w:t>
        <w:br/>
        <w:t>І) қоғамдық-саяси мемлекет пен қоғамды басқару</w:t>
        <w:br/>
        <w:t>тетігі, сол баскаруға қатысу, оған ықпал ету және т.б.;</w:t>
        <w:br/>
        <w:t>2) әлеуметтік-экономикалық: а) «абсолюттік», яғни</w:t>
        <w:br/>
        <w:t>өмір үшін ең кажетті мұқтаждықтарды қанағаттандыру; 6)</w:t>
        <w:br/>
        <w:t>халықтың әлеуметтік-экономикалық дифференциясынан</w:t>
        <w:br/>
        <w:t>және адамдардың өз жағдайын төнңірегінлегілердің</w:t>
        <w:br/>
        <w:t>ІІ</w:t>
        <w:br/>
        <w:t>ішкі істер органдарына жеткізілген 10 000 жаспен алдын</w:t>
        <w:br/>
        <w:t>алу жұмыстарын жүргізеді. Бұл статистика көрсеткішінің</w:t>
        <w:br/>
        <w:t>төмендеу үрдісін сипаттайтын осы құқық бұзушылықтардың</w:t>
        <w:br/>
        <w:t>динамикасын қарастыратын болсақ, теріс қылығы үшін</w:t>
        <w:br/>
        <w:t>полицияға жеткізілген. жасөспірімдердің арасында</w:t>
        <w:br/>
        <w:t>қыздар санының асып отырғандығын көреміз. Мысалы,</w:t>
        <w:br/>
        <w:t>олардың 2006 жылғы саны 14595 адамды кұраған. бұл</w:t>
        <w:br/>
        <w:t>2000 жылмен салыстырғанда 5,9%-ға көп. Сонымен қатар</w:t>
        <w:br/>
        <w:t>осы қарастырылған кезеңде жалпы білім беретін мектеп</w:t>
        <w:br/>
        <w:t>оқушыларының кұқық бұзушылығы 6%-ға. бастапқы білімі</w:t>
        <w:br/>
        <w:t>барларлікі - 15.6%-ға және орта білімі барлардікі 2,6%-ға</w:t>
        <w:br/>
        <w:t>артқан.</w:t>
        <w:br/>
        <w:t>Жалпы білім беретін мектеп оқушылары жайында сөз</w:t>
        <w:br/>
        <w:t>қозғасақ, көптеген заңды сұрақтар туындайды. Мектеп.</w:t>
        <w:br/>
        <w:t>маңызды әлеуметтік институт ретінде оқушылардың мінез-</w:t>
        <w:br/>
        <w:t>құлқынаоңықпал етуге міндеттіекендігін білеміз. Зерттеулер</w:t>
        <w:br/>
        <w:t>көрсетіп отырғандай. мұғалімдер де, сыныптағы оқушылар</w:t>
        <w:br/>
        <w:t>құрамы да жиі өзгеріп тұратын мектептердегі балалардың</w:t>
        <w:br/>
        <w:t>мінез-құлқы нашарлау болатын көрінеді. Жасөспірімнің</w:t>
        <w:br/>
        <w:t>қалыптасуына мектептегі педагогтің, ал бір жағынан</w:t>
        <w:br/>
        <w:t>тәрбиешінің де ықпалы зор. Мектепті, орта білім беруді</w:t>
        <w:br/>
        <w:t>жаңғыртудың қазіргі тұжырымдамасында оқу мен тәрбиені</w:t>
        <w:br/>
        <w:t>үйлестіру мәселесіне катты көңіл бөлінген. Бұл қазіргі қоғам</w:t>
        <w:br/>
        <w:t>талаптарына сай келетін азаматтар болудағы бірден-бір</w:t>
        <w:br/>
        <w:t>манызды бағыт. «Мұндағы мақсат - отау иесі, қызметкер,</w:t>
        <w:br/>
        <w:t>азамат функцияларын үйлестіре алатын, адамдармен.</w:t>
        <w:br/>
        <w:t>табиғатпен. мәдениетпен және өзімен-өзі үйлесімді қатынас</w:t>
        <w:br/>
        <w:t>жасай алатын азаматтар қалыптастыру» (58. 165 б.).</w:t>
        <w:br/>
        <w:t>«Тарбие-тәрбиешінің жеке басының қасиетіне негізделуі</w:t>
        <w:br/>
        <w:t>тиіс, себебі тәрбиенің күші тәрбиешіден бастау алады»,</w:t>
        <w:br/>
        <w:t>- дейді Ғ. Мәуленов |59. 45 6.|. Сондықтан да оқытушы</w:t>
        <w:br/>
        <w:t>кәсібі адамның рухани күшін, ұдайы ізденісті, балаларға</w:t>
        <w:br/>
        <w:t>деген сүйіспеншілікті, өз ісіне адалдықты талап етеді. Бірақ.</w:t>
        <w:br/>
        <w:t>өкінішке орай, мұғалімдер арасында көңіл алаңдататындай</w:t>
        <w:br/>
        <w:t>теріс үрдістер кездеседі. олар. бәрінен бұрын, мұғалімдердің</w:t>
        <w:br/>
        <w:t>кәсіби деңгейінің төмендеуімен, өнегелік қасиетінің</w:t>
        <w:br/>
        <w:t>82</w:t>
        <w:br/>
        <w:t>Бұларда да мәселе жсткілікті! сондықтан құқық</w:t>
        <w:br/>
        <w:t>бұзушылардың бұл санатымен тек құқық қорғау органдары</w:t>
        <w:br/>
        <w:t>ғана емес. ең алдымен әлеуметтік институттар, мемлекет</w:t>
      </w:r>
    </w:p>
    <w:p>
      <w:r>
        <w:t>айналысуы керек. Қазакстан Республикасында «Қазақстанда</w:t>
        <w:br/>
        <w:t>бала ҡұқығының негізгі кепілдіктері туралы» қабылданған</w:t>
        <w:br/>
        <w:t>Заң бүгінгі таңда қабылданған жоқ. Мемлекет балалық</w:t>
        <w:br/>
        <w:t>шақты адам өмірінің маңызды кезеңі екенін мойындап,</w:t>
        <w:br/>
        <w:t>балаларды қоғамдағы толыққанды өмірге дайындаудың</w:t>
        <w:br/>
        <w:t>басты қағидаларын сақтап отырғанымен, барлығы тек сөз</w:t>
        <w:br/>
        <w:t>жүзінде болып отыр.</w:t>
        <w:br/>
        <w:t>Қылмыстық заңда кәмелетке толмағандардың қылмыс</w:t>
        <w:br/>
        <w:t>жолына түсуінің негізгі себептері мен жағдайларына мән</w:t>
        <w:br/>
        <w:t>берілген. Бұл кәмелетке толмағандардың жасына қатысты</w:t>
        <w:br/>
        <w:t>және олардың психологиялық дамуындағы ерекшелігіне</w:t>
        <w:br/>
        <w:t>байланысты. Әдетте кәмелетке толмаған жасөспірімдер</w:t>
        <w:br/>
        <w:t>жақсылық Пен жамандықтың ара жігін ажырата бермейді,</w:t>
        <w:br/>
        <w:t>кейде тентектік пен құқық бұзушылықты да шатастыратыны</w:t>
        <w:br/>
        <w:t>белгілі.</w:t>
        <w:br/>
        <w:t>Кіші және ересек жастағы жасәспірім арасында ортақ</w:t>
        <w:br/>
        <w:t>ұқсастықтар көп және ол аралықты бозбалалық шаққа өту</w:t>
        <w:br/>
        <w:t>кезеңі дейді. Кәмелеткетолмаған | | мен 15 жасаралығындағы</w:t>
        <w:br/>
        <w:t>жасөспірімдерге әлеуметтік тәжірибенің жетімсіздігі,</w:t>
        <w:br/>
        <w:t>жоғары сезімдік, қозғыштық, еліктеуге бейімділік, көзқарасы</w:t>
        <w:br/>
        <w:t>мен мінез-құлқындағы қарама-қайшылық пен тұрақсыздық,</w:t>
        <w:br/>
        <w:t>сырт адамның ықпалына икемделгіштік, сырт көзге ересек</w:t>
        <w:br/>
        <w:t>көріну ниеті тән. Олар тіпті өзін ересек етіп көрсету үшін</w:t>
        <w:br/>
        <w:t>жұрт көзінше темекі шегіп, ішімдік ішуге, жанжалға,</w:t>
        <w:br/>
        <w:t>ұрыска араласуға дайын. Ондай балалардың көпшілігі ата-</w:t>
        <w:br/>
        <w:t>аналарымен бірлесіп шешетін мәселелерді өз бетінше,</w:t>
        <w:br/>
        <w:t>үлкендердің келісімінсіз шешуге тырысады (мектепті тастап</w:t>
        <w:br/>
        <w:t>кету. өзінше бір жұмысқа тұру. өзінің жеке заттарын сатып</w:t>
        <w:br/>
        <w:t>жіберу немесе басқа зат сатып алу).</w:t>
        <w:br/>
        <w:t>Жасөспірімдік кезеңнің табалдырығын аттаған 11</w:t>
        <w:br/>
        <w:t>жастағы бала мен бозбалалық кезеңге ауыса бастаған 15</w:t>
        <w:br/>
        <w:t>жастағы жасөспірімнің физиологиялық және психикалық</w:t>
        <w:br/>
        <w:t>жағынан, ал соған байланысты элеуметтік сана тұрғысынан</w:t>
        <w:br/>
        <w:t>ерекшеленетінін аңғаруға болады.</w:t>
        <w:br/>
        <w:t>84</w:t>
        <w:br/>
        <w:t>өздерінің бағдар-құралдарының ішінде жеке басының</w:t>
        <w:br/>
        <w:t>оң қасиеттеріне (қабілетіне, еңбекқорлығына, мақсатқа,</w:t>
        <w:br/>
        <w:t>ұмтылуына және т.б.) артықшылық бермейді, олар</w:t>
        <w:br/>
        <w:t>материалдық қолдау көрсетуге, «керек адамдармен арадағы</w:t>
        <w:br/>
        <w:t>байланысқа». «қалауын тапсақ қар жанады» деген қағидаға</w:t>
        <w:br/>
        <w:t>жүгінеді. Содан барып олар мемлекеттік қызметкерлерді,</w:t>
        <w:br/>
        <w:t>емтихан алушыларды сатып алуға ынта қояды, біреулерден</w:t>
        <w:br/>
        <w:t>қорқытып талап етеді жэне т.б.</w:t>
        <w:br/>
        <w:t>Мораль, өнегелік санаттарының да, олардың туындысы</w:t>
        <w:br/>
        <w:t>болып табылатын «жақсылық», «жамандық», «парасаттық»</w:t>
        <w:br/>
        <w:t>және «жауыздық», «берілгендік» және «опасыздық»,</w:t>
        <w:br/>
        <w:t>«адамгершілік» және «қатыгездік» сияқты ұғымдардың да</w:t>
        <w:br/>
        <w:t>криминологиялық маңыздылығы бар.</w:t>
        <w:br/>
        <w:t>Қылмыскерлерде мыналар бекіп қалған: а) әнегелік</w:t>
        <w:br/>
        <w:t>санадағы елеулі кемістіктер, мысалы, криминалдық және</w:t>
        <w:br/>
        <w:t>биморальдық ортада қалыптасқан жасөспірім, шындығында,</w:t>
        <w:br/>
        <w:t>іс-қимылдың өнегелік нормаларының жұртшылық</w:t>
        <w:br/>
        <w:t>қолдайтын жүйесімен таныс емес, ол «кім кінәлі - соны</w:t>
        <w:br/>
        <w:t>ұру керек», «өзің бірдемені алып қалмасаң, саған ешкім</w:t>
      </w:r>
    </w:p>
    <w:p>
      <w:r>
        <w:t>қол ұшын бермейді» деп санайды; 6) жалпы қоғамда</w:t>
        <w:br/>
        <w:t>қабылданған мораль нормаларымен, әртүрлі топтардың</w:t>
        <w:br/>
        <w:t>мораль нормаларымен, «қосарланған моральмен» арадағы</w:t>
        <w:br/>
        <w:t>өнегелік қақтығысқа әкелетін қателік. Қоғамдағы моральдың</w:t>
        <w:br/>
        <w:t>біртекті еместігін, оның әлеуметтік топтарға, сословиелерге</w:t>
        <w:br/>
        <w:t>бөлінетінін естен шығармау керек. Ал халықтың әртүрлі</w:t>
        <w:br/>
        <w:t>элеуметтік топтарының моралі Мен қылмыстылық</w:t>
        <w:br/>
        <w:t>арасындағы өзара байланыстарды айқындаудың да бұл</w:t>
        <w:br/>
        <w:t>тұрғыдан алғанда криминологиялық маңызы бар.</w:t>
        <w:br/>
        <w:t>Қылмыскерлерді зерттеген барлық жағдайларда да</w:t>
        <w:br/>
        <w:t>мынандай сұрақ туындайды: мұқтаждығы, мүдделері,</w:t>
        <w:br/>
        <w:t>құндылық бағдарлары. өнегелік ұғымдары бұрмаланған</w:t>
        <w:br/>
        <w:t>адамды заң, оның ішінде қатаң санкциялары бар қылмыстық</w:t>
        <w:br/>
        <w:t>заң неге тоқтатпаған. Бұл сұрақтың жауабы адамның</w:t>
        <w:br/>
        <w:t>құқыктық санасына талдау жасауды керек етеді.</w:t>
        <w:br/>
        <w:t>Көптеген қылмыскерлердің кұқықтық санасы ерекше,</w:t>
        <w:br/>
        <w:t>ол бакылау тобындағылардың кұкықтық санасынан едауір</w:t>
        <w:br/>
        <w:t>93</w:t>
        <w:br/>
        <w:t>тәрбиелейді. Этика өмірде және дүниеде бар кұндылықтарды</w:t>
        <w:br/>
        <w:t>зертгейді, ал этикалық Мінез-құлық сол құндылықтарды</w:t>
        <w:br/>
        <w:t>жүзеге асырудан тұрады. Бұл құндылыктарды өзіңнен де.</w:t>
        <w:br/>
        <w:t>барлық жағдайлардан да іздеу керек.</w:t>
        <w:br/>
        <w:t>Мәні тәрбиеден немесе этикалық сезімнен ашылатын</w:t>
        <w:br/>
        <w:t>этикалық құндылықтар өз бетімен құндылықтардың</w:t>
        <w:br/>
        <w:t>иерархиялық баспалдағына (пирамидасына) орналасады,</w:t>
        <w:br/>
        <w:t>олардың базисі санасыз жүзеге асырылатын әмір</w:t>
        <w:br/>
        <w:t>құндылықтарын (өмірге ҡұштарлық, тамаққа мұқтаждық</w:t>
        <w:br/>
        <w:t>жәнет.0.) құрайды, ал оның шыңында жоғарғы ой құндылығы</w:t>
        <w:br/>
        <w:t>орналасады. Адамның өмір сүруінін талаптары онын</w:t>
        <w:br/>
        <w:t>бағалаушы санасында бір құндылықтардың пайда болып,</w:t>
        <w:br/>
        <w:t>ал біреуінің орын босатуына алып келеді. Мысалы, жүз</w:t>
        <w:br/>
        <w:t>жыл бұрынғы аса құндылық бүгіндері бағасын жоғалтуы</w:t>
        <w:br/>
        <w:t>мүмкін. Әр адамда өз құндылықтар “пирамидасы” болады.</w:t>
        <w:br/>
        <w:t>Қандай да бір ұлтқа, ұлысқа жататындығы негізге алынған</w:t>
        <w:br/>
        <w:t>құндылықтар “пирамидасында” ортақ негізгі құндылық бар,</w:t>
        <w:br/>
        <w:t>ол ешқашан мәнін жоғалтпайды.</w:t>
        <w:br/>
        <w:t>Этикалық айтарлықтай | құндылықтар жүйесінде</w:t>
        <w:br/>
        <w:t>мыналарды бөліп алуға болады: 1) адамның басты</w:t>
        <w:br/>
        <w:t>құндылықтары, олар азды-көпті барлық басқа этикалық</w:t>
        <w:br/>
        <w:t>құндылықтарға кіреді (өмір құндылығы, сана, қызмет,</w:t>
        <w:br/>
        <w:t>күйзелу, күш, ырық бостандығы, мақсаттылық және</w:t>
        <w:br/>
        <w:t>т.б); 2) рахымшылық (әділдік, даналық, батырлық,</w:t>
        <w:br/>
        <w:t>ұстамдылық, жақынға сүйіспеншілік, шынайылық, адалдық</w:t>
        <w:br/>
        <w:t>және берілгендік, сенім және үміт, қарапайымдылық</w:t>
        <w:br/>
        <w:t>және көнушілік және т.б.); 3) адамды ерекшелендіретін</w:t>
        <w:br/>
        <w:t>этикалық құндылықтар (алыс адамдарға сүйіспеншілік.</w:t>
        <w:br/>
        <w:t>төнірегіндегілерге өзінің рухани байлығын сыйлау, басқа</w:t>
        <w:br/>
        <w:t>адамның тамаша құндылығына сүйіспеншілік, яғни басқа</w:t>
        <w:br/>
        <w:t>адамдарға ұнағанды ұнату және т.б.). Бұл құндылықтарды</w:t>
        <w:br/>
        <w:t>ары қарай әлі де тарамдауға болады, бірақ біз осымен</w:t>
        <w:br/>
        <w:t>қанағатганайық.</w:t>
        <w:br/>
        <w:t>Сонымен қылмыстық мінез-құлықтың алдын алудың</w:t>
        <w:br/>
        <w:t>этикалық бағыты “мораль”, “өнеге” ұғымдарымен тікелей</w:t>
        <w:br/>
        <w:t>байланысты, олардың мөлшері мен мазмұны уақыт өткен</w:t>
      </w:r>
    </w:p>
    <w:p>
      <w:r>
        <w:t>88</w:t>
        <w:br/>
        <w:t>аздығымен, балалармен жұмысқа шоркақтығымен. әсіресе,</w:t>
        <w:br/>
        <w:t>мәдениеттілік Пен зиялылық деңгейінін төмендігімен</w:t>
        <w:br/>
        <w:t>байланысты (60. 132 6.). Айтып кеткеніміздей, жыл сайын</w:t>
        <w:br/>
        <w:t>мыннан астам жасөспірім әртүрлі теріс кылықтары үшін ішкі</w:t>
        <w:br/>
        <w:t>істер органдарына жеткізіледі. Біз өзімізде бар мәліметтерге</w:t>
        <w:br/>
        <w:t>сүйеніп, олардың не істегендерін анықтамақшы болдық.</w:t>
        <w:br/>
        <w:t>Шамамен 50-60% жасәспірімдер әкімшілік құқык бұзғандар</w:t>
        <w:br/>
        <w:t>екен (бұлардын 40-43%-ы ішімдікке қарсы заңнаманың</w:t>
        <w:br/>
        <w:t>нормаларын бұзғандар), 12-16%-ы қылмыстык іс-әрекет</w:t>
        <w:br/>
        <w:t>жасағандар (бұлардың ішіне қылмыстық жауапкершілік</w:t>
        <w:br/>
        <w:t>жасына жетпегендер де кірген).</w:t>
        <w:br/>
        <w:t>Әртүрлі. құкық бұзушылық жасап, полицияға</w:t>
        <w:br/>
        <w:t>жеткізілгендердің ішінде мемлекет тарапынан әлеумсттік</w:t>
        <w:br/>
        <w:t>көмекті керек ететіндер саны ұлғаюда. Бүлар - панасыздар.</w:t>
        <w:br/>
        <w:t>олардың саны 2006 жылы 27854-ке жетті (1997 жылмен</w:t>
        <w:br/>
        <w:t>салыстырғанда 2.2 есе өсті). Ал шындығында, Қазақстандағы</w:t>
        <w:br/>
        <w:t>панасыз балалар саны 10 мыңнан асады.</w:t>
        <w:br/>
        <w:t>Кезінде кәмелетке толмағандардың істері бойынша</w:t>
        <w:br/>
        <w:t>ведомстволық комиссияның мүшелері айткандай. бұл</w:t>
        <w:br/>
        <w:t>масқара жағдай - балалардың панасыз, қараусыз қалуы</w:t>
        <w:br/>
        <w:t>барлық жерге жайылған |61. 216 б.</w:t>
        <w:br/>
        <w:t>Адамдардын кері мінез-құлқымен байланысты мәселені</w:t>
        <w:br/>
        <w:t>қарауды аяқтай отырып, кәмелетке толмағандар арасындағы</w:t>
        <w:br/>
        <w:t>қылмыстық жағдайға апаратын мына бір көрсеткішке назар</w:t>
        <w:br/>
        <w:t>аударалық. Бұл- 100 мың кәмелетке толмағанға шаққандағы</w:t>
        <w:br/>
        <w:t>олардың құқық бұзғандарынын үлесі (немесе коэффициенті).</w:t>
        <w:br/>
        <w:t>Біздің талдама мынаны көрсетеді: ең нашар жағдай 16-17</w:t>
        <w:br/>
        <w:t>жастағылар арасында екен. Бұл жастағылар санының жалпы</w:t>
        <w:br/>
        <w:t>Қазақстан бойынша азайып келе жатқандығына карамастан</w:t>
        <w:br/>
        <w:t>(2006 жылдан басқа жылдары). олардың |10 мың адамға</w:t>
        <w:br/>
        <w:t>шаққандағы құқық бұзушылығы яғни 2000 жылы 2318</w:t>
        <w:br/>
        <w:t>болса, 2006 жылы 3103 болған. Бұлардан кейінгілер 14-15</w:t>
        <w:br/>
        <w:t>жастағылар. олардағы жағдай (немесе үрдіс) жалпы он: 2006</w:t>
        <w:br/>
        <w:t>жылы олардың жалпы саны 34%-ға көбейгенмен, құқық</w:t>
        <w:br/>
        <w:t>бұзушылығы 10 000 мың аламға шакканда 2000 жылгы 1000-</w:t>
        <w:br/>
        <w:t>дан 2006 жылғы 650-ге дейін азайды.</w:t>
        <w:br/>
        <w:t>көзкарастан қаншалықты өзгеше екендігін ұғынбайды.</w:t>
        <w:br/>
        <w:t>Олардың калыптасқан пікірлерінің «табиғилығына» келеңсіз</w:t>
        <w:br/>
        <w:t>әрі тұйық микроорта себепкер болып отыр. Сондыктан да</w:t>
        <w:br/>
        <w:t>олар небір ұнамсыз, жөнсіз сөздерді денесіне татуировка</w:t>
        <w:br/>
        <w:t>аркылы жазып алып, оны көрсетіп жүргенге ұялмайды.</w:t>
        <w:br/>
        <w:t>Қылмыскерлер қоғамдық және топтық Психологияда</w:t>
        <w:br/>
        <w:t>кең таралған пікірлерді едәуір шамада қайта елестетеді. Ал</w:t>
        <w:br/>
        <w:t>қылмысжасаушыадамдардыңбұлкөзқарастардықылмыстық</w:t>
        <w:br/>
        <w:t>іс-қимылғаайналдырумүмкіндігібасқаазаматтарғақарағанда</w:t>
        <w:br/>
        <w:t>едәуір жоғары, себебі көзқарас-тардың, мақсаттардың,</w:t>
        <w:br/>
        <w:t>бағдарлардың тиісті деформациялары олардың ортасында:</w:t>
        <w:br/>
        <w:t>а) кең таралған; б) тереңірек сипат бар нанымға айналады,</w:t>
        <w:br/>
        <w:t>сол бағыттағы іс-қимылға дайын тұру, іс-қимыл дагдылары,</w:t>
        <w:br/>
        <w:t>кейбір жағдайларда, бақылау тобында мүлде байқалмайтын</w:t>
      </w:r>
    </w:p>
    <w:p>
      <w:r>
        <w:t>дәрежеде көрініс табады; в) құндылық бағдарлардың,</w:t>
        <w:br/>
        <w:t>өнегелік, кұқықтық және басқадай көзқарастар мен мақсат-</w:t>
        <w:br/>
        <w:t>тардың өзара байланысты деформацияларының кешенін</w:t>
        <w:br/>
        <w:t>көрсетеді. Мұндай деформациялары бар субьектілер</w:t>
        <w:br/>
        <w:t>өздері сияқты, қоғам моралі мен заңнан туындайтын тіке</w:t>
        <w:br/>
        <w:t>қарама-қарсы позициялар ұстанған адамдармен араласып,</w:t>
        <w:br/>
        <w:t>проблемалық және қақтығысты ситуацияларда жиі калады.</w:t>
        <w:br/>
        <w:t>Бүгінгі жастардың кейбір әнегелік сипаттамасын анықтау</w:t>
        <w:br/>
        <w:t>үшін біз респонденттердің екі санатына арнайы даярланған</w:t>
        <w:br/>
        <w:t>сауалнамалар бойынша зерттеу жүргіздік. Олар: жоғары оқу</w:t>
        <w:br/>
        <w:t>орындарының 175 студенті және Алматы қаласы Ішкі істер</w:t>
        <w:br/>
        <w:t>органдарының кәмелетке толмағандардың істері жөніндегі</w:t>
        <w:br/>
        <w:t>бөлімшесінде есепте тұрған 16-17 жастағы 96 адам. Бұл екі</w:t>
        <w:br/>
        <w:t>топ жас жағынан бірінен бірі алшақ емес, ал сана дамуында</w:t>
        <w:br/>
        <w:t>алшақтық бар екендігі сөзсіз, сол себепті оларды зерттеуде</w:t>
        <w:br/>
        <w:t>құндылық бар.</w:t>
        <w:br/>
        <w:t>Жоғарыда аталып өткендей, адамның кримимогендік</w:t>
        <w:br/>
        <w:t>мінез-құлқы аның рухани және өнегелік қасиетінің</w:t>
        <w:br/>
        <w:t>төмендігімен (жоқтығымен) байланысты, ал ол өз</w:t>
        <w:br/>
        <w:t>кезегінде қоғамның саяси өмірінің саясаттануымен және</w:t>
        <w:br/>
        <w:t>идеологиялануымен байланысты. Сондықтан да біздің</w:t>
        <w:br/>
        <w:t>зерттеу жастардың мемлекеттік идеологияға, тәрбиеге және</w:t>
        <w:br/>
        <w:t>мынадай. Барлық халықтың ішінде жастар саны азайып келе</w:t>
        <w:br/>
        <w:t>жатқандығына карамастан қылмыстылықктағы олардың үлесі</w:t>
        <w:br/>
        <w:t>2000 жылғы 3 1,9%-дан 2006 жылғы 33%-ға дейін өскен.</w:t>
        <w:br/>
        <w:t>6. Қарастырылып отырған кезеңде қылмыс жасаған</w:t>
        <w:br/>
        <w:t>әйелдер саны 10,6%-ға, ал жекелеген түрлер бойынша - 2-4</w:t>
        <w:br/>
        <w:t>есе артқан.</w:t>
        <w:br/>
        <w:t>7. Криминалдық ахуал студенттер арасында да бар.</w:t>
        <w:br/>
        <w:t>Талданып отырған кезеңде қылмыс жасаған студенттер</w:t>
        <w:br/>
        <w:t>саны 12,5%-ға, ал жекелеген түрлер бойынша - 2 еседен аса</w:t>
        <w:br/>
        <w:t>артқан.</w:t>
        <w:br/>
        <w:t>8. Қылмыс жасаған қызметкерлер саны бұл кезеңде 23,0%-</w:t>
        <w:br/>
        <w:t>ға, ал жекелеген түрлер бойынша (әсіресе, экономикалық</w:t>
        <w:br/>
        <w:t>қызмет саласында) - 3-тен 5 есеге дейін өскен.</w:t>
        <w:br/>
        <w:t>9. Назар аударарлық бір жағдай - 16-17 жасар</w:t>
        <w:br/>
        <w:t>қылмыскерлер деңгейінің өсу қарқыны барлық басқа</w:t>
        <w:br/>
        <w:t>жастағылардың, оның ішінде ересектердің де көрсеткішінен</w:t>
        <w:br/>
        <w:t>жоғары болып тұр. Мысалы, бұл жастағылардың жалпы</w:t>
        <w:br/>
        <w:t>халық арасындағы үлесі жыл сайын азайғанмен, олардың</w:t>
        <w:br/>
        <w:t>100 мың адамға шаққандағы қылмыстық деңгейі 33,8%-ға</w:t>
        <w:br/>
        <w:t>көтерілген (абсолюттік санмен алатын болсақ, бұл көрсеткіш</w:t>
        <w:br/>
        <w:t>2000 жылғы 2318-ден 2092 жылғы 3103-ке дейін өскен).</w:t>
        <w:br/>
        <w:t>Егер Қазақстан халқының санын 14 млн деп алсақ және</w:t>
        <w:br/>
        <w:t>олардан 2006 жылғы 18 жасқа дейінгілерді алып тастасақ,</w:t>
        <w:br/>
        <w:t>онда ересек адамдар саны 11 025 492 болады екен, солардың</w:t>
        <w:br/>
        <w:t>ішінде 10911 адам 2006 жылы қылмыс жасаған. Сонымен</w:t>
        <w:br/>
        <w:t>қылмыстылық деңгейін есептеу формуласын қолданып</w:t>
        <w:br/>
        <w:t>10 мың ересектер үшін қылмыскерлер коэффициентін</w:t>
        <w:br/>
        <w:t>(үдемелігін) аламыз, ол 98,9-ға тең болады, бұл 16-дан 18</w:t>
        <w:br/>
        <w:t>жасқа дейінгілер жасаған қылмыстылық көрсеткішінен</w:t>
        <w:br/>
        <w:t>3,1 есе төмен деген сөз. Ал егер кәмелетке толмағандарды</w:t>
        <w:br/>
        <w:t>түгелдей алатын болсақ олардың 10 мың адамға шаққандағы</w:t>
      </w:r>
    </w:p>
    <w:p>
      <w:r>
        <w:t>қылмыстылық деңгейі ересектерге қарағанда екі есе төмен</w:t>
        <w:br/>
        <w:t>екен, яғни бар болғаны - 41,9.</w:t>
        <w:br/>
        <w:t>Адамның құқық бұзуға бейім мінез-құлқының қылмысқа</w:t>
        <w:br/>
        <w:t>және әкімшілік құқық бұзушылыққа жататын. ңегізгі</w:t>
        <w:br/>
        <w:t>нысандарын зерттеу мәселесін қарауды аяқтай келе, кұқық</w:t>
        <w:br/>
        <w:t>86</w:t>
        <w:br/>
        <w:t>өнегеге көзқарасын анықтайтын мәселелерді зерделеуге</w:t>
        <w:br/>
        <w:t>де бағытталады. Жаңа Қазақстан тұрғызуға кеткен уақыт</w:t>
        <w:br/>
        <w:t>бұрынғы коммунистік идеологияның көптеген жайттарын</w:t>
        <w:br/>
        <w:t>ұмыттыруғатиіс еді, бірақолай болмады. Мысалы, студенттер</w:t>
        <w:br/>
        <w:t>арасында “ескі дүниетаным” термині әлі қолданылады</w:t>
        <w:br/>
        <w:t>(65,2%). Бұл ұғымды, тіптен, кәмелетке толмағандардың</w:t>
        <w:br/>
        <w:t>үштен бірі (32,6 %-ы) біледі. Ал сауалнамадағы: “Бұл ұғым</w:t>
        <w:br/>
        <w:t>нені білдіреді” деген сұраққа студенттер мен жастардың</w:t>
        <w:br/>
        <w:t>көпшілігі (33% және 13% тиісінше) ол “әлемдік жұмысшы</w:t>
        <w:br/>
        <w:t>табының мүддесі үшін күрес” деп жауап берген, дегенмен,</w:t>
        <w:br/>
        <w:t>респонденттердің басым көпшілігі қандай да бір жауап</w:t>
        <w:br/>
        <w:t>таба алмаған. “Демократия орнатушылардың моральдық</w:t>
        <w:br/>
        <w:t>кодексін” сұралғандардың 6,3%-ы ғана білген, олар оны</w:t>
        <w:br/>
        <w:t>бай адамдардың қоғамын құруға ұмтылыс және ескінің</w:t>
        <w:br/>
        <w:t>қалдығынан арылу үшін ойластырылған деп түсіндірген.</w:t>
        <w:br/>
        <w:t>Ал Ішкі істер органдарында тіркеуде тұрған жасөспірімдер</w:t>
        <w:br/>
        <w:t>арасында ол кодексті білетін адам шықпаған.</w:t>
        <w:br/>
        <w:t>Сауалнаманың: “Мемлекеттік идеология керек пе?”,</w:t>
        <w:br/>
        <w:t>- деген сұрағына студенттердің жартысынан көбісі (53,1%)</w:t>
        <w:br/>
        <w:t>теріс жауап берген (қалғандарының көпшілігі ол сұрақты</w:t>
        <w:br/>
        <w:t>жауапсыз қалдырған).</w:t>
        <w:br/>
        <w:t>Ал білім деңгейі едәуір төмен кәмелетке толмағандарға</w:t>
        <w:br/>
        <w:t>мұндай сұрақ қоюды орынсыз дептаптық. Бірақ біздің зерттеу</w:t>
        <w:br/>
        <w:t>нәтижелері көрсетіп отырғандай, біз қателескен екенбіз.</w:t>
        <w:br/>
        <w:t>Мысалы, “Қалай ойлайсың, адам туа жақсы бола ма, жүре</w:t>
        <w:br/>
        <w:t>жақсы бола ма?” деген сұрақта олар белсенділік танытты.</w:t>
        <w:br/>
        <w:t>Респонденттер (сауалнамаға жауап берушілер) (кэмелетке</w:t>
        <w:br/>
        <w:t>толмағандардың 69,5%-ы) адам жүре жақсы болады деп</w:t>
        <w:br/>
        <w:t>жауап берді. Әрбір екіншісі - тарбие, білім, ата-ана үлгісі,</w:t>
        <w:br/>
        <w:t>әрбір үшінші (34,8%) - өзі-өзін тәрбиелеу, табандылық</w:t>
        <w:br/>
        <w:t>маңызды рөл атқарады деп жауап берді.</w:t>
        <w:br/>
        <w:t>Сұралған студенттердің жалпы санының 56,8%-ы адам</w:t>
        <w:br/>
        <w:t>жүре қалыптасады деп санайды, ал басқа бөлігі айқын жауап</w:t>
        <w:br/>
        <w:t>бермеді. Әрбір екінші (51,6%) тәрбие, оқу, ата-ана үлгісі</w:t>
        <w:br/>
        <w:t>шешуші, ал өзін өзі тәрбиелеу, табандылық маңызды (67,8%)</w:t>
        <w:br/>
        <w:t>деп санайды.</w:t>
        <w:br/>
        <w:t>Әрбір екінші студент (50,8%) және одан көбіректеу</w:t>
        <w:br/>
        <w:t>96</w:t>
        <w:br/>
        <w:t>жасөсіпрім (56,5%) адамның қалыптасуында мемлекеттін</w:t>
        <w:br/>
        <w:t>қандай да бір рөлі бар деп санайды. Студенттердің көпшілігі</w:t>
        <w:br/>
        <w:t>(70,8%-ы) демократиялык құрылысқа маңызды рәл беріп</w:t>
        <w:br/>
        <w:t>отыр, ал тоталитарлық (фашистік) және социалистік</w:t>
        <w:br/>
        <w:t>режимдерге мән беретіндер тиісінше (15,4%) және (13,8%).</w:t>
      </w:r>
    </w:p>
    <w:p>
      <w:r>
        <w:t>Сауалнамадағы “Тарбиелеу - Мемлекеттің, қоғамның</w:t>
        <w:br/>
        <w:t>немесе отбасының Міндеті ме?” - деген сұраққа, бұл</w:t>
        <w:br/>
        <w:t>- мемлекеттің немесе коғамның міндеті деп санайтын</w:t>
        <w:br/>
        <w:t>студенттер саны ондай пікірдегі жасөспірімдер санынан</w:t>
        <w:br/>
        <w:t>екі еседей артық (7,6; 16.9% және 4.3; 8,7%). Ал</w:t>
        <w:br/>
        <w:t>кәмелетке толмағандардың жартысынан көбісі (58,7%)</w:t>
        <w:br/>
        <w:t>оны тек отбасының (студенттердің 38%) міндеті деп</w:t>
        <w:br/>
        <w:t>санайды. Студенттердің 41,5% бұл міндетті осы аталған</w:t>
        <w:br/>
        <w:t>институттардың үшеуі де атқаруға тиіс дейді, себебі адам</w:t>
        <w:br/>
        <w:t>мемлекеттің мүддесін қорғайды, азаматтық қоғамға қызмет</w:t>
        <w:br/>
        <w:t>етеді және отбасының сүйеніші болады деген пікір айтады,</w:t>
        <w:br/>
        <w:t>онымен жасөспірімдердің 36,9% келісіп отыр.</w:t>
        <w:br/>
        <w:t>Зерттеу нәтижесі көрсетіп отырғандай, кәмелетке</w:t>
        <w:br/>
        <w:t>толмаған әрбір екінші құқық бұзушы үшін өздері үлгі</w:t>
        <w:br/>
        <w:t>тұтатындай өнегелік идеал жоқ екен (студенттерде 8%); ал</w:t>
        <w:br/>
        <w:t>жасөспірімдердің 21,6% және студенттердің 40% өз ата-</w:t>
        <w:br/>
        <w:t>аналарын үлгі тұтатындығын айтқан.</w:t>
        <w:br/>
        <w:t>“Көңіл-күйіңіз нашар болғанда не істейсіз?” деген</w:t>
        <w:br/>
        <w:t>сұрақтың жауабы кәмелетке толмағандардың өз ата-</w:t>
        <w:br/>
        <w:t>аналарына жақын еместігін көрсетті. Олардын 13%-ы ғана</w:t>
        <w:br/>
        <w:t>өз мәселесін ата-аналарымен бірлесіп талқылайды екен</w:t>
        <w:br/>
        <w:t>(студенттердің ондай көрсеткіші екі есе жоғары).</w:t>
        <w:br/>
        <w:t>Бұл жүргізілген зерттеудің талдамасынан мынадай</w:t>
        <w:br/>
        <w:t>тұжырым жасауға болады: ата-аналары әдепсіз,</w:t>
        <w:br/>
        <w:t>балаға қатыгездік көрсететін нашар отбасында өскен</w:t>
        <w:br/>
        <w:t>жасөспірімдердің теріс жолға түсу мүмкіндігі жоғары екен.</w:t>
        <w:br/>
        <w:t>“Адамныңеңмаңызды өнегелік қасиеттерін қандай ретпен</w:t>
        <w:br/>
        <w:t>қояр едіңіз?” деғен сұраққа студент-респонденттер бірінші</w:t>
        <w:br/>
        <w:t>орынға-- “адамдармен ізгілікті қатынастары” (58,5%), екінші</w:t>
        <w:br/>
        <w:t>орынға- “өмірде мақсатқа ұмтылуды” (56%), үшінші орынға</w:t>
        <w:br/>
        <w:t>- “биік мораль және жоғары саналылықты” (50,8%), ал</w:t>
        <w:br/>
        <w:t>97</w:t>
        <w:br/>
        <w:t>ойларын (кейде интуиция арқылы) дұрыс жеткізгенмен,</w:t>
        <w:br/>
        <w:t>өздерінің тікелей өміріне қатысы бар нақты сұрақтарға</w:t>
        <w:br/>
        <w:t>келгенде, олардың ұстамдылығы, әдептілігі кейін шегініп.</w:t>
        <w:br/>
        <w:t>алғы шепке наразылық, келіспеушілік, тіптен дөрекілік</w:t>
        <w:br/>
        <w:t>сияқты мінездер шығады.</w:t>
        <w:br/>
        <w:t>Өмірдің мәнін кім калай түсінетіндігін білу үшін</w:t>
        <w:br/>
        <w:t>сауалнамаға “Адам не үшін өмір сүреді?” деген сұрак</w:t>
        <w:br/>
        <w:t>қостық. Студенттердің 233,09%-ы, “көше жастарының”</w:t>
        <w:br/>
        <w:t>21,7%-ы “ұрпақты жалғастыру үшін” деп жауап.берген, ал</w:t>
        <w:br/>
        <w:t>студенттердің 4,2%-ы “адам өзін о дүниеге дайындау” үшін</w:t>
        <w:br/>
        <w:t>деп көрсеткен (“көше жастарында” ондай жауап болмаған).</w:t>
        <w:br/>
        <w:t>Адамдардың рухани және өнегеден азғындауы олардың</w:t>
        <w:br/>
        <w:t>көңіл-күйінен көрініс табады, сондықтан да психологтар</w:t>
        <w:br/>
        <w:t>адамдардың айырықша санатын - пессимистерді бөліп</w:t>
        <w:br/>
        <w:t>алады. олардың қабағы жабыңқы, еңсесі түскен, келешекке</w:t>
        <w:br/>
        <w:t>сенімі жоғалған.</w:t>
        <w:br/>
        <w:t>Зерттеудің - нәтижесіне сүйенсек, жалпы халықпен</w:t>
        <w:br/>
        <w:t>салыстырғанда студенттер арасында пессимистер едәуір аз</w:t>
        <w:br/>
        <w:t>екен - 15,3% (“көше жастарында” - 17,4%), ал жастардың</w:t>
      </w:r>
    </w:p>
    <w:p>
      <w:r>
        <w:t>34,8%-ы “өз тірлігіңді қалай бағалайсың?” деген сұраққа</w:t>
        <w:br/>
        <w:t>жауап бермеді, ал кейбірі - өмірдің мәнін көре алмадым деп</w:t>
        <w:br/>
        <w:t>жауап берген.</w:t>
        <w:br/>
        <w:t>Егер көше жастарының бұл тобын пессимистер деп</w:t>
        <w:br/>
        <w:t>санайтын болсақ, онда олар 52%-дан асады, яғни, бұл</w:t>
        <w:br/>
        <w:t>студенттерден үш есе көн деген сөз.</w:t>
        <w:br/>
        <w:t>Ал енді, өмірге ашық көзбен қарап, болашақтан үлкен үміт</w:t>
        <w:br/>
        <w:t>күтетін, жүзі жарқын адамдарды психологтар оптимистер</w:t>
        <w:br/>
        <w:t>деп атайды. Оларда алдыға қойған мақсат болады.</w:t>
        <w:br/>
        <w:t>Қоғамдық пікірді зерделеудегі бүкіл Қазақстан орталығы</w:t>
        <w:br/>
        <w:t>жүргізген зерттеулер, 1997 жылмен салыстырғанда 2000</w:t>
        <w:br/>
        <w:t>жылы моральдық ахуалдың біршама жақсарғанын көрсетті.</w:t>
        <w:br/>
        <w:t>Егер 1997 жылы “Жақын арада өмір жақсара ма?” деген</w:t>
        <w:br/>
        <w:t>сұраққа қазақстандықтардың 64%-ы теріс жауап берсе, 2006</w:t>
        <w:br/>
        <w:t>жылы әрбір үшінші адам (34%) өмірдің жақсаратынына</w:t>
        <w:br/>
        <w:t>сенім артып отыр |68. 40 6.).</w:t>
        <w:br/>
        <w:t>Біздің жүргізген сауалнамамыз бойынша әл-Фараби</w:t>
        <w:br/>
        <w:t>99</w:t>
        <w:br/>
        <w:t>“діні уағыздарды орындауды” 17,8%-бен алтыншы орынға</w:t>
        <w:br/>
        <w:t>қойыпты.</w:t>
        <w:br/>
        <w:t>Кәмелетке толмағандардың қойған реті біршама өзгеше:</w:t>
        <w:br/>
        <w:t>адамдармен ізгілікті қатынасты және жеке бастың жан-</w:t>
        <w:br/>
        <w:t>жақты дамуын, студенттер сияқты бұлар да бірінші орынға</w:t>
        <w:br/>
        <w:t>қойған (56,5%-дан), діни уағыздарды орындауды екінші</w:t>
        <w:br/>
        <w:t>орынға қойған (52,2%) және эрбір екінші жасөспірім “өнегелі</w:t>
        <w:br/>
        <w:t>адам” ұғымын сол адамның өмірдегі .мақсаттылығымен</w:t>
        <w:br/>
        <w:t>байланыстырады (үшінші орын).</w:t>
        <w:br/>
        <w:t>Зерттеу барысында бірқатар қайшылықтардың да беті</w:t>
        <w:br/>
        <w:t>ашылды. Мысалы, студенттердің басым көпшілігі (70%)</w:t>
        <w:br/>
        <w:t>мемлекеттің демократиялық құрылысын қалайды, ал</w:t>
        <w:br/>
        <w:t>олардың 52,5%-ы мемлекет алдымен қоғам мүддесін.</w:t>
        <w:br/>
        <w:t>содан кейін барып жеке адам мүддесін қорғауға тиіс дейді</w:t>
        <w:br/>
        <w:t>(кәмелетке толмағандарда бұл көрсеткіш біршама жоғары</w:t>
        <w:br/>
        <w:t>- 58,7%). Қазақстан Республикасының Конституциясында</w:t>
        <w:br/>
        <w:t>алғаш рет адамның құқығы, бостандығы және өз басы</w:t>
        <w:br/>
        <w:t>мемлекеттің ең жоғарғы құндылығы деп жарияланды (1-</w:t>
        <w:br/>
        <w:t>бап); өз құқығы бұзылған әрбір адам сотқа жүгіне алады, ал</w:t>
        <w:br/>
        <w:t>сот бұл мәселені шешерде көрсетілген бапқа сүйенеді.</w:t>
        <w:br/>
        <w:t>«Дұрыс отбасынсыз (материалдық тұрғыда) дұрыс</w:t>
        <w:br/>
        <w:t>мемлекет те болмайды деп санайсыз ба?» деген сұрак</w:t>
        <w:br/>
        <w:t>азаматтардың өз конституциялық құқықтарын білмейтіндігін</w:t>
        <w:br/>
        <w:t>көрсетті. Студенттердің 55%-ы, жасөспірімдердің 58,7%</w:t>
        <w:br/>
        <w:t>- болмайды деп көрсетсе, олардың тиісінше 17.8 және</w:t>
        <w:br/>
        <w:t>39,0%-ы байқуатты отбасылар болмаса да мемлекет өзінше</w:t>
        <w:br/>
        <w:t>мықты бола алады деп санайды. Конституциялық құқықтар</w:t>
        <w:br/>
        <w:t>мен бостандықтар жүйесіне азаматтық, саяси, мәдени және</w:t>
        <w:br/>
        <w:t>экономикалық құқықтармен қатар, элеуметтік құқықтың да</w:t>
        <w:br/>
        <w:t>кіретінін білеміз, ол отбасын, ананы және баланы қорғау</w:t>
        <w:br/>
        <w:t>деген сөз (27-бап). Бұл құқық азаматтыққа байланысты</w:t>
        <w:br/>
        <w:t>емес, ол әрбір отбасына және адамға берілген. Егер отбасын</w:t>
        <w:br/>
        <w:t>мемлекетті құрастыратын бөлшек деп алсақ, өл: мықты</w:t>
        <w:br/>
        <w:t>болмай мемлекет те мықты бола алмайды. Өкінішке орай,</w:t>
      </w:r>
    </w:p>
    <w:p>
      <w:r>
        <w:t>мұны көптеген жастар білмейді. Бұл қайшылықтар олардың</w:t>
        <w:br/>
        <w:t>тұрмыс салтымен байланысты. Олар жалпы сұрақтарға өз</w:t>
        <w:br/>
        <w:t>98</w:t>
        <w:br/>
        <w:t>атындағы Ұлттық университеттің әлеуметтанушылары</w:t>
        <w:br/>
        <w:t>да қала. ауыл мектептерінің, КТУ оқушылары арасында</w:t>
        <w:br/>
        <w:t>осындай сауалнама жүргізген. Сұралғандардың 00%-ы</w:t>
        <w:br/>
        <w:t>оптимистік көзкарас көрсетіп, Қазақстанның күшті мемлекет</w:t>
        <w:br/>
        <w:t>болатынына сенеді, ал 40%-ы Қазакстан орта деңгейдегі ел</w:t>
        <w:br/>
        <w:t>қатарында қалады дегі санайды .</w:t>
        <w:br/>
        <w:t>Сонымен ересектер мен ел болашағы - жастар пікірлері</w:t>
        <w:br/>
        <w:t>арасында айтарлықтай айырмашылық жоқ, ал бұл</w:t>
        <w:br/>
        <w:t>жақсылық емес, себебі адамдардың келешекке үміт артпауы</w:t>
        <w:br/>
        <w:t>экономиканың көтерілуіне дс, тұрмысымыздың жақсаруына</w:t>
        <w:br/>
        <w:t>да келергі жасамай қоймайды.</w:t>
        <w:br/>
        <w:t>Пессимизм жағымсыз мінез-құлықтың қалыптасуына</w:t>
        <w:br/>
        <w:t>жағдай тудырады. Ынтасыздықты, мақсатсыздыкты.</w:t>
        <w:br/>
        <w:t>жоспарсыздықты құқық бұзушылыққа алып баратын мән-</w:t>
        <w:br/>
        <w:t>жай деп санауға болмайды. Дегенмен мұндай адамдар</w:t>
        <w:br/>
        <w:t>құқық бұзуға бейім мінез-құлық кәрсетуге бейімдеу келеді.</w:t>
        <w:br/>
        <w:t>тіптен қылмысқа дейін барады. Қалыптасқан мәселелер</w:t>
        <w:br/>
        <w:t>тұралы жағдайды өзгертуге қабілеті болмаған соң олар</w:t>
        <w:br/>
        <w:t>өз дәрменсіздігін ішкі ақтаушы қылмыстық себептермен</w:t>
        <w:br/>
        <w:t>алмастырады. Қойған максатына еңбекпен емес, қылмыспен</w:t>
        <w:br/>
        <w:t>жетуге тырысады. Олардың бұл қалыптан тыс іс-әрекетіне</w:t>
        <w:br/>
        <w:t>төңірегіндегілердің: отбасының, жұмыс және оқу</w:t>
        <w:br/>
        <w:t>ұжымдарының. бірге демалатындардың және басқалардың</w:t>
        <w:br/>
        <w:t>келеңсіз әлеуметтік факторлары да ықпал етеді.</w:t>
        <w:br/>
        <w:t>Пессимизм суицид сияқты құбылыспен тығыз</w:t>
        <w:br/>
        <w:t>байланысты.</w:t>
        <w:br/>
        <w:t>Дүниежүзілік денсаулық сақтау ұйымы, (ВОЗ)</w:t>
        <w:br/>
        <w:t>Қазақстанды ол жағынан бірінші орынға қойып отыр.</w:t>
        <w:br/>
        <w:t>Суицид мәселесі барлык жерде бар. ол кай елдегі жағдай</w:t>
        <w:br/>
        <w:t>қандай екендігі туралы ақпарат береді. Егер орташа</w:t>
        <w:br/>
        <w:t>статистикалық көрсеткіштер бойынша алатын болсак.</w:t>
        <w:br/>
        <w:t>Қазакстандағы суицидтер саны ВОЗ анықтаған орташа</w:t>
        <w:br/>
        <w:t>деңгейден әлде қайда жоғары. (ВОЗ) бойынша І мың адамға</w:t>
        <w:br/>
        <w:t>2 суицидтен аспауға тиіс болса. Қазақстанда ол көрсеткіш</w:t>
        <w:br/>
        <w:t>- 3. Ал ерлер арасындағы суицид саны әйелдерге карағанда</w:t>
        <w:br/>
        <w:t>алты есе көп (тиісінше 60 және 10). Қазақстанның кейбір</w:t>
        <w:br/>
        <w:t>100</w:t>
        <w:br/>
        <w:t>республикаларында бұл көрсеткіш 120-ға дейін жетеді</w:t>
        <w:br/>
        <w:t>169. 42-46 6.).</w:t>
        <w:br/>
        <w:t>Балалар мен жасөспірімдер арасында өзіне-өзі қол жұмсау</w:t>
        <w:br/>
        <w:t>көбейіп барады. өлімнің себептерінің ішінде өзінің жиілігі</w:t>
        <w:br/>
        <w:t>жағынан суицид екінші орында тұр |70. 17 6.1. Ондай кадам</w:t>
        <w:br/>
        <w:t>жасау жөніндегі өз шешімін жастар тек өз құрбыларына</w:t>
        <w:br/>
        <w:t>ғана айтады. сондыктан аның алдын алу өте қиын. Сенім</w:t>
        <w:br/>
        <w:t>телефонына олар өте сирек шығады.</w:t>
      </w:r>
    </w:p>
    <w:p>
      <w:r>
        <w:t>Оптимиям мен пессимизмді ұғынуға әлеуметтік-</w:t>
        <w:br/>
        <w:t>психологиялық тұрғыдан келетін болсак, ол - нақты</w:t>
        <w:br/>
        <w:t>құбылысты немесе жалпы болашақты оң немесе теріс</w:t>
        <w:br/>
        <w:t>пікірмен, көңіл-күймен күту. “Мессимизмнің себебі - нашар</w:t>
        <w:br/>
        <w:t>көңіл-күй, ал оптимизм - еркіндік белгісі”, - дейді Ғ. Есім</w:t>
        <w:br/>
        <w:t>(71.214 61.</w:t>
        <w:br/>
        <w:t>Егер адам жастайынан өз күшінің шектеулі екендігін,</w:t>
        <w:br/>
        <w:t>күштілерге, білгіштерге өзінің тәуелді екендігін сезініп</w:t>
        <w:br/>
        <w:t>жүрген болса, сол сезім онын санасына тұрақты ұялайды.</w:t>
        <w:br/>
        <w:t>Дегенмен адам көп нәрсенің қолынан келе бермейтіндігін</w:t>
        <w:br/>
        <w:t>біле тұра алдына қандай да бір мақсат кояды, ол кейде</w:t>
        <w:br/>
        <w:t>қиялында болуы мүмкін және соған жетуге талпынады. Бірак</w:t>
        <w:br/>
        <w:t>ол бойындағы дәрменсіздік сезімінен ешбір арыла алмайды</w:t>
        <w:br/>
        <w:t>және оны қандай да бір белсенділік көрсетіп жоя алмайды.</w:t>
        <w:br/>
        <w:t>Ал ол комплекс ұдайы және нсғұрлым көп өтем (гиперетем)</w:t>
        <w:br/>
        <w:t>талан етеді, нәтижесінде ол кері феномен - басқалардан</w:t>
        <w:br/>
        <w:t>басымдылық комплексі деп аталатынды тудырады (әрине,</w:t>
        <w:br/>
        <w:t>алдамшы). Қазірті психология гиперөтем әрқашанда</w:t>
        <w:br/>
        <w:t>дәрменсіздік комплексімен бірге жүреді деп санайды |72.</w:t>
        <w:br/>
        <w:t>2576.).</w:t>
        <w:br/>
        <w:t>А. Адлер былай дейді: “Сау адам болсын, ауру адам</w:t>
        <w:br/>
        <w:t>болсын жан өзгерісінде айырмашылық болмайды. Дегенмен,</w:t>
        <w:br/>
        <w:t>ауру адамның қорғаныс үрдісі күштірек болады, ол онымен</w:t>
        <w:br/>
        <w:t>өзінің өмір жоспарын “жасақтайды”. Ал максаттықнысананы</w:t>
        <w:br/>
        <w:t>және соған байланысты өмір жоспарын алатын болсақ, бұл</w:t>
        <w:br/>
        <w:t>жерде ешқандай айтарлықтай айырмашылық жоқ ... ондай</w:t>
        <w:br/>
        <w:t>шындыққа жанаспайтын жалған үстемділік мақсат өмірдің</w:t>
        <w:br/>
        <w:t>негізгі шартына айналады” |73. 13 6.1.</w:t>
        <w:br/>
        <w:t>Ешқандай ықпалға көнбейтін пессимист кандай мән-</w:t>
        <w:br/>
        <w:t>101</w:t>
        <w:br/>
        <w:t>таныды. Сондықтан да жауынгерлерді дінге оқыту олардын</w:t>
        <w:br/>
        <w:t>рухын көтеріп ғана қоймайды, қандай қиындықтарды болса</w:t>
        <w:br/>
        <w:t>да жеңуге көмектесер еді.</w:t>
        <w:br/>
        <w:t>Исламдық мораль нормаларын оқыту туралы мәселені</w:t>
        <w:br/>
        <w:t>қарастыра келе, айта кететін бір жағдай - мешіттің де.</w:t>
        <w:br/>
        <w:t>медресенің де киелі міндеті адамды тәрбиелеу және дәріптеу,</w:t>
        <w:br/>
        <w:t>қоғамдағы кедейлік пен бейшаралықты жою сияқты ұлы да</w:t>
        <w:br/>
        <w:t>маңызды іске қатысу. Әділеттік әрқашан да ислам дінінің</w:t>
        <w:br/>
        <w:t>жоғары мақсаты және мұраты болды. Құранда: “Тірі тұрсаң</w:t>
        <w:br/>
        <w:t>шындықты ізде” делінген. Өмір сенікі екенін жастайыңнан</w:t>
        <w:br/>
        <w:t>түсін, сондықтан оған маңыздылық беруге талпын.</w:t>
        <w:br/>
        <w:t>Осы баяндалғандарды қорыта келіп, мынадай тұжырым</w:t>
        <w:br/>
        <w:t>жасауға болады:</w:t>
        <w:br/>
        <w:t>Адамдардың рухани, өнегелік және сана-сезімдік</w:t>
        <w:br/>
        <w:t>мәселелерін дін ғани біржола шеше алады, ол адамға</w:t>
        <w:br/>
        <w:t>соншалықты қажет ұстамдылық, төзімділік сияқты</w:t>
        <w:br/>
        <w:t>қасиеттерді баулиды, адамды қоғам мен "мемлекеттің</w:t>
        <w:br/>
        <w:t>ешқашан толық жетілмейтіндігін ұғынуға және оның</w:t>
        <w:br/>
        <w:t>деңгейінен жоғары көтерілуге үйретеді.</w:t>
        <w:br/>
        <w:t>Бәріміз білеміз, ислам этикасының нормалары ұтымды</w:t>
        <w:br/>
        <w:t>ақыл-оймен және адам интеллектісімен сәйкес келеді. Егер</w:t>
        <w:br/>
        <w:t>“жоғарыда” ешнәрсе болмаса, бұл өмірде ойға келгеннің бәрін</w:t>
      </w:r>
    </w:p>
    <w:p>
      <w:r>
        <w:t>істей беруге болады деп санау адамның азғындауына алып</w:t>
        <w:br/>
        <w:t>келеді. Сондыктан да этикалық тәрбие мәселесі әруақытта</w:t>
        <w:br/>
        <w:t>мәнгілік әмбебап өнегелік негізге сүйену керек, содан ғана.</w:t>
        <w:br/>
        <w:t>мәдениет, тәрбие, білім дәні өсіп шығады. Исламдық этика</w:t>
        <w:br/>
        <w:t>мұсылман дінін ұстанатын адам үшін сондай негіз болып</w:t>
        <w:br/>
        <w:t>табылады.</w:t>
        <w:br/>
        <w:t>107</w:t>
        <w:br/>
        <w:t>білім. отаншылдық тәрбие аркылы жүзеге асатынын айтқан</w:t>
        <w:br/>
        <w:t>болатын |98. 247 6.).</w:t>
        <w:br/>
        <w:t>Ал Абай Құнанбаев шығармаларының дені тәрбие, дін.</w:t>
        <w:br/>
        <w:t>саясат. коғам, әлеумет. өмір философиясы секілді келелі</w:t>
        <w:br/>
        <w:t>мәселелерді қамтиды. Оның педагогикалық мұраларының</w:t>
        <w:br/>
        <w:t>мәні жеке тұлғаның өз еліне, жеріне. бауырларына, ұлтына</w:t>
        <w:br/>
        <w:t>адал еңбек етуге тәрбиелеумен сипатталады. Сондықтан</w:t>
        <w:br/>
        <w:t>ақын шығармаларының негізгі бағыты ұлт болмысын</w:t>
        <w:br/>
        <w:t>айқындауға құрылған. Себебі Абай шығармаларында</w:t>
        <w:br/>
        <w:t>«отаншылдық» немесе «патриот» сөздері нақты кездеспесе</w:t>
        <w:br/>
        <w:t>де. оның отаншылдық идеяны насихаттайтын өсиеттері көп.</w:t>
        <w:br/>
        <w:t>Сонда да әлі күнге дейін біз оны казак халқының патриот</w:t>
        <w:br/>
        <w:t>ақыны деп айтылуына жеткілікті көңіл аудармаймыз. Бұл</w:t>
        <w:br/>
        <w:t>тұрғыда зерттеуші ғалым М. Мырзахметов «Абайдың халық</w:t>
        <w:br/>
        <w:t>арасындағы орасан зор ықпалы бар эдеби мұрасын езілген</w:t>
        <w:br/>
        <w:t>халықтың ой-санасын, азаматтық сезімін ұштап жетілдіру</w:t>
        <w:br/>
        <w:t>бағытында, қазақ елін топқа, тапқа жіктемей ағартушылар</w:t>
        <w:br/>
        <w:t>ұстанған таным тұрғысынан танытуға ұмтылады. Абай</w:t>
        <w:br/>
        <w:t>- бүкіл қазақ атаулының ұлтжанды қамқоршысы», -- деп</w:t>
        <w:br/>
        <w:t>келтіреді (99. 59 6.1.</w:t>
        <w:br/>
        <w:t>Шын мәнінде қазақ елі Абай өмір сүрген дәуірде қиын-</w:t>
        <w:br/>
        <w:t>қыстау кезеңді басынан еткізген болатын. Бұл кезеңде</w:t>
        <w:br/>
        <w:t>қазақ халқынын іргесі сөгіліп, елді әркім билеп, Ресей</w:t>
        <w:br/>
        <w:t>империясының озбыр саясаты және жергілікті болыс-</w:t>
        <w:br/>
        <w:t>билердің солақай іс-әрекеті елдің тыныштығын бұзған</w:t>
        <w:br/>
        <w:t>аумалы-төкпелі заман болатын. Ақынның өзі ел бірлігін,</w:t>
        <w:br/>
        <w:t>оқу-білімді, отаншылдық тәлім-тәрбиені, ағартушылықты</w:t>
        <w:br/>
        <w:t>насихатғаумен түсіндіріледі. Сонымен бірге: «Кетті бірлік,</w:t>
        <w:br/>
        <w:t>сөнді ерлік», - деп өз заманындағы ерлік пен батырлықтың</w:t>
        <w:br/>
        <w:t>қадір-касиеті кетіп, халық арасында надандықтың орын</w:t>
        <w:br/>
        <w:t>алып, отаншылдық рух беделінің төмен түскеніне налып,</w:t>
        <w:br/>
        <w:t>толғана ой айтады (|99. 107 61.</w:t>
        <w:br/>
        <w:t>Міне осы жоғарыда көрсетілген ұлы ойшылдардың</w:t>
        <w:br/>
        <w:t>ғылыми еңбектерін саралай келетін болсақ, одан шығатын</w:t>
        <w:br/>
        <w:t>қорытындылар пайдалы екендігі даусыз. шексіз. Адамдардың</w:t>
        <w:br/>
        <w:t>кұқық бұзуды болдырмаудың алдын алудағы педагогикалық</w:t>
        <w:br/>
        <w:t>1ПІ6</w:t>
        <w:br/>
        <w:t>жайға болса да көнеді, өз тіршілігін жақсарту үшін қажетті</w:t>
        <w:br/>
        <w:t>болымсыз нәрсеге қанағаттанады, азапқа да, күйзеліске де</w:t>
        <w:br/>
        <w:t>қарсылықсыз көнеді. А. Швейцердің айтуынша, “пессимизм</w:t>
        <w:br/>
        <w:t>- өмірге құштарлықтың азаюы” |74. 131 61. «Оптимист</w:t>
        <w:br/>
        <w:t>пессимистен өз қажырлылығымен ерекшеленеді. Нағыз</w:t>
        <w:br/>
        <w:t>оптимист -- ойына ешнәрсе кіріп-шықпайтын көңілді адам</w:t>
        <w:br/>
        <w:t>емес, болашақтан үміт күтіп, соған ұмтылатын адам», -дейді</w:t>
      </w:r>
    </w:p>
    <w:p>
      <w:r>
        <w:t>И.А. Ильин |75. 227 6.1.</w:t>
        <w:br/>
        <w:t>Біздің зерттеулеріміз көрсетіп отырғандай, пессимизм</w:t>
        <w:br/>
        <w:t>деңгейі адамның үй тұрмысымен, материалдық жағдайымен</w:t>
        <w:br/>
        <w:t>тығыз байланыста екен. Мысалы, сұралған әрбір он екінші</w:t>
        <w:br/>
        <w:t>жасөспірім (8,7%) ата-аналарының тұрақты табысы, тұрақты</w:t>
        <w:br/>
        <w:t>жұмысы жоқ отбасында тұрады екен, ондайлар студенттер</w:t>
        <w:br/>
        <w:t>арасында аз (0,8%). Әрбір екінші студенттің ата-анасы</w:t>
        <w:br/>
        <w:t>бизнеспен айналысады (49,2%), ал кәмелетке толмағандар</w:t>
        <w:br/>
        <w:t>арасында ондайлар 6,5%. й</w:t>
        <w:br/>
        <w:t>Жұмысшы отбасынан шыққан кәмелетке толмағандар</w:t>
        <w:br/>
        <w:t>саны ондай студенттерден жеті есе көп, ал отбасы</w:t>
        <w:br/>
        <w:t>жағдайымыз “басқалардан нашар” деп санайтын кәмелетке</w:t>
        <w:br/>
        <w:t>толмағандардың өзіндік үлесі екі есе жоғары. Бірақ олардың</w:t>
        <w:br/>
        <w:t>материалдық жағдайдың деңгейін анықтау өлшемі әртүрлі</w:t>
        <w:br/>
        <w:t>екенін ескеру керек.</w:t>
        <w:br/>
        <w:t>Барлық халықтарда, барлық уақытта үстемдік еткен</w:t>
        <w:br/>
        <w:t>мораль, ол - Дін қағидалары (жақыныңды сүй, қайырымды</w:t>
        <w:br/>
        <w:t>бол, әруақ сыйла, діни жоралғыларды сақта және т.б.).</w:t>
        <w:br/>
        <w:t>Жаратушы Алла тағала адамзатты нәсілге, ұлтқа бөліп</w:t>
        <w:br/>
        <w:t>жаратқаннан кейін әр ұлт салт-санасын, дінін-ділін ұстанып,</w:t>
        <w:br/>
        <w:t>әдет-ғұрпын сақтауына ерекше көңіл бөлуі шарт. Мысалы,</w:t>
        <w:br/>
        <w:t>баба дәстүріне берік қазақ халқы қызына үкілі тақия мен</w:t>
        <w:br/>
        <w:t>бөріктен өзге киім кигізбеген. Жас келіні моншақты сәукеле</w:t>
        <w:br/>
        <w:t>киіп, орамал салып жүрген. Тек үлкен аналарымыз мен</w:t>
        <w:br/>
        <w:t>әжелеріміз ғана басына ақ жаулық немесе кимешек салған.</w:t>
        <w:br/>
        <w:t>Яғни, «жасына қарай сөйлеуді» білген халық үлкен мен</w:t>
        <w:br/>
        <w:t>кішінің, ұл мен қыздың киім-киісі мен жүріс-тұрысына да</w:t>
        <w:br/>
        <w:t>зор мән берген, ұлттық қадір-қасиетін сақтай отырып, ислам</w:t>
        <w:br/>
        <w:t>дінін ұлықтай білген |76. 214 6.1.</w:t>
        <w:br/>
        <w:t>Мысалы, зерттеу көрсетіп отырғандай, респонденттердің</w:t>
        <w:br/>
        <w:t>102</w:t>
        <w:br/>
        <w:t>2.2 Жас адамдардың құқық бұзуға бейім</w:t>
        <w:br/>
        <w:t>мінез-құлықтарының алдын алудың педагогикалық</w:t>
        <w:br/>
        <w:t>бағыттары</w:t>
        <w:br/>
        <w:t>Біз жоғарыда құқық бұзуға бейім мінез-құлықтың алдын</w:t>
        <w:br/>
        <w:t>алудың этикалық бағытын карастырдық. Ол адамның рухани</w:t>
        <w:br/>
        <w:t>деңгейі мен өнегелік касиетін көтеруге бағытталған, яғни бұл</w:t>
        <w:br/>
        <w:t>бағыт жеткіншек ұрпақты мұсылман мораліндегі әмбебап</w:t>
        <w:br/>
        <w:t>құндылықтарға тәрбиелеумен байланысты болды.</w:t>
        <w:br/>
        <w:t>Бұл тұрғыда криминология ғылымы этика ғылымымен</w:t>
        <w:br/>
        <w:t>ғана емес, педагогикамен де бірігуге тиіс, себебі психология.</w:t>
        <w:br/>
        <w:t>биология, генетика және сол сиякты ғылымдар қылмыстық</w:t>
        <w:br/>
        <w:t>заңды бұзушы адамдарды азайту үшін не істеу керек деген</w:t>
        <w:br/>
        <w:t>сұраққа жауап бере алмайды. Бар болғаны бұл ғылымдар</w:t>
        <w:br/>
        <w:t>қылмыстық мінез-құлықтың генезисінде рәл аткаратын тағы</w:t>
        <w:br/>
        <w:t>бір-екі геннің ашылғанын айтар. Ал бұл сұрақка жауапты</w:t>
        <w:br/>
        <w:t>гуманитарлық ғылым. оның ішінде педагогика бере алады.</w:t>
        <w:br/>
        <w:t>Педагогика - тәрбие туралы ілім. Сөзбе сөз аударсақ</w:t>
        <w:br/>
        <w:t>- “баланы жетектеу” деген мағына береді. Тәрбиелеудің,</w:t>
        <w:br/>
        <w:t>білім берудің және оқытудың заңдылықтары туралы ғылым</w:t>
        <w:br/>
        <w:t>ретінде ұзақ және күрделі жолдан өтті, ол ғылыми негізделген</w:t>
        <w:br/>
        <w:t>білім жүйесіне айналды, ал тэжірибе көптеген ұрпақтарды</w:t>
      </w:r>
    </w:p>
    <w:p>
      <w:r>
        <w:t>тәрбиелеп және оқытып нағыз өнерге айналды.</w:t>
        <w:br/>
        <w:t>“Ежелгі Грецияда өз қожасының баласын мектепке</w:t>
        <w:br/>
        <w:t>жетектеп алып барып, сабақ кезінде және одан тысқары</w:t>
        <w:br/>
        <w:t>жерде балаға қызмет көрсететін құлды педағоғ деп атаған.</w:t>
        <w:br/>
        <w:t>Қоғам дамыған сайын педагогтың рәлі едәуір өзғеріп, ол</w:t>
        <w:br/>
        <w:t>басқаша ұғымға ие болды. ол баланы оқытудың, жан-жақты</w:t>
        <w:br/>
        <w:t>тәрбиелеудің өзінше дербес өнеріне айналды” |80. 26.).</w:t>
        <w:br/>
        <w:t>Алғашында педагогикалык білімдер. философияға</w:t>
        <w:br/>
        <w:t>жатқызылды.Материалдаржинакталғаннанкейінтэжірибемен</w:t>
        <w:br/>
        <w:t>тәрбиелеу фактілері қорытылды, ғылым ретінде педагогикаға</w:t>
        <w:br/>
        <w:t>бастау болатындай теориялар шықты. Көрнекті ежелгі грек</w:t>
        <w:br/>
        <w:t>айшылдары Сократ. Платон, Аристотель оның теоретиктері</w:t>
        <w:br/>
        <w:t>болды, олардың еңбектерінде адамды тәрбиелеумен, оның</w:t>
        <w:br/>
        <w:t>жеке басын қалыптастырумен байланысты идеялар мен</w:t>
        <w:br/>
        <w:t>ережелер көрініс тапты |81. 213 6.1.</w:t>
        <w:br/>
        <w:t>108</w:t>
        <w:br/>
        <w:t>тәжірибелік көзқарастың бұрын қандайы табылды және</w:t>
        <w:br/>
        <w:t>қазір қандайы бар, соны қарастырайық.</w:t>
        <w:br/>
        <w:t>Тәрбиелеудің дәстүрлі мәселелерін педагогика зерттеуге</w:t>
        <w:br/>
        <w:t>алды. Өткен аса ірі философтар Пілатон, Аристотель,</w:t>
        <w:br/>
        <w:t>Ж.Ж.Руссо, Д. Дидро. И. Кант және басқалардың іліміндегі</w:t>
        <w:br/>
        <w:t>философиялық идеялармен анықталып, соларға сүйенгенмен</w:t>
        <w:br/>
        <w:t>педагогика философиямен тығыз одақтаса алмады. Және</w:t>
        <w:br/>
        <w:t>де көп жағдайларда педагогика философияны тәрбиелеу</w:t>
        <w:br/>
        <w:t>теориясының әдістемелік негізі деп танымады, оған тәуелсіз</w:t>
        <w:br/>
        <w:t>өз тұжырымдарын ұсынуға талпынды. Мұны, бір жағынан,</w:t>
        <w:br/>
        <w:t>Шығыстың философиялық және этикалық ағымдары мен</w:t>
        <w:br/>
        <w:t>мектептерінің ұстанған бағытымен түсіндіруге болады</w:t>
        <w:br/>
        <w:t>олардың біреулері “ғылым тілін” немесе “мораль тілін”</w:t>
        <w:br/>
        <w:t>зерттеумен айналысты, ал кейбіреулері философияның басты</w:t>
        <w:br/>
        <w:t>міндеті адам тірлігін зерттеуде деп санады, ал тәрбиелеу</w:t>
        <w:br/>
        <w:t>мәселелеріне онша мән бермеді (101. 127 6.|. Бұл жұмыстың</w:t>
        <w:br/>
        <w:t>негізгі тезисі мынаған келіп тіреледі: егер философиялық</w:t>
        <w:br/>
        <w:t>теория өмірге жақын болғысы келсе тәрбиелеу процесіне</w:t>
        <w:br/>
        <w:t>тікелей ықпал беруге, адамның дүниеге деген құндылық</w:t>
        <w:br/>
        <w:t>көзқарастарын қалыптастыруға, қоғамдағы адамдардың</w:t>
        <w:br/>
        <w:t>рухани және моральдық байланыстарының өзгеруіне ықпал</w:t>
        <w:br/>
        <w:t>етуге тиіс. Сондықтан да Дьюи философияны “тәрбиелеудің</w:t>
        <w:br/>
        <w:t>жалпы теориясы ретінде анықтауға болады” деп санайды</w:t>
        <w:br/>
        <w:t>П02. 145 6.1.</w:t>
        <w:br/>
        <w:t>Автордың бұл тұжырымын педагогикалық ой өкілдері</w:t>
        <w:br/>
        <w:t>алғашында таңданып қарсы алды, сонан соң Дьюи сүйенген</w:t>
        <w:br/>
        <w:t>прагматизм философиясы тәрбиелеу процесін жетілдіруге</w:t>
        <w:br/>
        <w:t>негіз бола алмайтындығын көрді. Прагматизм (грек.) -</w:t>
        <w:br/>
        <w:t>субьективтік-идеалистік ағым, білімнің тәжірибелік жағын</w:t>
        <w:br/>
        <w:t>дәріптейді. Дьюидің пікірінше, философия фактілерді</w:t>
        <w:br/>
        <w:t>зерттеуге ғана емес, құндылықтарды жасауға да бағытталған.</w:t>
        <w:br/>
        <w:t>Дьюи моральдық құндылықтардың обһективтік негіздерін</w:t>
        <w:br/>
        <w:t>- жақсылықты, парызды және т.б. шығарып тастады, оларды</w:t>
        <w:br/>
        <w:t>адамның өз мақсатына, қандай да бір нақты жағдайда</w:t>
        <w:br/>
        <w:t>табысқа жетуі үшін қажетті құрал деп санады. Бұл жағдайда</w:t>
        <w:br/>
        <w:t>философияның тәрбиеге ықпалын адамға қолайлы, тиімді</w:t>
        <w:br/>
        <w:t>9</w:t>
      </w:r>
    </w:p>
    <w:p>
      <w:r>
        <w:t>Қазақ жырауларының арасында аты шыққан Бұқар арқалы</w:t>
        <w:br/>
        <w:t>жырау, әділ би болған. Өзінің отансүйгіштік туралы ой-</w:t>
        <w:br/>
        <w:t>пікірлерінде Абылай хан саясатын колдап, қазақ елінің берік</w:t>
        <w:br/>
        <w:t>болуын жырлайды: Өз толғауларында ерлікті. батырлықты,</w:t>
        <w:br/>
        <w:t>адамгершілікті жоғары бағалайды. Сондай-ақ ел арасында</w:t>
        <w:br/>
        <w:t>ірі феодалдардың іріткі салуына, барымта-қарымта</w:t>
        <w:br/>
        <w:t>мәселелеріне қарсы шығып. елдің тыныштығын қолдаған</w:t>
        <w:br/>
        <w:t>жырау болды. Оның «халқына тиген пайдасы», -- деген</w:t>
        <w:br/>
        <w:t>тағылымды жолдары ерлік пен елдіктің негізін отаншылдық</w:t>
        <w:br/>
        <w:t>дәстүрмен байланысты түсіндіреді (97. 54, 145, 85 б.).</w:t>
        <w:br/>
        <w:t>Ел үшін егесіп, халық қамын ойлаған ерлердің бірі</w:t>
        <w:br/>
        <w:t>дауылпаз ақын Махамбет Өтемісұлы 1836-1838 жылдардағы</w:t>
        <w:br/>
        <w:t>Исатай Тайманұлы баскарған шаруалар көтерілісінің ең</w:t>
        <w:br/>
        <w:t>сенімді қолбасшысы, халқының патриоты ретінде танылған.</w:t>
        <w:br/>
        <w:t>Ол көтерілісті көзімен көріп, соғыс, ерлік туралы тарихи</w:t>
        <w:br/>
        <w:t>шындықтың шынайы шежіресін жасаған. Батырдың</w:t>
        <w:br/>
        <w:t>бойындағы қайтпас ерлікті, рухты өткір жырларымен</w:t>
        <w:br/>
        <w:t>бейнелеген. Ол отансүйгіштік маңызға ие поэзиясымен</w:t>
        <w:br/>
        <w:t>өшпес мұра қалдырған біртуар күрескер ақын екенін</w:t>
        <w:br/>
        <w:t>көрсетеді |98. 168 6.|.</w:t>
        <w:br/>
        <w:t>Шоқан (Мұхаммед-Қанапия) Уәлиханов (1835-1865)</w:t>
        <w:br/>
        <w:t>Құсмұрын бекетінде Шыңғыс сұлтанның отбасында</w:t>
        <w:br/>
        <w:t>дүниеге келген. Шоқан жас кезінен зеректік танытып,</w:t>
        <w:br/>
        <w:t>әскери біліммен қоса этнографиямен айналысып, Орта Азия</w:t>
        <w:br/>
        <w:t>халықтарының салт-дәстүрлерін зерттеді. Оның «Қазақ</w:t>
        <w:br/>
        <w:t>шежіресі», «Сот реформасы жайында хат», «Іле өлкесінің</w:t>
        <w:br/>
        <w:t>географиялық очеркі», т.б. ғылыми еңбектері отаншылдық</w:t>
        <w:br/>
        <w:t>тұрғыда жазылған. Ол өз шығармаларында: «Қазақ халқына</w:t>
        <w:br/>
        <w:t>білім, ғылым үйретіп, өз алдына ел болса, ұлы халық болары</w:t>
        <w:br/>
        <w:t>хақ», деп, халқымыздың отансүйгіштік қасиетіне патриоттык</w:t>
        <w:br/>
        <w:t>тұрғыдан баға береді |97. 115 61.</w:t>
        <w:br/>
        <w:t>Қазақтың гуманист, ағартушы -- педагогы Ы.Алтынсарин</w:t>
        <w:br/>
        <w:t>қазақ балаларына оқу-білім бере отырып, елдік, отаншылдық</w:t>
        <w:br/>
        <w:t>қасиеттерді дарытып, тек қана заман ағымына сай білімді</w:t>
        <w:br/>
        <w:t>патриот азаматтарды тәрбиелеудің маңызына көп көңіл</w:t>
        <w:br/>
        <w:t>бөледі. Мысалы, өркениетті ел қатарына жетудің оқу-</w:t>
        <w:br/>
        <w:t>көпшілігі (студенттердің 62,7%-ы, жасөспірімдердің</w:t>
        <w:br/>
        <w:t>82,6%-ы) құдайға сенеді. Әрбір екеуінің біреуі (тиісінше</w:t>
        <w:br/>
        <w:t>56.0 және 45,6%) ол сенім ата-анаға. өзіңді қоршаған</w:t>
        <w:br/>
        <w:t>адамдарға деген сүйіспеншіліктен көрініс табады деп</w:t>
        <w:br/>
        <w:t>санайды. Сұралғандардың. тиісінше 46,4 және 23,9%-ы</w:t>
        <w:br/>
        <w:t>сенім дегеніміз діннің жалған айтпа, жаман қылық көрсетпе</w:t>
        <w:br/>
        <w:t>деген өсиетін орындауда, ал студенттердің әрбір төртіншісі</w:t>
        <w:br/>
        <w:t>және жасөспірімдердің әрбір алтыншысы әлсізді басынба,</w:t>
        <w:br/>
        <w:t>табиғатты бүлдірме, жануарларды қорға деген өсиетте деп</w:t>
        <w:br/>
        <w:t>санайды. Сауалнамаға қатысқан студенттердін 70,7%-ы дінге</w:t>
        <w:br/>
        <w:t>сенетін болып шықты.</w:t>
        <w:br/>
        <w:t>Бүгінгі күні жастар арасында құқық бұзудың бір бағыты</w:t>
        <w:br/>
        <w:t>діни тәрбиенің болмауынан пайда болып отыр. Мысалы,</w:t>
        <w:br/>
        <w:t>лаңкестік, экстремизм, нашақорлықтардың көптеп орын</w:t>
        <w:br/>
        <w:t>алуына бірден бір себеп болып отыр.</w:t>
        <w:br/>
        <w:t>Осы жөнінде айтқан Б.Тойлыбаевтың пікірімен</w:t>
      </w:r>
    </w:p>
    <w:p>
      <w:r>
        <w:t>толық келісуге болады. Ол өзінің «Өзін-өзі тәрбиелеудің</w:t>
        <w:br/>
        <w:t>педагогикалық негізі» атты еңбегінде: «Мемлекет бар жерде</w:t>
        <w:br/>
        <w:t>дін болады, бірақ барлық діни ағымдар сол мемлекеттің</w:t>
        <w:br/>
        <w:t>дамуына, сол халықтың адами тәрбиесінде бірден дұрыс</w:t>
        <w:br/>
        <w:t>әсер ете алмайды. Бүгінгі таңда Қазақстан Республикасында</w:t>
        <w:br/>
        <w:t>көптеген діни ағымдар, діни секталар жұмыс істеуде. Олар</w:t>
        <w:br/>
        <w:t>біздің жастарымызды қандай жолға бағыттайтыны белгісіз.</w:t>
        <w:br/>
        <w:t>Сондықтан жастардың қылмысқа бармау, құқық бұзбауының,</w:t>
        <w:br/>
        <w:t>адаспауының негізгі бағыты ол діни сауаттылықта.</w:t>
        <w:br/>
        <w:t>Қазақстанның әрбір жас мүшесі діни жағынан сауатты болса,</w:t>
        <w:br/>
        <w:t>қылмысқа, құқық бұзуға бармайды. Ол үшін жастармен</w:t>
        <w:br/>
        <w:t>тікелей жұмыс істейтін педагогтар мен заңгерлер өздері діни</w:t>
        <w:br/>
        <w:t>сауатты болуы шарт» |63. 93 б.|, - деп көрсетеді.</w:t>
        <w:br/>
        <w:t>Қазіргі философияда құндылықтар этикасынан басқа, ол</w:t>
        <w:br/>
        <w:t>жайында біз айтып кеттік, мұсылмандық этика типі бар, ол</w:t>
        <w:br/>
        <w:t>жаратылыстың тұрақты және өзгермейтіндігі жайындағы</w:t>
        <w:br/>
        <w:t>Құдай өсиетіне негізделген. Бірақ мұсылмандық этика</w:t>
        <w:br/>
        <w:t>нормалары ұтымды ой-сана мен интеллектке қарсы тұрады,</w:t>
        <w:br/>
        <w:t>олар ұдайы өзара қақтығыста болады. Бұл жерде мынадай</w:t>
        <w:br/>
        <w:t>ой-толғаныс бар: егер “жоғарыда” ешнәрсе жоқ болса, онда</w:t>
        <w:br/>
        <w:t>103</w:t>
        <w:br/>
        <w:t>теориялық және әдістемелік аспектілері, мақсат-</w:t>
        <w:br/>
        <w:t>міндеттерінің мазмұны Ю.К. Бабанский, Н.И. Болдыров,</w:t>
        <w:br/>
        <w:t>Э.И. Моносзон, В.А. Сухомлинский, т.б. зерттеулерінде</w:t>
        <w:br/>
        <w:t>дәлелденген (84. 5456.1.</w:t>
        <w:br/>
        <w:t>Қазақстан Республикасының Ішкі істер министрлігіне</w:t>
        <w:br/>
        <w:t>қарасты ішкі әскерлерінің әскери қызметкерлерінде</w:t>
        <w:br/>
        <w:t>патриотизмді тәрбиелеудің педагогикалық негіздерін</w:t>
        <w:br/>
        <w:t>Ү.К.Санабаев өз ғылыми зерттеу жұмысына арқау етіп алған</w:t>
        <w:br/>
        <w:t>(85. 728 6.).</w:t>
        <w:br/>
        <w:t>Біздің зерттеулеріміздің тақырыбы педагогиканың</w:t>
        <w:br/>
        <w:t>мүмкіндіктерін, атап айтқанда, оның білім берумен және</w:t>
        <w:br/>
        <w:t>тәрбиені ұйымдастырумен байланысты процестерін</w:t>
        <w:br/>
        <w:t>зерделеуді көздейді, ол адамның жеке басының, оның рухани-</w:t>
        <w:br/>
        <w:t>өнегелік қасиетінің қалыптасуында шешуші рөл атқарады.</w:t>
        <w:br/>
        <w:t>Сонымен, білім беру, педагогикалық процесс ретінде</w:t>
        <w:br/>
        <w:t>адамның тәнін, рухын қалыптастырады. Педагогикалық</w:t>
        <w:br/>
        <w:t>тұрғыдан бұл үрдіс адамның дүниетаным, әнегелік сипат,</w:t>
        <w:br/>
        <w:t>эстетикалық ұнам, қайсарлық қасиет сияқты жақтарымен</w:t>
        <w:br/>
        <w:t>байланысты.</w:t>
        <w:br/>
        <w:t>Білім беруді тек педагогика ғана емес, бірқатар басқа</w:t>
        <w:br/>
        <w:t>ғылымдардазерделейді. Мысалы, философия--білім берудегі</w:t>
        <w:br/>
        <w:t>мақсатты, оның жалпы неге арналғандығын; социология</w:t>
        <w:br/>
        <w:t>- адамның әлеуметтік ортаға, ұжымға бейімделу қабілетін;</w:t>
        <w:br/>
        <w:t>психология -педагогикалық процессаспектілерін, экономика</w:t>
        <w:br/>
        <w:t>- еңбек резервтерін даярлау “сапасын; криминология</w:t>
        <w:br/>
        <w:t>- қылмыс жасаған адамдар білімінің инфрақұрылымын</w:t>
        <w:br/>
        <w:t>зерттейді. Бірақ “білім” ұғымының мазмұны мен көлемін</w:t>
        <w:br/>
        <w:t>анықтау тәсілі педагогика ғылымының ауқымынан</w:t>
        <w:br/>
        <w:t>шықпайды. Егер педагогика тарихына тоқталсақ, түрлі</w:t>
        <w:br/>
        <w:t>кезеңдерде патриотизм, кеңестік патриотизм, ұлтжандылық,</w:t>
        <w:br/>
        <w:t>қазақстандық патриотизм, Отанға деген сүйіспеншілік, оны</w:t>
        <w:br/>
        <w:t>жүзеге асырудың жолдары туралы айтылған педагогикалық</w:t>
        <w:br/>
        <w:t>тұжырымды ойлар бұл мәселенің тамыры тереңде екендігін</w:t>
      </w:r>
    </w:p>
    <w:p>
      <w:r>
        <w:t>көрсетеді, Яғни дерек көздеріне сүйенетін болсақ, 1898</w:t>
        <w:br/>
        <w:t>жылғы ескі «Энциклопедиялық сөздіктегі»: «Патриотизмь</w:t>
        <w:br/>
        <w:t>- любовь кь отечеству. ...привязанность к своей культурной</w:t>
        <w:br/>
        <w:t>1</w:t>
        <w:br/>
        <w:t>среди или к родной гражданственности», - деген анықтама</w:t>
        <w:br/>
        <w:t>біздің пікірімізді айқындай түседі |86. 393 6.).</w:t>
        <w:br/>
        <w:t>Ал «Қазақстан» ұлттық энциклопедиясында:</w:t>
        <w:br/>
        <w:t>«Отаншылдық, отансүйгіштік, патриотизм (грек. раігіз</w:t>
        <w:br/>
        <w:t>- Отан) - адамның Отанына, туған еліне, оның тіліне, салт-</w:t>
        <w:br/>
        <w:t>дәстүрі мен мәдениетіне деген сүйіспеншілік сезімі», -&lt;деп</w:t>
        <w:br/>
        <w:t>анықтама берілген |87. 384 б.|.</w:t>
        <w:br/>
        <w:t>Ертедегі грек және рим ойшылдары (Платон, Аристотель,</w:t>
        <w:br/>
        <w:t>т.б.У еңбектерінде отансүйгіштік тәрбие идеялары көрініс</w:t>
        <w:br/>
        <w:t>береді. Платонның пікірінше: «Государство любить с самого</w:t>
        <w:br/>
        <w:t>детства и быть приспособленным ҡ их обязанностям, чтобы,</w:t>
        <w:br/>
        <w:t>то есть, сделать их мужественными, рассудительными,</w:t>
        <w:br/>
        <w:t>своболными и тому подобное», - деп мемлекетті сүюді,</w:t>
        <w:br/>
        <w:t>оның міндеттерін жас ұрпақтың бала кезінен бойына сіңіріп,</w:t>
        <w:br/>
        <w:t>ерлікке баулудың маңызы зор екенін айтады |88. 264 6.1.</w:t>
        <w:br/>
        <w:t>Аристотельдің «Саясат» туралы еңбегінде: «Законодатель</w:t>
        <w:br/>
        <w:t>должен отнестись с исключительным вниманием к</w:t>
        <w:br/>
        <w:t>воспитанию молодежи любить отечество, так қак в тех</w:t>
        <w:br/>
        <w:t>государствах, где это нет, и самый государственный строй</w:t>
        <w:br/>
        <w:t>терпит ушерб», - деп отансүйгіштік тарбиенің қоғамдық</w:t>
        <w:br/>
        <w:t>рөліне баға береді |89. 132 6.).</w:t>
        <w:br/>
        <w:t>Қазақ елінің ғасырлар бойы қалыптасқан отансүйгіштік</w:t>
        <w:br/>
        <w:t>тәлім-тәрбие дәстүрлерін, әдістері; мен құралдарын</w:t>
        <w:br/>
        <w:t>жинақтап,. оны бүгінгі жасөспірімдерді тәрбиелеуде оқу-</w:t>
        <w:br/>
        <w:t>тәрбие үрдісінде ұтымды колдану - уақыт талабы. Тарихты</w:t>
        <w:br/>
        <w:t>парақтасақ, казақ патриотизмі ерте кезден бері қалыптасты.</w:t>
        <w:br/>
        <w:t>Оның дәлелі, халықтық мәнге не мол рухани мұра - түркі</w:t>
        <w:br/>
        <w:t>халықтарына ортак тас ескерткіштеріндегі (Орхон-Енисей</w:t>
        <w:br/>
        <w:t>жазулары) тағылымдарда, орта ғасырлар ойшылдары</w:t>
        <w:br/>
        <w:t>(Махмұд Қашқари, Жүсіп Баласағүн, Ахмет Яссауи) мен</w:t>
        <w:br/>
        <w:t>жыршы-жыраулардың (Асан кайғы, Шалкиіз, Актамберді,</w:t>
        <w:br/>
        <w:t>Бұқар жырау, М. Өтемісұлы, т.б.). қазақтың ағартушы-</w:t>
        <w:br/>
        <w:t>гуманистерінің (Ш. Уәлиханов, Ы. Алтынсарин, А.</w:t>
        <w:br/>
        <w:t>Құнанбайұлы, т.б.) және КСРО-ның алғашқы жылдарындағы.</w:t>
        <w:br/>
        <w:t>қоғам қайраткерлерінің (А. Байтұрсынов, С. Сейфуллин, Ж.</w:t>
        <w:br/>
        <w:t>Аймауытов, М. Дулатов, М. Жұмабаев т.б.) ой-пікірлерінде</w:t>
        <w:br/>
        <w:t>көрініс табады (90. 192 6.1.</w:t>
        <w:br/>
        <w:t>негізіне танымның материалистік теориясы алынған, ол</w:t>
        <w:br/>
        <w:t>тіршіліктің материалдығын, оны тануға болатындығын</w:t>
        <w:br/>
        <w:t>растайды.</w:t>
        <w:br/>
        <w:t>Материалистік философияға сайкес таным процесі</w:t>
        <w:br/>
        <w:t>дегеніміз - ол обьективтік материалдық әлемнің біздің</w:t>
        <w:br/>
        <w:t>санамызда көрініс табуы. Бірақ ол біздің санамызда ешқашан</w:t>
        <w:br/>
        <w:t>дұрыс қабылданбайды, себебі әркімнің сезім-түйсігі әртүрлі</w:t>
        <w:br/>
        <w:t>(қоршаған дүние мына адамның санасында, басқаларға</w:t>
        <w:br/>
        <w:t>қарағанда, дұрыс кәрініс тапқан деп айта аламыз ба? -</w:t>
      </w:r>
    </w:p>
    <w:p>
      <w:r>
        <w:t>жоқ). Материалистік философия таным “нақты көріністен”</w:t>
        <w:br/>
        <w:t>абстрактілі ойлауға. одан барып тәжірибеге ұласады дейді.</w:t>
        <w:br/>
        <w:t>Бірақ ғылыми танымның бұл формуласы оның жалпы түрдегі</w:t>
        <w:br/>
        <w:t>жүрісін бейнелейді. Әрбір нақты жағдайда ғылыми таным</w:t>
        <w:br/>
        <w:t>адамзат игерген білімге сын көзбен қараудан басталады.</w:t>
        <w:br/>
        <w:t>(Мысалы, физиканың қазіргі даму деңгейі “бөлінбесті”</w:t>
        <w:br/>
        <w:t>бөліп, “атом” ұғымының мәнін өзгертті, кванттық физика</w:t>
        <w:br/>
        <w:t>құрды, т.б.).</w:t>
        <w:br/>
        <w:t>М.П. Павловтың, И.М. Сеченовтың жане олардың</w:t>
        <w:br/>
        <w:t>ізбасарларының (мысалы, Б.Г. Ананьевтің) іліміне сәйкес,</w:t>
        <w:br/>
        <w:t>біздің мінез-құлқымыздың, әдет-ғұрыптарымыздың негі-</w:t>
        <w:br/>
        <w:t>зінде шартты рефлекс жатыр, ол бойға туа біткен (табиғи)</w:t>
        <w:br/>
        <w:t>шартсыз рефлекс негізінде қалыптасады. Басқаша айтқанда,</w:t>
        <w:br/>
        <w:t>барлығын анықтайтын нәрсе -- биологиялық құрамдас</w:t>
        <w:br/>
        <w:t>бөліктер екен және де оқыту процесі ғылыми таным</w:t>
        <w:br/>
        <w:t>процесімен тең емес. Бірақ оқыту кезеңі адамды тәрбиелеудін</w:t>
        <w:br/>
        <w:t>барлық процесінің тек құрамдас бөлігіғана, бұл кезең әркімде</w:t>
        <w:br/>
        <w:t>әртүрлі, себебі ол обьективтік мән-жайларға да, субьективтік</w:t>
        <w:br/>
        <w:t>мүмкіндіктерге де байланысты |100. 5 6.1.</w:t>
        <w:br/>
        <w:t>Тәрбиелеу теориясы педагогиканың ғылыми пәндерінің</w:t>
        <w:br/>
        <w:t>бірі, ол тәрбиелеу процесін педагогикалық процесс деп</w:t>
        <w:br/>
        <w:t>зерделейді. Өткен ғасырдың 90-жылдарының ортасынан</w:t>
        <w:br/>
        <w:t>бастап, біздің елде педагогика мамандарының көпшілігі</w:t>
        <w:br/>
        <w:t>педагогика пәні тәрбиелеу емес, білім беру деп санайды.</w:t>
        <w:br/>
        <w:t>Сонымен білімнің бірінші мәні - әлеуметтік құбылыс</w:t>
        <w:br/>
        <w:t>(функция), екіншісі -- мақсатты педагогикалық процесс, ол</w:t>
        <w:br/>
        <w:t>педагогиканың мәнін құрайды. Ал енді тәрбиеге ғылыми-</w:t>
        <w:br/>
        <w:t>8</w:t>
        <w:br/>
        <w:t>.</w:t>
        <w:br/>
        <w:t>енді. исламды жайына қалдырайық та, не істеуіміз керек</w:t>
        <w:br/>
        <w:t>екеніпойластырайық. Өнегенінде, моральдыңда негізіболып</w:t>
        <w:br/>
        <w:t>габылатын рухты қалай көтереміз. онсыз адам адам смес.</w:t>
        <w:br/>
        <w:t>Өмірге мән берегін «Ізгілік», «Ұят» және «Сүйіспеншілік»</w:t>
        <w:br/>
        <w:t>деген ұғымдарды адамдардың бойына қалай сініреміз.</w:t>
        <w:br/>
        <w:t>бастапқыда Құдай жаратканда адамда сондай касиеттер</w:t>
        <w:br/>
        <w:t>болады деп есептелінген.</w:t>
        <w:br/>
        <w:t>Әрбір жаңа ұрпақтың алдына Жаратушы әрқашан</w:t>
        <w:br/>
        <w:t>бір мақсат кояды - өзің жақсар. әлемді жаксарт, мұраны</w:t>
        <w:br/>
        <w:t>жалғастыр. көбейт. Ұзак уақыт бойы бұл мәселенің шешіміне</w:t>
        <w:br/>
        <w:t>ислам діні дәстүрі, елдің басқа да әртүрлі діндері көмегін</w:t>
        <w:br/>
        <w:t>көрсетті. Бірақ ХХ ғасырдың басында болған өзгерістер</w:t>
        <w:br/>
        <w:t>Қазақстан халқын қатты састырды. Бұрындары ізгі ниет</w:t>
        <w:br/>
        <w:t>біріктіріп келген халықтар бірі-біріне қырын қарай бастады.</w:t>
        <w:br/>
        <w:t>Үзілмей келе жатқан өнегелік мұрада үзік пайда болды.</w:t>
        <w:br/>
        <w:t>ХХ ғасырдың 90-жылдарының басында ол айқын көріне</w:t>
        <w:br/>
        <w:t>бастады. Кеңестік білім жүйесінің қайраткерлері бұл рухтағы</w:t>
        <w:br/>
        <w:t>“қуысты” немен болса да толтыруға әрекетгенді, бірақ олар</w:t>
        <w:br/>
        <w:t>жастарға, “егер аналар сиякты өмір сүргілерің келсе” көп</w:t>
        <w:br/>
        <w:t>және сапалы жұмыс істеу керек екенін айтпады. Ол үшін</w:t>
        <w:br/>
        <w:t>адамда ынта болу керек, оны бойға тәрбие аркылы сіңіру</w:t>
        <w:br/>
        <w:t>керек. Ал жетілуде шек жоқ. Бірак дінсіз жетілу мүмкін емес,</w:t>
        <w:br/>
        <w:t>тек рухани ұстаздар ғана жастарды тарбиелеудегі ең басты</w:t>
        <w:br/>
        <w:t>тұлға болып табылады. Солардың көмегінің арқасында әлі</w:t>
        <w:br/>
        <w:t>қатая қоймаған жан мен дами коймаған санада үміт оты</w:t>
        <w:br/>
        <w:t>жанады, кеңестік дәуірде ондай сәуленің көзі жабылған еді.</w:t>
      </w:r>
    </w:p>
    <w:p>
      <w:r>
        <w:t>Ал қазіргі демократиялық билік мұсылман дінін өнегелі</w:t>
        <w:br/>
        <w:t>қоғамды қайта жандандырудың рухани бастауы ретінде</w:t>
        <w:br/>
        <w:t>танудан бас тартып отыр. Білім беру жүйесіндегі барлық</w:t>
        <w:br/>
        <w:t>реформалар басты мәселені жастарды онегеге тәрбиелеудің</w:t>
        <w:br/>
        <w:t>негізіне қандай идеолоғия алынады және ол идеологияның</w:t>
        <w:br/>
        <w:t>қолынан не келеді деген мәселені айналып өтуде.</w:t>
        <w:br/>
        <w:t>Біздің ойымызша. жалпыға бірдей білім беру жүйесінің</w:t>
        <w:br/>
        <w:t>бітіруші сыныптары үшін “Ислам дінінің тәрбиелік негіздері”</w:t>
        <w:br/>
        <w:t>атты жаңа пән енгізу керек. Мектеп бітірген арбір жас түлекте</w:t>
        <w:br/>
        <w:t>(мұсылмандық) адамгерінілік өнеге мен моральдің әмбебал</w:t>
        <w:br/>
        <w:t>канондары жөнінде ұғым болуға тиіс.</w:t>
        <w:br/>
        <w:t>05</w:t>
        <w:br/>
        <w:t>І</w:t>
        <w:br/>
        <w:t>Адам мұсылман болып тумайды, ол тек ғана кәлимаға</w:t>
        <w:br/>
        <w:t>тілін келтіргенде ғана мүсылман болады, бұл істің формальды</w:t>
        <w:br/>
        <w:t>жағы, ал нағыз мұсылманды оқыту және тәрбиелеу</w:t>
        <w:br/>
        <w:t>керек. Мұндай діни тәрбиеге тек Діни медреселер ғана</w:t>
        <w:br/>
        <w:t>емес, басқа да діни конфессиялар көмектесуге дайын. Ал</w:t>
        <w:br/>
        <w:t>мұсылмандық тәрбиенің қандай формасы енгізілетінін - оны</w:t>
        <w:br/>
        <w:t>уақыт көрсетеді. Мұндай шара бас бостандығынан айыру</w:t>
        <w:br/>
        <w:t>орындарында (әсіресе кәмелетке “толмағандар отырған)</w:t>
        <w:br/>
        <w:t>және жабық типтегі арнайы оку орындарында “Ислам</w:t>
        <w:br/>
        <w:t>негіздері” немесе “Ислам моралінің негіздері” пәндерін</w:t>
        <w:br/>
        <w:t>өтуді карастырады. Бұл тэжірибені кейін жалпы білім беру</w:t>
        <w:br/>
        <w:t>мектептеріне де таратуға болады.</w:t>
        <w:br/>
        <w:t>Халықаралық құқық нормалары ата-аналарға, балаларға</w:t>
        <w:br/>
        <w:t>өз еркімен діни тәрбие беру мүмкіндігін қарастырады.</w:t>
        <w:br/>
        <w:t>яғнн бұл мүмкіндік (құқық), бірақ міндет емес, себебі бұл</w:t>
        <w:br/>
        <w:t>адамның ішкі нанымына ғана қатысты мәселе, оған зорлық</w:t>
        <w:br/>
        <w:t>жүрмейді. Жалпы білім беретін мектептерде немесе жоғары</w:t>
        <w:br/>
        <w:t>оку орындарында ашылған ондай сабақтарға балалар ата-</w:t>
        <w:br/>
        <w:t>аналарының немесе заңды өкілдерінің рұқсатымен және</w:t>
        <w:br/>
        <w:t>өз еріктерімен қатысуы тиіс. Дегенмен кейбір шенеуніктер</w:t>
        <w:br/>
        <w:t>тарапынан, тіптен ғылыми қызметкерлер жағынан қарсылық</w:t>
        <w:br/>
        <w:t>тууы мүмкін, олар біздің елде барлық діндер теңдей, бір</w:t>
        <w:br/>
        <w:t>дінге артықшылық беру басқа діндерді кемсіткендік болады</w:t>
        <w:br/>
        <w:t>деуі мүмкін. Бірақ олай ойлау дұрыс емес. Діни тәрбиеге</w:t>
        <w:br/>
        <w:t>барлық конфессиялар қатыса алады. олар өз діндарлары</w:t>
        <w:br/>
        <w:t>шоғырланып тұратын жерлерде діни мектептер ашып, өз</w:t>
        <w:br/>
        <w:t>қағидаларын уағыздай алады.</w:t>
        <w:br/>
        <w:t>Бас бостандығынан айыру орындарында сотталғандар</w:t>
        <w:br/>
        <w:t>жергілікті дәстүрін сақтайды (ұлттық белгі бойынша).</w:t>
        <w:br/>
        <w:t>олардың арасында әртүрлі қақтығыстар болып тұрады.</w:t>
        <w:br/>
        <w:t>Мүмкін оларды" діни нанымдары бойынша топтастыру</w:t>
        <w:br/>
        <w:t>керек шығар. Ондай жағдайда жасөспірімдер арасында діни</w:t>
        <w:br/>
        <w:t>сабақтар ұйымдастыру да жеңіл болар елі, олар жерлестік</w:t>
        <w:br/>
        <w:t>бойынша жікке бөлінбес еді.</w:t>
        <w:br/>
        <w:t>Мұндай сабақтарды Қарулы Күштерде де ұйымдастыру</w:t>
        <w:br/>
        <w:t>мәселесі бой көтеріп келеді. Жауынгерлік қызметті Қазақстан</w:t>
        <w:br/>
        <w:t>бұрыннан мадақтаған. көптеген сарбаздар дін киелі деп</w:t>
        <w:br/>
        <w:t>106</w:t>
      </w:r>
    </w:p>
    <w:p>
      <w:r>
        <w:t>жаңа методология құрумен, өнегелік тәрбиенің мақсаттарын.</w:t>
        <w:br/>
        <w:t>міндеттерін және әдістерін философиялық негіздеумен</w:t>
        <w:br/>
        <w:t>байланыстырып отыр. Білім және тәрбие беру мәселесін</w:t>
        <w:br/>
        <w:t>философияның құдіретінсіз шешуге талпыныс бос әурешілік</w:t>
        <w:br/>
        <w:t>дейді олар |105. 5 6.|.</w:t>
        <w:br/>
        <w:t>Олар ұсынып отырған тәрбие философиясы бостандықты</w:t>
        <w:br/>
        <w:t>тәрбиелеудегі мақсат дел көрсетуге және тәрбиелеудің еркін</w:t>
        <w:br/>
        <w:t>және міндетті (мәжбүрлі) жүйелерінің құндылықтарын</w:t>
        <w:br/>
        <w:t>салыстыруға арналған: бостандық ұғымының мазмұны</w:t>
        <w:br/>
        <w:t>ашылғанда ғана жастар қоғам алдындағы өз жауапкершілігін</w:t>
        <w:br/>
        <w:t>анықтай алады.</w:t>
        <w:br/>
        <w:t>Тәрбие философиясын білімнің өзінше саласы ретінде</w:t>
        <w:br/>
        <w:t>бөліп алуға бола ма деген такырыпқа пікірталастыруға</w:t>
        <w:br/>
        <w:t>болады, дегенмен тэрбиелеу процесін - оның мақсатын,</w:t>
        <w:br/>
        <w:t>адамды қалыптастыру сипатын және т.б. философиялык</w:t>
        <w:br/>
        <w:t>негіздеудің қажет екендігі туралы ойдың өзі маңыздылыққа</w:t>
        <w:br/>
        <w:t>не болып отыр. Бұл қажеттілік аламның моральдык</w:t>
        <w:br/>
        <w:t>таңдауының күрделілігінен барып туындайды. себебі қазіргі</w:t>
        <w:br/>
        <w:t>тез өзгеріп тұрған өмірде адам өз моральдық таңдауында</w:t>
        <w:br/>
        <w:t>дәстүрлерге, дағдыларға сүйене алмайды, адамға дәлелді</w:t>
        <w:br/>
        <w:t>критерийлер, барлық фактордың сыни талдамалары керек.</w:t>
        <w:br/>
        <w:t>содан кейін барып ол өз таңдауын жасайды. Сонымен қатар</w:t>
        <w:br/>
        <w:t>тәрбие проблемасына философиялық талдау жасау қажеттігі</w:t>
        <w:br/>
        <w:t>туралы мәселе кою философтар мен этиктердің коғам</w:t>
        <w:br/>
        <w:t>дамуындағы адам факторының маңыздылығын түсінгендігін</w:t>
        <w:br/>
        <w:t>көрсетеді. Және де тәрбиелеудің философиялық негіздерін</w:t>
        <w:br/>
        <w:t>жасауға талпыныс философтардың тэрбиенің коғамдық</w:t>
        <w:br/>
        <w:t>маңыздылығын, оның ғаламдық сипатын түсінгендігінің</w:t>
        <w:br/>
        <w:t>белгісі. Тәрбиенің философиялық проблемалары ежелден</w:t>
        <w:br/>
        <w:t>келе жатқанмен, олар қазіргі кезде ғана жаратылыстану</w:t>
        <w:br/>
        <w:t>философиясы немесе саяси философия сияқты арнайы</w:t>
        <w:br/>
        <w:t>салаға бөлінеді |106. 163 6.1.</w:t>
        <w:br/>
        <w:t>Сонда тәрбие дегеніміз не? Оның екі “моделі” кең</w:t>
        <w:br/>
        <w:t>таралған. Олардың біреуі тәрбие философиясын тәрбие</w:t>
        <w:br/>
        <w:t>практикасында әртүрлі философиялык идеяларды немесе</w:t>
        <w:br/>
        <w:t>философиялык-психологиялық жүйелерді (прагматизмді.</w:t>
        <w:br/>
        <w:t>І21</w:t>
        <w:br/>
        <w:t>ҮІ-МХ ғасырларда казақ жерін мекендеген ұлы</w:t>
        <w:br/>
        <w:t>түркілердің ардақтайтын моральдық құндылықтарының</w:t>
        <w:br/>
        <w:t>ішінде отансүйгіштік рух жетекші орын алады. «Тоныкөк»</w:t>
        <w:br/>
        <w:t>жырындағы Тоныкөктің өмірі мен қызметі, түркі халқының</w:t>
        <w:br/>
        <w:t>патриоттық тарихы және әсіп келе жатқан ұрпақты ерлік</w:t>
        <w:br/>
        <w:t>дәстүрінде тәрбиелеу турасында айтылады. Жырда қағанның</w:t>
        <w:br/>
        <w:t>кеңесшісі Тоныкөк үшін халық пен Отан даңқы бәрінен</w:t>
        <w:br/>
        <w:t>жоғары екендігі көрінеді. «Бүкіл түркі халқына Қарулы жау</w:t>
        <w:br/>
        <w:t>келтірмедім, Атты әскер жолатпадым. ... Еліміз қайта ел</w:t>
        <w:br/>
        <w:t>болды, Халқымыз қайта халық болды», - деген жолдардан</w:t>
        <w:br/>
        <w:t>отаншылдық маңызы зор тағылымды ой-пікірлерді айқын</w:t>
        <w:br/>
        <w:t>байқаймыз (91. 320 б.).</w:t>
        <w:br/>
        <w:t>Бумын қағанның баласы Мегеннің жат жұртқа бір уыс</w:t>
        <w:br/>
        <w:t>топырақты беруге болмайтыны туралы түркілерге өсиет</w:t>
        <w:br/>
        <w:t>ретінде қалдырған: «Топырақ - халықтың негізі. оны</w:t>
        <w:br/>
        <w:t>беруге болмайды!», - деген даналық сөзі басқаларға жерді</w:t>
      </w:r>
    </w:p>
    <w:p>
      <w:r>
        <w:t>таптатпау, туған елден айырылмау түркілердің өте киелі</w:t>
        <w:br/>
        <w:t>дәстүрі болғанының куәсі деп білеміз |92. 112 6.).</w:t>
        <w:br/>
        <w:t>Махмұд Қашқаридің «Диуани лұғат ит-түрк» («Түркі</w:t>
        <w:br/>
        <w:t>тілінің сөздігі») кітабында түркі халықтарының ерлігі,</w:t>
        <w:br/>
        <w:t>тұрмыс-тіршілігі: және қаһармандық істері жайында</w:t>
        <w:br/>
        <w:t>баяндалады. Мұнда отансүйгіштік, ерлік жайында: «Мен</w:t>
        <w:br/>
        <w:t>түркілердің зерек қабілет иелерінің бірі, әрі ұрыстарға шебер</w:t>
        <w:br/>
        <w:t>найзагерімін, бүкіл шаһарларды қорғаған болатынмын»,</w:t>
        <w:br/>
        <w:t>- деп айтылады (93. 176 6.).</w:t>
        <w:br/>
        <w:t>Жүсіп Баласағұнидің отансүйгіштік тарбиеге арналған</w:t>
        <w:br/>
        <w:t>тағылымдық еңбектері өте бай және көркем жазылған. Оның</w:t>
        <w:br/>
        <w:t>«Құтадғу білік» («Құтты білік») атты дастанының тәрбиелік</w:t>
        <w:br/>
        <w:t>маңызы зор. Мұнда жастарды ерлік, кісілік, сөз өнері секілді</w:t>
        <w:br/>
        <w:t>жақсы қасиеттерге тәрбиелеу туралы баяндалады. Мысалы,</w:t>
        <w:br/>
        <w:t>«Ер ажары - сабырыңды сақтай біл», - деп ерліктің қадір-</w:t>
        <w:br/>
        <w:t>қасиетін бағалау туралы тұжырымды ой-пікірлер айтады</w:t>
        <w:br/>
        <w:t>(94. 560 6.).</w:t>
        <w:br/>
        <w:t>Сондай-ақ түркі тілдес халықтардың ойшыл қайраткері</w:t>
        <w:br/>
        <w:t>Қожа Ахмет Яссауидің «Диуани хикмет» («Даналық кітабы»)</w:t>
        <w:br/>
        <w:t>атты еңбегі адамгершілік, Алла тағалаға құлшылық ету,</w:t>
        <w:br/>
        <w:t>13</w:t>
        <w:br/>
        <w:t>берік, әлеуеті қуатты, ынтымағы жарасымды болады. Яғни.</w:t>
        <w:br/>
        <w:t>болашақ жасөспірімдерді отаншылдыққа тәрбиелеуде,</w:t>
        <w:br/>
        <w:t>ұлттық мәдениеттің сан ғасырлық озық тәрбиесін, үздік</w:t>
        <w:br/>
        <w:t>жетістіктерін, білім беру мен тәрбие жүйесінде пайдалану аса</w:t>
        <w:br/>
        <w:t>қажет. Ұлттық мәдениеті қалыптасқан, рухы биік, елжанды</w:t>
        <w:br/>
        <w:t>азаматтардың іс-тәжірибесі арқылы, басқа халықтардың</w:t>
        <w:br/>
        <w:t>бізді танып білуіне мүмкіндіктер туғызамыз. Ол үшін әрбір</w:t>
        <w:br/>
        <w:t>азамат патриот болуы тиіс.</w:t>
        <w:br/>
        <w:t>Өзұлтының мәдениетіменәдебиеті,тарихы, солар арқылы</w:t>
        <w:br/>
        <w:t>бүкіл рухы - қаны мен жанына сіңбеген адам ешқашан өз</w:t>
        <w:br/>
        <w:t>елінің патриоты бола алмайды» (83. 1797 6.|. Сондықтан</w:t>
        <w:br/>
        <w:t>біз басқа өркениетке ұмтылған елдер секілді қазақстандық</w:t>
        <w:br/>
        <w:t>патриоттықты дамытуда, өз Отанымызды сүюді үйренуге</w:t>
        <w:br/>
        <w:t>талпынуымыз қажет. Ол үшін Қазақстан Республикасының-</w:t>
        <w:br/>
        <w:t>барлық оқу орындарында, оның ішінде арнайы мектептерде,</w:t>
        <w:br/>
        <w:t>өзіндік пәндерге байланысты бағдарламалар жасалынып</w:t>
        <w:br/>
        <w:t>ендірілуі қажет. Осы арқылы біздің жастарымыз өз Отанып</w:t>
        <w:br/>
        <w:t>толық тануға мүмкіндік алады, өзін тани отырып, ұлттың</w:t>
        <w:br/>
        <w:t>артық қасиеттерін көру арқылы, мақтаныш сезім пайда</w:t>
        <w:br/>
        <w:t>болады. Жастардың бойындағы өзге өркениетті ұлт өкілдері</w:t>
        <w:br/>
        <w:t>секілді өз Отанының қасиетін қапысыз тану сияқты қасиет,</w:t>
        <w:br/>
        <w:t>оның шын мәніндегі патриотқа айналуына себепші болады.</w:t>
        <w:br/>
        <w:t>Яғни, Қазақстанды әлемге, нағыз шынайы қазақ рухы бар</w:t>
        <w:br/>
        <w:t>осындай жастар ғана таныта алады.</w:t>
        <w:br/>
        <w:t>Жалпы қай қоғам болмасын сол қоғамға лайықты ұрпақ</w:t>
        <w:br/>
        <w:t>тәрбиелеуге тырысқан. Бүгінгі біз қозғап отырған ұлтжанды,</w:t>
        <w:br/>
        <w:t>елжанды, отансүйгіштік, патриоттық тәрбие қай кез</w:t>
        <w:br/>
        <w:t>болмасын, ұрпақ тәрбиесінде өзекті мәселе болған.</w:t>
        <w:br/>
        <w:t>Сонымен қатар Қазақстан мектептерінде де Кеңес Одағы</w:t>
        <w:br/>
        <w:t>кезінде өсіп келе жатқан жас буындарды патриотизмге</w:t>
        <w:br/>
        <w:t>тәрбиелеудің теориясы мен тәжірибесіне қатысты жеткілікті</w:t>
        <w:br/>
        <w:t>тәжірибелер жинақталған. Осы тәжірибелердің белгілі</w:t>
      </w:r>
    </w:p>
    <w:p>
      <w:r>
        <w:t>бір кезіндегі жай-жапсарын зерттеу, танып білу, оның</w:t>
        <w:br/>
        <w:t>нәтижелерін нарықтык экономика жағдайында мектеп</w:t>
        <w:br/>
        <w:t>оқушыларын патриотизмге тәрбиелеу жолдары мен</w:t>
        <w:br/>
        <w:t>бағыттарын карастыру бүгінгі күн талаптарынан туындап</w:t>
        <w:br/>
        <w:t>отыр. Мектеп оқушыларын патриотизмге" тәрбиелеудің</w:t>
        <w:br/>
        <w:t>ШІ</w:t>
        <w:br/>
        <w:t>дінге берік болу, елін қорғау туралы отансүйгіштік тәлім-</w:t>
        <w:br/>
        <w:t>тарбие бағытындағы ой-пікірлерге негізделген. Әдетте</w:t>
        <w:br/>
        <w:t>жеке тұлғаның бойынан табылуы тиіс ерлік, отансүйгіштік</w:t>
        <w:br/>
        <w:t>қасиетгердің «негізі сабырлылық, төзімділік, шыдамдылық</w:t>
        <w:br/>
        <w:t>қасиеттерден тұрады» деп түсінік беріледі. Бұл қазақ</w:t>
        <w:br/>
        <w:t>батырының тұлғасындағы асыл касиеттермен байланысты</w:t>
        <w:br/>
        <w:t>(95. 184 6.1.</w:t>
        <w:br/>
        <w:t>Отансүйгіштік тәрбие мәселесі ХҮ--ХҮПІ ғасырлардағы</w:t>
        <w:br/>
        <w:t>жыршы-жыраулардың да толғауларында көрініс тапқан.</w:t>
        <w:br/>
        <w:t>Асан қайғы (шын аты Хасан Сәбитұлы) 1361--1370 жылдары</w:t>
        <w:br/>
        <w:t>Еділ бойында өмір сүрген. Деректерде оның туған, қайтыс</w:t>
        <w:br/>
        <w:t>болған жылдары белгісіз. Асан қайғының отансүйгіштік</w:t>
        <w:br/>
        <w:t>маңызы зор идеяларына тоқталар болсақ, ол өзінің өлең-</w:t>
        <w:br/>
        <w:t>толғауларында хандық билікті нығайту, елдің қорғаныс</w:t>
        <w:br/>
        <w:t>қабілетін арттыру кажеттігін насихаттайды. Оның қиялынан</w:t>
        <w:br/>
        <w:t>туған Жерұйықты іздеуі аңыз болса да, жер-суларға берген</w:t>
        <w:br/>
        <w:t>сипаттамалары шындыққа жанасады. Мысалы, Шідерті</w:t>
        <w:br/>
        <w:t>өзенін көргенде: «Мына шіркіннің топырағы асыл екен.</w:t>
        <w:br/>
        <w:t>Алты ай арыктатып мінген ат бір айда майға бітетін жер екен,</w:t>
        <w:br/>
        <w:t>бос жылқы шідерлеп қойғандай тоқтайтын жылқының жері</w:t>
        <w:br/>
        <w:t>екен», - деп сипаттама береді. Оның отансүйгіштік идеяға</w:t>
        <w:br/>
        <w:t>негізделген аңыздарының бәрі де халық арасында кеңінен</w:t>
        <w:br/>
        <w:t>мәлім |96. 274 6.1.</w:t>
        <w:br/>
        <w:t>Тарихта әзінің ұмытылмас белгісің қалдырған жауынгер</w:t>
        <w:br/>
        <w:t>жырау Шалкиіздің ерлік жайындағы идеяларының барлығы</w:t>
        <w:br/>
        <w:t>да өз өмірімен байланысты ішыққан. Оның жырлары</w:t>
        <w:br/>
        <w:t>жыраудың әскербасы, батыр екендігін дәлелдей түседі. Ақын</w:t>
        <w:br/>
        <w:t>өз жырларында басты мақсат ретінде ауызбіршілікті ел,</w:t>
        <w:br/>
        <w:t>ынтымақты отбасы, батырлық туралы маңызды мәселелерге</w:t>
        <w:br/>
        <w:t>тоқталады |90. 176 6.1.</w:t>
        <w:br/>
        <w:t>Ақтамберді жырау Сарыұлы (1675-1768) жастайынан</w:t>
        <w:br/>
        <w:t>Бердіке батырдың қолында тәрбиеленеді. Ақын он жеті</w:t>
        <w:br/>
        <w:t>жасынан қалмақтарға қарсы соғыста ерлігімен батыр</w:t>
        <w:br/>
        <w:t>атанады. каһармандығымен, ақыл-айласымен, әділдігімен</w:t>
        <w:br/>
        <w:t>көпке танылады. Ол қазақ елінің бірлігі мен ынтымақты</w:t>
        <w:br/>
        <w:t>болуы жолында кәп қызмет етеді |90. 384 6.1.</w:t>
        <w:br/>
        <w:t>114</w:t>
        <w:br/>
        <w:t>бұл өмірде ойға келгеннің бәрін жасауға болады, максатына</w:t>
        <w:br/>
        <w:t>жету үшін қылмысқа барсан да сішкімнің алдында жауап</w:t>
        <w:br/>
        <w:t>бермейсің. Ал мұндай түсінікпен адам әрекетіне шектеу</w:t>
        <w:br/>
        <w:t>қою мүмкін емес. Сондықтан да мұсылмандық мораль мен</w:t>
        <w:br/>
        <w:t>құндылықтар этикасын бөліп қарастыруға болмайды.</w:t>
        <w:br/>
        <w:t>Бұл мән-жайды криминологтар назардан тыс қалдырмады:</w:t>
        <w:br/>
        <w:t>криминологиялық басылымдар Құранның мазмұнын</w:t>
      </w:r>
    </w:p>
    <w:p>
      <w:r>
        <w:t>зерттеуге арналған ғылыми материалдар жариялай басталы.</w:t>
        <w:br/>
        <w:t>ғылыми қызметкерлер - дін мен зайырлы қоғам арасындағы</w:t>
        <w:br/>
        <w:t>өзарақатынас мәселелері, діннің коғамды және жеке</w:t>
        <w:br/>
        <w:t>адамды тәрбиелеудегі рөлі жайында диссертациялар, тіптен</w:t>
        <w:br/>
        <w:t>докторлық диссертациялар қорғай бастады (77. 137 6.1. Бұған</w:t>
        <w:br/>
        <w:t>мемлекеттің дінге қолдау көрсетуі көп ықпал етті. Себебі</w:t>
        <w:br/>
        <w:t>қоғамда исламдық мораль нормалары мен мінез-құлықтың</w:t>
        <w:br/>
        <w:t>этикалық ережелері нормаларының кайта жандануы және</w:t>
        <w:br/>
        <w:t>мемлекетзаңдарын сақтау рухани-өнегелілігі жағары адамды</w:t>
        <w:br/>
        <w:t>қалыптастыруда оң нәтиже бере алады.</w:t>
        <w:br/>
        <w:t>Бұл жерде қоғамның, тіптен қылмыс жасаған адамның</w:t>
        <w:br/>
        <w:t>да рухын, өнегесін калпына келтіру үшін неге Құрап негізге</w:t>
        <w:br/>
        <w:t>алынуы тиіс деген сұрақ туындайды.</w:t>
        <w:br/>
        <w:t>Ислам өз көрінісін өнегелік және өнегесіздік туралы</w:t>
        <w:br/>
        <w:t>ұғымдар мен түсініктерден. моральдык нормалардың</w:t>
        <w:br/>
        <w:t>жиынтығынан табады. Құранда ол туралы нақты жазып</w:t>
        <w:br/>
        <w:t>көрсеткен.</w:t>
        <w:br/>
        <w:t>Айта кететін бір кұпия - барлық әсиеттердің жоғарғы</w:t>
        <w:br/>
        <w:t>рухани жоспары біреу. Олардың шыңдары мұсылмандық</w:t>
        <w:br/>
        <w:t>аскезде (аскетизм талаптарына жауап беретін өмір салты)</w:t>
        <w:br/>
        <w:t>бір орталықта түйіседі. Құран өзіне адам және оның жақсы</w:t>
        <w:br/>
        <w:t>қасиеттері жайындағы ілімді қамтиды, онда үлкен мораль</w:t>
        <w:br/>
        <w:t>Да бар. Ал атеистік әдебиетте сол мұсылмандық мораль</w:t>
        <w:br/>
        <w:t>мүлде басқаша (теріс) баяндалады |78. 415 6). Исламды</w:t>
        <w:br/>
        <w:t>консервативтік деп жариялап атеистер оны «уакыты өтіп</w:t>
        <w:br/>
        <w:t>кеткен ескі дәуірдің жаршысы» деп байбалам салуда (79.</w:t>
        <w:br/>
        <w:t>715 6.1: Сонда “өлтірме”, “ұрлама” дсген өсиеттер ескі</w:t>
        <w:br/>
        <w:t>наным болғаны ма? Біздінше, рухсыздыктың, өнегесіздіктің</w:t>
        <w:br/>
        <w:t>және әдепсіздіктің төркінін осы жерден іздеу керек.</w:t>
        <w:br/>
        <w:t>қылмыстылықтын кең етек алғанына таңданбау керек. Ал</w:t>
        <w:br/>
        <w:t>104</w:t>
        <w:br/>
        <w:t>бағыттарының бірі ретінде мемлекетімізге танымал ақын-</w:t>
        <w:br/>
        <w:t>жазушылар, философтардың, ғасырымыздың басында</w:t>
        <w:br/>
        <w:t>еңбек еткен педагог-ғалымдардың тәрбиелік мәні бар</w:t>
        <w:br/>
        <w:t>ғылыми еңбектері мен шығармаларын оқып, тани алғанда</w:t>
        <w:br/>
        <w:t>ғана адамдардың бойында мәдениеттілік, өмірге деген</w:t>
        <w:br/>
        <w:t>мәнді көзқарастар, тәрбиелік қасиеттері жоғары дәрежеде</w:t>
        <w:br/>
        <w:t>жетістікке жеткен болар еді деген он қорытындыға келеміз.</w:t>
        <w:br/>
        <w:t>Педагогика ғылымына сәйкес, білім деңгейі, процесс,</w:t>
        <w:br/>
        <w:t>қызмет, институт, жүйе ретінде ұғынылады. Криминология</w:t>
        <w:br/>
        <w:t>ғылымын білім (оқыту) ароцесі, оның деңгейі қызықтырады,</w:t>
        <w:br/>
        <w:t>себебі олар адамның жеке ойымен тікелей байланысты. Және</w:t>
        <w:br/>
        <w:t>де ескеретін бір жағдай - бұл санаттар өзара байланысты,</w:t>
        <w:br/>
        <w:t>себебі білім беру процесі адамның білімділігінің әртүрлі</w:t>
        <w:br/>
        <w:t>деңгейлерінде көрініс табатын процестің нәтижесін де</w:t>
        <w:br/>
        <w:t>қамтиды. Бірақ білетін, қолынан іс келетін адамдардың бәрі</w:t>
        <w:br/>
        <w:t>білімді емес. Егер білімді адамға “бейне” біреудің нәтижесі</w:t>
        <w:br/>
        <w:t>деп қарастырсақ, онда оны жалпы адам мәдениетінің бір</w:t>
        <w:br/>
        <w:t>бөлігі деп санауға болады. Адам мәдениетті болу үшін</w:t>
        <w:br/>
        <w:t>білім алу процесінде өзінің өнегелік (этикалық) келбетін</w:t>
        <w:br/>
        <w:t>де қатар қалыптастыруы керек. Баска сөзбен айтқанда, бұл</w:t>
        <w:br/>
        <w:t>жерде өнегелік деңгейі және білімділік арасында тікелей</w:t>
        <w:br/>
        <w:t>байланыс жоқ. Адам білімді, бірақ өнегесіз болуы мүмкін.</w:t>
        <w:br/>
        <w:t>Біздің зерттеулер бұл фактіні растап отыр. Мысалы,</w:t>
        <w:br/>
        <w:t>сұралған 175 студенттің 24-і, яғни 13,7%-ы өз жауаптарын</w:t>
      </w:r>
    </w:p>
    <w:p>
      <w:r>
        <w:t>бергенде дөрекі, балағат сөздер қолданған, бұл олардың</w:t>
        <w:br/>
        <w:t>рухани жұтаңдығынын, әдепсіздігінің белгісі. Құқық бұзған</w:t>
        <w:br/>
        <w:t>жасөспірімдер арасында ондайлар болмады. Білімсіз болса</w:t>
        <w:br/>
        <w:t>да өнегелі адам, білімді, бірақ өнегесіз адамнан жоғары</w:t>
        <w:br/>
        <w:t>тұрады.</w:t>
        <w:br/>
        <w:t>Білім алудың негізгі жолы - оқу, ол тиісті нормативтік</w:t>
        <w:br/>
        <w:t>актілерде жан-жақты реттелген. Қазіргі кезде 3,8 млн адам</w:t>
        <w:br/>
        <w:t>оқумен қамтылған: 400 мыңы- мектепке дейінгі балалар. 2,1</w:t>
        <w:br/>
        <w:t>млн - мектеп, училише оқушылары, 200 мың - арнайы орта</w:t>
        <w:br/>
        <w:t>оқу орындарының, 3 мыңнан аса - ЖОО студенттері.</w:t>
        <w:br/>
        <w:t>Оқудың кез келген теориясының негізіне қандай да бір</w:t>
        <w:br/>
        <w:t>таным теориясы алынды. Оқудың отандық теориясының</w:t>
        <w:br/>
        <w:t>1?</w:t>
        <w:br/>
        <w:t>кез келген Мінез-құлықты теория жүзінде ақтау деп тану</w:t>
        <w:br/>
        <w:t>керек. Мұндай көзқарастың кабылданбауы философияның</w:t>
        <w:br/>
        <w:t>осы саласында арнайы теория кажет деген идеяның ұзақ</w:t>
        <w:br/>
        <w:t>уақыт аяқсыз қалуына алып келді.</w:t>
        <w:br/>
        <w:t>Қазіргі кезде жағдай өзгерді. Көптеген елдерде тәрбие</w:t>
        <w:br/>
        <w:t>мәселесіне, оның философиялық қағидаларына қайтадан</w:t>
        <w:br/>
        <w:t>қызығушылық туды. Өткен ғасырдың 60-жылдары</w:t>
        <w:br/>
        <w:t>Ұлыбритания. АҚШ. Германия университеттерінде</w:t>
        <w:br/>
        <w:t>тәрбиелеу. | философиясының арнайы кафедралары</w:t>
        <w:br/>
        <w:t>ашылды, бұл мамандық бойынша ғылым докторы дәрежесі</w:t>
        <w:br/>
        <w:t>бекітілді. Бұл елдердің мемлекеттік мекемелері тәрбие</w:t>
        <w:br/>
        <w:t>мәселесіне баса назар аударып зерттеу орталықтарын.</w:t>
        <w:br/>
        <w:t>әртүрлі комитеттер құрды. осы саладағы зерттеулерді</w:t>
        <w:br/>
        <w:t>үйлестіретін бірқатар заң актілерін шығарды. 1965 жылы</w:t>
        <w:br/>
        <w:t>Оксфорд университетінде әнегелік тәрбие мәселелері</w:t>
        <w:br/>
        <w:t>жөніндегі зерттеу орталығы құрылды, оны философ Дж.</w:t>
        <w:br/>
        <w:t>Вилсон басқарды. Ұлыбританияның бірқатар округтарында</w:t>
        <w:br/>
        <w:t>мектеп әкімшілігі жанынан өнегелік тэрбиенің нақты</w:t>
        <w:br/>
        <w:t>бағдарламасын жасайтын практикалық кеңестер құрылды.</w:t>
        <w:br/>
        <w:t>АҚШ-та тәрбие философиясы жөніндегі ұлттық қоғам пайда</w:t>
        <w:br/>
        <w:t>болды. 60-жылдардың аяғында Ұлыбритания мен АҚШ-</w:t>
        <w:br/>
        <w:t>та өнегелік тәрбие мәселесіне арналған бірнеше ғылыми</w:t>
        <w:br/>
        <w:t>конференциялар өтті (103.41 б.|. Сонан соң оқу жоспарының</w:t>
        <w:br/>
        <w:t>қазіргі жағдайларға қажетті философиялық негіздерін</w:t>
        <w:br/>
        <w:t>анықтауға әрекет жасалған жұмыстар пайда болды, ондағы</w:t>
        <w:br/>
        <w:t>максат -- жас ұрпақтың қысқа уақыт аралығында өз бетінше</w:t>
        <w:br/>
        <w:t>жұмыс істеуі үшін барынша көп дағды алуына көмектесу</w:t>
        <w:br/>
        <w:t>П04. 558 61.</w:t>
        <w:br/>
        <w:t>Тәрбие мәселесінің батыстағы неғұрлым көреген</w:t>
        <w:br/>
        <w:t>зерттеушілері, мақсат моральдық дағдарыс құбылыстарын</w:t>
        <w:br/>
        <w:t>бақылауда ғана болмағандыктан. қағам бұл институттардың</w:t>
        <w:br/>
        <w:t>көмегінсіз бола алмайды деп санайды. Білімді адамның</w:t>
        <w:br/>
        <w:t>әз қабілетін қоғам үшін саналы түрде пайдалануына,</w:t>
        <w:br/>
        <w:t>басқалардың мүдлесімен санасуына көмектесетін әлеуметтік</w:t>
        <w:br/>
        <w:t>методология ретінде қарастыру керек екендігін ерекше атап</w:t>
        <w:br/>
        <w:t>өтуде. Санымен бұл міндеттің шешімін батыс мамандары</w:t>
        <w:br/>
        <w:t>120</w:t>
      </w:r>
    </w:p>
    <w:p>
      <w:r>
        <w:t>Қоғамымыздағы қазіргі жаһандану кезеңінде Қазақстан</w:t>
        <w:br/>
        <w:t>Республикасы Президенті Нұрсұлтан Назарбаевтың 2006</w:t>
        <w:br/>
        <w:t>жылғы |-наурызда «Қазақстанның әлемдегі бәсекеге</w:t>
        <w:br/>
        <w:t>барынша қабілетті 50 елдің қатарына кіруі тиіс» атты</w:t>
        <w:br/>
        <w:t>Қазақстан халқына жасаған Жолдауының маңызы өте зор.</w:t>
        <w:br/>
        <w:t>Ондағы басым бағыттардың бірі «осы заманғы білім беруді</w:t>
        <w:br/>
        <w:t>дамыту, кадрлардың біліктілігі мен оларды қайта даярлауды</w:t>
        <w:br/>
        <w:t>ұдайы арттыру және Қазақстан халқы мәдениетінің одан</w:t>
        <w:br/>
        <w:t>әрі өркендеуін накты дамыту» алдағы іске асырылатын</w:t>
        <w:br/>
        <w:t>жоспарды дұрыс анықтап берген |82. 257 6.1.</w:t>
        <w:br/>
        <w:t>Себебібіріншіден, білімімен ғылымын бүгінгіталапқа сай</w:t>
        <w:br/>
        <w:t>дамыта алмаған ел әлемдік бәсекеге төтеп бере алмайды.</w:t>
        <w:br/>
        <w:t>Ал екіншіден. мәдениетті дамыту барысында өз</w:t>
        <w:br/>
        <w:t>ұлтымыздың ғасырлар бойы жинақтаған мәдени мұраларын</w:t>
        <w:br/>
        <w:t>бірге қоспасак, онда әлемдік мәдениетте өз үлесімізді,</w:t>
        <w:br/>
        <w:t>өзімізді жоғалтуымыз мүмкін.</w:t>
        <w:br/>
        <w:t>Сондықтан да, біздің пікірімізше, Елбасының “Мәдени</w:t>
        <w:br/>
        <w:t>мұра” мемлекеттік бағдарламасының еліміздің рухани</w:t>
        <w:br/>
        <w:t>әлемін дамытудағы сүбегейлі үлесі мол дергедік. Себебі, қай</w:t>
        <w:br/>
        <w:t>халықтың болмасын өзге жұртқа ұқсамайтын бөлек болмыс-</w:t>
        <w:br/>
        <w:t>бітімін даралап, өзіндік тағдырын айқындайтын басты</w:t>
        <w:br/>
        <w:t>белгі - мәдениеті. Мәдениет - ұлттың бет-бейнесі, рухани</w:t>
        <w:br/>
        <w:t>болмысы, жаны, ақыл-ойы, парасаты. Өркениетті ұлт, ең</w:t>
        <w:br/>
        <w:t>алдымен, тарихымен, мәдениетімен, ұлтын ұлықтаған ұлы</w:t>
        <w:br/>
        <w:t>тұлғаларымен, әлемдік мәдениеттің алтын корына қосқан</w:t>
        <w:br/>
        <w:t>үлкенді-кішілі үлесімен мақтанады. Осы арқылы, өзінің төл</w:t>
        <w:br/>
        <w:t>мәдениеті арқылы ғана басқаларға танылады.</w:t>
        <w:br/>
        <w:t>Бүгінгі педагогика ғылымы тілімен айтқанда, мәдениет</w:t>
        <w:br/>
        <w:t>арқылы ұрпақ тәрбиесі. ұлттық мәдениет қалыптасады, ал өз</w:t>
        <w:br/>
        <w:t>мәдениеті арқылы әлем таниды. Ұрпақ тарбиелеу-әлемдегі</w:t>
        <w:br/>
        <w:t>дамыған елдерге бақталас болуға әкеледі. Сондықтан</w:t>
        <w:br/>
        <w:t>ұрпақты тек рухани-мәдени таным арқылы, тарихи сана</w:t>
        <w:br/>
        <w:t>негізінде, Патриоттық сезімде, отаншылдық рухында</w:t>
        <w:br/>
        <w:t>тәрбиелеу бүгінгі мемлекетіміздің темір қазығы болып</w:t>
        <w:br/>
        <w:t>отыр. Мәдениеті жоғары, тарихи танымды, орныққан ойы</w:t>
        <w:br/>
        <w:t>сергек елдің рухы да биік. Ал рухы биік халықтың іргесі</w:t>
        <w:br/>
        <w:t>109</w:t>
        <w:br/>
        <w:t>режим келмеске кетті, ал ғалымдар 16 жыл бойы тәрбие</w:t>
        <w:br/>
        <w:t>тұжырымдамасының нұсқасын да берген жоқ.</w:t>
        <w:br/>
        <w:t>Осыған орай, біз келешек тұжырымдамада ескерілуі тиіс</w:t>
        <w:br/>
        <w:t>өз ұсыныстарымызды бермекпіз:</w:t>
        <w:br/>
        <w:t>1. Келешек тұжырымдамада ислам дінінің қоғамға</w:t>
        <w:br/>
        <w:t>беретін адамгершілік қасиеттерінің орны мен рөлін анықтау</w:t>
        <w:br/>
        <w:t>кажет. 2006 жылы қыркүйек айында Астана қаласында</w:t>
        <w:br/>
        <w:t>дүниежүзілік діндарлардың басқосу конфессиясында</w:t>
        <w:br/>
        <w:t>Қазақстан Республикасы Президенті Н.Ә. Назарбаевтың</w:t>
        <w:br/>
        <w:t>әлеуметтік тұжырымдамасының негіздері жарияланды</w:t>
        <w:br/>
        <w:t>және мемлекеттегі жалпы дінге қатысты өз пікірін айтты.</w:t>
        <w:br/>
        <w:t>Исламдық этика қазіргі тәрбие жүйесінде өзіне лайықты</w:t>
        <w:br/>
        <w:t>орнын алады деп ойлаймыз.</w:t>
        <w:br/>
        <w:t>2. «Коммунистік тәрбие» жүйесіндегілердің барлығын</w:t>
        <w:br/>
        <w:t>теріске шығаруға болмайды. Мысалы, «басқа діндарлардың»</w:t>
      </w:r>
    </w:p>
    <w:p>
      <w:r>
        <w:t>моральдық кодексінің нормалары мұсылмандық өсиеттерге</w:t>
        <w:br/>
        <w:t>сәйкес келеді, олар қай негізгі тәрбиеге болса да жарамды.</w:t>
        <w:br/>
        <w:t>Гуманистік бағытты жеткіншектер тәрбиесіне түгелдей</w:t>
        <w:br/>
        <w:t>кіргізуді ертерек деп ойлаймыз. Есейгеніне және өнегелік</w:t>
        <w:br/>
        <w:t>деңгейіне қарай, тәрбие процесінде екі бағытты пайдалану</w:t>
        <w:br/>
        <w:t>керек. )</w:t>
        <w:br/>
        <w:t>Едәуір демократиялық гуманистік бағытты, мысалы,</w:t>
        <w:br/>
        <w:t>жоғары оқу орындарында енгізген жөн. Ал авторитарлық</w:t>
        <w:br/>
        <w:t>бағытты кәмелетке толмаған құқық бұзушыларды оқытқанда.</w:t>
        <w:br/>
        <w:t>әсіресе жабық типтегі мекемелерде пайдаланған дұрыс. Бұл</w:t>
        <w:br/>
        <w:t>мәселе қазіргі тәрбиенің болашақ тұжырымдамасында ресми</w:t>
        <w:br/>
        <w:t>көрініс табуы тиіс.</w:t>
        <w:br/>
        <w:t>философиясын социологиямен жақындастыру) біркатар</w:t>
        <w:br/>
        <w:t>философиялық тұжырымдамаларға түзетулер енгізуге,</w:t>
        <w:br/>
        <w:t>адам бойында құндылық өлшемдерінің қалыптасу ындағы</w:t>
        <w:br/>
        <w:t>элеуметтік орта рөлін және одан туындайтын іс-әрскеттерді</w:t>
        <w:br/>
        <w:t>ескеруге мәжбүр етті.</w:t>
        <w:br/>
        <w:t>70-жылдары тіптен тәрбиенің арнайы социологиялық</w:t>
        <w:br/>
        <w:t>тұжырымдамасын бөліп тастауға талпыныс болды. Оны</w:t>
        <w:br/>
        <w:t>жақтаушылар басты назарды адамның қамтамасыз етілу</w:t>
        <w:br/>
        <w:t>мәселесін оның өз қабілетіне, талантына сәйкес коғамның</w:t>
        <w:br/>
        <w:t>элеуметтік құрылым сатысында еркін қозғалу мүмкіндігіне</w:t>
        <w:br/>
        <w:t>аударады (119. 186.).</w:t>
        <w:br/>
        <w:t>Тәрбиенің әлеуметтендіру жүйесімен қатар, әртүрлі</w:t>
        <w:br/>
        <w:t>философиялық тұжырымдамалар назарды тәрбиелеу</w:t>
        <w:br/>
        <w:t>процесінің саяси аспектісіне, бәрінен бұрын азаматтық,</w:t>
        <w:br/>
        <w:t>әділеттік сезімі бар азаматтар тәрбиелеуге, саяси ой қабілетін</w:t>
        <w:br/>
        <w:t>дамытуға, саяси мәселеге моральдық талап тұрғысынан</w:t>
        <w:br/>
        <w:t>саналы оймен қарайтын адамдар тәрбиелеуге аудара</w:t>
        <w:br/>
        <w:t>бастады.</w:t>
        <w:br/>
        <w:t>Тәрбиелеудің бұл батыстық теорияларын қарауды</w:t>
        <w:br/>
        <w:t>аяқтай келе, тағы бір маңызды бағытты айта кеткен жөн.</w:t>
        <w:br/>
        <w:t>Бұл бағыттағы теоретиктер еңбек адамына үлкен мэн</w:t>
        <w:br/>
        <w:t>береді, мұндай адамдар өздерінің ептілігімен, іскерлігімен,</w:t>
        <w:br/>
        <w:t>тартіпке бағынуымен және басқа жеке қасиеттерімен</w:t>
        <w:br/>
        <w:t>қоғамда тұрақтылық сактайды. Бұл тәрбиелеудің теориялық</w:t>
        <w:br/>
        <w:t>тұжырымдамасын практикамен ұштастырады.</w:t>
        <w:br/>
        <w:t>Тәрбиеге қатысты басты бір мәселе қазіргі кезде еркін</w:t>
        <w:br/>
        <w:t>және мәжбүрлеп тәрбиелеуге байланысты. Басқа сөзбен</w:t>
        <w:br/>
        <w:t>айтқанда, мемлекет, ресми білім беру жүйелері, мектептер</w:t>
        <w:br/>
        <w:t>адамдардың калыптасу, аяғына тұру, даму процестерін</w:t>
        <w:br/>
        <w:t>қанша жастан бастап, қаншалықты бақылауы тиіс, қандай</w:t>
        <w:br/>
        <w:t>дәрежеде басқарып, қандай тәрбиелік ықпал етуі керек.</w:t>
        <w:br/>
        <w:t>Бұл сұрақты басқаша да қоюға болады: әрбір адам өзінің</w:t>
        <w:br/>
        <w:t>дамуында, мұқтаждығын қанағаттандыруда және әртүрлі</w:t>
        <w:br/>
        <w:t>мүмкіндіктерін іске асыруда коғамнан қаншалық бос. Бұл</w:t>
        <w:br/>
        <w:t>мәселенің пайда болуы және шешімі әртүрлі деңгейде</w:t>
        <w:br/>
        <w:t>ресми тұжырымдамада, ұлттық білім беру доктринасында.</w:t>
        <w:br/>
        <w:t>129</w:t>
        <w:br/>
        <w:t>сүруді. яғни өз іс-әрекетінде аділдік принципін басшылыққа</w:t>
      </w:r>
    </w:p>
    <w:p>
      <w:r>
        <w:t>алуды қамтамасыз ететіндей танымдық-құндылық бағдар</w:t>
        <w:br/>
        <w:t>тәрбиелеу керек. Басқаша айтқанда, тәрбиенің гуманистік</w:t>
        <w:br/>
        <w:t>тұжырымдамасын жақтаушылар моральды, өнегелікті</w:t>
        <w:br/>
        <w:t>қалыптастырудағы басты рөлді адамның өз басына береді,</w:t>
        <w:br/>
        <w:t>ал әлеуметтік орта оны танымдық көріністің жаңа формасын</w:t>
        <w:br/>
        <w:t>іздеуге мәжбүрлейді екен. Сонымен әнегелік даму дегеніміз</w:t>
        <w:br/>
        <w:t>- адамның психологиялық қабілетінің қоғамда маңызды</w:t>
        <w:br/>
        <w:t>рөл атқаруының салдары, оның өз мүдделерін басқалардың</w:t>
        <w:br/>
        <w:t>мүдделерімен бірдей көріп, нағыз моральды жоғары</w:t>
        <w:br/>
        <w:t>критерийлері ретінде әділдік жане үйлесімдік қағидасын</w:t>
        <w:br/>
        <w:t>сақтауы (115.285 61.</w:t>
        <w:br/>
        <w:t>Иррационалистік |116. 214 6.| көзқарасты тәрбие</w:t>
        <w:br/>
        <w:t>мәселесінің үшінші бағытына жатқызуға болады. Өзінің</w:t>
        <w:br/>
        <w:t>бастапқы позицияларында ол “әмір философиясына” және</w:t>
        <w:br/>
        <w:t>негізінен, экзистенционализмге сүйенеді. Бұл бағытты</w:t>
        <w:br/>
        <w:t>жақтаушылар технократтық тұжырымдамаға қарсы және</w:t>
        <w:br/>
        <w:t>адамның жеке-даралығын тілге тиек қылып, олар тәрбие</w:t>
        <w:br/>
        <w:t>мәселесінде ешқашан ғылымға сүйенуге болмайды деп</w:t>
        <w:br/>
        <w:t>санайды |117. 14 6.1.</w:t>
        <w:br/>
        <w:t>Әр адамда да қайталанбас, бірегей сипат бар, сондықтан</w:t>
        <w:br/>
        <w:t>да оның қалыптасуындағы әлеуметтік ортаның рөлін олар</w:t>
        <w:br/>
        <w:t>мойындамайды. Олардың пікірінше. орта адамның өнегелік</w:t>
        <w:br/>
        <w:t>дербестігіне зор зиян келтіреді екен, себебі әлеуметтік</w:t>
        <w:br/>
        <w:t>институттар адамды, оның мінез-құлқын бір ізге түсіруге</w:t>
        <w:br/>
        <w:t>ұмтылады. Ал өнегелік тәрбие, керісінше, адамның өзіндік</w:t>
        <w:br/>
        <w:t>қасиетін, қабілетін ашуға бағытталған.</w:t>
        <w:br/>
        <w:t>Олардың ойынша қайталанбас. бірегей адам</w:t>
        <w:br/>
        <w:t>қалыптастыруды өзін-өзі дамыту, өзін-өзі тәрбиелеу процесі</w:t>
        <w:br/>
        <w:t>деп айтуға болады, ол адамның мінез-құлқындағы ұжымдық</w:t>
        <w:br/>
        <w:t>үрдістерді женуді көздейді, себебі көпшілік ұзак тәрбиенің</w:t>
        <w:br/>
        <w:t>обьектісі бола алмайды.</w:t>
        <w:br/>
        <w:t>Сциентистік-технократтық бағыт негізінен Б. Скиннердің</w:t>
        <w:br/>
        <w:t>қазіргі бихевиоризмнің “мінез-құлык технологиясына”</w:t>
        <w:br/>
        <w:t>және толықтай бихевиористік психологияға сүйенеді. Бұл</w:t>
        <w:br/>
        <w:t>идеяларды тәрбие проблемаларында тікелей қолдануды Е.</w:t>
        <w:br/>
        <w:t>127</w:t>
        <w:br/>
        <w:t>біріктіретін “модельде” келешек бар. Бұл тұрғыдан алғанда</w:t>
        <w:br/>
        <w:t>олар бұл проблеманы шешудегі А.С. Сейдахмстованың</w:t>
        <w:br/>
        <w:t>көзқарасын колдайды. яғнн,оқу жоспарларының мазмұнында</w:t>
        <w:br/>
        <w:t>тәрбиелеу процесінің психологиялық, әлеуметтік және</w:t>
        <w:br/>
        <w:t>философиялық тұстары көрініс табуға тиіс |109. 46 6.1.</w:t>
        <w:br/>
        <w:t>Бірақ бұл “модель” де сынға алынуда, себебі. онда тәрбие</w:t>
        <w:br/>
        <w:t>философиясына кіретін әрбір білім саласының орны мен</w:t>
        <w:br/>
        <w:t>функциясы нақты анықталмаған көрінеді. Бір зерттеушілер</w:t>
        <w:br/>
        <w:t>біріктіруші рөлді - этикаға, басқалары - психологияға</w:t>
        <w:br/>
        <w:t>береді, іс жүзінде тәрбие философиясын психологиямен</w:t>
        <w:br/>
        <w:t>теңдестіреді, тіптен. адамның мінез-кұлқын оның көңілі</w:t>
        <w:br/>
        <w:t>неге шабатындығын анықтайтындықтан |110. 213 б.1 мінез-</w:t>
        <w:br/>
        <w:t>құлық туралы жаңа ғылым - “психология философиясын”</w:t>
        <w:br/>
        <w:t>өндіреді.</w:t>
        <w:br/>
        <w:t>Бірқатар шетел авторлары - өнегелік тәрбие мәселелері</w:t>
        <w:br/>
        <w:t>жөніндегі мамандар тәрбие философиясының басты</w:t>
        <w:br/>
        <w:t>өлшемі ретінде “моральдық философияны” алады, олар</w:t>
        <w:br/>
        <w:t>тәрбиенің арнайы философиясы емес, тәрбие мәселелерінде</w:t>
      </w:r>
    </w:p>
    <w:p>
      <w:r>
        <w:t>қолданылатынтекморальдықфилософияғана қарастырылуға</w:t>
        <w:br/>
        <w:t>тиіс дейді 111. 13 6.1.</w:t>
        <w:br/>
        <w:t>Бірақ қазақстандық мамандардың бұл тұжырымға</w:t>
        <w:br/>
        <w:t>айтылған ресми сыны моральдық философия, этика қоғам</w:t>
        <w:br/>
        <w:t>мен жеке адамды жан-жақты қамтитып кең ауқымды</w:t>
        <w:br/>
        <w:t>зерттеу екендігіне негізделген. Сондықтан да біз тәрбие</w:t>
        <w:br/>
        <w:t>философиясында этикаға негізгі орын беретін және де</w:t>
        <w:br/>
        <w:t>тәрбие философиясының жүйесіндегі этика функциясын</w:t>
        <w:br/>
        <w:t>нақты анықтайтын авторлардың позициясын қолдаймыз.</w:t>
        <w:br/>
        <w:t>Тарбиефилософиясыныңқандайда"моделіне”,атапайтқанда:</w:t>
        <w:br/>
        <w:t>прагматикалық, неопозитивтік,утилитарлық,экзистенциалистік</w:t>
        <w:br/>
        <w:t>“моделіне” сүйенетін шығыс тұжырымдамаларына толығырақ</w:t>
        <w:br/>
        <w:t>тоқталайық (112. 15 6.|. Сонымен қатар өнегелік тәрбиенің</w:t>
        <w:br/>
        <w:t>философиялық | тұжырымдамаларын топтастырғанда,</w:t>
        <w:br/>
        <w:t>олар өзара байланыстағы философиялық мектептің</w:t>
        <w:br/>
        <w:t>квинтэссенциясын (мәнін) ғана негізге алмау керек, сонымен</w:t>
        <w:br/>
        <w:t>қатар өнегелік тәрбие процесіне нақты қамтылған мақсаттар</w:t>
        <w:br/>
        <w:t>мен құралдарды да ескеру керек. Неопозитивизм (гр.) -</w:t>
        <w:br/>
        <w:t>124</w:t>
        <w:br/>
        <w:t>экзистенциализмді, необихевиоризмді және т.б.), сондай-</w:t>
        <w:br/>
        <w:t>ақ бірқатар социологиялық мектептерді |114. 79 б.| пайда-</w:t>
        <w:br/>
        <w:t>ланатын білім саласы деп қарастырады. Прагматизм (грек.)</w:t>
        <w:br/>
        <w:t>- буржуазиялық философиядағы субьективтік-идсалистік</w:t>
        <w:br/>
        <w:t>ағым, ол шындықтың оабьективтігін теріске шығарады.</w:t>
        <w:br/>
        <w:t>Необихевиоризм (анг) - американдық психологияның бір</w:t>
        <w:br/>
        <w:t>бағыты, ол мінез-құлықты психологияның айналысатын</w:t>
        <w:br/>
        <w:t>пәні деп санайды (107. 155 6.|.</w:t>
        <w:br/>
        <w:t>Бұл “модельді” жақтаушылардың пікірінше, тәрбие-</w:t>
        <w:br/>
        <w:t>Леудегі басты мақсат - адамның мораль тақырыбына</w:t>
        <w:br/>
        <w:t>ойлану қабілетін дамыту. Оған, негізінен, “мораль тілінің”</w:t>
        <w:br/>
        <w:t>логикасы арқылы қол жеткізуге болады, ал философтардың</w:t>
        <w:br/>
        <w:t>міндеті тілдің моральді сөз етудегі рәлін адамның түсінуіне</w:t>
        <w:br/>
        <w:t>көмектесу.</w:t>
        <w:br/>
        <w:t>Тәрбие философиясының екінші “моделін” жақтау-</w:t>
        <w:br/>
        <w:t>шылардың идеялары Батыстағы тәрбие практикасына</w:t>
        <w:br/>
        <w:t>күшті ықпал етуде, бұл қазіргі кезде математикалық және</w:t>
        <w:br/>
        <w:t>логикалык білімдердің рөлінің артуымен, ғылымның қағам</w:t>
        <w:br/>
        <w:t>өміріндегі маныздылығымен байланысты. Мұндай жағдайда</w:t>
        <w:br/>
        <w:t>ғылыми интеллигенция үшін ең қолайлы философиялық</w:t>
        <w:br/>
        <w:t>доктрина позивитизм (108. 43 6. болып отыр, себебі</w:t>
        <w:br/>
        <w:t>олар көптеген ғасырлар бойы философия айналысып</w:t>
        <w:br/>
        <w:t>келген (ойдың болмыска қатынасы туралы мәселе), ойдан</w:t>
        <w:br/>
        <w:t>шығарылған және мағынасыз, ғылымның құндылығын</w:t>
        <w:br/>
        <w:t>мойындауды дүниетанымдық бейтараптықпен қосуға</w:t>
        <w:br/>
        <w:t>мүмкіндік беретін ең маңызды проблеманы жариялап отыр.</w:t>
        <w:br/>
        <w:t>Тәрбие философиясының басты міндетін позитивистер</w:t>
        <w:br/>
        <w:t>тарбие тәжірибесінде пайдаланылатын және әртүрлі тәрбие</w:t>
        <w:br/>
        <w:t>мектептерінің бастапқы қағидаларымен байланысты</w:t>
        <w:br/>
        <w:t>негізгі ұғымдарды түсіндіруден көреді. Мысалы, тәрбиені</w:t>
        <w:br/>
        <w:t>әділеттіктің, теңдіктің, бостандықтың орнығуына қарай</w:t>
        <w:br/>
        <w:t>бағыттайтын мектептер бұл ұғымдардың философиялық-</w:t>
        <w:br/>
        <w:t>этикалық және социологиялық аспектілерін ескеруге тиіс,</w:t>
        <w:br/>
        <w:t>оны педагогика тәрбие философиясына сүйенсе ғана игере</w:t>
        <w:br/>
        <w:t>алады.</w:t>
      </w:r>
    </w:p>
    <w:p>
      <w:r>
        <w:t>Позитивтік методологияның өкілдері тәрбие</w:t>
        <w:br/>
        <w:t>Алы</w:t>
        <w:br/>
        <w:t>60-жылдары прагматизммен байланысты тәрбие</w:t>
        <w:br/>
        <w:t>тұжырымдамасының қатты сынға алынғанына қарамастан,</w:t>
        <w:br/>
        <w:t>оның ықпалы әлі күнге дейін сақталуда. Утилитаризм (лат.)</w:t>
        <w:br/>
        <w:t>-- адам әрекетінің құндылығын пайдадан, жақсылықтан.</w:t>
        <w:br/>
        <w:t>игіліктен, бақыттан көретін этикадағы бағыт (113. 545 6.1.</w:t>
        <w:br/>
        <w:t>Гуманистік (рационалистік) бағыт позитивизммен,</w:t>
        <w:br/>
        <w:t>әсіресе лингвистік талдау мектебінің философиясымен</w:t>
        <w:br/>
        <w:t>және этикасымен байланысты Платон, Аристотель, Юм,</w:t>
        <w:br/>
        <w:t>Кант идеяларымен үйлеседі. А. Комбе, П. Херст. Р. Питерс.</w:t>
        <w:br/>
        <w:t>М. Уорнок және басқалар әкілдері Ж. Пиаже және оның</w:t>
        <w:br/>
        <w:t>ізбасарлары Л. Колбергтің, К. Бруннердің жэне басқалардың</w:t>
        <w:br/>
        <w:t>психологиялық идеяларына сүйенеді. Рационализм (фр.) -</w:t>
        <w:br/>
        <w:t>ақыл-ойды шынайы білімнің шешуші немесе бірден бір көзі</w:t>
        <w:br/>
        <w:t>деп мойындайтын таным теориясының бағыты |114. 79 6.1.</w:t>
        <w:br/>
        <w:t>Позитивистік мақсатқа сәйкес, олар тәрбие мәселесінде</w:t>
        <w:br/>
        <w:t>дүниетанымдық нигилизмді жақтайды, ғылыми-техникалық</w:t>
        <w:br/>
        <w:t>прогресс жағдайында әлеуметтік өмір идеологияны емес,</w:t>
        <w:br/>
        <w:t>“ұтымды ақыл-ойды” керек етеді дейді. Тәрбие жүйесін</w:t>
        <w:br/>
        <w:t>гуманизациялағанда өмірдің барлық саласында адамдар</w:t>
        <w:br/>
        <w:t>арасындағы қатынастың басты принципі әділеттік</w:t>
        <w:br/>
        <w:t>болады деп есептейді. Осы бағытта тәрбиенің сындарлы</w:t>
        <w:br/>
        <w:t>бағдарламасын ұсынуға талпыныс бар, онда барлық назар</w:t>
        <w:br/>
        <w:t>адамның жеке басына аударылады. “Жаңа гуманизм”</w:t>
        <w:br/>
        <w:t>жақтаушыларының жеке талпыныс әрекеттерді жоғарғы</w:t>
        <w:br/>
        <w:t>адамзат құндылықтарына жатқызуы тәрбие философиясы</w:t>
        <w:br/>
        <w:t>бағыттарының арасында бұл бағытқа біршама жетекші орын</w:t>
        <w:br/>
        <w:t>береді.</w:t>
        <w:br/>
        <w:t>Бұл бағыттың өкілдері адамның моральдық деңгейінің</w:t>
        <w:br/>
        <w:t>көрсеткіші оның іс-әрекеті емес, интеллектісі деп</w:t>
        <w:br/>
        <w:t>санайды. Осыдан барып олар тәрбиенің негізгі міндетін</w:t>
        <w:br/>
        <w:t>ұтымды ойланатын субьектіні қалыптастырудан көреді.</w:t>
        <w:br/>
        <w:t>Ұтымды байланыс арқылы адамда өзін-өзі көрсету, қоғам</w:t>
        <w:br/>
        <w:t>мүшелерімен қатынасу кабілетін дамытуға болады дегенге</w:t>
        <w:br/>
        <w:t>олар сенеді. Ол үшін әр адамда, бір жағынан, әр уақытта</w:t>
        <w:br/>
        <w:t>еркін моральдық таңдау жасауды, екінші жағынан - өзін</w:t>
        <w:br/>
        <w:t>басқалармен теңдестіре алуды, олардың мүдделерімен өмір</w:t>
        <w:br/>
        <w:t>126</w:t>
        <w:br/>
        <w:t>Моррис пен М. Блэксияқты бірқатар философтар, педагогтар,</w:t>
        <w:br/>
        <w:t>психологтар қолдайды. Олар адамды үйретуге болады, сол</w:t>
        <w:br/>
        <w:t>үйрету процесінде онын мінез-құлқының барлық нормалары</w:t>
        <w:br/>
        <w:t>қалыптасады деп санайды. Сциентизм (лат.) - ғылымның</w:t>
        <w:br/>
        <w:t>құдіретіне сену, оны қоғам дамуындағы басты фактор деп</w:t>
        <w:br/>
        <w:t>мойындау (118. 15 б.1.</w:t>
        <w:br/>
        <w:t>Бұл ретте тәрбие таза пайдакүнемдік мақсатқа</w:t>
        <w:br/>
        <w:t>бағындырылған, мораль нормаларын, элеуметтік орта</w:t>
        <w:br/>
        <w:t>ережелерін игеру және сол ережелерге сөзсіз бағыну үшін,</w:t>
        <w:br/>
        <w:t>бәріненбұрынеңбекөнімділігін арттырып, бойға дағды жинау</w:t>
        <w:br/>
        <w:t>керек екен. Мұндай тәрбие бағдарламасын іске асырудың</w:t>
      </w:r>
    </w:p>
    <w:p>
      <w:r>
        <w:t>басты құралы ретінде әртүрлі мадақтаулар немесе мінез-</w:t>
        <w:br/>
        <w:t>құлықтың белгіленген нормаларынан ептеп ауытқығандық</w:t>
        <w:br/>
        <w:t>үшін жазалау амалдары арқылы қатаң әлеуметтік бақылау</w:t>
        <w:br/>
        <w:t>орнатылады.</w:t>
        <w:br/>
        <w:t>Тәрбиенің бұл жүйесі адамдардың сеңімділігін</w:t>
        <w:br/>
        <w:t>қамтамасыз етуге, бәрінен бұрын, оларда қоғамдағы</w:t>
        <w:br/>
        <w:t>нормалар мен талаптарға бағыну сезімін қалыптастыруға</w:t>
        <w:br/>
        <w:t>арналған. Тәрбиенің технократиялық тұжырымдар идеясы</w:t>
        <w:br/>
        <w:t>“мінез-құлық модификациясынын” әртүрлі нысандарында</w:t>
        <w:br/>
        <w:t>көрініс тапты, оларда негізінен репрессивтік сипат бар.</w:t>
        <w:br/>
        <w:t>Тәрбиелеудің бұл әдістері АҚШ пен Ұлыбританияның</w:t>
        <w:br/>
        <w:t>эскери оқу орындарында қолданылады.</w:t>
        <w:br/>
        <w:t>Біз ұсынған тұжырымдамалардың барлығы тәрбиені кең</w:t>
        <w:br/>
        <w:t>ауқымда, яғни оны біліммен тығыз байланыста қарастырады.</w:t>
        <w:br/>
        <w:t>Сондықтан олар тәрбиені таза өз мағынасында анықтай</w:t>
        <w:br/>
        <w:t>алмайды, ал кең ауқымды тәрбие, әрқашанда, адамның</w:t>
        <w:br/>
        <w:t>толық, танымдық интеллектуалдық дамуымен байланысты.</w:t>
        <w:br/>
        <w:t>Тәрбиенің батыстық тұжырымдамалары</w:t>
        <w:br/>
        <w:t>методологиясының бастапқы қойнауында қоғамдық</w:t>
        <w:br/>
        <w:t>қатынастардан қол үзген адамның болмысын натуралистік</w:t>
        <w:br/>
        <w:t>тұрғыдан түсіну жатыр деп есептеу дұрыс емес. Мысалы,</w:t>
        <w:br/>
        <w:t>69-жылдардың өзінде-ақ батыста тәрбиенің философиялық</w:t>
        <w:br/>
        <w:t>тұжырымдамаларын социологиямен жақындастыру үрдісі</w:t>
        <w:br/>
        <w:t>байқалды, ол адамды әлеуметтендіруге, оның қоғамда дұрыс</w:t>
        <w:br/>
        <w:t>мінез-құлық көрсетуіне әсерін тигізді. Бұл қадам (тәрбие</w:t>
        <w:br/>
        <w:t>128</w:t>
        <w:br/>
        <w:t>филосафиясының маңызды міндеті адамдарды, әсіресе</w:t>
        <w:br/>
        <w:t>жастарды логикалық, раңионалды ойлануға машықтандыру,</w:t>
        <w:br/>
        <w:t>ойлану техникасына үйрету, дүниені тереңірек тануға</w:t>
        <w:br/>
        <w:t>жәрдемдесу деп санайды. Тәрбие саласында, рухани өмірдің</w:t>
        <w:br/>
        <w:t>басқа саласында да адамдардың әртүрлі пікірлерімен</w:t>
        <w:br/>
        <w:t>жолығасың, олар әртүрлі дәлелдер келтіреді, әртүрлі</w:t>
        <w:br/>
        <w:t>мазмұнда баяндайды. Тәрбие философиясының позитивтік</w:t>
        <w:br/>
        <w:t>моделінің басты міндеттерінің бірі - тәрбиелеудің мәні мен</w:t>
        <w:br/>
        <w:t>әдістерін анықтауға мүмкіндік беретін критерийлер мен</w:t>
        <w:br/>
        <w:t>принциптерді анықтау (103. 17861. Тәрбие философиясының</w:t>
        <w:br/>
        <w:t>бұл “моделін” отандық мамандардың сынайтын себебі, олар</w:t>
        <w:br/>
        <w:t>тәрбиелеу процесіндегі ұғымдық аппараттың рөлі барлық</w:t>
        <w:br/>
        <w:t>қиыңдықты жеңетін деңгейге дейін көтерілген дейді.</w:t>
        <w:br/>
        <w:t>Тәрбие философиясының осы қарастырылған негізгі екі</w:t>
        <w:br/>
        <w:t>“моделімен” қатар, батыстың әдебиеттерінде моральдық</w:t>
        <w:br/>
        <w:t>құндылықтарды зерттеудің философиялық әдісі деуге</w:t>
        <w:br/>
        <w:t>болатын түсініктеме де кездеседі. Қазақстан мамандарының</w:t>
        <w:br/>
        <w:t>пікірінше, мұндай “модель” тәрбие философиясының</w:t>
        <w:br/>
        <w:t>ерекшелігі мен мәнін дәлірек сипаттайды, бірақ ол да</w:t>
        <w:br/>
        <w:t>абстрактілі болып қалады, себебі оны қолдаушылар, әдетте,</w:t>
        <w:br/>
        <w:t>адамның құндылық бағдарын қалыптастыратын проңестің</w:t>
        <w:br/>
        <w:t>өзін және ол процесті дамытатын факторларды сөз етпейді.</w:t>
        <w:br/>
        <w:t>Тәрбие философиясы мәселесіне қатысты авторлардың</w:t>
        <w:br/>
        <w:t>үшінші тобының да (Т. Баффорд, К. Страйк, К./Эган және т.б.)</w:t>
        <w:br/>
        <w:t>пікірлерін келтіруге болады, олар бұл философияны мәдени</w:t>
        <w:br/>
        <w:t>құндылықтарды бір дәуірден екінші дәуірге беру тәсілі деп</w:t>
        <w:br/>
        <w:t>ұғынады (үшінші “модель”) 102. 140 61. Бұл көзқарастың</w:t>
        <w:br/>
        <w:t>негізінде тәрбие ұғымы кең ауқымда алынған, оған оқыту</w:t>
      </w:r>
    </w:p>
    <w:p>
      <w:r>
        <w:t>да, тәрбие де қамтылған, себебі мәдениет құндылықтарына</w:t>
        <w:br/>
        <w:t>тек моральдық, саяси, эстетикалық, діни кұндылықтар ғана</w:t>
        <w:br/>
        <w:t>емес, білім де кіреді.</w:t>
        <w:br/>
        <w:t>Бұл тұжырымға біздің мамандар да сын айтуда, оның</w:t>
        <w:br/>
        <w:t>өкілдері тәрбие ұғымын кең ауқымда сөз еткенмен, олар бұл</w:t>
        <w:br/>
        <w:t>мәселеге терең үңілмеген дейді.</w:t>
        <w:br/>
        <w:t>Отандық мамандардың пікірінше, білімнің философиялык</w:t>
        <w:br/>
        <w:t>та, социологиялық, этикалық, психологиялық және басқа да</w:t>
        <w:br/>
        <w:t>салаларының тәрбиелік және мінез-құлықтық аспектілерін</w:t>
        <w:br/>
        <w:t>123</w:t>
        <w:br/>
        <w:t>2.3 Құқық бұзуға бейім мінез-құлықтың</w:t>
        <w:br/>
        <w:t>алдын алудың криминологиялық бағыттары</w:t>
        <w:br/>
        <w:t>Егер этика, ғылым ретінде, адамның өнегелі, дұрыс мінез-</w:t>
        <w:br/>
        <w:t>құлық көрсетуі үшін біз не істеуіміз керек деген мәселе</w:t>
        <w:br/>
        <w:t>көтеретін болса, онда криминология ғылымы жасалып</w:t>
        <w:br/>
        <w:t>жатқан қылмыстардың саны азаю үшін не істеу керек деген</w:t>
        <w:br/>
        <w:t>мәселемен айналысатындығын көруге болады.</w:t>
        <w:br/>
        <w:t>Осы тараудың өткен параграфтарында криминогендік</w:t>
        <w:br/>
        <w:t>мінез-құлықтың алдын алудың этикалық және</w:t>
        <w:br/>
        <w:t>педагогикалық мүмкіндіктерін қарастырдық, тәрбиені</w:t>
        <w:br/>
        <w:t>адамды әлеуметтендіру институты ретінде алдық. Бұл</w:t>
        <w:br/>
        <w:t>параграфта біз құқық бұзушының жеке басына ықпал етудің</w:t>
        <w:br/>
        <w:t>криминология ғылымы уағыздайтын әдістері мен амалдарын</w:t>
        <w:br/>
        <w:t>қарастырамыз.</w:t>
        <w:br/>
        <w:t>Қылмыстылықтың алдын алу дегеніміз-бұл мемлекеттің,</w:t>
        <w:br/>
        <w:t>қоғамның, жеке жане заңды тұлғалардың қылмыстылыққа</w:t>
        <w:br/>
        <w:t>жаңа адамдардың тартылуына, жаңа қылмыстык іс-</w:t>
        <w:br/>
        <w:t>әрекеттердің жасалуына, қоғамдык қатынастардың ары қарай</w:t>
        <w:br/>
        <w:t>криминалдануына жол бермеу мақсатында қылмыстылықтың</w:t>
        <w:br/>
        <w:t>детерминация және себептілік процесіне мақсатты ықпал</w:t>
        <w:br/>
        <w:t>етуі.</w:t>
        <w:br/>
        <w:t>Біз бұрындары қылмыстылық дегеніміз - күрделі</w:t>
        <w:br/>
        <w:t>әлеуметтік құбылыс, сондықтан да оның себептерін ең</w:t>
        <w:br/>
        <w:t>тиімді қылмыстық саясат та жоя алмайды деп санағанбыз.</w:t>
        <w:br/>
        <w:t>Қылмыстық заң жүйесі қандай да бір қылмыстың алдын</w:t>
        <w:br/>
        <w:t>алу максатында қылмыскерге, сондай-ақ азаматқа ықпал</w:t>
        <w:br/>
        <w:t>жасай алады. жасауға тиіс Те. Әңгіме - сол ықпалдың неге</w:t>
        <w:br/>
        <w:t>тұратындығында. қаншалықты және қандай әдістермен</w:t>
        <w:br/>
        <w:t>жасалатындығында. Бұл мәселелерде маңызды саяси-</w:t>
        <w:br/>
        <w:t>әлеуметтік жане идеологиялық мазмұн бар. Қылмыстық</w:t>
        <w:br/>
        <w:t>саясат құралдары қылмыстылықтың субьективтік және</w:t>
        <w:br/>
        <w:t>біркатар жақындау обьективтік себептеріне және оларға</w:t>
        <w:br/>
        <w:t>мүмкіндік тудыратын жағдайларға ғана ықпал жасай алады.</w:t>
        <w:br/>
        <w:t>Е.О. Алаухановтың пікірінше, «таза» түрде қылмыстың</w:t>
        <w:br/>
        <w:t>алдын алу дегеніміз- криминогендік факторларды жою және</w:t>
        <w:br/>
        <w:t>1</w:t>
        <w:br/>
        <w:t>-41</w:t>
      </w:r>
    </w:p>
    <w:p>
      <w:r>
        <w:t>материалдықдүниеніңнақтыбарекендігін теріске шығаратын</w:t>
        <w:br/>
        <w:t>субһективтік-идеалистік бағыт. Мұндай көзқарастың</w:t>
        <w:br/>
        <w:t>шегінде олардың арасынан мына бағыттарды бөліп алуға</w:t>
        <w:br/>
        <w:t>болады: консервативтік, гуманистік (рационалистік),</w:t>
        <w:br/>
        <w:t>иррационалистік және сциентистік-технократтық. Тарбиенің</w:t>
        <w:br/>
        <w:t>батыстық тұжырымдамаларын талдағанда біз топтастырудың</w:t>
        <w:br/>
        <w:t>осы типін ұстанамыз. себебі әрбір осы бағыттардың өкілдері</w:t>
        <w:br/>
        <w:t>оған бірнеше философиялық ағымдар идеяларын беруде.</w:t>
        <w:br/>
        <w:t>Консервативтік бағыт тәрбиелеудің тірагматикалық және</w:t>
        <w:br/>
        <w:t>утилитарлық тұжырымдамаларын қамтиды. Бұл бағыт</w:t>
        <w:br/>
        <w:t>бәрінен бұрын Дж. Дьюидің, сондай-ақ оның ізбасарлары Т.</w:t>
        <w:br/>
        <w:t>Браммельдтің, К. Роджерстің, Э. Келлдің және басқалардың</w:t>
        <w:br/>
        <w:t>философиясы мен этикасында келтірілген. Тәрбиелеудегі</w:t>
        <w:br/>
        <w:t>консервативтік бағыттың методологиялық негізіне Дьюидің</w:t>
        <w:br/>
        <w:t>тезисі алынған, ол бойынша адамның интеллектуалдық және</w:t>
        <w:br/>
        <w:t>өнегелік қасиеті оның айырықша табиғаты арқылы беріледі</w:t>
        <w:br/>
        <w:t>және адамның жеке тәжірибесіне байланысты көрініс</w:t>
        <w:br/>
        <w:t>табады.</w:t>
        <w:br/>
        <w:t>Осыдан барып тәрбиелеудегі міндетті прагматизм өкілдері</w:t>
        <w:br/>
        <w:t>адамның белгілі бір моральдық касиетінің, принциптерінің,</w:t>
        <w:br/>
        <w:t>құндылық бағдарының қалыптасуынан емес, табиғат берген</w:t>
        <w:br/>
        <w:t>қасиеттердің, қабілеттердің сандық өсуінен, адамның аяққа</w:t>
        <w:br/>
        <w:t>тұруының басты шарты болып табылатын жеке тәжірибеден</w:t>
        <w:br/>
        <w:t>ғана кереді.</w:t>
        <w:br/>
        <w:t>Неопрагматистер тәрбиелеу процесіне адам қызметінің</w:t>
        <w:br/>
        <w:t>жақсы ұйымдастырылуын қажет ететін шығармашылық</w:t>
        <w:br/>
        <w:t>қабілетті дамыту да кіреді деп санайды. Дьюидің ойынша,</w:t>
        <w:br/>
        <w:t>адам әрбір нақты жағдайда әзінің жеке мақсатының іске</w:t>
        <w:br/>
        <w:t>асырылуын көздейді, сондықтан ол өз қабілетін ескере</w:t>
        <w:br/>
        <w:t>отырып, кол жеткізген жағдайына қанағат етеді. Сонымен</w:t>
        <w:br/>
        <w:t>қатар оның жеке тәжірибесі моральдық нормалар мен</w:t>
        <w:br/>
        <w:t>принциптердің - адам әрбір нақты жағдайға қарай өзі</w:t>
        <w:br/>
        <w:t>таңдайтын “аспаптардың” мәні мен сипатын анықтайды.</w:t>
        <w:br/>
        <w:t>Қысқасы, тәрбиенің бұл теориясы әлеуметтік ортаны</w:t>
        <w:br/>
        <w:t>жақсартатын, демократияны кеңейтетін, адамға табыс</w:t>
        <w:br/>
        <w:t>әкелетін құрал ретінде танылып отыр (Дьюи теориясы</w:t>
        <w:br/>
        <w:t>бойынша).</w:t>
        <w:br/>
        <w:t>мектепіеіі гәрбие жүйесінде, оның инде апнғарлық</w:t>
        <w:br/>
        <w:t>тәрбие жүйесінде, оқытушылардың окушылармен</w:t>
        <w:br/>
        <w:t>арақатынасындағы ерскіпселнктерде орын алуы мүмкі.</w:t>
        <w:br/>
        <w:t>Сонымен білім беру тарихында және аргүрлі елдердің</w:t>
        <w:br/>
        <w:t>білім берудегі казіргі жүйелерінде тарбис тұжырымдама-</w:t>
        <w:br/>
        <w:t>сының екі тобын бөліп алуға болады. Бұлардың көпшілік</w:t>
        <w:br/>
        <w:t>таныған аттары болмаса да педагогнка гу манистік</w:t>
        <w:br/>
        <w:t>жүйені, гуманистік тәрбие авторитарлыққа қарсы</w:t>
        <w:br/>
        <w:t>қояды. Сопнологияда адамның бастандық дәрежесіне</w:t>
        <w:br/>
        <w:t>қарай әлеуметтендіруге деген екі козкарас бар:</w:t>
        <w:br/>
        <w:t>индивидацентристік, бұл жағдайда адамның жеке басы</w:t>
        <w:br/>
        <w:t>қоғамдык дамудың жоғарғы мақсаты және құндылығы, ал</w:t>
        <w:br/>
        <w:t>социоцентристік көзқараста адам қоғамның бір бөлігі ғана,</w:t>
        <w:br/>
        <w:t>ол өзінің қоғамға косқан үлесімен ғана құнды. Осыдап</w:t>
        <w:br/>
        <w:t>барып тәрбиенін екі түрі туындайды: “біреуі - негізінен</w:t>
        <w:br/>
        <w:t>аламның жеке басын тәрбиелеу. екіншісі -адамда коғам үшін</w:t>
        <w:br/>
        <w:t>маңызды максаттар мен құндылықтар қалыптастыру” |120.</w:t>
        <w:br/>
        <w:t>24 6.|. Пелагогикада гуманистік көзқарасты - жеке адамга</w:t>
      </w:r>
    </w:p>
    <w:p>
      <w:r>
        <w:t>бағдарланған, ал авторитарлықта - әлеуметке бағдарланған</w:t>
        <w:br/>
        <w:t>тәрбие деп атайды.</w:t>
        <w:br/>
        <w:t>Қазіргі кезде Қазақстанның білім беру жүйесінде.</w:t>
        <w:br/>
        <w:t>педагогикалық теорияда. мектептер; тәжірибесінде,</w:t>
        <w:br/>
        <w:t>мұғалімдер санасында және жұмысында автаритаризмнен</w:t>
        <w:br/>
        <w:t>гуманистік тәрбиеге кошу үрдісі бар. Бұл скі тұжырымдама</w:t>
        <w:br/>
        <w:t>да кейде өздерінің дұрыс бағасын алмайды. Бұғап бір себеп</w:t>
        <w:br/>
        <w:t>- кенестік кезеңдегі тәрбие жүйесі мен ресми тұжырымдама</w:t>
        <w:br/>
        <w:t>“коммунистік тәрбие” деп аталды. оған авторитарлық</w:t>
        <w:br/>
        <w:t>иедагогика регінде карады. Ол баска да білім беру жүйелері</w:t>
        <w:br/>
        <w:t>сияқты әлеуметтік. саяси, идеологиялық мақсаттарды.</w:t>
        <w:br/>
        <w:t>нартиялық доктриналарды. әсіресе «социалистік қоғам</w:t>
        <w:br/>
        <w:t>өмірін білдірді. Барлық мемлекеттік жүйенің өзі ол кезде</w:t>
        <w:br/>
        <w:t>авторитарлық еді, тәрбие жүйесі де соған сәйкес болатын.</w:t>
        <w:br/>
        <w:t>Бұл тек мектеп жасындағы балалар ғана емес. барлық халық</w:t>
        <w:br/>
        <w:t>саяси биліктің бақылауында болды. соның идеясымен</w:t>
        <w:br/>
        <w:t>каруланды дегенді білдіреді.</w:t>
        <w:br/>
        <w:t>Гарбие берудің “коммунистік тәрбие” деп аталатын</w:t>
        <w:br/>
        <w:t>150</w:t>
        <w:br/>
        <w:t>өз басы, оның мүддесі содан кейін келтірілген, бұл</w:t>
        <w:br/>
        <w:t>конституциялық қағидамен сиыспайды. Бұл жерде басқа да</w:t>
        <w:br/>
        <w:t>мәселелер бар. Ең бастысы, бұл тұжырымдама, нақты адамға</w:t>
        <w:br/>
        <w:t>емес. абстрактілі, нақты емес адамға бағдар алған. Қазіргі</w:t>
        <w:br/>
        <w:t>Қазақстанның орташа статистикалық жас адамы, жалпы</w:t>
        <w:br/>
        <w:t>білім беретін мектептерді бітірушілер дене тұлғасы да,</w:t>
        <w:br/>
        <w:t>психикасы да сау емес адамдар (олардың 10-15%-ы ғана сау).</w:t>
        <w:br/>
        <w:t>Оларда өнегелік те, рухани да қасиеті төмен. Мұндай ұлтты</w:t>
        <w:br/>
        <w:t>қайта қалпына келтіру үшін бүтіндей бағдарлама керек. Бұл</w:t>
        <w:br/>
        <w:t>тұжырымдамада басқа мәдениеттер кұндылығын қадірлеу</w:t>
        <w:br/>
        <w:t>жайында да айтылған. Мұны біз автор Қазақстандағы діндер.</w:t>
        <w:br/>
        <w:t>және олардың әртүрлі ағымдарына қатысты айтқан болар деп</w:t>
        <w:br/>
        <w:t>ойлайық. Ал осы Діни негізде қанша әскери қақтығыстар,</w:t>
        <w:br/>
        <w:t>лаңкестік фактілер орын алып жатыр. Не істеу керек, дін</w:t>
        <w:br/>
        <w:t>басыларының қолынан не келеді? Өкінішке орай, бірде бір</w:t>
        <w:br/>
        <w:t>ғылыми-теориялық бағдарлама бұл мәселені қозғаған жоқ.</w:t>
        <w:br/>
        <w:t>бірде бір ғалым дінге және діннің жастар тәрбиесіндегі</w:t>
        <w:br/>
        <w:t>рөліне өз көзқарасын білдірген емес, ал бұл мәселелерге</w:t>
        <w:br/>
        <w:t>тоқталмаған тұжырымдамада құндылық болмайды.</w:t>
        <w:br/>
        <w:t>Сонымен қатар келтірілген тұжырымдамада: “ойға</w:t>
        <w:br/>
        <w:t>қонымды шек”, “дұрыс таңдау”, “түсінетін”, “төзетін”,</w:t>
        <w:br/>
        <w:t>“бағдар алған” және басқадай жалпы терминдер көп. Өзі</w:t>
        <w:br/>
        <w:t>кедей. өзі қорлық көріп жүрген оқытушы тәрбиелеген</w:t>
        <w:br/>
        <w:t>жастан қандай патриот шыға қояр екен? Сондықтан да</w:t>
        <w:br/>
        <w:t>жаңа демократиялық Қазақстанның жас ұрпағын тәрбиелеу</w:t>
        <w:br/>
        <w:t>тұжырымдамасынотбасы, мектепсияқтымаңыздыәлеуметтік</w:t>
        <w:br/>
        <w:t>институттарды қалпына келтіруден, тәрбиешілердің өзін</w:t>
        <w:br/>
        <w:t>қайта жандандырудан, аяғынан тұрғызудан бастау керек.</w:t>
        <w:br/>
        <w:t>олар материалдық жағынан қамтамасыз етілуі тиіс (“нан</w:t>
        <w:br/>
        <w:t>болса ән болады” деп бекер айтылмаған).</w:t>
        <w:br/>
        <w:t>Б.А. Тойлыбаев педагог-заңгер ретінде құқыққа қарсы</w:t>
        <w:br/>
        <w:t>мінез-құлықты болдырмау жолдары түрлі келесідейтәрбиелік</w:t>
        <w:br/>
        <w:t>мәні бар ой қозғайды. Ол өз сөзінде: «Демократиялық қоғам</w:t>
        <w:br/>
        <w:t>құрып жаткан Қазақстан үшін, оның ішінде “құқықтық</w:t>
        <w:br/>
        <w:t>реформа жасау, құқықтық мемлекет құруда басты субьект</w:t>
        <w:br/>
        <w:t>болып отырған қазақ халқы үшін ғасырлар бойы жинақталған</w:t>
      </w:r>
    </w:p>
    <w:p>
      <w:r>
        <w:t>дәстүрлі құқықтық құндылықтардың ұлт менталитетін</w:t>
        <w:br/>
        <w:t>алатын орны ерекше. Оны ескермеуге болмайды» |03. 187</w:t>
        <w:br/>
        <w:t>6.1. - деп көрсетеді.</w:t>
        <w:br/>
        <w:t>Қазақ менталитетіндегі ғасырлар бойы калыптасқан</w:t>
        <w:br/>
        <w:t>құқықтық құндылықтарды зерттей. зерделей. бүгінгі</w:t>
        <w:br/>
        <w:t>құқықтық жүйенің бұзылмауына оның қиындықтары мен</w:t>
        <w:br/>
        <w:t>қайшылықтарына жауап беруге болады. Екіншіден, қандай</w:t>
        <w:br/>
        <w:t>да болмасын заң гуманистік қағидалар мен адамгершілік</w:t>
        <w:br/>
        <w:t>құндылықтарға негізделмесе, оның ғұмыры қысқа болады.</w:t>
        <w:br/>
        <w:t>сондықтан бүгінгі кабылданған ережслер сертеніне</w:t>
        <w:br/>
        <w:t>орындалмай жатады.</w:t>
        <w:br/>
        <w:t>Бұл тұжырымдаманың біз атап өткен олқылықтардан</w:t>
        <w:br/>
        <w:t>баска да тұстары бар. олар жайында да айта кеткен жөн.</w:t>
        <w:br/>
        <w:t>Біріншіден, ол гуманистік тәрбиенің шығыс елдерінің</w:t>
        <w:br/>
        <w:t>тәрбиелеу жүйесіне негіз болған модельдерді сөлсіз</w:t>
        <w:br/>
        <w:t>қабылдауға бағдар алмаған. Жастар онегесінің өте төмен</w:t>
        <w:br/>
        <w:t>екендігін ескерсек, бұл дұрыс та шығар.</w:t>
        <w:br/>
        <w:t>Екіншіден, бұл тұжырымдамада тәрдис процестерін</w:t>
        <w:br/>
        <w:t>басқару құқығын тәрбиешіге, қоғамға, жастармен жұмыс</w:t>
        <w:br/>
        <w:t>істейтін басқа да адамдарға беруге, мемлекетті, бұқаралық</w:t>
        <w:br/>
        <w:t>ақпарат кұралдарын және нарық ықпалын шеттетуге</w:t>
        <w:br/>
        <w:t>талпыныс бар. Бірақ бұл көзкарас қоғамды. мемлекеттік емес</w:t>
        <w:br/>
        <w:t>құрылымдарды өзіне зор жауапкершілік алып, бастаған істі</w:t>
        <w:br/>
        <w:t>аяғына жеткізуді міндеттеп отыр. Осыған олар дайып ба?</w:t>
        <w:br/>
        <w:t>Үшіншіден, онда еркін тәрбиенің индивидоцентрлік</w:t>
        <w:br/>
        <w:t>әлеуметтендіру деп аталатын қазіргі нұсқасымен жарыссөз</w:t>
        <w:br/>
        <w:t>байқалады. Бірақ оған қатысты нақты ұстаным жоқ. Бұл</w:t>
        <w:br/>
        <w:t>Қазақстанда бүгінгі күндері көпшілік мойындаған тәрбиелеу</w:t>
        <w:br/>
        <w:t>тұжырымдамасының әзірге жоқ екендігінің белгісі.</w:t>
        <w:br/>
        <w:t>Осы баяндалғандар негізінде мынадай тұжырым жасауға</w:t>
        <w:br/>
        <w:t>болады:</w:t>
        <w:br/>
        <w:t>1. Тәрбиелеудің батыс елдеріндегі барлық тұжырымда-</w:t>
        <w:br/>
        <w:t>малары карама қайшы негізгі екі топқа бөлінеді. олар:</w:t>
        <w:br/>
        <w:t>гуманистік және авторитарлық бағыстар. Тәрбиелеудің</w:t>
        <w:br/>
        <w:t>гуманистік бағытында адамның жеке басы қогамның</w:t>
        <w:br/>
        <w:t>жоғарғы мақсаты және құндылығы ретінде бірінші орынға</w:t>
        <w:br/>
        <w:t>154</w:t>
        <w:br/>
        <w:t>нұсқау бар: Білім беру жүйесі “жан-жақты дамыған.</w:t>
        <w:br/>
        <w:t>әлеуметтік белсенді адам қалыптастыру” мүддесіне</w:t>
        <w:br/>
        <w:t>қызмет жасайды делінген. Білім беру жүйесінің тағы бір</w:t>
        <w:br/>
        <w:t>міндеті - “білім берудің азаматтықты. еңбек сүйгіштікті.</w:t>
        <w:br/>
        <w:t>өнегелілікті, адамның құқығы мен бостандығын қастерлеуді.</w:t>
        <w:br/>
        <w:t>Отанды. отбасын, қоршаған ортаны сүюді калыптастыруға</w:t>
        <w:br/>
        <w:t>бағытталған тәрбиелік функцияларын күшейту” болып</w:t>
        <w:br/>
        <w:t>табылады (122. 146 6.1. Өкінішке орай, бұл мақсаттар құжатта</w:t>
        <w:br/>
        <w:t>айқын көрсетілмеген.</w:t>
        <w:br/>
        <w:t>Профессор Е.О. Алауханов әзінің “Қазақстан:</w:t>
      </w:r>
    </w:p>
    <w:p>
      <w:r>
        <w:t>әлеуметтендіру және мыңжылдықтар аралығындағы тәрбие”</w:t>
        <w:br/>
        <w:t>атты еңбегінде тәрбиелеудің казіргі тұжырымдамасының</w:t>
        <w:br/>
        <w:t>нұсқасын берген (123. 288 6.1.</w:t>
        <w:br/>
        <w:t>Онда әлеуметтендіру мен тәрбиенің мақсаты - “басқа</w:t>
        <w:br/>
        <w:t>ұлттардың мәдениетін кадірлейтін, Қазақстанның ұлттық</w:t>
        <w:br/>
        <w:t>құндылықтарының басымдыгын мойындайтын. өз мүддесін</w:t>
        <w:br/>
        <w:t>мемлекеттің, коғамныңжәнебасқаадамдардың мүдделерімен</w:t>
        <w:br/>
        <w:t>үйлестіре алатын; өмірде дұрыс жол таңдай алатын, аса</w:t>
        <w:br/>
        <w:t>ұжымдыққа да, аса жеке-даралыққа да бармайтын; басқа</w:t>
        <w:br/>
        <w:t>адамдарға. олардың құндылықтарына төзетін: тамаша</w:t>
        <w:br/>
        <w:t>қоғамдық құрылыстын тек абстрактілік модель екендігін,</w:t>
        <w:br/>
        <w:t>адамның накты бағдары үздік қозғалыстағы қоғамға.</w:t>
        <w:br/>
        <w:t>әлеуметтік өмір, әділдік. құқықтар мен мүмкіндіктер шегінде</w:t>
        <w:br/>
        <w:t>дамуға, “қызметкердің біліктілігіне. оның қосқан үлесінің</w:t>
        <w:br/>
        <w:t>мөлшері мен сапасына қарай игіліктің тиісінше бөлінуіне</w:t>
        <w:br/>
        <w:t>бағдар алу екендігін түсінетін: Қазакстанда әртүрлі нысандар</w:t>
        <w:br/>
        <w:t>шегінде тұрақты даму идеясын жүзеге асыруға бағдар</w:t>
        <w:br/>
        <w:t>алған; өзгермелі өмір жағдайына тез бейімделетін және</w:t>
        <w:br/>
        <w:t>қоғамдық прогресс үшін де. өз басының жетістігі үшін де</w:t>
        <w:br/>
        <w:t>сол өмір жағдайына белсенді ықпал жасауға дайын тұратын;</w:t>
        <w:br/>
        <w:t>заңға бағынатын және егер заң халық. адам мүддесі үшін</w:t>
        <w:br/>
        <w:t>ойдағыдай жұмыс істемейтін болса, оны ашық әдістермен</w:t>
        <w:br/>
        <w:t>жетілдіруге атсалысатын Қазақстан патриотын өсіру” |123.</w:t>
        <w:br/>
        <w:t>106 6).</w:t>
        <w:br/>
        <w:t>Бұл “Қазакстан патриоты” тұжырымдамасында ұлттык.</w:t>
        <w:br/>
        <w:t>қоғамдық құндылықтар бірінші орында тұр, ал адамның</w:t>
        <w:br/>
        <w:t>12</w:t>
        <w:br/>
        <w:t>әлеуметтік дамытудың 2008 жылға арналған жоспарына</w:t>
        <w:br/>
        <w:t>кіруі керек. Онда қылмыстылықпен күрестің негізгі</w:t>
        <w:br/>
        <w:t>проблемаларын жан-жақты қамтитын нақты шаралар және</w:t>
        <w:br/>
        <w:t>күрестің озық тәжірибелері көрініс табады. Құқықтық</w:t>
        <w:br/>
        <w:t>тәртіпті Корғау шаралары тар мағынада емес (халық</w:t>
        <w:br/>
        <w:t>жасақшыларын құру, маскүнемдермен күрес, жатақханаларда</w:t>
        <w:br/>
        <w:t>тәртіп орнату, т.б. ), оларды кең әлеуметтік ауқымда жүзеге</w:t>
        <w:br/>
        <w:t>асыру қарастырылады, мысалы, халықтың көші-қонын</w:t>
        <w:br/>
        <w:t>реттеу, қоғамға көңдіктіру процесін басқару, қаланың</w:t>
        <w:br/>
        <w:t>инфрақұрылымын дамытуға белсенді қатысу, халықты</w:t>
        <w:br/>
        <w:t>қоғамдық тәртіпті қорғауға жұмылдыру т.б.</w:t>
        <w:br/>
        <w:t>6. Заңды жалпыға бірдей оқытуды және заңға тәрбиелеуді</w:t>
        <w:br/>
        <w:t>ұйымдастыру. Кәсіпорындардың, мекемелердің,ұйымдардың,</w:t>
        <w:br/>
        <w:t>оқитын жастардың және басқа да азаматтардың құқықтық</w:t>
        <w:br/>
        <w:t>оқу жүйесін кұру.</w:t>
        <w:br/>
        <w:t>Халык арасында заңды жан-жақты насихаттау, атап</w:t>
        <w:br/>
        <w:t>айтқанда, жасалған қылмыс үшін жазаланбай қалу мүмкін</w:t>
        <w:br/>
        <w:t>еместігіне кез жеткізу, адамды қастерлеуге, оның жеке</w:t>
        <w:br/>
        <w:t>басын сыйлауға” баулу, заңды, қоғамдық тәртіпті бұзуға</w:t>
        <w:br/>
        <w:t>болмайтындығын санаға жеткізу. Бұл тұрғыдан алғанда</w:t>
        <w:br/>
        <w:t>бұқаралық ақпарат құралдарының рөлі зор.</w:t>
        <w:br/>
        <w:t>7. Құқық бұзушылықтың алдын алудың әлеуметтік</w:t>
        <w:br/>
        <w:t>базасын нығайту. Әлеуметтік-экономикалық шаралар арқылы</w:t>
        <w:br/>
        <w:t>көпбалалы отбасыларын, зейнеткерлерді, халықтың тұрмысы</w:t>
        <w:br/>
        <w:t>нашар топтарын мемлекеттік қамқорлыққа алу. Ең төмен</w:t>
        <w:br/>
        <w:t>табысты және күңкеріс үшін қажетті азық-түлік мөлшерін</w:t>
        <w:br/>
        <w:t>ауық-ауық қайта қарау. Мектеп жасына дейінгі балалар</w:t>
      </w:r>
    </w:p>
    <w:p>
      <w:r>
        <w:t>мекемелерін, ата-анасының қамқорынсыз қалған, жетім</w:t>
        <w:br/>
        <w:t>қалған балаларға, қарттарға арналған үйлерді көбейту.</w:t>
        <w:br/>
        <w:t>8. Азаматтардың әлеуметтік-құқықтык белсенділігін</w:t>
        <w:br/>
        <w:t>арттыру. Құқык тәртібін сақтауға азаматтарды тартудың жаңа</w:t>
        <w:br/>
        <w:t>нысандарын табу. Жабірленушілерді, куәларды қорғауды заң</w:t>
        <w:br/>
        <w:t>бойынша реттеу. Заңдылықты нығайту ісінде белсенділік</w:t>
        <w:br/>
        <w:t>танытқан адамдарға әлеуметтік қолдау жасау.</w:t>
        <w:br/>
        <w:t>9. Бас бостандығынан айыру орындарынан босатылған</w:t>
        <w:br/>
        <w:t>адамдардың әлеуметтік ақталуына көмектесу. Оларды</w:t>
        <w:br/>
        <w:t>141</w:t>
        <w:br/>
        <w:t>қылмысқа дейінгі кезеңде адамның мінез-құлқын түзету</w:t>
        <w:br/>
        <w:t>арқылы қылмыстын жасалуына жол бермеу (124. 279 0.1.</w:t>
        <w:br/>
        <w:t>Ал профессор Е.1. Қайыржановтың ойынша, қылмыстың</w:t>
        <w:br/>
        <w:t>алдын алу мақсатында ықпал жасалынатын обьект «өте</w:t>
        <w:br/>
        <w:t>күрделі құбылыс». оған жекс адам. адамдар тобы. оларды</w:t>
        <w:br/>
        <w:t>қоршаған орта (оның ішінде тікелей коршаған орта) және</w:t>
        <w:br/>
        <w:t>әртүрлі «заттар» - факторлар, себептер мен жағдайлар. мән-</w:t>
        <w:br/>
        <w:t>жайлар. т.б. жатады |125, 224 6.</w:t>
        <w:br/>
        <w:t>Алдын алу обьектілері жайында соз қозғағанда. тіптен.</w:t>
        <w:br/>
        <w:t>накты кәсіпорын. аудан, қала. қандай да бір аймақ жайында</w:t>
        <w:br/>
        <w:t>айтуға болады.</w:t>
        <w:br/>
        <w:t>Жоғарыда айтылғандарға сүйене отырып.</w:t>
        <w:br/>
        <w:t>қылмыстылықтың алдын алуға апықтама берсек. ол</w:t>
        <w:br/>
        <w:t>- қылмыстылықтың себептеріп және оған мүмкіндік</w:t>
        <w:br/>
        <w:t>тудыратын жағдайларды анықтау және жоо мақсатында</w:t>
        <w:br/>
        <w:t>мемлекеттік. қоғамдық және басқа ұйымдардың жүргізетін.</w:t>
        <w:br/>
        <w:t>озара байланыстағы әртүрлі шараларының жиынтығы.</w:t>
        <w:br/>
        <w:t>Әнгіме әргүрлі субьектілерден тарайтын коп деңгейлі</w:t>
        <w:br/>
        <w:t>шаралар жүйесі жайында болын отыр.</w:t>
        <w:br/>
        <w:t>«Қылмыстылықтып алдын алу» термині даусыз деп</w:t>
        <w:br/>
        <w:t>саналмайды, себебі арын алған бар нәрсенің алдын алу</w:t>
        <w:br/>
        <w:t>мүмкін емес. Ал қылмыстылық. ол-бар нәрсе. Бұл тұрғыдан</w:t>
        <w:br/>
        <w:t>алғанда оған дау айтуға болады, бірақ ол ғылыми айналымға</w:t>
        <w:br/>
        <w:t>кіріп ке гкендіктен қалыптаскан ұғымды өзгертіп жагқанның</w:t>
        <w:br/>
        <w:t>кажеті болмас. Мұндағы басты максат - қылмыстылықтың</w:t>
        <w:br/>
        <w:t>себептілігі мен детерминациясына баса көңіл аудару.</w:t>
        <w:br/>
        <w:t>адамдарды қылмысқа жібермеу.</w:t>
        <w:br/>
        <w:t>Бұл терминмен қатар «сақтандыру» терми де</w:t>
        <w:br/>
        <w:t>қолданылады. Кейбір авторлар бүл скі ұғымды синонимдер</w:t>
        <w:br/>
        <w:t>дейді. кейбіреулері олардың арасында айырмашылық бар</w:t>
        <w:br/>
        <w:t>дейді. «Сақтандыру» туралы көбіне нақты қылмыстардың</w:t>
        <w:br/>
        <w:t>ДЫ. бұл регте қылмыстың</w:t>
        <w:br/>
        <w:t>отырылуы. оны жасауға дайындалу фактісін дер кезінде</w:t>
        <w:br/>
        <w:t>жолын кесуге ҡатысты айт:</w:t>
        <w:br/>
        <w:t>ойл</w:t>
        <w:br/>
        <w:t>ашу және ол фактіге шара колдану жайында сөз болады. Бұл</w:t>
        <w:br/>
        <w:t>тұрғыдан алғанда. «сақтандыру» - жоғарыда көрсетілген</w:t>
        <w:br/>
        <w:t>«классикалық» мәндегі кылмыстылықтын алдын алу мен</w:t>
      </w:r>
    </w:p>
    <w:p>
      <w:r>
        <w:t>158</w:t>
        <w:br/>
        <w:t>койылған. Авторитарлық тәрбие бірінші орынға коғамдык</w:t>
        <w:br/>
        <w:t>мүдделерді. құндылықтарды кояды, ал адамның жеке басын.</w:t>
        <w:br/>
        <w:t>онын құндылықтарын екінші орынға ығыстырады.</w:t>
        <w:br/>
        <w:t>2. Қазіргі кезде біздің мемлекеттік және саяси құрылыс</w:t>
        <w:br/>
        <w:t>дамудың демократиялық жолына түсті, адам құқығы,</w:t>
        <w:br/>
        <w:t>азаматтық қағам. гуманизм және т.б. сиякты ережелер мен</w:t>
        <w:br/>
        <w:t>идеяларға бағдар алады. Бұл бағыт “коммунистік тәрбие”</w:t>
        <w:br/>
        <w:t>бағытынан мүлде басқа. ол тарихтың еншісіне тиді.</w:t>
        <w:br/>
        <w:t>3. Заң - ар. ақыл. еркіндік, әділеттілік. теңдік, ақиқат,</w:t>
        <w:br/>
        <w:t>ұлттан. құндылықтан жоғары тұрмауы керек. Заң, шындап</w:t>
        <w:br/>
        <w:t>келгенде. осы кұндылықтарды адам мен коғам өмірінде іске</w:t>
        <w:br/>
        <w:t>асырудын бір гана нысаны.</w:t>
        <w:br/>
        <w:t>Диссертацияда құқықтың бұзылмауының алдын алу</w:t>
        <w:br/>
        <w:t>жолдарын іздеуде педагогика рөлінің мәнділігі - бүгінгі</w:t>
        <w:br/>
        <w:t>күнде дер кезінде қозғалған мәселе. Өйткені құқықтық</w:t>
        <w:br/>
        <w:t>құндылықты қазақ ұлтына сінірудің бірнеше жолдары бар.</w:t>
        <w:br/>
        <w:t>солардың бірі - құқықтық білім және құқықтық тәрбие</w:t>
        <w:br/>
        <w:t>жүйесін дұрыс жолға кою. Әрине, Қазақстан халқының бәрі</w:t>
        <w:br/>
        <w:t>құқықтық білімін жоғары оқу орны арқылы котеруі мүмкін</w:t>
        <w:br/>
        <w:t>емес. Бірак әрбір саналы азаматтың өз елінің Конституциясын</w:t>
        <w:br/>
        <w:t>білу. опдағы құкығы мен міндеттерін орындау -- азаматтық</w:t>
        <w:br/>
        <w:t>борышы. Біздің пікірімізше. кандай болмасын заң халыктың</w:t>
        <w:br/>
        <w:t>тәжірибесінен бастау алып саның негізінде дайындалып,</w:t>
        <w:br/>
        <w:t>ұрпактәрбиесіне ендірілуі керек. Сондықтан ғана қабылдауға</w:t>
        <w:br/>
        <w:t>алынып заң іске асырылса, құқық бұзылмайды.</w:t>
        <w:br/>
        <w:t>Құқықтык тәрбиеде колданатын, ескеретін жай қазақ үшін</w:t>
        <w:br/>
        <w:t>заң- әдет. салт-дәстүрінің өзі моральдық құқық ретінде өмір</w:t>
        <w:br/>
        <w:t>сүрген. Сондықтан болашақ заңгерлер, педагогтар халықпен,</w:t>
        <w:br/>
        <w:t>оның ішінде жастармен құқыктық тәрбие жүргізілгенде өз</w:t>
        <w:br/>
        <w:t>халқының гасырлар бойы жинаған құқықтық мәдениетін</w:t>
        <w:br/>
        <w:t>бойына сіңіре. оны бүгінгі талапка сай кәсіби қызметінде</w:t>
        <w:br/>
        <w:t>пайдаланса, құқықтық ғәрбиенің маңызы арта түседі.</w:t>
        <w:br/>
        <w:t>Бұл - жастарды құқыққа қарсы мінез-құлықтың</w:t>
        <w:br/>
        <w:t>қалыптасуындағы негізгі тәрбиелік жолы.</w:t>
        <w:br/>
        <w:t>Сонымен катар бізде әлі күнге дейін тәрбиенің</w:t>
        <w:br/>
        <w:t>мемлекеттік тұжырымдамасы жасалған жоқ. Коммунистік</w:t>
        <w:br/>
        <w:t>л</w:t>
        <w:br/>
        <w:t>құқык қорғау қызметінің ортасындағы көшір іспетті. тіптен</w:t>
        <w:br/>
        <w:t>соңғысына жақын тұрған сияқты.</w:t>
        <w:br/>
        <w:t>Адам көп жыл бұрын босатыдуға тиіс еді немеес жаңа</w:t>
        <w:br/>
        <w:t>қылмыс бұрынғымен байланысты емес (бұрынғысы -</w:t>
        <w:br/>
        <w:t>лауазымдық. ал екіншісі - зорлық-пайдақорлық қылмыс).</w:t>
        <w:br/>
        <w:t>бұл жай адамның жеке басының бағыттылығын көрсетпейді,</w:t>
        <w:br/>
        <w:t>ал бас бостандығынан айыру түріндегі жазапы отеу</w:t>
        <w:br/>
        <w:t>фактісінің өзі оған катан режим тағайындауға негіз балады.</w:t>
        <w:br/>
        <w:t>Қатаң режимдегі колонияны тағайындау туралы мәселені</w:t>
      </w:r>
    </w:p>
    <w:p>
      <w:r>
        <w:t>шешуге ықпал егетін маңызды (фактор - бұрынғы жазадан</w:t>
        <w:br/>
        <w:t>босатылғаннан бергі откен уақыт мерзімі.</w:t>
        <w:br/>
        <w:t>Егер одан бері неше жылдар отіп. сол кезеңде алам</w:t>
        <w:br/>
        <w:t>дұрыс өмір салтын құрса, онда жана қылмыс кездейсок</w:t>
        <w:br/>
        <w:t>мән-жайлардың салдары деп есептелінеді. ол бұрынғы</w:t>
        <w:br/>
        <w:t>қылмыспен байланыстырылмайды.</w:t>
        <w:br/>
        <w:t>Қылмыстылықтың алдын алу жүйесінде үш түр бөлініп</w:t>
        <w:br/>
        <w:t>алынады: жалпы. арнаулы және жеке-дара алдын алу. Бұлай</w:t>
        <w:br/>
        <w:t>бөлуге алдын алу қызметінің ауқымы негіз болған.</w:t>
        <w:br/>
        <w:t>Қылмыстылықтың жалпы алдың алу дегеніміз. -</w:t>
        <w:br/>
        <w:t>қылмыстылықтың барлық халыққа пемесе оның топтарына</w:t>
        <w:br/>
        <w:t>ықпал етегін. жалпы экономикалық, әлеуметтік және өзге</w:t>
        <w:br/>
        <w:t>критерийлер бойынша бөлініп алынатын және бұл ретте</w:t>
        <w:br/>
        <w:t>ондай әлеуметтік топтардың іс жүзінде барлық окілдеріне</w:t>
        <w:br/>
        <w:t>қылмыстык іс-қимыл мүмкіндігін жасайтын детерминация</w:t>
        <w:br/>
        <w:t>және себептілік процестерін жою жөніндегі шаралар жүйесі.</w:t>
        <w:br/>
        <w:t>Жалпы алдын алуға қатысты алатын болсақ, әңгіме дұл жерде</w:t>
        <w:br/>
        <w:t>- халықтың басым көпшілігінің қайыршылыққа ұшырау, ал</w:t>
        <w:br/>
        <w:t>ат төбеліндей адамдардың тікелей кылмыстық іс-әрекеттер</w:t>
        <w:br/>
        <w:t>жасап. байып кету иронесін тыйып тастау жайында:</w:t>
        <w:br/>
        <w:t>адал кәсіпкерлікті жан-жақты қолдау және қылмыстык</w:t>
        <w:br/>
        <w:t>жолмен гүскен табысты заңдастыру (жуып-шаю) әрекетіне</w:t>
        <w:br/>
        <w:t>қарсы катан шара қолдану жайында болып отыр. Бұл аса</w:t>
        <w:br/>
        <w:t>мұқтаждықтан немесе қолы жүріп гүрғандар қатарына</w:t>
        <w:br/>
        <w:t>қосылсам ба деп криминалдық әрекетке ниеттенушилерге</w:t>
        <w:br/>
        <w:t>госкауыл болады.</w:t>
        <w:br/>
        <w:t>19</w:t>
        <w:br/>
        <w:t>(аталған) бұл жүйесін тарихи фепомен, тәрбненін әлеуметтік</w:t>
        <w:br/>
        <w:t>бағдардағы үлгісі. ең шеткі нұскасы деп карау керек.</w:t>
        <w:br/>
        <w:t>ХХ ғасырдың педагогикалық концепциялары арасындағы</w:t>
        <w:br/>
        <w:t>әлеуметтік бағдары бар немесе тәрбнеіі қоғамның</w:t>
        <w:br/>
        <w:t>мажбүрлеуімен. бақылауымен байланыстыратын, адамға</w:t>
        <w:br/>
        <w:t>қоғамда белгіленген нормаларды, рөлдерді. кұндылықтарды</w:t>
        <w:br/>
        <w:t>қалайда игеру міндетін жүктейтіп тұжырымдамаларды</w:t>
        <w:br/>
        <w:t>бихевноризм педагогикасы. сондай-ақ. технологиялык</w:t>
        <w:br/>
        <w:t>пемеее спиениетік, неопозитивтік козқарас деп агау керек.</w:t>
        <w:br/>
        <w:t>Қазіргі кезде Қазақстанда адам қүқығы. азаматтык</w:t>
        <w:br/>
        <w:t>қоғам. демократия, әлеуметтік бағдардағы экономика</w:t>
        <w:br/>
        <w:t>сияқты ережелерге, идеяларға бағдар алған демократиялык</w:t>
        <w:br/>
        <w:t>қогам орнауда. Социологтардың. саясатшылардың және</w:t>
        <w:br/>
        <w:t>басқа маманлардың ойынша. бұл негізгі кагидалар жер</w:t>
        <w:br/>
        <w:t>бетіндегі адамдардың бүгінгі ғана емес. келешектегі өмірін</w:t>
        <w:br/>
        <w:t>де анык! ауға тніс. Гумани 3М- адамның дамуына, бақытқа.</w:t>
        <w:br/>
        <w:t>өз кабілетін іске асыруға. 7әлем мен қоғам өміріне еркін</w:t>
        <w:br/>
        <w:t>және жауапкершілікпен қатысуға” құқығын ойып ең</w:t>
        <w:br/>
        <w:t>басты байлығы дей «анайтын өміртанымдық ілім. Осыған</w:t>
        <w:br/>
        <w:t>байланысты әдебиетте аламның жеке басына бағдар алған</w:t>
        <w:br/>
        <w:t>тұжырымдама, гуманистік педағогика. бостапдық Пен</w:t>
        <w:br/>
        <w:t>сүйіспеншілік рухында тәрбиелеу. зорлықсыз педагогика</w:t>
        <w:br/>
        <w:t>талқылануда. Мұның әзірше негізі іздестірілуде.</w:t>
        <w:br/>
        <w:t>Бірак калыптаскан парадигма да, білім берудін бүтіндей</w:t>
        <w:br/>
        <w:t>тұжырымдамасы да қазіргі кезде Қазақстанда жөк. ал</w:t>
        <w:br/>
        <w:t>либералды бағыттағы ғалымдар мен педагогтардың ондай</w:t>
      </w:r>
    </w:p>
    <w:p>
      <w:r>
        <w:t>тұжырымдама жасау ойы бар. Олар «Аргументы и факты»</w:t>
        <w:br/>
        <w:t>басылымы арқылы ондай ниеттерін жариялады. Осыдап</w:t>
        <w:br/>
        <w:t>үзінді келтіре кетейік. «ілім берудің мазмұны адамның</w:t>
        <w:br/>
        <w:t>өзін-өзі анықтауына жағдай тудыруға, оныц өзін іске</w:t>
        <w:br/>
        <w:t>асыруы үшін мүмкіндік жасауға бағдар алған», - делінген</w:t>
        <w:br/>
        <w:t>Сол білімнің аркасында алам түгелдей ғалам жайында үғым</w:t>
        <w:br/>
        <w:t>алуға. әлемдік және отандық мәдениетті үйлсетіре білуге.</w:t>
        <w:br/>
        <w:t>алам және адамзат болып қалыптасуға гиіс (121. 1120.</w:t>
        <w:br/>
        <w:t>“Білім беруді дамытудың тұжырымдамасын бекігу</w:t>
        <w:br/>
        <w:t>туралы” (2002-2008) Заңла білім берудегі максатқа жанама</w:t>
        <w:br/>
        <w:t>Мысалға мынандай жалпы алдын алу Шаралары жүзеге асу</w:t>
        <w:br/>
        <w:t>керек:</w:t>
        <w:br/>
        <w:t>1. Ұтымды экономика, меншік нысанының көптүрлілігі,</w:t>
        <w:br/>
        <w:t>адамдардың іскерлік белсенділігі мен ынтасын көтерудің</w:t>
        <w:br/>
        <w:t>негізінде нарықтық қатынастарды калыптастыру.</w:t>
        <w:br/>
        <w:t>2. Жас адамдардың әлеуметтік, экономикалық және</w:t>
        <w:br/>
        <w:t>басқадай жағдайларын жақсартуға, олардың өз бетімен</w:t>
        <w:br/>
        <w:t>еңбекке және қоғамдық-саяси өмірге араласуы үшін</w:t>
        <w:br/>
        <w:t>мемлекеттік жастар саясатын қаржымен, заңмен қамтамасыз</w:t>
        <w:br/>
        <w:t>етуге шаралар карастырып, оны жүзеге асыру |33. 262 б.).</w:t>
        <w:br/>
        <w:t>Оқу орындарында «Мемлекет және құқық негіздері»</w:t>
        <w:br/>
        <w:t>және «Құқықтану» пәндерін оқытудың сапасын жақсарту.</w:t>
        <w:br/>
        <w:t>Оқылатын сағат санын 60-қа дейін көбейтіп, курс аяғында</w:t>
        <w:br/>
        <w:t>емтихан алуды қарастыру.</w:t>
        <w:br/>
        <w:t>4. Пайдақарлық-зорлык қылмыстарының алдын алуды</w:t>
        <w:br/>
        <w:t>жалпы қоғамдық деңгейде қарастырғанда Қазақстан</w:t>
        <w:br/>
        <w:t>үшін өзекті проблема -- адамдарды жұмысқа орналастыру</w:t>
        <w:br/>
        <w:t>мәселесін шешу қажет. Нарықтық қатынастарга кошу</w:t>
        <w:br/>
        <w:t>жұмыссыздар санының көбеюіне әкеліп соқты. Сондықтан</w:t>
        <w:br/>
        <w:t>да «Еңбек туралы» Заңның негізінде Қазақстан халқын</w:t>
        <w:br/>
        <w:t>еңбекпен қамтамасыз етудің 2004-2010 жылдарға арналған</w:t>
        <w:br/>
        <w:t>Мемлекеттік бағдарламасын жасау керек. Бұл бағдарлама</w:t>
        <w:br/>
        <w:t>халықты енбекпен қамтамасыз етудің облыстық, қалалық</w:t>
        <w:br/>
        <w:t>және аудандық бағдарламалары негізінде жүзеге асырылуы</w:t>
        <w:br/>
        <w:t>тиіс. Ол үшін әртүрлі мемлекеттік органдардың, жұмыс</w:t>
        <w:br/>
        <w:t>берушілердің және қоғамдық ұйымдардың өзара тығыз</w:t>
        <w:br/>
        <w:t>байланыста болуы шарг. Мемлекеттік бағдарлама 4 бөлімнен</w:t>
        <w:br/>
        <w:t>тұруға тиіс: а) көрсетілген кезеңде республиканың еңбек</w:t>
        <w:br/>
        <w:t>нарығында калыптасқан жағдай; б) еңбек нарығын болжау;</w:t>
        <w:br/>
        <w:t>в) еңбекпен қамтамасыз ету, жұмыссыздар санын азайту</w:t>
        <w:br/>
        <w:t>және жұмыссыздарға әлеуметтік қолдау көрсету шаралары;</w:t>
        <w:br/>
        <w:t>г) 2004-2010 жылдардағы еңбекпен қамтамасыз ету қоры.</w:t>
        <w:br/>
        <w:t>5. Республиканың ірі қалаларында құқық бұзушылықтың</w:t>
        <w:br/>
        <w:t>алдын алудың кешенді шаралары жасалуға, онда қаланың</w:t>
        <w:br/>
        <w:t>экономикалық, әлеуметтік, географиялық және баска</w:t>
        <w:br/>
        <w:t>ерекшеліктері ескерілуге тиіс. Мұндай шаралар қаланы</w:t>
        <w:br/>
        <w:t>140</w:t>
        <w:br/>
        <w:t>есепте тұратындары аз емес, жеке басын зерделеуге арналған</w:t>
        <w:br/>
        <w:t>жаңа әдістемелік нұсқаулар керек.</w:t>
      </w:r>
    </w:p>
    <w:p>
      <w:r>
        <w:t>Сонымен қатар КТІБ қызметкерлері әңгіме кезінде</w:t>
        <w:br/>
        <w:t>заңдардағы олқылықтар жөнінде келесідей пікірлер айтты.</w:t>
        <w:br/>
        <w:t>Заңдар қабылдануы керек:</w:t>
        <w:br/>
        <w:t>“Жарлы. отбасындағы баланың денсаулығын қорғау</w:t>
        <w:br/>
        <w:t>туралы” ҚР Заңы, онда ол балаларға тегін медициналық</w:t>
        <w:br/>
        <w:t>қызмет көрсету, тек оқушыларды ғана емес, мектепке</w:t>
        <w:br/>
        <w:t>бармайтын балаларды да ауық-ауық диспансерлеп тұру</w:t>
        <w:br/>
        <w:t>көзделсе;</w:t>
        <w:br/>
        <w:t>“Жас отбасына медициналық-санитарлық көмек туралы”</w:t>
        <w:br/>
        <w:t>ҚР Заңы, онда отбасына, анаға және балаға көмек көрсетудің</w:t>
        <w:br/>
        <w:t>нақты нысандары көзделсе:</w:t>
        <w:br/>
        <w:t>“Азаматтардың қалпына келген денсаулығын қорғау</w:t>
        <w:br/>
        <w:t>туралы” ҚР Заңы.</w:t>
        <w:br/>
        <w:t>Бұл заң актілері жас ұрпақтың денсаулығын жақсарту</w:t>
        <w:br/>
        <w:t>үшін ғана емес, қоршаған ортаны сақтау үшін де керек:</w:t>
        <w:br/>
        <w:t>экологиялық апаттардың, табиғи зілзаланың ауыр</w:t>
        <w:br/>
        <w:t>зардаптарын жою, өнеркәсіп кәсіпорындарыныңатмосфераға</w:t>
        <w:br/>
        <w:t>әсерін болдырмау (оқу мекемесінің жанына ондай кәсіпорын</w:t>
        <w:br/>
        <w:t>тұрғызуға тыйым салынатын кез келді), ауру, жарымжан бала</w:t>
        <w:br/>
        <w:t>туудың алдын алу және т.б.</w:t>
        <w:br/>
        <w:t>2. Балалар мен жасөспірімдердің өздерінің тұратын</w:t>
        <w:br/>
        <w:t>жерлеріндегі демалысын ұйымдастырудың бұрынғы</w:t>
        <w:br/>
        <w:t>тәжірибесіне көшіру. Сол мақсатта жергілікті әкімшілік</w:t>
        <w:br/>
        <w:t>мектептерге, тұрмыстық-коммуналдық мекемелерге жан-</w:t>
        <w:br/>
        <w:t>жақты көмектесуі тиіс. Бұл іс-шараға бизнесті де тарту</w:t>
        <w:br/>
        <w:t>мәселесін қарастырған жөн.</w:t>
        <w:br/>
        <w:t>158</w:t>
        <w:br/>
        <w:t>Үшінші топ әдістерінің көмегімен КТІБ қызметкерлері</w:t>
        <w:br/>
        <w:t>сақтандырылатын адамдардың әрекетіндегі сылтауларға</w:t>
        <w:br/>
        <w:t>ықпал етеді, себебі ресми қолдау немесе кінәлау мінез-</w:t>
        <w:br/>
        <w:t>құлыққа әсер етеді, мақұлданған қылык бекіп қалады,</w:t>
        <w:br/>
        <w:t>мақұлданбағаны реттеледі. Бақылау және өзін-өзі:</w:t>
        <w:br/>
        <w:t>бақылау әдістері жеке-дара сақтандыру ықпалының</w:t>
        <w:br/>
        <w:t>нәтижелерін талдауға және бағалауға бағытталған, ол заңға</w:t>
        <w:br/>
        <w:t>бағынатындай мінез-құлық қалыптастыруда жанама рөл</w:t>
        <w:br/>
        <w:t>атқарады. Сақтандыру жұмыстарын жүргізгенде Полиция</w:t>
        <w:br/>
        <w:t>қызметкерлері тарапынан қатаң талап болуға тиіс. Заңдагы</w:t>
        <w:br/>
        <w:t>және басқа нормативтік актілердегі нұсқаулардан басқа</w:t>
        <w:br/>
        <w:t>әрбір талап мынадай педагогикалық ережелерге негізделеді:</w:t>
        <w:br/>
        <w:t>қыска, анық және айқын айту, батыл, қатаң және табанды</w:t>
        <w:br/>
        <w:t>болу, сонымен қатар әділ, айтқанында тұратын, байсалды</w:t>
        <w:br/>
        <w:t>болу.</w:t>
        <w:br/>
        <w:t>Құқық бұзушыларға жеке-дара сақтандыру ықпалының</w:t>
        <w:br/>
        <w:t>әдістері мен тәсілдерін қолданудың негізгі ұйымдық-</w:t>
        <w:br/>
        <w:t>тактикалық формаларына сақтандыратын эңгіме, құқық</w:t>
        <w:br/>
        <w:t>бұзушының мінез-құлқын ұжымда талқылау, оны коғамға</w:t>
        <w:br/>
        <w:t>пайдалы жұмысқа тарту жатады.</w:t>
        <w:br/>
        <w:t>Сақтандыратын әңгіменің басты мақсаты - құқық</w:t>
        <w:br/>
        <w:t>бұзушыға тікелей ықпал ету. Сонымен қатар әңгімелесу</w:t>
        <w:br/>
        <w:t>оның мінез-құлқын бақылау үшін де, ақпараттық мақсатта</w:t>
      </w:r>
    </w:p>
    <w:p>
      <w:r>
        <w:t>да пайдаланылады.</w:t>
        <w:br/>
        <w:t>Құқық бұзушының әлеуметтік-құқықтық. типологиялық</w:t>
        <w:br/>
        <w:t>нышандарына, КТІБ қызметкерлеріндебарақпараттың көлемі</w:t>
        <w:br/>
        <w:t>мен мазмұнына қарай сақтандыру әнгімелерінің белгілі</w:t>
        <w:br/>
        <w:t>бір түрлерін беліп алуға болады, оларды ұйымдастыруда</w:t>
        <w:br/>
        <w:t>және жүргізуде елеулі айырмашылықтар болады. Осыған</w:t>
        <w:br/>
        <w:t>байланысты сақтандыру әңгімелері: |) диагностикалық</w:t>
        <w:br/>
        <w:t>(таныстық) әңгімелер және 2) тәрбие әңгімелері болып</w:t>
        <w:br/>
        <w:t>бөлінеді.</w:t>
        <w:br/>
        <w:t>1. Диагностикалық әңгіме құқық бұзушыға жеке-дара</w:t>
        <w:br/>
        <w:t>сақтандыру ықпалын көрсету процесіндегі ең күрделі де</w:t>
        <w:br/>
        <w:t>жауапты жұмыс, себебі жасөспірім теріс әрекет жасап, оны</w:t>
        <w:br/>
        <w:t>есепке алғанда онымен танысу осы әңгімеден басталады.</w:t>
        <w:br/>
        <w:t>152</w:t>
        <w:br/>
        <w:t>жұмысқа орналастыру жүйесін күру. Сотталған адамдардың</w:t>
        <w:br/>
        <w:t>кажетті жұмысшы мамандығын игеру үшін жаза өтейгін</w:t>
        <w:br/>
        <w:t>колониялардың жұмысын жақсарту және жетілдіру.</w:t>
        <w:br/>
        <w:t>Әлеуметтік актау орталықтарының: бас бостандығынан</w:t>
        <w:br/>
        <w:t>айыру орындарынан босатылып келген адамларды</w:t>
        <w:br/>
        <w:t>қоғамға көндіктірудің басқа да нысандарының қызметін</w:t>
        <w:br/>
        <w:t>ұйымдастыруға көмектесу, оларға қолдау жасау.</w:t>
        <w:br/>
        <w:t>Жалпы алдын алу шеңберінде жеткіншек ұрпақтың</w:t>
        <w:br/>
        <w:t>оңтайлы тәндік, рухани және өнегелік дамуы, қандай ла бір</w:t>
        <w:br/>
        <w:t>психофизикалық ерекшеліктері бар адамдарды (дүнискор.</w:t>
        <w:br/>
        <w:t>зағип жәнс т.б.) тиімді әлеуметтендіру мәселесі шешіледі.</w:t>
        <w:br/>
        <w:t>Қылмыстылықтың жалпы алдын алу қағам өмірін</w:t>
        <w:br/>
        <w:t>әлеуметтік тс. экономикалық та, саяси да. рухани да саласын</w:t>
        <w:br/>
        <w:t>сауықтыру жөніндегі шараларды камтиды. Қылмыстылықпен</w:t>
        <w:br/>
        <w:t>күрес коғамның барлық саясатының: мемлекеттік ге. әртүрлі</w:t>
        <w:br/>
        <w:t>мемлекеттік емес құрылымдар мен азаматтық коғамнып</w:t>
        <w:br/>
        <w:t>институттарының қызметінің лс ажырамас бөлігі болуға</w:t>
        <w:br/>
        <w:t>тиіс.</w:t>
        <w:br/>
        <w:t>Қоғам омірінің әртүрлі салаларының өзара әрекеттестік</w:t>
        <w:br/>
        <w:t>факторларын ескеру керек. Егер экономикадағы исмесе</w:t>
        <w:br/>
        <w:t>әлеуметтік өмірдегі қандай да бір теріс күбылысты тез жою</w:t>
        <w:br/>
        <w:t>мүмкін болса. оның саяси ңсмесе рухани әмірдің белгілі</w:t>
        <w:br/>
        <w:t>бір факторларымен өзара әрекеттестігін камтамасыз егіп.</w:t>
        <w:br/>
        <w:t>оны біршама бейтараптанлыруға болады. Жалпы алдын</w:t>
        <w:br/>
        <w:t>алу шараларын криминологтар емес. басқа мамандар</w:t>
        <w:br/>
        <w:t>(экономистер. социологтар, саясаттанушылар. әлеуметтік</w:t>
        <w:br/>
        <w:t>психологтар. басқару мамандары және т.б.) ойластырады.</w:t>
        <w:br/>
        <w:t>Қылмыстылықтың жалпы алдын алудағы криминологтың</w:t>
        <w:br/>
        <w:t>рөлі мыналарға тіреледі:</w:t>
        <w:br/>
        <w:t>Біріншіден. қылмыстылықтың сейептілігі және</w:t>
        <w:br/>
        <w:t>детермианциясы жайындағы белгілі бір кезенніп ақпаратын</w:t>
        <w:br/>
        <w:t>береді. атап айтқанда. қандай өзара әрекеттестіктердің қандай</w:t>
        <w:br/>
        <w:t>мән-жайларда қылмыстылык ретінде қабылданатынын және</w:t>
        <w:br/>
        <w:t>криминогендік деп бағалануы мүмкін екендігін көрсетеді.</w:t>
        <w:br/>
        <w:t>Бұл ақпаратты одан кейін экономистер, социологтар және</w:t>
        <w:br/>
        <w:t>баска мамандар өңдейді. ол қайта құру бағдарламаларын.</w:t>
      </w:r>
    </w:p>
    <w:p>
      <w:r>
        <w:t>142</w:t>
        <w:br/>
        <w:t>ерекше бейімділігі (ішімдік немесе есірткі қолдануға, құмар</w:t>
        <w:br/>
        <w:t>ойындарына, әдепсіз іс-әрекетке, дау-дамайға және т.б.).</w:t>
        <w:br/>
        <w:t>Мұндай адамдарды жан-жақты және терең зерделеу үшін</w:t>
        <w:br/>
        <w:t>қылмыстық тәжірибе нышандарын (қылмыска даярлықтың,</w:t>
        <w:br/>
        <w:t>оны жасаудың және жасырудың айырықша дағдыларын,</w:t>
        <w:br/>
        <w:t>жедел жұмыс әдістері туралы хабардар екенін, қылмыстық</w:t>
        <w:br/>
        <w:t>топтарға қатысқандығын), бойында бар сырқаттар мен кейбір</w:t>
        <w:br/>
        <w:t>физиологиялық ерекілеліктерін (маскүнемдік, нашақорлық,</w:t>
        <w:br/>
        <w:t>есалаңдық сияқты ауруларын) де айқындау керек;</w:t>
        <w:br/>
        <w:t>- өмір, тұрмыс жағдайын, оны қоршаған адамдарды</w:t>
        <w:br/>
        <w:t>(отбасы мүшелерінің мінездемелері, олардың арақаты-</w:t>
        <w:br/>
        <w:t>настары, тұрғын үй-жайы, жұмыс орны, ондағы моральдық-</w:t>
        <w:br/>
        <w:t>психологиялықахуал, қызметтестерімен арақатынасы,жұмыс</w:t>
        <w:br/>
        <w:t>жайы, материалдық жағдайы, кімдермен араласатындығы,</w:t>
        <w:br/>
        <w:t>олардың қайсысы оң ықпал ете алады, беделінің бар-жоғы</w:t>
        <w:br/>
        <w:t>және т.б.).</w:t>
        <w:br/>
        <w:t>Жеке-дара сақтандырудың негізгі міндеттерінің бірі</w:t>
        <w:br/>
        <w:t>- адамның қоғамға қарсы ұстанымына, оның өмірде алға</w:t>
        <w:br/>
        <w:t>қойған мақсаттарына ықпал ету. Баскаша айтканда, адамның</w:t>
        <w:br/>
        <w:t>қылмыс жасау ниетін айқындап, соны бақылау (тоқтату).</w:t>
        <w:br/>
        <w:t>Бұл ретте ықпал етудің екі негізгі әдістері: сендіру және</w:t>
        <w:br/>
        <w:t>мәжбүрлеу қолданылады.</w:t>
        <w:br/>
        <w:t>Ал сендіру әдісі шегінде адамның санасына, сезіміне</w:t>
        <w:br/>
        <w:t>және еркіне тәрбиелік ықпал етудің әртүрлі педагогикалық</w:t>
        <w:br/>
        <w:t>тәсілдері қолданылады. Оның себебі, педагогикалық</w:t>
        <w:br/>
        <w:t>ғылым (|131. 131 61 әртүрлі тәсілдерді ұсынып отыр,</w:t>
        <w:br/>
        <w:t>мысалы: жалған көзқарастар мен беделдердің бетін ашу;</w:t>
        <w:br/>
        <w:t>еліктеуге болатындай жақын адамдарды, әйгілі адамдарды</w:t>
        <w:br/>
        <w:t>(спортшыларды, т.б.) табу; кейбір қылықтардың келеңсіз</w:t>
        <w:br/>
        <w:t>жақтарын, теріс салдарын көрсету және т.б. Сендіру әдісі</w:t>
        <w:br/>
        <w:t>оңай болып көрінгенмен едәуір күрделі. Ол жоғарыда</w:t>
        <w:br/>
        <w:t>көрсетілген шарттар орындалғанда ғана жеміс береді.</w:t>
        <w:br/>
        <w:t>Бұл саладағы көптеген мамандар бес әдісті бөліп алып,</w:t>
        <w:br/>
        <w:t>тереңірек зерттеген: сендіру, жаттығу, үлгі ету, мадақтау,</w:t>
        <w:br/>
        <w:t>жазалау және олардың іс-жүзінде қолданылатын нақты</w:t>
        <w:br/>
        <w:t>нұсқалары, басқа түрлері. Кәмелетке толмағандар ісі</w:t>
        <w:br/>
        <w:t>149</w:t>
        <w:br/>
        <w:t>оқыған аралықта дені сау балалар саны 4-5 есе азайып,</w:t>
        <w:br/>
        <w:t>олар бітірушілердің бар болғаны 10-15%-ын ғана құрайды</w:t>
        <w:br/>
        <w:t>екен. КТІБ қызметкерлері бұл жағдайды ескеруі тиіс, себебі</w:t>
        <w:br/>
        <w:t>психикалық ауытқу кейде адамның генезисінде шешуші рөл</w:t>
        <w:br/>
        <w:t>атқарады. Жасәспірімнің дамуы қалыпты ма, әлде қалыптан</w:t>
        <w:br/>
        <w:t>ауытқыған ба, міне осы жағын КТІБ қызметкерлерінің</w:t>
        <w:br/>
        <w:t>анықтауы қиындық тудырады. Қалыпты адам ұғымына дал</w:t>
        <w:br/>
        <w:t>ғылыми түсініктеме беру мүмкін болмағандықтан адамның</w:t>
        <w:br/>
        <w:t>орташа және жиі кездесетін күйін қалыпты деп санау керек.</w:t>
        <w:br/>
        <w:t>Бұл орташаның өзі әрқашан бір калыпты болмайды,</w:t>
        <w:br/>
        <w:t>ол дәуірдің әлеуметтік-экономикалық, мәдени-тарихи.</w:t>
        <w:br/>
        <w:t>климаттық және басқа жағдайларына қарай өзгеріп тұрады.</w:t>
      </w:r>
    </w:p>
    <w:p>
      <w:r>
        <w:t>В.П. Кашенконың пікірінше, адамдар саны жалпы қанша</w:t>
        <w:br/>
        <w:t>болса, қалыпты және психикалық ауру адамдар арасында</w:t>
        <w:br/>
        <w:t>сонша жік бар.</w:t>
        <w:br/>
        <w:t>Ал КТІБ қызметкері алдында отырған жасөспірімнің</w:t>
        <w:br/>
        <w:t>мінез-құлқының қалыпты немесе ауытқыған екендігін қалай</w:t>
        <w:br/>
        <w:t>біледі? Оған тексеру керек пе? Керек және жасөспірім күйінің</w:t>
        <w:br/>
        <w:t>қандай екендігін көрсететін бірнеше белгілер бар:</w:t>
        <w:br/>
        <w:t>- ауытқығандық тұрақты көрініс береді (жасы ұлғайса</w:t>
        <w:br/>
        <w:t>да кетпейді); дені сау адамдағы ауытқушылық жағдайға</w:t>
        <w:br/>
        <w:t>қарай ғана көрініс береді, одан арылуға болады;</w:t>
        <w:br/>
        <w:t>- ауытқығандықтың барлық жерде көрініс беруі</w:t>
        <w:br/>
        <w:t>(үйде, мектепте, көшеде), егер жасөспірім үйде басқаша, ал</w:t>
        <w:br/>
        <w:t>мектепте, көшеде басқа болса, онда ол ауру емес;</w:t>
        <w:br/>
        <w:t>Жалпы дамудағы ауытқушылық жасөспірімнің сабақ</w:t>
        <w:br/>
        <w:t>үлгерімінің төмендігінен, тәрбиеге көнбейтіндігінен, қоғамға</w:t>
        <w:br/>
        <w:t>жат іс-әрекетінен көрініс табады.</w:t>
        <w:br/>
        <w:t>Сонымен кәмелетке толмаған құқық бұзушыларға</w:t>
        <w:br/>
        <w:t>ықпал етудің негізгі педагогикалык әдістері мен тәсілдерін</w:t>
        <w:br/>
        <w:t>қарастыра келіп, бұл мәселеде КТІБ қызметкерлеріне</w:t>
        <w:br/>
        <w:t>психолоғ-мамандардың, педагогтардың, криминологтардың</w:t>
        <w:br/>
        <w:t>көмегі керек екендігін айта кеткен жөн.</w:t>
        <w:br/>
        <w:t>Бұл жұмыстың ұтымдылығын арттыру үшін кәмелетке</w:t>
        <w:br/>
        <w:t>толмаған құқық бұзушылардың, әсіресе дамуында қандай да</w:t>
        <w:br/>
        <w:t>бір ауытқушылық барлардың, ал олардың ішінде полицияда</w:t>
        <w:br/>
        <w:t>157</w:t>
        <w:br/>
        <w:t>Көп реакциялар, қылықтар бекіп, орнығып қалады.</w:t>
        <w:br/>
        <w:t>себебі олар адамға қанағат алып келеді. Ал кейбір әрекеттер,</w:t>
        <w:br/>
        <w:t>қылықтар төңіректегілерден қолдау таппай немесе адамға</w:t>
        <w:br/>
        <w:t>қанағатәкелмейтежеліпқалады,ығысыпшығыпкетеді.Әрине,</w:t>
        <w:br/>
        <w:t>алғашқы бихевиористер тәрбие процесін дұрыс ұғынған</w:t>
        <w:br/>
        <w:t>жоқ, олар сананың, ырықтың, білімнің, мұқтаждықтар,</w:t>
        <w:br/>
        <w:t>құндылықтар жүйесінің және баска да себептердің рөлін</w:t>
        <w:br/>
        <w:t>есепке алмады. Адамның мінез-құлқы реакциямен ғана</w:t>
        <w:br/>
        <w:t>шектелмейді, ол тек рефлекторлық қана емес. Адамның</w:t>
        <w:br/>
        <w:t>жеке басы күрделі, жүйелік құрылым, ол рефлекстер жүйесі</w:t>
        <w:br/>
        <w:t>ретінде ғана қалыптаспайды. Бірақ рефлекстер теориясы,</w:t>
        <w:br/>
        <w:t>мидың жаратылысын білу, орталық нерв жүйесінің, жогарғы</w:t>
        <w:br/>
        <w:t>нерв қызметінің физиологиясын білу, әрине. адамды сонын</w:t>
        <w:br/>
        <w:t>ықпалымен тәрбиелеу және қалыптастыру процесін ұғынуға</w:t>
        <w:br/>
        <w:t>мүмкіндік береді. Мінез-құлықтың қоғамға қолайлы</w:t>
        <w:br/>
        <w:t>нормаларын жоғарғы тітіркендіргіштерге ішкі рефлекс</w:t>
        <w:br/>
        <w:t>ретінде әлеуметтік жады |130. 262 6.) деңгейінде бекіту</w:t>
        <w:br/>
        <w:t>үшін мораль мен өнеге нормаларын үйрету, оқыту арқылы</w:t>
        <w:br/>
        <w:t>ұрпактарды үзбей тәрбиелеу керек. Басқа сөзбен айтқанда,</w:t>
        <w:br/>
        <w:t>егер ұтымды тәжірибе әлеуметтік жадының санасыз</w:t>
        <w:br/>
        <w:t>деңгейінде ерекше түрге қалыптасатын болса, онда мораль,</w:t>
        <w:br/>
        <w:t>өнеге нормалары сол күйінде аталған жадыда қалады.</w:t>
        <w:br/>
        <w:t>Сондықтан да құқық бұзушының жеке басына құқық қорғау</w:t>
        <w:br/>
        <w:t>органдарының арнайы субһектілері тарапынан белсенді</w:t>
        <w:br/>
        <w:t>және тұрақты тэрбиелік ықпал ету қалайда қажетті әрекет.</w:t>
        <w:br/>
        <w:t>Біздің ойымызша, жасөспірімнің есеюімен байланысты</w:t>
      </w:r>
    </w:p>
    <w:p>
      <w:r>
        <w:t>өзгерісін психикалық қиындыққа жатқызу керек, ол</w:t>
        <w:br/>
        <w:t>қалайда мінез-құлықта кұқык бұзушылыққа дейін апаратын</w:t>
        <w:br/>
        <w:t>қақтығыстық жағдай тудырады, сонлықтан да бұл жерде</w:t>
        <w:br/>
        <w:t>қандай да бір мән-жайлармен қылмыстық жолға түскен</w:t>
        <w:br/>
        <w:t>жастарға тәрбиенің авторитарлық әдісін қолданған жөн.</w:t>
        <w:br/>
        <w:t>Жеке-дара алдын алу -- бұл қылмыстық іс-қимылдың</w:t>
        <w:br/>
        <w:t>себептері мен жағдайларын жеке-дара деңгейде, жекелеген</w:t>
        <w:br/>
        <w:t>адамдарға қатысты жою, Жеке-дара алдын алу: а) адамның</w:t>
        <w:br/>
        <w:t>ортасына, ә) адамның, бәрінен бұрын оның жеке басының</w:t>
        <w:br/>
        <w:t>сипаттамасына, б) сол адамның ортамен өзара әрекеттестік</w:t>
        <w:br/>
        <w:t>процесіне ыкпал етуді қамтиды.</w:t>
        <w:br/>
        <w:t>145</w:t>
        <w:br/>
        <w:t>оқыту әдістерімен катар, тәрбие жұмысының ерекшеліктерін</w:t>
        <w:br/>
        <w:t>ескеріп сипаттауда.</w:t>
        <w:br/>
        <w:t>Сонымен ғалымдардың ортақ пікірі бойынша, отандық</w:t>
        <w:br/>
        <w:t>педагогика ғылымында тәрбие әдістері негізгі терт топқа</w:t>
        <w:br/>
        <w:t>топтастырылған, олар келесідей жүйені құрайды:</w:t>
        <w:br/>
        <w:t>а) сананы қалыптастыру әдістері: сәйлесу, әңгімелесу,</w:t>
        <w:br/>
        <w:t>дәріс оқу. сөз таластыру, мысал келтіру (Хе 4 тіркеме);</w:t>
        <w:br/>
        <w:t>6) қызметті ұйымдастыру және іс-әрекет тәжірибесін</w:t>
        <w:br/>
        <w:t>қалыптастыру әдістері: жаттығу, үйрету, тапсыру, талап ету,</w:t>
        <w:br/>
        <w:t>тәрбиелік жағдай тудыру;</w:t>
        <w:br/>
        <w:t>в) заңға бағынатын мінез-құлық қалыптастыру әдістері:</w:t>
        <w:br/>
        <w:t>жарыс, ойын ұйымдастыру, мадақтау, жазалау;</w:t>
        <w:br/>
        <w:t>г) бақылау, өзін-өзі бақылау, өзін-өзі бағалау әдістері:</w:t>
        <w:br/>
        <w:t>байқау, жауап алу (әңгімелесу, сауалнама жүргізу).</w:t>
        <w:br/>
        <w:t>тестілеу, кәмелетке толмаған құқық бұзушының әрекетінің</w:t>
        <w:br/>
        <w:t>нәтижелерін талдау.</w:t>
        <w:br/>
        <w:t>Әдістерді топтарға бөлу біршама шартты түрде алынған,</w:t>
        <w:br/>
        <w:t>себебі адам бөлшек-бөлшек емес, толықтай қалыптасады,</w:t>
        <w:br/>
        <w:t>сана, қатынас, баға және мінез-құлық кез келген мән-</w:t>
        <w:br/>
        <w:t>жайда және ойластырылған не кездейсоқ әрскеттердің</w:t>
        <w:br/>
        <w:t>ықпалымен біртұтас калыптасады. Психологияда сана</w:t>
        <w:br/>
        <w:t>мен әрекет бірлестігі кағидасы бар. ол бойынша сана</w:t>
        <w:br/>
        <w:t>әрекетте калыптасады. Және де әдістердің бірінші тобының</w:t>
        <w:br/>
        <w:t>негізгі функциясы сақтандыратын адамда қатынастарды,</w:t>
        <w:br/>
        <w:t>бағыттылықты, сенімдерді, көзқарастарды, яғни негізінде</w:t>
        <w:br/>
        <w:t>мінез-құлық нормалары туралы, әлеуметтік құндылықтар</w:t>
        <w:br/>
        <w:t>туралы білімдер жатқанды қалыптастыру.</w:t>
        <w:br/>
        <w:t>Екінші топ эдістері әрекет арқылы тәрбиелеу</w:t>
        <w:br/>
        <w:t>қағидасын іске асырады. Е.О. Алауханов (|133. 68 61 ерлік,</w:t>
        <w:br/>
        <w:t>қайырымдыдық, әділеттілік жасау үшін жағдай тудырмай</w:t>
        <w:br/>
        <w:t>ондай қасиеттерді дамыту мүмкін емес деген. КТІБ</w:t>
        <w:br/>
        <w:t>қызметкерлерінің міндеті жасөспірім өзінің қандай да бір</w:t>
        <w:br/>
        <w:t>жаксы қасиеттерін көрсете алатындай жағдай тудыру. Айта</w:t>
        <w:br/>
        <w:t>кететін жағдай, сауалнама бойынша сұралған студенттердің</w:t>
        <w:br/>
        <w:t>басым көпшілігі “әділеттілікті” бірінші орынға қойған, ал</w:t>
        <w:br/>
        <w:t>“көше жастарының” көбісі бірінші орынға “батылдықты”</w:t>
        <w:br/>
        <w:t>қойған.</w:t>
      </w:r>
    </w:p>
    <w:p>
      <w:r>
        <w:t>ақтамайтын негіздер бойынша оны қысқарту туралы</w:t>
        <w:br/>
        <w:t>әкімшілік құқық бұзушылық туралы материалдар, сондай-ак</w:t>
        <w:br/>
        <w:t>сол құқық бұзушыға қатысты басқа да құжаттар зерделенеді.</w:t>
        <w:br/>
        <w:t>Қажет болған жағдайда бұрын сотталғандар жайында бас</w:t>
        <w:br/>
        <w:t>бостандығынан айыру орындарынан, басқа мекемелер мен</w:t>
        <w:br/>
        <w:t>ұйымдардан мәліметтер, жұмыс орнынан, оқу орнынан және</w:t>
        <w:br/>
        <w:t>тұратын жерінен мінездеме мен анықтамалар сұратылып</w:t>
        <w:br/>
        <w:t>алынады.</w:t>
        <w:br/>
        <w:t>Құқық бұзушының жеке басына қатысты полиция</w:t>
        <w:br/>
        <w:t>қызметкері келесідей талдаулар жасайды:</w:t>
        <w:br/>
        <w:t>- оның қылмыстық және басқа да құқыққа қарсы іс-әрекеті</w:t>
        <w:br/>
        <w:t>(қашан, қай жерде және не үшін қылмыстық немесе әкімшілік</w:t>
        <w:br/>
        <w:t>жауапкершілікке тартылды, қандай жаза тағайындалды,</w:t>
        <w:br/>
        <w:t>жазаны қай жерде өтеді және сол кезеңде қандай мінездеме</w:t>
        <w:br/>
        <w:t>алды); әр құқық бұзушылықта қандай мән-жай болды,</w:t>
        <w:br/>
        <w:t>қандай себеппен және кімге қарсы жасалынды, бұл құқық</w:t>
        <w:br/>
        <w:t>бұзушылық маскүнемдікпен немесе есірткі қолданумен,</w:t>
        <w:br/>
        <w:t>отбасындағы дау-дамаймен байланысты емес пе; қылмыстың</w:t>
        <w:br/>
        <w:t>жасалуына қандай жағдайлар ыңғай тудырды;</w:t>
        <w:br/>
        <w:t>- жеке басының қасиеті және әлеуметтік-демографиялық</w:t>
        <w:br/>
        <w:t>көрсеткіштер (білімі, жасы, отбасы жағдайы, отбасы құрамы,</w:t>
        <w:br/>
        <w:t>мәдени деңгейі, мамандығы, еңбек тәжірибесі мен еңбек</w:t>
        <w:br/>
        <w:t>өтілі, жалпы азаматтық міндетке, отбасына, балаларына</w:t>
        <w:br/>
        <w:t>көзкарасы жэне т.б.);</w:t>
        <w:br/>
        <w:t>- жеке басы -- психологиялық ерекшеліктері: а)</w:t>
        <w:br/>
        <w:t>интеллектісінің дамығандығы (ой-сана деңгейі, білім</w:t>
        <w:br/>
        <w:t>қоры, өмір тәжірибесі, көзқарас кеңдігі және т.б.); б)</w:t>
        <w:br/>
        <w:t>мінез ерекшеліктері (тұйық немесе жайдары, менмен</w:t>
        <w:br/>
        <w:t>немесе карапайым, пысық немесе жалқау, жеңілтек немесе</w:t>
        <w:br/>
        <w:t>сабырлы, өтірікші немесе шыншыл. сондай-ақ мінезінің</w:t>
        <w:br/>
        <w:t>басқа жақтарына да кекшіл, қатыгез, қу, іші тар және т.б.</w:t>
        <w:br/>
        <w:t>ерекшеліктеріне назар аударылады); в) жігерлілік қасиеті</w:t>
        <w:br/>
        <w:t>(табандылық, батылдық, жинақылық, басканы бағындыру</w:t>
        <w:br/>
        <w:t>немесе біреудің ықпалына оңай түсе салу кабілеті); г)</w:t>
        <w:br/>
        <w:t>қызығушылығы (оқуға, спорт ойындарына, аң, балықаулауға.</w:t>
        <w:br/>
        <w:t>техникамен айналысуға жәнет.б.); д) қоғамға карсы сипаттағы</w:t>
        <w:br/>
        <w:t>148</w:t>
        <w:br/>
        <w:t>құқық корғау органдарының мінез-құлқы қылмыс жасайды</w:t>
        <w:br/>
        <w:t>деп күдік тудыратын адамдарды айқындауға және оларға</w:t>
        <w:br/>
        <w:t>қатысты сақтандыру іс-шараларын жүргізуге бағытталған</w:t>
        <w:br/>
        <w:t>қызметі.</w:t>
        <w:br/>
        <w:t>Ондай адамдарды айқындау үшін құқық қорғау</w:t>
        <w:br/>
        <w:t>органдарының қызметкерлері күнделікті. үзбей бақылау</w:t>
        <w:br/>
        <w:t>жұмыстарын жүргізелі. Өз қызметінде ПБ-нің қызметкерлері</w:t>
        <w:br/>
        <w:t>ішкі акпарагғы (анықтамалық картотеканы): акпараттық</w:t>
        <w:br/>
        <w:t>орталықтың мәліметтерін: оқиғаларды есепке алу кітабын</w:t>
        <w:br/>
        <w:t>(журналын); кезекші бөлімге немесе медициналық</w:t>
        <w:br/>
        <w:t>сауықтыру орнына жеткізілгендер тізімін; ақталмайтын</w:t>
        <w:br/>
        <w:t>негіздер бойынша қылмыстық іс қозғаудан бас тарту</w:t>
        <w:br/>
        <w:t>материалдарын; сондай-ақ ішкі істер органдарының басқа</w:t>
        <w:br/>
        <w:t>қызметтері мен бөлімшелерінен келіп түскен материалдарды</w:t>
        <w:br/>
        <w:t>пайдаланады. Сонымен қатар, мұндай жұмысты ірі калалар,</w:t>
      </w:r>
    </w:p>
    <w:p>
      <w:r>
        <w:t>көлік тораптары жағдайында жүзеге асырғанда арнайы</w:t>
        <w:br/>
        <w:t>операциялар мен рейдтер жүргізудің тиімділігі зор. Аталған</w:t>
        <w:br/>
        <w:t>адамдар алғаш полиция қызметкерлеріне белгілі болған</w:t>
        <w:br/>
        <w:t>кезден бастап сақтандыру шаралары аяқталғанға дейін қатаң</w:t>
        <w:br/>
        <w:t>бақылауда болуға тиіс. Алғашкы кезеңде олардың келешекте</w:t>
        <w:br/>
        <w:t>қандай іске баруы мүмкін екендігін бағалау керек, яғни</w:t>
        <w:br/>
        <w:t>болжам жасалады. Содан кейін оның кіммен, калай, қайда</w:t>
        <w:br/>
        <w:t>тұратындығын дәлірек анықтау, ол жайындағы деректердің.</w:t>
        <w:br/>
        <w:t>растығын тексеру жұмыстары жүргізіледі.</w:t>
        <w:br/>
        <w:t>Құқық бұзушының жеке басын түзеудің бұл белгіленген</w:t>
        <w:br/>
        <w:t>бағдарламасы адамның оң және теріс касиеттері мен</w:t>
        <w:br/>
        <w:t>психологиялық ерекшеліктерін. оның тіршілік жағдайын,</w:t>
        <w:br/>
        <w:t>қоршаған ортаның оган он немесе теріс ықпал ететіндігін,</w:t>
        <w:br/>
        <w:t>сол қалыптасқан нақты жағдайда криминогендік</w:t>
        <w:br/>
        <w:t>факторлардың әрекетінің ерекшеліктерін барынша түгелдей</w:t>
        <w:br/>
        <w:t>ескеруге негізделсе ғана жақсы нәтиже береді. Ол үшін</w:t>
        <w:br/>
        <w:t>полиция қызметкері кұқық бұзушылармен. онын отбасы</w:t>
        <w:br/>
        <w:t>мүшелерімен, туыстарымен. көршілерімен және оны</w:t>
        <w:br/>
        <w:t>білетін басқа адамдармен. тұратын жеріндегі жұртшылық</w:t>
        <w:br/>
        <w:t>өкілдерімен. кәсіпорын әкімшілігімен және баскалармен</w:t>
        <w:br/>
        <w:t>әңгімелеседі. Сот үкімі, қылмыстық іс козғау немесе</w:t>
        <w:br/>
        <w:t>412</w:t>
        <w:br/>
        <w:t>елдің экономикалық, әлеуметтік және басқадай лЛамуының</w:t>
        <w:br/>
        <w:t>максатты бағдарламаларын жасау процесінде қоғамдық</w:t>
        <w:br/>
        <w:t>қатынастарды жетілдіру үшін бағдар болады. «Криминолог</w:t>
        <w:br/>
        <w:t>ауа райын болжап, оның қандай болатынын білетін</w:t>
        <w:br/>
        <w:t>метеоролог сияқты», - дейді профессор Е.О. Алауханов</w:t>
        <w:br/>
        <w:t>|126. 90 6.|. Криминолоғ зерттеулерге сүйеніп. неден аулак</w:t>
        <w:br/>
        <w:t>болу. неменеге жол бермеу керектігін ғана кәрсетеді. Бұл</w:t>
        <w:br/>
        <w:t>да аз емес. Онтайлы экономикалық және басқа шешімдерді</w:t>
        <w:br/>
        <w:t>іздестіру белгілі бір шектерде жүзеге асырылады.</w:t>
        <w:br/>
        <w:t>Екіншіден. криминолог. когамды дамытудың және</w:t>
        <w:br/>
        <w:t>сауықтырудың әргүрлі бағдарламаларын жасауда</w:t>
        <w:br/>
        <w:t>кеңесші ретінде тартылады. Мысалы, қоғамдағы бақылау</w:t>
        <w:br/>
        <w:t>жүйесін жетілдіру жөніндегі шаралардың жалпы алдын</w:t>
        <w:br/>
        <w:t>алушылықтағы нәтижелілігін немесе балаларға көмек</w:t>
        <w:br/>
        <w:t>көрсету бағдарламаларын алдын ала багалау үілін немесе</w:t>
        <w:br/>
        <w:t>қылмыстыдықпен күресті жетілдіру жөніндегі арнайы</w:t>
        <w:br/>
        <w:t>ұсыныстар қаншалықты толық ескерілгендігін бағалау үшін</w:t>
        <w:br/>
        <w:t>тартылады.</w:t>
        <w:br/>
        <w:t>Үшіншіден, криминолог мүдделі ұйымдардың тапсыруы</w:t>
        <w:br/>
        <w:t>бойынша әлеуметтік-экономикалық және баскадай қайта</w:t>
        <w:br/>
        <w:t>құру бағдарламаларының жобаларына, заң жобаларына</w:t>
        <w:br/>
        <w:t>криминологиялық сараптама жүргізеді. Бұл ретте әл</w:t>
        <w:br/>
        <w:t>қылмыстылықтың себептік кешеніне. айта келе оның</w:t>
        <w:br/>
        <w:t>өзіне кандай да бір заңды. жекешелендіру бағдарламасын</w:t>
        <w:br/>
        <w:t>қабылдау қандай әсер келтіреді немесе қылмыстылықпен</w:t>
        <w:br/>
        <w:t>күрес жүйесіне. яғни қылмыстылыққа ішкі әскерлер</w:t>
        <w:br/>
        <w:t>бәлімшелерінің санын үлгайту, кейбір құқық қорғау</w:t>
        <w:br/>
        <w:t>органдарын кайта ұйымдастыру кандай әсер етеді деген</w:t>
        <w:br/>
        <w:t>сұрактарға жауан береді.</w:t>
        <w:br/>
        <w:t>“Өлім жазасымен корқытқан күнде де кылмыстылықты</w:t>
        <w:br/>
        <w:t>жену мүмкін емес”. - деген С.В. Максимовпен келіспеуге</w:t>
        <w:br/>
        <w:t>болмайды. Жаза канша қатаң болғаймен. кылмыстылықтың</w:t>
        <w:br/>
        <w:t>түбіріне балта шабуға қоғам каншалықты ұмтылғанмен</w:t>
      </w:r>
    </w:p>
    <w:p>
      <w:r>
        <w:t>кәнігі қылмыскерлерден арылу мүмкін емес. «Жазамен</w:t>
        <w:br/>
        <w:t>қорқыту да, жазалау да қылмыстылықты жоя алмайды».</w:t>
        <w:br/>
        <w:t>- дейді И./). Звечаровский. Жазадан көп талап етуге</w:t>
        <w:br/>
        <w:t>143</w:t>
        <w:br/>
        <w:t>9. Руханилық пен имандылықтың қайта жандануы</w:t>
        <w:br/>
        <w:t>елдегі криминалдық. жағдаймен тікелей байланысты.</w:t>
        <w:br/>
        <w:t>Келеңсіз үрдістердің біртіндеп жинақталуы қоғамның.</w:t>
        <w:br/>
        <w:t>әсіресе зиялылардың сапалық күйінен көрініс тапты. Мұны</w:t>
        <w:br/>
        <w:t>қылмыстық статистика талдамасы мен біздің зерттеулеріміз</w:t>
        <w:br/>
        <w:t>көрсетіп отыр. Мысалы. руханилық деңгейді анықтауға және</w:t>
        <w:br/>
        <w:t>моральдық тиянақтың бар-жоқтығына қатысты сұрақтарға</w:t>
        <w:br/>
        <w:t>респондент -- студенттердің 13,7%-ы әдептілік, өнегелік</w:t>
        <w:br/>
        <w:t>дегенді ұмытып, өте анайы, дөрекі сөздермен жауап берген.</w:t>
        <w:br/>
        <w:t>Олардың 15.4%-ы тоталитарлық режимге қайта оралу керек</w:t>
        <w:br/>
        <w:t>екендігін ашық айтқан, демократияны фашистік режиммен</w:t>
        <w:br/>
        <w:t>алмастырып. елді кезінде ел баскарған, аты әйгілі фашист-</w:t>
        <w:br/>
        <w:t>басшылар сияқты адамдардың басқаруы керек деген.</w:t>
        <w:br/>
        <w:t>10. Ұлттық рухани және имандылық қасиеттерінің</w:t>
        <w:br/>
        <w:t>қайта жандануы исламдық этикаға негізделуі тиіс. оның</w:t>
        <w:br/>
        <w:t>моральдық нормалары жастарды тәрбиелеудің қазіргі</w:t>
        <w:br/>
        <w:t>тұжырымдамасында өз орнын алуы керек.</w:t>
        <w:br/>
        <w:t>П. Қазіргі тәрбиедегі басты мәселелердің бірі - еркін</w:t>
        <w:br/>
        <w:t>тәрбие мен мәжбүрлеп тәрбиелеудің шегін анықтау.</w:t>
        <w:br/>
        <w:t>Педагогикада адам бостандығының дәрежесіне қарай тәрбие</w:t>
        <w:br/>
        <w:t>процесінде гуманистік және авторитарлық бағыттар бөлініп</w:t>
        <w:br/>
        <w:t>алынады. Гуманистік бағыт адамды қоғамдық дамудың</w:t>
        <w:br/>
        <w:t>жоғарғы мақсаты және құндылығы деп қарастырады. ал</w:t>
        <w:br/>
        <w:t>авторитарлық, керісінше,адамдыоныңқоғамғақосканүлесіне</w:t>
        <w:br/>
        <w:t>қарай бағалайды. Яғни, тәрбиенің қазіргі тұжырымдамасы</w:t>
        <w:br/>
        <w:t>осы екі бағытты ұстауы тиіс. Мысалы. авторитарлык бағыт,</w:t>
        <w:br/>
        <w:t>кәмелетке толмаған құқық бұзушылар арасында және олар</w:t>
        <w:br/>
        <w:t>үшін жабық типтегі мекемелерде оқу ұйымдастырғанда</w:t>
        <w:br/>
        <w:t>тиімді болар еді.</w:t>
        <w:br/>
        <w:t>12. Сендіру әдісі шегінде авторитарлық педагогиканың</w:t>
        <w:br/>
        <w:t>тәрбиелік ықпалының әртүрлі тәсілдері, амалдары және</w:t>
        <w:br/>
        <w:t>құралдары қолданылады: криминалдық ортадағы жалған</w:t>
        <w:br/>
        <w:t>көзқарастар мен бедел иелерін әшкерелеу; жақын немесе</w:t>
        <w:br/>
        <w:t>әйгілі адамдарға еліктеуге болатындай келбет жасау; қандай</w:t>
        <w:br/>
        <w:t>да бір құқыққа қарсы іс-әрекеттің теріс салдарларын, оның</w:t>
        <w:br/>
        <w:t>психологияға және өнегеге жат жактарын көрсету.</w:t>
        <w:br/>
        <w:t>Ібі</w:t>
        <w:br/>
        <w:t>болмайды. неге есептелсе ол соны ғана береді. яғни ол</w:t>
        <w:br/>
        <w:t>адамды өнегелі етіп қайта жарата алмайды, тек қылмыстық</w:t>
        <w:br/>
        <w:t>әрекетті тежейтін кұрал ғана болуы мүмкін деген пікірі:</w:t>
        <w:br/>
        <w:t>дұрыс |127. 74 6.1. И.И. Карпецтің осыған қарамастан, зан</w:t>
        <w:br/>
        <w:t>шығарушы ауырлататын және ерекше ауырлататын мән-</w:t>
        <w:br/>
        <w:t>жайларда жасалған пайдақорлық-зорлық қылмыстары үшін</w:t>
        <w:br/>
        <w:t>ұзақ мерзімге бас бостандығынан айыратын санкцияларды</w:t>
        <w:br/>
        <w:t>сақтауға, тіптен олардың санын көбейтуге бет алып отыр,</w:t>
        <w:br/>
        <w:t>бұл Жағдай соттардың құқықтық санасына қатты әсер етуде.</w:t>
      </w:r>
    </w:p>
    <w:p>
      <w:r>
        <w:t>Ықпал етудің криминологиялық-педагогикалық</w:t>
        <w:br/>
        <w:t>тәсілдерінде, тәрбиедегі сияқты, тек әлеуметтік негіз</w:t>
        <w:br/>
        <w:t>ғана емес (адам тек адамдар қоғамында тәрбиеленеді,</w:t>
        <w:br/>
        <w:t>тәрбие дәрежесі қоғамның каншалықты дамығандығына</w:t>
        <w:br/>
        <w:t>байланысты), табиғи-ғылыми да негіз бар. И.М. Сеченов,</w:t>
        <w:br/>
        <w:t>одан кейін И.П. Павлов |128. 174 6.) адам психикасы мен</w:t>
        <w:br/>
        <w:t>мінез-құлқының шартты-рефлекторлык жаратылысы туралы</w:t>
        <w:br/>
        <w:t>ілім құрды. Оның мәнісі мынада - адамда өмір тіршілігі</w:t>
        <w:br/>
        <w:t>барысында шартты рефлекске, сыртқы ортаның әсерінен</w:t>
        <w:br/>
        <w:t>әртүрлі реакциялар қалыптасады. Нәтижесінде бір типті</w:t>
        <w:br/>
        <w:t>мінез-құлық. тұрақты реакция пайда болады, олар адам</w:t>
        <w:br/>
        <w:t>бойына тұрақтанып қандай да бір мінезге алып келеді.</w:t>
        <w:br/>
        <w:t>Психологтар қылык--әдет- мінез арасындағы байланысты</w:t>
        <w:br/>
        <w:t>ғылыми тұрғыдан дәлелдеді. Педагогикада, тәрбие үшін</w:t>
        <w:br/>
        <w:t>әдеттің, яғни шартты рефлекстің саналы, мақсатты түрде</w:t>
        <w:br/>
        <w:t>қалыптасқаны маңызды. Ол жайында алғашқы рет К.Д.</w:t>
        <w:br/>
        <w:t>Ушинский (129. 16 6.| жазған болатын. Содан кейінгі уақытта</w:t>
        <w:br/>
        <w:t>кеңес, Қазақстан Республикасы психологтары, педагогтары</w:t>
        <w:br/>
        <w:t>да бұл мәселеге тоқталды.</w:t>
        <w:br/>
        <w:t>Олардың пікіріне сүйене келе, физиология тұрғысынан</w:t>
        <w:br/>
        <w:t>алсақ, тәрбие дегеніміз - бір жағынан рефлекстің пайда</w:t>
        <w:br/>
        <w:t>болуы екен.</w:t>
        <w:br/>
        <w:t>Ал біз жоғарыда айтып кеткен бихевиоризм ХХ</w:t>
        <w:br/>
        <w:t>ғасырдың басында адамның мінез-құлқының рефлекторлық</w:t>
        <w:br/>
        <w:t>жаратылысы туралы ілімге адамның мінез-құлқын қандай.</w:t>
        <w:br/>
        <w:t>да әлеумет?ік құбылысты мақұлдау немесе теріске шығару,</w:t>
        <w:br/>
        <w:t>яғни оң не теріс қабылдау жүйесі арқылы басқару мүмкіндігі</w:t>
        <w:br/>
        <w:t>туралы өз теориясын негіздеді.</w:t>
        <w:br/>
        <w:t>144</w:t>
        <w:br/>
        <w:t>Мысалы: “Сен мұны неге істедің?” (жалпы тіке нысан)</w:t>
        <w:br/>
        <w:t>немесе. "Сенмұныерлігіңді дәлелдеуүшін істедіңбе?" (нақты</w:t>
        <w:br/>
        <w:t>тіке нысан). Жасөспірім өзінен не жайында сұрайтындығын</w:t>
        <w:br/>
        <w:t>білгенде ғана бұл сұрақтарда тиімділік болады. Әдетте,</w:t>
        <w:br/>
        <w:t>ішкі дүние құбылыстары жасөспірім санасында нашар</w:t>
        <w:br/>
        <w:t>тарамдалған, сондықтан тіке сұрақтарға мазмұнсыз жауап</w:t>
        <w:br/>
        <w:t>қайтарылады (“мен білмеймін”, “қателесіппін”, “не істерімді</w:t>
        <w:br/>
        <w:t>білмеймін” және т.б.) немесе онда жауап нұскасы болады.</w:t>
        <w:br/>
        <w:t>Жанама сұрақтар тікелей жауап алуға емес, онымен</w:t>
        <w:br/>
        <w:t>жанама байланысты ақпарат алуға бағытталған. Мысалы,</w:t>
        <w:br/>
        <w:t>құқык бұзушыға қойылатын “Сен мұны неге істедің?” деген</w:t>
        <w:br/>
        <w:t>сұрақты өзгертіп: “Айтшы, мұның бәрі қалай болды?” деген</w:t>
        <w:br/>
        <w:t>жанама сұрак қоюға болады.</w:t>
        <w:br/>
        <w:t>Жобалық немесе шартты сұрақтар жасөспірімнің</w:t>
        <w:br/>
        <w:t>елестетуін тудырады. Адамның бағыттылық ерекшелігін</w:t>
        <w:br/>
        <w:t>айқындау үшін жобалык сұрақ былайша қойылуы мүмкін:</w:t>
        <w:br/>
        <w:t>“Мысалы, сен жаратқанның әмірімен шексіз билікке ие бола</w:t>
        <w:br/>
        <w:t>қалдың делік. Сонда бірінші, екінші, үшінші кезекте не істер</w:t>
        <w:br/>
        <w:t>едің?” (ол кезеңдерді КТІБ қызметкерлерінің өзі анықтауы</w:t>
        <w:br/>
        <w:t>мүмкін).</w:t>
        <w:br/>
        <w:t>Таныстық әңгімені өткізудің тиімділігі әңгіме жоспарына,</w:t>
        <w:br/>
        <w:t>КТІБ қызметкерлерінің кәсіби деңгейіне қатысты бірқатар</w:t>
        <w:br/>
        <w:t>талаптардың орындалуына, нәтижелерді дұрыс бағалауға</w:t>
        <w:br/>
        <w:t>байланысты. Мысалы, әңгіме жоспарында сол айқындалатын</w:t>
      </w:r>
    </w:p>
    <w:p>
      <w:r>
        <w:t>сұрақтардың мазмұны мен қойылу реті қарастырылады.</w:t>
        <w:br/>
        <w:t>Сұрақтар мазмұны әңгіме мақсатына сай келуге тиіс. Ал</w:t>
        <w:br/>
        <w:t>олардың қойылу реті жасөспірімді біртіндеп әңгімеге</w:t>
        <w:br/>
        <w:t>тартатындай болады. Мұндай максатка жету үшін әңгімені</w:t>
        <w:br/>
        <w:t>бейтарап сұрақтардан бастаған жөн. Жасөспірімнің жасалған</w:t>
        <w:br/>
        <w:t>құқық бұзушылыққа, достарына, кұрдастарына катынасын</w:t>
        <w:br/>
        <w:t>бағалауды қажет ететін сұрақтар әңгіменің орта тұсында</w:t>
        <w:br/>
        <w:t>қойылады. Ол сұрақтарды тасыннан қоя салмай, оларға</w:t>
        <w:br/>
        <w:t>біртіндеп жақындау керек. Ондай сұрактар бірінен соң бірі</w:t>
        <w:br/>
        <w:t>қойылмайды, араларына бейтарап сұрактар кіреді. Сонымен</w:t>
        <w:br/>
        <w:t>қатар әңгіме нәтижесін бағалағанда бір тақырыпқа қайта-</w:t>
        <w:br/>
        <w:t>кайта оралған, бірақ басқа контексте баскалар жайында</w:t>
        <w:br/>
        <w:t>қойылған сұрақ-жауапка сүйену керек.</w:t>
        <w:br/>
        <w:t>а</w:t>
        <w:br/>
        <w:t>“ы</w:t>
        <w:br/>
        <w:t>алатын болсақ, онда желікпеліктің криминогендік мінез-</w:t>
        <w:br/>
        <w:t>құлық генезисінде шешуші рөл атқаратын басқа түрлерін де</w:t>
        <w:br/>
        <w:t>криминалдық деп санауымыз керек. Мысалы, “криминалдық</w:t>
        <w:br/>
        <w:t>сараңдық”, “криминалдық іштарлық” және т.б.</w:t>
        <w:br/>
        <w:t>5. Қоғам әміріндегі әлеуметтік-экономикалық келеңсіз</w:t>
        <w:br/>
        <w:t>мән-жайлар(жұмыссыздық,дағдарыс, кедейшілік, өндірістегі</w:t>
        <w:br/>
        <w:t>қиындықтар, еңбектену саласындағы қайшылықтар)</w:t>
        <w:br/>
        <w:t>құқыққа қарсы мінез-құлықтың себептері бола алмайды,</w:t>
        <w:br/>
        <w:t>олар тек адамның ондай Мінез-кұлқын қоздыратын, оның</w:t>
        <w:br/>
        <w:t>психикасының өзгеруіне себеп болатын жағдайлар ғана.</w:t>
        <w:br/>
        <w:t>6. Әртүрлі жас санаттарының жалпы құқыққа қарсы</w:t>
        <w:br/>
        <w:t>мінез-құлқына сипат беретін ортақ элеуметтік жағдайлармен</w:t>
        <w:br/>
        <w:t>қатар (ортақ санат) екінші және үшінші деңгейдегілер де</w:t>
        <w:br/>
        <w:t>бар. Мысалы, келеңсіз сипаттағы обьективтік жағдайлардың</w:t>
        <w:br/>
        <w:t>екінші деңгейіне жасөспірімді әлеуметтендіретін мән-жайлар</w:t>
        <w:br/>
        <w:t>және қалада бар барлық ерекше жағдайлар жатады (ерекше</w:t>
        <w:br/>
        <w:t>санат). Әртүрлі шамада барлық жастарға тән психикалық</w:t>
        <w:br/>
        <w:t>ауытқулар түрі үшінші деңгейді құрайды (бірлі-жарым</w:t>
        <w:br/>
        <w:t>санат).</w:t>
        <w:br/>
        <w:t>7. Сыртқы мән-жай (жағдай), сөзсіз, құқыққа қарсы</w:t>
        <w:br/>
        <w:t>мінез-құлықтың генезисінде маңызды рөл атқарады,</w:t>
        <w:br/>
        <w:t>сондықтан да кейбір криминологтар жағдайды кейде</w:t>
        <w:br/>
        <w:t>қылмыстың себебіне жатқызады. Бұл пікір дұрыс емес. Егер</w:t>
        <w:br/>
        <w:t>обһективтік жағдай қылмыстық қылық тудырса, онда оны</w:t>
        <w:br/>
        <w:t>себеп ретінде қарастыруға болады, онда қылмыс жасаған</w:t>
        <w:br/>
        <w:t>адам жауапкершіліктен босатылады. Тек жеке бастың</w:t>
        <w:br/>
        <w:t>қасиеті ғана (рухани-психикалық және моральдық-өнегелік)</w:t>
        <w:br/>
        <w:t>іс-әрекеттің себептері болып табылады.</w:t>
        <w:br/>
        <w:t>8. Адамболмысыныңкүрделіжаратылысы генетикалық</w:t>
        <w:br/>
        <w:t>деңгейде айырықша жадының дамуын қарастырған</w:t>
        <w:br/>
        <w:t>(адамдар тіршілігінің ұтымды-әлеуметтік тәжірибесі), оны</w:t>
        <w:br/>
        <w:t>ең ұтымды тәжірибенің негізі - руханилық және өнегелік</w:t>
        <w:br/>
        <w:t>сияқты санаттарсыз көзге елестету мүмкін емес. Сонымен</w:t>
        <w:br/>
        <w:t>адамда барлығы бірімен-бірі тығыз байланыста: адамдардың</w:t>
        <w:br/>
        <w:t>құқыққа қарсы мінез-құлықтары сияқты, рухсыздық пен</w:t>
        <w:br/>
        <w:t>өнегесіздік ұтымды әлеуметтік тәжірибе қалыптастыра</w:t>
        <w:br/>
        <w:t>алмайды, ал онсыз адам да, қоғам да жетіле алмайды.</w:t>
        <w:br/>
        <w:t>160</w:t>
      </w:r>
    </w:p>
    <w:p>
      <w:r>
        <w:t>Ал қылмыстан жалпы сактандыру дегеніміз-құқык қорғау</w:t>
        <w:br/>
        <w:t>органдарының қылмыстың жасалуына ыңғай тудыратын</w:t>
        <w:br/>
        <w:t>себептер мен жағдайларды ашуға. сондай-ақ сол себептер</w:t>
        <w:br/>
        <w:t>мен жағдайларды жоюға бағытталған іс-шараларды жүргізуі.</w:t>
        <w:br/>
        <w:t>Олар арнайы әдістердің пайдаланылуын керек етеді. Бұлар</w:t>
        <w:br/>
        <w:t>криминологтар арқылы даярланған және тәжірибедегі</w:t>
        <w:br/>
        <w:t>қызметкерлер өз құзыреті шегінде пайдаланады. Оларға:</w:t>
        <w:br/>
        <w:t>- қызмет көрсететін аумақтағы, обьектілердегі,</w:t>
        <w:br/>
        <w:t>шаруашылық субьектілеріндегі жағдайларға оперативтік</w:t>
        <w:br/>
        <w:t>жағдайларға жан-жақты және терең талдау жасау;</w:t>
        <w:br/>
        <w:t>қылмыстылықтың (жайын. деңгейін, құрылымы мен</w:t>
        <w:br/>
        <w:t>динамикасын). оның түрлерін. жасалу орыны, тәсілі және</w:t>
        <w:br/>
        <w:t>уақыты, ұрланған заты және қылмыстық қастандық жасалған</w:t>
        <w:br/>
        <w:t>нысаны, сондай-ақ қылмыс жасаған адамдардың мінездемесі</w:t>
        <w:br/>
        <w:t>бойынша топтасудың үрдістері мен ерекшеліктерін</w:t>
        <w:br/>
        <w:t>зерделеу;</w:t>
        <w:br/>
        <w:t>- шаруашылық жүргізуші субьектілердің қызметіндегі</w:t>
        <w:br/>
        <w:t>құқық бұзушылық жасауға ыңғай тудыратын себептер мен</w:t>
        <w:br/>
        <w:t>жағдайларды айқындау; мүдделі органдарға. кәсіпорындар</w:t>
        <w:br/>
        <w:t>мен мекемелердің әкімшіліктеріне құқық бұзушылықтың</w:t>
        <w:br/>
        <w:t>алдын алу мәселелері бойынша ақпарат, хабар даярлау;</w:t>
        <w:br/>
        <w:t>- қызмет көрсететін аумакта орналасқан нысандарды</w:t>
        <w:br/>
        <w:t>(әсіресе,есірткізаттарбардәріханаларды,қару-жараксататын</w:t>
        <w:br/>
        <w:t>дүкендерді және т.б.), халық жаппай демалатын орындарды</w:t>
        <w:br/>
        <w:t>ұдайы бақылауда ұстау, қылмыс жиі жасалатын жерлерге</w:t>
        <w:br/>
        <w:t>баса назар аудару; бұл жұмыс кешенді және мақсатты</w:t>
        <w:br/>
        <w:t>операциялар мен рейдтер жүргізумен байланысты;</w:t>
        <w:br/>
        <w:t>- құқық бұзушылар арасында құқықтық тәрбие жұмысын</w:t>
        <w:br/>
        <w:t>жүргізу;</w:t>
        <w:br/>
        <w:t>БАҚ материалдарын. лауазымды адамдардын, қоғамдық</w:t>
        <w:br/>
        <w:t>ұйым өкілдерінің хабарларын, сондай-ақ азаматтардың</w:t>
        <w:br/>
        <w:t>жасалған құқық бұзушылық, лауазымды адамдардың оған</w:t>
        <w:br/>
        <w:t>шара колданбағандығы және оларға қатысты ешқандай</w:t>
        <w:br/>
        <w:t>ықпалдық әрекеттер болмағандығы туралы арыздары мен.</w:t>
        <w:br/>
        <w:t>шағымдарын зерделеу жатқызылады.</w:t>
        <w:br/>
        <w:t>Ал қылмыстардан жеке-дара сақтандыру дегеніміз -</w:t>
        <w:br/>
        <w:t>146</w:t>
        <w:br/>
        <w:t>жөніндегі бөлімшелердің (КТІБ) қызметкерлері кәмелетке</w:t>
        <w:br/>
        <w:t>толмағандармен мораль және құқық нормаларын талқылап,</w:t>
        <w:br/>
        <w:t>оларға айтып, түсіндіріп сақтандыру жұмысын жүргізеді</w:t>
        <w:br/>
        <w:t>(немесе құқық бұзуға бейім болуы мүмкін іс-әрекеттің</w:t>
        <w:br/>
        <w:t>алдын алады). Ол құқық бұзушының қылықтарын қолдайды</w:t>
        <w:br/>
        <w:t>немесе ұнатпайды, сол арқылы оған болашақ істерде бағдар</w:t>
        <w:br/>
        <w:t>береді. Бірақ тәрбиелеу әдістерінің көп түрлілігі. олардың</w:t>
        <w:br/>
        <w:t>өзара және басқа педагогикалық санаттармен арадағы</w:t>
        <w:br/>
        <w:t>айырмашылықтарыныңайқын еместігіоларды топтастыруды</w:t>
        <w:br/>
        <w:t>қиындатып отыр.</w:t>
        <w:br/>
        <w:t>Педагогикалық әдебиеттерге жүргізілген талдама топтама</w:t>
        <w:br/>
        <w:t>негізіне, көбіне, адамның қандай да бір жағына: санасына.</w:t>
      </w:r>
    </w:p>
    <w:p>
      <w:r>
        <w:t>мінез-құлқына, көңіл-күйінеықпалетутәсілініңбағыттылығы</w:t>
        <w:br/>
        <w:t>алынатындығын керсетті. Басқа сөзбен айтқанда, негізінен,</w:t>
        <w:br/>
        <w:t>адамның құқықтық білімін, көзқарастарын, теріс қылықтар</w:t>
        <w:br/>
        <w:t>мен оңіс-арекеттерді бағалай алу қабілетін, заңғабағынудағы</w:t>
        <w:br/>
        <w:t>құндылыққа сенімін қалыптастыруға бағытталған әдістер</w:t>
        <w:br/>
        <w:t>бар. Оларды сананы қалыптастыру әдістері (немесе сенімді</w:t>
        <w:br/>
        <w:t>қалыптастыру әдістері) деп атайды.</w:t>
        <w:br/>
        <w:t>Әдетте, бір типті мінез-құлықты, бір қалыпты</w:t>
        <w:br/>
        <w:t>реакцияларды қалыптастыруға бағытталған әдістер де</w:t>
        <w:br/>
        <w:t>бар. Оларды Мінез-құлықты қалыптастыру және қызметті</w:t>
        <w:br/>
        <w:t>ұйымдастыру әдістері деп атайды.</w:t>
        <w:br/>
        <w:t>Қосымша деп аталатын да әдістер бар, олар мінез-</w:t>
        <w:br/>
        <w:t>құлықты түзетуге және ынталандыруға бағытталған (жарыс</w:t>
        <w:br/>
        <w:t>өткізу, мадақтау, жазалау).</w:t>
        <w:br/>
        <w:t>Тәрбиелеу және оқыту әдістерінің Ю.К. Кабанский</w:t>
        <w:br/>
        <w:t>П32. 164 6. ұсынған топтамасының негізіне әрекет</w:t>
        <w:br/>
        <w:t>тұжырымдамасы алынған. Ол бойынша кез келген әрекетте</w:t>
        <w:br/>
        <w:t>ұғыну, ұйымдастыру, ынталандыру және бақылау сияқты</w:t>
        <w:br/>
        <w:t>компоненттер бар. Әрекеттің бұл құрамалары, олардың</w:t>
        <w:br/>
        <w:t>тәрбие процесінің құрылымындағы орны бүтіндей</w:t>
        <w:br/>
        <w:t>педагогикалық процестің айырықша әдістерінің төрт тобын</w:t>
        <w:br/>
        <w:t>бөліп алуға негіз болды. Айта кететін бір жағдай, мұндай</w:t>
        <w:br/>
        <w:t>тәсіл-әдістердің дәл осындай, жоғарыда аталғандай топтарын</w:t>
        <w:br/>
        <w:t>берді, ал тәрбие эдістерін мамандардың көпшілігі. дегенмен</w:t>
        <w:br/>
        <w:t>150</w:t>
        <w:br/>
        <w:t>ҚОРЫТЫНДЫ</w:t>
        <w:br/>
        <w:t>Жүргізілген зерттеулер нәтижесінде келесідей негізгі</w:t>
        <w:br/>
        <w:t>қорытындыларға келеміз:</w:t>
        <w:br/>
        <w:t>1. Криминологиялық теория әлеуметтік биология</w:t>
        <w:br/>
        <w:t>ғылымымен үйлесімін тапқан жағдайда ғаңа табысты дами</w:t>
        <w:br/>
        <w:t>алады, себебі оларды ортақ маселе - адам болмысын зерттеу</w:t>
        <w:br/>
        <w:t>мәселесі біріктіріп тұр. Адам болмысы тұрақты ма, әлде</w:t>
        <w:br/>
        <w:t>өзгермелі ме? Желікпеліктің (маниакальнасть) қандай кейпі</w:t>
        <w:br/>
        <w:t>криминогендік мінез-кұлықтың: ағрессияның, қатыгездіктің,</w:t>
        <w:br/>
        <w:t>іштарлықтың, сараңдықтИің және т.б. негізінде жатыр? Бұл</w:t>
        <w:br/>
        <w:t>табиғи теріс қасиеттер белгілі бір қолайсыз әлеуметтік</w:t>
        <w:br/>
        <w:t>жағдайларда үдеп, керісінше, тэрбиелеу, оқыту, моральдық-</w:t>
        <w:br/>
        <w:t>өнегелік құндылықтарға баулу нәтижесінде ол қасиеттерден</w:t>
        <w:br/>
        <w:t>арылуға бола ма?</w:t>
        <w:br/>
        <w:t>2. Адамның құқыққа қарсы Мінез көрсетуінің басты</w:t>
        <w:br/>
        <w:t>себептері, негізінен, биологиялық факторларда жатыр, олар</w:t>
        <w:br/>
        <w:t>әртүрлі желікпелік тудырады. Адамның бұл психикалық</w:t>
        <w:br/>
        <w:t>қасиеттері қоғамның әлеуметтік-экономикалық ахуалынан,</w:t>
        <w:br/>
        <w:t>ата-ананың балаға қатыгездігінен, ата-ананың бір-біріне</w:t>
        <w:br/>
        <w:t>араздастығынан, сондай-ақ жасөспірімнің төңірегіндегі</w:t>
        <w:br/>
        <w:t>адамдардың оған көрсеткен зорлық-зомбылықтарынан</w:t>
        <w:br/>
        <w:t>шиеленісуі мүмкін.</w:t>
        <w:br/>
        <w:t>3. Егер адамда (қоғамда да) агрессивтік, қатыгездік</w:t>
        <w:br/>
        <w:t>және желікпеліктің басқа түрлері артатындай мүмкіндік</w:t>
        <w:br/>
        <w:t>болса, оңда оларды қалыпты деңгейге дейін төмендететін</w:t>
        <w:br/>
        <w:t>де мүмкіндік бар. Ондай мүмкіндік тәрбиелеуде, оқытуда,</w:t>
        <w:br/>
        <w:t>этикалық және эстетикалық құндылықтарға баулуда жатыр.</w:t>
      </w:r>
    </w:p>
    <w:p>
      <w:r>
        <w:t>4. Кейбір криминологтар адамның желікпелік</w:t>
        <w:br/>
        <w:t>қасиеттерінің ішінен агрессивтіктің ерекше түрін -</w:t>
        <w:br/>
        <w:t>“криминалдық агрессияны” бөліп алады, оны адамның</w:t>
        <w:br/>
        <w:t>айырықша психикалық күйі деп санайды. Біз бұл пікірді</w:t>
        <w:br/>
        <w:t>қолдамаймыз, себебі әлеуметтік биология және этология</w:t>
        <w:br/>
        <w:t>ғылымдары агрессияны адам бойында болуга тиісті табиғи</w:t>
        <w:br/>
        <w:t>инстинкт деп есептейді. Оның қандай деңгейде болатын</w:t>
        <w:br/>
        <w:t>себептерін жоғарыда айттық. Егер біз бәрін бір үлгімен</w:t>
        <w:br/>
        <w:t>159</w:t>
        <w:br/>
        <w:t>Диссертациялық зерттеу тіркемесінде. диагностикалық</w:t>
        <w:br/>
        <w:t>әңгіме өткізу карточкасы берілген (М93 және Хо3а</w:t>
        <w:br/>
        <w:t>тіркемелер).</w:t>
        <w:br/>
        <w:t>Таныстық (диагностикалык) әңгіменің жауапты іс-шара</w:t>
        <w:br/>
        <w:t>екендігінің тағы бір себебі-- ары қарайғы тәрбие жұмысының</w:t>
        <w:br/>
        <w:t>барысы оның мазмұны мен нәтижесіне көп байланысты.</w:t>
        <w:br/>
        <w:t>Мұндай әңгіменің психологиялық әсері, сөз ырғағы адам</w:t>
        <w:br/>
        <w:t>тағдырына деген мүдделілікті, қайырымдылықты, сонымен</w:t>
        <w:br/>
        <w:t>қатар талапты білдіруге тиіс. Бұл әңгіме ұғымды және</w:t>
        <w:br/>
        <w:t>мазмұнды болу үшін сол адам жайында. оның таныстары.</w:t>
        <w:br/>
        <w:t>байланыстары, іс-әрекеттері жайында көбірек ақпарат жинау</w:t>
        <w:br/>
        <w:t>керек.</w:t>
        <w:br/>
        <w:t>Мұндай әңгіме өткізуде, мүмкіндігінше толық және шың</w:t>
        <w:br/>
        <w:t>ақпарат алуға, біздің ойымызша, карточка көмектеседі,</w:t>
        <w:br/>
        <w:t>онда сол адам жайында барлык қажетті психологиялық</w:t>
        <w:br/>
        <w:t>Мінездемелер баяндалған, КТІБ қызметкері оларды талдап,</w:t>
        <w:br/>
        <w:t>өзі үшін тиісті қорытынды шығарады.</w:t>
        <w:br/>
        <w:t>Сонымен қатар психологияда алғашқы әңгіме жүргізіліп</w:t>
        <w:br/>
        <w:t>отырған жасәспірімнің сөз астарын талдайтын келесідей</w:t>
        <w:br/>
        <w:t>тәсілдер бар.</w:t>
        <w:br/>
        <w:t>І. Мысалы, не себепті құрылыс училишесіне түстің деген</w:t>
        <w:br/>
        <w:t>сұраққа жасәспірім “Маған жолдасым сондай кеңес берді”</w:t>
        <w:br/>
        <w:t>деп жауап берсе, бұл жауаптың астарынан отбасындағы</w:t>
        <w:br/>
        <w:t>қарым-қатынастан хабардар боламыз: неге ата-анасы емес,</w:t>
        <w:br/>
        <w:t>неге жолдасы сондай кеңес берген.</w:t>
        <w:br/>
        <w:t>2. Жасөспірімге дайын көзқарастарды қолына ұстата</w:t>
        <w:br/>
        <w:t>салмай, оның жауап беруін оңайлататын қосымша сұрақтар</w:t>
        <w:br/>
        <w:t>арқылы әңгіме жүргізу. Мысалы, өткендегі сұрақты</w:t>
        <w:br/>
        <w:t>жалғастырып оған мынадай сауал қоюға болады: “Сенің ол</w:t>
        <w:br/>
        <w:t>мамандықты таңдағаныңа ата-анаң қалай қарайды?”. Егер</w:t>
        <w:br/>
        <w:t>сөз астары дұрыс түсіндірілген болса, ол “Оларға бәрібір”</w:t>
        <w:br/>
        <w:t>немесе “Ешнәрсе деген жок” деп жауап қайтарады.</w:t>
        <w:br/>
        <w:t>3. Қандай да бір пікірді, көзкарасты талқылағанда оның</w:t>
        <w:br/>
        <w:t>шыққан көзін “сынға алып” жасәспірімді ашық әңгімеге</w:t>
        <w:br/>
        <w:t>тарту. Мысалы, отбасындағы арақатынас такырыбын ары</w:t>
        <w:br/>
        <w:t>қарай жалғастырып: “Бәлкім олар сені ересек болды деп</w:t>
        <w:br/>
        <w:t>санап. саған толықтай сенетін шығар” деген сауал тастау</w:t>
        <w:br/>
        <w:t>керек.</w:t>
        <w:br/>
        <w:t>Тәрбиелік әңгіме жасалған қандай да бір қылық жайында</w:t>
      </w:r>
    </w:p>
    <w:p>
      <w:r>
        <w:t>жүргізіледі. Мұндай әңгімені полиция қызметкері оңай</w:t>
        <w:br/>
        <w:t>ұйымдастыра алады, себебі ол жасөспірім оған таныс, арада</w:t>
        <w:br/>
        <w:t>психологиялық байланыс бар. Мұндай әңгімелер, көбіне,</w:t>
        <w:br/>
        <w:t>ресми емес жағдайда, әдетте оку орыны әкімшілігінің немесе</w:t>
        <w:br/>
        <w:t>тұратын жеріндегі жұртшылық өкілдерінің қатысуымен</w:t>
        <w:br/>
        <w:t>өткізіледі. Тәрбиелік әңгімелер өткізгенде КТІБ қызметкері</w:t>
        <w:br/>
        <w:t>тежеуші амалдар деп аталатындарды кең пайдаланады,</w:t>
        <w:br/>
        <w:t>оларға: наразылыкбілдіру, келемеждеу, ескерту, кінәлау.бетке</w:t>
        <w:br/>
        <w:t>басу, жазалану мүмкіндігінен үрейлену және т.б. жатады.</w:t>
        <w:br/>
        <w:t>Бұл баяндалғандардын көздеген бір мақсаты бар, ол - жеке-</w:t>
        <w:br/>
        <w:t>дара сақтандыру процесінде кәмелетке толмаған адамның</w:t>
        <w:br/>
        <w:t>нақты қылмыс жасауының субьективтік (ішкі) себептері мен</w:t>
        <w:br/>
        <w:t>обьективтік (сыртқы) жағдайларына сендіру әдісімен ықпал</w:t>
        <w:br/>
        <w:t>етудің қалай жүзеге асырылатындығын көрсету. Бұл істе</w:t>
        <w:br/>
        <w:t>мәжбүрлеу әдісі де біршама қосымша рөл атқаруы мүмкін.</w:t>
        <w:br/>
        <w:t>Ол жеке-дара сақтандыру жұмысында өзінің заңдық тегі,</w:t>
        <w:br/>
        <w:t>мазмұны және бағыттылығы жағынан әртүрлі мәжбүрлеп</w:t>
        <w:br/>
        <w:t>ықпал ету шараларын қолдану арқылы іске асырылады. Бұл</w:t>
        <w:br/>
        <w:t>шаралардың сақтандырушылық мәні сонда, олар адамды</w:t>
        <w:br/>
        <w:t>қандай да бір құқықтардан айырып, оған қолайсыз жағдай</w:t>
        <w:br/>
        <w:t>тудырып және санасына, сезіміне, еркіне ықпал етіп оның</w:t>
        <w:br/>
        <w:t>теріс әрекетке бару ынтасын жою, онда өз әрекетіне сыни</w:t>
        <w:br/>
        <w:t>көзқарас қалыптастыру, зиянды әдеттерден бас тартатын,</w:t>
        <w:br/>
        <w:t>оның негізінде жатқан сылтауларға дұрыс баға бере алатын</w:t>
        <w:br/>
        <w:t>дәрежеге жеткізу. Содан кейін барып құқық бұзушыда заңға</w:t>
        <w:br/>
        <w:t>сай келетін мінез-кұлық пайда болады.</w:t>
        <w:br/>
        <w:t>Бірак жеке-дара сақтандырудың күрделілігі баскада</w:t>
        <w:br/>
        <w:t>жатыр. Ол дамуында және мінез-құлқында ауытқушылық</w:t>
        <w:br/>
        <w:t>бар жастар санының кәбеюімен байланысты, ол айырықша</w:t>
        <w:br/>
        <w:t>педагогиканың -- көмектесу және қорғау педагогикасының</w:t>
        <w:br/>
        <w:t>пайдаболуынаалып келеді, оны коррекциялық педагогикадеп</w:t>
        <w:br/>
        <w:t>атайды, ол балаларда ауытқитын мінез-құлықтың пайда болу</w:t>
        <w:br/>
        <w:t>заңдылықтары мен себептерін зерделейді, оларды түзетудің</w:t>
        <w:br/>
        <w:t>жолдары мен тәсілдерін іздестіреді. Егер медициналық</w:t>
        <w:br/>
        <w:t>статистиканың мәліметтеріне сүйенсек, мектепте 10 жыл</w:t>
        <w:br/>
        <w:t>156</w:t>
        <w:br/>
        <w:t>4. Жасөспірімнің сенімін жаулап алу үшін қандай да бір</w:t>
        <w:br/>
        <w:t>мәселе бойынша онымен келісе салу. Мысалы, сен қазіргі</w:t>
        <w:br/>
        <w:t>музыканы жақсы түсінетін сияқтысың. Кейбір музыкалық</w:t>
        <w:br/>
        <w:t>топтар маған Да ұнайды. Айтпақшы, сен олардың қандай</w:t>
        <w:br/>
        <w:t>шығармаларын білесің?</w:t>
        <w:br/>
        <w:t>5. Жасөспірімнің көзкарасын білу мақсатында қандай да</w:t>
        <w:br/>
        <w:t>бір тақырып немесе мәселе бойынша әдейі сөз таластыру.</w:t>
        <w:br/>
        <w:t>Мысалы, оның ұрлыққа қалай қарайтындығын білу үшін</w:t>
        <w:br/>
        <w:t>оғап бір оқиға туралы суреттей отырып, сұрақтар қою керек.</w:t>
        <w:br/>
        <w:t>Айталық, бір мектеп оқушысы радиоэуесқой екен, ол өз</w:t>
        <w:br/>
        <w:t>қолымен компьютер жинамақшы, бірақ көптеген детальдары</w:t>
        <w:br/>
        <w:t>жегіспегендіктен ол-оларды мектептен “ұрлап кетіпті”. “Сен</w:t>
        <w:br/>
        <w:t>оны қалай бағалайсың?”.</w:t>
        <w:br/>
        <w:t>6. КТІБ қызметкерін осы кезде мазалап отырған жағдайға</w:t>
        <w:br/>
        <w:t>ұқсас жағдайды жасөспірім бұрын басынан өткерсе, сол</w:t>
        <w:br/>
        <w:t>уакиғаға қайта оралу, соны еске түсіру, оның кейбір тұстарын</w:t>
        <w:br/>
        <w:t>айта отырып. жасөспірімнен қосымша ақпарат алу. Мысалы,</w:t>
        <w:br/>
        <w:t>“Сен, менін білуімше, спорт секциясына қатысасың. Бірақ</w:t>
        <w:br/>
        <w:t>кейін бармай кеттің, неге?” немесе “Сен-ол балалармен қалай</w:t>
        <w:br/>
        <w:t>достасканыңды айтып берші”.</w:t>
      </w:r>
    </w:p>
    <w:p>
      <w:r>
        <w:t>7. Жасөспірімнің қабілетін айқындау мақсатында алда</w:t>
        <w:br/>
        <w:t>болуы мүмкін жағдайдағы оның қылығын көтермелеп</w:t>
        <w:br/>
        <w:t>дәріптеу. Мысалы, “Сенің жолдастарын уақытты көңілді</w:t>
        <w:br/>
        <w:t>өткізу үшін шарап сатып алып оны ішуді жоспарлады.</w:t>
        <w:br/>
        <w:t>Олардан кем емессің, сен де ішесің ғой?”,</w:t>
        <w:br/>
        <w:t>8. Өзаракатынасқа байланысты қандай да бір жағдайға</w:t>
        <w:br/>
        <w:t>жасөспірімнің бейімделу қабілетін анықтау мақсатында</w:t>
        <w:br/>
        <w:t>КТІБ қызметкерлері мен жасөспірім арасында жасанды</w:t>
        <w:br/>
        <w:t>жағдай тудырып, өзара “рөлдер” бөлісу. Мысалы, қызметкер</w:t>
        <w:br/>
        <w:t>мынадай сұрақ қояды: “Мен бәлендей іс-әрекет жасап едім,</w:t>
        <w:br/>
        <w:t>сен мені оған ненің итермелегенін білгің келеді. Қане, сен</w:t>
        <w:br/>
        <w:t>маған қандай сұрақтар кояр едің?”.</w:t>
        <w:br/>
        <w:t>Сұрақтар нысанын таңдаудың таныстық әңгіме</w:t>
        <w:br/>
        <w:t>жүргізудегі маңызызор. Неніайқындау керекекендігіне карай</w:t>
        <w:br/>
        <w:t>сұрақтардың әртүрлі нысандарын пайдалануға болады:</w:t>
        <w:br/>
        <w:t>Тіке сұрақтар әңгіме төркініне тікелей қатысты болады.</w:t>
        <w:br/>
        <w:t>154</w:t>
        <w:br/>
        <w:t>0630. басқалардан нашар --</w:t>
        <w:br/>
        <w:t>0640. жауап беруге қиналамын</w:t>
        <w:br/>
        <w:t>7. Оқуыңыз қалай?</w:t>
        <w:br/>
        <w:t>0710. жақсы-</w:t>
        <w:br/>
        <w:t>0720. орташа -</w:t>
        <w:br/>
        <w:t>0730. нашар-</w:t>
        <w:br/>
        <w:t>8. Ата-анаңыз үлгеріміңізді тексере ме?”</w:t>
        <w:br/>
        <w:t>0810. иә-</w:t>
        <w:br/>
        <w:t>0820. жоқ деуге болады -</w:t>
        <w:br/>
        <w:t>0830. жок-</w:t>
        <w:br/>
        <w:t>9. Келешекке жоспарыңыз.</w:t>
        <w:br/>
        <w:t>0910. аспирантураға түсу -</w:t>
        <w:br/>
        <w:t>0920. жақсы жұмысқа тұру-</w:t>
        <w:br/>
        <w:t>0930. оқуды шетелде жалғастыру -</w:t>
        <w:br/>
        <w:t>0940. кәсіпкерге тұрмысқа шығу -</w:t>
        <w:br/>
        <w:t>0950. сатті үйлену -</w:t>
        <w:br/>
        <w:t>0960. жоспар басқадай -</w:t>
        <w:br/>
        <w:t>өзіңіз көрсетіңіз.</w:t>
        <w:br/>
        <w:t>10. Сүріп жатқан өміріңіз қандай?</w:t>
        <w:br/>
        <w:t>1010. жақсы-</w:t>
        <w:br/>
        <w:t>1020. жақсы деуге болады -</w:t>
        <w:br/>
        <w:t>1030. жаман деуге болады -</w:t>
        <w:br/>
        <w:t>1040. жаман -</w:t>
        <w:br/>
        <w:t>1050. ойланбаппын -</w:t>
        <w:br/>
        <w:t>1060. өзге -</w:t>
        <w:br/>
        <w:t>өзіңіз көрсетіңіз.</w:t>
      </w:r>
    </w:p>
    <w:p>
      <w:r>
        <w:t>11. Егер “жаман” болса, оған не себеп?</w:t>
        <w:br/>
        <w:t>Н 10. алған білімімнің болашағы жоқ -</w:t>
        <w:br/>
        <w:t>1120. материалдық қамтамасыз етілуі нашар-</w:t>
        <w:br/>
        <w:t>1130. таныс жок-</w:t>
        <w:br/>
        <w:t>179</w:t>
        <w:br/>
        <w:t>ол ыы --</w:t>
        <w:br/>
        <w:t>сала ы.--</w:t>
        <w:br/>
        <w:t>преступности в СССР.-- М.: Госюриздат, 1981. 279 с.</w:t>
        <w:br/>
        <w:t>125. Маркова С.А. Педагоғика: Учебник / Под ред.</w:t>
        <w:br/>
        <w:t>Крившенко Л.Н.-М.,- 2000. -С. 224.</w:t>
        <w:br/>
        <w:t>126. Алауханов Е.О. Криминологические проблемы</w:t>
        <w:br/>
        <w:t>борыбы с корыстно-насильственными преступлениями. -</w:t>
        <w:br/>
        <w:t>Алматы, 2002. - С. 96.</w:t>
        <w:br/>
        <w:t>127. Платонов К.К. Краткий словарь системы</w:t>
        <w:br/>
        <w:t>педагогических понятий. - М., 194.- С. 74.</w:t>
        <w:br/>
        <w:t>128. Криминология: Уч.пособие/ Под ред. С.Е. Винина и</w:t>
        <w:br/>
        <w:t>В.А.Уткина.- М., 2001.-С.174.</w:t>
        <w:br/>
        <w:t>129. Шмелева Е. Зарабатывают больше родителей //</w:t>
        <w:br/>
        <w:t>Сақшы. - 2003.- 29 мая. С.16.</w:t>
        <w:br/>
        <w:t>130. Шевцов В.В. Шевцов В.А. Психологический</w:t>
        <w:br/>
        <w:t>симптокомплекс как предпосылка криминальной агрсссии</w:t>
        <w:br/>
        <w:t>/ Сборник: преступность несовершеннолетних: проблемы и</w:t>
        <w:br/>
        <w:t>пути решения. - М., 2003. С.262.</w:t>
        <w:br/>
        <w:t>131. Кабанский Ю.К. Педагогика: Учебник / Под.ред.</w:t>
        <w:br/>
        <w:t>Л.П.Крившенко.- М.,2001.-С.ІЗІ.</w:t>
        <w:br/>
        <w:t>132. Макаренко А. Сочинения в семи томах. - М.. 1958.</w:t>
        <w:br/>
        <w:t>Т.5. С. 164.</w:t>
        <w:br/>
        <w:t>133. Алауханов Е.О. Криминология. Оқу құралы Алматы:</w:t>
        <w:br/>
        <w:t>Қазығұрт, 2005. 68 6.</w:t>
        <w:br/>
        <w:t>176</w:t>
        <w:br/>
        <w:t>16. Тұлғаның қалыптасуында мемлекеттік құрылыс рөл</w:t>
        <w:br/>
        <w:t>атқара ма?</w:t>
        <w:br/>
        <w:t>1610. атқарады - І</w:t>
        <w:br/>
        <w:t>1620. атқара қоймайды - 2</w:t>
        <w:br/>
        <w:t>1630. аткармайды - 3</w:t>
        <w:br/>
        <w:t>17. Егер мемлекеттік құрылыс рөл атқаратын болса,</w:t>
        <w:br/>
        <w:t>онда оның қайсысы дұрыс?</w:t>
      </w:r>
    </w:p>
    <w:p>
      <w:r>
        <w:t>1710. авторитарлық (фашистік және сондай) - |</w:t>
        <w:br/>
        <w:t>1720. социалистік - 2</w:t>
        <w:br/>
        <w:t>1730. демократиялық - 3</w:t>
        <w:br/>
        <w:t>18. “Тұлға” және "адам” ұғымдары бірдей ме, әлде</w:t>
        <w:br/>
        <w:t>айырмашылық бар ма?</w:t>
        <w:br/>
        <w:t>1810. айырмашылық бар - І</w:t>
        <w:br/>
        <w:t>1820. бірдей - 2</w:t>
        <w:br/>
        <w:t>19. Егер айырмашылық болса, онда мына қасиеттердің</w:t>
        <w:br/>
        <w:t>қайсысы “тұлға”, қайсысы “адам” санатына жатады</w:t>
        <w:br/>
        <w:t>(тұсына “т” немесе “а” деп жазыңыз).</w:t>
        <w:br/>
        <w:t>1910. саналылық -</w:t>
        <w:br/>
        <w:t>1920. ерік-</w:t>
        <w:br/>
        <w:t>1930. мақсаттылық-</w:t>
        <w:br/>
        <w:t>1940. қоғам өміріне белсене қатысу -</w:t>
        <w:br/>
        <w:t>1950. жасы-</w:t>
        <w:br/>
        <w:t>1960. өз ісіне жауаптылық -</w:t>
        <w:br/>
        <w:t>1970. кәсібі-</w:t>
        <w:br/>
        <w:t>1980. мінез ерекшелігі -</w:t>
        <w:br/>
        <w:t>1990. сана-</w:t>
        <w:br/>
        <w:t>9 &lt;&lt; ы ы,</w:t>
        <w:br/>
        <w:t>20. Қанша жастан бастап тұлға болуы мүмкін?</w:t>
        <w:br/>
        <w:t>2010. цифрмен көрсетіңіз - !</w:t>
        <w:br/>
        <w:t>21. Игілікті адам кейбір жағдайда қылмысқа бара ма?</w:t>
        <w:br/>
        <w:t>2110. барады- І</w:t>
        <w:br/>
        <w:t>І8І</w:t>
        <w:br/>
        <w:t>үш жылдық үрдісіне қатысты белгілі бір тұжырымға келіп</w:t>
        <w:br/>
        <w:t>отырмыз.</w:t>
        <w:br/>
        <w:t>Жеке-дара сақтандыру жұмысының онша тиімді еместігін</w:t>
        <w:br/>
        <w:t>(обьективтік себептермен), жастар арасында психикалық</w:t>
        <w:br/>
        <w:t>ауытқудың көбеюін, сондай-ақ жақын арада Қазақстан</w:t>
        <w:br/>
        <w:t>Республикасы үкіметінің әлеуметтік саясатында айта</w:t>
        <w:br/>
        <w:t>қаларлықтай өзгерістердің бола қоймайтындығын ескерсек,</w:t>
        <w:br/>
        <w:t>мынадай болжам жасауға болады.</w:t>
        <w:br/>
        <w:t>Кәмелетке толмағандардың барлық қылмыстарының</w:t>
        <w:br/>
        <w:t>өсу қарқыны осы қалпында қалады, бірақ ондағы қыздар</w:t>
        <w:br/>
        <w:t>қылмыстарының үлесі артады.</w:t>
        <w:br/>
        <w:t>Кәмелетке толмағандар қылмыстарының ішінде аса</w:t>
      </w:r>
    </w:p>
    <w:p>
      <w:r>
        <w:t>ауыр қылмыстар көбейеді. Қарастырылып отырған кезеңде</w:t>
        <w:br/>
        <w:t>(1997-2006) олар жыл сайын орташа 12%-ға өсіп отырған, ал</w:t>
        <w:br/>
        <w:t>2003 жылы олардың жалпы өсімі 93% болды (1997 жылмен</w:t>
        <w:br/>
        <w:t>салыстырғанда), бұлардың арасында адам өлтіру, денеге</w:t>
        <w:br/>
        <w:t>ауыр және орташа жарақат салу, зорлық-зомбылық көрсету,</w:t>
        <w:br/>
        <w:t>қарақшылық сияқты қылмыстардын болуы жастардың</w:t>
        <w:br/>
        <w:t>қылмысты топтасып жасайтындығының белгісі.</w:t>
        <w:br/>
        <w:t>6. Кәмелетке толмағандар қылмыстылығының</w:t>
        <w:br/>
        <w:t>динамикасына мына факторлар теріс ықпалын тигізеді:</w:t>
        <w:br/>
        <w:t>- бағыттылығы қоғамға қарсы және қылмыстық</w:t>
        <w:br/>
        <w:t>мақсаттағы ресми емес бірлестіктердің таралуы;</w:t>
        <w:br/>
        <w:t>- психикасы сау емес жастардың көбеюі;</w:t>
        <w:br/>
        <w:t>- нашар отбасынан шыққан балалардың теріс ықпалға</w:t>
        <w:br/>
        <w:t>жиі ұшырауы, мемлекет тарапынан қолдау болмағандықтан</w:t>
        <w:br/>
        <w:t>олардың саны барған сайын көбеюде;</w:t>
        <w:br/>
        <w:t>- жезөкшелікпен айналысатын жас қыздар санының</w:t>
        <w:br/>
        <w:t>көбені;</w:t>
        <w:br/>
        <w:t>- жалпы білім беру мектептері мен КТУ жүйелері</w:t>
        <w:br/>
        <w:t>сияқты әлеуметтік институттардың, сондай-ақ демалыс</w:t>
        <w:br/>
        <w:t>кешендерінің өте баяу кайта құрылуы (кейбір аймактарда</w:t>
        <w:br/>
        <w:t>мүлде жоқ);</w:t>
        <w:br/>
        <w:t>- ата-аналарының бай-кедейлігіне қарай балалардың</w:t>
        <w:br/>
        <w:t>да элеуметтік қабатқа бөлінуі.</w:t>
        <w:br/>
        <w:t>157</w:t>
        <w:br/>
        <w:t>0230. тек әкеммен -</w:t>
        <w:br/>
        <w:t>0240. шешеммен және өгей әкеммен -</w:t>
        <w:br/>
        <w:t>0250. әкеммен және өгей шешеммен -</w:t>
        <w:br/>
        <w:t>0260. әкеммен (атаммен) -</w:t>
        <w:br/>
        <w:t>0270. өзге -</w:t>
        <w:br/>
        <w:t>өзіңіз көрсетіңіз.</w:t>
        <w:br/>
        <w:t>әс</w:t>
        <w:br/>
        <w:t>3. Ата-анаңыз кімдер?</w:t>
        <w:br/>
        <w:t>0310. зейнеткерлер - !</w:t>
        <w:br/>
        <w:t>0320. шешем зейнеткер. әкем жұмыс істейді - р</w:t>
        <w:br/>
        <w:t>0330. әкем, шешем жұмыс істейді - 3</w:t>
        <w:br/>
        <w:t>0340. шешем үй шаруасында, экем жұмыс істейді - 4</w:t>
        <w:br/>
        <w:t>0350. Ата-анам жұмыс істейді, кездейсоқ</w:t>
        <w:br/>
        <w:t>табыспен күн көреді- 5</w:t>
        <w:br/>
        <w:t>0360. өзге</w:t>
        <w:br/>
        <w:t>өзіңіз көрсетіңіз.</w:t>
        <w:br/>
        <w:t>4. Олар қандай салада істейді немесе істеген?</w:t>
        <w:br/>
        <w:t>0410. жәй жұмысшылар -</w:t>
        <w:br/>
        <w:t>0420. инженер-техникалық ортада -</w:t>
        <w:br/>
        <w:t>0430. халыққа қызмет көрсету саласында -</w:t>
      </w:r>
    </w:p>
    <w:p>
      <w:r>
        <w:t>0440. бизнеспен айналысады -</w:t>
        <w:br/>
        <w:t>0450. өзге өзіңіз көрсетіңіз.</w:t>
        <w:br/>
        <w:t>ым--</w:t>
        <w:br/>
        <w:t>5. Отбасында тағы қанша бала бар?</w:t>
        <w:br/>
        <w:t>0530. үш-</w:t>
        <w:br/>
        <w:t>0540. төрт және одан көп -</w:t>
        <w:br/>
        <w:t>ыы -</w:t>
        <w:br/>
        <w:t>6. Өз отбасыңыздың материалдык жағдайын</w:t>
        <w:br/>
        <w:t>таныстарыңыздың материалдық жағдайымен</w:t>
        <w:br/>
        <w:t>салыстырыңыз.</w:t>
        <w:br/>
        <w:t>0610. жағдайымыз көпшіліктікіндей -</w:t>
        <w:br/>
        <w:t>0620. басқалардан жақсы - 2</w:t>
        <w:br/>
        <w:t>178</w:t>
        <w:br/>
        <w:t>46. Справочник статистических показателей в системе</w:t>
        <w:br/>
        <w:t>здравоохранения Республики Казахстан. - Алматы:</w:t>
        <w:br/>
        <w:t>Казахинформцентр, 2006. С.219.</w:t>
        <w:br/>
        <w:t>47. Статистический ежегодник Казахстана. - Алматы:</w:t>
        <w:br/>
        <w:t>Казахинформцентр, 2005. С.130-137.</w:t>
        <w:br/>
        <w:t>48. Бабаев С.Б., Оңалбек Ж.К. Жалпы педагогика:</w:t>
        <w:br/>
        <w:t>Оқулық. - Алматы: Заң әдебиеті, 2006. - 228 6.</w:t>
        <w:br/>
        <w:t>49. Миллер А.И. Драма одареннаго ребенка и поиск</w:t>
        <w:br/>
        <w:t>собетвенного я. - М.: Академический Проект, 2001.- 144 с.</w:t>
        <w:br/>
        <w:t>50. Жиғарев Е.С. Административная деликатность</w:t>
        <w:br/>
        <w:t>несовершеннолетних: понятие, виды и ее прафилактика.</w:t>
        <w:br/>
        <w:t>- М.,1992.-С. 58.</w:t>
        <w:br/>
        <w:t>51. Қаратаев Т.Ж. Сезікті мен айыпталушының қорғану</w:t>
        <w:br/>
        <w:t>құқығын қамтамасыз ету // Тураби. - 2006. - Хв5. 20-25 6.</w:t>
        <w:br/>
        <w:t>52. Ғабдуллина Қ. Құқық социологиясы: Оқулық. -</w:t>
        <w:br/>
        <w:t>Алматы, 2004. - 208 6.</w:t>
        <w:br/>
        <w:t>53. Каиржанов Е.И. Криминология: Учебник для</w:t>
        <w:br/>
        <w:t>юридических вузов. Обшая части. - Алматы: Өркениет, 2000.</w:t>
        <w:br/>
        <w:t>-288с.</w:t>
        <w:br/>
        <w:t>54. Статистический ежегодник Казахстана. -- Алматы:</w:t>
        <w:br/>
        <w:t>Казахинформцентр, 2005. С.18, 90-94.</w:t>
        <w:br/>
        <w:t>55. Мауленов Г.С. Основные характеристики</w:t>
        <w:br/>
        <w:t>преступности в Республике Казахстан. - Алматы: Ғылым,</w:t>
        <w:br/>
        <w:t>1999. - С. 98, 126.</w:t>
        <w:br/>
        <w:t>56. ЖигаревЕ.С.Адм.деликатность</w:t>
        <w:br/>
        <w:t>несовершеннолетних: понятие, виды и се профилактика. М.,</w:t>
        <w:br/>
        <w:t>2002.-С.84,121 с.</w:t>
      </w:r>
    </w:p>
    <w:p>
      <w:r>
        <w:t>57. Абилезов Е.Т. Проблемы криминологии / Сақшы.</w:t>
        <w:br/>
        <w:t>-2001.-%93.- 10,246.</w:t>
        <w:br/>
        <w:t>58. Криминология: Учебное пособие / Пад ред. С.Е.</w:t>
        <w:br/>
        <w:t>Вицина, В.А. Уткина. - М..2001.- С.165, 174.</w:t>
        <w:br/>
        <w:t>59. Мауленов Г.С. Основные характеристики</w:t>
        <w:br/>
        <w:t>преступности в Республике Казахстан. -- Алматы: Ғылым,</w:t>
        <w:br/>
        <w:t>1999. С.6, 45.</w:t>
        <w:br/>
        <w:t>60. Тойлыбаев Б.А. Педагогика және психология</w:t>
        <w:br/>
        <w:t>жастарды дайындаудағы негізгі құрал: Оқу құралы. -</w:t>
        <w:br/>
        <w:t>Қостанай, 2001.- 1326.</w:t>
        <w:br/>
        <w:t>Т</w:t>
        <w:br/>
        <w:t>Қосымша А</w:t>
        <w:br/>
        <w:t>Жағары оқу арындарының ақушыларынан</w:t>
        <w:br/>
        <w:t>тәрбие мәселесі бойынша жауап алу</w:t>
        <w:br/>
        <w:t>САУАЛНАМАСЫ</w:t>
        <w:br/>
        <w:t>Жас ұрпақты тарбиелеудегі бірден бір идеологиялық</w:t>
        <w:br/>
        <w:t>бағыт болып табылатын коммунистік дүниетаныммен</w:t>
        <w:br/>
        <w:t>қаруланған КСРО тарағаннан кейін идеология да кетті.</w:t>
        <w:br/>
        <w:t>Қазіргі кезде жастар мемлекеттік идеологиясыз,</w:t>
        <w:br/>
        <w:t>тәрбиелеудің ресми тұжырымдамасынсыз-қалды. Сондықтан</w:t>
        <w:br/>
        <w:t>бұл зерттеу, ең алдымен, қандай да бір тәрбие шараларына</w:t>
        <w:br/>
        <w:t>қатысы бар бірқатар мәселе жөніндегі сіздің пікіріңізді білуге</w:t>
        <w:br/>
        <w:t>бағытталған. Сіздің жауабыңыз тәрбие тұжырымдамасын</w:t>
        <w:br/>
        <w:t>мемлекеттік деңгейде анықтауға мүмкіндік береді.</w:t>
        <w:br/>
        <w:t>Сауалнаманы толтыру қиын емес: сіздің Пікіріңізді</w:t>
        <w:br/>
        <w:t>білдіретін жауаптағы цифрды сызықпен қоршасаңыз</w:t>
        <w:br/>
        <w:t>болғаны. Егер сіздің пікіріңізге бірнеше нұсқа сәйкес келсе,</w:t>
        <w:br/>
        <w:t>олардың барлығын да қоршаңыз. Егер сұрақта ең көбі бес</w:t>
        <w:br/>
        <w:t>белгіні, кажеті атау керек деген болса, өзіңіз қалаған бес</w:t>
        <w:br/>
        <w:t>жауапты ғана коршайсыз.</w:t>
        <w:br/>
        <w:t>Егер жауаптардың ешқайсысы сіздің көңіліңізден</w:t>
        <w:br/>
        <w:t>шықпаса, онда “өзге” дегеннің тұсындағы цифрды қоршаңыз</w:t>
        <w:br/>
        <w:t>және қандай жауап беретіндігіңізді өзіңіз жазыңыз.</w:t>
        <w:br/>
        <w:t>Қам жемеңіз - жауаптардың мазмұны ешкімге жария</w:t>
        <w:br/>
        <w:t>етілмейді, оның үстіне сіз өзіңіз жайында ешқандай дерек</w:t>
        <w:br/>
        <w:t>(аты-жөніңізді) бермейсіз.</w:t>
        <w:br/>
        <w:t>Алдын ала рахметімізді айтамыз!</w:t>
        <w:br/>
        <w:t>І, Өзіңіз, отбасыңыз жайында деректер беріңіз</w:t>
        <w:br/>
        <w:t>1. Жасыңыз нешеде?</w:t>
        <w:br/>
        <w:t>0110. Цифрмен көрсетіңіз</w:t>
        <w:br/>
        <w:t>2. Кіммен тұрасыз?</w:t>
        <w:br/>
        <w:t>0210. эке-шешеммен -</w:t>
        <w:br/>
        <w:t>0220. тек шешеммен - 2</w:t>
        <w:br/>
        <w:t>177</w:t>
      </w:r>
    </w:p>
    <w:p>
      <w:r>
        <w:t>тылық; адамның мүшелері мен тіндерін ауыстырып салу.</w:t>
        <w:br/>
        <w:t>Алматы: КР ІІМ Академиясы. - 2000. - 2846.</w:t>
        <w:br/>
        <w:t>|5. Ковалев В.В. Социально-психологический аспект</w:t>
        <w:br/>
        <w:t>проблемы девиантного поведения у детей и подростков. М..,</w:t>
        <w:br/>
        <w:t>1981. С. 18.</w:t>
        <w:br/>
        <w:t>16. Успенская Ю.М. Деятельность школьного психолога</w:t>
        <w:br/>
        <w:t>по профилактике детской и подростковой преступности:</w:t>
        <w:br/>
        <w:t>Дисс. ... к.псих.н.-- Тверь. 2007. С. 29.</w:t>
        <w:br/>
        <w:t>17. Буева Л.П. Социальная срсла и формирование</w:t>
        <w:br/>
        <w:t>гармонической личности.- М., 1971. С. 94.</w:t>
        <w:br/>
        <w:t>|8. Моисеев Н.Н. Человек во Вселенной и на Земле //</w:t>
        <w:br/>
        <w:t>Вопросы философии. 1990. - Хо 6.- 45 с.</w:t>
        <w:br/>
        <w:t>19. Кандыба В.М. Техника мыслительного гипноза. -</w:t>
        <w:br/>
        <w:t>СПІ6.: Лань, 2002. -27с.</w:t>
        <w:br/>
        <w:t>20. Ағыбаев А.Н. Қылмыстық құқық. - Алматы: Жеті</w:t>
        <w:br/>
        <w:t>жарғы. - 2003.--2156.</w:t>
        <w:br/>
        <w:t>21. Писаренко Д. Насекомые когда были людьми? //</w:t>
        <w:br/>
        <w:t>Аргументы и факты. - 2003.- Хв3.С.10.</w:t>
        <w:br/>
        <w:t>22. Землю накроет тьма? // Караван. 2004. - Хе1.С.5.</w:t>
        <w:br/>
        <w:t>23. Дмитриева О. Апокалипсис запланирован на завтра</w:t>
        <w:br/>
        <w:t>// Караван. - 2004. - 26 февраля. С.7.</w:t>
        <w:br/>
        <w:t>24. Тойлыбаев Б. Жасөспірімнің қалыптасуындағы</w:t>
        <w:br/>
        <w:t>алғышарттар // Сақшы. - 2003.-398. С.14.</w:t>
        <w:br/>
        <w:t>25. ТӘЖ-Мұрат М. Қарасы көбейсе қараң да қауіп // Ана</w:t>
        <w:br/>
        <w:t>тілі.- 2003. - 28 қазан.- Мө32. 36.</w:t>
        <w:br/>
        <w:t>26. Вопросы философии. 1990. М% 1, 2. С.З; Гудожник</w:t>
        <w:br/>
        <w:t>Г.С. Цивилизация: развитие и современность // Вопросы</w:t>
        <w:br/>
        <w:t>философии. 1986. Х» 3. С.4; Капустин М.П. Культура ни</w:t>
        <w:br/>
        <w:t>власть.- М., 2002. С. 6.</w:t>
        <w:br/>
        <w:t>27. Лоренц К. Агрессия: Монография.- М.. 1994. С.115.</w:t>
        <w:br/>
        <w:t>28. Платонов К.К. Краткий словарь системы</w:t>
        <w:br/>
        <w:t>педагогических понятий. - М.. 1984. 74 с.</w:t>
        <w:br/>
        <w:t>29. Шевцов В.В. Шенцов В.А. Психологический</w:t>
        <w:br/>
        <w:t>симптомокомплекс как предпосылқа криминальной</w:t>
        <w:br/>
        <w:t>агрессии // Сборник: Преступность несовершеннолетних:</w:t>
        <w:br/>
        <w:t>проблемы и пути решения. - М.. 2003.-262 с.</w:t>
        <w:br/>
        <w:t>109</w:t>
        <w:br/>
        <w:t>30. Юсим М.А. Этика Макиавелли. - М., 1990. С. 114.</w:t>
        <w:br/>
        <w:t>127.</w:t>
        <w:br/>
        <w:t>31. Сухомлинский В.А. О воспитании.- М.: Политиздат.</w:t>
      </w:r>
    </w:p>
    <w:p>
      <w:r>
        <w:t>1973.-272с.</w:t>
        <w:br/>
        <w:t>32. Глейтман Г.И. Основы психологии. - СПб., 2001. С.</w:t>
        <w:br/>
        <w:t>210.</w:t>
        <w:br/>
        <w:t>33. Реан А.Н. Психодиагностика в педагогическом</w:t>
        <w:br/>
        <w:t>процессе. -- СП6., 1996. - 258,262 с.</w:t>
        <w:br/>
        <w:t>34. Тойлыбаев Б.А. Қазақстан Республикасы ІМ Жоғары</w:t>
        <w:br/>
        <w:t>оқу орындары тыңдаушыларының өзін-өзі тәрбиелеуінің</w:t>
        <w:br/>
        <w:t>педагогикалық негіздері: Пед.ғ.д. дәрежесін алу үшін</w:t>
        <w:br/>
        <w:t>арналған авторефераты. - Алматы, 2002. 126 б.</w:t>
        <w:br/>
        <w:t>35. Әбуов Ә. Пед.ғкк дәрежесін алу үшін арналған</w:t>
        <w:br/>
        <w:t>авторефераты. - Алматы, 2006. 104 6.</w:t>
        <w:br/>
        <w:t>36. Есім Ғ. Адамзат: Оқулық. - Астана: Фолиант, 2002.</w:t>
        <w:br/>
        <w:t>- 2106.</w:t>
        <w:br/>
        <w:t>37. Статистический сборник КПСИ ГП Республики</w:t>
        <w:br/>
        <w:t>Казахстан. -- Астана, 2006. С.38.</w:t>
        <w:br/>
        <w:t>38. Джаманбалаввза ІШ. Обшество и подросток:</w:t>
        <w:br/>
        <w:t>социологический аспект девиантного поведения. - Алматы,</w:t>
        <w:br/>
        <w:t>2002.- С. 146.</w:t>
        <w:br/>
        <w:t>39. Жекебав У.С. О социально-психологических</w:t>
        <w:br/>
        <w:t>аспектах преступного поведения. - Алматы, 1971.-С 28.</w:t>
        <w:br/>
        <w:t>40. Алауханов Е.О. Криминология: Оқулық. Алматы:</w:t>
        <w:br/>
        <w:t>Қазығұрт, 2006. - 175 6.</w:t>
        <w:br/>
        <w:t>41. Криминология: Учебник / Под ред. Кузнецова Н.Ф.</w:t>
        <w:br/>
        <w:t>-М..2004. 167 с.</w:t>
        <w:br/>
        <w:t>42. Криминология / Под ред. Долгова А.И. - М., 2002.</w:t>
        <w:br/>
        <w:t>-246 с.</w:t>
        <w:br/>
        <w:t>43. Загородников Н.И., Карпин И.И.Советские проблемы</w:t>
        <w:br/>
        <w:t>уголовного права и криминологии // Советское государство</w:t>
        <w:br/>
        <w:t>и право.- 1977.- Х%5.-С. 151.</w:t>
        <w:br/>
        <w:t>44. Жигарев Е.С., Жеребенков В.А. Детерминизм и</w:t>
        <w:br/>
        <w:t>причинность преступности.- М., 2004. - С. 49.</w:t>
        <w:br/>
        <w:t>45. Следственный бюллетень МВД РК. - 2005. - ХУо5.</w:t>
        <w:br/>
        <w:t>С.18,52.</w:t>
        <w:br/>
        <w:t>170</w:t>
        <w:br/>
        <w:t>61. Башкатов И. П. Психология неформальных</w:t>
        <w:br/>
        <w:t>подростково-молодежных групп. - М., 2000. -216с.</w:t>
        <w:br/>
        <w:t>62. Философия: Учебное пособие для вузов / Под ред.</w:t>
        <w:br/>
        <w:t>Т.И. Кохановский. - Ростов на Дону: Феникс, 2001. - С.164.</w:t>
        <w:br/>
        <w:t>63. Тойлыбаев Б.А. Қазақстан Республикасы ІІМ Жоғары</w:t>
        <w:br/>
        <w:t>оку орындары тыңдаушыларынын өзін-өзі тәрбиелеуінің</w:t>
        <w:br/>
        <w:t>педагогикалық негіздері: Пед.ғ.д. алу үшін арналған</w:t>
        <w:br/>
        <w:t>авторефераты. - Алматы, 2002. 74, 93 6.</w:t>
        <w:br/>
        <w:t>64. Философия: Учебное пособие лля вузов / Под ред.</w:t>
      </w:r>
    </w:p>
    <w:p>
      <w:r>
        <w:t>Т.И. Кохановский. -- Ростов на Дону: Феникс, 2001.- С.173.</w:t>
        <w:br/>
        <w:t>65. Жигарев Е.С. Криминалистические характеристики</w:t>
        <w:br/>
        <w:t>несовершеннолетних. и организация. их правового</w:t>
        <w:br/>
        <w:t>воспитания: Учебное пособие. -- М.. 1990. С.59.</w:t>
        <w:br/>
        <w:t>66. Мустафин Р. Где они, истоки? // Литературная газета.</w:t>
        <w:br/>
        <w:t>2006. -20 сентября. С.4.</w:t>
        <w:br/>
        <w:t>67. Әбдезұлы Қ. Тарих және тағдыр.- Алматы: Қазығұрт,</w:t>
        <w:br/>
        <w:t>2004. - 208 б.</w:t>
        <w:br/>
        <w:t>68. ЛиА.Н.Криминально-психологическая</w:t>
        <w:br/>
        <w:t>характеристика личности учашегося обішцеобразовательной</w:t>
        <w:br/>
        <w:t>школы Республики Казахстан. Учебное пособие: - Алматы:</w:t>
        <w:br/>
        <w:t>ТОО Изд. НОРМА-К., 2002. С. 40.</w:t>
        <w:br/>
        <w:t>69. Попов С.А. Современная женская преступность:</w:t>
        <w:br/>
        <w:t>виды, причины, предупреждение // Следователь. - 2004. -</w:t>
        <w:br/>
        <w:t>Х1.-С.43-46.</w:t>
        <w:br/>
        <w:t>70. Куликов В. Семья повышенного риска // Караван.</w:t>
        <w:br/>
        <w:t>- 2002. - 19 декабря. С.17.</w:t>
        <w:br/>
        <w:t>71. Есім Ғ. Қазақ философия тарихы: Алматы: Қал.</w:t>
        <w:br/>
        <w:t>универ. баспасы, - 214 6.</w:t>
        <w:br/>
        <w:t>72. Психология. Педагогика. Этика: Учебник ДЛЯ вузов.</w:t>
        <w:br/>
        <w:t>-М., 1999, 257 с.</w:t>
        <w:br/>
        <w:t>73. Адлер “А. Практика и теория индивидуальной</w:t>
        <w:br/>
        <w:t>психология. - М., 2002. С.13.</w:t>
        <w:br/>
        <w:t>74. Педагогика: Учебник / Под ред. Л.П.Крившенко.</w:t>
        <w:br/>
        <w:t>-М..2001.-13Іс.</w:t>
        <w:br/>
        <w:t>75. Ильнн И.А. Поюшее сердце / М., 1994. Т10.; Т3. С.</w:t>
        <w:br/>
        <w:t>227.</w:t>
        <w:br/>
        <w:t>172</w:t>
        <w:br/>
        <w:t>1140. өзге тыс 4</w:t>
        <w:br/>
        <w:t>өзіңіз кәрсетіңіз.</w:t>
        <w:br/>
        <w:t>ПІ. Енді тәрбиемен байланысты кейбір-ұғымдарды,</w:t>
        <w:br/>
        <w:t>тезистерді және сөздерді қарастырайық</w:t>
        <w:br/>
        <w:t>12. Сіздіңше, “мына адам -- тұлға" деген нені білдіреді?</w:t>
        <w:br/>
        <w:t>1210. әрқашан өз пікірі бар - 1</w:t>
        <w:br/>
        <w:t>1220. ешкімге тәуелді емес -</w:t>
        <w:br/>
        <w:t>1230. өз өзіне сенеді-</w:t>
        <w:br/>
        <w:t>|240. өзін корғай алады -</w:t>
        <w:br/>
        <w:t>1250. зиялы және ақылды -</w:t>
        <w:br/>
        <w:t>1260. көпшіліктің кәңілін табады -</w:t>
        <w:br/>
        <w:t>1270. беделге бас имейді -</w:t>
        <w:br/>
        <w:t>1280. менменсінген және тәуелсіз-</w:t>
        <w:br/>
        <w:t>1290. өзге -</w:t>
        <w:br/>
        <w:t>өзіңіз көрсетіңіз.</w:t>
        <w:br/>
        <w:t>о д-лы ы</w:t>
      </w:r>
    </w:p>
    <w:p>
      <w:r>
        <w:t>13. Қалай ойлайсыз?</w:t>
        <w:br/>
        <w:t>1310. тұлға боп туа ма? -</w:t>
        <w:br/>
        <w:t>1320. тұлға болып қалыптаса ма?- 2</w:t>
        <w:br/>
        <w:t>14. Тұлға бон туса,</w:t>
        <w:br/>
        <w:t>1410. тегі жақсы --</w:t>
        <w:br/>
        <w:t>1420. табиғаттың кездейсоғы -</w:t>
        <w:br/>
        <w:t>1430. құдайдың рахымы -</w:t>
        <w:br/>
        <w:t>1440. өзге -</w:t>
        <w:br/>
        <w:t>өзіңіз көрсетіңіз.</w:t>
        <w:br/>
        <w:t>озы -</w:t>
        <w:br/>
        <w:t>15. Тұлға қалыптастыратын жағдайлар қандай?</w:t>
        <w:br/>
        <w:t>1510. жақсы тәрбие мен білім -</w:t>
        <w:br/>
        <w:t>1520. ата-ананың. жақындардың үлгісі-</w:t>
        <w:br/>
        <w:t>1530. өз қайсарлығы, еңбегі -</w:t>
        <w:br/>
        <w:t>1540. өзін өзі тәрбиелеу -</w:t>
        <w:br/>
        <w:t>1550. өмірде жолы болды --</w:t>
        <w:br/>
        <w:t>1560. өзге -</w:t>
        <w:br/>
        <w:t>өзіңіз көрсетіңіз.</w:t>
        <w:br/>
        <w:t>сла 1І--</w:t>
        <w:br/>
        <w:t>180</w:t>
        <w:br/>
        <w:t>92. Ахметбек А. Қожа Ахмет Иассауи: Көмекші оқу</w:t>
        <w:br/>
        <w:t>құралы. - Алматы: Санат, 1998. - 112 6.</w:t>
        <w:br/>
        <w:t>93. Мағауин М. Қазак хандығы дәуіріндегі әдебиет /</w:t>
        <w:br/>
        <w:t>ЖОО студенттеріне арналған оқу құралы. - Алматы: Ана</w:t>
        <w:br/>
        <w:t>тілі, 1992.- 1766.</w:t>
        <w:br/>
        <w:t>94. Уәлиханов Ш. Таңдамалы шығармалар. -- Алматы:</w:t>
        <w:br/>
        <w:t>Жазушы, 1985. - 560 6.</w:t>
        <w:br/>
        <w:t>95. Ламашев Ә. Ыбырай Алтынсарин және оның орыс</w:t>
        <w:br/>
        <w:t>достары мен ізбасарлары. - Алматы: Қазақстан, 1988. - 184 б.</w:t>
        <w:br/>
        <w:t>96. Қазіргі Абайтанудың өзекті мәселелері (ұжымдық</w:t>
        <w:br/>
        <w:t>монография). - Алматы: Ғылым, 2002. - 274 б.</w:t>
        <w:br/>
        <w:t>97. Алексеев АМ. Педагогические основы</w:t>
        <w:br/>
        <w:t>предупреждения престунлений ОВД. - М.. 1994. С.54.;</w:t>
        <w:br/>
        <w:t>Гаухман Л.Д. Предупреждение преступности: Лекция, -</w:t>
        <w:br/>
        <w:t>М., 1991. С.115-145., Павлов М.П., Сеченов И.М. Система</w:t>
        <w:br/>
        <w:t>предупредительного воздействия на преступность. - М..</w:t>
        <w:br/>
        <w:t>1983. С.85. идр.</w:t>
        <w:br/>
        <w:t>98. АрьесФ.Возрасты жизни // Философияи методология</w:t>
        <w:br/>
        <w:t>история. - М., 1977. С.168, 247.</w:t>
        <w:br/>
        <w:t>99. Вчбога Тһ. Тоуғаг4 а Рініозорһу оҒ Ейисабоп. М.Ү.,</w:t>
        <w:br/>
        <w:t>1969. Р.І.Соорег Р.Е. Нішбіоп о” ЕрпаШғу. І.. - Вовюоп, 1980.</w:t>
        <w:br/>
        <w:t>РҮП. р.59. 107.</w:t>
      </w:r>
    </w:p>
    <w:p>
      <w:r>
        <w:t>100. Әһагр К. Кпоу/!е4ге, ІӘеліору апдіһе Ро! іс оҒбсһоо1-</w:t>
        <w:br/>
        <w:t>іпр.1.., 1980. Р.5.</w:t>
        <w:br/>
        <w:t>І0І. Мога! Еаисайоп СопҒегепсе. - Едйисапоп, 1996. р.</w:t>
        <w:br/>
        <w:t>127.</w:t>
        <w:br/>
        <w:t>102. Нәггіз Қ. Теасһегв апа с!аевеө. А.Магхізі АпаПві8. - І..</w:t>
        <w:br/>
        <w:t>1982. р.140-145.</w:t>
        <w:br/>
        <w:t>103. Наггів А. Теасһіпр, Мага бу апа Кейгіоп. Т... 1976.</w:t>
        <w:br/>
        <w:t>р.41, 178. )</w:t>
        <w:br/>
        <w:t>104. Словарь иностранных слов.- М., 1954.- С. 558.</w:t>
        <w:br/>
        <w:t>105. Вгаттте!4 Тһ. Ейисапоп Котітһе Етегіпр Асе. М.Ү.</w:t>
        <w:br/>
        <w:t>1961. Р.5,</w:t>
        <w:br/>
        <w:t>106. Гусева И.С. Причины и криминальные последствия</w:t>
        <w:br/>
        <w:t>детской наркомании и алкоголизма: пути решения // Мат. науч.</w:t>
        <w:br/>
        <w:t>конф. молодых ученых Казахстана. - Алматы. 2007. -- С 163.</w:t>
        <w:br/>
        <w:t>174</w:t>
        <w:br/>
        <w:t>107. Психологический словарь / Под ред. Зинченко В.Н.</w:t>
        <w:br/>
        <w:t>- М. 1996. С. 155.</w:t>
        <w:br/>
        <w:t>108. Вагго»/ К. Мовһюа! РһШозобу Юг Едісайоп.- І.., 1975.</w:t>
        <w:br/>
        <w:t>р.43.</w:t>
        <w:br/>
        <w:t>109. Моисеев Н.Н, Человек во Вселенной и на Земле //</w:t>
        <w:br/>
        <w:t>Вопросы философии. 1990. - Кб. С.46.</w:t>
        <w:br/>
        <w:t>110. Құлсариева А. және телеявторлар. Мәдениеттану:</w:t>
        <w:br/>
        <w:t>Оқулық. Алматы. Раритет, - 2000. - 213 6.</w:t>
        <w:br/>
        <w:t>ПІ. Пеп( М. Тһе Моуа! РайИозобу оҒ Уігшев. - СатВгідге.</w:t>
        <w:br/>
        <w:t>1984.</w:t>
        <w:br/>
        <w:t>112. Адлер А. Практика и теория индивидуальной</w:t>
        <w:br/>
        <w:t>психологии. -- М. 2002. С. 13.</w:t>
        <w:br/>
        <w:t>113. Философскийэнциклопедическийсловарь.- Алматы,</w:t>
        <w:br/>
        <w:t>2003. 545 с.</w:t>
        <w:br/>
        <w:t>114. Томин В.Т. Острые углы уголовного судопроизводства.</w:t>
        <w:br/>
        <w:t>-М.,1991.-79с.</w:t>
        <w:br/>
        <w:t>115. бепі М. Тһе Моуа! Рһо5о%5у оҒ Уігішев. - СатВгі4ге.</w:t>
        <w:br/>
        <w:t>1984. р.285.</w:t>
        <w:br/>
        <w:t>116. Есім Ғ. Қазақ философия тарихы. Алматы: Қаз.</w:t>
        <w:br/>
        <w:t>универ. баспасы. - 214 б.</w:t>
        <w:br/>
        <w:t>117. Маркова С.А. Педагогика: Учебник / Под ред.</w:t>
        <w:br/>
        <w:t>Крившенко Л.Н.- М.,- 2000. С. 14.</w:t>
        <w:br/>
        <w:t>118. Писаренко Д. Насекомые когда были людьми? //</w:t>
        <w:br/>
        <w:t>Аргументы и факты. 2003.- Х93. С.15.</w:t>
        <w:br/>
        <w:t>119. Білім беруді дамытудың бағдарламасын бекіту</w:t>
        <w:br/>
        <w:t>туралы Заң тұжырымдамасы. - Алматы, 2001.-18 б.</w:t>
      </w:r>
    </w:p>
    <w:p>
      <w:r>
        <w:t>120. Алауханов Е.О. Қазақстан: әлеуметтендіру және</w:t>
        <w:br/>
        <w:t>мыңжылдықтар аралығындағы тәрбие. -- Алматы, 1998. 24 б.</w:t>
        <w:br/>
        <w:t>121. Алауханов Е.О. Криминологические проблемы</w:t>
        <w:br/>
        <w:t>борыбы с корыстно-насильственными преступлениями. -</w:t>
        <w:br/>
        <w:t>Алматы. 2002. С. 146.</w:t>
        <w:br/>
        <w:t>122. Каиржанов Е. Криминология. Обшая часть. Учебник</w:t>
        <w:br/>
        <w:t>для юридических вузов. Изд. 2-е. Пер. и доп. - Алматы:</w:t>
        <w:br/>
        <w:t>Өркениет, 2000. - 106, 288 с.</w:t>
        <w:br/>
        <w:t>123. Ушинский К.Д. Педагогика .-- М., 1965. С. 187.</w:t>
        <w:br/>
        <w:t>194. Сахаров А.Б. О личности преступника и причинах</w:t>
        <w:br/>
        <w:t>175</w:t>
        <w:br/>
        <w:t>байланысты әртүрлі әлеуметтік институттар мен салаларда</w:t>
        <w:br/>
        <w:t>қалыптасқан жағдайлар жөнінде ұсыныстар даярлай отырып</w:t>
        <w:br/>
        <w:t>келесідей пікірлерге келеміз:</w:t>
        <w:br/>
        <w:t>І. Отбасын нығайту саласында:</w:t>
        <w:br/>
        <w:t>- отбасындағы бұрынғы құндылыктарды қалпына</w:t>
        <w:br/>
        <w:t>келтіру, отбасында өнім өндіру, “еңсе басатын” салықсыз</w:t>
        <w:br/>
        <w:t>жылжымайтын мүлікті мұралау;</w:t>
        <w:br/>
        <w:t>- мектептердің, интернаттардың, қоғамдық ұйымдар-</w:t>
        <w:br/>
        <w:t>дың орнына жастардың тұлға боп калыптасуына ата-ана</w:t>
        <w:br/>
        <w:t>ықпалын арттыруға мемлекет тарапынан тұрақты қолдау</w:t>
        <w:br/>
        <w:t>көрсету;</w:t>
        <w:br/>
        <w:t>- мемлекеттік және қоғамдық көмектің бағдарлама-</w:t>
        <w:br/>
        <w:t>ларын жасаудың орнына, сол көмек нақты және атаулы</w:t>
        <w:br/>
        <w:t>болуы үшін муниципалдық деңгейде мамандандырылған</w:t>
        <w:br/>
        <w:t>институттар құрған жөн. Бұл көмек алдымен жалғыз басты</w:t>
        <w:br/>
        <w:t>аналарға, көп балалы отбасыларына берілуі тиіс. Келешек</w:t>
        <w:br/>
        <w:t>ұрпақтың ұясы болып табылатын жас отбасыларына баса</w:t>
        <w:br/>
        <w:t>назар аударылса (басқа дамыған елдерге қарағанда бізде</w:t>
        <w:br/>
        <w:t>аналарға көрсетілетін көмек өте мардымсыз);</w:t>
        <w:br/>
        <w:t>- материалдық төлемге нұқсан келтірмей әйелдердің</w:t>
        <w:br/>
        <w:t>жұмыс уактысын азайту, алғашқы кездерде көп балалыларға.</w:t>
        <w:br/>
        <w:t>одан кейін барлық әйелдерге сондай жеңілдік жасап,</w:t>
        <w:br/>
        <w:t>олардың баламен көбірек айналысуына мүмкіндік беру</w:t>
        <w:br/>
        <w:t>(жұмысшы әйелдер саны жағынан бізге ешкім тең келмейді;</w:t>
        <w:br/>
        <w:t>халықтың жұмыс бастылығы жайындағы мемлекеттік</w:t>
        <w:br/>
        <w:t>саясатта келешекте көп балалы аналарды қоғамдық</w:t>
        <w:br/>
        <w:t>жұмыстан босату және оларға қомақты жәрдемақы төлеп</w:t>
        <w:br/>
        <w:t>беру жағы көзделсе);</w:t>
        <w:br/>
        <w:t>- балалы болғысы келетін жас отбасылары үшін</w:t>
        <w:br/>
        <w:t>педагогикалық міндетті оқу жүйесі ұйымдастырылса.</w:t>
        <w:br/>
        <w:t>Балалардың өнегелік пісіп-жетілуі олардың ата-аналарының</w:t>
        <w:br/>
        <w:t>құқық жане мораль нормаларының талаптарын қаншалықты</w:t>
        <w:br/>
        <w:t>білетіндеріне көп байланысты;</w:t>
        <w:br/>
        <w:t>- теледидардың орталық арналарының бағдарлама-</w:t>
        <w:br/>
        <w:t>ларына жас отбасыларына арналган хабарлар кіргізіліп, бала</w:t>
        <w:br/>
        <w:t>тәрбиесі жиі сөз болып тұрса.</w:t>
      </w:r>
    </w:p>
    <w:p>
      <w:r>
        <w:t>2. Мектепте оқыту және тәрбиелеу саласында:</w:t>
        <w:br/>
        <w:t>163</w:t>
        <w:br/>
        <w:t>13. Ықпал ету өрісіне байланысты (мысалы, санаға,</w:t>
        <w:br/>
        <w:t>мінезге, көңіл-күйге) тәрбие процесінің әдістері де, амалдары</w:t>
        <w:br/>
        <w:t>да, тәсілдері де өзгереді. Басқа сөзбен айтқанда, негізінен,</w:t>
        <w:br/>
        <w:t>құқықтық пікірлерді, білімді, теріс қылықты бағалауды, оң</w:t>
        <w:br/>
        <w:t>мінездіңбағыттылығынжәнет.б.қалыптастыруғабағытталған</w:t>
        <w:br/>
        <w:t>әдістер бар. Оларды сананы қалыптастыру әдістері дейді.</w:t>
        <w:br/>
        <w:t>Және де әдеттерді, таптаурын мінез-құлықты, бір типті</w:t>
        <w:br/>
        <w:t>реакциялар қалыптастыруға бағытталған әдістер де бар.</w:t>
        <w:br/>
        <w:t>Оларды мінез-құлықты қалыптастыру әдістері деп атайды.</w:t>
        <w:br/>
        <w:t>Кейде қосымша деп аталатын. оң мінездің қалыптасуына</w:t>
        <w:br/>
        <w:t>біршама көмек ететін, көңіл-күймен байланысты да әдістер</w:t>
        <w:br/>
        <w:t>бар (мадактау, жазалау, жарысу және т.б.).</w:t>
        <w:br/>
        <w:t>Бірінші топтың әдістерінің көмегімен КТІБ қызметкері</w:t>
        <w:br/>
        <w:t>жасөспірімде оң мінез-кұлақтың нормалары туралы.</w:t>
        <w:br/>
        <w:t>әлеуметтік құндылықтар туралы ұғым қалыптастыра алады</w:t>
        <w:br/>
        <w:t>деп ойлаймыз.</w:t>
        <w:br/>
        <w:t>Екінші топ әдістері КТІБ қызметінде тәрбиені қолдануды</w:t>
        <w:br/>
        <w:t>іске асырады. Кезінде А.С. Макаренко айтқан: ерлікті</w:t>
        <w:br/>
        <w:t>көрсетуге мүмкіндік болмаса, адам бойында ондай қасиет</w:t>
        <w:br/>
        <w:t>дамымайды деп.</w:t>
        <w:br/>
        <w:t>Үшінші топтың әдістерінің көмегімен КТІБ қызметкері</w:t>
        <w:br/>
        <w:t>тиісті ыкпал арқылы құқық бұзушының мінез-құлқын, іс-</w:t>
        <w:br/>
        <w:t>әрекетін реттей алады, себебі ресми құптау немесе құптамау</w:t>
        <w:br/>
        <w:t>мінез-құлаққа әсер етеді, құпталған қылық бекітіліп қалады.</w:t>
        <w:br/>
        <w:t>құптау таппаған іс-эрекет тежеледі. Бақылау және өзін-</w:t>
        <w:br/>
        <w:t>өзі бақылау әдістері жеке-дара сақтандыру ықпалының</w:t>
        <w:br/>
        <w:t>нәтижелерін талдауға және бағалауға бағытталған, олар</w:t>
        <w:br/>
        <w:t>адамның оң мінезінің қалыптасуына жанама әсер етеді.</w:t>
        <w:br/>
        <w:t>14. Жеке-дара сақтандыру ықпалының әдістері мен</w:t>
        <w:br/>
        <w:t>тәсілдерін қолданудың негізгі ұйымдық-тактикалық</w:t>
        <w:br/>
        <w:t>нысандарына келесілер жатады: сақтандыру мақсатында</w:t>
        <w:br/>
        <w:t>әңгімелесу, құқық бұзушының мінез-құлқын ұжымда</w:t>
        <w:br/>
        <w:t>талқылау, жасы толмағандарды қоғамға пайдалы жұмысқа</w:t>
        <w:br/>
        <w:t>тарту.</w:t>
        <w:br/>
        <w:t>Сонымен қатар жұмыс .барысында Қазақстан</w:t>
        <w:br/>
        <w:t>Республикасының жас ұрпағын тәрбиелеу пропесімен</w:t>
        <w:br/>
        <w:t>162</w:t>
        <w:br/>
        <w:t>76. Есім Ғ. Қазақ философия тарихы: Алматы: Қаз.</w:t>
        <w:br/>
        <w:t>универ. баспасы, - 2146.</w:t>
        <w:br/>
        <w:t>77. Дінтану негіздері. Алматы: Қазақ университеті, --</w:t>
        <w:br/>
        <w:t>2000. - 1376.</w:t>
        <w:br/>
        <w:t>78. Философскийэнциклопедическийсловарь.- Алматы,</w:t>
        <w:br/>
        <w:t>2003. С.415.</w:t>
      </w:r>
    </w:p>
    <w:p>
      <w:r>
        <w:t>79. Платон, Аристотель. Политика. Наука об управлении</w:t>
        <w:br/>
        <w:t>государством.- М.: «Эксмо»; СПб, 2003. - С. 715.</w:t>
        <w:br/>
        <w:t>80. Қазакстан Республикасы Президенті Нұрсұлтан</w:t>
        <w:br/>
        <w:t>Назарбаевтың 2006 жылғы 1-наурызда Қазақстан халқына</w:t>
        <w:br/>
        <w:t>Жолдауы / Егемен Қазакстан. - 2006. - 2 наурыз. 2 6.</w:t>
        <w:br/>
        <w:t>81. Құлсариева А. және телеавторлар. Мәдениеттану:</w:t>
        <w:br/>
        <w:t>Оқулык. Алматы: Раритет, - 2000. 213 6.</w:t>
        <w:br/>
        <w:t>82. Психология. Педагогика. Этика: Учебник для вузов.</w:t>
        <w:br/>
        <w:t>- М. 1999. 257 с.</w:t>
        <w:br/>
        <w:t>83. Ведомости сьһезда депутатов РК и ВС РК. - 1992.</w:t>
        <w:br/>
        <w:t>- М930.-- С.1797.</w:t>
        <w:br/>
        <w:t>84. Филосафскийэнпиклопедический словарь.-- Алматы,</w:t>
        <w:br/>
        <w:t>2003. 545 с.</w:t>
        <w:br/>
        <w:t>85. Қазақстан Ұлттық энциклопедиясы / Бас ред. Аяған</w:t>
        <w:br/>
        <w:t>Б. - Алматы: «Қазақ энциклопедиясының» Бас редакциясы,</w:t>
        <w:br/>
        <w:t>2005.7т.--728 б.</w:t>
        <w:br/>
        <w:t>86. Аристотель. Политика / Перевод Жебелева С.А.,</w:t>
        <w:br/>
        <w:t>Гаспарова М.Л.- М.: ООО «Издательство АСТ», 2002. - 393 с.</w:t>
        <w:br/>
        <w:t>87. Бес ғасыр жырлайды / Құрастырған М. Мағауин.</w:t>
        <w:br/>
        <w:t>- Алматы: Жазушы, 1989. іт.-- 384 6.</w:t>
        <w:br/>
        <w:t>88. Келімбетов Н. Ежелгі дәуір әдебиеті: Жоғары оқу</w:t>
        <w:br/>
        <w:t>орындары филология факультеттері студенттеріне арналған</w:t>
        <w:br/>
        <w:t>окулық. - Алматы: Ана тілі, 1991. - 264 6.</w:t>
        <w:br/>
        <w:t>89. Жұмабеков А.Қ. Түркі халықтарының жазба</w:t>
        <w:br/>
        <w:t>мұраларындағы педагогикалық ой-пікірлер (ҮІ-ҮШ ғғ.):</w:t>
        <w:br/>
        <w:t>Пед.ғ.к. дисс: 13.00.01. -- Шымкент, 2004. - 132 6.</w:t>
        <w:br/>
        <w:t>90. Қашқари М. Түбі бір түркі тілі («Диуани лұғат ит-</w:t>
        <w:br/>
        <w:t>түрк»). - Алматы: Ана тілі, 1993. - 176, 192, 384 6.</w:t>
        <w:br/>
        <w:t>91. Қазақтың тәлімдік ой-пікір антологиясы /</w:t>
        <w:br/>
        <w:t>Құрастырған Жарықбаев Қ., Қалиев С. - Алматы: Рауан,</w:t>
        <w:br/>
        <w:t>1994.-3206.- іл.</w:t>
        <w:br/>
        <w:t>-- мемлекеттік білім беру мектептерінің материалдық-</w:t>
        <w:br/>
        <w:t>техникалық базаларының мәселелерін шешу керек;</w:t>
        <w:br/>
        <w:t>- демократиялық Қазақстанның адам тәрбиелеудегі</w:t>
        <w:br/>
        <w:t>жаңа идеологиясын ескеріп, дайындалып жатқан қазіргі</w:t>
        <w:br/>
        <w:t>тұжырымдамаға сүйеніп педагогикалық кадрларды</w:t>
        <w:br/>
        <w:t>даярлаудың және қайта даярлаудың барлык жүйесін өзгерту</w:t>
        <w:br/>
        <w:t>керек;</w:t>
        <w:br/>
        <w:t>-- оқушылардың жеке-дара ерекшеліктерінің дамуына</w:t>
        <w:br/>
        <w:t>баса назар аудару; аса дарындылар үшін мамандандырылған</w:t>
        <w:br/>
        <w:t>лицейлер ашып, олардың сонда оқуына мүмкіндік жасау;</w:t>
        <w:br/>
        <w:t>-- кедей отбасынан шыққан балалардың тегін орта білім</w:t>
        <w:br/>
        <w:t>алуын, ал олардың ішіндегі дарынды балалардың жоғары</w:t>
        <w:br/>
        <w:t>білімді тегін алу мүмкіндігін қарастыру;</w:t>
      </w:r>
    </w:p>
    <w:p>
      <w:r>
        <w:t>- оқу процесін оқушының денсаулығына зиян</w:t>
        <w:br/>
        <w:t>келтіретіндей аса көп ақпаратпен толтырудан құтылу.</w:t>
        <w:br/>
        <w:t>Барлық пәндер бойынша білімнің жинақы мөлшері</w:t>
        <w:br/>
        <w:t>кейбір оқушылардың нақты мүмкіндігінен және көптеген</w:t>
        <w:br/>
        <w:t>оқушылардың білімге мұқтаждығынан асып түседі (мысалы.</w:t>
        <w:br/>
        <w:t>Кеңес үкіметі тұсында Қазақстанда 10 пәннан аса мөлшерде</w:t>
        <w:br/>
        <w:t>оқытылған, ал АҚШ-та бұдан он жыл бұрын бар болғаны 5</w:t>
        <w:br/>
        <w:t>пән оқытылды (ағылшын тілі, математика, жаратылыстану,</w:t>
        <w:br/>
        <w:t>тарих және география; қалауы бойынша тағы да |-2 пән</w:t>
        <w:br/>
        <w:t>оқытылады);</w:t>
        <w:br/>
        <w:t>- бірнеше пәндерді және бірқатар пәндердің</w:t>
        <w:br/>
        <w:t>сағаттарын қысқарту есебінен бітіруші сыныптарда “Ислам</w:t>
        <w:br/>
        <w:t>дінінің негіздері” пәнін жүргізген дұрыс. Ол болашақ ата-</w:t>
        <w:br/>
        <w:t>ана болатын жас адамдарға керек-ақ;</w:t>
        <w:br/>
        <w:t>- жабық типтегі арнайы оқу орындарында мектеп</w:t>
        <w:br/>
        <w:t>бағдарламасында “Ислам қағидасының негіздерін”</w:t>
        <w:br/>
        <w:t>зерделейтін арнайы факультатив енгізу керек:</w:t>
        <w:br/>
        <w:t>- педагог мамандығының беделін көтеру қажет. ол</w:t>
        <w:br/>
        <w:t>үшін, еңбекке көтеріңкі ақы төлеумен катар, бұл жұмысқа</w:t>
        <w:br/>
        <w:t>адамдар таңдаудың арнайы әдістемесін ойластыру керек;</w:t>
        <w:br/>
        <w:t>- Фарлық жоғары оқу орындарында этика кұрсын</w:t>
        <w:br/>
        <w:t>кенейту. бағдарламаға “Ислам этикасының негіздері” пәнін</w:t>
        <w:br/>
        <w:t>кіргізу: жалпы білім беретін мектептерде әр оқу аптасынын</w:t>
        <w:br/>
        <w:t>164</w:t>
        <w:br/>
        <w:t>аяғында өнегелік сабағын өткізіп, онда оқушылардың жақсы</w:t>
        <w:br/>
        <w:t>қылықтарын мысалға алу керек.</w:t>
        <w:br/>
        <w:t>3. Идеология саласында:</w:t>
        <w:br/>
        <w:t>- Қазақстан Қарулы Күштерінде діни оқулар жүргізу, ол</w:t>
        <w:br/>
        <w:t>жауынгерлерді рухани байытып, әскери қызметке төзімді</w:t>
        <w:br/>
        <w:t>етері сөзсіз;</w:t>
        <w:br/>
        <w:t>- құзыретті органдарға ғылыми-техникалық және көркем</w:t>
        <w:br/>
        <w:t>шығармашылықты, дене тәрбиесі мен спортты, жастар</w:t>
        <w:br/>
        <w:t>туризмін кең дамыту жөнінде шаралар жүйесін даярлап, оны</w:t>
        <w:br/>
        <w:t>жүзеге асыру жүктелсе;</w:t>
        <w:br/>
        <w:t>- партия-партияға бөлініп өткізіліп тұратын әртүрлі</w:t>
        <w:br/>
        <w:t>патриоттық жастар қозғалысымен қатар, скаут қозғалысын</w:t>
        <w:br/>
        <w:t>еңгізу керек, ол неғұрлым демократиялық қозғалыс ретінде</w:t>
        <w:br/>
        <w:t>“көше жастарының” басын біріктірер еді, жастар қылмыстық</w:t>
        <w:br/>
        <w:t>іс-әрекеттен қол үзер еді.</w:t>
        <w:br/>
        <w:t>4. Кәмелетке толмағандарды құқық бұзушылықтан</w:t>
        <w:br/>
        <w:t>сақтандыру саласында:</w:t>
        <w:br/>
        <w:t>- оқу орындарынын (мектептердің, училишелердің)</w:t>
        <w:br/>
        <w:t>педагогикалық ұжымдарының тәрбие жұмыстарының</w:t>
        <w:br/>
        <w:t>қорытындысын шығарғанда артүрлі құқық бұзушылық үшін</w:t>
        <w:br/>
        <w:t>жауапқа тартылған оқушылар санын және әртүрлі қылығы</w:t>
        <w:br/>
        <w:t>үшін ішкі істер органдарына жеткізілгендер санын көрсету</w:t>
        <w:br/>
        <w:t>керек;</w:t>
        <w:br/>
        <w:t>- құқық қорғау орғандары ҒЗИ-ның ғылыми қызметкер-</w:t>
      </w:r>
    </w:p>
    <w:p>
      <w:r>
        <w:t>лері педагогика, психология, психиатрия, биология, генетика</w:t>
        <w:br/>
        <w:t>сияқты ғылымдардың мамандарымен бірлесіп кәмелетке</w:t>
        <w:br/>
        <w:t>толмаған құқық бұзушылардың психикасындағы әртүрлі</w:t>
        <w:br/>
        <w:t>ауытқуларды ескеріп, КТІБ қызметкерлерінің тәжірибелік</w:t>
        <w:br/>
        <w:t>жұмысы үшін адамға диагностика жасаудың жеңіл</w:t>
        <w:br/>
        <w:t>әдістемесін жасаса;</w:t>
        <w:br/>
        <w:t>- психолог-мамандар криминологтармен бірлесіп,</w:t>
        <w:br/>
        <w:t>жастарға өзін-өзі тәрбиелеу, психикасын өздері реттеу</w:t>
        <w:br/>
        <w:t>жөнінде әдістемелік ұсыныстар даярласа (аутотренинг);</w:t>
        <w:br/>
        <w:t>- құзыретті органдар | сиорт секцияларының</w:t>
        <w:br/>
        <w:t>жаттықтырушыларына квота бөліп, оларға спорттың</w:t>
        <w:br/>
        <w:t>жекелеген түрімен айналысқысы келетін және болашағынан</w:t>
        <w:br/>
        <w:t>үміт күттіретін “қиын” жастарды КТІБ қызметкерлерінің</w:t>
        <w:br/>
        <w:t>165</w:t>
        <w:br/>
        <w:t>жолдамасымен секцияларға ақысыз алуды жүктесе;</w:t>
        <w:br/>
        <w:t>- КТІБ қызметкерлерін қайта даярлаудың оку</w:t>
        <w:br/>
        <w:t>бағдарламасына кәмелетке толмаған құқық бұзушылардың</w:t>
        <w:br/>
        <w:t>мінез-құлқымен айналысатын психологтардың,</w:t>
        <w:br/>
        <w:t>педагогтардың соңғы жаңалықтарын енгізу керек; сол</w:t>
        <w:br/>
        <w:t>мамандардың осы курстарға дәріс оқуын қамтамасыз-ету</w:t>
        <w:br/>
        <w:t>керек;</w:t>
        <w:br/>
        <w:t>-- «қиын» жастармен жұмыстың озық тәжірибесін КТІБ</w:t>
        <w:br/>
        <w:t>қызметкерлеріне арналған арнайы басылымдарда жариялап</w:t>
        <w:br/>
        <w:t>тұру және тәжірибеге енгізу керек;</w:t>
        <w:br/>
        <w:t>- бұл әдебиетті ішкі істер органдарының кәмелетке</w:t>
        <w:br/>
        <w:t>толмаған құқық бұзушылармен жұмыс істейтін барлық</w:t>
        <w:br/>
        <w:t>бөлімшелеріне тарату керек;</w:t>
        <w:br/>
        <w:t>- теледидарда арнайы хабарлар ұйымдастырылып,</w:t>
        <w:br/>
        <w:t>оған ішкі істер органдарының тәжірибе жұмысындағы</w:t>
        <w:br/>
        <w:t>қызметкерлерді және кәмелетке толмағандар қылмысының</w:t>
        <w:br/>
        <w:t>алдын алу саласындағы жетекші ғалымдар шақырылса;</w:t>
        <w:br/>
        <w:t>- КТІБ өздерінің тәжірибелік жұмысына бүгінгідей</w:t>
        <w:br/>
        <w:t>тек кәсіби заңгерлер мен педагогтарды ғана емес, кәсіби</w:t>
        <w:br/>
        <w:t>психологтарды да тартуы керек. Бұл мамандарға деген</w:t>
        <w:br/>
        <w:t>қазіргі тапшылықтың орнын әрбір КТІБ-не кемінде бір</w:t>
        <w:br/>
        <w:t>адамды психологтар дайындайтын курсқа жіберу арқылы</w:t>
        <w:br/>
        <w:t>толықтыруға болады;</w:t>
        <w:br/>
        <w:t>- кедей отбасындағы балалардың денсаулығын қорғау,</w:t>
        <w:br/>
        <w:t>жас отбасына медициналық-санитарлық көмек көрсету</w:t>
        <w:br/>
        <w:t>туралы, азаматтардың қалпына келген денсаулығын</w:t>
        <w:br/>
        <w:t>қорғау туралы заңдардың қабылдануы жөнінде Қазақстан</w:t>
        <w:br/>
        <w:t>Республикасы ПІМ бастама көтеруі тиіс;</w:t>
        <w:br/>
        <w:t>- қаламен қалатиптес елді мекендерде жастар демалатын</w:t>
        <w:br/>
        <w:t>инфрақұрылымды жөнге келтіру жұмысына көмек көрсету</w:t>
        <w:br/>
        <w:t>үшін ірі және орта бизнесті тарту мәселесі қарастырылуы</w:t>
        <w:br/>
        <w:t>тиіс.</w:t>
        <w:br/>
        <w:t>5. Жүргізілген зерттеулердің нәтижелерін, кәмелетке</w:t>
        <w:br/>
        <w:t>толмағандардың қылмыстылығымен күресті сипаттайтын</w:t>
        <w:br/>
        <w:t>қылмыстық статистика мәліметтерін зерделеу арқылы</w:t>
      </w:r>
    </w:p>
    <w:p>
      <w:r>
        <w:t>кәмелетке толмағандар жасаған қылмыстың жақын арадағы</w:t>
        <w:br/>
        <w:t>166</w:t>
        <w:br/>
        <w:t>ПАЙДАЛАНЫЛҒАН ӘДЕБИЕТТЕР ТІЗІМІ</w:t>
        <w:br/>
        <w:t>І. “Қазақстан Республикасы Президенті Н.Ә. Назарбаевтың</w:t>
        <w:br/>
        <w:t>2006 жылғы 2-наурыздағы Қазақстан халқына жасаған</w:t>
        <w:br/>
        <w:t>Жолдауы. // Егемен Қазакстан. - 2006. - 2 наурыз. Хе:3, 4 б.</w:t>
        <w:br/>
        <w:t>2. Қазакстан Республикасы Бас Прокуратурасының</w:t>
        <w:br/>
        <w:t>2006 жылға дейінгі статистикалық мәліметтері. 47 б.</w:t>
        <w:br/>
        <w:t>3. Философский энпиклопедический словарь. - М.:</w:t>
        <w:br/>
        <w:t>ИНФО-М.. 2003. - 346 с.</w:t>
        <w:br/>
        <w:t>4. Алауханов Е.О. Криминология (Қылмыстану):</w:t>
        <w:br/>
        <w:t>Оқулық. - Алматы: Қазығұрт. 2006. - 164 6.</w:t>
        <w:br/>
        <w:t>5. Советский энциклопедический словарь. - М.: Сов.</w:t>
        <w:br/>
        <w:t>Энц.. 1981.- 1029 с.</w:t>
        <w:br/>
        <w:t>6. Педагогика: Учебник / Под ред. Л.П. Кривитенко.</w:t>
        <w:br/>
        <w:t>-М.-2004.-С. 18.</w:t>
        <w:br/>
        <w:t>7. Қазақтың тәлімдік ой-пікір антологиясы: І том (ҮІ</w:t>
        <w:br/>
        <w:t>ғасырдан ХХ ғасырдың басына дейінгі кезең) Ред. алқасы</w:t>
        <w:br/>
        <w:t>Шаяхметов Ш.Ш. және т.б. / Құраст. Қ. Жарықбаев, С.</w:t>
        <w:br/>
        <w:t>Қалиев. - Алматы: Рауан, 1994. - 320 6.</w:t>
        <w:br/>
        <w:t>8. Каиржанов Е.И. Криминология: Учебник для</w:t>
        <w:br/>
        <w:t>юридических вузов. Обшая часть: - Алматы: Өркениет, 2000.</w:t>
        <w:br/>
        <w:t>-288 с.</w:t>
        <w:br/>
        <w:t>9. Сазаров А.Б.. Саркисов Г.С. Проблема преступности</w:t>
        <w:br/>
        <w:t>в современных условиях. - Ереван, 1991.- 116 с.</w:t>
        <w:br/>
        <w:t>10. Ной И.С. Методологические проблемы криминологии.</w:t>
        <w:br/>
        <w:t>-М.,- 1999.-106 с.</w:t>
        <w:br/>
        <w:t>11. Жиғгарев Е.С., Жеребенков В.А. Причинный механизм</w:t>
        <w:br/>
        <w:t>индивидуального престулного поведения. - М., 2004. 21 с.:</w:t>
        <w:br/>
        <w:t>Антонян Ю.М. Психологическое отчуждение и преступное</w:t>
        <w:br/>
        <w:t>поведение. - Ереван. 1987; Антонян Ю.М., Бородин С.В.</w:t>
        <w:br/>
        <w:t>Преступность и психические аномалин. - М..- 1987.</w:t>
        <w:br/>
        <w:t>12. Каримский А.М. Социальный биологизм: природа и</w:t>
        <w:br/>
        <w:t>педагогическая направленность. - М., 1984.- І10с.</w:t>
        <w:br/>
        <w:t>13. Құлсариева А. Мәдениеттану: Оқулық. - Алматы:</w:t>
        <w:br/>
        <w:t>Раритет, 2000. 24 б.</w:t>
        <w:br/>
        <w:t>14. Рустемова Г.Р. Медицина саласындағы қылмыс-</w:t>
        <w:br/>
        <w:t>168</w:t>
        <w:br/>
        <w:t>7. Сүріп жатқан өмірің қандай?</w:t>
        <w:br/>
        <w:t>0710. жақсы-</w:t>
      </w:r>
    </w:p>
    <w:p>
      <w:r>
        <w:t>0720. жақсы деуге болады -</w:t>
        <w:br/>
        <w:t>0730. жаман деуге болады -</w:t>
        <w:br/>
        <w:t>0740. жаман-</w:t>
        <w:br/>
        <w:t>0750. ойланбаппын -</w:t>
        <w:br/>
        <w:t>0760. өзге</w:t>
        <w:br/>
        <w:t>! әзің көрсет.</w:t>
        <w:br/>
        <w:t>І91</w:t>
        <w:br/>
        <w:t>сл ок</w:t>
        <w:br/>
        <w:t>5120. бір жаққа барғанға ақша жоқ -</w:t>
        <w:br/>
        <w:t>5130. менде достар жоқ-</w:t>
        <w:br/>
        <w:t>5140. кешке сыртқа шығу қауіпті-</w:t>
        <w:br/>
        <w:t>5150. айналысатын қызықты іс жоқ-</w:t>
        <w:br/>
        <w:t>5160. басқа себеп -</w:t>
        <w:br/>
        <w:t>51. Коңіл-күйіңіз нашар болса не істейсіз?</w:t>
        <w:br/>
        <w:t>5210. ата-анаммен, туыстарыммен бөлісемін -</w:t>
        <w:br/>
        <w:t>5220. досыммен бөлісемін -</w:t>
        <w:br/>
        <w:t>5230. шарап ішемін -</w:t>
        <w:br/>
        <w:t>5240. жақсы музыка тыңдаймын-</w:t>
        <w:br/>
        <w:t>5250. көше қыдырып кетемін -</w:t>
        <w:br/>
        <w:t>5260. қызық кітап оқимын -</w:t>
        <w:br/>
        <w:t>5270. өзге -</w:t>
        <w:br/>
        <w:t>Көрсеткен көмегіңізге рахмет!</w:t>
        <w:br/>
        <w:t>188</w:t>
        <w:br/>
        <w:t>олы</w:t>
        <w:br/>
        <w:t>“молы.</w:t>
        <w:br/>
        <w:t>оны жасырудың тәсілдерін. қылмысты ашудың және</w:t>
        <w:br/>
        <w:t>қылмыскерлерді әшкерелеудің нақты тактикасын егжей-</w:t>
        <w:br/>
        <w:t>тегжей баяндауға болмайды.</w:t>
        <w:br/>
        <w:t>3.2. Көптеген адамның өлімімен. қылмыскердің аса</w:t>
        <w:br/>
        <w:t>айуандығымен байланысты, елді дүрліктірген әртүрлі</w:t>
        <w:br/>
        <w:t>қылмыстарды кәмелетке толмағанмен бірлесіп талқылаудан</w:t>
        <w:br/>
        <w:t>аулақ болу керек.</w:t>
        <w:br/>
        <w:t>199</w:t>
        <w:br/>
        <w:t>370. «Коммунистік дүниетаным» терлшні сізге таныс</w:t>
        <w:br/>
        <w:t>та?</w:t>
      </w:r>
    </w:p>
    <w:p>
      <w:r>
        <w:t>4010. таныс-</w:t>
        <w:br/>
        <w:t>4020. таныс емес - 2</w:t>
        <w:br/>
        <w:t>41. Таныс болса ол пеші білдіреді?</w:t>
        <w:br/>
        <w:t>4110. жалпы жұмысшы табының мүддесін- І</w:t>
        <w:br/>
        <w:t>4120. материяның бірінші, сананың</w:t>
        <w:br/>
        <w:t>екінші екендігін -- 2</w:t>
        <w:br/>
        <w:t>4130. обьективтік дүние заңдарын білуге</w:t>
        <w:br/>
        <w:t>болатындығын - 3</w:t>
        <w:br/>
        <w:t>4149. капитализмнен коммунизмге</w:t>
        <w:br/>
        <w:t>өтудің дұрыстығын - 4</w:t>
        <w:br/>
        <w:t>4150. капитализм қалдықтарын жеңуді - 5</w:t>
        <w:br/>
        <w:t>4160. өзіндік сананың жоғарғы деңгейін - 6</w:t>
        <w:br/>
        <w:t>4170. өзге - 7</w:t>
        <w:br/>
        <w:t>42. Егер білсеңіз, оның қояр талабы қандай?</w:t>
        <w:br/>
        <w:t>- І</w:t>
        <w:br/>
        <w:t>қысқаша көрсетіңіз</w:t>
        <w:br/>
        <w:t>43, Өзіңіз еліктейтіндей өнегелік идеал бар ма?</w:t>
        <w:br/>
        <w:t>4410. бар- 1</w:t>
        <w:br/>
        <w:t>4420. жоқ- 2</w:t>
        <w:br/>
        <w:t>44. Сіз үшін еліктеудің үлгісі кім?</w:t>
        <w:br/>
        <w:t>4510. әке- !</w:t>
        <w:br/>
        <w:t>4520. шеше- 2</w:t>
        <w:br/>
        <w:t>4530. аға (әпке) - 3</w:t>
        <w:br/>
        <w:t>4540. туысқан - 4</w:t>
        <w:br/>
        <w:t>4550. жоо оқытушысы - 5</w:t>
        <w:br/>
        <w:t>4560. дос- 6</w:t>
        <w:br/>
        <w:t>4570. өзге адам тт 7</w:t>
        <w:br/>
        <w:t>186</w:t>
        <w:br/>
        <w:t>өл</w:t>
        <w:br/>
        <w:t>0250. әкеммен және өгей шешеммен -</w:t>
        <w:br/>
        <w:t>0260. әжеммен (атаммен) - 6</w:t>
        <w:br/>
        <w:t>0270. өзге - 7</w:t>
        <w:br/>
        <w:t>өзің көрсет.</w:t>
        <w:br/>
        <w:t>3. Ата-анаң кімдер?</w:t>
        <w:br/>
        <w:t>0310. зейнеткерлер - !</w:t>
        <w:br/>
        <w:t>0320. шешем зейнеткер, әкем жұмыс істейді -- 2</w:t>
        <w:br/>
        <w:t>0330. әкем, шешем жұмыс істейді -- 3</w:t>
        <w:br/>
        <w:t>0340. шешем үй шаруасында, әкем</w:t>
        <w:br/>
        <w:t>жұмыс істейді- 4</w:t>
        <w:br/>
        <w:t>0350. Ата-анам жұмыс істейді, кездейсоқ</w:t>
        <w:br/>
        <w:t>табыспен күн көреді- 5</w:t>
        <w:br/>
        <w:t>0360. өзге</w:t>
        <w:br/>
        <w:t>өзің көрсет.</w:t>
        <w:br/>
        <w:t>4. Олар қандай салада істейді немесе істеген?</w:t>
        <w:br/>
        <w:t>0410. қарапайым жұмысшылар - )</w:t>
        <w:br/>
        <w:t>0420. инженер-техникалық ортада - 2</w:t>
        <w:br/>
        <w:t>0430. халыққа қызмет көрсету саласында -- 3</w:t>
      </w:r>
    </w:p>
    <w:p>
      <w:r>
        <w:t>0440. бизнеспен айналысады - 4</w:t>
        <w:br/>
        <w:t>0450. өзге -</w:t>
        <w:br/>
        <w:t>өзің көрсет.</w:t>
        <w:br/>
        <w:t>5. Отбасында тағы қанша бала бар?</w:t>
        <w:br/>
        <w:t>0510. бір- 1</w:t>
        <w:br/>
        <w:t>0520. екі- 2</w:t>
        <w:br/>
        <w:t>0530. үш- 3</w:t>
        <w:br/>
        <w:t>0540. төрт және одан көп - 4</w:t>
        <w:br/>
        <w:t>6. Өз отбасыңның материалдық жағдайын</w:t>
        <w:br/>
        <w:t>таныстарыңның материалдық жағдайымен салыстыр.</w:t>
        <w:br/>
        <w:t>0610. жағдайымыз көпшіліктікіндей - І</w:t>
        <w:br/>
        <w:t>0620. басқалардан жақсы - 2</w:t>
        <w:br/>
        <w:t>0630. басқалардан нашар - 3</w:t>
        <w:br/>
        <w:t>0640. жауапка қиналамын - 4</w:t>
        <w:br/>
        <w:t>190</w:t>
        <w:br/>
        <w:t>2920. жоқ- 2</w:t>
        <w:br/>
        <w:t>30. Сіздің сеніміңіз қандай қылықтан көрініс табады?</w:t>
        <w:br/>
        <w:t>(бес жауапты белгілеңіз). :</w:t>
        <w:br/>
        <w:t>3010. ата-ананы, жақындарды сүю --</w:t>
        <w:br/>
        <w:t>3020. төңіректегінің бәрін сүю -</w:t>
        <w:br/>
        <w:t>3030. жолдастарға адалдық -</w:t>
        <w:br/>
        <w:t>3040. жаман қылық көрсетпеу -</w:t>
        <w:br/>
        <w:t>3059. әлсізді өкпелетпеу -</w:t>
        <w:br/>
        <w:t>3060. табиғатты бүлдірмеу -</w:t>
        <w:br/>
        <w:t>3070. отбасына көмектесу --</w:t>
        <w:br/>
        <w:t>3080. жануарларға қамқорлық -</w:t>
        <w:br/>
        <w:t>3090. жақындарды алдамау -</w:t>
        <w:br/>
        <w:t>30100. сүйген адамға адалдық -</w:t>
        <w:br/>
        <w:t>30110. өзге</w:t>
        <w:br/>
        <w:t>осасот ыы -</w:t>
        <w:br/>
        <w:t>)</w:t>
        <w:br/>
        <w:t>--</w:t>
        <w:br/>
        <w:t>өзіңіз көрсетіңіз.</w:t>
        <w:br/>
        <w:t>31. Тағдырға сенесіз бе?</w:t>
        <w:br/>
        <w:t>3110.сенемін - І</w:t>
        <w:br/>
        <w:t>3120. сенбеймін - 2</w:t>
        <w:br/>
        <w:t>32. Сенсеңіз ол нені білдіреді?</w:t>
        <w:br/>
        <w:t>3210. мән-жайды өзгертпей өмір сүру -</w:t>
      </w:r>
    </w:p>
    <w:p>
      <w:r>
        <w:t>3220. өз тағдырыңа белсенді ықпал ету -</w:t>
        <w:br/>
        <w:t>3230. құдайға жалбарыну -</w:t>
        <w:br/>
        <w:t>3240. өзге | -</w:t>
        <w:br/>
        <w:t>ы ыс --</w:t>
        <w:br/>
        <w:t>33. Ресми (мемлекеттік) идеология керек пе?</w:t>
        <w:br/>
        <w:t>3310. керек- |</w:t>
        <w:br/>
        <w:t>3420. керек емес - 2</w:t>
        <w:br/>
        <w:t>34. Керек болса ол қоғамда қандай рөл атқаруға тиіс?</w:t>
        <w:br/>
        <w:t>3410. адамның дамуына бағдар беруі - 1</w:t>
        <w:br/>
        <w:t>3420. қоғамға да, адамға да жаппай ықпал етуі- 2</w:t>
        <w:br/>
        <w:t>3430. өзге</w:t>
        <w:br/>
        <w:t>184</w:t>
        <w:br/>
        <w:t>г) сұралушының қорғаныс әрекетінің түрлері:</w:t>
        <w:br/>
        <w:t>-- өзін-өзі мақтау, касиетінің өзіне “тиімді” жақтарын</w:t>
        <w:br/>
        <w:t>баса көрсетіп. “тиімсіз”-жақтарын айтпай кету:</w:t>
        <w:br/>
        <w:t>- ел қатарлы болып қалуға ұмтылу, өз қылығында алып</w:t>
        <w:br/>
        <w:t>бара жатқан ешнәрсенің жоқ екендігін айтып ақталу;</w:t>
        <w:br/>
        <w:t>- қосалқы жетістіктерін бетке ұстау. “оқуым нашар</w:t>
        <w:br/>
        <w:t>болса да, спорттағы жетістіктерім жақсы” деп мақтану:</w:t>
        <w:br/>
        <w:t>- қолайсыз факторлардың. оқиғалардың орын алу</w:t>
        <w:br/>
        <w:t>шындығын жасыру:</w:t>
        <w:br/>
        <w:t>-- “басымды ауыртпашы” деген принцип ұстап озін-озі</w:t>
        <w:br/>
        <w:t>ақтауы;</w:t>
        <w:br/>
        <w:t>- басқа жағдайлар і</w:t>
        <w:br/>
        <w:t>Алынған жауаптардың мазмұны</w:t>
        <w:br/>
        <w:t>Әңгімелескен күн: " ” 200 ж.</w:t>
        <w:br/>
        <w:t>Әңгімелескен адамның қолы</w:t>
        <w:br/>
        <w:t>195</w:t>
        <w:br/>
        <w:t>35. Тәрбиелеу кімнің міндет:</w:t>
        <w:br/>
        <w:t>3510. мемлекеттің -</w:t>
        <w:br/>
        <w:t>3520. қоғамның -</w:t>
        <w:br/>
        <w:t>3530. отбасының -</w:t>
        <w:br/>
        <w:t>3540. аталғандардың барлығының --</w:t>
        <w:br/>
        <w:t>-“ыәж-</w:t>
        <w:br/>
        <w:t>36. Тәрбиелеудегі мақсат не?</w:t>
        <w:br/>
        <w:t>3610. мемлекет мүддесін корғау -</w:t>
      </w:r>
    </w:p>
    <w:p>
      <w:r>
        <w:t>3620. азаматтық қоғамда қызмет ету --</w:t>
        <w:br/>
        <w:t>3630. отбасына сүйеніш болу -</w:t>
        <w:br/>
        <w:t>3640. осы үшеуін де үйлестіру -</w:t>
        <w:br/>
        <w:t>3650. өзге -</w:t>
        <w:br/>
        <w:t>ақ ыла қа --</w:t>
        <w:br/>
        <w:t>37. “өнегелі адам”, “өнегелі тұлға” дегеніміз (5 қасиетті</w:t>
        <w:br/>
        <w:t>көрсетіңіз):</w:t>
        <w:br/>
        <w:t>3710. ортақ идеал үшін өзін құрбан ету-</w:t>
        <w:br/>
        <w:t>3720. адамдарға имандылықпен қарау -</w:t>
        <w:br/>
        <w:t>3730. үйлесімді даму-</w:t>
        <w:br/>
        <w:t>3740. мұсылман өсиеттерін орындау -</w:t>
        <w:br/>
        <w:t>3750. жоғары.моральды адам -</w:t>
        <w:br/>
        <w:t>3760. өмірдегі мақсаттылық -</w:t>
        <w:br/>
        <w:t>3770. жоғары саналылық -</w:t>
        <w:br/>
        <w:t>3780. жоғары білімді, зиялы-</w:t>
        <w:br/>
        <w:t>3790. өзге</w:t>
        <w:br/>
        <w:t>Ә-С М ыЗ-</w:t>
        <w:br/>
        <w:t>38. Мемлекет жеке мүддені қоғамдық мүддеден жоғары</w:t>
        <w:br/>
        <w:t>қоюға тиіс пе?</w:t>
        <w:br/>
        <w:t>3810. иә- 1</w:t>
        <w:br/>
        <w:t>3820. жоқ- 2</w:t>
        <w:br/>
        <w:t>39. Мықты (бақуатты) отбасынсыз мықты мемлекет</w:t>
        <w:br/>
        <w:t>бола алмайды:</w:t>
        <w:br/>
        <w:t>3910. иә- І</w:t>
        <w:br/>
        <w:t>3920. мемлекет мықтылығы оған</w:t>
        <w:br/>
        <w:t>байланысты емес- 2</w:t>
        <w:br/>
        <w:t>25100. ерлік 25200. көнгіштік</w:t>
        <w:br/>
        <w:t>26. Ядамның қандай қасиеттері ұнамайды?</w:t>
        <w:br/>
        <w:t>Ұнамайтындығына қарай рет санын қойыңыз.</w:t>
        <w:br/>
        <w:t>2610. кекшілдік 26110. жалғандық</w:t>
        <w:br/>
        <w:t>2620. қызғаншақтық 26120. опасыздық</w:t>
        <w:br/>
        <w:t>2630. сараңдық 26130. қорқақтық</w:t>
        <w:br/>
        <w:t>2640. ашкөздік 26140. тұрпайылық</w:t>
        <w:br/>
        <w:t>2650. екіжүзділік 26150. сатқындық</w:t>
        <w:br/>
        <w:t>2660. өзімшілдік 26160. немқұрайдылық</w:t>
        <w:br/>
        <w:t>2670. парықсыздық 26170. батылсыздық</w:t>
        <w:br/>
        <w:t>2680. қатыгездік 26180. ұятсыздық</w:t>
        <w:br/>
        <w:t>2690. арсыздық 26190. әділетсіздік</w:t>
      </w:r>
    </w:p>
    <w:p>
      <w:r>
        <w:t>27. Адам не үшін өмір сүреді?</w:t>
        <w:br/>
        <w:t>2710. ұрпақты жалғастыру үшін- 1</w:t>
        <w:br/>
        <w:t>2720. адамдарға жақсылық жасау үшін - 2</w:t>
        <w:br/>
        <w:t>2730. ерлік жасау үшін - 3</w:t>
        <w:br/>
        <w:t>2740. табиғатты жетілдіру үшін - 4</w:t>
        <w:br/>
        <w:t>2750. өзін жетілдіру үшін - 5</w:t>
        <w:br/>
        <w:t>2760. ол дүниеге өзін дайындау үшін- 6</w:t>
        <w:br/>
        <w:t>2770. басқадай мақсатта - 7</w:t>
        <w:br/>
        <w:t>өзіңіз көрсетіңіз.</w:t>
        <w:br/>
        <w:t>28. Адамдар бірімен-бірі кездескенде не себепті “Қал</w:t>
        <w:br/>
        <w:t>қалай?”, “Денсаулық қалай?” деп сұрайды?</w:t>
        <w:br/>
        <w:t>2810. сыйластықтан -</w:t>
        <w:br/>
        <w:t>2820. әдетке айналған -</w:t>
        <w:br/>
        <w:t>2830. шыныңда білгісі келеді-</w:t>
        <w:br/>
        <w:t>2840. әңгіме бастау үшін -</w:t>
        <w:br/>
        <w:t>2850. өзге пікірде</w:t>
        <w:br/>
        <w:t>&gt; ,-</w:t>
        <w:br/>
        <w:t>өзіңіз көрсетіңіз.</w:t>
        <w:br/>
        <w:t>29. Құдай бар ма?</w:t>
        <w:br/>
        <w:t>2910. бар-</w:t>
        <w:br/>
        <w:t>183</w:t>
        <w:br/>
        <w:t>2120. бара қоймайды - 2</w:t>
        <w:br/>
        <w:t>2130. бармайды - 3</w:t>
        <w:br/>
        <w:t>22. Ол қандай жағдайда қылмысқа баруы мүмкін?</w:t>
        <w:br/>
        <w:t>2210. өзі немесе жақындары аштан өлуі</w:t>
        <w:br/>
        <w:t>мүмкін жағдайда - І</w:t>
        <w:br/>
        <w:t>2220. заңды бұзбай мақсатқа жету</w:t>
        <w:br/>
        <w:t>мүмкін болмаған жағдайда - 2</w:t>
        <w:br/>
        <w:t>2230. өзін көрсетудің бірден бір</w:t>
        <w:br/>
        <w:t>нысаны қылмыс жасау болса - 3</w:t>
        <w:br/>
        <w:t>2240. өзінің сенімді дос екендігін достарына</w:t>
        <w:br/>
        <w:t>дәлелдеудің жолы сол ғана болса - 4</w:t>
        <w:br/>
        <w:t>2250. өзге - 5</w:t>
        <w:br/>
        <w:t>23. Биологиялықпен қатар азаматтық өлім деген болады.</w:t>
        <w:br/>
        <w:t>Оны қалай түсінесіз?</w:t>
        <w:br/>
        <w:t>2310.</w:t>
        <w:br/>
        <w:t>қысқаша келтіріңіз.</w:t>
        <w:br/>
        <w:t>24. Азаматтықпен қатар заттық (кәсіби) өлім деген</w:t>
        <w:br/>
        <w:t>бар. Оны қалай түсінесіз?</w:t>
        <w:br/>
        <w:t>2410. -ді</w:t>
        <w:br/>
        <w:t>25. Адам үшін мына қасиеттердің қайсысы құнды.</w:t>
        <w:br/>
        <w:t>Құндылығына қарай рет санын көрсетіңіз.</w:t>
        <w:br/>
        <w:t>2510. адалдық 25110 берілгендік</w:t>
        <w:br/>
        <w:t>2520. батылдық 25120. риясыздық</w:t>
      </w:r>
    </w:p>
    <w:p>
      <w:r>
        <w:t>2530. қайырымдылық 25130. мейірбандык</w:t>
        <w:br/>
        <w:t>2540. адамгершілік 25140. қарапайымдылық</w:t>
        <w:br/>
        <w:t>2550. табандылық 25150. талаптылық</w:t>
        <w:br/>
        <w:t>2560. әділдік 25160. шыдамдылық</w:t>
        <w:br/>
        <w:t>2570. ықыластылық 25170. қатаңдық</w:t>
        <w:br/>
        <w:t>2580. саналылық 25180. ырыққа көнбеушілік</w:t>
        <w:br/>
        <w:t>2590. қайсарлық 25190. менмендік</w:t>
        <w:br/>
        <w:t>182</w:t>
        <w:br/>
        <w:t>Қосымша Б</w:t>
        <w:br/>
        <w:t>КТІБ есебінде тұрған кәмелетке толмағандардан</w:t>
        <w:br/>
        <w:t>жауап алу</w:t>
        <w:br/>
        <w:t>САУАЛНАМАСЫ</w:t>
        <w:br/>
        <w:t>Бұл сауалнама кәмелетке толмағандар өмірінде қандай</w:t>
        <w:br/>
        <w:t>мән-жайлардың оң немесе теріс рөл атқаратындығын,</w:t>
        <w:br/>
        <w:t>олардың дұрыс қалыптасуына не кедергі болатыңын білу</w:t>
        <w:br/>
        <w:t>үшін құрастырылған. Сол себепті біздер, ересектер, сенің</w:t>
        <w:br/>
        <w:t>балалық шағыңды қызықты ұйымдастыру үшін саған</w:t>
        <w:br/>
        <w:t>қатысты бірнеше сұрақтарға жауап алмақшымыз.</w:t>
        <w:br/>
        <w:t>Сауалнаманытолтыруқиынемес:сеніңпікіріңдібілдіретін</w:t>
        <w:br/>
        <w:t>жауаптағы цифрды сызықпен қоршасаң болғаны. Егер сенің</w:t>
        <w:br/>
        <w:t>пікіріңе бірнеше нұсқа сәйкес келсе, олардың барлығын да</w:t>
        <w:br/>
        <w:t>қорша. Егер сұрақта. ең көбі бес белгіні, қасиетті атау керек</w:t>
        <w:br/>
        <w:t>деген болса, өзің қалаған бес жауапты ғана қорша.</w:t>
        <w:br/>
        <w:t>Егер жауаптардың ешқайсысы сенің көңіліңнен шықпаса,</w:t>
        <w:br/>
        <w:t>онда “өзге” дегеннің тұсындағы цифрды қорша және қандай</w:t>
        <w:br/>
        <w:t>жауап беретіндігіңді өзің жаз.</w:t>
        <w:br/>
        <w:t>Қам жеме - жауаптардың мазмұны ешкімге жария</w:t>
        <w:br/>
        <w:t>етілмейді, оның үстіне сен өзің жайында ешқандай дерек</w:t>
        <w:br/>
        <w:t>(аты-жөніңді) бермейсің.</w:t>
        <w:br/>
        <w:t>Күні бұрын рахмет!</w:t>
        <w:br/>
        <w:t>І. Өзіңіз, отбасыңыз жайында деректер беріңіз</w:t>
        <w:br/>
        <w:t>Жасың нешеде?</w:t>
        <w:br/>
        <w:t>0110. Цифрмен көрсет</w:t>
        <w:br/>
        <w:t>2. Кіммен тұрасың?</w:t>
        <w:br/>
        <w:t>0210. Әке-шешеммен -</w:t>
        <w:br/>
        <w:t>0220. тек шешеммен-</w:t>
        <w:br/>
        <w:t>0230. тек әкеммен -</w:t>
        <w:br/>
        <w:t>0240. шешеммен және өгей әкеммен -</w:t>
        <w:br/>
        <w:t>мкаозк-</w:t>
        <w:br/>
        <w:t>189</w:t>
      </w:r>
    </w:p>
    <w:p>
      <w:r>
        <w:t>45. Неге оны үлгі тұтасыз?</w:t>
        <w:br/>
        <w:t>4610. жақсы, көңілді адам-</w:t>
        <w:br/>
        <w:t>І</w:t>
        <w:br/>
        <w:t>4620. көп ақша табады - 2</w:t>
        <w:br/>
        <w:t>4630. жақсы киінеді - 3</w:t>
        <w:br/>
        <w:t>4640. ақылды, білімді- 4</w:t>
        <w:br/>
        <w:t>4650. әңгімені жақсы айтады - 5</w:t>
        <w:br/>
        <w:t>4660. қайратты, өзін қорғай алады- 6</w:t>
        <w:br/>
        <w:t>46870. өзге - 7</w:t>
        <w:br/>
        <w:t>46. Ислам қағидаларымен таныссыз ба?.</w:t>
        <w:br/>
        <w:t>4710. иә, таныспын - 1</w:t>
        <w:br/>
        <w:t>4720. таныс емеспін - 2</w:t>
        <w:br/>
        <w:t>47. Таныс болсаңыз, ол не жайында?</w:t>
        <w:br/>
        <w:t>4810.</w:t>
        <w:br/>
        <w:t>ІШ. Бос уақытыңызды қалай өткізесіз?</w:t>
        <w:br/>
        <w:t>48. Бос уақытымды:</w:t>
        <w:br/>
        <w:t>4910. қызық өткіземін - І</w:t>
        <w:br/>
        <w:t>4920. онша қызық емес - 2</w:t>
        <w:br/>
        <w:t>4930. қызық емес- 3</w:t>
        <w:br/>
        <w:t>49. Қызық болғанда не істейсіз?</w:t>
        <w:br/>
        <w:t>5010. бейнефильм көремін - 1</w:t>
        <w:br/>
        <w:t>5020. кинотеатрға барамын - 2</w:t>
        <w:br/>
        <w:t>5030. дискотекаға барамын - 3</w:t>
        <w:br/>
        <w:t>5040. барға, мейрамханаға барамын - 4</w:t>
        <w:br/>
        <w:t>5050. театр, музейге барамын - 5</w:t>
        <w:br/>
        <w:t>5060. кітапханаға барамын - 6</w:t>
        <w:br/>
        <w:t>5070. достарыммен аулада жүремін - 7</w:t>
        <w:br/>
        <w:t>5080. өзге ен 8</w:t>
        <w:br/>
        <w:t>50, Егер “қызық емес” болса, не себепті?</w:t>
        <w:br/>
        <w:t>5110. кешкісін баратын жер жоқ -</w:t>
        <w:br/>
        <w:t>187</w:t>
        <w:br/>
        <w:t>жасөспірімнің жауаптарына және оның өзін-өзі калай</w:t>
        <w:br/>
        <w:t>ұстайтындығына қарай өзгеріп отырады. Сол арқылы КТІБ</w:t>
        <w:br/>
        <w:t>қызметкері оның жауабындағы қайшылықтарды байкап.</w:t>
        <w:br/>
        <w:t>жауаптың қайсысы дұрыс екенін аныктауға тырысады. ол</w:t>
        <w:br/>
        <w:t>үшін оның мінез-кұлкына және сөз ырғағына баса назар</w:t>
        <w:br/>
        <w:t>аударады.</w:t>
        <w:br/>
        <w:t>2.4. Берілген сұраққа алынған жауаптар рәсімделеді.</w:t>
        <w:br/>
        <w:t>2.5. Әңгіме соңында: осы әңгімеден жасөспірім тиісті</w:t>
        <w:br/>
        <w:t>карытынды шығарады. өз қылығын өзі ой елегінен өткізеді</w:t>
        <w:br/>
        <w:t>деген сенім білдіреді. оған накты тапсырмалар беріледі және</w:t>
        <w:br/>
        <w:t>т.б.</w:t>
        <w:br/>
        <w:t>2.6. Диагностикалық әңгіменің барысы мен нәтижелері</w:t>
        <w:br/>
        <w:t>“Диагностикалық әңгіме жүргізу карточкасында”</w:t>
        <w:br/>
        <w:t>көрсетіледі.</w:t>
        <w:br/>
        <w:t>2.7. Диссертацияда қарастырылған “ бірқатар жеке</w:t>
        <w:br/>
        <w:t>тәсілдерді пайдаланған жағдайда диагностикалық әңгіменің</w:t>
        <w:br/>
        <w:t>тиімділігі артады, ал оның қайсысын таңдау жағдайдың</w:t>
        <w:br/>
        <w:t>ерекшелігіне, құқық бұзған жасөспірімнің жеке басына және</w:t>
        <w:br/>
        <w:t>ол жасаған қылмысқа байланысты.</w:t>
        <w:br/>
        <w:t>193</w:t>
      </w:r>
    </w:p>
    <w:p>
      <w:r>
        <w:t>П. Кәмелетке толмағандарды құқықтық тәрбиелеудің</w:t>
        <w:br/>
        <w:t>формалары</w:t>
        <w:br/>
        <w:t>2.1. Әртүрлі жастағы кәмелетке толмағандарды құқықтық</w:t>
        <w:br/>
        <w:t>тәрбиелеу жұмысы олардың жасына,. жынысына қарай</w:t>
        <w:br/>
        <w:t>бөлектеніп жүргізіледі.</w:t>
        <w:br/>
        <w:t>2.2. Телефильмдердегі зорлық-зомбылық, әдепсіз қылық,</w:t>
        <w:br/>
        <w:t>ондағы “бас кейіпкерлердің” теріс ықпалдары ескеріліп</w:t>
        <w:br/>
        <w:t>құқықтық тарбие жұмысы солардың ұнамсыз қылықтарын</w:t>
        <w:br/>
        <w:t>әшкерелеуге, жастарға оның теріс жақтарын дәлелді</w:t>
        <w:br/>
        <w:t>негізде түсіндіруге бағытталады. Бұл мақсатта айтылған</w:t>
        <w:br/>
        <w:t>сөзге кәмелетке толмағаны үшін нақты мәніс беретін,</w:t>
        <w:br/>
        <w:t>аудиторияның назарын аударатын элеуметтік-психологиялық</w:t>
        <w:br/>
        <w:t>факторлар пайдаланылады (ақпараттың қарама-қарсылығы,</w:t>
        <w:br/>
        <w:t>қайталануы, айырықшалығы, оның кәмелетке топмағандар</w:t>
        <w:br/>
        <w:t>сұранымын қанағаттандыра алатындығы және т.б.)</w:t>
        <w:br/>
        <w:t>2.3. Құқықтық тәрбие жұмысында ықпал етудің әртүрлі</w:t>
        <w:br/>
        <w:t>нысандарын өзінше бөлек-бөлек пайдалану керек, мысалы,</w:t>
        <w:br/>
        <w:t>дәрістерді, хабарларды (монолог) пайдаланумен қатар,</w:t>
        <w:br/>
        <w:t>қатынастың екі жақты (диалог) формаларын -- диспутты,</w:t>
        <w:br/>
        <w:t>сұрақ және жауап кештерін, викториналарды да пайдаланған</w:t>
        <w:br/>
        <w:t>жөн.</w:t>
        <w:br/>
        <w:t>2.4. Бұл баяндалған формалармен қатар КТІБ қызметкері</w:t>
        <w:br/>
        <w:t>нақты кәмелетке толмағанның құқыққа қарсы. әдепсіз</w:t>
        <w:br/>
        <w:t>қылығын оқу орнының ұжымында талқылауды ұйымдастыра</w:t>
        <w:br/>
        <w:t>алады.</w:t>
        <w:br/>
        <w:t>ШІ. Жария іс-шараларды жүргізгенде ережелердің</w:t>
        <w:br/>
        <w:t>сақталуы</w:t>
        <w:br/>
        <w:t>3.1. Кәмелетке толмаған құқык бұзушылар арасында</w:t>
        <w:br/>
        <w:t>құқықтық тәрбие жұмысын жүргізгенде қылмыстық</w:t>
        <w:br/>
        <w:t>контингент арасында қызметтік құпияны, жұмыстың кәсіби</w:t>
        <w:br/>
        <w:t>ерекшелігін жария етуге, кылмысты жасаудың, асіресе</w:t>
        <w:br/>
        <w:t>198</w:t>
        <w:br/>
        <w:t>Қосымша Г</w:t>
        <w:br/>
        <w:t>Диагностикалық әңгіме жүргізу</w:t>
        <w:br/>
        <w:t>КАРТОЧКАСЫ</w:t>
        <w:br/>
        <w:t>Әңгімені кім жүргізді</w:t>
        <w:br/>
        <w:t>Әңгіме кіммен жүргізілді</w:t>
        <w:br/>
        <w:t>Әңгіме неге байланысты жүргізілді</w:t>
        <w:br/>
        <w:t>І. Жасөспірім жайындағы жалпы пікір:</w:t>
        <w:br/>
        <w:t>1:1. Сырт пішімі: қайратты, әлсіз; мұнтаздай таза. салбыр-</w:t>
        <w:br/>
        <w:t>салақ: жасынан егде, жас көрінеді; сәнді киінген, қарапайым</w:t>
        <w:br/>
        <w:t>киінген: жүріс-тұрысы нық, босан. ұяң: қозғалысы</w:t>
        <w:br/>
        <w:t>жылдам, баяу, қиындықпен: бет әлпеті, қарасы байсалды,</w:t>
        <w:br/>
        <w:t>қынжылысты, немқұрайды: дене мүкістігі |</w:t>
        <w:br/>
        <w:t>басқа да</w:t>
      </w:r>
    </w:p>
    <w:p>
      <w:r>
        <w:t>Әңгіме барысында байқалған мінез-құлық ерекшелігі:</w:t>
        <w:br/>
        <w:t>а) Әңгіме жүргізу фактісіне байланысты: мазасыздану.</w:t>
        <w:br/>
        <w:t>құштарлық. құмарлық, шыдамдық, ашулану, дөрекілік;</w:t>
        <w:br/>
        <w:t>сақтық. бірбеттілік, сұраныс: ұяңдык, кқарапайымдық,</w:t>
        <w:br/>
        <w:t>үрейлену: немкұрайдылық, келемеждік. күлкіге айналдыру;</w:t>
        <w:br/>
        <w:t>өзгедей</w:t>
        <w:br/>
        <w:t>6) сөз сөйлеу ерекшелігі: сөзге бай, жұпыны; сөз ырғағы</w:t>
        <w:br/>
        <w:t>көтерінкі, сөзі әсерлі емес, ынжық; сөзі қарқынды, жыллам,</w:t>
        <w:br/>
        <w:t>баяу: ойын оңай жеткізеді. киналады; сөйлегенде жиі үзіліс</w:t>
        <w:br/>
        <w:t>жасайды, мүлде жасамайды: тіл мүкісі;</w:t>
        <w:br/>
        <w:t>баска да 2</w:t>
        <w:br/>
        <w:t>в) сұрақтарға жауап құрастыру ерекшеліктері және</w:t>
        <w:br/>
        <w:t>баяндауының қисындылығы: сұрақтарды Түсінуі, түсінбеуі</w:t>
        <w:br/>
        <w:t>(әдейі немесе шынымен); тікелей немесе жанама жауап;</w:t>
        <w:br/>
        <w:t>жауапты бұлтару; басқаша сөйлеп кету; аяқсыз қалдыру.</w:t>
        <w:br/>
        <w:t>жауап беруден бас тарту: жауапты жүйелі немесе үзіп-үзіп</w:t>
        <w:br/>
        <w:t>беру: сасып қалу, тапқырлық, қиялдау; оқиға ретін бұзу;</w:t>
        <w:br/>
        <w:t>кейбір фактілерді тастап кету; ұмытшақтық (адейі немесе</w:t>
        <w:br/>
        <w:t>шынымен); окиғалар мен фактілерді баяндағанда, қылығына</w:t>
        <w:br/>
        <w:t>түсініктеме бергенде шатасу; окиға мен іс-әрекет арасындағы</w:t>
        <w:br/>
        <w:t>себептік-салдарлық байланысты бұзу; өзге де</w:t>
        <w:br/>
        <w:t>194</w:t>
        <w:br/>
        <w:t>Қосымша - 1</w:t>
        <w:br/>
        <w:t>Қазақстан Республикасы Жоғарғы Сотының</w:t>
        <w:br/>
        <w:t>нормативтік қаулысы</w:t>
        <w:br/>
        <w:t>ІІ мамыр 2007 ж. Жі Астана қаласы</w:t>
        <w:br/>
        <w:t>Адамның өмірі мен ленсаулығына қарсы кейбір</w:t>
        <w:br/>
        <w:t>кылмыстарды саралау туралы</w:t>
        <w:br/>
        <w:t>Қазақстан. Республикасы заңдарының өзгеруіне</w:t>
        <w:br/>
        <w:t>байланысты және адамның әмірі мен денсаулығына қарсы</w:t>
        <w:br/>
        <w:t>қылмыстарды жасағаны үшін жауапкершілік туралы</w:t>
        <w:br/>
        <w:t>кылмыстық заңдарды біркелкі колдануды қамтамасыз ету</w:t>
        <w:br/>
        <w:t>мақсатында, Қазақстан Республикасы Жоғарғы Сотының</w:t>
        <w:br/>
        <w:t>жалпы отырысы</w:t>
        <w:br/>
        <w:t>қаулы етеді:</w:t>
        <w:br/>
        <w:t>І. Жеке адамға қарсы қылмыстар туралы істер</w:t>
        <w:br/>
        <w:t>жөніндегі қылмыстарды саралау және тиісінше, оларды</w:t>
        <w:br/>
        <w:t>жасаған адамдарға әділ жаза тағайындау кезінде</w:t>
        <w:br/>
        <w:t>қылмыстық заңды дұрыс қолдануды қамтамасыз ету</w:t>
        <w:br/>
        <w:t>үшін кінә нысанын, ниетінің түрін, қылмыс жасаудың мәні</w:t>
        <w:br/>
        <w:t>мен максатын, тәсілін, жағдайы мен сатысын, келтірілген</w:t>
        <w:br/>
        <w:t>зардаптардың ауырлығын аныктау кажет. Қылмыстық</w:t>
        <w:br/>
        <w:t>процесті жүргізетін орғандар іс жүргізу құжаттарында</w:t>
        <w:br/>
        <w:t>(айыптау қорытындысында. үкімде) өз тұжырымдарын</w:t>
        <w:br/>
        <w:t>жол берілетін. анық дәлелдемелерді келтіре отырып</w:t>
        <w:br/>
        <w:t>негіздеулері тиіс.</w:t>
        <w:br/>
        <w:t>2. Қылмысты бірнеше алам жасаған кезде олардың</w:t>
      </w:r>
    </w:p>
    <w:p>
      <w:r>
        <w:t>арасында кылмыс жасауға аллын ала сөз байласу болған-</w:t>
        <w:br/>
        <w:t>болмағанын, рөлдері бөлінген-белінбегенін. қылмыс</w:t>
        <w:br/>
        <w:t>жасалған кезде олардың арқайсысының кандай әрекеттер</w:t>
        <w:br/>
        <w:t>жасағанын, сондай-ақ барлык өзге ле ман-жайларлы</w:t>
        <w:br/>
        <w:t>анықтап, соларлың негізінде аламдардың топ болын, алдын</w:t>
        <w:br/>
        <w:t>ала сәз байласу бойынша топ болып немесе ұйымдасқан тап</w:t>
        <w:br/>
        <w:t>болып әрекеттер жасағандары туралы қорытынды жасау</w:t>
        <w:br/>
        <w:t>200</w:t>
        <w:br/>
        <w:t>Қосымша В</w:t>
        <w:br/>
        <w:t>Кәмелетке толмаған құқық бұзушылармен</w:t>
        <w:br/>
        <w:t>диагностикалық әңгіме өткізу әдістемесі</w:t>
        <w:br/>
        <w:t>І. Диагностикалық әңгіме - қылмыстардан жеке-</w:t>
        <w:br/>
        <w:t>дара сақтандыру үшін кажетті ақпаратты алдын ала</w:t>
        <w:br/>
        <w:t>ойластырылған мақсатпен сол адаммен психологиялық</w:t>
        <w:br/>
        <w:t>контакт жасау арқылы оған психологиялық-педагогикалық</w:t>
        <w:br/>
        <w:t>зерттеу жүргізу әдісі.</w:t>
        <w:br/>
        <w:t>Мұның маңызды ерекшеліктерінің бірі - оны</w:t>
        <w:br/>
        <w:t>жүргізу барысында тәрбиелік функциялар атқаруға да</w:t>
        <w:br/>
        <w:t>мүмкіндіктердің болатындығында. Ол жасөспірім алдында</w:t>
        <w:br/>
        <w:t>құқық қорғау қызметкерінің беделін арттыруға, оған деген</w:t>
        <w:br/>
        <w:t>сенім ұялатуға тиіс; жасөспірімге осындай әңгіме арқылы</w:t>
        <w:br/>
        <w:t>психологиялық әсер ету оның құқыққа қайшы өз қылығына</w:t>
        <w:br/>
        <w:t>басқа көзбен қарауына алып келеді. Әңгіме барысында КТІБ</w:t>
        <w:br/>
        <w:t>қызметкерінің өзінің және сөзінің жасөспірімге қандай эсер</w:t>
        <w:br/>
        <w:t>бергендігіне қарай онымен болашақ әңгіменің оңтайлы</w:t>
        <w:br/>
        <w:t>түрлерін таңдауға мүмкіндік болады.</w:t>
        <w:br/>
        <w:t>2. Кәмелетке толмаған құқық бұзушыны психологиялық-</w:t>
        <w:br/>
        <w:t>педагогикалық зерделеу әдісі ретінде диагностикалық әңгіме</w:t>
        <w:br/>
        <w:t>өткізу практикасы мынадай тұстарды бөліп алу керектігін</w:t>
        <w:br/>
        <w:t>көрсетіп отыр:</w:t>
        <w:br/>
        <w:t>2.1.КТІБ қызметкерінің танысуы (егер әңгімелесу бірінші</w:t>
        <w:br/>
        <w:t>рет болып отырса).</w:t>
        <w:br/>
        <w:t>2.2. Алғашында әңгіме оның (ата-анасының) денсаулығы,</w:t>
        <w:br/>
        <w:t>көңіл-күйі, мәдениет және спорт жаңалықтары жайында</w:t>
        <w:br/>
        <w:t>болады, яғни әңгіме барысында жасөспірімді бақылап,</w:t>
        <w:br/>
        <w:t>онымен психологиялық контакт орнатудың тәсілдері</w:t>
        <w:br/>
        <w:t>анықталады.</w:t>
        <w:br/>
        <w:t>2.3. Содан кейін КТІБ қызметкерлеріне қажетті арнаға</w:t>
        <w:br/>
        <w:t>түседі. Берілген сұраққа оның қандай жауап беретіндігі және</w:t>
        <w:br/>
        <w:t>жауап беру кезінде өзін қалай ұстайтындығы (сөз ырғағы,</w:t>
        <w:br/>
        <w:t>қозғалысы, бет-әлпеті, т.б.) түгелдей байқалады.</w:t>
        <w:br/>
        <w:t>Сұрақтардың мазмұны және олардың берілу реті</w:t>
        <w:br/>
        <w:t>192</w:t>
        <w:br/>
        <w:t>Осыған байланысты. ҚК 96-бабында көзделген адам</w:t>
        <w:br/>
        <w:t>өлтіруге оқталған кезде кінәлі оның қоғамға қауіпті сипатын</w:t>
        <w:br/>
        <w:t>сезгендіктен. жәбірленушіге кұкыққа қарсы қазаға ұшырату</w:t>
      </w:r>
    </w:p>
    <w:p>
      <w:r>
        <w:t>мақсатында әрекет жасаған, оның іске асатынын алдын ала</w:t>
        <w:br/>
        <w:t>білген және соны калаған, бірак оған қатысты емес жағдайлар</w:t>
        <w:br/>
        <w:t>бойынша қаза іске аспаған касақана әрекеттерді тану керек.</w:t>
        <w:br/>
        <w:t>5. Адам өлтіруді ҚК 96-бабы екінші бөлігінің а)</w:t>
        <w:br/>
        <w:t>тармағы бойынша саралауға кінәлінің бір мезгілде бірнеше</w:t>
        <w:br/>
        <w:t>адамға қаза келтіру ниеті негіз болып табылады. Осындай</w:t>
        <w:br/>
        <w:t>жағдайларда екі және олан да кеп адамды өлтіру, әдетте.</w:t>
        <w:br/>
        <w:t>қысқа аралық мерзім ішінде бір немесе бірнеше іс-әрекетпен</w:t>
        <w:br/>
        <w:t>жасалады және кінәлінің екі және одан да көп адамга қазаға</w:t>
        <w:br/>
        <w:t>ұшырату туралы ниетін растайды.</w:t>
        <w:br/>
        <w:t>Кінәлінің ниеті екі және одан көп адам өлтіруге</w:t>
        <w:br/>
        <w:t>бағытталған кезде. қылмыстық ниеттін нәтижесі - бірнеше</w:t>
        <w:br/>
        <w:t>адамның өлімі қылмыс субьектісінің еркіне байланысты</w:t>
        <w:br/>
        <w:t>емес жағдайлар бойынша туындамаса, бір адамды өлтіру</w:t>
        <w:br/>
        <w:t>және басқа адамды өлтіруге окталғандық жасау - екі адамды</w:t>
        <w:br/>
        <w:t>өлтірген-аякталған қылмыс ретінде қаралуы мүмкін емес.</w:t>
        <w:br/>
        <w:t>Мүндай жағдайларда аяқталмаған адам өлтіру бойынша</w:t>
        <w:br/>
        <w:t>кінәлінің әрекеті ҚК 24-бабынын үшінші және 96-бабы</w:t>
        <w:br/>
        <w:t>екінші бөлігінің а) тармакшасы бойынша, ал аяқталған адам</w:t>
        <w:br/>
        <w:t>өлтіру - саралау белгілерінін болуы немесе болмауына қарай</w:t>
        <w:br/>
        <w:t>ҚК 96-бабының бірінші бөлігі немесе екінші бөлігі бойынша</w:t>
        <w:br/>
        <w:t>саралануға жатады. Бұл ретте. бір мезгілде бір адамды</w:t>
        <w:br/>
        <w:t>өлтірген және екіншісін өлтіруге оқталған кезде кінәлінің</w:t>
        <w:br/>
        <w:t>әрекетінің кезеңділігін осылайша саралаудың маңызы жоқ.</w:t>
        <w:br/>
        <w:t>Егер бірнеше адам өлтірген кезде қылмысты қоса</w:t>
        <w:br/>
        <w:t>орындаушылардың ниеті бірнеше адамның өміріп қиюға</w:t>
        <w:br/>
        <w:t>бағытталса және оны іске асыру үшін олар өзара рөлдерін</w:t>
        <w:br/>
        <w:t>бөліскен болса. сонын салдарынан әрбір қылмысқа</w:t>
        <w:br/>
        <w:t>қатысушы бір ғана адамның өмірін киюға тікелей катысса,</w:t>
        <w:br/>
        <w:t>онда олардың әркайсысының әрекеті осылайша ҚК 96-бабы</w:t>
        <w:br/>
        <w:t>екінші бөлігінің а) тармағы бойынша саралануға жатады.</w:t>
        <w:br/>
        <w:t>Екі адамды өлтіру. егер біреуі үшін жауапкершілік ҚК</w:t>
        <w:br/>
        <w:t>96-бабының тиісті бөлігімен, ал басқасы ҚК 97, 98. 99</w:t>
        <w:br/>
        <w:t>202,</w:t>
        <w:br/>
        <w:t>қойылымға. сценарийге байкау-қонкурс өткізген жөн.</w:t>
        <w:br/>
        <w:t>1.7. Кәмелеткетолмағанды құқықтық тәрбиелеу жоспарлы</w:t>
        <w:br/>
        <w:t>негізде жүзеге асырылады, ол үшін КТІБ қызметкерінің</w:t>
        <w:br/>
        <w:t>жұмыс жоспарында мыналар ескеріледі;</w:t>
        <w:br/>
        <w:t>- кәмелетке толмағандардың құқық бұзушылығының</w:t>
        <w:br/>
        <w:t>жайына, құрылымына, динамикасына ыкпал етуі мүмкін</w:t>
        <w:br/>
        <w:t>экономикалық, әлеуметтік. мәдени, демографиялық және</w:t>
        <w:br/>
        <w:t>басқа обьективтік факторлар олардың құқықтык санасы</w:t>
        <w:br/>
        <w:t>деңгейінде көрсетіледі;</w:t>
        <w:br/>
        <w:t>- қоғамдық пікірді зерделеу нәтижелері. анкета</w:t>
        <w:br/>
        <w:t>ересектерге де. жастарға да таратылады; қоғамдык ұйымдар</w:t>
        <w:br/>
        <w:t>мен мемлекеттік орг андардың құқықтық, тәрбиелеу іс-</w:t>
        <w:br/>
        <w:t>шараларына қатысу және т.б.</w:t>
        <w:br/>
        <w:t>1.8. Бұл жоспарларда мынадай негізгі іс-шараларды</w:t>
        <w:br/>
        <w:t>қарастырған жон: ,</w:t>
        <w:br/>
        <w:t>1.8.1. Педагогикалық ұжымдардың құқықтық тәрбие</w:t>
      </w:r>
    </w:p>
    <w:p>
      <w:r>
        <w:t>бойынша күш-жігерін жандандыруға бағытталған іс-шаралар</w:t>
        <w:br/>
        <w:t>(мысалы. қоғамдық пәндер бойынша сынып жетекшілері</w:t>
        <w:br/>
        <w:t>мен оқушыларының семинарларын өткізу! құқықтык</w:t>
        <w:br/>
        <w:t>тәрбиені ұйымдастыру мәселесі және оның әдістемесі</w:t>
        <w:br/>
        <w:t>бойынша жаднама, басқа да сол сияқты құжаттар даярлау;</w:t>
        <w:br/>
        <w:t>педагогикалық ұжымда күшіндегі заңдар және оларға</w:t>
        <w:br/>
        <w:t>енгізілген өзгерістер жайында, кәмелетке толмағандардың</w:t>
        <w:br/>
        <w:t>құқык бұзушылығының шағын аудандағы жайы туралы: оған</w:t>
        <w:br/>
        <w:t>ықпал етіп отырған жағдайлар туралы: оның алдын алудың</w:t>
        <w:br/>
        <w:t>қолдан келетін мектептегі формалары мен амалдары туралы</w:t>
        <w:br/>
        <w:t>хабардар ету).</w:t>
        <w:br/>
        <w:t>1.8.2. Кәмелетке толмағандардың құқықтық тәрбиесіне</w:t>
        <w:br/>
        <w:t>қоғамдык ұйымдарды жұмылдыруға бағытталған іс-шаралар</w:t>
        <w:br/>
        <w:t>(осы мәселелер бойынша дәріс оқу).</w:t>
        <w:br/>
        <w:t>Кәмелетке толмағанның кұқықтықбілім деңгейін кәтеруге</w:t>
        <w:br/>
        <w:t>лікслей бағытталған іс-шаралар (үйірмелер ұйымдастыру,</w:t>
        <w:br/>
        <w:t>құкық қорғау органдарының кызметкерлерімен. мемлекеттік</w:t>
        <w:br/>
        <w:t>органдардың өкілдерімен кездесу ұйымдастыру, құқық</w:t>
        <w:br/>
        <w:t>тақырыбына факультативтер, олимпиадалар (КВН) өткізу,</w:t>
        <w:br/>
        <w:t>моральдык-кұқықтық тақырыптағы кітаптар. кинофильмдер.</w:t>
        <w:br/>
        <w:t>телехабарлар бойынша диспут өткізу).</w:t>
        <w:br/>
        <w:t>197</w:t>
        <w:br/>
        <w:t>және жауаптылыққа тартылған адамдардың әркайсысының</w:t>
        <w:br/>
        <w:t>катысу нысанын айқындау. олардың әрекеттерін жеке-жеке</w:t>
        <w:br/>
        <w:t>саралап әділ жаза тағайындау қажет.</w:t>
        <w:br/>
        <w:t>3. Қазақстан Республикасы Қылмыстық кодексінің</w:t>
        <w:br/>
        <w:t>28-бабының екінші бөлігіне (бұдан аәрі- ҚК) сәйкес, бір</w:t>
        <w:br/>
        <w:t>ниетпен әрекет еткен, осыған орайкылмыс жасау процесіне</w:t>
        <w:br/>
        <w:t>тікелей өздері қатысқан (кылмыстың обьективтік жағын</w:t>
        <w:br/>
        <w:t>орындаған) не жасына, ақыл-есі дүрыс еместігіне немесе</w:t>
        <w:br/>
        <w:t>ҚК көзделген басқа да жағдайларға байланысты қылмыстық</w:t>
        <w:br/>
        <w:t>жауаптылыққа тартылуға жатпайтын басқа да адамдарды</w:t>
        <w:br/>
        <w:t>пайдалану арқылы кылмыс жасаған. сондай-ақ тетіктер</w:t>
        <w:br/>
        <w:t>мен жануарлардың көмегімен қылмыс жасаған адамдарды</w:t>
        <w:br/>
        <w:t>қылмыстың орындаушылары деп тану керек. Олардың</w:t>
        <w:br/>
        <w:t>әрекеттері қылмыс жасағаны үшін жауаптылық көздейтін</w:t>
        <w:br/>
        <w:t>тиісті баптың бөлігі (тармақтары) бойынша саралануға</w:t>
        <w:br/>
        <w:t>жатады.</w:t>
        <w:br/>
        <w:t>Заңға сайкес үйымдастырушы, көмектесуші. қылмысқа</w:t>
        <w:br/>
        <w:t>айдап салушы деп ганылған басқа катысушылардың</w:t>
        <w:br/>
        <w:t>әрекеттері, егер олар бір мезгілде осы қылмыстың қоса</w:t>
        <w:br/>
        <w:t>орындаушысы болып табылмаса, ҚК 28-бабына сілтеме</w:t>
        <w:br/>
        <w:t>жасала отырып. арындаушы жасаған қылмыс үшін</w:t>
        <w:br/>
        <w:t>жауаптылық көздейтін бап бойынша саралануы қажет.</w:t>
        <w:br/>
        <w:t>4. Адамның емірі мен денсаулығына қарсы аякталған</w:t>
        <w:br/>
        <w:t>қылмыс тікелей де, жанама қасақаналықпен де жасалуы”</w:t>
        <w:br/>
        <w:t>мүмкін, ал оларды жасауға оқталғандык субьективтік</w:t>
        <w:br/>
        <w:t>жағынан тек тікелей қасақаналық болып сипатталады.</w:t>
        <w:br/>
        <w:t>Сондықтан қылмыс жасау сатысын айқындаумен катар кінә</w:t>
        <w:br/>
        <w:t>нысанын да ескеру. кінәлінің ниеті неге бағытталғанын.</w:t>
        <w:br/>
        <w:t>қылмыс натижесінде қандай зарлап туындағанын жәнс</w:t>
        <w:br/>
        <w:t>нак осындай нәтиженің туындауына кінәлінің субьективті</w:t>
        <w:br/>
        <w:t>қатысын анықтау және белгілеу керек. Егер қылмыс “оны</w:t>
        <w:br/>
        <w:t>аяқтағанға дейін үзілген болса. онда кінәлі өз әрекеттерін</w:t>
      </w:r>
    </w:p>
    <w:p>
      <w:r>
        <w:t>не себенті токтатканын. бұл оның еркіне тәуелді болған-</w:t>
        <w:br/>
        <w:t>болмағанын, бұл ретте қылмысты жалғастыруға аның нақты</w:t>
        <w:br/>
        <w:t>мүмкіндігі болған-болмағанын. қоғамға кауіпті зардаптың</w:t>
        <w:br/>
        <w:t>гуындауына қандай мән-жайлардан кедергі болғанын</w:t>
        <w:br/>
        <w:t>анықтау қажст.</w:t>
        <w:br/>
        <w:t>201</w:t>
        <w:br/>
        <w:t>Қосымша Д</w:t>
        <w:br/>
        <w:t>Кәмелетке толмаған құқық бұзушыларға, жалпы</w:t>
        <w:br/>
        <w:t>білім беретін мектептер мен КТУ ақушыларына</w:t>
        <w:br/>
        <w:t>құқықтық тәрбие беру жөніндегі</w:t>
        <w:br/>
        <w:t>ӘДІСТЕМЕЛІК ҰСЫНЫСТАР</w:t>
        <w:br/>
        <w:t>(КТІБ қызметкерлері үшін)</w:t>
        <w:br/>
        <w:t>І. КТІБ қызметкерлерінің құқықтық тәрбиені</w:t>
        <w:br/>
        <w:t>ұйымдастыруы.</w:t>
        <w:br/>
        <w:t>1.1. Кәмелетке толмағандарды құқықтық тәрбиелеу</w:t>
        <w:br/>
        <w:t>құқык бұзушылықтан сақтандырудың құрамдас бөлігі болып</w:t>
        <w:br/>
        <w:t>табылады.</w:t>
        <w:br/>
        <w:t>1.2. Мамандандырылған бөлімше болғандықтан КТІБ</w:t>
        <w:br/>
        <w:t>қызметкерлеріне оқушылардың құқықтық тарбие жүйесін</w:t>
        <w:br/>
        <w:t>тікелей ұйымдастыру. оның тұрақты және тиімді жұмыс</w:t>
        <w:br/>
        <w:t>істеуін қамтамасыз ету, ПБ-нің барлық қызметкері мен</w:t>
        <w:br/>
        <w:t>аппараттарының күш-жігерін үйлестіру жүктелген.</w:t>
        <w:br/>
        <w:t>1.3. КТІБ қызметкерлері кәмелетке толмагандарды</w:t>
        <w:br/>
        <w:t>құқықтық тәрбиелеу жөніндегі өз жұмысын криминалдық</w:t>
        <w:br/>
        <w:t>полиция қызметінен, қоғамдық қауіпсіздік полиция</w:t>
        <w:br/>
        <w:t>бөлімшелерімен тығыз байланыста жүзеге асырады.</w:t>
        <w:br/>
        <w:t>1.4. Қажет болған жағдайда олар өз жұмысын шағын</w:t>
        <w:br/>
        <w:t>аудандардың қоғамдық ұйымдарымен, педагогикалық және</w:t>
        <w:br/>
        <w:t>зан оқу орындарымен, медицина мекемелерімен бірлесіп</w:t>
        <w:br/>
        <w:t>жүзеге асырады.</w:t>
        <w:br/>
        <w:t>1.5. ПБ-нің әртүрлі қызметтері мен бөлімшелерінің өзара</w:t>
        <w:br/>
        <w:t>және басқа мемлекеттік органдармен, коғамдық ұйымдармен</w:t>
        <w:br/>
        <w:t>арадағы байланыстары мына жолмен жүзеге асырылады:</w:t>
        <w:br/>
        <w:t>-- өзара ақпарат алмасу;</w:t>
        <w:br/>
        <w:t>- құқықтық тәрбие мәселелерін бірлесіп талқылау;</w:t>
        <w:br/>
        <w:t>- жұмысты келісті жоспарлау;</w:t>
        <w:br/>
        <w:t>-- іс-шараларды бірлесіп жүргізу арқылы.</w:t>
        <w:br/>
        <w:t>1.6. Құқықтық тәрбие формалары әртүрлі болуы тиіс.</w:t>
        <w:br/>
        <w:t>Мысалы, «Қалқан мен семсер». «Жас заңғер». «Құқык</w:t>
        <w:br/>
        <w:t>және мораль» сияқты клубтар ашу ұйымдастыру деңгейін</w:t>
        <w:br/>
        <w:t>көтерер еді, сонымен қатар тәрбиеге қатысты озық репризге.</w:t>
        <w:br/>
        <w:t>196</w:t>
      </w:r>
    </w:p>
    <w:p>
      <w:r>
        <w:t>немесе |00-баптарымен көзделсе,. ҚК 906-бабы бөлігінің</w:t>
        <w:br/>
        <w:t>бөлігінің а) тармағы бойынша саралау мүмкін емес. Мұндай</w:t>
        <w:br/>
        <w:t>жағдайларда әрбір кылмыс кылмыстык заңдардың тиісті</w:t>
        <w:br/>
        <w:t>нормасы бойынша дербес саралануға жатады.</w:t>
        <w:br/>
        <w:t>6. Адам өлтіруді ҚК 96-бабы екінші бөлігінің 6) тармағы</w:t>
        <w:br/>
        <w:t>бойынша саралаған кезде жәбірленушінің өз қызметтік</w:t>
        <w:br/>
        <w:t>міндетін жүзеге асыруға не өзінің кәсіби немесе қоғамдық</w:t>
        <w:br/>
        <w:t>борышын орындауға байланысты қандай заңды әрекеті</w:t>
        <w:br/>
        <w:t>кінәлінің оны өлтіруіне немесе оның жақындарын</w:t>
        <w:br/>
        <w:t>әлтіруге итермелегенін анықтау керек, өйткені кінәлінің</w:t>
        <w:br/>
        <w:t>нак осы мән-жайларға байланысты осы адамның өміріне</w:t>
        <w:br/>
        <w:t>кол сұғу ннеті осындай саралауға арналған міндетті шарт</w:t>
        <w:br/>
        <w:t>болып табылады.</w:t>
        <w:br/>
        <w:t>Бұл ретте, өзінің қызметтік борышын орындау деп-оның</w:t>
        <w:br/>
        <w:t>қызметтік міндеттерінің шеңберіне кіретін. ал коғамдық</w:t>
        <w:br/>
        <w:t>борышты орындау деп кез-келген азаматтардың арнайы</w:t>
        <w:br/>
        <w:t>жүктелген қағамдык міндеттерді, сондай-ақ когамның немесе</w:t>
        <w:br/>
        <w:t>жекелеген адамдардың мүдделері үшіп (мысалы, құқық</w:t>
        <w:br/>
        <w:t>бұзушылыққа тоскауыл кою, дайындалып немесе жасалғалы</w:t>
        <w:br/>
        <w:t>жаткан қылмыс туралы хабарлау, куәгерлік айғақтар беру</w:t>
        <w:br/>
        <w:t>және т.б.), кез келген басқа да әрекеттерді жүзеге асыруын</w:t>
        <w:br/>
        <w:t>түсіну керек. Кәсіби борышты орындау деп тұлғаның белгілі</w:t>
        <w:br/>
        <w:t>бір кәсіпке байланысты (мысалы, суретшілердің эскиздер:</w:t>
        <w:br/>
        <w:t>портреттер. карикатуралар салуы) әрекеттер жасауын</w:t>
        <w:br/>
        <w:t>ұғыну кажет. Жәбірленушіні өлтіру жәбірленушінің заңсыз</w:t>
        <w:br/>
        <w:t>қызметтік міндеттеріне байланысты жасалған жағдайларда,</w:t>
        <w:br/>
        <w:t>ҚК 96-бабы екінші бөлігінің б) тармағы бойынша саралауға</w:t>
        <w:br/>
        <w:t>болмайды.</w:t>
        <w:br/>
        <w:t>Адам өлтіру жәбірленушінің қызметтік міндетін, өзінің</w:t>
        <w:br/>
        <w:t>кәсіби немесе қоғамдық борышын орындауға байланысты</w:t>
        <w:br/>
        <w:t>жасалған деп саралау үшін адам өлтіру жәбірленушінің</w:t>
        <w:br/>
        <w:t>жоғарыда аталған әрекеттерді орындау кезінде немесе басқа</w:t>
        <w:br/>
        <w:t>уақытта жасалғанының маңызы жоқ.</w:t>
        <w:br/>
        <w:t>ҚК 96-бабы екінші бөлігінің 6) тармағында көрсетілген</w:t>
        <w:br/>
        <w:t>«жақын» деген терминге ҚІЖК 7-бабының 24) тармағында</w:t>
        <w:br/>
        <w:t>көрсетілген жақын туыстары ғана емес. қызметтік міндетін</w:t>
        <w:br/>
        <w:t>ры</w:t>
        <w:br/>
        <w:t>тәсілмен жасалған кезде екі және одан да көп адамдар қаза</w:t>
        <w:br/>
        <w:t>тапса, жауаптылық ҚК 96-бабы екінші бөлігінің а) және е)</w:t>
        <w:br/>
        <w:t>тармақтары бойынша туындайды. Бір адамға қаза тауып.</w:t>
        <w:br/>
        <w:t>екінші адамның денсаулығына зиян келтірілген жағдайда</w:t>
        <w:br/>
        <w:t>әрекет қылмыстардың жиынтығы бойынша КК 96-бабы</w:t>
        <w:br/>
        <w:t>екінші бөлігінің е) тармағы бойынша және денсаулыққа</w:t>
        <w:br/>
        <w:t>қасақана зиян келтіргені үшін жауапкершілікті көздейтін ҚК</w:t>
        <w:br/>
        <w:t>тиісті баптарымен сараланады.</w:t>
        <w:br/>
        <w:t>12. Егер адам өлтіру алдын ала сөз байласпастан әрекет</w:t>
        <w:br/>
        <w:t>еткен екі немесе одан да көп қылмыс жасаушылардың</w:t>
        <w:br/>
        <w:t>бірлескен әрекетімен іске асырылса, оны адамдар тобы</w:t>
        <w:br/>
        <w:t>болып жасаған қылмыс деп тану керек.</w:t>
        <w:br/>
        <w:t>Егер адамдар бірігіп қылмыс жасау туралы алдын ала</w:t>
        <w:br/>
        <w:t>келісіп алса, ал кейіннен олардың әрқайсысы оны жүзеге</w:t>
        <w:br/>
        <w:t>асыруға қатысса, олардың барлығы да коса орындаушылар</w:t>
        <w:br/>
        <w:t>болғанына немесе олардың кейбіреуінің қылмысқа қатысу</w:t>
      </w:r>
    </w:p>
    <w:p>
      <w:r>
        <w:t>нысаны өзгеше болуына (ұйымдастырушылар, айдап</w:t>
        <w:br/>
        <w:t>салушылар, көмектесушілер) қарамастан алдын-ала сөз</w:t>
        <w:br/>
        <w:t>байласып адамдар тобымен жасалған қылмыс деп танылуы</w:t>
        <w:br/>
        <w:t>керек.</w:t>
        <w:br/>
        <w:t>13.Екі және одан да көп орындаушымен жасалған, сондай-</w:t>
        <w:br/>
        <w:t>ақ орындаушы мен өзге де қылмысқа қатысушылар алдын ала</w:t>
        <w:br/>
        <w:t>сәз байласуы бойынша не ұйымдасқан қылмыстық топтың</w:t>
        <w:br/>
        <w:t>қатысушыларымен жасалған адам өлтіру ҚК 96-бабы екінші</w:t>
        <w:br/>
        <w:t>бөлігінің ж) тармағы бойынша саралануға жатады.</w:t>
        <w:br/>
        <w:t>Бір немесе бірнеше қылмыстарды жасау үшін алдын</w:t>
        <w:br/>
        <w:t>ала біріккен тұрақты адамдар тобы жасаған адам өлтіруді</w:t>
        <w:br/>
        <w:t>ұйымдасқан топ жасаған қылмыс ретінде тану керек.</w:t>
        <w:br/>
        <w:t>Бұл ретте, қылмыстық топтың ұйымдастырушысы және</w:t>
        <w:br/>
        <w:t>басшысы ұйымдасқан қылмыстық топты құрғаны және оны</w:t>
        <w:br/>
        <w:t>басқарғаны үшін ҚК 235-бабының тиісті бөліктері бойынша</w:t>
        <w:br/>
        <w:t>және жасалуына тікелей өзі қатысқан не қылмыстық</w:t>
        <w:br/>
        <w:t>топтардың басқа қатысушыларымен жасалуы оның ниетімен</w:t>
        <w:br/>
        <w:t>қамтылған ҚК 96-бабы екінші бөлігінің ж) тармағы</w:t>
        <w:br/>
        <w:t>бойынша қасақана адам өлтіргені үшін жауаптылыққа</w:t>
        <w:br/>
        <w:t>тартылады.</w:t>
        <w:br/>
        <w:t>208</w:t>
        <w:br/>
        <w:t>бабының тиісті бөліктері жане ҚК 96-бабы екінші бөлігінің</w:t>
        <w:br/>
        <w:t>з) тармағы бойынша саралауға жатады.</w:t>
        <w:br/>
        <w:t>Қарақшылық шабуылды немесе коркытып алуды жасыру</w:t>
        <w:br/>
        <w:t>мақсатында жәбірленушіге қатысты аталған қылмыстардан</w:t>
        <w:br/>
        <w:t>кейін қасақана құдықка карсы қазаға ұшырату осы әрекеттер</w:t>
        <w:br/>
        <w:t>үшін жауаптылықты көздейтін қылмыстық заң нормалары</w:t>
        <w:br/>
        <w:t>бойынша және ҚК 96-бабы екінші бөлігінің к) тармағы</w:t>
        <w:br/>
        <w:t>бойынша саралануға жатады.</w:t>
        <w:br/>
        <w:t>15. Бұзақкылыктан туындаған адам өлтіруді және озара</w:t>
        <w:br/>
        <w:t>жек көру қатынасы негізінде, ұрыс-керіс немесе төбелес</w:t>
        <w:br/>
        <w:t>кезінде жасалған адам өлтіруді ажырату қажет. Осы мәселені</w:t>
        <w:br/>
        <w:t>шешкен кезде кінәлі мен жәбірленушінің өзара қатынасын,</w:t>
        <w:br/>
        <w:t>жанжалдың негізін және себебін анықтау және ескеру,</w:t>
        <w:br/>
        <w:t>кімнің оны бастағанын, екеуінің әрекетінің белсенділігі мен</w:t>
        <w:br/>
        <w:t>сипатын және басқа да мән-жайларды анықтау қажет.</w:t>
        <w:br/>
        <w:t>ҚК96-бабы екінші бөлігінің и) тармағы бойынша қоғамды</w:t>
        <w:br/>
        <w:t>көрінеу сыйламау, адамгершілік нормаларын өрескел бұзу</w:t>
        <w:br/>
        <w:t>және кінәлінің қылығы қоғамдық тәртіпке ашык карсы тұру</w:t>
        <w:br/>
        <w:t>және кінәлінің айналадағыларға өзін қарсы қойып немесе</w:t>
        <w:br/>
        <w:t>оларға өзінің артықшылығын немесе жек көрушілігі ниетімен</w:t>
        <w:br/>
        <w:t>ұштасқан адам өлтіруді саралау керек. Осындай адам өлтіру</w:t>
        <w:br/>
        <w:t>көбінесе ешқандай негізсіз немесе адам өлтіру үшін маңызы</w:t>
        <w:br/>
        <w:t>шамалы себеп пайдаланылып жасалады.</w:t>
        <w:br/>
        <w:t>Егер бұзақылық пиғылмен бір адамды өлтірген кезде</w:t>
        <w:br/>
        <w:t>кінәлі басқа адамдардың денсаулығына қасақана ауыр</w:t>
        <w:br/>
        <w:t>не орташа ауырлықтағы зиян келтірсе. онда жасалған</w:t>
        <w:br/>
        <w:t>әрекеттерді тұтастай алғанда қылмыстардың жиынтығы</w:t>
        <w:br/>
        <w:t>бойынша ҚК 96-бабы екінші бөлігінің и) тармағы және</w:t>
        <w:br/>
        <w:t>бұзақылық пиғылмен денсаулыққа келтірілген зиян белгілері</w:t>
        <w:br/>
        <w:t>үшін жауапкершілікті көздейтін ҚК тиісті баптары бойынша</w:t>
        <w:br/>
        <w:t>саралау керек.</w:t>
      </w:r>
    </w:p>
    <w:p>
      <w:r>
        <w:t>Адам өлтіруге дейін де, кейін де жасалған және олармен</w:t>
        <w:br/>
        <w:t>біртұтас ниеттегі байланыста емес, бұзақылық ниетпен</w:t>
        <w:br/>
        <w:t>жасалған бұзақылық әрекеттер ҚК 257-бабының тиісті бөлігі</w:t>
        <w:br/>
        <w:t>бойынша дербес саралануға жатады.</w:t>
        <w:br/>
        <w:t>Егер, адам өлтіру денсаулыққа ауыр немесе орташа</w:t>
        <w:br/>
        <w:t>2%</w:t>
        <w:br/>
        <w:t>Жәбірленушіні дәрменсіз жағдайға алып келу және</w:t>
        <w:br/>
        <w:t>оны өлтіру ниетін жүзеге асыруды жеңілдету мақсатында</w:t>
        <w:br/>
        <w:t>(ұйыктататын дәрі, алкогольдік ішімдік немесе есірткі беру,</w:t>
        <w:br/>
        <w:t>байлау, ұрып-соғу, есінен тануға әкеп соққан дене жарақатын</w:t>
        <w:br/>
        <w:t>келтіру) жасалған кінәлінің әрекеті осы қылмыстың</w:t>
        <w:br/>
        <w:t>обьективтік жағынын бәлігі болып табылады. Мұндай</w:t>
        <w:br/>
        <w:t>жағдайларда жәбірленушіні казаға ұшырату ҚК 96-бабының</w:t>
        <w:br/>
        <w:t>екінші бөлігінің в) тармағы бойынша саралануы тиіс емес.</w:t>
        <w:br/>
        <w:t>8. Аламды ұрлаумен не адамды кепілге алумен ұштасқан</w:t>
        <w:br/>
        <w:t>адам елтіруді саралаған кезде ҚК 96-бабы екінші бөлігінің</w:t>
        <w:br/>
        <w:t>в) тармағы бойынша жауапкершілік ұрланған не кепілге</w:t>
        <w:br/>
        <w:t>алынған адамга қаза келтірген кезде ғана емес, сонымен бірге</w:t>
        <w:br/>
        <w:t>адамды ұрлауға немесе адамды кепілге алуға байланысты</w:t>
        <w:br/>
        <w:t>басқа да адамдар өлтірілгенде туындайтынын ескеру керек</w:t>
        <w:br/>
        <w:t>(мысалы, адам ұрлағанын немесе кепілге алғанын жасыру</w:t>
        <w:br/>
        <w:t>максатында адамға қасақана құқыққа қарсы қазаға ұшырату</w:t>
        <w:br/>
        <w:t>немесе ұрланған адамды немесе кепілге алынған адамды</w:t>
        <w:br/>
        <w:t>босату жөніндегі қызметтік Міндетін не кәсіби немесе</w:t>
        <w:br/>
        <w:t>коғамдық борышын орындауына байланысты өлтіру және</w:t>
        <w:br/>
        <w:t>т.б.). Осындай жағдайларда адамды кепілге алу немесе</w:t>
        <w:br/>
        <w:t>адамды ұрлау және өлтіру, қылмыстардың жиынтығын</w:t>
        <w:br/>
        <w:t>құрайды және ҚК 125-бабының немесе 234-бабының</w:t>
        <w:br/>
        <w:t>тиісті бөліктері және ҚК 96-бабы екінші бөлігінің в) тармағы</w:t>
        <w:br/>
        <w:t>бойынша дербес саралануға жатады.</w:t>
        <w:br/>
        <w:t>9. Адам өлтіруді ҚК 96-бабы екінші бөлігінің г)</w:t>
        <w:br/>
        <w:t>тармағы бойынша саралаған кезде адамға қазаға ұшыратқан</w:t>
        <w:br/>
        <w:t>сәтте жәбірленушінің жүкті екендігі кінәліге белгілі</w:t>
        <w:br/>
        <w:t>болғанын анықтау кажет. Бұл ретте, жүктілік мерзімінің,</w:t>
        <w:br/>
        <w:t>жәбірленушінің жүктілікке байланысты емдеу мекемесінде</w:t>
        <w:br/>
        <w:t>есепте тұруының, ұрықтың өміршеңдігінің және т.б. саралау</w:t>
        <w:br/>
        <w:t>үшін маңызы жок.</w:t>
        <w:br/>
        <w:t>Кінәлі жүкті әйелді өлтірдім деп ойлаған, бірақ</w:t>
        <w:br/>
        <w:t>жәбірленуші нақтылы жүкті болмаған жағдайда, кінәлінің</w:t>
        <w:br/>
        <w:t>әрекеті басқа саралайтын белгілер болмаған кезде ҚК 96-</w:t>
        <w:br/>
        <w:t>бабы бірінші бөлігі бойынша саралануға жатады.</w:t>
        <w:br/>
        <w:t>10. Кінәлі адамға казаға ұшыратқан кезде адам өлтіру</w:t>
        <w:br/>
        <w:t>205</w:t>
        <w:br/>
        <w:t>оқталу. нақ солай жыныстық қатынас. жыныстық сипаттағы</w:t>
        <w:br/>
        <w:t>күштеу әрекеттері аяқталғаннан кейінгі жасалған әрекетті</w:t>
        <w:br/>
        <w:t>жасыру не көрсетілген қарсылық үшін кек алу мақсатында</w:t>
        <w:br/>
        <w:t>жәбірленушіге құқыққа қарсы қасақана қазаға ұшырату</w:t>
        <w:br/>
        <w:t>қылмыстардың жиынтығы бойынша ҚК 96-бабының</w:t>
        <w:br/>
        <w:t>екінші бөлігінің к) тармағы бойынша және ҚК 120 немесе</w:t>
      </w:r>
    </w:p>
    <w:p>
      <w:r>
        <w:t>ҚК 121-баптарының тиісті бөліктері бойынша сараланады.</w:t>
        <w:br/>
        <w:t>Кінәлілердің аталған әрекеттерін ҚК 96-бабының екінші</w:t>
        <w:br/>
        <w:t>бөлігінің к) тармағы бойынша саралағанда қылмыстық</w:t>
        <w:br/>
        <w:t>процесті жүргізетін орган іс бойынша аныкталған. ҚК 96-</w:t>
        <w:br/>
        <w:t>бабының екінші бөлігінің басқа тармақтарында және ҚК 120</w:t>
        <w:br/>
        <w:t>немесе 121-баптарының тиісті бөліктерінде көзделген өзге</w:t>
        <w:br/>
        <w:t>де саралау белгілерін көрсетуі тиіс.</w:t>
        <w:br/>
        <w:t>Зорлау не напсіқұмарлық сипаттағы күш қолдану</w:t>
        <w:br/>
        <w:t>әрекет жасау не аталған қылмыстарды жасауға оқталу</w:t>
        <w:br/>
        <w:t>кезінде жәбірленушілердің денсаулығына қасақана жеңіл</w:t>
        <w:br/>
        <w:t>немесе орташа ауырлықтағы зиян келтірілу, сондай-ақ</w:t>
        <w:br/>
        <w:t>жәбірленушінің денсаулығына абайсызда ауыр зиян немесе</w:t>
        <w:br/>
        <w:t>қазаға ұшырату тиісінше ҚК 120 немесе 121-баптарының</w:t>
        <w:br/>
        <w:t>диспозициясымен қамтылады және қосымша саралауды</w:t>
        <w:br/>
        <w:t>талап етпейді.</w:t>
        <w:br/>
        <w:t>Денсаулыққа келтірілген зиянның ауырлығы Қазақстан</w:t>
        <w:br/>
        <w:t>Республикасы Денсаулық сақтау министрінің бұйрығымен</w:t>
        <w:br/>
        <w:t>бекітілген сот-медициналық сараптама жүргізуді</w:t>
        <w:br/>
        <w:t>ұйымдастыру ережелеріне сәйкес алынған сараптамалық</w:t>
        <w:br/>
        <w:t>қорытынды негізінде белгіленеді.</w:t>
        <w:br/>
        <w:t>18. Адам өлтіруді ҚК 96-бабы екінші бөлігінің л) тармағы</w:t>
        <w:br/>
        <w:t>бойынша саралаған кезде кінәлінін әлеуметтік, ұлттық,</w:t>
        <w:br/>
        <w:t>нәсілдік, діни өшпенділік немесе араздық немесе қанды</w:t>
        <w:br/>
        <w:t>кек негізінде әрекет еткенін растайтын дәлелдер анықталуы</w:t>
        <w:br/>
        <w:t>керек. Атап айтканда, кінәлі канды кек алу дәстүрін танитын</w:t>
        <w:br/>
        <w:t>халық тобына жата ма. осы қылмыс жасағанға дейін адам</w:t>
        <w:br/>
        <w:t>өлтіру фактісі орын алды ма. кінәлі онымен туыстық</w:t>
        <w:br/>
        <w:t>қатынаста болды ма. оның туысының өмірін күштеп қиюды</w:t>
        <w:br/>
        <w:t>жәбірленушінің немесе оның туыстарының жасағаны</w:t>
        <w:br/>
        <w:t>қандай акпарат көздерінен оған белгілі болды және басқа да</w:t>
        <w:br/>
        <w:t>219</w:t>
        <w:br/>
        <w:t>чиян келтіру. қызғаныш, кек алу. бас араздығы және</w:t>
        <w:br/>
        <w:t>өзара қатынастар негізінде пайда болған ниеттерден</w:t>
        <w:br/>
        <w:t>немесе ұрыс-керіс немесе төбелеске бастамашы болған</w:t>
        <w:br/>
        <w:t>жәбірленушінің заңға қарсы мінез-құлығынан туындаса, ол</w:t>
        <w:br/>
        <w:t>коғамдық орындарда немесе басқа адамдардың катысуымен</w:t>
        <w:br/>
        <w:t>жасалыңғаны үшін ғана бұзақылық ниетпен жасалды деп</w:t>
        <w:br/>
        <w:t>каралмайды.</w:t>
        <w:br/>
        <w:t>16. Адам өлтіру, субьектінің немесе басқа адамның</w:t>
        <w:br/>
        <w:t>жаңа немесе бұрын жасалған адам өлтіруін жеңілдету және</w:t>
        <w:br/>
        <w:t>жасыру жолымен жәбірленушінің өмірін қиюға ұмтылу</w:t>
        <w:br/>
        <w:t>болып табылатын адам өлтіруді ҚК 96-бабы екінші бөлігінің</w:t>
        <w:br/>
        <w:t>к) тармағы бойынша және өз ниетін орындау үшін адам</w:t>
        <w:br/>
        <w:t>өлтіргенге дейін немесе кейін кінәлі жасаған қылмыс үшін</w:t>
        <w:br/>
        <w:t>жауапкершілікті көздейтін қылмыстық зан нормалары</w:t>
        <w:br/>
        <w:t>бойынша саралау керек. Адам өлтірудің аталған себебі белгілі</w:t>
        <w:br/>
        <w:t>болған кезде жәбірленушінің өзіне немесс басқа адамдарға</w:t>
        <w:br/>
        <w:t>қатысты жасырылып отырған қылмыстың немесе баска</w:t>
        <w:br/>
        <w:t>қылмыстың жасалуы болжануы, осы қылмыс ауырлығы</w:t>
        <w:br/>
        <w:t>бойынша қандай санатқа жататыны, осы қылмыстардың</w:t>
        <w:br/>
        <w:t>жасалған уакыты мен тәсілі. жасырын қылмысты адам</w:t>
        <w:br/>
        <w:t>өлтірген субьектінің өзі немесе адам өлтіргеннен кейін жаңа</w:t>
        <w:br/>
        <w:t>қылмыс жасауға ниеті бар басқа адам жасады ма, жасалған</w:t>
        <w:br/>
        <w:t>жасырын қылмыс туралы тиісті органдарға хабар түсті</w:t>
        <w:br/>
        <w:t>ме, кінәлі адам өлтіру нэтижесінде өз мақсатына жетті ме,</w:t>
      </w:r>
    </w:p>
    <w:p>
      <w:r>
        <w:t>маңызды емес.</w:t>
        <w:br/>
        <w:t>Басқа қылмысты жасыру немесе оның жасалуын</w:t>
        <w:br/>
        <w:t>жеңілдету мақсатында жасалған адам өлтіруді саралау осы</w:t>
        <w:br/>
        <w:t>адам өлтірудің басқа себептерін жане мақсатын көздейтін</w:t>
        <w:br/>
        <w:t>ҚК 96-бабы екінші бөлігінің б), з). и), л), м) тармақтары</w:t>
        <w:br/>
        <w:t>бойынша саралау мүмкіндігін жоққа шығарады.</w:t>
        <w:br/>
        <w:t>17. Зорлау, нәпсіқұмарлық сипатындағы әрекеттерге</w:t>
        <w:br/>
        <w:t>ұштасқан адам өлтіру деп аталған қылмыстарды</w:t>
        <w:br/>
        <w:t>жасауға окталу кезінде немесе оларды жасау процесінде</w:t>
        <w:br/>
        <w:t>жәбірленушіге қасақана каза келтіруді ұғыну керек.</w:t>
        <w:br/>
        <w:t>Күш колданып жасалған зорлау не жыныстық сипаттағы</w:t>
        <w:br/>
        <w:t>күштеу әрекеттері немесе аталған қылмыстарды жасауға</w:t>
        <w:br/>
        <w:t>21</w:t>
        <w:br/>
        <w:t>14. Өзіне немесе басқа адамдар үшін материалдық</w:t>
        <w:br/>
        <w:t>(мүліктік құқық, тұрғын үйге құқық және т.б.) пайда алу</w:t>
        <w:br/>
        <w:t>мақсатында не материалдық шығындардан (қарызды қайтару,</w:t>
        <w:br/>
        <w:t>көрсетілген қызметті төлеу, алимент төлеу, материалдык</w:t>
        <w:br/>
        <w:t>міндеттемелер мен төлемдер төлеу және т.б.) құтылу</w:t>
        <w:br/>
        <w:t>мақсатында жасалған адам өлтіру пайдакүнемдікпен</w:t>
        <w:br/>
        <w:t>жасалған қылмыс ретінде ҚК 96-бабы екінші бөлігінің з)</w:t>
        <w:br/>
        <w:t>тармағы бойынша саралануға жатады.</w:t>
        <w:br/>
        <w:t>Адам өлтіруді сыйақы алу үшін жасаған адамдардың</w:t>
        <w:br/>
        <w:t>әрекетін жалданып адам өлтіру ретінде ҚК 96-бабы екінші</w:t>
        <w:br/>
        <w:t>бөлігінің 3) тармағы бойынша, ал осы адам өлтіруді</w:t>
        <w:br/>
        <w:t>ұйымдастырған немесе орындаушыны сыйақы үшін адам</w:t>
        <w:br/>
        <w:t>өлгіруге көндірген адамның әрекетін ҚК 28-бабының үшінші</w:t>
        <w:br/>
        <w:t>немесе төртінші бөліктері жэне 96-бабы екінші бөлігінің з)</w:t>
        <w:br/>
        <w:t>тармағы бойынша саралау керек.</w:t>
        <w:br/>
        <w:t>Егер кінәлінің ниеті қарақшылық шабуыл жасау немесе</w:t>
        <w:br/>
        <w:t>қорқытып алу және осы қылмыстарды жасау кезенінде</w:t>
        <w:br/>
        <w:t>жәбірленушіге күш көрсету қолданған кезде оның өмірін</w:t>
        <w:br/>
        <w:t>қасақана жойса, онда әрекетті қылмыстар жиынтығы ретінде</w:t>
        <w:br/>
        <w:t>ҚК 96-бабы екінші бөлігінің з) тармағы және ҚК 179 немесе</w:t>
        <w:br/>
        <w:t>181-баптарының Тиісті бөліктері бойынша саралау керек.</w:t>
        <w:br/>
        <w:t>Жалдаумен, қарақшылықпен немесе қорқытып</w:t>
        <w:br/>
        <w:t>алумен ұштасқан адам өлтіруді саралаған кезде - өлтіру</w:t>
        <w:br/>
        <w:t>пайдакүнемдік ниетпен жасалды деп қосымша саралау</w:t>
        <w:br/>
        <w:t>белгісін қолданудың қажеті жоқ.</w:t>
        <w:br/>
        <w:t>Егер мүлікті немдену ниеті адамды қазаға ұшыратқаннан</w:t>
        <w:br/>
        <w:t>кейін пайда болса және пайдакүнемдік мақсаты адам өлтіру</w:t>
        <w:br/>
        <w:t>себебі болмаса, онда жәбірленушінің өмірін қиқаннан кейін</w:t>
        <w:br/>
        <w:t>оның мүлкін иемденуге байланысты кінәлінің әрекеттерін</w:t>
        <w:br/>
        <w:t>бөтеннің меншігіне карсы қылмыстар үшін жауапкершілікті</w:t>
        <w:br/>
        <w:t>көздейтін ҚК баптары бойынша, ал адам өлтіруді, саралау</w:t>
        <w:br/>
        <w:t>белгілерінің болуына байланысты ҚК 96-бабының тиісті</w:t>
        <w:br/>
        <w:t>бөліктері бойынша саралау керек.</w:t>
        <w:br/>
        <w:t>Адам өлтіруді қылмыстық қарулы топтардың (банда)</w:t>
        <w:br/>
        <w:t>ұйымдастырушылары, жетекшілері немесе қатысушылары</w:t>
        <w:br/>
        <w:t>жасаса, қылмыстарының жиынтығы бойынша ҚК 237-</w:t>
        <w:br/>
        <w:t>209</w:t>
      </w:r>
    </w:p>
    <w:p>
      <w:r>
        <w:t>болу фактісін ғана емес. кінәлінің қылмысты олардың көз</w:t>
        <w:br/>
        <w:t>алдында жасайтынын білгенін және оларға рухани жан азабы</w:t>
        <w:br/>
        <w:t>мен күйзелісін тарткызу ниеті болғанын анықтау қажет.</w:t>
        <w:br/>
        <w:t>Өзаратуыстық немесе жақын катынастағы адамдарды бір-</w:t>
        <w:br/>
        <w:t>бірінің көз алдында кезекпен өлтіру де. егер кінәлі олардың</w:t>
        <w:br/>
        <w:t>әркайсысын өлтірер алдында жақындарын көз алдында</w:t>
        <w:br/>
        <w:t>өлтіру жолымен оған ерекше жан азабы мен күйзелісін</w:t>
        <w:br/>
        <w:t>келтіруді қаласа, аса қатыгездікпен жасалған қылмыс ретінде</w:t>
        <w:br/>
        <w:t>саралануы мүмкін.</w:t>
        <w:br/>
        <w:t>Адам өлтіру жәбірленушінің туыстарының көз алдында</w:t>
        <w:br/>
        <w:t>жасалса да. бірак олардың арасында калыптасқан өзара</w:t>
        <w:br/>
        <w:t>қатынасқа байланысты оларға ерекше жан азабы мен</w:t>
        <w:br/>
        <w:t>күйзелісі келтірілмейтінінен кінәлі. алдын ала хабардар</w:t>
        <w:br/>
        <w:t>болса ҚК 96-бабы екінші бөлігінің д) тармағы бойынша</w:t>
        <w:br/>
        <w:t>сараланбайды.</w:t>
        <w:br/>
        <w:t>Кінәлі өлімнің нақты туындағанын біле тұрып, адам</w:t>
        <w:br/>
        <w:t>өлтіргеннен кейін мәйітті ұсқынсыздандыруы немесе оны</w:t>
        <w:br/>
        <w:t>корлауы (оны жасыру мақсатында мүшелеу жағдайынан</w:t>
        <w:br/>
        <w:t>басқа) ҚК 275-бабының тиісті бөліктері бойынша дербес</w:t>
        <w:br/>
        <w:t>саралануға, ал тұтас әрекет қылмыстардың жиынтығы</w:t>
        <w:br/>
        <w:t>бойынша саралануға жатады, бұл ретте, осы әрекеттерді</w:t>
        <w:br/>
        <w:t>және ҚК 96-бабы екінші бөлігінің д) тармағы бойынша</w:t>
        <w:br/>
        <w:t>саралау талап етілмейді.</w:t>
        <w:br/>
        <w:t>1. Адам өлтіру көптеген адамдардың өмірі үшін қауіпті</w:t>
        <w:br/>
        <w:t>тәсілмен жасалған ретте ҚК 96-бабы екінші бөлігінің с)</w:t>
        <w:br/>
        <w:t>тармағы бойынша саралау үшін кінәлі белгілі бір адамды</w:t>
        <w:br/>
        <w:t>(адамдарды) өлтіру ниегін жүзеге асыра отырып, көптеген</w:t>
        <w:br/>
        <w:t>(екі адамнан кем емес) баска адамдардың өмірі мен</w:t>
        <w:br/>
        <w:t>денсаулығына нақты қауіп келтіретін тәсіл колданатынын</w:t>
        <w:br/>
        <w:t>білгенін анықтау қажет. Бұл ретте, адам өлтіруді. таңдау</w:t>
        <w:br/>
        <w:t>тәсілі көптеген адамдардың өміріне нақты кауіпті екені анык</w:t>
        <w:br/>
        <w:t>болса, оның кінәлінің ниетімен қамтымағаны және адам</w:t>
        <w:br/>
        <w:t>өлтіру кезінде қатерге ұшыраған адамдарға қазаға ұшырату</w:t>
        <w:br/>
        <w:t>немесе денсаулығына зиян келтірудің тәсілі және олардың</w:t>
        <w:br/>
        <w:t>саны маңызды емес.</w:t>
        <w:br/>
        <w:t>Егер адам өлтіру көптеген адамдардың өміріне кауіпті</w:t>
        <w:br/>
        <w:t>297</w:t>
        <w:br/>
        <w:t>не кәсіби немесе коғамдық борышын орындап жүрген адам</w:t>
        <w:br/>
        <w:t>қадір тұтатын басқа да адамдар кіреді. Олардың өзара жақын</w:t>
        <w:br/>
        <w:t>катынасы туралы кінәлінің алдын ала хабардар болган-</w:t>
        <w:br/>
        <w:t>болмағанын анықтау кажет.</w:t>
        <w:br/>
        <w:t>7. ҚК 96-бабы екінші бөлігінің в) тармағы бойынша</w:t>
        <w:br/>
        <w:t>өзінің психикалық жағдайы немесе дене бітіміне қарай</w:t>
        <w:br/>
        <w:t>қылмыскерге қарсылық көрсетуге және өзіне қатысты</w:t>
        <w:br/>
        <w:t>жасалған қылмыстық кол сұғушылықтан өзін қорғауға</w:t>
        <w:br/>
        <w:t>мүмкіндігі болмаған адамды өлтіруді саралау керек. Осындай</w:t>
        <w:br/>
        <w:t>адамдарға, атап айтканда, жас балалар. каргайған және ауыр</w:t>
        <w:br/>
        <w:t>наукас адамдар. сондай-ақ оларға болып жатқан оқиғаларды</w:t>
        <w:br/>
        <w:t>дұрыс қабылдау мүмкіндігінен айыратын психикалык</w:t>
      </w:r>
    </w:p>
    <w:p>
      <w:r>
        <w:t>ауытқудан зардап шегуші аламдар жатқызылуы мүмкін.</w:t>
        <w:br/>
        <w:t>Ұйқыдағы адамды, сондай-ак ауыр дәрежедегі алкогольдік</w:t>
        <w:br/>
        <w:t>немесе есірткілік мас күйіне байланысты немесе басқа да</w:t>
        <w:br/>
        <w:t>себептер бойынша дәрменсіз жағдайдағы адамдарды өлгіруді</w:t>
        <w:br/>
        <w:t>де ҚК 96-бабы екінші бөлігінің в) тармағы бойынша саралау</w:t>
        <w:br/>
        <w:t>керек.</w:t>
        <w:br/>
        <w:t>Жабірленушінің оған қаза келтіру кезінде дәрменсіз</w:t>
        <w:br/>
        <w:t>жағдайда болуын сот мұқият тексеруі және бағалауы тиіс.</w:t>
        <w:br/>
        <w:t>Бұл ретте, жәбірленушінің жас бала немесе қартайған кісі.</w:t>
        <w:br/>
        <w:t>оның мас күйде болуы барлық жағдайларда да өздігінен онын</w:t>
        <w:br/>
        <w:t>дәрменсіз жай-күйін куәландырмайтынын назарға алу керек.</w:t>
        <w:br/>
        <w:t>сондықтан аталған мән-жай істің (мысалы, жәбірленушінің</w:t>
        <w:br/>
        <w:t>шабуыл жасаушыға белсенді карсылық көрсетуі, оған жауап</w:t>
        <w:br/>
        <w:t>ретінде зақым келтіруі және т.б.) накты мән-жайын ескерте</w:t>
        <w:br/>
        <w:t>отырылып, бағалауға жатады.</w:t>
        <w:br/>
        <w:t>Алам өлтіруді ҚК 96-бабы екінші бөлігінің в) тармағы</w:t>
        <w:br/>
        <w:t>бойынша саралау үшін кінәлінің жәбірленушіге каза</w:t>
        <w:br/>
        <w:t>келтіруіне байланысты әрекет жасаған сәтте жәбірленушінін</w:t>
        <w:br/>
        <w:t>дәрменсіз жағдайда болуы қажет. Бұл ретте, жәбірленуші</w:t>
        <w:br/>
        <w:t>езін дәрменсіз жағдайға (көшеде құлаған кезде жарақат алуы.</w:t>
        <w:br/>
        <w:t>алкогольдік ішімдікті немесе есірткі заттарды пайдалануы</w:t>
        <w:br/>
        <w:t>және т.б.) өзі түсірді ме немесе оның осындай жағдайға басқа,</w:t>
        <w:br/>
        <w:t>адамдардың әрекеті нәтижесінде туындауының маңызы</w:t>
        <w:br/>
        <w:t>жоқ.</w:t>
        <w:br/>
        <w:t>204</w:t>
        <w:br/>
        <w:t>Жан күйзелісі жағдайы кінәлінің жан күйзелісін</w:t>
        <w:br/>
        <w:t>тудырған себепке байланысты өзін өзі үстау және әрекет</w:t>
        <w:br/>
        <w:t>ету қабілетіне билік ететін қысқа мерзімді, интенсивті көңіл</w:t>
        <w:br/>
        <w:t>күйді білдіреді. Жәбірленушінің әрекеті мен кінәлінің жауап</w:t>
        <w:br/>
        <w:t>қайтару әрекеттері арасындағы уақыттың ұзақтығы ҚК 98</w:t>
        <w:br/>
        <w:t>немесе 108-баптардың қолданылуын жоққа шығарады.</w:t>
        <w:br/>
        <w:t>Кінәлінің жан күйзелісі жағдайында болды ма және қанша</w:t>
        <w:br/>
        <w:t>уақыт болды деген мәселені анықтау үшін психилогиялық-</w:t>
        <w:br/>
        <w:t>психиатриялық сараптама жүргізу қажет.</w:t>
        <w:br/>
        <w:t>Жан күйзелісі жағдайында адам өлтіру немесе</w:t>
        <w:br/>
        <w:t>денсаулыққа қасақана зиян келтіру тіпті ҚК 96-бабының</w:t>
        <w:br/>
        <w:t>екінші бөлігінде және 103-бабының екінші бөлігінде</w:t>
        <w:br/>
        <w:t>көрсетілген саралау белгілері бар балған жағдайда да ҚК</w:t>
        <w:br/>
        <w:t>98-бабы немесе 10%-бабы бойынша саралануға жатады.</w:t>
        <w:br/>
        <w:t>27. Басқа адамға құқыққа карсы касақана қаза келтіруді ҚК</w:t>
        <w:br/>
        <w:t>96-бабы бойынша сараланбайтын абайсызда адам өлтіруден</w:t>
        <w:br/>
        <w:t>ажырату қажет, өйткені қылмыстық менмендік (әрекетті</w:t>
        <w:br/>
        <w:t>жасай отырып адам жәбірленушінің өлімі болуы мүмкін</w:t>
        <w:br/>
        <w:t>екендігін алдын ала біліп. бірак еш негізсіз, жеңілтектікпен</w:t>
        <w:br/>
        <w:t>оны болғызбайтынына сенгенде) немесе қылмыстық</w:t>
        <w:br/>
        <w:t>немқұрайлылық (алайда, кінәлі істің мән-жайы бойынша</w:t>
        <w:br/>
        <w:t>өзінің әрекетінен жәбірленушінін өлімі болуы мүмкін</w:t>
        <w:br/>
        <w:t>екендігін алдын ала біле алатын және білуге тиіс бола тұра.</w:t>
        <w:br/>
        <w:t>алдын ала білмеуі) нэтижесінде жасалады.</w:t>
        <w:br/>
        <w:t>Бұл ретте, кылмыстық менмендік нәтижесінде қазаға</w:t>
        <w:br/>
        <w:t>ұшырату мен басқа адамға құқыққа қарсы қасақана,</w:t>
        <w:br/>
        <w:t>жанама ниетпен қаза таптыру субьективті жағымен өзара</w:t>
        <w:br/>
        <w:t>ерекшеленетінін ескеру қажет. Қылмыстық менмендік</w:t>
      </w:r>
    </w:p>
    <w:p>
      <w:r>
        <w:t>кезінде кінәлі тек жәбірленушінің өлімі болуы мүмкін</w:t>
        <w:br/>
        <w:t>екендігін алдын ала біледі және женіл ойлылықпен оны</w:t>
        <w:br/>
        <w:t>болғызбайтынына сенеді, ал жанама қасақаналықты ол</w:t>
        <w:br/>
        <w:t>өлімнің болуын қаламаса да, өлімнің болуы мүмкін екендігін</w:t>
        <w:br/>
        <w:t>ғана емес, сондай-ак өлімнің болатындығын алдын ала біледі,</w:t>
        <w:br/>
        <w:t>бірақ оның болуын қаламаса да өлімнің болатынына саналы</w:t>
        <w:br/>
        <w:t>түрде жол береді неол жәбірленушінің өлімін болдырмау үшін</w:t>
        <w:br/>
        <w:t>ешқандай шара колданбастан өз әрекеттерінін зардаптарына</w:t>
        <w:br/>
        <w:t>немкұрайлы қарайды.</w:t>
        <w:br/>
        <w:t>ман-жайларды анықтау керек. Осы саралау белгісі бойынша</w:t>
        <w:br/>
        <w:t>адам әлтіруді саралауға негіз болатын адам өлтіру ниеті</w:t>
        <w:br/>
        <w:t>ретінде қанды кек алуды алдында кінәлінің туысын өлтіруге</w:t>
        <w:br/>
        <w:t>байланысты бұрын туындаған бас араздығы негізінде</w:t>
        <w:br/>
        <w:t>жасалған адам өлтіруден ажырату қажет.</w:t>
        <w:br/>
        <w:t>Әлеуметтік, ұлттық, нәсілдік немесе діни өшпенділікке</w:t>
        <w:br/>
        <w:t>немесе жауласуға байланысты жасалған адам өлтіруді</w:t>
        <w:br/>
        <w:t>саралаған кезде жәбірленушінің халықтың белгілі бір</w:t>
        <w:br/>
        <w:t>бөлігіне тиістілігі, оның діни сенімі қылмысты жасауға</w:t>
        <w:br/>
        <w:t>себеп болғанын анықтау қажет. Бұл ретте, ҚК 96-бабы</w:t>
        <w:br/>
        <w:t>екінші бөлігінің Л) тармағы бойынша адам өлтіруді саралау</w:t>
        <w:br/>
        <w:t>үшін қылмыстың кұрбаны болған нақты адамға не қатарына</w:t>
        <w:br/>
        <w:t>жәбірленуші кіретін, қоғамда белгілі алеуметтік жағдайға ие</w:t>
        <w:br/>
        <w:t>басқа дін, ұлт адамдарының белгісіз тобына қатысты жаулық</w:t>
        <w:br/>
        <w:t>немесе өшпенділік қатынасын анықтау жеткілікті.</w:t>
        <w:br/>
        <w:t>19. Адамның ағза мүшелері мен талшықтарын пайдалану</w:t>
        <w:br/>
        <w:t>мақсатында қасақана адам өлтіруді адамның ағза мүшелері</w:t>
        <w:br/>
        <w:t>мен талшықтарын алуға мәжбүрлеген кезде Не оның ағза</w:t>
        <w:br/>
        <w:t>мүшелері мен талшықтарын күштеп алу нәтижесінде</w:t>
        <w:br/>
        <w:t>оны абайсызда өлтіруден айыру қажет, соңғылар үшін</w:t>
        <w:br/>
        <w:t>жауаптылық тиісінше ҚК 103-бабының үшінші бөлігінде</w:t>
        <w:br/>
        <w:t>және 113-бабының үшінші бөлігінде көзделген.</w:t>
        <w:br/>
        <w:t>Кінәлінің ниеті жәбірленушіні өлтіруге бағытталған.</w:t>
        <w:br/>
        <w:t>ал әлтірілген адамның ағза мүшелері мен талшықтарын</w:t>
        <w:br/>
        <w:t>пайдалану мақсаты оны жасаудың себебі болса, іс-әрекет ҚК</w:t>
        <w:br/>
        <w:t>96-бабы екінші бөлігінің м) тармағы бойынша саралануға</w:t>
        <w:br/>
        <w:t>жатады. Мұндай мақсат оларды медициналық әрі өзге де</w:t>
        <w:br/>
        <w:t>мақсаттарда пайдалану (мысалы, адам етін жеу) ниетін</w:t>
        <w:br/>
        <w:t>көздейді. Бұл ретте, осы саралану белгісі бойынша адам.</w:t>
        <w:br/>
        <w:t>өлтіруді саралау үшін өлтірілгеннен кейін өлген адамның</w:t>
        <w:br/>
        <w:t>ағза мүшелерін және талшықтарын нақтылы пайдаланған-</w:t>
        <w:br/>
        <w:t>пайдаланбағаны маңызды емес.</w:t>
        <w:br/>
        <w:t>20. Бұрын ҚК 96-бабы екінші бөлігінің н) тармағында</w:t>
        <w:br/>
        <w:t>көзделген адам өлтірген адамның адам өлтіруінің саралау</w:t>
        <w:br/>
        <w:t>белгісі кінәлі адам қылмыс жасаған сәтте ҚК 96-бабы</w:t>
        <w:br/>
        <w:t>(ҚСРО ҚК 88-бабы) бойынша соттылығы алынбаған</w:t>
        <w:br/>
        <w:t>тәсілі және басқа да мән-жайлармен байланысты аса</w:t>
        <w:br/>
        <w:t>қатыгездік көрсетіліп жасаған адам өлтіру ҚК 96-бабы</w:t>
        <w:br/>
        <w:t>екінші бөлігінің д) тармағы бойынша саралануға жатады.</w:t>
        <w:br/>
        <w:t>Қаза келтіру тәсіліне қатысты мән-жайларды бағалаған</w:t>
        <w:br/>
        <w:t>кезде кінәлінің аса катыгездік көрсеткенде жәбірленушіге аса</w:t>
        <w:br/>
        <w:t>тән немесе жан күйзелісі мен қасіретін келтіретін әрекеттерді</w:t>
      </w:r>
    </w:p>
    <w:p>
      <w:r>
        <w:t>қасақана жасайтынын ескеру керек. Аса катігездік белгілері.</w:t>
        <w:br/>
        <w:t>атап айтқанда, мына жағдайларда көрінеді: адам өлтіру</w:t>
        <w:br/>
        <w:t>алдында немесе оны орындау процесінде жәбірленушіні</w:t>
        <w:br/>
        <w:t>азаптау. кинау немссс оны қорлау колданылуы, кісі өлтіру</w:t>
        <w:br/>
        <w:t>кінәлі үшін әуелден жәбірленушіге ерекше күйзелістер мен</w:t>
        <w:br/>
        <w:t>касіреттер (мысалы, жәбірленушіні өлер алдында ұрып-</w:t>
        <w:br/>
        <w:t>соғу немесе көптеген жарақаттар келтіру, ұзақ уақыт бойы</w:t>
        <w:br/>
        <w:t>азаптау, аса қиналыс тудыратын у пайдалану, тірідей өртеу.</w:t>
        <w:br/>
        <w:t>аязда жылы киімсіз қалдыру, астан. судан айыру және т.б.)</w:t>
        <w:br/>
        <w:t>келтіретін тәсілмен жасалуы.</w:t>
        <w:br/>
        <w:t>Адам әлтірудің обьективті жағын орындаған кезде</w:t>
        <w:br/>
        <w:t>келтірілген жаракаттардың көп болуы. егер бүл ретте адам</w:t>
        <w:br/>
        <w:t>өлтіру жәбірленушіге ерекше қиналыстар мен қасіреттер</w:t>
        <w:br/>
        <w:t>келтіру мақсатында жасалғаны анықталмаса, әрекет өздігінен</w:t>
        <w:br/>
        <w:t>ҚК 96-бабы екінші бөлігінің ж) тармағы бойынша саралау</w:t>
        <w:br/>
        <w:t>үшін негіз болып табылмайды. Адамды аса қатыгездікпен</w:t>
        <w:br/>
        <w:t>өлтірді деп тану үшін келтірілген жарақаттардың сипаты</w:t>
        <w:br/>
        <w:t>мен ауырлығының манызы жоқ.</w:t>
        <w:br/>
        <w:t>Аса катыгездік, сондай-ақ адам өлтіру жәбірленушінің</w:t>
        <w:br/>
        <w:t>жақын адамдарының көз алдында жасалғанда болуы</w:t>
        <w:br/>
        <w:t>мүмкін. Жақындары деп ҚІЖК 7-бабы 24) тармағында</w:t>
        <w:br/>
        <w:t>көрсетілген туыстық қатынаста тұратын адамдар ғана</w:t>
        <w:br/>
        <w:t>емес, сонымен қатар жәбірленушімен калыптасқан өзара</w:t>
        <w:br/>
        <w:t>қатынасқа байланысты жәбірленушіге кадірлі адамдар (ерлі-</w:t>
        <w:br/>
        <w:t>зайыптылар, нақтылы неке қатынасында тұратын адамдар.</w:t>
        <w:br/>
        <w:t>күйеу мен қалыңдык. қорғаншы. қамқоршы және т.б.)</w:t>
        <w:br/>
        <w:t>танылуы мүмкін.</w:t>
        <w:br/>
        <w:t>Адам өлтіруді жәбірленушіге жақын адамдардың</w:t>
        <w:br/>
        <w:t>көз алдында аса қатыгездікпен жасау белгісі бойынша</w:t>
        <w:br/>
        <w:t>саралағанда, ол адам өлтірген кезде аталған адамдардың</w:t>
        <w:br/>
        <w:t>206</w:t>
        <w:br/>
        <w:t>Кінәні ауырлататын мән-жайларда адам өлтірген кезде</w:t>
        <w:br/>
        <w:t>оған ең ауыр жаза қолдану туралы мәселені шешу кезінде</w:t>
        <w:br/>
        <w:t>соттар өлім жазасын қолданудың қажеттігі жауапкершілікті</w:t>
        <w:br/>
        <w:t>ауырлататын ерекше мән-жайлармен және сонымен қатар</w:t>
        <w:br/>
        <w:t>ерекше ауыр қылмыс жасаған адамның ерекше қауіптілігімен</w:t>
        <w:br/>
        <w:t>байланысты болған кезде ғана қолдануға болатынын назарға</w:t>
        <w:br/>
        <w:t>алуы керек. Аталған мән-жайлар кезінде өмір бойы бас</w:t>
        <w:br/>
        <w:t>бостандығынан айыру өлім жазасының баламасы ретінде</w:t>
        <w:br/>
        <w:t>тағайындалуы мүмкін.</w:t>
        <w:br/>
        <w:t>Аталған жазалау шараларын колдану барлық жағдайларда,</w:t>
        <w:br/>
        <w:t>қылмыстың сот отырысында анықталған мән-жайына және</w:t>
        <w:br/>
        <w:t>сотталушыны қоғам үшін ерекше кауіпті және сотталушыны</w:t>
        <w:br/>
        <w:t>қоғамға ерекше қауіпті адам ретінде түбегейлі толық</w:t>
        <w:br/>
        <w:t>сипаттайтын деректерге сілтеме жасала отырып, үкімде жеке</w:t>
        <w:br/>
        <w:t>дәлелденуі керек.</w:t>
        <w:br/>
        <w:t>33. Қазақстан Республикасы Жоғарғы Соты</w:t>
        <w:br/>
        <w:t>Пленумының 1994 жылғы 23 желтоқсандағы</w:t>
        <w:br/>
        <w:t>«Азаматтардың өмірі мен денсаулығына қол сұғушылығы</w:t>
        <w:br/>
        <w:t>үшін жауапкершілікті реттейтін заңдарды соттардың</w:t>
        <w:br/>
        <w:t>қолдануы туралы» Ме 7 (ҚР ЖС Пленумының 1996</w:t>
        <w:br/>
        <w:t>жылғы 20 желтоқсандағы Хе 11 қаулысымен, 2006 жылғы</w:t>
        <w:br/>
        <w:t>25 желтоқсандағы Мә12 нормативтік қаулымен</w:t>
        <w:br/>
        <w:t>енгізілген өзгерістерімен қоса) қаулысының күші жойылды</w:t>
      </w:r>
    </w:p>
    <w:p>
      <w:r>
        <w:t>деп танылсын.</w:t>
        <w:br/>
        <w:t>34. Осы нормативтік қаулы Қазақстан Республикасы</w:t>
        <w:br/>
        <w:t>Конституциясының 4-бабына сәйкес, қолданыстағы құқық</w:t>
        <w:br/>
        <w:t>құрамына қосылады, сондай-ақ жалпыға міндетті болып</w:t>
        <w:br/>
        <w:t>табылады және ресми жарияланған күнінен бастап күшіне</w:t>
        <w:br/>
        <w:t>енеді.</w:t>
        <w:br/>
        <w:t>Қазақстан Республикасы</w:t>
        <w:br/>
        <w:t>Жоғарғы Сотының Төрағасы Қ. Мәми.</w:t>
        <w:br/>
        <w:t>Қазақстан Республикасы Жоғарғы</w:t>
        <w:br/>
        <w:t>Сотының судьясы, жалпы</w:t>
        <w:br/>
        <w:t>отырыс хатшысы Ж. Бәйішев.</w:t>
        <w:br/>
        <w:t>19</w:t>
        <w:br/>
        <w:t>5)</w:t>
        <w:br/>
        <w:t>Абайсызда адам өлтіру ҚК 101-бабы бойынша саралануы</w:t>
        <w:br/>
        <w:t>тиіс. Егер абайсызда адам өлтіру тиісті бапта саралау белгісі</w:t>
        <w:br/>
        <w:t>ретінде көрсетілсе, онда іс-әрекет, осы саралау белгісін</w:t>
        <w:br/>
        <w:t>пайдалана отырып, жасалған қылмыс үшін жауаптылықты</w:t>
        <w:br/>
        <w:t>көздейтін тиісті бап бойынша саралануы тиіс. Бүл ретте, ҚК</w:t>
        <w:br/>
        <w:t>101-бабы байынша қосымша саралау талап етілмейді.</w:t>
        <w:br/>
        <w:t>Абайсызда адам өлтіруді. ҚК 23-бабына сәйкес</w:t>
        <w:br/>
        <w:t>жауаптылыкты болдырмайтын (мысалы, адам басқа адамның</w:t>
        <w:br/>
        <w:t>өлімін алдын ала білмеген және алдын ала білуі мүмкін</w:t>
        <w:br/>
        <w:t>емес болған немесе өлім болуын алдын ала біліп, өзінің ойы</w:t>
        <w:br/>
        <w:t>бойынша өлімнің болуын болдырмеу үшін барлық қажетті</w:t>
        <w:br/>
        <w:t>шараларды қолданғанын, бірақ өлім оның өзіне байланысты</w:t>
        <w:br/>
        <w:t>емес себептермен болған кезде) жазықсыз адам өлтіруден</w:t>
        <w:br/>
        <w:t>ажырату қажет.</w:t>
        <w:br/>
        <w:t>28. Абайсызда қазаға ұшырату, сондай-ақ азаптауды</w:t>
        <w:br/>
        <w:t>колданған кезде денсаулыққа ауыр. ауырлығы орта немесе</w:t>
        <w:br/>
        <w:t>жеңіл зиян келтіру ҚК 347-1-бабының тиісті бөліктерінің</w:t>
        <w:br/>
        <w:t>диспозициясын камтиды және ҚК 101, 103, 104, 105-баптары</w:t>
        <w:br/>
        <w:t>бойынша қосымша саралауды талап етпейді.</w:t>
        <w:br/>
        <w:t>Егер азаптауды қолданған уақытта жәбірленушіні</w:t>
        <w:br/>
        <w:t>қасақана қазаға ұшыратса, әрекет қылмыстардың жиынтығы</w:t>
        <w:br/>
        <w:t>бойынша әрбір кылмыстың саралау белгілерінің бар-жоғына</w:t>
        <w:br/>
        <w:t>қарай ҚК 347-І және 96-баптарының тиісті бөліктері</w:t>
        <w:br/>
        <w:t>бойынша саралануға жатады.</w:t>
        <w:br/>
        <w:t>292. ҚК 102-бабының диспозициясына сәйкес,</w:t>
        <w:br/>
        <w:t>қорқытудың, адамдық қасиетін ұдайы кемсітудің.</w:t>
        <w:br/>
        <w:t>катыгездікпен қараудың, кінәлінің жәбірленушіні қудалау</w:t>
        <w:br/>
        <w:t>немесе қорлаудың, кінәлінің осы әрекеттері және</w:t>
        <w:br/>
        <w:t>жабірленушінің өзін-өзі өлтіруі арасындағы себепті</w:t>
        <w:br/>
        <w:t>байланыстың бар-жоғы өзін-өзі өлтіруге дейін жеткізгені</w:t>
        <w:br/>
        <w:t>үшін жауапкершіліктің міндетті шарты болып табылады.</w:t>
        <w:br/>
        <w:t>Бұл ретте, егер жәбірленуші кінәлі адамға материалдық</w:t>
        <w:br/>
        <w:t>немесе өзге де тәуелділікте болған болса, әрекет ҚК 102-</w:t>
        <w:br/>
        <w:t>бабының екінші бөлігі бойынша саралануға жатады.</w:t>
        <w:br/>
        <w:t>Өзін-өзі өлтіруге дейін жеткізудің субьективті</w:t>
        <w:br/>
        <w:t>жағы жоғарыда аталған әрекеттерді жасаған кездегі</w:t>
      </w:r>
    </w:p>
    <w:p>
      <w:r>
        <w:t>218</w:t>
        <w:br/>
        <w:t>әкесі немесе әйелдің туысқандары ана мен баланың өмір</w:t>
        <w:br/>
        <w:t>сүруі үшін материалдық жағдайдан бас тартуы және т.б.)</w:t>
        <w:br/>
        <w:t>маңызды мән-жайларды әйелдің психикасының бұзылу</w:t>
        <w:br/>
        <w:t>жағдайы деп түсіну қажет.</w:t>
        <w:br/>
        <w:t>Сәби туылғаннан кейін әйелдің психикасының бұзылуы,</w:t>
        <w:br/>
        <w:t>эдетте, оның жүйке жұмысының теріс процестерімен</w:t>
        <w:br/>
        <w:t>(депрессия. қорқыныш сезімі, желікпе көңіл-күйі және</w:t>
        <w:br/>
        <w:t>т.б.) сипатталады. Аталған психикалық бұзылушылықтарға</w:t>
        <w:br/>
        <w:t>байланысты әйелдің есінің дұрыстығын немесе есінің дұрыс</w:t>
        <w:br/>
        <w:t>еместігін анықтау үшін сот психологиялық-психиатриялық</w:t>
        <w:br/>
        <w:t>сараптама жүргізу қажет.</w:t>
        <w:br/>
        <w:t>Әрекетті ҚК 97-бабы бойынша саралаған кезде сот-</w:t>
        <w:br/>
        <w:t>медициналық сараптаманың педиатриялық өлшемдеріне</w:t>
        <w:br/>
        <w:t>сәйкес айқындалатын сәбидің жаңа туылғандығын ескеру</w:t>
        <w:br/>
        <w:t>қажет. Жаңатуылған кезеңі өтіп кеткеннен кейін сәбиді өлтіру</w:t>
        <w:br/>
        <w:t>ҚК 97-бабы бойынша сараланбайды, мұндай жағдайларда</w:t>
        <w:br/>
        <w:t>жауаптылық ҚК 96-бабы бойынша туындайды.</w:t>
        <w:br/>
        <w:t>26. Әрекетті ҚК 98-бабы бойынша саралаған кезде</w:t>
        <w:br/>
        <w:t>кінәлінің физиологиялық жан күйзелісінің бар-жоғы, оның</w:t>
        <w:br/>
        <w:t>кенеттен пайда болуы және жәбірленушінің әрекетімен</w:t>
        <w:br/>
        <w:t>байланысты болғаны кажетті шарт болып табылады.</w:t>
        <w:br/>
        <w:t>Жан күйзелісі жәбірленушінің күш қолдануынан,</w:t>
        <w:br/>
        <w:t>қорлауынан немесе ауыр балағаттауынан не өзге де заңға</w:t>
        <w:br/>
        <w:t>қарсы немесе моральға жат әрекетінен (әрекетсіздігінен)</w:t>
        <w:br/>
        <w:t>(жақын адамдарын қазаға ұшырату немесе денсаулығына</w:t>
        <w:br/>
        <w:t>зиян келтіру, оларды зорлау, өзін-өзі өлтіруге дейін жеткізу.</w:t>
        <w:br/>
        <w:t>асыра билік ету, қызмет бабын теріс пайдалану және т.с.с.)</w:t>
        <w:br/>
        <w:t>пайда болғанда, сондай-ақ жәбірленушінің ұдайы құқыққа</w:t>
        <w:br/>
        <w:t>қарсы немесе моральға жат Мінез-құлқы, оның бірнеше</w:t>
        <w:br/>
        <w:t>мәрте жасаған құқыққа қарсы әрекеттері (ұдайы ұрып-соғу,</w:t>
        <w:br/>
        <w:t>азаптау) салдарынан туындаған ұзаққа созылған психиканы</w:t>
        <w:br/>
        <w:t>бұзатын жағдайда, олардың соңғысы адам өлтірудің себебі</w:t>
        <w:br/>
        <w:t>болып табылған кезде ғана жауаптылық ҚК 98-бабы бойынша</w:t>
        <w:br/>
        <w:t>туындайды.</w:t>
        <w:br/>
        <w:t>Бұл ретте, аталған заңға карсы әрекеттер кінәлі адамның</w:t>
        <w:br/>
        <w:t>өзіне немесе оның жакын адамдарына қатысты жасалғаны</w:t>
        <w:br/>
        <w:t>маңызды емес.</w:t>
        <w:br/>
        <w:t>216</w:t>
        <w:br/>
        <w:t>3. Адамды кажетті қорғаныс жағдайында болды деп</w:t>
        <w:br/>
        <w:t>гану үшін қоғамға кауіпті қол сұғушылық жасалғанын және</w:t>
        <w:br/>
        <w:t>5ұл қол сұғушылық оның осы қол сұғушылықты болдырмау</w:t>
        <w:br/>
        <w:t>демесе тойтарыс беру үшін шабуыл жасаушыға қаза таптыру</w:t>
        <w:br/>
        <w:t>земесе денсаулығына зиян келтірумен ұштасқан әрекеттер</w:t>
        <w:br/>
        <w:t>касауына себеп болғанын аныктау қажет.</w:t>
        <w:br/>
        <w:t>Қорғанушы адамның немесе басқа да тұлғалардың</w:t>
        <w:br/>
        <w:t>элеуметтік маңызы бар құндылықтарына, қоғам мен</w:t>
        <w:br/>
        <w:t>мемлекеттің заңмен қорғалатын мүдделеріне зиян келтіруге</w:t>
        <w:br/>
        <w:t>Зағытталған қол сұғушылық коғамға қауіпті дел танылады.</w:t>
      </w:r>
    </w:p>
    <w:p>
      <w:r>
        <w:t>Тиісінше қажетті қорғану кезінде адамның құқығы, яғни</w:t>
        <w:br/>
        <w:t>эның өмірі, денсаулығы. жыныстық тиіспеушілігі, ар-</w:t>
        <w:br/>
        <w:t>эжданы мен намысы, меншігі, тұрғын үйі, жер учаскесі және</w:t>
        <w:br/>
        <w:t>корғанушының өзіне және басқа түлғаларға тиесілі өзге де</w:t>
        <w:br/>
        <w:t>кұқықтары. сондай-ақ қағам және мемлекеттің мүдделері</w:t>
        <w:br/>
        <w:t>қорғау обьектілері бола алады.</w:t>
        <w:br/>
        <w:t>4. Адам одан қорғануға құқылы қол сұғушылык</w:t>
        <w:br/>
        <w:t>касақана және абайсызда жасалуы мүмкін, онда қылмыс</w:t>
        <w:br/>
        <w:t>құрамы болуы немесе қылмыс болмауы мүмкін, алайда, бүл</w:t>
        <w:br/>
        <w:t>мән-жайлар корғанушының қорғану құқығына әсер етпейді.</w:t>
        <w:br/>
        <w:t>өйткені корғанушы қылмыстық жауаптылыққа тартылуға</w:t>
        <w:br/>
        <w:t>жататын адамнан, және есі дұрыс емес немесе қылмыстық</w:t>
        <w:br/>
        <w:t>жауаптылыққа тартылуға жасы жетпеген адамнан тікелей</w:t>
        <w:br/>
        <w:t>келген қасақана немесе абайсыз қол сұғушылықтан бірдей</w:t>
        <w:br/>
        <w:t>мөлшерде қорғануға құқылы.</w:t>
        <w:br/>
        <w:t>Зиян қоғамға кауіпті қол сұғушылық жасаған адамның</w:t>
        <w:br/>
        <w:t>өзіне тікелей келтірілсе ғана ол қажетті қорғану жағдайында</w:t>
        <w:br/>
        <w:t>жасалған деп танылуы мүмкін(соның ішінде олартехниканы.</w:t>
        <w:br/>
        <w:t>жануарларды. есі дұрыс емес адамдарды, жасөспірімдерді</w:t>
        <w:br/>
        <w:t>пайдаланған жағдайларда да).</w:t>
        <w:br/>
        <w:t>5. Шабуыл жасаушының қасақана немесе абайсыз</w:t>
        <w:br/>
        <w:t>әрекеттерімен зиян келтіріліп болғанда ғана емес, Зиян</w:t>
        <w:br/>
        <w:t>келтіру әлі басталмаған, бірак нақтылы келтірілу қаупі</w:t>
        <w:br/>
        <w:t>төнген (мысалы, қол сұғушылықты іске асыруға дайындық</w:t>
        <w:br/>
        <w:t>әрекеттері жасалған және 6.). не қал сұғушы құқыққа қарсы</w:t>
        <w:br/>
        <w:t>әрекеттерін әлі аяқтамаған ( ұрып-соғуын жалғастырған.</w:t>
        <w:br/>
        <w:t>туындауы мүмкіндігін алдын-ала білсе, алайда оның</w:t>
        <w:br/>
        <w:t>осындай зардапка қатынасы абайсыздықпен сипатталса,</w:t>
        <w:br/>
        <w:t>онда кінәлінің әрекеті абайсызда жәбірленушінің өліміне</w:t>
        <w:br/>
        <w:t>әкеп соққан денсаулыққа қасақана ауыр зиян келтіргені</w:t>
        <w:br/>
        <w:t>үшін жауапкершілікті көздейтін ҚК 103-бабының үшінші</w:t>
        <w:br/>
        <w:t>бөлігі бойынша саралануға жатады.</w:t>
        <w:br/>
        <w:t>31. Адам денесі талшықтарының анатомиялық</w:t>
        <w:br/>
        <w:t>тұтастығын құқыққа қарсы бұзу Не органдарының</w:t>
        <w:br/>
        <w:t>зақымдануына немесе олардын қалыпты жұмыс істеуін</w:t>
        <w:br/>
        <w:t>бұзуға экеп соққан өзге де әрекеттерді адам денсаулығына</w:t>
        <w:br/>
        <w:t>келтірілген зиян деп ұғыну керек.</w:t>
        <w:br/>
        <w:t>Денсаулыққа келтірілген зиянның ауырлығы Қазақстан</w:t>
        <w:br/>
        <w:t>Республикасы Денсаулық сақтау министрінің бұйрығымен</w:t>
        <w:br/>
        <w:t>бекітілген «Сот-медициналық сараптама жүргізуді</w:t>
        <w:br/>
        <w:t>ұйымдастыру ережелеріне» сәйкес сот-медициналық</w:t>
        <w:br/>
        <w:t>сараптама жүргізу жолымен айқындалады. КІЖК 241-</w:t>
        <w:br/>
        <w:t>бабына сәйкес, мұндай сараптаманы жүргізу міндетті</w:t>
        <w:br/>
        <w:t>болып табылады, ал оның қорытындысы мұқият зерттелуге</w:t>
        <w:br/>
        <w:t>және басқа дәлелдемелер жиынтығымен бірге бағалануға</w:t>
        <w:br/>
        <w:t>жатады.</w:t>
        <w:br/>
        <w:t>ҚК 103-бабының екінші бөлігінде көрсетілген саралау</w:t>
        <w:br/>
        <w:t>белгілері бойынша денсаулыққа келтірілген ауыр зиянды</w:t>
        <w:br/>
        <w:t>саралаған кезде олар мағынасы бойынша ҚК 96-бабының</w:t>
        <w:br/>
        <w:t>екінші бөлігінде көрсетілген осыған ұқсас белгілерге сәйкес</w:t>
        <w:br/>
        <w:t>екенін назарға алу керек.</w:t>
        <w:br/>
        <w:t>32. Адамның өмірі мен денсаулығына қарсы бағытталған</w:t>
        <w:br/>
        <w:t>қылмыстар үшін жаза тағайындаған кезде соттар оларды</w:t>
      </w:r>
    </w:p>
    <w:p>
      <w:r>
        <w:t>жасаған кездегі барлық мән-жайлардың жиынтығын:</w:t>
        <w:br/>
        <w:t>қасақаналық түрін, ниеті мен максатын, тәсілін, қылмыс</w:t>
        <w:br/>
        <w:t>жасау жағдайын және сатысын, туындаған зардаптың</w:t>
        <w:br/>
        <w:t>ауырлығын, кінәлінің жеке басын, жауапкершілік пен</w:t>
        <w:br/>
        <w:t>жазаны жеңілдететін және ауырлататын мән-жайлардың</w:t>
        <w:br/>
        <w:t>болуын ескеруі тиіс.</w:t>
        <w:br/>
        <w:t>Бұл ретте, әрекеті ҚК тиісті баптарының</w:t>
        <w:br/>
        <w:t>диспозициясының тармақтарында көрсетілген бірнеше</w:t>
        <w:br/>
        <w:t>саралау белгілері бойынша саралаған кезде жаза жеке әрбір</w:t>
        <w:br/>
        <w:t>тармақ бойынша емес. ҚК баптарының тиісті бөліктері</w:t>
        <w:br/>
        <w:t>бойынша бір рет тағайындалатынын назарға алу керек.</w:t>
        <w:br/>
        <w:t>229</w:t>
        <w:br/>
        <w:t>бабының төртінші тармағы бойынша саралануы тиіс және</w:t>
        <w:br/>
        <w:t>жасалған әрекет ҚК 96-бабы бойынша қосымша саралауды</w:t>
        <w:br/>
        <w:t>талап етпейді.</w:t>
        <w:br/>
        <w:t>23. Сот төрелігін немесе істі алдын ала тергеуді жүзеге</w:t>
        <w:br/>
        <w:t>асыратын адамның заңды қызметіне кедергі жасау немесе</w:t>
        <w:br/>
        <w:t>осындай қызметі үшін кек алу мақсатында оның өміріне</w:t>
        <w:br/>
        <w:t>қастандық жасау ҚК 340-бабы бойынша саралануы тиіс. Егер</w:t>
        <w:br/>
        <w:t>көрсетілген адамдардың өміріне қастандық жасау өзге шеттер</w:t>
        <w:br/>
        <w:t>бойынша және олардың қызметтік міндеттерін орындаумен</w:t>
        <w:br/>
        <w:t>байланысты болмаса. әрекет саралау белгілерінің бар</w:t>
        <w:br/>
        <w:t>болуына байланысты ҚК 96-бабының тиісті бөлігі бойынша</w:t>
        <w:br/>
        <w:t>саралануы қажет.</w:t>
        <w:br/>
        <w:t>Сот төрелігін немесе іс тергеуді нақты жүзеге асырмаған,</w:t>
        <w:br/>
        <w:t>бірак кінәлі адамға өзін сондай етіп көрсеткен және қоғамдық</w:t>
        <w:br/>
        <w:t>тәртіпті қорғауға бағытталған эрекеттерді орындаған адамды</w:t>
        <w:br/>
        <w:t>өлтіру ҚК 96-бабы екінші бөлігінің 6) тармағы бойынша</w:t>
        <w:br/>
        <w:t>саралануы тиіс.</w:t>
        <w:br/>
        <w:t>24. Қоғамнан оқшаулауды қамтамасыз ететін түзеу</w:t>
        <w:br/>
        <w:t>мекемелерінің қалыпты қызметінің тәртібін бұзу кезінде</w:t>
        <w:br/>
        <w:t>бас бостандығынан айыру түріндегі жазаны өтеп жатқан</w:t>
        <w:br/>
        <w:t>немесе тағайындалған бұлтартпау шарасына байланысты</w:t>
        <w:br/>
        <w:t>қамауға алынған не жаппай тәртіп бүзушылыққа қатысушы</w:t>
        <w:br/>
        <w:t>адамның адам өлтіруі, сондай-ақ билікті немесе қызмет</w:t>
        <w:br/>
        <w:t>өкілеттіктерін теріс пайдалануы кезінде адам өлтіру осы</w:t>
        <w:br/>
        <w:t>қылмыстарды жасағаны үшін жауаптылықты көздейтін ҚК</w:t>
        <w:br/>
        <w:t>баптарымен қамтылмайды, сондықтан ол ҚК 96-бабының</w:t>
        <w:br/>
        <w:t>тиісті бөліктері бойынша жеке саралануы қажет, ал кінәлінің</w:t>
        <w:br/>
        <w:t>барлық әрекеттері қылмыстардың жиынтығы бойынша</w:t>
        <w:br/>
        <w:t>саралануы тиіс.</w:t>
        <w:br/>
        <w:t>25. ҚК 97-бабы бойынша адам өлтіруді саралаған кезде</w:t>
        <w:br/>
        <w:t>анасының өзінің жаңа туған сәбиін босану кезінде немесе</w:t>
        <w:br/>
        <w:t>босанғаннан кейін өлтірген жағдайда осы бап бойынша</w:t>
        <w:br/>
        <w:t>жауапты болатынын ескеру кажет.</w:t>
        <w:br/>
        <w:t>Бүл жағдайларда, босанған әйелдің психикасына теріс</w:t>
        <w:br/>
        <w:t>әсер ететін (мысалы. әкесінің баладан бас тартуы. баланың</w:t>
        <w:br/>
        <w:t>некесіз туылуына туысқандарының айып тағуы, баланың</w:t>
        <w:br/>
        <w:t>гә</w:t>
        <w:br/>
        <w:t>л</w:t>
      </w:r>
    </w:p>
    <w:p>
      <w:r>
        <w:t>Қосымша - 2</w:t>
        <w:br/>
        <w:t>Қазақстан Республикасы Жоғарғы Сотының</w:t>
        <w:br/>
        <w:t>нормативтік қаулысы</w:t>
        <w:br/>
        <w:t>11 мамыр 2007 ж. 92 Астана қаласы</w:t>
        <w:br/>
        <w:t>Қажетті қорғану жөніндегі зандарды қолдану туралы</w:t>
        <w:br/>
        <w:t>Қазақстан Республикасы қылмыстық заңдарының</w:t>
        <w:br/>
        <w:t>өзгеруіне байланысты, кажетті корғану туралы қылмыстық</w:t>
        <w:br/>
        <w:t>заңдарды біркелкі қолдануды қамтамасыз ету мақсатында</w:t>
        <w:br/>
        <w:t>Қазақстан Республикасы Жоғарғы Сотының жалпы</w:t>
        <w:br/>
        <w:t>отырысы</w:t>
        <w:br/>
        <w:t>қаулы етеді:</w:t>
        <w:br/>
        <w:t>1. Қажетті корғану - эр адамның өміріне, денсаулығына.</w:t>
        <w:br/>
        <w:t>мүлкіне, тұрғын үйіне. меншігіне және басқа да заңмен</w:t>
        <w:br/>
        <w:t>қорғалатын құқықтары мен мүдделеріне қоғамға кауіпті қол</w:t>
        <w:br/>
        <w:t>сұғушылықтардан қорғануға ажырамас конституциялық</w:t>
        <w:br/>
        <w:t>құқығы болыптабылады. Осыған байланысты қазағаұшырату</w:t>
        <w:br/>
        <w:t>не денсаулығына зиян келтіру бойынша істерді жүргізу</w:t>
        <w:br/>
        <w:t>кезінде Қазақстан Республикасы Қылмыстық кодексінің</w:t>
        <w:br/>
        <w:t>(бұдан әрі- ҚК) 32-бабының қажетті қорғаныс жэне оның</w:t>
        <w:br/>
        <w:t>шектері туралы ережелеріне сүйене отырып. мақсат, себеп,</w:t>
        <w:br/>
        <w:t>кінә нысанын, қылмыстың жасалу тәсілін және әрекетті</w:t>
        <w:br/>
        <w:t>дұрыс саралауға қажетті басқа да мән-жайларды мұқият</w:t>
        <w:br/>
        <w:t>анықтау керек.</w:t>
        <w:br/>
        <w:t>2. Барлық адамдардың кәсіби немесе өзге де арнаулы</w:t>
        <w:br/>
        <w:t>даярлығына және қызмет жағдайына, жынысына, жасына</w:t>
        <w:br/>
        <w:t>және басқа да жағдайларға карамастан тең дәрежеде қажетті</w:t>
        <w:br/>
        <w:t>қорғануға құқығы бар. Бұл құқық адамға заңмен</w:t>
        <w:br/>
        <w:t>қорғалатын қандай обьектіге коғамға кауіпті кол сұғушылық</w:t>
        <w:br/>
        <w:t>жасалғанына, ол обьект қорғанушының өзіне немесе баска</w:t>
        <w:br/>
        <w:t>адамдарға тиесілі екендігіне, сондай-ақ коғамға кауіпті</w:t>
        <w:br/>
        <w:t>қол сұғушылықтан құтылу не басқа адамдардың: немесе</w:t>
        <w:br/>
        <w:t>мемлекеттік органдардың көмегіне жүгіну мүмкіндігіне</w:t>
        <w:br/>
        <w:t>қарамастан тиесілі болып табылады.</w:t>
        <w:br/>
        <w:t>22</w:t>
        <w:br/>
        <w:t>қасақаналықпен сипатталады және қылмыс нәтижесіне</w:t>
        <w:br/>
        <w:t>абайсыздық нысанын көрсетеді. Кінәлі жоғарыда аталған</w:t>
        <w:br/>
        <w:t>әрекеттерді жәбірленушіге өзін-өзі өлтіруге дейін жеткізу</w:t>
        <w:br/>
        <w:t>жолымен қаза таптырса ниетінде жасаса және ол осындай</w:t>
        <w:br/>
        <w:t>нәтиженің туындауын қаласа. әрекетті ҚК 96-бабының тиісті</w:t>
        <w:br/>
        <w:t>бөліктері бойынша қасақана адам өлтіру ретінде саралау</w:t>
        <w:br/>
        <w:t>қажет.</w:t>
        <w:br/>
        <w:t>30. Адамға заңға қарсы қасақана қаза тапқызу</w:t>
        <w:br/>
        <w:t>абайсызда қазаға ұшыратуға әкелген. денсаулығына ауыр</w:t>
        <w:br/>
        <w:t>зиян келтірумен ұласқан басқа қасақана жасалған</w:t>
        <w:br/>
        <w:t>қылмыстардан ажырату. кінәлі ниетінің бағытын.</w:t>
        <w:br/>
        <w:t>оның жәбірленушіге қазаға ұшыратқан - өз әрекетінің</w:t>
        <w:br/>
        <w:t>нәтижелеріне субьективті қатынасын айқындау арқылы</w:t>
        <w:br/>
        <w:t>ажырату қажет.</w:t>
        <w:br/>
        <w:t>Қылмыстың субьективті жағы мен кінә нысанын</w:t>
        <w:br/>
        <w:t>айқындай отырып, жасалған қылмыстың барлық мән-</w:t>
      </w:r>
    </w:p>
    <w:p>
      <w:r>
        <w:t>жайының жиынтығын, атап айтканда, кінәлінің және</w:t>
        <w:br/>
        <w:t>жәбірленушінің өзара қатынасының сипатын. қылмыс</w:t>
        <w:br/>
        <w:t>жасаудың тәсілі мен қаруын, жарақаттардың және өзге</w:t>
        <w:br/>
        <w:t>де дене зақымдарының санын, сипатын және жойылуын,</w:t>
        <w:br/>
        <w:t>қылмыс субьектісінің заңға қарсы әрекетін тоқтату себебін</w:t>
        <w:br/>
        <w:t>және тағы сол сияқты, сондай-ақ оның қылмыс жасағанға</w:t>
        <w:br/>
        <w:t>дейінгі және қылмыс жасағаннан кейінгі Мінез-кұлқын</w:t>
        <w:br/>
        <w:t>ескеру қажет.</w:t>
        <w:br/>
        <w:t>Кінәлінің тікелей немесе жанама қасақаналықпен әрекет</w:t>
        <w:br/>
        <w:t>еткенін, өз әрекетінің құқыққа қайшы екенін білгенін,</w:t>
        <w:br/>
        <w:t>адам қазасы түрінде қоғамға қауіпті зардаптың туындауын</w:t>
        <w:br/>
        <w:t>алдын-ала білгенін және соны қалағанын (тікелей қасақана</w:t>
        <w:br/>
        <w:t>кезінде) не өз әрекетінің осындай нәтижесіне саналы түрде</w:t>
        <w:br/>
        <w:t>жол бергенін және осыған немқұрайлы қарағанын (жанама</w:t>
        <w:br/>
        <w:t>касақана кезінде) анықтаған кезде әрекст ҚК 96-бабының</w:t>
        <w:br/>
        <w:t>тиісті бөліктері бойынша саралануға жатады (ҚК 97-100-</w:t>
        <w:br/>
        <w:t>баптарында көзделген мән-жайлар кезінде қаза келтірген</w:t>
        <w:br/>
        <w:t>жағдайлардан басқа).</w:t>
        <w:br/>
        <w:t>Егерде, кінәлікасақанақылмысжасаған кездеөзәрекетінің</w:t>
        <w:br/>
        <w:t>құқыққа қайшы екендігін және жәбірленуші қазасының</w:t>
        <w:br/>
        <w:t>219</w:t>
        <w:br/>
        <w:t>және жойылмаған жағдайларда қолданылуы тиіс және бұл</w:t>
        <w:br/>
        <w:t>белгі осыған тікелей қатысты адамның әрекетін саралаған</w:t>
        <w:br/>
        <w:t>кезде ғана ескерілуге жатады.</w:t>
        <w:br/>
        <w:t>Адам өлтіруді орындаушы адамның бірнеше мәрте адам</w:t>
        <w:br/>
        <w:t>өлтіргеніне байланысты мән-жайларының бар екені туралы</w:t>
        <w:br/>
        <w:t>оларға алдын ала белгілі болған жағдайларда ғана адам</w:t>
        <w:br/>
        <w:t>өлтіруді ұйымдастырушы, айдап салушы, көмектесуші</w:t>
        <w:br/>
        <w:t>адамдар ҚК 96-бабы екінші бөлігінің н) тармағы бойынша</w:t>
        <w:br/>
        <w:t>жауапты болады.</w:t>
        <w:br/>
        <w:t>Егер адам бірыңғай ниетпен тұтастырылмаған. бірнеше</w:t>
        <w:br/>
        <w:t>рет адам өлтірсе, олардың бірде біреуі үшін сотталмаса (ҚК</w:t>
        <w:br/>
        <w:t>97-100-баптарында көзделген әрекеттерден басқа) және</w:t>
        <w:br/>
        <w:t>егер, бұл ретте. алдыңғы адам өлтіргені үшін қылмыстық</w:t>
        <w:br/>
        <w:t>жауапқа тарту мерзімі әтіп кетпесе, онда барлық әрекеттер</w:t>
        <w:br/>
        <w:t>ҚК 11-бабының бесінші тармағының талаптарына сәйкес</w:t>
        <w:br/>
        <w:t>ҚК 96-бабының екінші бөлігінің н) тармағы бойынша (негіз</w:t>
        <w:br/>
        <w:t>бар болған кезде және басқа да тиісті тармақтар бойынша)</w:t>
        <w:br/>
        <w:t>саралануытүиіс. Бұл ретте, уақыты бойынша бірінші жасалған</w:t>
        <w:br/>
        <w:t>адам өлтіруді ҚК 96-бабының бірінші немесе екінші бөлігі</w:t>
        <w:br/>
        <w:t>бойынша жеке саралау талап естілмейді.</w:t>
        <w:br/>
        <w:t>Адам өлтірген кезде және адам өлтіруге оқталған кезде</w:t>
        <w:br/>
        <w:t>әрбір іс-әрекет қылмыстардың жиынтығы ретінде жеке</w:t>
        <w:br/>
        <w:t>саралануы тиіс.</w:t>
        <w:br/>
        <w:t>21. Бір адам өлтіруді бірнеше саралау белгілері бойынша</w:t>
        <w:br/>
        <w:t>саралаған кезде бір мезгілде ҚК 96-бабы екінші бөлігінің</w:t>
        <w:br/>
        <w:t>6), з), и), к), л), м) тармақтарында көзделген саралау</w:t>
        <w:br/>
        <w:t>белгілерін тағуға жол берілмейтіндігін ескеру қажет.</w:t>
        <w:br/>
        <w:t>22. Қоғамдық қауіпсіздікті бұзу. халықты үрейлендіру</w:t>
        <w:br/>
        <w:t>не Қазақстан Республикасы мемлекеттік органдарының,</w:t>
        <w:br/>
        <w:t>шет мемлекеттің немесе халықаралық ұйымның</w:t>
        <w:br/>
        <w:t>шешім қабылдауына ықпал ету мақсатында адам өміріне</w:t>
      </w:r>
    </w:p>
    <w:p>
      <w:r>
        <w:t>қастандык жасалса не дәл сол мақсаттарда мемлекеттік</w:t>
        <w:br/>
        <w:t>немесе қоғамдық қайраткер қасакана өлтірілсе немесе оның</w:t>
        <w:br/>
        <w:t>мемлекеттік немесе өзге де саяси қызметін тоқтату</w:t>
        <w:br/>
        <w:t>мақсатында, сондай-ақ көрсетілген адамдар осындай</w:t>
        <w:br/>
        <w:t>қызметі үшін кек алу мақсатында өлтірсе іс-әрекет ҚК 233-</w:t>
        <w:br/>
        <w:t>214</w:t>
        <w:br/>
        <w:t>«Азаматтық талапты қылмыстык процесте қарау туралы»</w:t>
        <w:br/>
        <w:t>нормативтік қаулысының түсіндірулерін басшылыққа алу</w:t>
        <w:br/>
        <w:t>қажет.</w:t>
        <w:br/>
        <w:t>24. Қазақстан Республикасы Конституциясының 4-</w:t>
        <w:br/>
        <w:t>бабына сәйкес, осы нормативтік қаулы қолданыстағы құқык</w:t>
        <w:br/>
        <w:t>құрамына кіреді, сондай-ак жалпыға ортақ болып табылады</w:t>
        <w:br/>
        <w:t>және ресми жарияланған күннен бастап күшіне енеді.</w:t>
        <w:br/>
        <w:t>Қазақстан Республикасы</w:t>
        <w:br/>
        <w:t>Жоғарғы Сотының Төрағасы Қ.Мәми.</w:t>
        <w:br/>
        <w:t>Қазақстан Республикасы</w:t>
        <w:br/>
        <w:t>Жоғарғы Сотының Судьясы,</w:t>
        <w:br/>
        <w:t>жалпы отырыс хатшысы Ж.Бәйішев.</w:t>
        <w:br/>
        <w:t>Қосымша - 4</w:t>
        <w:br/>
        <w:t>Қазақстан Республикасы Жоғарғы Сатының</w:t>
        <w:br/>
        <w:t>нормативтік қаулысы</w:t>
        <w:br/>
        <w:t>25 желтоқсан 2007 жыл 7910 Астана қаласы</w:t>
        <w:br/>
        <w:t>Жазаны өтеуден мерзімінен бұрын шартты түрде</w:t>
        <w:br/>
        <w:t>босату және жазаның өтелмеген бөлігін жазаның</w:t>
        <w:br/>
        <w:t>неғұрлым жеңіл түріне ауыстыру туралы</w:t>
        <w:br/>
        <w:t>Жазаны өтеуден мерзіМінен бұрын шартты түрде босату</w:t>
        <w:br/>
        <w:t>және жазаның өтелмеген бөлігін жазаның неғұрлым</w:t>
        <w:br/>
        <w:t>жеңіл түріне ауыстыру туралы заңдарды қолдануда дұрыс</w:t>
        <w:br/>
        <w:t>сот тәжірибесін қалыптастыру мақсатында Қазакстан</w:t>
        <w:br/>
        <w:t>Республикасы Жоғарғы Сотының жалпы отырысы</w:t>
        <w:br/>
        <w:t>қаулы етеді:</w:t>
        <w:br/>
        <w:t>1, Жазаны әтеуден мерзімінен бұрын шартты түрде</w:t>
        <w:br/>
        <w:t>босату және жазаның өтелмеген бөлігін жазаның неғұрлым</w:t>
        <w:br/>
        <w:t>жеңіл түріне ауыстыру туралы қылмыстық заң талаптарын</w:t>
        <w:br/>
        <w:t>нақты әрі мүлтіксіз орындау сотталғандардың түзелуі</w:t>
        <w:br/>
        <w:t>үшін және қылмыстар қайталануынын алдын алу үшін өте</w:t>
        <w:br/>
        <w:t>маңызды екеніне соттардың назары аударылсын.</w:t>
        <w:br/>
        <w:t>2. Қазақстан Республикасы Қылмыстық іс жүргізу</w:t>
        <w:br/>
        <w:t>кодексінің (бұдан әрі - ҚІЖК) 455-бабына сәйкес сот жазаны</w:t>
        <w:br/>
        <w:t>етеуден мерзімінен бұрын шартты түрде босату туралы,</w:t>
        <w:br/>
        <w:t>жазаның өтелмеген бөлігін жазаның неғұрлым жеңіл түріне</w:t>
        <w:br/>
        <w:t>ауыстыру туралы мәселелерді жазаны орындайтын органның</w:t>
        <w:br/>
        <w:t>өтініші бойынша не кәмелетке толмағандардың түзелуін</w:t>
        <w:br/>
        <w:t>камтамасыз. ететін мамандандырылган мемлекеттік</w:t>
        <w:br/>
        <w:t>органның өтініші бойынша, ал тартіптік эскери бөлімде жаза</w:t>
        <w:br/>
        <w:t>өтеп жүрген адамдарға қатысты - тартіптік әскери бөлім</w:t>
      </w:r>
    </w:p>
    <w:p>
      <w:r>
        <w:t>басшылығының өтініші бойынша қарайды.</w:t>
        <w:br/>
        <w:t>3. Қазақстан Республикасы Қылмыстық атқару кодексінін</w:t>
        <w:br/>
        <w:t>(бүдан әрі - ҚАК) 169-бабының тоғызыншы тармағына</w:t>
        <w:br/>
        <w:t>сәйкес сотталған адам жаза мерзімінің заңда белгіленген</w:t>
        <w:br/>
        <w:t>239</w:t>
        <w:br/>
        <w:t>әр іс бойынша: қол сұғушылықтың сипатын, оның қоғамдық</w:t>
        <w:br/>
        <w:t>қауіптілігін, қол сұғушылықтың карқынын, корғану</w:t>
        <w:br/>
        <w:t>дәрежесінің шабуылға сәйкестігін/сәйкессіздігін, қол</w:t>
        <w:br/>
        <w:t>сұғушыға келтірілген зиянның мәнін, келтірілген зиянның</w:t>
        <w:br/>
        <w:t>көрінеу (анық) шектен тыстығын, мұндай зиян келтіруге</w:t>
        <w:br/>
        <w:t>мәжбүр еткен/мәжбүр етпеген жағдайды және басқаларды</w:t>
        <w:br/>
        <w:t>анықтау және баға беру қажет.</w:t>
        <w:br/>
        <w:t>І0. Қол сұғушылықтың сипатына баға берген кезде</w:t>
        <w:br/>
        <w:t>шабуыл жасаушының әрекеттерінің бағытын, күш қолдану.</w:t>
        <w:br/>
        <w:t>мүліктік немесе рухани (моральдык) сипатта болуы мүмкін</w:t>
        <w:br/>
        <w:t>келтірілген зиянның мәнін есепке алу қажет.</w:t>
        <w:br/>
        <w:t>Қоғамға қауіпті қол сұғушылықтың дәрежесі оның</w:t>
        <w:br/>
        <w:t>сипатына, сондай-ак шабуыл жасаушылардың қарқынына,</w:t>
        <w:br/>
        <w:t>олардың санына, жас ерекшеліктеріне, қаруларының</w:t>
        <w:br/>
        <w:t>бар-жоғына және баска да нақты мән-жайларға қарай</w:t>
        <w:br/>
        <w:t>анықталады.</w:t>
        <w:br/>
        <w:t>ПІ. Қорғанудың қол сұғушылықтың сипаты мен</w:t>
        <w:br/>
        <w:t>коғамдық кауіптілік дәрежесіне сәйкес келуі, қорғанушынын</w:t>
        <w:br/>
        <w:t>өзінің күші мен шабуыл жасаушының күшінің нақтылы ара</w:t>
        <w:br/>
        <w:t>салмағын есепке алуын және барлық мән-жайларды ескере</w:t>
        <w:br/>
        <w:t>отырып, кол сұғушылыққа тойтарыс беруде кажеттіден</w:t>
        <w:br/>
        <w:t>артық зиян келтіруге жол бермеуін көздейді. Бұл орайда</w:t>
        <w:br/>
        <w:t>қорғанушыларға қасақана келтірген зиянның шабуыл</w:t>
        <w:br/>
        <w:t>жасаушыға келтірілген немесе келтірілуі мүмкін зиянның</w:t>
        <w:br/>
        <w:t>көлеміне, сипатына сәйкес келмеуі қорғану құқығын</w:t>
        <w:br/>
        <w:t>жүзеге асыру үшін осындай зиян келтірудің қажеттілігі жоғы</w:t>
        <w:br/>
        <w:t>көрінеу айқын болғанда ғана қылмыстық жауаптылыққа әкеп</w:t>
        <w:br/>
        <w:t>соғады.</w:t>
        <w:br/>
        <w:t>12. Шабуыл жасау мен қорғанудың сәйкестігін</w:t>
        <w:br/>
        <w:t>бағалағанда қажетті қорғану арқылы қол сұғушыға</w:t>
        <w:br/>
        <w:t>зиян келтіру қылмыстық жауаптылыққа әкеп соқпайтынын</w:t>
        <w:br/>
        <w:t>қарастыратын ҚК 32-бабының үшінші бөлігін ескеру қажет.</w:t>
        <w:br/>
        <w:t>Қол сұғушылықтың адам өміріне қарсы бағытталуын,</w:t>
        <w:br/>
        <w:t>сондай-ақ заңмен қорғалатын басқа да обьектілерге.</w:t>
        <w:br/>
        <w:t>қол сұғушылық кезінде қару қолданылуын зан</w:t>
        <w:br/>
        <w:t>шығарушы, шабуыл жасаушыға келтірілген зияннын</w:t>
        <w:br/>
        <w:t>226</w:t>
        <w:br/>
        <w:t>байланысты зиян келтірушінің қажетті қорғаныс жағдайында</w:t>
        <w:br/>
        <w:t>әрекет жасадым деп негізді ойлаған, бірақ ол қорғаныс</w:t>
        <w:br/>
        <w:t>шегінен шығып кеткенде; 2) зиян келтіруші-тиісінше мұқият</w:t>
        <w:br/>
        <w:t>болса жағдайды дұрыс бағалауға және қоғамға қауіпті</w:t>
        <w:br/>
        <w:t>қол сұғушылықтың жоқтығы туралы тұжырым жасауға</w:t>
        <w:br/>
        <w:t>мүмкіндігі болғанда (мысалы, көршілерінің пәтерінен сумка</w:t>
        <w:br/>
        <w:t>көтеріп шыққан бейтаныс адамды көріп, ұрлық жасады деп</w:t>
      </w:r>
    </w:p>
    <w:p>
      <w:r>
        <w:t>ойлап зиян келтірсе, ал жәбірленуші көршілердің туысқаны</w:t>
        <w:br/>
        <w:t>болып шықса) қылмыстық жауаптылық туындайды.</w:t>
        <w:br/>
        <w:t>Мұндай жағдайларда адам нақтылы кателік туралы</w:t>
        <w:br/>
        <w:t>ережелер бойынша, яғни тиісті тұлғалардың заңмен</w:t>
        <w:br/>
        <w:t>қорғалатын обьектілеріне абайсызда зиян келтіргені үшін</w:t>
        <w:br/>
        <w:t>жауаптылыққа тартылады.</w:t>
        <w:br/>
        <w:t>8. Шындығында қоғамға қауіпті қол сұғушылық</w:t>
        <w:br/>
        <w:t>жасамаған, бірақ қорғанушының пікірінше солай жасауы</w:t>
        <w:br/>
        <w:t>мүмкін адамға келтірілген зиян кажетті қорғануды</w:t>
        <w:br/>
        <w:t>құрамайды, әйткені әрекет белгілі бір адамнан келетін</w:t>
        <w:br/>
        <w:t>нақтылы қоғамға кауіпті қол сұғушылықты тойтаруға</w:t>
        <w:br/>
        <w:t>емес, белгісіз адамдар тобына зиян келтіруге бағытталады</w:t>
        <w:br/>
        <w:t>(мысалы, жемістерін ұрлатпау үшін жеміс бағының</w:t>
        <w:br/>
        <w:t>иесі қақпаға бекітіп қойған жарылғыш заттан сол жерге</w:t>
        <w:br/>
        <w:t>кездейсоқ келген адамға келтірілген зиян).</w:t>
        <w:br/>
        <w:t>9. ҚК 32-бабының бірінші бөлігіне сәйкес, қоғамға</w:t>
        <w:br/>
        <w:t>қауіпті кол сұғушылық жасаған адамға қажетті қорғану</w:t>
        <w:br/>
        <w:t>жағдайында зиян келтіру қылмысты құрамайды және бұл</w:t>
        <w:br/>
        <w:t>орайда қажетті қорғану шегінен шығуға жол берілмесе,</w:t>
        <w:br/>
        <w:t>қылмыстық жауаптылыққа әкеліп соқпайды.</w:t>
        <w:br/>
        <w:t>Қоп сұғушылықтың сипаты мен қоғамдық қауіптілігі</w:t>
        <w:br/>
        <w:t>дәрежесіне көрінеу сай келмейтін қасақана әрекеттерді</w:t>
        <w:br/>
        <w:t>қажетті қорғану шегінен шығу деп түсіну керек. Қол</w:t>
        <w:br/>
        <w:t>сұғушылыққа тойтарыс беру немесе болдырмау бойынша</w:t>
        <w:br/>
        <w:t>мұндай әрекеттердің сөзсіз салдары шабуыл жасаушыға</w:t>
        <w:br/>
        <w:t>анық шектен тыс. жағдай мәжбүр етпейтін зиян келтірілу</w:t>
        <w:br/>
        <w:t>болып табылады.</w:t>
        <w:br/>
        <w:t>Қажетті қорғану шегін және қол сұғушылық пен одан</w:t>
        <w:br/>
        <w:t>қорғанудың сэйкестігін/сәйкессіздігін дұрыс анықтау үшін</w:t>
        <w:br/>
        <w:t>225</w:t>
        <w:br/>
        <w:t>Мерзімінен бұрын шартты түрде босату колданылмайтын</w:t>
        <w:br/>
        <w:t>сотталған адамдарга-қатысты өтініштер канағаттандырусыз</w:t>
        <w:br/>
        <w:t>қалдырылуы тиіс.</w:t>
        <w:br/>
        <w:t>5. ҚАК 169-бабының он бірінші тармағына сәйкес</w:t>
        <w:br/>
        <w:t>сот жазаны өтеуден мерзімінен бұрын шартты түрде</w:t>
        <w:br/>
        <w:t>босатудан, жазаның өтелмеген бөлігін жазаның неғұрлым</w:t>
        <w:br/>
        <w:t>жеңіл түріне ауыстырудан бас тартқан жағдайда, бас тарту</w:t>
        <w:br/>
        <w:t>туралы қаулы шығарылған күннен бастап кем дегенде</w:t>
        <w:br/>
        <w:t>алты ай өткеннен кейін, ал өмір бойы бас бостандығынан</w:t>
        <w:br/>
        <w:t>айырылған адамдарға кем дегенде үш жыл өткеннен кейін</w:t>
        <w:br/>
        <w:t>осы негіздердің кез келгені бойынша қайта өтініш беруге</w:t>
        <w:br/>
        <w:t>болады.</w:t>
        <w:br/>
        <w:t>6. Мерзімінен бұрын шартты түрде босату немесе</w:t>
        <w:br/>
        <w:t>жазаның өтелмеген бөлігін жазаның неғүрлым жеңіл түріне</w:t>
        <w:br/>
        <w:t>ауыстыру туралы мәселелерді сотталған адамның жаза</w:t>
        <w:br/>
        <w:t>өтеп жүрген жердегі аудандық және оған теңестірілген</w:t>
        <w:br/>
        <w:t>соттың судьясы шешеді.</w:t>
        <w:br/>
        <w:t>Өтінішті жолдаған мекемелер мен органдар өкілдерінің.</w:t>
        <w:br/>
        <w:t>сондай-ак сотталған адамның және прокурордың сот</w:t>
        <w:br/>
        <w:t>отырысына қатысуы міндетті болып табылады.</w:t>
      </w:r>
    </w:p>
    <w:p>
      <w:r>
        <w:t>Сотталған адам сотқа табыс стілген материалдармен</w:t>
        <w:br/>
        <w:t>танысуға. оларды қарауға қатысуға, өтініштер. мен</w:t>
        <w:br/>
        <w:t>карсылықтар мәлімдеуге, түсініктер беруге және</w:t>
        <w:br/>
        <w:t>дәлелдемелер келтіруге құқылы.</w:t>
        <w:br/>
        <w:t>КІЖК 455-бабына сәйкес кәмелетке толмағандарға</w:t>
        <w:br/>
        <w:t>қатысты, іс бойынша іс жүргізілетін тілді білмейтін</w:t>
        <w:br/>
        <w:t>адамдарға, сондай-ақ дене немесе психикалық кемістіктеріне</w:t>
        <w:br/>
        <w:t>байланысты өздерінің құқықтарын өз бетінше қорғауды</w:t>
        <w:br/>
        <w:t>жүзеге асыра алмайтын адамдарға қатысты өтініш қаралған</w:t>
        <w:br/>
        <w:t>жағдайда қорғаушының сот отырысына қатысуы міндетті</w:t>
        <w:br/>
        <w:t>болып табылады.</w:t>
        <w:br/>
        <w:t>Мерзімінен бұрын шартты түрде босату туралы мәселені</w:t>
        <w:br/>
        <w:t>қараған кезде жәбірленушінің немесе оның өкілінің пікірі</w:t>
        <w:br/>
        <w:t>ескеріледі.</w:t>
        <w:br/>
        <w:t>Жәбірленуші не оның өкілі тиісті түрде хабарлаған және</w:t>
        <w:br/>
        <w:t>олар сот отырысына келмеген және олардың тарапынан</w:t>
        <w:br/>
        <w:t>242</w:t>
        <w:br/>
        <w:t>өтеу кезінде психикасы бұзылып, ауруға шалдыққан</w:t>
        <w:br/>
        <w:t>адамның психикалық бұзылуының сипаты мен мөлшерін,</w:t>
        <w:br/>
        <w:t>психикасының бұзылуының коғамға қауіптілік дәрежесін,</w:t>
        <w:br/>
        <w:t>оның өзге де елеулі зиян келтіру мүмкіндіктерін, оның</w:t>
        <w:br/>
        <w:t>емделуді қажет етуін ескере отырып, дәрігер-психиатрдың</w:t>
        <w:br/>
        <w:t>корытындысының негізінде таңдап алады.</w:t>
        <w:br/>
        <w:t>3. Қылмыстық кодекстің 73-бабының 2-бөлігіне сай</w:t>
        <w:br/>
        <w:t>жазаны өтеуге кедергі жасайтын өзге де ауыр науқастан</w:t>
        <w:br/>
        <w:t>зардап шеккен адамды жазаны өтеуден босату, егер</w:t>
        <w:br/>
        <w:t>дәрігерлік комиссия анықтаған оның науқасы Қазақстан</w:t>
        <w:br/>
        <w:t>Республикасының Әділет министрлігі мен Денсаулық сақтау</w:t>
        <w:br/>
        <w:t>министрлігі бекіткен аурулар тізбесіне кірсе ғана мүмкін.</w:t>
        <w:br/>
        <w:t>(2001 жылғы || желтоқсандағы М 152-01 бұйрық, тіркеу</w:t>
        <w:br/>
        <w:t>нөмірі 1756, 2002 жылғы 15 ақпан).</w:t>
        <w:br/>
        <w:t>Сотталған адамның ауыр науқасқа шалдығуы арнайы</w:t>
        <w:br/>
        <w:t>медициналық комиссияның қорытындысымен анықталады,</w:t>
        <w:br/>
        <w:t>бұл қорытынды науқастанған адам ауруының өзгерісін</w:t>
        <w:br/>
        <w:t>мұкият тексеріп, қолданылған емнің нәтиже бермейтіні</w:t>
        <w:br/>
        <w:t>анықталғаннан кейін беріледі.</w:t>
        <w:br/>
        <w:t>4. ҚК-нің 73-бабының 4-бөлігіне сәйкес, жазаларын</w:t>
        <w:br/>
        <w:t>қамауда немесе тәртіптік әскери бөлімде ұстауда өтеп</w:t>
        <w:br/>
        <w:t>жатқан әскери қызметшілер, өздерін әскери қызметке</w:t>
        <w:br/>
        <w:t>жарамсыз ететін ауруға шалдығуына байланысты жазадан</w:t>
        <w:br/>
        <w:t>немесе жазасын одан әрі әтеуден босатылады. Жазаны өтей</w:t>
        <w:br/>
        <w:t>алмаушылық науқастың сипатына байланысты болып, егер</w:t>
        <w:br/>
        <w:t>науқастың жағдайы өте ауыр болса, онда сотталған адам</w:t>
        <w:br/>
        <w:t>әскери қызметке мүлдем жарамсыз деп танылады.</w:t>
        <w:br/>
        <w:t>5. Сотталған адам психикалық жай-күйінің өзгеруінен</w:t>
        <w:br/>
        <w:t>басқа ауыр науқасқа шалдыққан жағдайда, сот оны жазасын</w:t>
        <w:br/>
        <w:t>одан әрі өтеуден босатуға міндетті емес. Мұндай жағдайда</w:t>
        <w:br/>
        <w:t>сот жазаны өтеуден босатуға не өтелмеген жазаны неғұрлым</w:t>
        <w:br/>
        <w:t>жеңіл жаза түрімен ауыстыруға немесе бұдан бас тартуға</w:t>
        <w:br/>
        <w:t>құқылы. Егер науқастың сипаты сотталған адамның</w:t>
        <w:br/>
        <w:t>неғұрлым жеңіл жаза түрін (ҚК-нің 39-бабында көрсетілген</w:t>
        <w:br/>
        <w:t>жаза түрлеріне сәйкес) өтеуіне кедергі келтірмесе, сот оны</w:t>
      </w:r>
    </w:p>
    <w:p>
      <w:r>
        <w:t>(оның ішінде эскери қызметшіні) жазаны одан әрі өтеуден</w:t>
        <w:br/>
        <w:t>ә</w:t>
        <w:br/>
        <w:t>2</w:t>
        <w:br/>
        <w:t>ша</w:t>
        <w:br/>
        <w:t>ұрланған заттарды пәтерден әкетіп үлгермеген) кезде.</w:t>
        <w:br/>
        <w:t>сондай-ақ негізінен аяқталған, бірақ істің мән-жайларына</w:t>
        <w:br/>
        <w:t>қарай қорғанушы үшін оның қай сәтте аяқталғаны айқын</w:t>
        <w:br/>
        <w:t>болмаған қол сұғушылықтан кейін іле-шала жалғасқан</w:t>
        <w:br/>
        <w:t>қорғану кезінде қажетті қорғануға жол беріледі. Аталған</w:t>
        <w:br/>
        <w:t>жағдайларды қол сұғушылықтың басталу және аякталу</w:t>
        <w:br/>
        <w:t>сәттерінің айыпталушыға қаншалықты кәрінеу болғанына,</w:t>
        <w:br/>
        <w:t>оның ақылы қалыптасқан жағдайда ахуалды дұрыс</w:t>
        <w:br/>
        <w:t>бағайауға мүмкіндігі болған-болмағанына қарап бағалау</w:t>
        <w:br/>
        <w:t>қажет.</w:t>
        <w:br/>
        <w:t>6. Қылмыстың формальды жағынан белгілері бар.</w:t>
        <w:br/>
        <w:t>бірақ маңызының шамалылығына қарай қоғамдық қауіп</w:t>
        <w:br/>
        <w:t>тудырмайтын әрекеттер жасаған адамға зиян келтірген,</w:t>
        <w:br/>
        <w:t>сондай-ақ өзінің мінез-құлқымен әдейілеп шабуыл жасауға</w:t>
        <w:br/>
        <w:t>киліккен (арандатқан). содан кейін осы жағдайды құқыққа</w:t>
        <w:br/>
        <w:t>қарсы әрекеттер жасауға ( мысалы, төбелес шығару, жазалау.</w:t>
        <w:br/>
        <w:t>кек алу және т.б.) сылтау ретінде қолданғысы келген адам</w:t>
        <w:br/>
        <w:t>қажетті қорғану жағдайында болды деп танылмайды.</w:t>
        <w:br/>
        <w:t>Егер арандатушылық жасаған адам нақтылы зиян</w:t>
        <w:br/>
        <w:t>келтірмесе, онда арандатуға ұшыраған адамның қарсы</w:t>
        <w:br/>
        <w:t>әрекеттерін қажетті қорғану жағдайында жасалған деп</w:t>
        <w:br/>
        <w:t>есептеуге негіз жоқ. Мұндай әрекеттер жалпы негіздегі</w:t>
        <w:br/>
        <w:t>жауаптылыққа әкеп соқтырады.</w:t>
        <w:br/>
        <w:t>Сондай-ақ өзі қажетті қорғану жағдайында болған немесе</w:t>
        <w:br/>
        <w:t>өзге де жағдайларда заңды әрекеттер жасаған (мысалы,</w:t>
        <w:br/>
        <w:t>қылмыскерді ұстау кезінде) адамға қарсы бағытталған</w:t>
        <w:br/>
        <w:t>әрекеттер қажетті қорғану жағдайы ретінде қаралмайды.</w:t>
        <w:br/>
        <w:t>7. Қажетті қорғануды жалған қорғанудан ажырата</w:t>
        <w:br/>
        <w:t>білу керек. Жалған қорғану кезінде қоғамға қауіпті</w:t>
        <w:br/>
        <w:t>қол сұғушылық шын мәнінде нақтылы болмайды, бірақ</w:t>
        <w:br/>
        <w:t>оқиғаның жағдайына қарай қорғанушының қол сұғушылық</w:t>
        <w:br/>
        <w:t>жасалды деп ойлауына негіз болып, осыған орай ол қол</w:t>
        <w:br/>
        <w:t>сұғушылыққа қарсы әрекет жасадым деп қате жорамал</w:t>
        <w:br/>
        <w:t>жасайды.</w:t>
        <w:br/>
        <w:t>Жалған қорғану кезінде келтірілген зиян үшін мынандай</w:t>
        <w:br/>
        <w:t>мән-жайлар бар болған кезде: |) қалыптасқан жағдайға</w:t>
        <w:br/>
        <w:t>224</w:t>
        <w:br/>
        <w:t>өтеуден босатылған сотталған адам жаңадан қылмыс жасаған</w:t>
        <w:br/>
        <w:t>жағдайда, оның сауыққанын анықтау мақсатында ол міндетті</w:t>
        <w:br/>
        <w:t>түрде дәрігерлік комиссияның тексеруінен өтуге тиіс.</w:t>
        <w:br/>
        <w:t>Егер, ауруға шалдығуына байланысты жазаны одан әрі</w:t>
        <w:br/>
        <w:t>өтеуден босатылған адам сауыққанға дейін жаңадан қылмыс</w:t>
        <w:br/>
        <w:t>жасаса, онда ол тек жаңа қылмысы үшін жауапкершілік</w:t>
        <w:br/>
        <w:t>көтереді, алдыңғы үкім бойынша жазаның өтелмеген бөлігі</w:t>
      </w:r>
    </w:p>
    <w:p>
      <w:r>
        <w:t>соңғы үкім бойынша тағайындалған жазаға қосылмайды.</w:t>
        <w:br/>
        <w:t>ҚК-нің 60-бабының ережесі бұл жағдайда қолданылмайды.</w:t>
        <w:br/>
        <w:t>Егер сотталған адам сауыққаннан кейін, жазаны өтеуге</w:t>
        <w:br/>
        <w:t>кедергі келтіретін мән-жайлар жойылған соң жаңа қылмыс</w:t>
        <w:br/>
        <w:t>жасаса, егер соттың алдыңғы үкім бойынша жазаны қалпына</w:t>
        <w:br/>
        <w:t>келтіру туралы қаулысы болса, онда ҚК-нің 60-бабының 1-</w:t>
        <w:br/>
        <w:t>бөлігіне сәйкес, алдыңғы үкім бойынша жазаның өтелмеген:</w:t>
        <w:br/>
        <w:t>бөлігі жаңа қылмыс үшін тағайындалған жазаға толық</w:t>
        <w:br/>
        <w:t>немесе ішінара қосылады.</w:t>
        <w:br/>
        <w:t>Сотталған адам жазаның бұрынғы жазаны ауыстырған</w:t>
        <w:br/>
        <w:t>неғұрлым жеңіл түрін өтеу кезінде жаңа қылмыс жасаған</w:t>
        <w:br/>
        <w:t>жағдайда, жаза ҚК-нің 60-бабының ережесі бойынша</w:t>
        <w:br/>
        <w:t>тағайындалады.</w:t>
        <w:br/>
        <w:t>19. Сотталған адамды ауруға шалдығуына байланысты</w:t>
        <w:br/>
        <w:t>жазаны одан әрі өтеуден босату мәселесі бойынша сот</w:t>
        <w:br/>
        <w:t>қаулысына, ҚІЖК-нің 457-бабына сәйкес, сотталған адам,</w:t>
        <w:br/>
        <w:t>оның қорғаушысы шағымдана алады және прокурор</w:t>
        <w:br/>
        <w:t>апелляциялық тәртіппен наразылық келтіруі мүмкін.</w:t>
        <w:br/>
        <w:t>20. ҚІЖК-нің 458, 459-баптарының мәні бойынша,</w:t>
        <w:br/>
        <w:t>ауруға шалдығуына байланысты жазаны одан әрі өтеуден</w:t>
        <w:br/>
        <w:t>босату мәселесі бойынша шығарылып, заңды күшіне енген</w:t>
        <w:br/>
        <w:t>сот қаулысы түпкілікті болып табылады және қадағалау</w:t>
        <w:br/>
        <w:t>тәртібімен қайта қарауға жатпайды.</w:t>
        <w:br/>
        <w:t>Қазақстан Республикасы</w:t>
        <w:br/>
        <w:t>Жоғарғы Сотының Терағасы Қ. Мәми.</w:t>
        <w:br/>
        <w:t>Қазақстан Республикасы</w:t>
        <w:br/>
        <w:t>Жоғарғы Сотының судьясы,</w:t>
        <w:br/>
        <w:t>жалпы отырыс хатшысы Қ.Шаухаров.</w:t>
        <w:br/>
        <w:t>238</w:t>
        <w:br/>
        <w:t>Міндетті түрде психологиялық-психиатриалық сараптама</w:t>
        <w:br/>
        <w:t>жасап, оның қорытындысын басқа дәлелдемелермен бірге</w:t>
        <w:br/>
        <w:t>бағалау керек.</w:t>
        <w:br/>
        <w:t>Егер айыпты қажетті қорғану шегінен шықса және осы</w:t>
        <w:br/>
        <w:t>кезде жәбірленушінің құқыққа қарсы әрекеттерінің әсерінен</w:t>
        <w:br/>
        <w:t>жан күйзелісі жағдайында болса, онда әрекетті салдарына</w:t>
        <w:br/>
        <w:t>қарай ҚК 99- немесе 109-баптарымен саралау қажет.</w:t>
        <w:br/>
        <w:t>20. Қажетті қорғану шегінен шығу кезінде касақана кісі</w:t>
        <w:br/>
        <w:t>өлтіру немесе денсаулыққа ауыр зиян келтіру, тіпті ҚК</w:t>
        <w:br/>
        <w:t>96-бабының екінші бөлігінде қарастырылған мән-жайлар</w:t>
        <w:br/>
        <w:t>болса да, тиісінше ҚК 99-бабының екінші бөлігі немесе ҚК</w:t>
        <w:br/>
        <w:t>109-бабымен саралануға жатады.</w:t>
        <w:br/>
        <w:t>2Һ. Сотталушының қорғану жағдайында қылмыс</w:t>
        <w:br/>
        <w:t>жасағанын анықтағаннан кейін, сот үкімде жалпылама</w:t>
        <w:br/>
        <w:t>тұжырымдармен шектелмеуі керек, істің нақты мән-</w:t>
        <w:br/>
        <w:t>жайларын ескере отырып, кім және қандай қоғамға кауіпті</w:t>
        <w:br/>
        <w:t>қол сұғушылықжасағанын,оның кімге қарсы бағытталғанын.</w:t>
        <w:br/>
        <w:t>оның сипаты мен жасалу тәсілін, шабуыл жасаушы немен</w:t>
        <w:br/>
        <w:t>қаруланғанын, қорғанушы қандай құралмен және қандай</w:t>
        <w:br/>
        <w:t>тәсілмен корғанғанын және т.б. көрсетуі, сондай-ақ қорғану</w:t>
      </w:r>
    </w:p>
    <w:p>
      <w:r>
        <w:t>амалдарының қол сұғушылықтың сипаты мен</w:t>
        <w:br/>
        <w:t>қауіптілігіне сәйкессіздігі неден көрінетінін, яғни қажетті</w:t>
        <w:br/>
        <w:t>қорғану шегінен шығудың мәнін ашуы тиіс.</w:t>
        <w:br/>
        <w:t>22. Қажетті қорғану шегінен шығу кезінде жасалған</w:t>
        <w:br/>
        <w:t>қылмыстар туралы істерді қарағанда, соттар әрбір нақты</w:t>
        <w:br/>
        <w:t>жағдайда ҚК қарастырылған мән-жайлар болғанда</w:t>
        <w:br/>
        <w:t>сотталушыларды қылмыстық жауаптылықтан - босату</w:t>
        <w:br/>
        <w:t>мүмкіндігі туралы мәселені талқылауы тиіс. Айыптау үкімін</w:t>
        <w:br/>
        <w:t>шығарған кезде соттар бас бостандығынан айырудан тыс</w:t>
        <w:br/>
        <w:t>жаза қолдану туралы мәселені талқылауы, оны қолданбау</w:t>
        <w:br/>
        <w:t>себебін үкімде дәлелдеуі қажет.</w:t>
        <w:br/>
        <w:t>23. Қажетті қорғану шегінен шығу кезінде жасалған</w:t>
        <w:br/>
        <w:t>қылмыстарғақатысты азаматтықталаптарды қарағанда ҚІЖК</w:t>
        <w:br/>
        <w:t>20-тарауының, Қазақстан Республикасы Азаматтық кодексі</w:t>
        <w:br/>
        <w:t>Ерекше бөлімінің 47-тарауының, Қазақстан Республикасы</w:t>
        <w:br/>
        <w:t>Жоғарғы Сотының 2005 жылғы 20 маусымдағы Хо1</w:t>
        <w:br/>
        <w:t>230</w:t>
        <w:br/>
        <w:t>шықпайтындай әрекет жасау қабілетіне әсер етті ме деген</w:t>
        <w:br/>
        <w:t>мәселелерді анықтау үшін психологиялық- психиатриалық</w:t>
        <w:br/>
        <w:t>сараптама жасап, оның қорытындысын басқа</w:t>
        <w:br/>
        <w:t>дәлелдемелермен &gt; және қоғамға қауіпті қол сұғушылық</w:t>
        <w:br/>
        <w:t>нәтижесінде қалыптасқан нақтылы жағдаймен және одан</w:t>
        <w:br/>
        <w:t>қорғану әрекеттерімен бірге бағалау қажет.</w:t>
        <w:br/>
        <w:t>Осыған байланысты қорқу, үрейлену, сасқалақтау</w:t>
        <w:br/>
        <w:t>жағдайында қажетті қорғаныс шегінен шыққан адам қайсібір</w:t>
        <w:br/>
        <w:t>жағдайда қылмыстық жауаптылықтан босатылатынын, ал</w:t>
        <w:br/>
        <w:t>басқа жағдайларда босатылмайтынын ескере отырып, әрбір</w:t>
        <w:br/>
        <w:t>нақты жағдайда қылмыстың жасалуының мән-жайын (қол</w:t>
        <w:br/>
        <w:t>сұғушылықтың жасалу уақыты мен орнын, қол сұғушылар</w:t>
        <w:br/>
        <w:t>мен қорғанушылардың санын, шабуыл жасаушылардың</w:t>
        <w:br/>
        <w:t>шабуыл кезінде құралдар қолданған-қолданбағанын,</w:t>
        <w:br/>
        <w:t>тараптардың жасын, дене бітімін және психикалық жағдайын</w:t>
        <w:br/>
        <w:t>және т.б.) мұкият анықтау және айқындау қажет.</w:t>
        <w:br/>
        <w:t>18. Шабуыл жасаушыға келтірілген зиянды бағалау</w:t>
        <w:br/>
        <w:t>кезінде қорғанушы адам қол сұғушылықтың салдарынан</w:t>
        <w:br/>
        <w:t>пайда болған толқу жағдайында ұдайы кауіптің сипатын</w:t>
        <w:br/>
        <w:t>нақты салмақтап және соған мөлшерлес қорғану тәсілін</w:t>
        <w:br/>
        <w:t>таңдай алмайтынын ескеру қажет. Сондықтан қоғамға</w:t>
        <w:br/>
        <w:t>қауіпті қол сұғушылық кезінде қару есебінде қолданылған</w:t>
        <w:br/>
        <w:t>құралдардың шабуыл жасаушыдан қорғанушыға өтуі</w:t>
        <w:br/>
        <w:t>барлық жағдайларда да өздігінен қажетті қорғану шегінен</w:t>
        <w:br/>
        <w:t>шығуды білдірмейді. Мүндай жағдайларда шабуыл</w:t>
        <w:br/>
        <w:t>жасаушы мен қорғанушының бұдан кейінгі әрекеттерінің</w:t>
        <w:br/>
        <w:t>сипатын және басқа да мэн-жайларын ескеру кажет.</w:t>
        <w:br/>
        <w:t>19. Қажетті қорғану шегінен шығу кезінде кісі өлтіру,</w:t>
        <w:br/>
        <w:t>денсаулыққа ауыр зиян келтіруді жан күйзелісі (аффект)</w:t>
        <w:br/>
        <w:t>жағдайында жасаған әрекеттерден ажырату қажет. Бұл</w:t>
        <w:br/>
        <w:t>орайда қажетті корғану жағдайында, соның ішінде қажетті</w:t>
        <w:br/>
        <w:t>қорғану шегінен шыққанда да, айыпты қоғамға қауіпті қол</w:t>
        <w:br/>
        <w:t>сұғушылықтан қорғануды көздейді. ал жан күйзелісі</w:t>
        <w:br/>
        <w:t>жағдайында өзін осындай күйге ұшыратқан адамға</w:t>
        <w:br/>
        <w:t>зиян келтіруді көздейді. Адамның осындай әрекеттер</w:t>
        <w:br/>
        <w:t>жасаған кездегі психикалық жағдайын анықтау үшін</w:t>
      </w:r>
    </w:p>
    <w:p>
      <w:r>
        <w:t>229</w:t>
        <w:br/>
        <w:t>жауаптылыққа тартуға әкеп соқпайды дегенді білдіреді.</w:t>
        <w:br/>
        <w:t>15. Қажетті қорғану кезінде, бірақ оның шегінен шығу</w:t>
        <w:br/>
        <w:t>арқылы жасалған арекет үшін қылмыстық жауаптылық</w:t>
        <w:br/>
        <w:t>туралы мәселені шешуде ҚК 66-бабында бекітілген, мұндай</w:t>
        <w:br/>
        <w:t>адамдарды қылмыстық жауаптылықтан босататын ереженің</w:t>
        <w:br/>
        <w:t>маңызы зор. Қылмыстық заңнын аталған нормасы қоғамға</w:t>
        <w:br/>
        <w:t>кауіпті қылмыстан болған үрейлену, корку немесе</w:t>
        <w:br/>
        <w:t>сасқалақтау салдарынан қажетті корғану шегінен шыққан</w:t>
        <w:br/>
        <w:t>адамды істің мән-жайын ескере отырып, ақтамайтын негіздер</w:t>
        <w:br/>
        <w:t>бойынша қылмыстық жауаптылыктан босату мүмкіндігін</w:t>
        <w:br/>
        <w:t>карастырады.</w:t>
        <w:br/>
        <w:t>Аталған норманы қолданғанда, заң шығарушы, адамның</w:t>
        <w:br/>
        <w:t>үрейлену немесе коркумен сипатталатын көңіл-күй</w:t>
        <w:br/>
        <w:t>жағдайын, сондай-ақ коғамға қауіпті қол сұғушылықтың</w:t>
        <w:br/>
        <w:t>әсерінен болған сасқалақтау салдарынан өзінің әрекетіне</w:t>
        <w:br/>
        <w:t>есеп бере алмауын қылмыстық жауаптылықтан басатуға</w:t>
        <w:br/>
        <w:t>негіз ретінде қарастыратынын және бұл мән-жайларды істің</w:t>
        <w:br/>
        <w:t>мән-жайларымен байланыстыратынын ескеру қажет. Демек,</w:t>
        <w:br/>
        <w:t>ҚК 66-бабы үрейлену, қорку немесе саскалактау салдарынан</w:t>
        <w:br/>
        <w:t>қажетті қорғану шегінен шыққан адамды қылмыстық</w:t>
        <w:br/>
        <w:t>жауаптылықтан босату мүмкін екендігін карастырады, бірақ</w:t>
        <w:br/>
        <w:t>бұл мән-жайларды адамды міндетті түрде дереу қылмыстық</w:t>
        <w:br/>
        <w:t>жауаптылықтан босатуға экеп соқтыратын абсолютті жағдай</w:t>
        <w:br/>
        <w:t>деп санамайды, яғни ол факультативті болып табылады.</w:t>
        <w:br/>
        <w:t>16. Шабуылға ұшыраған және қажетті қорғану кезінде</w:t>
        <w:br/>
        <w:t>қол сұғушыға зиян келтірген адамның корқуы деп, оның</w:t>
        <w:br/>
        <w:t>өзіне жасалған қол сұғудан катты үрейленуін, қатты</w:t>
        <w:br/>
        <w:t>коркуын түсіну керек. Осыған ұқсас жағдайларда адамның</w:t>
        <w:br/>
        <w:t>көңіл-күйі аяқ астынан үрей, қорқыныш сезімінің пайда</w:t>
        <w:br/>
        <w:t>болуымен сипатталады. Қорғанушы адамның сасқалақтауы</w:t>
        <w:br/>
        <w:t>деп, оның қоғамға кауіпті қол сұғушылықтан туындаған</w:t>
        <w:br/>
        <w:t>қорқу, үрейлену салдарынан аяқ астынан абыржуын,</w:t>
        <w:br/>
        <w:t>сасқалақтауын, ретсіз әрекеттер жасауын түсіну керек.</w:t>
        <w:br/>
        <w:t>17. Қорғанушы қорку, үрейлену немесе сасқалақтау</w:t>
        <w:br/>
        <w:t>жағдайында болды ма. оның осы жағдайы өзінің корғану</w:t>
        <w:br/>
        <w:t>әрекеттерін бағалауына және қажетті қорғану шегінен</w:t>
        <w:br/>
        <w:t>228</w:t>
        <w:br/>
        <w:t>Қосымша - 3</w:t>
        <w:br/>
        <w:t>Қазақстан Республикасы Жоғарғы Сотының</w:t>
        <w:br/>
        <w:t>нормативтік қаулысы</w:t>
        <w:br/>
        <w:t>11 сауір 2002 жылы Х%7 Астана қаласы</w:t>
        <w:br/>
        <w:t>Ауруға шалдығуына байланысты жазаны одан әрі</w:t>
        <w:br/>
        <w:t>өтеуден босату туралы</w:t>
        <w:br/>
        <w:t>Соттардың сотталған адамды ауруға шалдығуына</w:t>
        <w:br/>
        <w:t>байланысты жазаны одан әрі өтеуден босату туралы заңды</w:t>
        <w:br/>
        <w:t>қолдану практикасының қорытындыларын талқылай келіп,</w:t>
        <w:br/>
        <w:t>оны дұрыс қалыптастыру мақсатында жалпы отырыс қаулы</w:t>
      </w:r>
    </w:p>
    <w:p>
      <w:r>
        <w:t>етеді:</w:t>
        <w:br/>
        <w:t>1. Соттарға адамды ауруға шалдығуына байланысты оны</w:t>
        <w:br/>
        <w:t>жазасын одан әріөтеуден босату Қазакстан Республикасының</w:t>
        <w:br/>
        <w:t>Қылмыстық кодексінің (әрі карай - ҚК) 73-бабында</w:t>
        <w:br/>
        <w:t>көрсетілген жағдайларда:</w:t>
        <w:br/>
        <w:t>-! жазасын өтеу кезінде өзінің іс-әрекетінің</w:t>
        <w:br/>
        <w:t>(әрекетсіздігінің) іс жүзіндегі сипаты мен қоғамдық</w:t>
        <w:br/>
        <w:t>қауіптілігін ұғыну не оған ие болу мүмкіндігінен айыратын</w:t>
        <w:br/>
        <w:t>психикасының бұзылуы пайда болған;</w:t>
        <w:br/>
        <w:t>- жазаны өтеуге кедергі жасайтын өзге де ауыр науқасқа</w:t>
        <w:br/>
        <w:t>ұшыраған жағдайларда мүмкін екені түсіндірілсін.</w:t>
        <w:br/>
        <w:t>2. Психикасы бұзылған адам қылмыстың ауырлығына,</w:t>
        <w:br/>
        <w:t>жазаның түрі мен оның өтелу мерзіміне және адамның</w:t>
        <w:br/>
        <w:t>түзелуіне қарамастан жазаны өтеуден міндетті түрде</w:t>
        <w:br/>
        <w:t>босатылуға жатады. Жазадан босатылған психикасы</w:t>
        <w:br/>
        <w:t>бұзылған адамға ҚК-нің 88-бабы 1І-бөлігінің “б” тармағына</w:t>
        <w:br/>
        <w:t>сай осы кодекстің 90-бабында көзделген медициналық</w:t>
        <w:br/>
        <w:t>сипаттағы мәжбүрлеу шаралары тағайындалуы</w:t>
        <w:br/>
        <w:t>мүмкін. Медициналық сипаттағы мәжбүрлеу шаралары</w:t>
        <w:br/>
        <w:t>психикасының бұзылуы бұл адамдардың өзге елеулі зиян</w:t>
        <w:br/>
        <w:t>келтіру мүмкіндігіне не өзіне немесе басқа адамдарға қауіп</w:t>
        <w:br/>
        <w:t>төндіруіне байланысты жағдайларда ғана тағайындалады.</w:t>
        <w:br/>
        <w:t>Сот мәжбүрлеу шараларының түрлерін, жазасын</w:t>
        <w:br/>
        <w:t>сипатына қарамастан қоғамға қауіпті кол сұғушылыктын</w:t>
        <w:br/>
        <w:t>сипаты. мен дәрежесіне сәйкес деп танылатын мән-жайлар</w:t>
        <w:br/>
        <w:t>ретінде қарастырады. Мұндай әрекеттер қажетті корғану</w:t>
        <w:br/>
        <w:t>шегінде жасалған деп қарастырылады және қылмыстык</w:t>
        <w:br/>
        <w:t>жауаптылыққа әкеп соқпайды.</w:t>
        <w:br/>
        <w:t>Қазакстан Республикасының 1998 жылғы 30</w:t>
        <w:br/>
        <w:t>желтоқсандағы «Жекелеген қару түрлерінің айналымына</w:t>
        <w:br/>
        <w:t>мемлекеттік бақылау жасау туралы» Заңымен атыс немесе</w:t>
        <w:br/>
        <w:t>суық қаруға, оқ-дәріге жатқызылған. олардың көмегімен</w:t>
        <w:br/>
        <w:t>адамды қазаға ұшыратуға болатын. оның шабуыл жасаушыда</w:t>
        <w:br/>
        <w:t>болуы қажетті қорғаныс шегінен шығуды жоққа шығаратын</w:t>
        <w:br/>
        <w:t>мән-жайлар болып табылатын заттарды кару деп таныған</w:t>
        <w:br/>
        <w:t>жөн.</w:t>
        <w:br/>
        <w:t>Шаруашылық-тұрмыстық және басқа мақсатта</w:t>
        <w:br/>
        <w:t>қолданылатын өзге де заттармен (балға, балта, асүй пышағы.</w:t>
        <w:br/>
        <w:t>жас шығарғыш немесе тітіркендіргіш заттармен жарақталған</w:t>
        <w:br/>
        <w:t>тозаңдатқыштар, тас, таяқ. кірпіш және т.б.) қаруланған</w:t>
        <w:br/>
        <w:t>шабуыл жасаушыға келтірілген зиян, тек қажетті қорғану</w:t>
        <w:br/>
        <w:t>шегінен шықпаған жағдайда жауаптылыққа экеп соқпайды.</w:t>
        <w:br/>
        <w:t>13. Қазақстан Республикасының қылмыстык заңдары</w:t>
        <w:br/>
        <w:t>кажетті қорғану кезіңде келтірілген кез келгензиян үшін емес.</w:t>
        <w:br/>
        <w:t>тек қасақана келтірілгені үшін жауапкершілік белгілейді.</w:t>
        <w:br/>
        <w:t>Осыған орай, қажетті қорғану шегінен шығу кезіндежасалған</w:t>
        <w:br/>
        <w:t>кылмыстар субьективтік жағынан тек қасақана кінә</w:t>
        <w:br/>
        <w:t>болып сипатталады. Егер зиян қол сұғушыға абайсызда</w:t>
        <w:br/>
        <w:t>келтірілсе, онда кажетті қорғану шегінен шығу кезінде</w:t>
        <w:br/>
        <w:t>жасалған мұндай әрекет қылмыстық деп танылмайды</w:t>
        <w:br/>
        <w:t>және жазалануға жатпайды.</w:t>
      </w:r>
    </w:p>
    <w:p>
      <w:r>
        <w:t>14. ҚК 99-бабында ( кажетті қорғану шегінен шығу</w:t>
        <w:br/>
        <w:t>кезінде кісі өлтіру). 109-бабында (қажетті қорғану</w:t>
        <w:br/>
        <w:t>шегінен шығу кезінде денсаулыққа ауыр зиян келтіру)</w:t>
        <w:br/>
        <w:t>қарастырылған қылмыстардың белгілері болғанда ғана</w:t>
        <w:br/>
        <w:t>қажетті қорғану шегінен шығу кезінде келтірілген зиян</w:t>
        <w:br/>
        <w:t>үшін жауаптылық туындайды. Бұл қажетті корғану кезінде</w:t>
        <w:br/>
        <w:t>шабуыл жасаушынын денсаулығына келтірілген шағын</w:t>
        <w:br/>
        <w:t>немесе ауырлығы орташа зиян қорғанушыны қылмыстық</w:t>
        <w:br/>
        <w:t>227</w:t>
        <w:br/>
        <w:t>Егер дәрігерлік қорытындының негізділігіне күмән туған</w:t>
        <w:br/>
        <w:t>жағдайда, сот тиісті сараптама тағайындауға құкылы.</w:t>
        <w:br/>
        <w:t>10. Сотталған адамды ауруға шалдығуына байланысты</w:t>
        <w:br/>
        <w:t>жазасын одан әрі өтеуден босату туралы мәселені КІЖК-</w:t>
        <w:br/>
        <w:t>нің 454-бабында көрсетілген тәртіппен сотталған адамның</w:t>
        <w:br/>
        <w:t>жазаны өтеп жүрген жеріндегі сот шешеді.</w:t>
        <w:br/>
        <w:t>11. Егер әкімшіліктің ұсынысында және дәрігерлік</w:t>
        <w:br/>
        <w:t>қорытындыда, жазасын өтеу кезінде психикасының</w:t>
        <w:br/>
        <w:t>бұзылуына байланысты науқастанған сотталған адамға</w:t>
        <w:br/>
        <w:t>медициналық сипаттағы мәжбүрлеу шарасын қолдану</w:t>
        <w:br/>
        <w:t>қажеттілігі көрсетілсе, онда ҚІЖК-нің 455-бабының 1-</w:t>
        <w:br/>
        <w:t>бөлігінің негізінде, оны ауруға шалдығуына байланысты</w:t>
        <w:br/>
        <w:t>жазадан босату Туралы мәселені медициналық сипаттағы</w:t>
        <w:br/>
        <w:t>мәжбүрлеу шарасын қолдану туралы мәселемен бірге үш</w:t>
        <w:br/>
        <w:t>судья құрамында облыстық немесе оған теңестірілген сот</w:t>
        <w:br/>
        <w:t>қарайды.</w:t>
        <w:br/>
        <w:t>12. Сот отырысына ұсынысты жіберген органдардың</w:t>
        <w:br/>
        <w:t>және ұйымдардың өкілінін, корытындыны берген дәрігерлік</w:t>
        <w:br/>
        <w:t>комиссияның өкілінің, ҚІЖК-нің 453-бабының 4-тармағында</w:t>
        <w:br/>
        <w:t>және 455-бабының 5-бөлігінде көзделген жағдайларда</w:t>
        <w:br/>
        <w:t>қорғаушының және прокурордың катысуы міндетті.</w:t>
        <w:br/>
        <w:t>Егер сотталған адам сот отырысына қатысып отырса, онда</w:t>
        <w:br/>
        <w:t>сот оның ҚІЖК-нің 455-бабының 4-бөлігінде көрсетілген</w:t>
        <w:br/>
        <w:t>құқықтарын жүзеге асыру мүмкіндігін қамтамасыз етуге</w:t>
        <w:br/>
        <w:t>тиіс.</w:t>
        <w:br/>
        <w:t>13. Сот отырысында хаттама жүргізіледі. Хаттамада</w:t>
        <w:br/>
        <w:t>соттың және сотқа катысушылардын барлық іс-әрекеттері,</w:t>
        <w:br/>
        <w:t>денсаулығы сот мәжілісіне қатысуға кедергі келтірмейтін</w:t>
        <w:br/>
        <w:t>сотталған адамның, қорытынды берген медициналық</w:t>
        <w:br/>
        <w:t>комиссияның, ұсынысты жіберген органның өкілдерінің</w:t>
        <w:br/>
        <w:t>түсініктемелерінің, корғаушы мен прокурордың пікірлерінің</w:t>
        <w:br/>
        <w:t>мазмұны көрсетілуі тиіс.</w:t>
        <w:br/>
        <w:t>14. Ауруға шалдығуына байланысты жазадан босату</w:t>
        <w:br/>
        <w:t>туралы қаулыда соттың әкімшіліктің ұсынысын не сотталған</w:t>
        <w:br/>
        <w:t>адамның өтінішін қараудың нәтижесінде келген тұжырымы</w:t>
        <w:br/>
        <w:t>жан-жақтылы көрсетілуге тиіс және оның дәлелді болғаны</w:t>
        <w:br/>
        <w:t>жөн.</w:t>
        <w:br/>
        <w:t>236</w:t>
      </w:r>
    </w:p>
    <w:p>
      <w:r>
        <w:t>жатуды . қажет. деп таппаса. онда мұндай ауыстырудың</w:t>
        <w:br/>
        <w:t>қлданылуы мүмкін.</w:t>
        <w:br/>
        <w:t>Бұл ретте жасалған қылмыстың ауырлығын, өтелген</w:t>
        <w:br/>
        <w:t>азаның мерзімін, сотталған адамның денсаулық жағдайын,</w:t>
        <w:br/>
        <w:t>тың жеке басын сипаттайтын мәліметтерді, оның</w:t>
        <w:br/>
        <w:t>іншалықты түзелгенін және науқастың жазаны өтеуге</w:t>
        <w:br/>
        <w:t>іншалықты кедергі болатынын ескеру қажет. Жазаның</w:t>
        <w:br/>
        <w:t>гелмеген мерзімін шартты түрмен ауыстыруға не оны</w:t>
        <w:br/>
        <w:t>ісқартуға жол берілмейді.</w:t>
        <w:br/>
        <w:t>6. Қазақстан Республикасының Қылмыстық-аткару</w:t>
        <w:br/>
        <w:t>мексінің (әрі қарай - ҚАК) 169-бабының 5 және 6-</w:t>
        <w:br/>
        <w:t>рмактарына және Қазақстан Республикасының</w:t>
        <w:br/>
        <w:t>ылмыстық іс жүргізу кодексінің (әрі карай ҚІЖК) 455-</w:t>
        <w:br/>
        <w:t>Ібының 2 және 3-бәліктеріне сәйкес, сотталған адамды</w:t>
        <w:br/>
        <w:t>руға шалдығуына байланысты жазаны одан арі өтеуден</w:t>
        <w:br/>
        <w:t>зсату туралы мәселе жазаны орындайтын органның немесе</w:t>
        <w:br/>
        <w:t>зкеменің бастығының ұсынысы не сотталған адамның</w:t>
        <w:br/>
        <w:t>гініші бойынша қаралады.</w:t>
        <w:br/>
        <w:t>Жазаны орындайтын мекеме немесе орган әкімшілігінің</w:t>
        <w:br/>
        <w:t>гынысында сотталған адам туралы мәліметтер, оның</w:t>
        <w:br/>
        <w:t>іуқасының сипаты туралы, ал өзге ауыр науқастан зардап</w:t>
        <w:br/>
        <w:t>егетін сотталған адамға қатысты, сондай-ақ оның жасаған</w:t>
        <w:br/>
        <w:t>ылмысының ауырлығы туралы, оның жеке басы туралы,</w:t>
        <w:br/>
        <w:t>азаны өтеу кезіндегі тәртібі туралы мәліметтер болуға</w:t>
        <w:br/>
        <w:t>іс.</w:t>
        <w:br/>
        <w:t>Әкімшіліктін жазаны одан әрі өтеуден босату туралы</w:t>
        <w:br/>
        <w:t>сынысына (сотталған адамның өтінішіне) сот шешім</w:t>
        <w:br/>
        <w:t>(былдау үшін негіз болатын құжаттар: дәрігерлік</w:t>
        <w:br/>
        <w:t>ҙрытыңды, үкімнің көшірмесінен үзінді. аурулар тізбесінен</w:t>
        <w:br/>
        <w:t>эшірме, сондай-ақ жазаның нақтылы өтелген мерзімін</w:t>
        <w:br/>
        <w:t>іғақтайтын, сотталған адамның жазаны өтеу кезіндегі</w:t>
        <w:br/>
        <w:t>іртібі туралы құжаттар және басқа да сипаттаушы</w:t>
        <w:br/>
        <w:t>эліметтер қоса тіркелуге тиіс. Әкімшіліктің ұсынысымен</w:t>
        <w:br/>
        <w:t>отталған адамның өтінішімен) бірге сотқа сот отырысында</w:t>
        <w:br/>
        <w:t>рттеуді кажет ететін сотталған адамның жеке ісі де</w:t>
        <w:br/>
        <w:t>іберіледі.</w:t>
        <w:br/>
        <w:t>Жазаны одан әрі өтеуден босату туралы қаулыда сотталған</w:t>
        <w:br/>
        <w:t>адамның жазаны өтеу кезінде пайда болған психикасының</w:t>
        <w:br/>
        <w:t>бұзылуынан немесе өзге де науқастан зардап шегетіні және</w:t>
        <w:br/>
        <w:t>жазаны одан әрі өтеуіне кедергі келтіретіні жөнінде дәлелдер</w:t>
        <w:br/>
        <w:t>келтірілуге тиіс, ал жазаның өтелмеген бөлігі жазаның</w:t>
        <w:br/>
        <w:t>неғұрлым жеңіл түрімен ауыстырылған жағдайда, сотталған</w:t>
        <w:br/>
        <w:t>адамды жазаны одан әрі өтеуден неліктен толық босатуды</w:t>
        <w:br/>
        <w:t>қажет деп таппағаны жөнінде дәлел келтірілуі қажет.</w:t>
        <w:br/>
        <w:t>15. Әкімшіліктің ұсынысын не сотталған адамның</w:t>
        <w:br/>
        <w:t>өтінішін қараудың нәтижесі бойынша қабылданған</w:t>
        <w:br/>
        <w:t>қаулының көшірмесін іске тіркеу үшін үкімді шығарған</w:t>
        <w:br/>
        <w:t>сотқа. жазаның орындалуын іске асыратын органдарға, ал</w:t>
        <w:br/>
        <w:t>кәмелетке толмағандарға қатысты - оның тұрақты тұратын</w:t>
        <w:br/>
        <w:t>жері бойынша, кәмелетке толмағандардың істері жөніндегі</w:t>
        <w:br/>
        <w:t>комиссияға жіберіледі.</w:t>
        <w:br/>
        <w:t>16. Психикасының бұзылуына және өзге де ауыр</w:t>
        <w:br/>
        <w:t>науқасына байланысты жазаны одан әрі өтеуден босатылған</w:t>
        <w:br/>
        <w:t>адамдардың тәртібін бақылауды жазаны орындайтын орган</w:t>
      </w:r>
    </w:p>
    <w:p>
      <w:r>
        <w:t>жүзеге асырады.</w:t>
        <w:br/>
        <w:t>17. ҚК-нің 73-бабының 3-бөлігіне және 94-бабына сәйкес,</w:t>
        <w:br/>
        <w:t>психикасының бұзылуынан және өзге де ауыр науқастан</w:t>
        <w:br/>
        <w:t>зардап шегуші адамдар емделіп, сауыққан жағдайда, жазаны</w:t>
        <w:br/>
        <w:t>өтеуге кедергі келтіретін мән-жайлар жойылғаннан кейін,</w:t>
        <w:br/>
        <w:t>егер ҚК-нің 75, 85-баптарында көзделген айыптау үкімін</w:t>
        <w:br/>
        <w:t>орындаудың ескіру мерзімі өтпеген болса, оларға қатысты</w:t>
        <w:br/>
        <w:t>жазаның орындалуы қалпына келтірілуі мүмкін.</w:t>
        <w:br/>
        <w:t>Адамның сауығу және емделу фактісін дәрігерлердің</w:t>
        <w:br/>
        <w:t>тиісті комиссиясы анықтайды, ол соттың мұқият тексеруіне</w:t>
        <w:br/>
        <w:t>жатады.</w:t>
        <w:br/>
        <w:t>Сотталған адамға медициналық сипаттағы мәжбүрлеу</w:t>
        <w:br/>
        <w:t>шарасы қолданылған уақыт психиатриялық стационарда</w:t>
        <w:br/>
        <w:t>болған бір күнін бас бостандығынан айырудың бір күніне</w:t>
        <w:br/>
        <w:t>жатқызу жолымен жаза мерзіміне есептеледі.</w:t>
        <w:br/>
        <w:t>Жазаның орындалуын қайта қалпына келтіру жазаны</w:t>
        <w:br/>
        <w:t>орындайтын органдардың ұсынысы бойынша сот қаулысы</w:t>
        <w:br/>
        <w:t>бойынша жүргізіледі.</w:t>
        <w:br/>
        <w:t>18. Ауруға шалдығуына байланысты жазаны одан әрі</w:t>
        <w:br/>
        <w:t>237</w:t>
        <w:br/>
        <w:t>органдар акімшілігінің жазаны өтеуден мерзімінен бұрын</w:t>
        <w:br/>
        <w:t>шартты түрде босатуға немесе жазаның өтелмеғен бөлігін</w:t>
        <w:br/>
        <w:t>жазаның неғұрлым жеңіл түріне ауыстыруға ұсынудан</w:t>
        <w:br/>
        <w:t>бас тарту туралы қаулысына сотталған ядам және оның</w:t>
        <w:br/>
        <w:t>қорғаушысы жазаны өтеп жүрген жердегі сотка шағымдана</w:t>
        <w:br/>
        <w:t>алады.</w:t>
        <w:br/>
        <w:t>Мекеменің немесе жазаны орындайтын органның</w:t>
        <w:br/>
        <w:t>әкімшілігі үкім шығарған сотка жәбірленушінің не оның</w:t>
        <w:br/>
        <w:t>өкілінің мекен-жайы туралы сауал жолдайды және сотталған</w:t>
        <w:br/>
        <w:t>адам жаза мерзімініңзаңдабелгіленген бөлігін өтегенітуралы</w:t>
        <w:br/>
        <w:t>және заңға сәйкес жазаны одан әрі өтеуден мерзімінен бұрын</w:t>
        <w:br/>
        <w:t>шартты түрде босату немесе жазаның өтелмеген бөлігін</w:t>
        <w:br/>
        <w:t>жазаның неғұрлым жеңіл түріне ауыстыру туралы өтініштің</w:t>
        <w:br/>
        <w:t>сотқа жолданғаны туралы тапсырыс хатпен жәбірленушіні</w:t>
        <w:br/>
        <w:t>не оның өкілін хабардар етеді...</w:t>
        <w:br/>
        <w:t>4. ҚАК 169-бабы үшінші тармағының талаптарына сәйкес</w:t>
        <w:br/>
        <w:t>келмейтін: жаза өтеу мерзімі ішінде сотталған адамның</w:t>
        <w:br/>
        <w:t>жеке басын мінездейтін, оның тартібін, еңбек пен оқуға</w:t>
        <w:br/>
        <w:t>көзкарасын және оның сот тағайындаған жаза мерзімін</w:t>
        <w:br/>
        <w:t>толық өтеуді кажет етпейтінін дәлелдейтін деректер болмаса,</w:t>
        <w:br/>
        <w:t>сондай-ак жаза мерзімінің заңда белгіленген бөлігін өтегені</w:t>
        <w:br/>
        <w:t>туралы мәліметтер көрсетілмесе. мерзімінен бұрын шартты</w:t>
        <w:br/>
        <w:t>түрде босату немесе жазаның өтелмеген бөлігін жазаның</w:t>
        <w:br/>
        <w:t>неғұрлым жеңіл түріне ауыстыру туралы өтініштерді соттар</w:t>
        <w:br/>
        <w:t>өз өндірісіне қабылдамауы тиіс.</w:t>
        <w:br/>
        <w:t>Егер ұсынылған материалдардың ішінде оларды қарау</w:t>
        <w:br/>
        <w:t>үшін жеткілікті деректер болмаса, ал оларды сот отырысы</w:t>
        <w:br/>
        <w:t>барысында толықтыру мүмкін болмаған жағдайда, судья</w:t>
        <w:br/>
        <w:t>материалдарды тыңдауға дайындау кезінде оларды тиісті</w:t>
        <w:br/>
        <w:t>түрде ресімдеу үшін хатпен прокурорға кері қайтарады, ал</w:t>
        <w:br/>
        <w:t>егер мұндай жағдай сот отырысы кезінде аныкталса. онда</w:t>
      </w:r>
    </w:p>
    <w:p>
      <w:r>
        <w:t>сот матерналдардың кері қайтарылып отырған негіздерін</w:t>
        <w:br/>
        <w:t>көрсете отырып, қаулы шығарады.</w:t>
        <w:br/>
        <w:t>Жаза мерзімінің заң талап ететін бөлігін өтемеген</w:t>
        <w:br/>
        <w:t>сотталған адамдарды босату туралы өтініштер қаралмай кері</w:t>
        <w:br/>
        <w:t>қайтарылады.</w:t>
        <w:br/>
        <w:t>241</w:t>
        <w:br/>
        <w:t>7. Жазасын қоғамдық жұмысқа тарту, түзеу жұмыстары</w:t>
        <w:br/>
        <w:t>немесе бас бостандығынан айыру түрінде өтеп жүрген</w:t>
        <w:br/>
        <w:t>сотталған адамды | немесе 2-топтағы мүгедек деп тану, ҚАК-</w:t>
        <w:br/>
        <w:t>тың 169-бабының 7-тармағына сәйкес, сотталған адамды</w:t>
        <w:br/>
        <w:t>жазасын одан әрі әтеуден босату немесе жазаның неғұрлым</w:t>
        <w:br/>
        <w:t>жеңіл түрімен ауыстыру туралы сотқа ұсыныс енгізу үшін</w:t>
        <w:br/>
        <w:t>негіз болып табылады.</w:t>
        <w:br/>
        <w:t>8. Ауруға шалдығуына байланысты сотталған адамды</w:t>
        <w:br/>
        <w:t>жазасын одан әрі өтеуден босатулан соттың бас тартуы, осы</w:t>
        <w:br/>
        <w:t>мәселені әкімшіліктің ұсынысы немесе сотталған адамның</w:t>
        <w:br/>
        <w:t>өтініші қайталанып берілген жағдайда қарау үшін кедергі</w:t>
        <w:br/>
        <w:t>болып табылмайды.</w:t>
        <w:br/>
        <w:t>9. Сот отырысында, жазаны одан әрі өтеуден босатуға</w:t>
        <w:br/>
        <w:t>жатпайтын сотталған адамның жазадан орынсыз босатылып</w:t>
        <w:br/>
        <w:t>кетуіне жол бермеу мақсатында, дәрігерлік қорытындының</w:t>
        <w:br/>
        <w:t>негізділігі, стационардағы емдеудің нәтижелері мұқият</w:t>
        <w:br/>
        <w:t>тексерілуі тиіс.</w:t>
        <w:br/>
        <w:t>Дәрігерлік қорытындыда сотталған адамның сот үкімі</w:t>
        <w:br/>
        <w:t>бойынша қылмыстық жазаны өтеу кезіндегі психикалық</w:t>
        <w:br/>
        <w:t>жай-күйі, сондай-ақ психиканың бұзылуының сипаты мен</w:t>
        <w:br/>
        <w:t>мөлшері, бойынан ауру анықталған сотталған адамның</w:t>
        <w:br/>
        <w:t>өзіне және басқа адамдарға қаншалықты қауіп тудыратыны,</w:t>
        <w:br/>
        <w:t>оның өзге де елеулі зиян келтіру қабілетінің бар-жоғы,</w:t>
        <w:br/>
        <w:t>медициналық сипаттағы мэжбүрлеу шараларын қолдануды</w:t>
        <w:br/>
        <w:t>және қандай шараларды қолдануды қажет ететіні; сотталған</w:t>
        <w:br/>
        <w:t>адамның ауруының сипаты мен ауырлығына қарай, КІЖК-</w:t>
        <w:br/>
        <w:t>нің 455-бабының 4 және 5-бөліктерінде қамтылған өзінің</w:t>
        <w:br/>
        <w:t>құқықтарын жүзеге асыра алатыны не асыра алмайтыны</w:t>
        <w:br/>
        <w:t>көрсетілуге тиіс.</w:t>
        <w:br/>
        <w:t>Дәрігерлік қорытындыда өзге де ауыр науқастан зардап</w:t>
        <w:br/>
        <w:t>шегуші сотталған адамға қатысты науқастың сипаты,</w:t>
        <w:br/>
        <w:t>жүргізілген ем, стационарда емдеудің оңды нәтижелер</w:t>
        <w:br/>
        <w:t>бермегені, наукастың асқынып, ырықтан шығып кетіп,</w:t>
        <w:br/>
        <w:t>жазаны одан әрі өтеуге кедергі келтіретіні, ал әскери</w:t>
        <w:br/>
        <w:t>қызметшіге қатысты - оның ауруға шалдығуына байланысты</w:t>
        <w:br/>
        <w:t>әскери қызметке жарамсыз деп танылғаны көрсетілуге тиіс.</w:t>
        <w:br/>
        <w:t>12</w:t>
        <w:br/>
        <w:t>-5</w:t>
        <w:br/>
        <w:t>Ча</w:t>
        <w:br/>
        <w:t>қандай да болсын жазбаша арыздар мен өтініштер болмаған</w:t>
        <w:br/>
        <w:t>жағдайда, сондай-ақ мемлекет мүддесіне зиян келтірілген</w:t>
        <w:br/>
        <w:t>жағдайда сот жәбірленушінің немесе мемлекеттің</w:t>
        <w:br/>
        <w:t>құқықтарын сақтау мәселесі бойынша прокурордың</w:t>
      </w:r>
    </w:p>
    <w:p>
      <w:r>
        <w:t>қорытындысын міндетті түрле тыңдайды. Мұндай жағдайда</w:t>
        <w:br/>
        <w:t>жәбірленушінің не оның өкілінің келмеуі материалды қарауға</w:t>
        <w:br/>
        <w:t>кедергі болмайды.</w:t>
        <w:br/>
        <w:t>Жәбірленушінің не оның өкілі тиісті түрде хабарланғаны</w:t>
        <w:br/>
        <w:t>туралы мәлімет болмаған кезде сот оларға мекеме әкімшілігі</w:t>
        <w:br/>
        <w:t>берген өтініштің көшірмесін жолдайды жэне материалдың</w:t>
        <w:br/>
        <w:t>каралатын уақыты мен орны туралы оларды хабардар етеді.</w:t>
        <w:br/>
        <w:t>7. Сот шешімі қаулы ретінде шығарылады, ол дәлелді</w:t>
        <w:br/>
        <w:t>болуы жане соттың өтінішті қарау нәтижесінде жасаған</w:t>
        <w:br/>
        <w:t>тұжырымдарының нақты негіздемесін камтуы тиіс.</w:t>
        <w:br/>
        <w:t>Сот отырысының хаттамасында сот отырысының барысы.</w:t>
        <w:br/>
        <w:t>соттын және процеске катысушылардың барлық әрекеттері.</w:t>
        <w:br/>
        <w:t>адамдардың өтініш бойынша берген түсініктемелері.</w:t>
        <w:br/>
        <w:t>прокурор мен қорғаушының, жәбірленушінің не оның</w:t>
        <w:br/>
        <w:t>өкілінің пікірлері көрсетілуі тиіс.</w:t>
        <w:br/>
        <w:t>Мерзімінен бұрын шартты түрде босату және жазанын</w:t>
        <w:br/>
        <w:t>өтелмеген бөлігін жазаның неғұрлым жеңіл түріне</w:t>
        <w:br/>
        <w:t>ауыстыру мәселелерін қараған кезде қылмыстык процесті</w:t>
        <w:br/>
        <w:t>қарапайымдылатуға. үстіртін карауға, қаулы мәтіні жазылған</w:t>
        <w:br/>
        <w:t>алдын-ала дайындалған бланкілерді қолдануға, бір сот</w:t>
        <w:br/>
        <w:t>отырысында көп материалдарды қарауға және тағы сол</w:t>
        <w:br/>
        <w:t>сияқтыға жол берілмейді.</w:t>
        <w:br/>
        <w:t>8. Үкімнің орындалуын жүзеге асыратын немесе</w:t>
        <w:br/>
        <w:t>кәмелетке толмағанның түзелуін қамтамасыз ететін</w:t>
        <w:br/>
        <w:t>органның өтінішін қарау нәтижелері бойынша судья өтінішті</w:t>
        <w:br/>
        <w:t>қанағаттандыру не оны канағатгандырудан бас тарту туралы</w:t>
        <w:br/>
        <w:t>шешім қабылдайды.</w:t>
        <w:br/>
        <w:t>Жазаны өтеуден мерзімінен бұрын шартты түрде босату</w:t>
        <w:br/>
        <w:t>туралы өтінішті қараған кезде соттың бас бостандығынан</w:t>
        <w:br/>
        <w:t>айыру мерзімінің өтелмеген бөлігін шартты түрде соттауға</w:t>
        <w:br/>
        <w:t>ауыстыруға, жазаның өтелмеген мерзімін қысқартуға құқығы</w:t>
        <w:br/>
        <w:t>жоқ, ол тек Қазақстан Республикасы Қылмыстык кодексінің</w:t>
        <w:br/>
        <w:t>243</w:t>
        <w:br/>
        <w:t>бөлігін өтегеннен кейін мекеменің немесе жазаны</w:t>
        <w:br/>
        <w:t>орындайтын органның әкімшілігі бір ай мерзімнің ішінде</w:t>
        <w:br/>
        <w:t>жазаны әтеуден мерзімінен бұрын шартты түрде босату</w:t>
        <w:br/>
        <w:t>немесе жазаның өтелмеген бөлігін жазаның неғұрлым жеңіл</w:t>
        <w:br/>
        <w:t>түріне ауыстыру жөніндегі мәселені қарап, ол бойынша</w:t>
        <w:br/>
        <w:t>ұсыныс енгізу туралы өтініш, не ұсыныстан бас тарту</w:t>
        <w:br/>
        <w:t>туралы қаулы шығаруға міндетті. Өтініш әрі қарай сотқа</w:t>
        <w:br/>
        <w:t>еңгізу үшін прокурорға жіберіледі. Прокурор өтініштің</w:t>
        <w:br/>
        <w:t>негізділігін және заңдылыгын зерделеп, онымен</w:t>
        <w:br/>
        <w:t>келіскен жағдайда материалды сотқа жібереді, келіспеген</w:t>
        <w:br/>
        <w:t>жағдайда дәлелді қаулы шығарып. материалды мекеменің</w:t>
        <w:br/>
        <w:t>немесе жазаны орындайтын органның экімшілігіне кері</w:t>
        <w:br/>
        <w:t>қайтарады. Прокурордың жазаны өтеуден мерзімінен бұрын</w:t>
        <w:br/>
        <w:t>шартты түрде босату және жазаның өтелмеген бөлігін</w:t>
        <w:br/>
        <w:t>жазаның неғұрлым жеңіл түріне ауыстыру туралы өтінішті</w:t>
        <w:br/>
        <w:t>қанағаттандырудан бас тарту туралы қаулысына сотталған</w:t>
        <w:br/>
        <w:t>адам, оның қорғаушысы сотталған адамның жазаны өтеп</w:t>
        <w:br/>
        <w:t>жүрген жердегі сотқа немесе жоғары тұрған прокурорға</w:t>
        <w:br/>
        <w:t>шағымдана алады.</w:t>
      </w:r>
    </w:p>
    <w:p>
      <w:r>
        <w:t>Егер мекеменің немесе жазаны орындайтын органның</w:t>
        <w:br/>
        <w:t>әкімшілігі мерзімінен бұрын шартты түрде босату немесе</w:t>
        <w:br/>
        <w:t>өтелмеген жазаны жазаның неғұрлым жеңіл түріне</w:t>
        <w:br/>
        <w:t>ауыстыруға ұсыну жөніндегі өтініш туралы немесе ұсынудан</w:t>
        <w:br/>
        <w:t>бас тарту туралы мәселені бір айдың ішінде шешпесе.</w:t>
        <w:br/>
        <w:t>онда сотталған адам және оның қорғаушысы Қазақстан</w:t>
        <w:br/>
        <w:t>Реслубликасы Азаматтық іс жүргізу кодексінің (бұлан әрі</w:t>
        <w:br/>
        <w:t>- АІЖК) 27-тарауындағы тәртіппен жазаны өтеп жүрген</w:t>
        <w:br/>
        <w:t>жердегі сотқа әкімшіліктің әрекетсіздігіне Тікелей шағым</w:t>
        <w:br/>
        <w:t>беруге құқылы.</w:t>
        <w:br/>
        <w:t>Соттар мекеменің немесе жазаны орындайтын органның</w:t>
        <w:br/>
        <w:t>әкімшіліктері жіберген осындай заң бұзушылықтарға жеке</w:t>
        <w:br/>
        <w:t>қаулы шығара отырып мән беруі тиіс.</w:t>
        <w:br/>
        <w:t>Әркім өзінің құқықтары мен бостандықтарын сот</w:t>
        <w:br/>
        <w:t>арқылы қорғауға құқылы екендігін белгілейтін Қазақстан</w:t>
        <w:br/>
        <w:t>Республикасы Конституциясының 13-бабына және ҚАК</w:t>
        <w:br/>
        <w:t>18, 20-баптарына сәйкес мекеме және жазаны орындайтын</w:t>
        <w:br/>
        <w:t>240</w:t>
        <w:br/>
        <w:t>(бұдан әрі - ҚК) 71-бабында көзделген шарттар бар болған</w:t>
        <w:br/>
        <w:t>кезде сотталған адамды жазаны өтеуден мерзімінен бұрын</w:t>
        <w:br/>
        <w:t>шартты түрде босатады не жазаның өтелмеген бөлігін</w:t>
        <w:br/>
        <w:t>жазаның басқа неғұрлым жеңіл түріне ауыстырады. немесе</w:t>
        <w:br/>
        <w:t>одан бас тарта алады.</w:t>
        <w:br/>
        <w:t>9. ҚК 70-бабына сәйкес жазаны етеуден мерзімінен</w:t>
        <w:br/>
        <w:t>бұрын шартты түрде босату түзеу жұмыстары. бостандығын</w:t>
        <w:br/>
        <w:t>шектеу. әскери қызмет бойынша шектеу. тәртіптік әскери</w:t>
        <w:br/>
        <w:t>бөлімде ұстау жане бас бостандығынан айыру түріндегі</w:t>
        <w:br/>
        <w:t>жазаларды өтеп жүрген адамдарға қатысты қолданылуы</w:t>
        <w:br/>
        <w:t>мүмкін.</w:t>
        <w:br/>
        <w:t>Қамау. коғамдық жұмыстарға тарту. айыппұл. белгілі бір</w:t>
        <w:br/>
        <w:t>лауазымдарда істеу немесе белгілі бір қызметпен айналысу</w:t>
        <w:br/>
        <w:t>құқығынан айыру түріндегі жазаларды өтеп жүрген</w:t>
        <w:br/>
        <w:t>сотталған адамдарды мерзімінен бұрын шартты түрде</w:t>
        <w:br/>
        <w:t>босатуға жол берілмейді. Кешірім жасау тәртібімен өлім</w:t>
        <w:br/>
        <w:t>жазасы бас бостандығынан айыру жазасына ауыстырылған</w:t>
        <w:br/>
        <w:t>адамдарға. сондай-ак жазаны өтеу кезінде қасақана қылмыс</w:t>
        <w:br/>
        <w:t>жасаған адамдарға және бұрын мерзімінен бұрын шартты</w:t>
        <w:br/>
        <w:t>түрде босатылған адамдарға мерзімінен бұрын шартты түрде</w:t>
        <w:br/>
        <w:t>босату қолданылмайды.</w:t>
        <w:br/>
        <w:t>Жазаны өтеу кезінде қасақана қылмыс жасаған адамдарға</w:t>
        <w:br/>
        <w:t>және бұрын мерзімінен бұрын шартты түрде босатылған</w:t>
        <w:br/>
        <w:t>адамдарға қатысты осы норма ҚК 5-бабына сәйкес 2007</w:t>
        <w:br/>
        <w:t>жылғы 14 сәуірден бастап қолданылады.</w:t>
        <w:br/>
        <w:t>Егер алдыңғы соттылығы бойынша бұрын мерзімінен</w:t>
        <w:br/>
        <w:t>бұрын шартты түрде босатылған адамның соттылығы</w:t>
        <w:br/>
        <w:t>жойылса немесе заңда белгіленген тәртіппен алынып</w:t>
        <w:br/>
        <w:t>тасталса, онда ол мерзімінен бұрын шартты түрде босатылуға</w:t>
        <w:br/>
        <w:t>қайта ұсынылуы мүмкін.</w:t>
        <w:br/>
        <w:t>ҚАК 170-бабына сәйкес өмір бойы бас бостандығынан</w:t>
        <w:br/>
        <w:t>айыру жазасын өтеу кезінде жаңадан ауыр немесе аса ауыр</w:t>
        <w:br/>
        <w:t>қылмыс жасаған сотталған адамдар мерзімінен бұрын</w:t>
        <w:br/>
        <w:t>шартты түрде босатылуға ұсынылмайды.</w:t>
      </w:r>
    </w:p>
    <w:p>
      <w:r>
        <w:t>Кешірім жасау тәртібімен емес, соттың тағайындауы</w:t>
        <w:br/>
        <w:t>бойынша өмір бойы бас бостандығынан айыру жазасын өтеп</w:t>
        <w:br/>
        <w:t>244</w:t>
        <w:br/>
        <w:t>Есберген Оразұлы АЛАУХАНОВ</w:t>
        <w:br/>
        <w:t>Жарқынбек ҚАРАМЫРЗА</w:t>
        <w:br/>
        <w:t>ЖАС АДАМДАРДЫҢ ҚҰҚЫҚ БҰЗУҒА БЕЙІМ МІНЕЗ-</w:t>
        <w:br/>
        <w:t>ҚҰЛҚЫ ЖӘНЕ ОНЫҢ АЛДЫН АЛУДЫҢ МӘСЕЛЕЛЕРІ</w:t>
        <w:br/>
        <w:t>Монография</w:t>
        <w:br/>
        <w:t>Редактор Б. ТӘҢІРБЕРГЕНОВА</w:t>
        <w:br/>
        <w:t>Корректор А. ҚАЗЫБАЙҚЫЗЫ</w:t>
        <w:br/>
        <w:t>Көркемдеуші редактор Қ.ҚОРҒАСБЕК</w:t>
        <w:br/>
        <w:t>Техникалық редактор Н. СҮЙЕУБЕКҰЛЫ</w:t>
        <w:br/>
        <w:t>ИБ 2390</w:t>
        <w:br/>
        <w:t>Теруге 10:09,08 берілді. Басуға 03.11.08 ықол қойылды.</w:t>
        <w:br/>
        <w:t>Қалыбы 84х108 7/,,. Қағазы офсеттік. Әріп түрі “Тітев Мем Ботап”.</w:t>
        <w:br/>
        <w:t>Офсеттік басылыс. Есептік баспа табағы 16,0%</w:t>
        <w:br/>
        <w:t>Таралымы 1000 дана. Тапсырыс М 193</w:t>
        <w:br/>
        <w:t>Қазақстан Республикасы, Алматы қаласы,</w:t>
        <w:br/>
        <w:t>Жангелдин - Түрген көшесі, 30/26</w:t>
        <w:br/>
        <w:t>Тел.:(8-3272) 30-44-40, 30-42-47</w:t>
        <w:br/>
        <w:t>е-тай: Ка? аКраға(Фтай пі</w:t>
        <w:br/>
        <w:t>“ҚазАқпарат "баспа корпорациясының баспаханасы</w:t>
        <w:br/>
        <w:t>254</w:t>
        <w:br/>
        <w:t>Прокурордың наразылығында немесе жәбірленушінің</w:t>
        <w:br/>
        <w:t>не оның өкілінің шағымында сотталған адаммың жағдайын</w:t>
        <w:br/>
        <w:t>нашарлататын мәселе қойылған жағдайда ғана сотталған</w:t>
        <w:br/>
        <w:t>адамның өтініші бойынша апелляциялық сатыдағы соттың</w:t>
        <w:br/>
        <w:t>отырысына оның қатысуы міңдетті болып табылады.</w:t>
        <w:br/>
        <w:t>Сот қаулыларын қадағалау тәртібімен қайта караған кезде</w:t>
      </w:r>
    </w:p>
    <w:p>
      <w:r>
        <w:t>сотталғанның жағдайын нашарлатуға әкеп соғатнін негіздер</w:t>
        <w:br/>
        <w:t>бойынша оларды қайта қарау мерзімінің (каулы заңды күшіне</w:t>
        <w:br/>
        <w:t>енгеннен бастап алты ай ішінде) шектелуі туралы ҚІЖК 461-</w:t>
        <w:br/>
        <w:t>бабында белгіленген ережелер қолданылады.</w:t>
        <w:br/>
        <w:t>26. «Жазаны өтеуден мерзімнен бұрын шартты түрде</w:t>
        <w:br/>
        <w:t>босату және жазаның өтелмеген бөлігін неғұрлым жеңіл жаза</w:t>
        <w:br/>
        <w:t>түріне ауыстыру туралы» Қазақстан Республикасы Жоғарғы</w:t>
        <w:br/>
        <w:t>Сотының 2001 жылғы 13 желтоқсандағы Хе20 нормативтік</w:t>
        <w:br/>
        <w:t>қаулысының күші жойылды деп танылсын.</w:t>
        <w:br/>
        <w:t>27. Қазақстан Республикасы Конституциясының</w:t>
        <w:br/>
        <w:t>4-бабына сәйкес, осы нормативтік қаулы қолданыстағы</w:t>
        <w:br/>
        <w:t>құкык құрамына кіреді, сондай-ақ жалпыға міндетті болып</w:t>
        <w:br/>
        <w:t>табылады және ресми жарияланған күнінен бастап күшіне</w:t>
        <w:br/>
        <w:t>енеді.</w:t>
        <w:br/>
        <w:t>Қазақстан Республикасы</w:t>
        <w:br/>
        <w:t>Жоғарғы Сотының Төрағасы Қ.Мәми.</w:t>
        <w:br/>
        <w:t>Қазақстан Республикасы</w:t>
        <w:br/>
        <w:t>Жоғарғы Сотының Судьясы,</w:t>
        <w:br/>
        <w:t>жалпы отырыс хатшысы Ж.Бәйішев.</w:t>
        <w:br/>
        <w:t>Мерзімінен бұрын шартты түрде босатылған адам сот</w:t>
        <w:br/>
        <w:t>жүктеген міндеттерді, оларды орындауға кедергі болатын</w:t>
        <w:br/>
        <w:t>обьективті себептер бойынша орындамаса, мысалы.</w:t>
        <w:br/>
        <w:t>ауруы салдарынан орындай алмаса. онда бұл мән-жайлар</w:t>
        <w:br/>
        <w:t>мерзімінен бұрын шартты түрде босатуды бұзуға әкеп</w:t>
        <w:br/>
        <w:t>соқпауы тиіс.</w:t>
        <w:br/>
        <w:t>Осы негіз бойынша мерзімінен бұрын шартты түрде</w:t>
        <w:br/>
        <w:t>босатуды бұзу кезінде, егер адам жазаны өтеуден мерзімінен</w:t>
        <w:br/>
        <w:t>бұрын шартты турде босатылған болса. онда тек негізгі</w:t>
        <w:br/>
        <w:t>жазаның ғана емес, сонымен бірге қосымша жазаның</w:t>
        <w:br/>
        <w:t>өтелмеген бөлігі орындалуға жатады.</w:t>
        <w:br/>
        <w:t>24. ҚК 70-бабы жазаның өтелмеген бөлігі ішінде</w:t>
        <w:br/>
        <w:t>абайсызда жаңа қылмыс жасаған адамдарға қатысты</w:t>
        <w:br/>
        <w:t>мерзімінен бұрын шартты түрде босатуды бұзуға мүмкіндік</w:t>
        <w:br/>
        <w:t>береді. Ол бұзылған жағдайда сот жаңа қылмыс жасағаны</w:t>
        <w:br/>
        <w:t>үшін ҚК 60-бабында белгіленген ережелер бойынша жаза</w:t>
        <w:br/>
        <w:t>тағайындайды.</w:t>
        <w:br/>
        <w:t>Егер сот мерзімінен бұрын шартты түрде босатуды</w:t>
        <w:br/>
        <w:t>бұзбаса. онда мерзімінен бұрын шартты түрде босатылған</w:t>
        <w:br/>
        <w:t>адамға жаңа қылмыс жасағаны үшін жаза тағайындалады,</w:t>
        <w:br/>
        <w:t>бұл жазаны ол бірінші қылмысы үшін жазадан мерзімінен</w:t>
        <w:br/>
        <w:t>бұрын шартты түрде босатыла жүріп өтейді.</w:t>
        <w:br/>
        <w:t>Сот тағайындаған жазаның өтелмеген бөлігі ішінде</w:t>
        <w:br/>
        <w:t>жаңадан қасақана қылмыс жасалса, онда ол ҚК 60-бабында</w:t>
        <w:br/>
        <w:t>көзделген ережелер -бойынша жаза тағайындауға әкеп</w:t>
        <w:br/>
        <w:t>соғады.</w:t>
        <w:br/>
        <w:t>25, Мерзімінен бұрын шартты түрде босату және жазаның</w:t>
        <w:br/>
        <w:t>өтелмеген бөлігін жазаның неғұрлым жеңіл түріне ауыстыру</w:t>
        <w:br/>
        <w:t>туралы өтінішті қарау нәтижелері бойынша судьяның</w:t>
        <w:br/>
        <w:t>шығарған қаулысына ҚТЖК 403-бабына сәйкес сотталған</w:t>
        <w:br/>
        <w:t>адам, оның қорғаушысы. Жәбірленуші не оның өкілі жағары</w:t>
        <w:br/>
        <w:t>тұрған сотқа шағымдануы және прокурор наразылық келтіруі</w:t>
      </w:r>
    </w:p>
    <w:p>
      <w:r>
        <w:t>мүмкін.</w:t>
        <w:br/>
        <w:t>Сот қаулысына келтірілген шағым, наразылық</w:t>
        <w:br/>
        <w:t>апелляциялық тәртіппен және қадағалау тәртібімен қаралуға</w:t>
        <w:br/>
        <w:t>жатады.</w:t>
        <w:br/>
        <w:t>бабы бойынша және сот жүктеген міндеттерді орындаудан</w:t>
        <w:br/>
        <w:t>касақана жалтарса, сот ҚК 70-бабы жетінші бөлігінің а)</w:t>
        <w:br/>
        <w:t>тармағына сәйкес жазаның өтелмей калған бөлігін орындау</w:t>
        <w:br/>
        <w:t>үшін мерзімінен бұрын шартты түрде босатуды бұза алады.</w:t>
        <w:br/>
        <w:t>Көрсетілген мән-жайлар бар болған жағдайда. баптың осы</w:t>
        <w:br/>
        <w:t>тармағы тек құқық береді, алайда мерзімінен бұрын шартты</w:t>
        <w:br/>
        <w:t>түрде босатуды бұзуға міндеттемейді.</w:t>
        <w:br/>
        <w:t>Мерзімінен бұрын шартты түрде босатуды бұзу--сотталған</w:t>
        <w:br/>
        <w:t>адам мерзімінен бұрын шартты түрде босатылған жаза түрін</w:t>
        <w:br/>
        <w:t>өтеу орнына жазаның өтелмей қалған бөлігін орындау үшін</w:t>
        <w:br/>
        <w:t>оны кері қайтаруды білдіреді.</w:t>
        <w:br/>
        <w:t>Әкімшілік жаза беруге әкеп соққан. бірнеше рет әкімшілік</w:t>
        <w:br/>
        <w:t>құқық бұзушылықтар жасауына байланысты немесе сот</w:t>
        <w:br/>
        <w:t>жүктеген міндеттерді орындаудан қасақана жалтаруға</w:t>
        <w:br/>
        <w:t>байланысты сот тек босатылған адамның тұрақты тұратын</w:t>
        <w:br/>
        <w:t>жері бойынша ішкі істер органының, ал әскери қызметшіге</w:t>
        <w:br/>
        <w:t>қатысты әскери бөлім басшысының және жазаны өтеуден</w:t>
        <w:br/>
        <w:t>мерзімінен бұрын шартты түрде босатылған адамның</w:t>
        <w:br/>
        <w:t>тәртібіне бақылауды жүзеге асыратын мекеменің өтініші</w:t>
        <w:br/>
        <w:t>бойынша ғана мерзімінен бұрын шартты түрде босатуды</w:t>
        <w:br/>
        <w:t>бұза алады.</w:t>
        <w:br/>
        <w:t>Әкімшілік жаза шаралары негізді түрде колданылған</w:t>
        <w:br/>
        <w:t>адамның бірнеше рет кез-келген әкімшілік құқық</w:t>
        <w:br/>
        <w:t>бұзушылықтар жасауы немесе оның ҚАК 178-2-бабында</w:t>
        <w:br/>
        <w:t>көзделген міндеттерді орындаудан касақана жалтаруы</w:t>
        <w:br/>
        <w:t>мерзімінен бұрын шартты түрде босатуды бұзу үшін негіз</w:t>
        <w:br/>
        <w:t>болып табылады.</w:t>
        <w:br/>
        <w:t>Мерзімінен бұрын шартты түрде босатылған адамның</w:t>
        <w:br/>
        <w:t>дәлелді себептерсіз: ҚАК 178-2-бабында көрсетілген</w:t>
        <w:br/>
        <w:t>міндеттердің біреуін екі реттен артық орындамауы сот</w:t>
        <w:br/>
        <w:t>жүктеген міндеттерді орындаудан касақана жалтару болып</w:t>
        <w:br/>
        <w:t>табылады.</w:t>
        <w:br/>
        <w:t>Мерзімінен бұрын шарттытүрде босатудың осы негіздерін</w:t>
        <w:br/>
        <w:t>сот сотталған адамның жеке басын және жазаның өтелмеген</w:t>
        <w:br/>
        <w:t>бөлігі ішіндегі оның “тәртібін, міндеттерді орындаудан</w:t>
        <w:br/>
        <w:t>жалтарудың ұзақтығын және оларды орындамау себептерін</w:t>
        <w:br/>
        <w:t>ескере отырып қолданады.</w:t>
        <w:br/>
        <w:t>231</w:t>
        <w:br/>
        <w:t>жазаның неғұрлым жеңіл түріне ауыстыруды қолдану немесе</w:t>
        <w:br/>
        <w:t>қолданбау мүмкіндігі туралы мәселе. егер ол сотталғанның</w:t>
        <w:br/>
        <w:t>жағдайын нашарлатпаса, мерзімінен бұрын шартты түрде</w:t>
        <w:br/>
        <w:t>босату колданылған кезде күшінде болған заңға сәйкес</w:t>
        <w:br/>
        <w:t>шешілуі тиіс.</w:t>
        <w:br/>
        <w:t>Заң жағдайды нашарлататын жағына карай</w:t>
      </w:r>
    </w:p>
    <w:p>
      <w:r>
        <w:t>өзгерген жағдайда. сотталған кезде күшінде болған зан</w:t>
        <w:br/>
        <w:t>қолданылады.</w:t>
        <w:br/>
        <w:t>21. Жазаны өтеуден мерзімінен бұрын шартты түрде</w:t>
        <w:br/>
        <w:t>босату туралы. жазаның өтелмеген бөлігін жазаның</w:t>
        <w:br/>
        <w:t>неғұрлым жеңіл түріне ауыстыру туралы өтінішті қарау</w:t>
        <w:br/>
        <w:t>нәтижелері бойынша соттың шығарған қаулысы үкім</w:t>
        <w:br/>
        <w:t>шығарған сотқа іске қоса тіркелуі үшін. адамның тұрақты</w:t>
        <w:br/>
        <w:t>тұратын жері бойынша ішкі істер органдарына бақылау</w:t>
        <w:br/>
        <w:t>жасауды жүзеге асыру үшін. ал кәмелетке толмағандарға</w:t>
        <w:br/>
        <w:t>қатысты оның тұрақты тұратын жері бойынша кәмелетке</w:t>
        <w:br/>
        <w:t>толмағандардың істері жөніндегі комиссияға; жәбірленушіге</w:t>
        <w:br/>
        <w:t>не оның өкіліне жіберілуі тиіс және мерзімінен бұрын</w:t>
        <w:br/>
        <w:t>шартты түрде босатылған адамға және жазаның өтелмеген</w:t>
        <w:br/>
        <w:t>бөлігі жазаның неғұрлым жеңіл түріне ауыстырылған адамға</w:t>
        <w:br/>
        <w:t>берілуі тиіс.</w:t>
        <w:br/>
        <w:t>22. Жазаны өтеуден мерзімінен бұрын шартты түрде</w:t>
        <w:br/>
        <w:t>босатылған адамдарға ҚК 70-бабынын жетінші бөлігінде</w:t>
        <w:br/>
        <w:t>көзделген яғни. егер ол жазаның өтелмеген мерзімі ішінде</w:t>
        <w:br/>
        <w:t>жаңа кылмыс жасаған. әкімшілік жаза қолданылуы мүмкін</w:t>
        <w:br/>
        <w:t>әкімшілік құқык бұзушылықтар жасаған, мерзімінен бұрын</w:t>
        <w:br/>
        <w:t>шартты түрде босатуды қолданған кезде соттың өзіне</w:t>
        <w:br/>
        <w:t>жүктеген міндеттерді орындаудан жалтарған жағдайда</w:t>
        <w:br/>
        <w:t>туындайтын салдарларды. бұдан басқа сотталған адамдарға</w:t>
        <w:br/>
        <w:t>сот қаулысына апелляциялық тәртіппен шағымдану</w:t>
        <w:br/>
        <w:t>құқықтарын түсіндіру кажет. бұл туралы сот отырысының</w:t>
        <w:br/>
        <w:t>хагтамасында көрсетілуі тиіс.</w:t>
        <w:br/>
        <w:t>23. Егер босатылған адам жазаның өтелмеген бөлігі</w:t>
        <w:br/>
        <w:t>ішінде бірнеше рет әкімшілік кұқық бұзушылық жасап. ол</w:t>
        <w:br/>
        <w:t>үшін оған әкімшілік жаза қолданылса немесе мерзімінен</w:t>
        <w:br/>
        <w:t>бұрын шартты түрде босату қолданылған кезде ҚАК 178-2-</w:t>
        <w:br/>
        <w:t>250</w:t>
        <w:br/>
        <w:t>өтініш қаралатын кездегі ғана емес, жалпы жазаны өтеудің</w:t>
        <w:br/>
        <w:t>барлық кезеңіндегі тәртібін мұкият зерттеуі қажет. Алып</w:t>
        <w:br/>
        <w:t>тасталған және жойылған тәртіптік жазалар осы мәселені</w:t>
        <w:br/>
        <w:t>шешу кезінде ескерілмейді.</w:t>
        <w:br/>
        <w:t>11. Кішігірім немесе орташа ауырлыктағы қылмыстар</w:t>
        <w:br/>
        <w:t>үшін жазаны өтеп жүрген адамдар тағайындалған</w:t>
        <w:br/>
        <w:t>жазаның кемінде үштен бір бөлігін, ауыр қылмыс үшін</w:t>
        <w:br/>
        <w:t>жаза мерзімінің кемінде жартысын және аса ауыр қылмыс</w:t>
        <w:br/>
        <w:t>үшін тағайындалған жазаның Кемінде үштен екі бөлігін</w:t>
        <w:br/>
        <w:t>өтеген жағдайда мерзімінен бұрын шартты түрде босату</w:t>
        <w:br/>
        <w:t>қолданылуы мүмкін.</w:t>
        <w:br/>
        <w:t>Бұл ретте, ҚК 70-бабының 4-бөлігіне сәйкес бас</w:t>
        <w:br/>
        <w:t>бостандығынан айыруға сотталған адамның нақты өтеген</w:t>
        <w:br/>
        <w:t>мерзімі алты айдан кем болмауы тиіс екеніне назар аудару</w:t>
        <w:br/>
        <w:t>қажет. Бұл талаптар жазаның басқа түрлеріне қолданыл-</w:t>
        <w:br/>
        <w:t>майды. демек бас бостандығынан айыру жазасынан басқа</w:t>
        <w:br/>
        <w:t>жаза түрлеріне мерзімінен бұрын шартты түрде босату</w:t>
        <w:br/>
        <w:t>мәселесі алты айлық мерзім өтпесе де қойыла береді.</w:t>
        <w:br/>
        <w:t>ҚК 84-бабы жасы кәмелетке толмаған кезде қылмыс</w:t>
        <w:br/>
        <w:t>жасаған адамдар бас бостандығынан айырудан және түзеу</w:t>
        <w:br/>
        <w:t>жұмыстарынан; кішігірім және орта ауырлықтағы қылмыс</w:t>
        <w:br/>
        <w:t>үшін жаза мерзімінің кемінде төрттен бір бөлігін; ауыр</w:t>
      </w:r>
    </w:p>
    <w:p>
      <w:r>
        <w:t>кылмыс үшін жаза мерзімінің кемінде үштен бір бөлігін;</w:t>
        <w:br/>
        <w:t>адам өміріне қол: сұғумен ұштаспаған аса ауыр қылмысы</w:t>
        <w:br/>
        <w:t>үшін жаза мерзімінің кемінде жартысын; адам өміріне қол</w:t>
        <w:br/>
        <w:t>сұғумен ұштасқан аса ауыр қылмысы үшін тағайындалған</w:t>
        <w:br/>
        <w:t>жаза мерзімінің кемінде үштен екі бөлігін нақты өтегеннен</w:t>
        <w:br/>
        <w:t>кейін мерзімінен бұрын шартты түрде босатылуы мүмкін.</w:t>
        <w:br/>
        <w:t>12. ҚК 71-бабына сәйкес кішігірім. орташа ауырлықтағы</w:t>
        <w:br/>
        <w:t>және ауыр қылмыстар үшін тағайындалған бас бостанды-</w:t>
        <w:br/>
        <w:t>ғынан айыру мерзімінің өтелмеген бөлігі, сотталған адамның</w:t>
        <w:br/>
        <w:t>тәртібі ескеріле отырып, ҚК 39-бабында көрсетілген жазаның</w:t>
        <w:br/>
        <w:t>неғүрлым жеңіл түріне: қамау, бас бостандығын шектеу.</w:t>
        <w:br/>
        <w:t>түзеу жұмыстары. қоғамдық жұмыстарға тарту, ал сотталған</w:t>
        <w:br/>
        <w:t>әскери қызметшілерге қатысты - тәртіптік әскери бөлімінде</w:t>
        <w:br/>
        <w:t>ұстау немесе әскери қызметі бойынша шектеу түрлеріне</w:t>
        <w:br/>
        <w:t>246</w:t>
        <w:br/>
        <w:t>14. Сотталған адамға тағайындалған жаза рақымшылық</w:t>
        <w:br/>
        <w:t>немесе кешірім жасау актісімен не сот қаулысымен</w:t>
        <w:br/>
        <w:t>жеңілдетілген. жағдайларда сот жазаны өтеуден</w:t>
        <w:br/>
        <w:t>мерзімінен бұрын шартты түрде босатуды қолдану</w:t>
        <w:br/>
        <w:t>кезінде рақымшылық немесе кешірім жасау актісімен не сот</w:t>
        <w:br/>
        <w:t>қаулысымен белгіленген жазаны ескере отырып, жазаның</w:t>
        <w:br/>
        <w:t>нақты өтелген бөлігін есептеуі тиіс</w:t>
        <w:br/>
        <w:t>15. Мерзімінен бұрын шартты түрде босату кезінде</w:t>
        <w:br/>
        <w:t>соттар қандай да болмасын сынақ мерзімін белгілемейді.</w:t>
        <w:br/>
        <w:t>себебі ҚК 70-бабының мағынасы бойынша жазаның</w:t>
        <w:br/>
        <w:t>өтелмеген бөлігі сондай мерзім болып табылады. Осыған</w:t>
        <w:br/>
        <w:t>байланысты мерзімінен бұрын шартты түрде босату туралы</w:t>
        <w:br/>
        <w:t>қаулының қарар бөлігінде сотталған адам өтеуден</w:t>
        <w:br/>
        <w:t>мерзімінен бұрын шартты түрде босатылатын жазаның</w:t>
        <w:br/>
        <w:t>нақты күнтізбелік мерзімін және сотталған адамның</w:t>
        <w:br/>
        <w:t>мерзімінен бұрын шартты түрде босатылу сипатын міндетті</w:t>
        <w:br/>
        <w:t>түрде көрсету қажет.</w:t>
        <w:br/>
        <w:t>16. Жазаны өтеуден босатудың осы түрінің шартты</w:t>
        <w:br/>
        <w:t>сипаты мерзімінен бұрын шартты түрде басатылған адамның</w:t>
        <w:br/>
        <w:t>тартібіне және оған жүктелген міндеттердің орындалуына</w:t>
        <w:br/>
        <w:t>бақылау жасауды белгілеуді, “ сондай-ақ мерзімінен</w:t>
        <w:br/>
        <w:t>бұрын шартты түрде босатылған адамдарға қойылған</w:t>
        <w:br/>
        <w:t>талаптар бұзылған жағдайда мерзімінен бұрын шартты түрде</w:t>
        <w:br/>
        <w:t>босатудың бұзылуы мүмкін екенін білдіреді. Мерзімінен</w:t>
        <w:br/>
        <w:t>бұрын шартты түрде босатылған адамдардың тәртібін</w:t>
        <w:br/>
        <w:t>бақылауды сотталған адамдардың тұратын жері бойынша</w:t>
        <w:br/>
        <w:t>ішкі істер органы, ал эскери қызметшілерге қатысты</w:t>
        <w:br/>
        <w:t>эскери белімдер мен мекемелердің басшылығы жүзеге</w:t>
        <w:br/>
        <w:t>асырады.</w:t>
        <w:br/>
        <w:t>17. Қосымша жаза қолданылған сотталған адамдарға</w:t>
        <w:br/>
        <w:t>негізгі жазаны өтеуден мерзімінен бұрын шартты түрде</w:t>
        <w:br/>
        <w:t>босатуды қолданған кезде, соттар барлық жағдайларда</w:t>
        <w:br/>
        <w:t>жазаны орындайтын органның өтініші немесе өз</w:t>
        <w:br/>
        <w:t>бастамасы бойынша сотталған адамды қосымша жазадан</w:t>
        <w:br/>
        <w:t>(толық немесе ішінара) босату мүмкіндігі туралы мәселені</w:t>
        <w:br/>
        <w:t>талқылауға міндетті. Соттың осы мәселе жөніндегі шешімі</w:t>
        <w:br/>
        <w:t>қаулының қарар бөлігінде көрсетілуі тиіс.</w:t>
        <w:br/>
        <w:t>248</w:t>
      </w:r>
    </w:p>
    <w:p>
      <w:r>
        <w:t>ауыстырылуы мүмкін. Бір ретте, адам жазаның косымша</w:t>
        <w:br/>
        <w:t>түрін өтеуден толық немесе ішінара босатылуы мүмкін.</w:t>
        <w:br/>
        <w:t>Кішігірім және орташа ауырлықтағы қылмысты жасағаны</w:t>
        <w:br/>
        <w:t>үшін жаза мерзімінің кемінде үштен бір бөлігін өтеген</w:t>
        <w:br/>
        <w:t>сотталған адамға, ауыр қылмыс жасағаны үшін немесе бас</w:t>
        <w:br/>
        <w:t>бостандығынан айыру түріндегі жазаны өтеуден мерзімінен</w:t>
        <w:br/>
        <w:t>шартты түрде босатылған және жазаның өтелмей калған</w:t>
        <w:br/>
        <w:t>бөлігі кезеңінде жаңа қылмыс жасаған адамға жаза мерзімінің</w:t>
        <w:br/>
        <w:t>жартысын нақты өтегеннен кейін жазаның өтелмеген бөлігі</w:t>
        <w:br/>
        <w:t>жазаның неғүрлым жеңіл түрімен ауыстырылуы мүмкін.</w:t>
        <w:br/>
        <w:t>Жазаның неғұрлым жеңіл түрін өтеу соттың үкімі</w:t>
        <w:br/>
        <w:t>бойынша тағайындалған жазаның өтелмей қалған бөлігіне</w:t>
        <w:br/>
        <w:t>тепе-тең мерзімге тағайындалады. Алайда, бұл мерзім</w:t>
        <w:br/>
        <w:t>неғұрлым жеңіл жазаның тиісті түрі үшін заңда белгіленген</w:t>
        <w:br/>
        <w:t>жоғарғы шегінен аспауы тиіс.</w:t>
        <w:br/>
        <w:t>Сот үкімі бойынша тағайындалған бас бостандығынан</w:t>
        <w:br/>
        <w:t>айыру жазасы жазаның неғүрлым жеңіл түріне ауыстырылған</w:t>
        <w:br/>
        <w:t>адамдар бұдан әрі КК 70-бабында белгіленген негіздер мен</w:t>
        <w:br/>
        <w:t>гәртіпте жаңа жазаның неғұрлым жеңіл түрінен мерзімінен</w:t>
        <w:br/>
        <w:t>бұрын шартты түрде босатылуы мүмкін.</w:t>
        <w:br/>
        <w:t>Бас бостандығынан айыру жазасының өтелмеген бөлігін</w:t>
        <w:br/>
        <w:t>жазаның неғұрлым жеңіл түріне ауыстырудың мерзімінен</w:t>
        <w:br/>
        <w:t>бұрын шартты түрде босатудан айырмашылығы - ол</w:t>
        <w:br/>
        <w:t>сотталған адамның жағымсыз тэртібіне байланысты бұзылуы</w:t>
        <w:br/>
        <w:t>мүмкін емес.</w:t>
        <w:br/>
        <w:t>Неғұрлым жеңіл жаза түрін өтеу кезінде сотталған адам</w:t>
        <w:br/>
        <w:t>жаңа қылмыс жасаған жағдайда оған тағайындалған жазаға</w:t>
        <w:br/>
        <w:t>бас бостандығынан айырудың өтелмей қалған бөлігі емес,</w:t>
        <w:br/>
        <w:t>жаңа жазаның тек өтелмеген бөлігі толық немесе ішінара</w:t>
        <w:br/>
        <w:t>қосылады.</w:t>
        <w:br/>
        <w:t>13. Егер сотталған адам қылмыстарының бірін он сегіз</w:t>
        <w:br/>
        <w:t>жасқа толғанға дейін, ал басқа кылмыстарды кәмелетке</w:t>
        <w:br/>
        <w:t>толған кезде жасап. тағайындалған жазаны үкімдердің</w:t>
        <w:br/>
        <w:t>жиынтығы бойынша өтеп жатса, онда мерзімінен бұрын</w:t>
        <w:br/>
        <w:t>шартты турде босатуды қолдану үшін негіз беретін мерзімнің</w:t>
        <w:br/>
        <w:t>өтелуін ҚК 70-бабына сәйкес есептеген жөн.</w:t>
        <w:br/>
        <w:t>247</w:t>
        <w:br/>
        <w:t>жүрген адам. егер сот оның бұл жазаны одан әрі: өтеуінің</w:t>
        <w:br/>
        <w:t>кажеттілігі жоқ деп таныса және жазаның кем дегенде</w:t>
        <w:br/>
        <w:t>25 жылын нақты өтеген болса және соңғы үш жыл ішінде</w:t>
        <w:br/>
        <w:t>ҚАК 112-бабында көрсетілген жазаны өтеудің белгіленген</w:t>
        <w:br/>
        <w:t>тәртібін өрескел бұзбаса. онда ҚК 70-бабының бесінші</w:t>
        <w:br/>
        <w:t>бөлігіне сәйкес мерзімінен бұрын шартты түрде босатылуы</w:t>
        <w:br/>
        <w:t>мүмкін.</w:t>
        <w:br/>
        <w:t>Сот өмір бойы бас бостандығынан айыру жазасын өтеп</w:t>
        <w:br/>
        <w:t>жүрген адамды мерзімінен бұрын шартты түрде босатудан</w:t>
        <w:br/>
        <w:t>бас тартқан жағдайда, соттан бас тарту туралы шешімі</w:t>
        <w:br/>
        <w:t>қабылданған күннен бастап кем дегенде үш жыл еткеннен</w:t>
        <w:br/>
        <w:t>кейін өтінішті қайта бере алады.</w:t>
      </w:r>
    </w:p>
    <w:p>
      <w:r>
        <w:t>Құқыққа бағынатын мінез-құлқы, еңбекке (оқуға)</w:t>
        <w:br/>
        <w:t>адал көзқарасы. өнерпаздық ұйымдардың жұмыстарына</w:t>
        <w:br/>
        <w:t>және тәрбиелік іс-шараларға белсенді түрде қатысқаны,</w:t>
        <w:br/>
        <w:t>қылмыспен келтірілген залалды өтеу бойынша шаралар</w:t>
        <w:br/>
        <w:t>қабылдағаны үшін, сот тағайындаған жазаны толық ӛтеуді</w:t>
        <w:br/>
        <w:t>қажет етпейтін және ол өтеп жүрген қылмыс санатына</w:t>
        <w:br/>
        <w:t>байланысты жазаның заңда белгіленген бөлігін іс жүзінде</w:t>
        <w:br/>
        <w:t>өтеген адам мерзімінен бұрын шартты түрде босатылуы</w:t>
        <w:br/>
        <w:t>мүмкін. Бұл ретте, адам жазаның қосымша түрлерін өтеуден</w:t>
        <w:br/>
        <w:t>толық немесе ішінара босатылуы мүмкін. Қылмыстар</w:t>
        <w:br/>
        <w:t>саналатын ҚҚ 5-бабының талаптарын ескере отырып, Қазақ</w:t>
        <w:br/>
        <w:t>КСР Қылмыстык кодексі 7-І-бабының және ҚК 10-бабының</w:t>
        <w:br/>
        <w:t>ережелеріне сэйкес айқындау қажет.</w:t>
        <w:br/>
        <w:t>Барлық құқықтық нормалардың, жалпы өмір сүру</w:t>
        <w:br/>
        <w:t>ережелерінін, моральдық формалардың орындалуын, жазаны</w:t>
        <w:br/>
        <w:t>өтеу режимінің барлык талаптарының сақталуын құқыққа</w:t>
        <w:br/>
        <w:t>бағынатын мінез-құлық деп түсіну керек.</w:t>
        <w:br/>
        <w:t>10. Соттар жазаны өтеуден мерзімінен бұрын .шартты</w:t>
        <w:br/>
        <w:t>түрде босатуды, жазаның өтелмеген бөлігін жазаның</w:t>
        <w:br/>
        <w:t>неғұрлым жеңіл түріне ауыстыруды қолдану мүмкіндігі</w:t>
        <w:br/>
        <w:t>туралы мәселені шешу кезінде, әрбір сотталған адамға жеке</w:t>
        <w:br/>
        <w:t>көзқараспен қарауға міндетті.</w:t>
        <w:br/>
        <w:t>Осыған байланысты, сотталған адам жаза мерзімінің</w:t>
        <w:br/>
        <w:t>заңда белгіленген бөлігін өтеген-өтемегенін анықтап. оның</w:t>
        <w:br/>
        <w:t>245</w:t>
        <w:br/>
        <w:t>Егер негізгі жазаны өтеуден мерзімінен бұрын шартты</w:t>
        <w:br/>
        <w:t>түрде босату кезінде сотталған адамды қосымша жазадан</w:t>
        <w:br/>
        <w:t>босату жөніндегі мәселені сот қанағаттандырмаса. онда бұл</w:t>
        <w:br/>
        <w:t>мәселе ҚАК 169-бабынын он бірінші тармағында белгіленген</w:t>
        <w:br/>
        <w:t>мерзім өткеннен кейін. яғни сот бас тарту туралы каулыны</w:t>
        <w:br/>
        <w:t>шығарған кезден бастап алты айдан кейін ғана қайта қаралуы</w:t>
        <w:br/>
        <w:t>мүмкін.</w:t>
        <w:br/>
        <w:t>Негізгі жазаны толык өтеген сотталған адамды қосымша</w:t>
        <w:br/>
        <w:t>жазаны өтеуден мерзімінен бұрын шартты түрде босату</w:t>
        <w:br/>
        <w:t>мәселесі оның қосымша жазаны етеп жүрген уакытында</w:t>
        <w:br/>
        <w:t>туындаса. қосымша жазаның занда белгіленген бөлігін</w:t>
        <w:br/>
        <w:t>өтеген кезде және заңда көрсетілген басқа да талаптар бар</w:t>
        <w:br/>
        <w:t>болған кезде сот оны бұл жазадан босата алады.</w:t>
        <w:br/>
        <w:t>18. Мерзімінен бұрын шартты түрде босатуды колдана</w:t>
        <w:br/>
        <w:t>атырып, сот сотталған адамға ҚАК 178-2-бабының</w:t>
        <w:br/>
        <w:t>бірінші бөлігінде көзделген міндеттерді жүктейді,</w:t>
        <w:br/>
        <w:t>оларды сотталған адам жазаның өтелмеген бөлігі ішінде</w:t>
        <w:br/>
        <w:t>орындауы тиіс, сондай-ак оның түзелуіне ыкпал ететін</w:t>
        <w:br/>
        <w:t>ҚАК 178-2-бабының 2-бөлігінде тізбектелге,. басқа да</w:t>
        <w:br/>
        <w:t>міндеттердің орындалуын жүктейді, ол туралы каулының</w:t>
        <w:br/>
        <w:t>карар бөлігінде көрсетілуі тиіс.</w:t>
        <w:br/>
        <w:t>19. Сот тәжірибесінде мерзімінен бұрын шартты түрде</w:t>
        <w:br/>
        <w:t>босатуды дұрыс қолданбау, сондай-ақ тағайындалған</w:t>
        <w:br/>
        <w:t>жазаның барлық мерзімін толық өтеуді кажет етпейтін</w:t>
        <w:br/>
        <w:t>сотталғандарды жазаны одан әрі өтеуден босатудан негізсіз</w:t>
        <w:br/>
        <w:t>бас тарту жағдайлары орын алмауы тиіс.</w:t>
      </w:r>
    </w:p>
    <w:p>
      <w:r>
        <w:t>Соттардың заңда көзделмеген негіздер бойынша, атап</w:t>
        <w:br/>
        <w:t>айтқанда, тағайындалған жазаңың жеңілдігіне, сотталған</w:t>
        <w:br/>
        <w:t>адамның сол түзеу мекемесінде аз уақыт болуына. сотталған</w:t>
        <w:br/>
        <w:t>адамның өз кінәсін мойындамауына, бұрынғы соттылы-</w:t>
        <w:br/>
        <w:t>ғының бар болуына, ауыр немесе аса ауыр кылмысы үшін</w:t>
        <w:br/>
        <w:t>жазаны өтеп жүргеніне және тағы сол сияқты негіздер</w:t>
        <w:br/>
        <w:t>бойынша мерзімінен бұрын шартты түрде босатудан бас</w:t>
        <w:br/>
        <w:t>тартуға кұқығы жоқ.</w:t>
        <w:br/>
        <w:t>20. ҚК 5-бабына сәйкес жазаны өтеуден мерзімінен</w:t>
        <w:br/>
        <w:t>бұрын шартты түрде босату және жазаның өтелмеген бөлігін</w:t>
        <w:br/>
        <w:t>249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
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446</w:t>
        <w:br/>
        <w:t>|</w:t>
        <w:br/>
        <w:t>2 .20ө4/ 06% к63-</w:t>
        <w:br/>
        <w:t>МӨНЕЕ ЕЗ</w:t>
        <w:br/>
        <w:t>(1</w:t>
        <w:br/>
        <w:t>Ы)</w:t>
        <w:br/>
        <w:t>8 (6%0),04 (5802, 144) -056..45.</w:t>
        <w:br/>
        <w:t>ББК 63. 3 Каз</w:t>
        <w:br/>
        <w:t>С18 :</w:t>
        <w:br/>
        <w:t>Салғараұлы Қ. | . і )</w:t>
        <w:br/>
        <w:t>С 18 Хандар кестесі: (шығыс Хандарының жылнама-</w:t>
        <w:br/>
        <w:t>“лық кестесі).-- Алматы: Жалын, 1992.-- 48 бет.</w:t>
        <w:br/>
        <w:t>І8ВМ 5-610-01122-1</w:t>
        <w:br/>
        <w:t>«Хандар кестесі»-- оқушы қауымға тарихи тақырыпқа жа-</w:t>
        <w:br/>
        <w:t>зылған «Алтын тамыр», «Көмбе» атты роман-эсселерімен жақсы</w:t>
        <w:br/>
        <w:t>ланыс жазушы Қ. Салғариннің ұзақ жылғы зерттеу еңбегінің</w:t>
        <w:br/>
        <w:t>жемісі. Кітап анықтамалық мақсатта нақты деректерге құрылған.</w:t>
        <w:br/>
        <w:t>Сондықтан өз халқының тарихын танып, өткенін жете білсем деген</w:t>
        <w:br/>
        <w:t>ӛр адам бұл кітаптан ерекше мол мағдұмат ала алады. Өйткені</w:t>
        <w:br/>
        <w:t>мұнда автор сонау скиф патшалығынан кешегі қазақ хандығына</w:t>
        <w:br/>
        <w:t>дейінгі жиырма бес ғасырлық аралықты қамтып, осынау Ұлы</w:t>
        <w:br/>
        <w:t>Далада әр кезеңде өмір сүрген патшалықтар мен қағанаттардың,</w:t>
        <w:br/>
        <w:t>мемлекеттер мен хандықтардың билеушілерінің жылнамалық</w:t>
        <w:br/>
        <w:t>кестесін жасай отырып, сол кезеңдердің тарихынан нақты деректер</w:t>
        <w:br/>
        <w:t>- береді. Тарихи (фактілерге сүйенген автор, оқушыны ойға</w:t>
        <w:br/>
        <w:t>шақыратын: жаңа пайымдаулары да баршыдғқ.</w:t>
        <w:br/>
        <w:t>4 Кітап қазақ халқының бағзы заман</w:t>
        <w:br/>
        <w:t>леп білгісі келген оқырмандарға арна</w:t>
        <w:br/>
        <w:t>4702250201--015</w:t>
        <w:br/>
        <w:t>408(05)92</w:t>
        <w:br/>
        <w:t>рихын жүйе-</w:t>
        <w:br/>
        <w:t>- ББК 63. 3 Каз.</w:t>
        <w:br/>
        <w:t>ІБВМ 5-610-01122 ШЕ ғара Салғарин, 1992.</w:t>
        <w:br/>
        <w:t>скиф ПАТШАЛАРЫ |</w:t>
      </w:r>
    </w:p>
    <w:p>
      <w:r>
        <w:t>1. Ишпакай- таққа отырған кезі белгісіз -- “біздің ж.с.д.</w:t>
        <w:br/>
        <w:t>670 жылға дейін. . %</w:t>
        <w:br/>
        <w:t>2. Партагуа -- біздің ж. с. д. 670--650 жылдар.</w:t>
        <w:br/>
        <w:t>3; Мәди (Мадий)-- біздің ж. с. д. 650--633 жылдар;</w:t>
        <w:br/>
        <w:t>4. Иданфирс -- біздің.ж. с. д. 516 жыл.</w:t>
        <w:br/>
        <w:t>5. Скил-- біздің ж. с. д. 460--456 жылдар.</w:t>
        <w:br/>
        <w:t>6. Октамсад -- біздің ж. с. Д. 456 жыл.</w:t>
        <w:br/>
        <w:t>7. Атей -- біздің ж. с. д. ІУ ғасыр.</w:t>
        <w:br/>
        <w:t>Скифтер жөнінде бізге жеткен деректер өте аз. Сондық-</w:t>
        <w:br/>
        <w:t>тан болар олардың өздері. туралы да, мекендеген өңірі -</w:t>
        <w:br/>
        <w:t>жайында да нақты ештеме айтылмайды. Тарих атасы атан- “</w:t>
        <w:br/>
        <w:t>ған Геродот берген деректер мен кейінгі қазба жұмыстар</w:t>
        <w:br/>
        <w:t>материалдарына сүйенген біраз ғалымдар скифтерді Қара -</w:t>
        <w:br/>
        <w:t>теңіздің жағалауының оңтүстік бөлегін түгел Дунайдың -.</w:t>
        <w:br/>
        <w:t>сағасына дейін, Төменгі Буга мен Днепрден Азов теңізіне</w:t>
        <w:br/>
        <w:t>дейінгі аралыққа орналастырса, енді біразы оларды- Еділдің</w:t>
        <w:br/>
        <w:t>төменгі ағысынан шығысқа қарайғы -кең алқапты мекендей-</w:t>
        <w:br/>
        <w:t>ді дейді. Соңғылардың айтуына қарағанда, скифтер бұдан</w:t>
        <w:br/>
        <w:t>кейін Еділдің батыс жағалауына өтіп, әдан Терістік Кав-</w:t>
        <w:br/>
        <w:t>казға келген. Содан қазіргі Дағыстан мен Дербент асуы</w:t>
        <w:br/>
        <w:t>- арқылы әзірбайжан жеріне өткен.</w:t>
        <w:br/>
        <w:t>Скифтер жөніндегі осынау аз деректердің өзі негізінен</w:t>
        <w:br/>
        <w:t>“ олардың. батыстағы көршілері киммермен, ассириямен,</w:t>
        <w:br/>
        <w:t>мидиямен жасаған соғыстарының нәтижесінде осылармен</w:t>
        <w:br/>
        <w:t>байланыста болған көне грек тарихшылары арқылы бізге</w:t>
        <w:br/>
        <w:t>жетіп отыр. Жоғарыда есімдерін атаған қатшалар жөніндегі</w:t>
        <w:br/>
        <w:t>деректер де солардан алынды.</w:t>
        <w:br/>
        <w:t>шын мағынасын білмей, оны жәй ұқсастыққа қарап жобалап</w:t>
        <w:br/>
        <w:t>айта салу ғылымға жат, кейінгі ізденіс танытар ұрпақты</w:t>
        <w:br/>
        <w:t>жаңылыстырар алдамшы тірлік. Бір ғана мысал. Ағылшын-</w:t>
        <w:br/>
        <w:t>дар «атау», «шақыру» мағынасындағы сөзді -- кол, орыстар</w:t>
        <w:br/>
        <w:t>«ұшы үшкір қаданы»-- кол, “қалмақтар «өзенді»--қол деп</w:t>
        <w:br/>
        <w:t>атайды екен. Сонда сөздің сырт ұқсастығына, дыбыс үндес-</w:t>
        <w:br/>
        <w:t>тігіне қарап, әлгі ағылшынның, орыстың, қалмақтың «кол»</w:t>
        <w:br/>
        <w:t>дегенін біздің қазақтың «қол» сөзіне ұқсайды: деп, аналар- .</w:t>
        <w:br/>
        <w:t>дың әр түрлі мағынасын жоққа шығарып, бӛрі адамның.</w:t>
        <w:br/>
        <w:t>қолы деп түсіндіруге болмайды ғой. Бұл да сол: сияқты.</w:t>
        <w:br/>
        <w:t>Айталық, қазір бізден басқаның “бәрі тіл ерекшелігіне .</w:t>
        <w:br/>
        <w:t>қарай өзгерткені болмаса, хунну атауын сол қытайлық</w:t>
        <w:br/>
        <w:t>мағыңасында «хунну», «гунны» деп алып жүр. Ал біздің”</w:t>
        <w:br/>
        <w:t>тарихшыларымыз осы хуннудың алғашқы буыны моңғол-</w:t>
        <w:br/>
        <w:t>дың «Кісі» деген мағына беретін «ғун» сөзіне ұқсайды</w:t>
        <w:br/>
        <w:t>екен деп, бұл халықтық атауды тарихқа «ғун» деп кіргізіп</w:t>
        <w:br/>
        <w:t>жіберді. Сөйтіп ғұн халықтық атау болып ғылымда орнық-</w:t>
        <w:br/>
        <w:t>ты. Бірақ қас қылғандай, көп “ұзамай одақтық. ғалымдар</w:t>
        <w:br/>
        <w:t>әлгі хунну “атауын білдіретін қытай иероглифін енді</w:t>
        <w:br/>
        <w:t>бұрынғысынша «хунну» деп емес, «сюнну» деп оқып жүр.</w:t>
        <w:br/>
        <w:t>Енді қайттік? Мұның алғашқы буынын, яғни «сюн-ді».қазақ-</w:t>
        <w:br/>
        <w:t>тың не моңғолдың қай сөзіне ұқсатамыз?”</w:t>
        <w:br/>
        <w:t>Міне, кез .келген . атаудың шыққан. төркіні ғылыми</w:t>
      </w:r>
    </w:p>
    <w:p>
      <w:r>
        <w:t>тұрғыда мағынасы дал танылып, ашылмай жәй сыртқы</w:t>
        <w:br/>
        <w:t>ұқсастыққа, дыбыс "үндестігіне, қарап. анықтау; болжалдап</w:t>
        <w:br/>
        <w:t>айта салу қашанда осылай тұйыққа тіремек, жұртты шатас-</w:t>
        <w:br/>
        <w:t>тырмақ. ) - : ) )</w:t>
        <w:br/>
        <w:t>ғалымдардың ғана міндеті -емес, елін; жерін сүйген әрбір</w:t>
        <w:br/>
        <w:t>“зерделі азаматтың борышы болмақ. Әркім білгенін орғаға</w:t>
        <w:br/>
        <w:t>салып, жалпы көпшіліктің, әсіресе, өсіп келе. жатқан жас</w:t>
        <w:br/>
        <w:t>ұрпақтың тарихи» санасына -қалыптастыруға ат салысуы</w:t>
        <w:br/>
        <w:t>қажет. Өйткені тарихи Сананы ..қалыптастырмайынша</w:t>
        <w:br/>
        <w:t>ұлттық сананы ояту мүмкін емес. Ал ұлттық сана оянбай</w:t>
        <w:br/>
        <w:t>ілгерілеу, ерікті де-еркін-ел болу қиын.</w:t>
        <w:br/>
        <w:t>Халықтың тарихы қашанда, қай заманда да сол халықты-</w:t>
        <w:br/>
        <w:t>басқарған патшалар мен хандардың; .ей қорғаған бағыр-</w:t>
        <w:br/>
        <w:t>лардың, ұрпағына үлгі-өнеге қалдырған ақыл иесі жандар-</w:t>
        <w:br/>
        <w:t>дың есімдерімен тығыз байланыста жазылып, солар арқылы</w:t>
        <w:br/>
        <w:t>танылып жатағыны белгілі. Демек, бастан түрлі-түрлі за-</w:t>
        <w:br/>
        <w:t>манды, қилы-қилы кезеңдерді өткерген ата- -бабамыздың</w:t>
        <w:br/>
        <w:t>тарихын. танып-білуге ұмтылған әр жанның қол астында</w:t>
        <w:br/>
        <w:t>«Хандар кестесі» болуы-бірінші қажеттілік. х. )</w:t>
        <w:br/>
        <w:t>Оқушыға ұсынылып отырған «Хандар кестесі» қазақ</w:t>
        <w:br/>
        <w:t>тарихында осы тұрғыда тұңғыш жасалынған: дүние бол-</w:t>
        <w:br/>
        <w:t>ғандықтан, оның алғашқы қадамға тән кемшіліктері: болуы.</w:t>
        <w:br/>
        <w:t>әбден мүмкін. «Көш жүре түзеледі» дегендей, уақыт оза</w:t>
        <w:br/>
        <w:t>келе, көпшілік пікірі ескеріле отырылып, оның толықтыры-</w:t>
        <w:br/>
        <w:t>ла, жетілдіріле түсері хақ. Ал қазіргі нұсқа --&lt;«төрт құбыла-</w:t>
        <w:br/>
        <w:t>сын түгендеймін» деп баптанып жатуды көтермейтін бүгінгі</w:t>
        <w:br/>
        <w:t>жағдай талабын ескеріп, тарихына сусаған елдің аз да болса ”</w:t>
        <w:br/>
        <w:t>кәдесіне жарай берсін: деген “игі ниеттен- туған талпыныс</w:t>
        <w:br/>
        <w:t>қана. «Жоқта ішкен көженің “де тоқтығы бар» “деген; ал</w:t>
        <w:br/>
        <w:t>“да хәфеуге жарат, ағайын. 5</w:t>
        <w:br/>
        <w:t>ОҢТҮСТІК ХУННУДЫҢ ҚЫТАЙЫЛАНҒАН :</w:t>
        <w:br/>
        <w:t>72. ТӘҢІРҚҰТТАРЫ</w:t>
        <w:br/>
        <w:t>1.-Би-- біздің. ж. с. 46--55 жылдар.</w:t>
        <w:br/>
        <w:t>2. Мо-- біздің ж..с. 55-56 жылдар.</w:t>
        <w:br/>
        <w:t>3. Хань -- біздің ж. с. 56--59 жылдар.</w:t>
        <w:br/>
        <w:t>4. Ди- біздің ж. с. 59--62 жылдар.</w:t>
        <w:br/>
        <w:t>5. Су--біздің ж. с. 62 жыл (бірнеше ай ғана).</w:t>
        <w:br/>
        <w:t>6. Чжан - біздің ж. с. 62:-85 жылдар.</w:t>
        <w:br/>
        <w:t>7. Сюань -- біздің ж. с. 85-88 жылдар.</w:t>
        <w:br/>
        <w:t>8. Туньгухэ -- біздің ж. с. 88--93 жылдар.</w:t>
        <w:br/>
        <w:t>9, Аньго -- біздің. ж. с. 93--94 жылдар.</w:t>
        <w:br/>
        <w:t>10. ШІиицзы-- біздің ж. с. 94-98 жылдар.</w:t>
        <w:br/>
        <w:t>11, Тань - біздің ж. с. 98-124 жылдар.</w:t>
        <w:br/>
        <w:t>12. Ба-- біздің ж. с. 124--128 жылдар.</w:t>
        <w:br/>
        <w:t>13. Хюли-- біздің ж. с. 128--143 жылдар:</w:t>
        <w:br/>
        <w:t>14, Дэулэучу -- біздің ж. с. 143--147. жылдар.</w:t>
      </w:r>
    </w:p>
    <w:p>
      <w:r>
        <w:t>15. Гюйгюй -- біздің ж. с. 147--172 жылдар.</w:t>
        <w:br/>
        <w:t>16. Аты белгісіз -- біздің жыл санауымызша 172--178</w:t>
        <w:br/>
        <w:t>2 жылдар.</w:t>
        <w:br/>
        <w:t>17. Хучжен -- біздің ж. с. 178--179 жылдар.</w:t>
        <w:br/>
        <w:t>18. Кянкюой -- біздің ж. с. 179--188 жылдар.</w:t>
        <w:br/>
        <w:t>19, Юйфуло-- біздің ж. с. 188--194 жылдар.</w:t>
        <w:br/>
        <w:t>20. Хучуцуань-- біздің ж. с. 195--217 жылдар.</w:t>
        <w:br/>
        <w:t>Хуннудың соңғы тәңірқұттарының кезінде елден бере-</w:t>
        <w:br/>
        <w:t>ке кетіп, ел билеушілердің біреуі: тақтан түспей жатып,</w:t>
        <w:br/>
        <w:t>“ екіншісі өзін тәңірқұтпын деп -жариялай берген. Мысалы,</w:t>
        <w:br/>
        <w:t>Юйфуло тәңірқұттың тұсында Хюйбу Гудухэу де өзін</w:t>
        <w:br/>
        <w:t>тәңірқұтпын деп жариялап, елді бірге басқарды. Сондай-</w:t>
        <w:br/>
        <w:t>ақ Хучуцуань тәңірқұттың кезінде Кюйби тәңірқұт болды.</w:t>
        <w:br/>
        <w:t>«Кестеде» келтірілген тәңірқұт есімдерінен-ақ көрініп</w:t>
        <w:br/>
        <w:t>тұрғанындай, бұл кездегі хуннуларды хунну деуге болмай-</w:t>
        <w:br/>
        <w:t>тын еді. Олардың тек есімдері ғана емес, бүкіл. тұрмыс-</w:t>
        <w:br/>
        <w:t>“ тірлігі де қытайланып: кеткен болатын; Сондықтан олар</w:t>
        <w:br/>
        <w:t>аз. Иеліктерін. де қытайша атай бастады. Мысалы, осы</w:t>
        <w:br/>
        <w:t>Оңтүстік хуннулар іштей ыдырап, өзара тағы да екіге -</w:t>
        <w:br/>
        <w:t>бөлінгенде елдің, шығыс бөлегін билеген Лю тәңірқұт ие-</w:t>
        <w:br/>
        <w:t>лігін Чжао империясы. деп, оның әулетінен” тәңірқұт</w:t>
        <w:br/>
        <w:t>болғандар өздерін император деп атаған. Бірақ олар өздерін</w:t>
        <w:br/>
        <w:t>“осылай қоқайтқанымен, бұлардың иелігін империя, өздерін</w:t>
        <w:br/>
        <w:t>-ммператор. деуге әсте болмайтын. Олар жеке-жеке бөлінген</w:t>
        <w:br/>
        <w:t>- барлы-жоғы шағын хандықтар ғана еді.”</w:t>
        <w:br/>
        <w:t>5/3</w:t>
        <w:br/>
        <w:t>тұтқындайды. Бірақ Аморганың. әйелі Спаретра соғыстан.</w:t>
        <w:br/>
        <w:t>аман. қалған. жауынгерлердің басын қосып; Кир әскеріне</w:t>
        <w:br/>
        <w:t>тұтқиылдан;-шабуыл жасап, күйеуін: тұтқыннан босатып</w:t>
        <w:br/>
        <w:t>алады. Жалпы сақ әйелдерінің ерлігі женінде парфылар</w:t>
        <w:br/>
        <w:t>ерекше таңданыспен жазады.</w:t>
        <w:br/>
        <w:t>Египетті жаулап: алар- алдында Қир шығыс жағындағы</w:t>
        <w:br/>
        <w:t>көшпелілерден болар қауіпті біржола. жою үшін сақ тай-</w:t>
        <w:br/>
        <w:t>паларына Жойқын шабуыл жасайды. “Бірақ массагеттің</w:t>
        <w:br/>
        <w:t>әйел патшасы Томиристің әскерінен күйрей жеңіліп, Кир-</w:t>
        <w:br/>
        <w:t>дің өзі осы соғыста қаза табады. Бұл біздің жыл-анауымыз-</w:t>
        <w:br/>
        <w:t>ға дейінгі 529.жыл еді. “Томирис «іздеп келгенің кісінің</w:t>
        <w:br/>
        <w:t>қаны еді, енді сөны қанғаныңша іш» деп, Кирдің кесілген :</w:t>
        <w:br/>
        <w:t>басын қан толтырылған торсыққа салып, іліп қояды.</w:t>
        <w:br/>
        <w:t>Кирден кейін сақтардың -жеріне .Дарий патша. жорық</w:t>
        <w:br/>
        <w:t>жасайды. Осы жорығы жөнінде Бехистун жазбасында оның</w:t>
        <w:br/>
        <w:t>- өзі:былай деп жазады: «Мен... сақтар-еліне. бардым. Бұл ел</w:t>
        <w:br/>
        <w:t>шошақ бөрік киеді..: Сөйтіп мен сақтарды ойсырата тал-</w:t>
        <w:br/>
        <w:t>қандадым, олардың біразын тұтқынға алдым. Енді біразын</w:t>
        <w:br/>
        <w:t>“байлап-матап маған алып келді. Олардың Скунха деп атай-</w:t>
        <w:br/>
        <w:t>тын ең үлкенін қолға түсіріп, маған әкелді» дейді. Сәйтіп сақ</w:t>
        <w:br/>
        <w:t>патшасы тұтқынға түсуімен осылайша тарихқа енеді.</w:t>
        <w:br/>
        <w:t>Сақ патшаларының біздің жыл санауымызға :дейінгі:</w:t>
        <w:br/>
        <w:t>ҮТ ғасырда өмір. сүрген Әйел патшасы Зарина “(Зорене)</w:t>
        <w:br/>
        <w:t>жөніндегі біраз- құнды деректер бар. Ол өзі ғашық болған</w:t>
        <w:br/>
        <w:t>мидия патшасы Стриангей үшін күйеуі Мермерді өлтіреді;</w:t>
      </w:r>
    </w:p>
    <w:p>
      <w:r>
        <w:t>Бірақ оған өзі тимейді, яғни тұрмысқа шықпайды: «Егер-</w:t>
        <w:br/>
        <w:t>мен саған .тұрмысқа" шықсам, елім еркіндігінен айырылып,</w:t>
        <w:br/>
        <w:t>мидиялықтарға тәуелді болады» деп, өз бақытын халқының</w:t>
        <w:br/>
        <w:t>тәуелсіздігі жолына құрбан етеді. Зарина -- зерттеуді керек</w:t>
        <w:br/>
        <w:t>ететін өте күрделі: тарихи. тұлға;</w:t>
        <w:br/>
        <w:t>2-3552 9</w:t>
        <w:br/>
        <w:t>лін, қытайдың терістігінде: “көршілерінің “бәрін. қаймық-</w:t>
        <w:br/>
        <w:t>тырар дәрежеге жеткен: Моюн. жӛне Тоба әулеттері билік</w:t>
        <w:br/>
        <w:t>еткен. екі хандыққа айналды.</w:t>
        <w:br/>
        <w:t>а) МОЮН. ХАНДЫҒЫНЫҢ ХАНДАРЫ</w:t>
        <w:br/>
        <w:t>1. Мохоба -- шамамен 270--281 жылдар.</w:t>
        <w:br/>
        <w:t>2. Шегуй -- 281--284 жылдар.</w:t>
        <w:br/>
        <w:t>3. Шань - 284--285 жылдар;</w:t>
        <w:br/>
        <w:t>4. Хой -- 285--333. жылдар:</w:t>
        <w:br/>
        <w:t>5. Хуан --!333--348 жылдар.</w:t>
        <w:br/>
        <w:t>6; Цзюн5 -- 348--356 жылдар.. “</w:t>
        <w:br/>
        <w:t>7. Чуй.- 380-396 жылдар.</w:t>
        <w:br/>
        <w:t>Сяньби шаңырағына біріккен: ірі рулардың көсемдері</w:t>
        <w:br/>
        <w:t>әрқайсысы жеке билікке ұмтылып, бір-бірінен: іргесін ау-</w:t>
        <w:br/>
        <w:t>лақтай бастағанда. солардың ішінде алғаш. жеке хандыққа-</w:t>
        <w:br/>
        <w:t>қол жеткізгендердің бірі -- Моюн әулеті болатын. Олардың</w:t>
        <w:br/>
        <w:t>құрған хандығының Моюн (қытайша) аталуы да содан.”</w:t>
        <w:br/>
        <w:t>Моюн хандығы әуелде Оңтүстік Моңғолияның : шы-</w:t>
        <w:br/>
        <w:t>ғысында шаңырақ көтергенімен, Мохобаның кезіңде Ляо-си</w:t>
        <w:br/>
        <w:t>“аймағына келіп, қазіргі Пекиннің солтүстігіне орналасқан-</w:t>
        <w:br/>
        <w:t>нан кейін ғана жеке хандық-атқа ие болды. Мохобаның</w:t>
        <w:br/>
        <w:t>немересі Шегуй хандық шеқарасын одан әрі кеңейте түсті.</w:t>
        <w:br/>
        <w:t>Моюн хандығының ең-дәуірлеген кезі Моюн .Хойдың</w:t>
        <w:br/>
        <w:t>хан болған кезінен басталады. Бұл еліне тыныштық әкел-</w:t>
        <w:br/>
        <w:t>ген, жастардың: оқып, білім алуына ерекше көңіл. бөлген</w:t>
        <w:br/>
        <w:t>өте білікті хан болды. Бірақ оның қатыгез баласы Хуан</w:t>
        <w:br/>
        <w:t>таққа отырғаннан кейін, “ел берекесі кеге бастады. Оның</w:t>
        <w:br/>
        <w:t>туған бауырларын қуғынға салып, оларды. қырғынға ұшы-</w:t>
        <w:br/>
        <w:t>: ратуы хандықтың әлсіреуіне әкеп соқты. Хандықтың құрып</w:t>
        <w:br/>
        <w:t>кетпей, қайта өрлеуіне Моюн әулетінің соңғы Мықты ханы</w:t>
        <w:br/>
        <w:t>Чуй көп еңбек сіңірді.</w:t>
        <w:br/>
        <w:t>Алайда бұл кезде -терістікте дәуірлеп келе жатқан</w:t>
        <w:br/>
        <w:t>Тоба-хандығының жау жүрек батыр ханы Тоба Гуй оның</w:t>
        <w:br/>
        <w:t>өресін аштырмай. қойды; Сөйтіп ақырында осы Таба Гуй&gt;</w:t>
        <w:br/>
        <w:t>Моюн хандығын. біржола құлатып тынды.</w:t>
        <w:br/>
        <w:t>Моюн хандығы құлағанымен оны құраған ірі тайпалар”.</w:t>
        <w:br/>
        <w:t>құрып кеткен жоқ. Олар кейін түрлі тарихи қилы жолдардан</w:t>
        <w:br/>
        <w:t>өтіп келіп, Түрік қағанатының құрамына енді.</w:t>
        <w:br/>
        <w:t>717</w:t>
      </w:r>
    </w:p>
    <w:p>
      <w:r>
        <w:t>атасы Спаргапиф өлтіргеннен кейін Скил таққа отырады.</w:t>
        <w:br/>
        <w:t>Ол шешесінің ықпалымен скифтердің әдет-ғұрпын ұнатпай,</w:t>
        <w:br/>
        <w:t>эллиндердің салтына көбірек әуестенеді. Ақыры-осы әуес-</w:t>
        <w:br/>
        <w:t>тену оның түбіне” жетіп тынады. Оны халқы эллин құдайына</w:t>
        <w:br/>
        <w:t>табынғаны үшін айыптап, өлтірмек болады. Осыны естіп</w:t>
        <w:br/>
        <w:t>қалған Скил қашып Фракийлерге барады. Бірақ Скилдің</w:t>
        <w:br/>
        <w:t>орнына халықтың қолдауымен патша болған Октамсад оны</w:t>
        <w:br/>
        <w:t>әздеріне бұдан бұрын қашып келіп, паналаған фракийлік-</w:t>
        <w:br/>
        <w:t>тердің патшасының “інісіне айырбастап алып, “алдына</w:t>
        <w:br/>
        <w:t>келген сәтте басын алуға бұйрық береді. )</w:t>
        <w:br/>
        <w:t>Атей -.біздің жыл санауымыздан бұрынғы ІҰ-ғасырда</w:t>
        <w:br/>
        <w:t>әмір сүрген Солтүстік Кавказ скифтерінің патшасы. Ол</w:t>
        <w:br/>
        <w:t>фракия тайпаларымен Понт теңізінің батысындағы грек</w:t>
        <w:br/>
        <w:t>қалаларын өзіне қаратады. Кейін Филипп П Македонский-</w:t>
        <w:br/>
        <w:t>ден күйрей жеңіледі. .</w:t>
        <w:br/>
        <w:t>САҚ ПАТШАЛАРЫ</w:t>
        <w:br/>
        <w:t>. Зарина -- біздің ж. с. д. УІ-ғасыр.</w:t>
        <w:br/>
        <w:t>. Томирис -- біздің ж. с. д. 531-528 жылдар.</w:t>
        <w:br/>
        <w:t>Аморга -- біздің ж. с. д. 538 жыл.</w:t>
        <w:br/>
        <w:t>. Скунха -- біздің ж. с. д. 517 жыл.</w:t>
        <w:br/>
        <w:t>ьоэм-</w:t>
        <w:br/>
        <w:t>Көне парсының.сына жазуында Шығыс Иранның теріс-</w:t>
        <w:br/>
        <w:t>кейіндегі көшпелі тайпалардың бәрін” ортақ бір атаумен</w:t>
        <w:br/>
        <w:t>«сака» деп атайды. Алтын және күміс қалақшаларға жазыл-</w:t>
        <w:br/>
        <w:t>ған Дарийдің Хамадан және .Персеполь ”текістері,</w:t>
        <w:br/>
        <w:t>Бехистун тауындағы жазбалары, Ксеркстің «Дэвтер туралы</w:t>
        <w:br/>
        <w:t>жазбасы» сақ тайпалары жөнінде біраз мағлұматтар береді.</w:t>
        <w:br/>
        <w:t>Сондай-ақ көне ирандықтардың зороастриялық діни кітап-</w:t>
        <w:br/>
        <w:t>тарының жинағы -- Авестадан да біраз: деректер ұшыра-</w:t>
        <w:br/>
        <w:t>сады. 4</w:t>
        <w:br/>
        <w:t>Сақ патшалары Жөніндегі негізгі деректер парсы патша-</w:t>
        <w:br/>
        <w:t>ларының жаулап. алу жорықтарына байланысты жазылған</w:t>
        <w:br/>
        <w:t>тарихи шығармаларда. кездеседі. Мысалы, көрші патша-</w:t>
        <w:br/>
        <w:t>лықтардың бірінен кейін бірін жаулап алып, өз патшалы-</w:t>
        <w:br/>
        <w:t>ғының құрамына енгізген парсының Кир патшасы (біздің</w:t>
        <w:br/>
        <w:t>ж.с: д 558-529 жылдар) Вавилонды толық өзіне қаратқан-</w:t>
        <w:br/>
        <w:t>нан кейін:сақтың біраз тайпасының жерін “басып алады.</w:t>
        <w:br/>
        <w:t>Сондай жорығында ол сақ патшасы Аморганы қолға түсіріп,</w:t>
        <w:br/>
        <w:t>Жалпы. скифтер жөніндегі. алғашқы: деректер. аңыз</w:t>
        <w:br/>
        <w:t>“ретінде: кездеседі. . Бұл. ретте Геродот үш “аңыз дерегін</w:t>
        <w:br/>
        <w:t>береді. Соның бірі -- скифтердің өздері айтты Дейтін аңыз.</w:t>
        <w:br/>
        <w:t>Ол. бойынша скифтердің: алғашқы патшасының “аты -</w:t>
        <w:br/>
        <w:t>Тарғытай. Геродоттың айтуынша, Тарғытай парсының Да-</w:t>
        <w:br/>
        <w:t>рий патшасынан тура.мың жыл-бұрын өмір сүрген:</w:t>
        <w:br/>
        <w:t>Екінші. аңызда скифтің алғашқы патшасының -аты -</w:t>
        <w:br/>
        <w:t>&lt; Скиф. Бұл аңыздың иесі-- гректер. Аңыздың айтуынша,</w:t>
        <w:br/>
        <w:t>атақты Геракл жоғалған атын іздеп Гилей жеріне барғанда</w:t>
        <w:br/>
        <w:t>сол жердің месі -- бабы. әйел, бөксесі: жылан жанмен</w:t>
        <w:br/>
        <w:t>-кездесіп, сонымен біраз уақыт бірге тұрады. Осы бірге</w:t>
      </w:r>
    </w:p>
    <w:p>
      <w:r>
        <w:t>тұрған: уақыт ішінде Геракл. әлгі жылан-әйелден үш ұл</w:t>
        <w:br/>
        <w:t>көреді. Соның кенжесі -- Скиф.</w:t>
        <w:br/>
        <w:t>Бұлардың екеуі де аңыз кейіпкерлері болғандықтан</w:t>
        <w:br/>
        <w:t>есімдерін. скиф йатшаларының тізіміне кіргізбей; кестені,</w:t>
        <w:br/>
        <w:t>тарихқа нақты. ісімен танылған патша -- Ишпакайдан</w:t>
        <w:br/>
        <w:t>бастадық. і</w:t>
        <w:br/>
        <w:t>Біздің жыл санауымызға дейінгі ҮН-ғасырдың жетпісін-</w:t>
        <w:br/>
        <w:t>ші жылдарында скифтер мен ассириялықтар арасында:</w:t>
        <w:br/>
        <w:t>“алғаш рет үлкен соғыс: болып, осы соғыста скиф патшасы</w:t>
        <w:br/>
        <w:t>Ишпакай қаза табады. Оның орнына баласы Партатуа патша</w:t>
        <w:br/>
        <w:t>болады. Ол Мидия патшасымен одақ құрып, біздің жыл</w:t>
        <w:br/>
        <w:t>санауымызға -дейінгі. 6735-жылы: ассирия патшасы Асар-</w:t>
        <w:br/>
        <w:t>ходдонға қарсы соғысады. Ақыр соңында онымен келісімге</w:t>
        <w:br/>
        <w:t>келіп, бір одақ құрады. Партатуа бұл одақты тиімді пайда-</w:t>
        <w:br/>
        <w:t>ланып, соның. нәтижесінде: қарсыластарын жеңіп, скиф</w:t>
        <w:br/>
        <w:t>патшалығын күшейте түседі;</w:t>
        <w:br/>
        <w:t>Партатуа өлген соң -таққа отырған баласы Мәди</w:t>
        <w:br/>
        <w:t>ОМадий) “Кіші Азияға басып кіреді. Сондай-ақ. Мәди көп</w:t>
        <w:br/>
        <w:t>ұзамай мидия патшалығын да өз қарауына қосып алады.-</w:t>
        <w:br/>
        <w:t>Иданфирс, есімі бізге - Геродоттың «Тарихының»-</w:t>
        <w:br/>
        <w:t>төртінші кітабы Мельпоменадан белгілі. Онда ол жеңіліс</w:t>
        <w:br/>
        <w:t>көрмей” келе жатқан Дарийдің әскерін талқандап, өзін .</w:t>
        <w:br/>
        <w:t>«бас сауғалап қашуға мәжбүр етеді: .</w:t>
        <w:br/>
        <w:t>Осы арада. ескерте жететін бір жай, Геродот Идан-</w:t>
        <w:br/>
        <w:t>фирстің әкесі” Саули (Савлий) жөнінде де атай кетеді.</w:t>
        <w:br/>
        <w:t>Оны Скиф патшасы еді” деумен “бірге -даланың дана.</w:t>
        <w:br/>
        <w:t>қарты, гректерге танымал оқымысты Анахарсты өлтіруші</w:t>
        <w:br/>
        <w:t>етіп көрсетеді. Анахарс Саулидің немере туысы. Сондай-ақ</w:t>
        <w:br/>
        <w:t>тарих атасы Иданфирспен бірге скиф патшалары. Скопас</w:t>
        <w:br/>
        <w:t>“пен. Таксак есімдерін де Дарийге қапсы вақнсунилыр»</w:t>
        <w:br/>
        <w:t>ретінде атап кетеді.</w:t>
        <w:br/>
        <w:t>Скиф патшаларының ішінде тағдыры күрделі патша-</w:t>
        <w:br/>
        <w:t>ның бірі -- Ариапиф баласы Скил.: Ариапифті Анахарстың</w:t>
        <w:br/>
        <w:t>7</w:t>
        <w:br/>
        <w:t>6) ТОБА ХАНДЫҒЫНЫҢ ХАНДАРЫ</w:t>
        <w:br/>
        <w:t>ЖЛивәй- 261--295 жылдар.</w:t>
        <w:br/>
        <w:t>Дугуань- 295--307 жылдар.</w:t>
        <w:br/>
        <w:t>Ито-- 295--307 жылдар.</w:t>
        <w:br/>
        <w:t>Илу -- 295--307 жылдар.</w:t>
        <w:br/>
        <w:t>Илу-- 307--316 жыллар;</w:t>
      </w:r>
    </w:p>
    <w:p>
      <w:r>
        <w:t>Лусю-- 316 жыл: - )</w:t>
        <w:br/>
        <w:t>Пугын -- 317 жыл.</w:t>
        <w:br/>
        <w:t>Юйлюй - 318--32і жылдар.</w:t>
        <w:br/>
        <w:t>Хәнь -- 321-325 жылдар.</w:t>
        <w:br/>
        <w:t>10. Гэн- 325--329 жылдар. .</w:t>
        <w:br/>
        <w:t>11, Ихуай -- 329--335 жылдар.</w:t>
        <w:br/>
        <w:t>12, Гән (екінші рет)-- 335--337 жылдар.</w:t>
        <w:br/>
        <w:t>13. Ихуай «екінші рет)- 337--339 жылдар.</w:t>
        <w:br/>
        <w:t>14. Шейігянь --339--377 жылдар.</w:t>
        <w:br/>
        <w:t>15. Шыгюнь--377--386 жылдар.</w:t>
        <w:br/>
        <w:t>16. Шегуй (атақты Тоба Гуй осы)--386---400 жылдар.</w:t>
        <w:br/>
        <w:t>вептларыз</w:t>
        <w:br/>
        <w:t>. )</w:t>
        <w:br/>
        <w:t>Сяньбидің екінші тармағы тобалықтарды тарихшылар</w:t>
        <w:br/>
        <w:t>«шашын өргендер» немесе «өрілген бұрымдылар» деп те</w:t>
        <w:br/>
        <w:t>атайды. Олардың сяньбиден бөлініп, жеке хандық құруына</w:t>
        <w:br/>
        <w:t>үш ғасырдай уақыт керек болды. Иен далада еркін көшіп,</w:t>
        <w:br/>
        <w:t>малын көбейтіп, ұрпағын өсірген тобалар бұл кезде 39</w:t>
        <w:br/>
        <w:t>аймақты бауырына басқан 99 рулы елге айналды.</w:t>
        <w:br/>
        <w:t>Әулеттің бұлайша қуатты күшке айналғанын сезген Туинь</w:t>
        <w:br/>
        <w:t>хан осынау ұлы бірлестіктің тізгінің “өз қолына алғаннан -</w:t>
        <w:br/>
        <w:t>кейін, бір кезде ата-бабалары тастап кеткен ата мекенді</w:t>
        <w:br/>
        <w:t>еске алып, енді сол қара жұртқа қайтудың қамына кіріседі.</w:t>
        <w:br/>
        <w:t>Сөйтіп ол оңтүстікке бет алады. Жолай кездескен көшпелі</w:t>
        <w:br/>
        <w:t>“ру-тайпаларды бостыра қуып, Далай-норға жетеді.</w:t>
        <w:br/>
        <w:t>Жаңа қоныс тобаларға құт болып, дәулеттері бұрынғы-</w:t>
        <w:br/>
        <w:t>дан да шалқи түседі. Туинь ханның алтыншы ұрпағы</w:t>
        <w:br/>
        <w:t>Линь қарамағындағы “елді ірі тоғыз аймаққа бөліп, оны:</w:t>
        <w:br/>
        <w:t>өзінің балалары мен бауырларына басқартады.</w:t>
        <w:br/>
        <w:t>“Сан жағынан еселене көбейіп, қуаты артқан тобалық-</w:t>
        <w:br/>
        <w:t>тар енді көршілеріне шабуыл жасап, олардың “біразын өз-</w:t>
        <w:br/>
        <w:t>деріне бағындырып алады. Линьнің баласы Гйефынь байыр-</w:t>
        <w:br/>
        <w:t>гы хунну жеріне аяқ салса, одан кейін хан тағын иеленгең</w:t>
        <w:br/>
        <w:t>ЖЛивэй бұдан да әрі-өтіп, Дин-саян аймағына енеді.</w:t>
        <w:br/>
        <w:t>Тоба хандарының кестесінде .нақты қай жылдары хан</w:t>
        <w:br/>
        <w:t>тағына отырып, билік жүргізгені белгісіз. болғандықтан</w:t>
        <w:br/>
        <w:t>жоғарыда аттары аталған үш ханды. (Туинь, Линь, Гйе-</w:t>
        <w:br/>
        <w:t>ІЗ</w:t>
        <w:br/>
        <w:t>КЕСТЕГЕ; КІРІСПЕ</w:t>
        <w:br/>
        <w:t>Тарихқа Ұлы Дала деген атпен енген, шығысы Хинган</w:t>
        <w:br/>
        <w:t>тау жоғаларына тіреліп, батысы Қара теңіздің жағалауына</w:t>
        <w:br/>
        <w:t>иек-артып жатқан осынау ұланғайыр байтақ өңірде: сонау</w:t>
        <w:br/>
        <w:t>есте жоқ ескі заманнан бері көшпелі елдің ұрпағы мекендеп,</w:t>
      </w:r>
    </w:p>
    <w:p>
      <w:r>
        <w:t>тіршілік етіп.келеді. Тарих-ана “ата-баба өмірінің бергісі-</w:t>
        <w:br/>
        <w:t>не куәлік бергенімен, “арғысына дәрменсіздік танытады.</w:t>
        <w:br/>
        <w:t>Сондықтан да көне-өмірдің ой көзі жетпес күңгірт тұстары</w:t>
        <w:br/>
        <w:t>әлі баршылық. Ал-айқын көріп, ажыраға танымаған жерде</w:t>
        <w:br/>
        <w:t>«осылай болар-ау» үстемдік -алып, Әркімнің өз болжамын</w:t>
        <w:br/>
        <w:t>алға тартары белгілі. Бұлардың қайсысы дұрыс? Міне, осы</w:t>
        <w:br/>
        <w:t>“арада көп-шындықтың ішінен дара. ақиқатты айыра алатын,</w:t>
        <w:br/>
        <w:t>сан пікірді салыстырып, саралай білетін, әділеттен айны-</w:t>
        <w:br/>
        <w:t>майтын әділ қазы керек-ақ. Бұл ретте көңілге күдік алмай</w:t>
        <w:br/>
        <w:t>жүгінер жалғыз қазығылым болмақ. Алайда оның өзі кешегі</w:t>
        <w:br/>
        <w:t>«саһты аяққа ас құйып, сабынан қарауыл қойған» заманда .</w:t>
        <w:br/>
        <w:t>екі өкпесіне бірдей саясат салқыны өтіп, жер. бауырлап</w:t>
        <w:br/>
        <w:t>жағып алды. Ақиқат ашылмады. Соның салдарынан осынау</w:t>
        <w:br/>
        <w:t>ұлы даланы мекендеген, әрқайсысының бастау. төркіні</w:t>
        <w:br/>
        <w:t>ғасырлардың терең-терең “түпкіріне. кететін, тұрмыс-тір-</w:t>
        <w:br/>
        <w:t>шілігі сан қилы: Әр түрлі. халықтардың ата-бабасының атын”.</w:t>
        <w:br/>
        <w:t>“атап, түрін түстеп. бере алмай, бәрін шартты түрде</w:t>
        <w:br/>
        <w:t>бір атаумен «далалықтар» немесе «көшпелілер» деп агап,</w:t>
        <w:br/>
        <w:t>бәріне ортақ бір бөрік кигізіп келдік... Бірақ «Алатауды</w:t>
        <w:br/>
        <w:t>. алақанмен жасыра -алмайсың». дегендей, далалықтардың”</w:t>
        <w:br/>
        <w:t>тарихын дәуір: кезеңіне бөліп, саралай тарата бастағанда</w:t>
        <w:br/>
        <w:t>әлгі. бір бөрік тарлық етіп, берекеміз кететін. Содан келіп</w:t>
        <w:br/>
        <w:t>амалсыз жазу-сызуын ертерек хаттап үлгерген олардың</w:t>
        <w:br/>
        <w:t>байырғы отырықшы көршілерінің, далалықтарға тоғышар”</w:t>
        <w:br/>
        <w:t>менмендікпен зорлап “жапсырған жексұрын лақап аттарын</w:t>
        <w:br/>
        <w:t>5</w:t>
        <w:br/>
        <w:t>фынь) - көрсетедік. Осындай себеппен кестені Ливәйден |</w:t>
        <w:br/>
        <w:t>бастауға: тура келді. .</w:t>
        <w:br/>
        <w:t>Ливэй әлген соң. Тоба хандығы үйке бөлінді де, Ливэй-</w:t>
        <w:br/>
        <w:t>дің үш баласы осы үш: бөлікке хан болды. Үшеуінің тұсына</w:t>
        <w:br/>
        <w:t>кестеде бір мерзімді көрсетуіміз содан. Ливэйдің.үлкен-ұлы</w:t>
        <w:br/>
        <w:t>Лугань. өлгеннен кейін Тоба Илу таққа отырды да; бар</w:t>
        <w:br/>
        <w:t>“аймақты -қайтадан өз қарауына біріктіріп, . дара хандық</w:t>
        <w:br/>
        <w:t>құрды. “ і</w:t>
        <w:br/>
        <w:t>Тоба хандығы Шегуйдің (Тоба Гуйдің) тұсында айтар-</w:t>
        <w:br/>
        <w:t>лықтай күшейді. Ол көршілерінің бәрін жеңіп, хандығын</w:t>
        <w:br/>
        <w:t>терістікте теңдесі жоқ үлкен империяға айналдырды.</w:t>
        <w:br/>
        <w:t>. Бірақ атақ та, даңқ та тоба елінің тағдырын өзге дала-</w:t>
        <w:br/>
        <w:t>лықтардан өзгешелей алмады. Түптің түбінде олар да</w:t>
        <w:br/>
        <w:t>өздерінен: бұрын дәуірлеген хуннулардың, сяньбилердің,</w:t>
        <w:br/>
        <w:t>моюндардың кебін. киді.. Бұлардың олардан. өзгешелігі --</w:t>
        <w:br/>
        <w:t>басқалардың құруына (сыртқы жаулары себепіні болса,</w:t>
        <w:br/>
        <w:t>тобалар өз елінің түбіне өздері жетті. Әрине бұл. арада</w:t>
        <w:br/>
        <w:t>қытайдың жымысқа саясатының өз ЖЫЗМРЕН БкЕрБаННН</w:t>
        <w:br/>
        <w:t>да жоққа: шығаруға болмас. )</w:t>
        <w:br/>
        <w:t>) Тоба Гуй өлгеннен кейін дәл 92 жыл өткенде “тоба</w:t>
        <w:br/>
        <w:t>“елінің билігін қолына алған Тоба Хун П бұйрық шығарып,</w:t>
        <w:br/>
        <w:t>. қарауындағы елге ана тілінде сөйлеуге, сяньби киімін</w:t>
        <w:br/>
        <w:t>киюге, бұрынғыдай өз тайпаласынан-әйел алуға тиым салды.</w:t>
        <w:br/>
        <w:t>Тобалықтар қытай” тілінде сөйлеп, қытай киімін “киюге,</w:t>
        <w:br/>
        <w:t>шашты. қытайша. қоюға міндетті болды. Сондай-ақ бүкіл</w:t>
        <w:br/>
        <w:t>сяньбилердің аты қытай атына өзгертілді. Ол ол ма,.тдба-</w:t>
      </w:r>
    </w:p>
    <w:p>
      <w:r>
        <w:t>лықтар тіпті өлігінің өзін туған жерге “жерлеуден қалды.</w:t>
        <w:br/>
        <w:t>Сонымен бірге бар болмысымен қытайға жағынған: опасыз</w:t>
        <w:br/>
        <w:t>хан бастаған ісін аяғына дейін жеткізу үшін елдің атын да.</w:t>
        <w:br/>
        <w:t>“өзгертіп жіберді. Енді бұрынғы Тоба «Юань» деп аталды.</w:t>
        <w:br/>
        <w:t>Бірақ жағынғанмеңн. жағдай жақсармалы. Қытай ақ-</w:t>
        <w:br/>
        <w:t>сүйектерінің өкілі Гао:Хуань 550-жылы өзін император деп</w:t>
        <w:br/>
        <w:t>жарияласымен, бүкіл Тоба: әулетінің -тұқымын турай әлті-</w:t>
        <w:br/>
        <w:t>ріп, денелерін Сары өзенге (Хуанхәэге) лақтыртты. Соның</w:t>
        <w:br/>
        <w:t>ішінде әсіре” қытайшыл -хан Тоба Хунь ТІ-нің тұқымы да</w:t>
        <w:br/>
        <w:t>түгел кетті. Осылайша Солтүстік Қытайда үш ғасырдай өмір.</w:t>
        <w:br/>
        <w:t>сүрген Тоба мемлекеті құлап, тарих “сахнасынан шығып</w:t>
        <w:br/>
        <w:t>қалды. і</w:t>
        <w:br/>
        <w:t>ХУННУЛАРДЫҢ ҚЫТАЙ ИМПЕРИЯСЫНЫҢ</w:t>
        <w:br/>
        <w:t>БАЖАҒЫ (БОДАНЫ) БОЛҒАННАН КЕЙІНГІ:</w:t>
        <w:br/>
        <w:t>7. ТӘҢІРҚҰТТАРЫ</w:t>
        <w:br/>
        <w:t>14. Хуханье -- біздің жгс; д. 58-31 жылдар.</w:t>
        <w:br/>
        <w:t>15. Фучжулэй -- біздің “ж. с. д. 31--20 жылдар.</w:t>
        <w:br/>
        <w:t>16, Сусйе-жоди-- біздің “ж. с. д. 20--12 жылдар.</w:t>
        <w:br/>
        <w:t>17. Гюня-жоди -- біздің ж. 6. д. 12--8 жылдар,</w:t>
        <w:br/>
        <w:t>18. Учжулю-жоды -- біздің” “жж сег д. 8-- біздің ж. с, ы :</w:t>
        <w:br/>
        <w:t>жылдар:</w:t>
        <w:br/>
        <w:t>19. Улэй-жоди (Хянь) біздің ж.с2 13-18 жылдар:</w:t>
        <w:br/>
        <w:t>“20. Худурши Дао-жоди (Юй)-- біздің ж. с.18--46 жылдар;</w:t>
        <w:br/>
        <w:t>Қытай империясының отарлау - мақсатында. табанды-</w:t>
        <w:br/>
        <w:t>лықпен: жүргізген жегі құрт: саясаты хунну империясын</w:t>
        <w:br/>
        <w:t>(іштей ірітіп, біздің жыл: санауымызға дейінгі бірінші ғасырда</w:t>
        <w:br/>
        <w:t>оны “екіге бөліп тынды. Соның салдарынан Хуханье тәңір-</w:t>
        <w:br/>
        <w:t>құт.бастаған хуннулардың оңтүстік бөлегі қытай империя-</w:t>
        <w:br/>
        <w:t>сына. «өз” еркімен»: (қазақтардың “ ХУІШП-ғасырда -орыс</w:t>
        <w:br/>
        <w:t>империясына қосылуын еске а, бажақ (бодан) болып</w:t>
        <w:br/>
        <w:t>енді.</w:t>
        <w:br/>
        <w:t>Ал осы Хуханһенің туған ағасы Хутуус- (тарихқа Чжич-”</w:t>
        <w:br/>
        <w:t>жы тәңірқұт -- шаньюй деген атпен енген) хуннулардың,</w:t>
        <w:br/>
        <w:t>солтүстік бөлегін бастап, қашан Кангюй патшасының</w:t>
        <w:br/>
        <w:t>адамдарының қолынан қаза тапқанға дейін елдің тәуелсіз-</w:t>
        <w:br/>
        <w:t>дігі үшін күрес жүргізіп, қытай империясымен “алысып</w:t>
        <w:br/>
        <w:t>өтті. Өзінің ата жауы санағандықтан ба; қытай тарихы</w:t>
        <w:br/>
        <w:t>Хутуус тәңірқұттың ұрпағының шежіресін бермейді. Ол</w:t>
        <w:br/>
        <w:t>басқа тарихи шығармаларда да көрсетілмеген. Сондықтан</w:t>
        <w:br/>
        <w:t>Солтүстік хунну тәңірқұттарының кестесін беруге мүмкіндік</w:t>
        <w:br/>
        <w:t>болмады. Бұлардың кейінгілерінің ішінде бізге белгілісі --</w:t>
        <w:br/>
        <w:t>әлемге аты әйгілі Еділ.(Аттила) батыр. Ол қазіргі Венгрия</w:t>
        <w:br/>
        <w:t>жерінде 434--453- -жылдар аралығында билік құрды. Еділ --</w:t>
        <w:br/>
        <w:t>Хутуустың он төртінші ұрпағы.</w:t>
        <w:br/>
        <w:t>Қытай империясының бажағы болған Өңтүстік: хунну-</w:t>
        <w:br/>
        <w:t>“лар тәуелділік қамытын кигеннен кейін. көп ұзамай-ақ</w:t>
        <w:br/>
        <w:t>қытайдың салт-дәстүріне бейімделіп, жаппай қытай тілінде</w:t>
        <w:br/>
        <w:t>сөйлей бастады. Сөйтіп олар біздің жыл санауымыздың</w:t>
        <w:br/>
        <w:t>басында -түгелдей біржола қытайыланып, тәңірқұттары</w:t>
        <w:br/>
        <w:t>жаппай қытай. есімін алды. Кестеде көрсетілген соңғы екі</w:t>
        <w:br/>
        <w:t>тәңірқұттың алғашқысының ..Улэй-жоди. тәңірқұт атанып:</w:t>
      </w:r>
    </w:p>
    <w:p>
      <w:r>
        <w:t>жүріп, кейін Хянь есіміне, ал екіншісінің Худурши Дао-</w:t>
        <w:br/>
        <w:t>-жоди “деген. атынан безіп, Юй лшайьюй атануы осының.</w:t>
        <w:br/>
        <w:t>“айғағы. :</w:t>
        <w:br/>
        <w:t>ІЗ</w:t>
        <w:br/>
        <w:t>ХУННУ ТӘҢІРҚҰТТАРЫ</w:t>
        <w:br/>
        <w:t>ка</w:t>
        <w:br/>
        <w:t>Тумыны (Бумын, Туман, Томан)- біздің ж.с.д. 225-”</w:t>
        <w:br/>
        <w:t>7209 жылдар. :</w:t>
        <w:br/>
        <w:t>Модә -біздің ж. с. д. 209-174 жылдар.</w:t>
        <w:br/>
        <w:t>Лаошан-Гиюй -- біздің ж. с. д. 174--1І61 жылдар.</w:t>
        <w:br/>
        <w:t>Гюньчень - біздің ж. с. д. 161-126 жылдар.</w:t>
        <w:br/>
        <w:t>Ицисйе -- біздің ж. с. д. 126-114. жылдар.</w:t>
        <w:br/>
        <w:t>Увәэй -- біздің ж. с. д. 114--105 жылдар. :</w:t>
        <w:br/>
        <w:t>Эрр СУшылу)-- біздің ж. с. д. 105--102 жылдар. -.</w:t>
        <w:br/>
        <w:t>Гюйлиху -- біздің ж. с. д. 102--101 жылдар. :</w:t>
        <w:br/>
        <w:t>Цзюйдихәу -- біздің ж. с. Д. 101--90. жылдар.</w:t>
        <w:br/>
        <w:t>Хулугу -- біздің ж. с. д. 90--85 жылдар.</w:t>
        <w:br/>
        <w:t>Хуаньди - біздің ж. с. д. 85--68 жылдар.</w:t>
        <w:br/>
        <w:t>. Хюйлюй-Цюанькюй -- біздің ж. с. д; 68--60 жылдар.</w:t>
        <w:br/>
        <w:t>. Уянь-Гюйди -- біздің ж. с. д. 60--58 жылдар.</w:t>
        <w:br/>
        <w:t>әзАттльоым</w:t>
        <w:br/>
        <w:t>ың ма ше шы</w:t>
        <w:br/>
        <w:t>Баб</w:t>
        <w:br/>
        <w:t>Хунну -- қытай сөзі, «Жауыз құл» немесе «кекшіл</w:t>
        <w:br/>
        <w:t>құл» деген мағына береді. Бұл-- көне қытайлықтардың</w:t>
        <w:br/>
        <w:t>өздері «ху» деп атаған далалықтардың ішінде түрік тілдес</w:t>
        <w:br/>
        <w:t>халықтарға берген атауы.</w:t>
        <w:br/>
        <w:t>Ал бұл халықтың шын мәніндегі атауы қандай? Ол</w:t>
        <w:br/>
        <w:t>әлі күнге белгісіз. Бірақ ғылым әлі .мойындамағанымен</w:t>
        <w:br/>
        <w:t>бұл жөнінде нақты болжамдар бар. Фазль-улла Ра-</w:t>
        <w:br/>
        <w:t>шид-ад-диннен бастап көптеген азиялық. тарихшы-</w:t>
        <w:br/>
        <w:t>лар “Түріктің бесінші ұрпағы Аланша ханнан: екі бала -</w:t>
        <w:br/>
        <w:t>Татар мен Моңғолды туғызып, осы екеуінен тараған</w:t>
        <w:br/>
        <w:t>ұрпақ «татар», «моңғол» -атты екі ел болды деп жазады.</w:t>
        <w:br/>
        <w:t>Міне, “осы азиялық тарихшылардың баяндауындағы екі</w:t>
        <w:br/>
        <w:t>елдің -- моңғол | мен татардың тарихы қытай тарихшы-</w:t>
        <w:br/>
        <w:t>лары баяндауындағы хунну мен дунху атты екі елдің та-</w:t>
        <w:br/>
        <w:t>рихымен бірдей. Осыған қарап, қытай тарихындағы хунну-</w:t>
        <w:br/>
        <w:t>дың шын төл аты ,-- моңғол, ал дунхудікі -- татар деп толық</w:t>
        <w:br/>
        <w:t>айтуға болатын секілді.</w:t>
      </w:r>
    </w:p>
    <w:p>
      <w:r>
        <w:t>Көшпелі тайпалардың тарих тегершігінің айналымында</w:t>
        <w:br/>
        <w:t>бірде күшейіп, бірігіп, үлкен. мемлекет құруы, .бірде</w:t>
        <w:br/>
        <w:t>әлсіреп, ыдырап, жеке тайпаларға бөлініп кетуі жиі болып</w:t>
        <w:br/>
        <w:t>тұрған. Осыған орай олар халықтық атауын бірде жоғалтып,</w:t>
        <w:br/>
        <w:t>“бірде 7 қайта жаңғыртып отырған. Бұған мысал ретінде</w:t>
        <w:br/>
        <w:t>түрік атауын алуға болады. Сонау есте жоқ ескі заманнан</w:t>
        <w:br/>
        <w:t>Тұранды мекен еткен халықтардың ортақ атауы түрік</w:t>
        <w:br/>
        <w:t>болғаны аян. Сол-түрік- атауы тарих сахнасынан шығып</w:t>
        <w:br/>
        <w:t>қалғаннан кейін- арада бірнеме ғасыр өткенде, 535- жылы</w:t>
        <w:br/>
        <w:t>іші 5 шіт Ш Жан Да Ы, -</w:t>
        <w:br/>
        <w:t>нақты халықтық атау ретінде пайдалануға мәжбүр бола-</w:t>
        <w:br/>
        <w:t>тынбыз. Бірақ олардың бірде біреуі халықтың төл атауын</w:t>
        <w:br/>
        <w:t>бермейтін. Мысалы, аталуы тіл ерекшелігіне қарай -әр</w:t>
        <w:br/>
        <w:t>түрлі болғанымен, далалықтарға берген көне гректердің</w:t>
        <w:br/>
        <w:t>«скиф», парсылардың «сақ», қытайлардың «ху» атауларының</w:t>
        <w:br/>
        <w:t>бәрі бір «жабайы», «варвар» деген мағынаны білдіреді. Бұ-</w:t>
        <w:br/>
        <w:t>кіл далалықтарды осылай жабайы деп ұғынған отырықшы</w:t>
        <w:br/>
        <w:t>елдердің көшпелі көрші халықтарға берген жекелеген</w:t>
        <w:br/>
        <w:t>атаулары да «жалғыз көзі маңдайына біткендер»</w:t>
        <w:br/>
        <w:t>(аримаспы), «сыңар емшектілер» -(амазонка), 4шошақ</w:t>
        <w:br/>
        <w:t>бөрік кигендер» (тиграхауда), «үлкен өзеннің арғы жағын-</w:t>
        <w:br/>
        <w:t>дағылар» ( Тарадарая), «хаому сусынын дайындайтындар»</w:t>
        <w:br/>
        <w:t>(хаомуварға), «кекшіл құлдар» (хунну), «шығыстағы жа-</w:t>
        <w:br/>
        <w:t>байылар» (Әунху), «биік доңғалақты арбалылар» (ғаогюй),</w:t>
        <w:br/>
        <w:t>«арсыз иттер» (тугю) және осылар тәріздес болып келеді.</w:t>
        <w:br/>
        <w:t>Бірақ «жоқтық не жегізбейді» деп халық даналығы айт-</w:t>
        <w:br/>
        <w:t>қандай, нақты деректің жоқтығы дамыған елдің дамымаған</w:t>
        <w:br/>
        <w:t>елге қиянат жасай беруін өмір заңына айналдырғандай,</w:t>
        <w:br/>
        <w:t>бүгінгі сауатты ұрпақты да шыққан тегін осы қорлық атпен</w:t>
        <w:br/>
        <w:t>тануға можбұр етіп отыр.</w:t>
        <w:br/>
        <w:t>Мұндайда әйтеуір «жоқтан бар жақсы», қорлық атпен</w:t>
        <w:br/>
        <w:t>болса да, тегіңді танып жатсаң, оғанда “шүкіршілік қой-</w:t>
        <w:br/>
        <w:t>дейсің. Бірақ «кібіге қараған күн құрысын» деп атам</w:t>
        <w:br/>
        <w:t>қазақ айтқандай, біреу жазған тарих оңа ма, скиф жөнінде</w:t>
        <w:br/>
        <w:t>де, сақ жөнінде де жете білуіңе жәрдемдесер жеткілікті</w:t>
        <w:br/>
        <w:t>дерек таппай тағы қор боласың. Бұларға қарағанда қытай</w:t>
        <w:br/>
        <w:t>жазбалары кәдімгідей иманжүзділеу. Мұнда халық аты,</w:t>
        <w:br/>
        <w:t>кісі: есімі, жер атауы түгелдей бұзылып, қытайлық мағына-</w:t>
        <w:br/>
        <w:t>да кемсітіліп берілгенімен, баяндалып отырылған -оқиға</w:t>
        <w:br/>
        <w:t>тарихтық, географиялық, мерзімдік тұрғыда жүйелі жа-</w:t>
        <w:br/>
        <w:t>зылады.</w:t>
        <w:br/>
        <w:t>Сондықтан: «Хандар кестесін» жараған тарихи бас-</w:t>
        <w:br/>
        <w:t>тауымыз, тағдырымыз оруақ болған көне халықтар. жөнінде-</w:t>
        <w:br/>
        <w:t>гі мәліметтерді пайдаланғанда осы қытай жазбаларына</w:t>
        <w:br/>
        <w:t>көбірек арқа сүйедік.</w:t>
        <w:br/>
        <w:t>«Хандар кестесін» жасау, яғни ел билеген әулеттердің</w:t>
        <w:br/>
        <w:t>хронологиялық кестесін жасау -- тарихын танып-білуге</w:t>
        <w:br/>
        <w:t>ден қойған мәдениетті елдерде бұрыннан бар үрдіс. Отар-</w:t>
        <w:br/>
        <w:t>шылдықтың езгісінде болып, өткенін өгейсітіп-алған қазақ</w:t>
        <w:br/>
        <w:t>елінің толыққанды: төл тарихын жазып, өткенінің бас-</w:t>
        <w:br/>
        <w:t>аяғын түгендеуге. шамасы келмеді, мүмкіндігі: болмады: ”</w:t>
        <w:br/>
        <w:t>Ел тәуелсіздігін алып, ертеңіне сенім мен қол созған қазіргі</w:t>
        <w:br/>
        <w:t>шақта тегін тануға ұмтылған жұрттың талабын қанағаттан-</w:t>
        <w:br/>
        <w:t>дырып, өткенін өзінше білуіне көмектесу тек; тарихшы</w:t>
      </w:r>
    </w:p>
    <w:p>
      <w:r>
        <w:t>Хунну тәңірқұттарының “кестесін: аяқтай “келе, сөз</w:t>
        <w:br/>
        <w:t>соңында. айтар бір. мәселе -- хуннулар тарихының бізде:</w:t>
        <w:br/>
        <w:t>әлі. толық . зерттелмей отырғандығы. Жоғарыда берілген</w:t>
        <w:br/>
        <w:t>кестелердегі тәңірқұттардың есімдерінің ішінде біз хунну</w:t>
        <w:br/>
        <w:t>билеушілерінің бастауында - тұрған Тумынь шаньюйді,</w:t>
        <w:br/>
        <w:t>- Модэ шаньюйді, оның баласы Лаошан. Гиюйді, содан кейін:</w:t>
        <w:br/>
        <w:t>хунну империясы ыдырап, екіге бөлінген кезінен “Солтүстік</w:t>
        <w:br/>
        <w:t>Хуннудың тәңірқұты. Хутуус (Чжичжы) - пен: Оңтүстік</w:t>
        <w:br/>
        <w:t>Хуннудың тәңірқұты Хуханьені ғана білеміз. Басқалары-</w:t>
        <w:br/>
        <w:t>ның аты-жөні де, істеген істері де бізге әлі беймәлім. Соның</w:t>
        <w:br/>
        <w:t>салдарынан біз: өзімізді Шыңғыс хан тұқымының жеті</w:t>
        <w:br/>
        <w:t>ғасыр бойы билеп кейгені.Сияқты Модэ тәңірқұттың тұқы-</w:t>
        <w:br/>
        <w:t>мының” да төрт жарым “ғасыр “(бұл бізге белгілісі: ғана)</w:t>
        <w:br/>
        <w:t>бойы. хуннуларды билегенін, атап . айтқанда, Оңтүстік</w:t>
        <w:br/>
        <w:t>хуннулардың қытайлану дәуірінің басында тұрған Би тәңір-</w:t>
        <w:br/>
        <w:t>құт-осы хуннулардың аталарын. қытайдың! бажақтығына-</w:t>
        <w:br/>
        <w:t>“байлап берген” Хуханье тәңірқұттың. немересі екенін, ал</w:t>
        <w:br/>
        <w:t>Хуханьенің “өзі Модэнің. сегізінші ұрпағы. екенін -Де:</w:t>
        <w:br/>
        <w:t>білмейміз. .Өйткеңі біз хунну тарихына. өзіміздің ата тегі-.</w:t>
        <w:br/>
        <w:t>міздің тарихы деп: қарап, оны өзіміз жан-жақты зерттеген</w:t>
        <w:br/>
        <w:t>жоқпыз. Күні бүгінге дейін хуннулар туралы Тек “орыс”</w:t>
        <w:br/>
        <w:t>ғалымдары берген деректерді ғана пайдаланып келеміз.</w:t>
        <w:br/>
        <w:t>Ал тек тарихымызды - шын танып, ата-бабамыздың</w:t>
        <w:br/>
        <w:t>әткенінен толық: хабардар болып, оның жақсысынан өнеге</w:t>
        <w:br/>
        <w:t>алып, жаманынан. қорытынды ішығарамыз десек, жоғарыда</w:t>
        <w:br/>
        <w:t>аты мәлім үш-төрт тәңірқұттың ғана: емес, бүкіл билеуші-</w:t>
        <w:br/>
        <w:t>лердің іс-ӛрекеттерін зерттеп, білуіміз қажет. Мұның” өзі</w:t>
        <w:br/>
        <w:t>“хунну аталған халықтың ТҮЛНЕ төрт ғасырлық сЕмырын білу</w:t>
        <w:br/>
        <w:t>деген сөз.</w:t>
        <w:br/>
        <w:t>“Ғалымдар тарих қайталанып отырады дейді. Осы қай-</w:t>
        <w:br/>
        <w:t>таланулардың қалай болатынын, оның қандай “дәрежеде,</w:t>
        <w:br/>
        <w:t>қандай формада өтетінін тек. тарихи деректерді салыс-”</w:t>
        <w:br/>
        <w:t>тыру “арқылы. ғана. анықтауға болады. Салыстыру --</w:t>
        <w:br/>
        <w:t>ақиқат айнасы. Шындық болмысын сол: арқылы тануға</w:t>
        <w:br/>
        <w:t>болады. Егер біз хуннуларды отарлау үшін қытай империя-</w:t>
        <w:br/>
        <w:t>сының қандай “саясат жүргізгенін,;, оған. қарсы: -хунну</w:t>
        <w:br/>
        <w:t>тәңірқұттарының қандай әрекеттер.. жасағанын,. олардың</w:t>
        <w:br/>
        <w:t>қытай империясының қалай бажағына айналғанын, ақырын-..</w:t>
        <w:br/>
        <w:t>да. қалай қытайланын тынғанын білмесек, "оларды кешегі</w:t>
        <w:br/>
        <w:t>орыс. империясының қазақтарды қалай. отарлағанымен,</w:t>
        <w:br/>
        <w:t>“қазақтардың орыс патшасының, қалай. бажағына айнал-</w:t>
        <w:br/>
        <w:t>ғанымен, ақырында олардың да. қалай орыстана:бастағаны-</w:t>
        <w:br/>
        <w:t>мен салыстыра алмасақ, ешқашан -тарих сабағын ала -</w:t>
        <w:br/>
        <w:t>алмаймыз, ата- бабамыз жіберген кемшілікті қайталай бе-</w:t>
        <w:br/>
        <w:t>реміз. ҚК 21 кізе , ЕТ</w:t>
        <w:br/>
        <w:t>4 7 2 к %</w:t>
        <w:br/>
        <w:t>түрік тайпаларын әзіне қаратып алады. Сөйтіп ол-жужанды</w:t>
        <w:br/>
        <w:t>хандық”дәрежесіне.көтеріп, “өзін хан- деп атайды. Біздің</w:t>
        <w:br/>
        <w:t>Жужан хандығының :хандарының кестесін эулеттің “басы</w:t>
        <w:br/>
        <w:t>Мугулюйден бастамай, Шелуннан бастауымыздың себебі</w:t>
        <w:br/>
        <w:t>де осыдан.</w:t>
        <w:br/>
        <w:t>“Жужан хандығы “қашан өз. бажағы Түрік хандығының</w:t>
        <w:br/>
        <w:t>ханы Бумын келіп, жаулап алғанға" “дейін Ұлы Даладағы</w:t>
        <w:br/>
        <w:t>күшті хандықтың бірі болып тұрды. о»</w:t>
      </w:r>
    </w:p>
    <w:p>
      <w:r>
        <w:t>) Біздің жыл санауымыздың 552-Жылы түріктердің.</w:t>
        <w:br/>
        <w:t>тосын “шабуылынан кейін Жужан хандығы құлады. Осы</w:t>
        <w:br/>
        <w:t>жолғы соңғы соғыста жужанның соңғы ханы Анахуан</w:t>
        <w:br/>
        <w:t>кешегі “өзі «құлым» -детк қор тұтқан- Түріктердің қолына.</w:t>
        <w:br/>
        <w:t>тірі түсіп, “пенде болмау үшін өзін-өзі: найзаға қадап өлті-</w:t>
        <w:br/>
        <w:t>реді. і</w:t>
        <w:br/>
        <w:t>Қырғыннан аман -қалған: Халықты. Анахуанның ағасы</w:t>
        <w:br/>
        <w:t>Дыншуцзы бастан, Лай тауына алып кетеді. Бірақ соңынан</w:t>
        <w:br/>
        <w:t>Бумынның баласы Исиги хан-қуып барып, оларды тағы</w:t>
        <w:br/>
        <w:t>қырғынға ұшыратады. Дыншуцзы аз адаммен Батыс Вэй</w:t>
        <w:br/>
        <w:t>мемлекетіне қашып барып, паналайды;</w:t>
        <w:br/>
        <w:t>) Жужан хандығы жойылғанмен, оның халқы жойылған</w:t>
        <w:br/>
        <w:t>2 жоқ. Олар кейін он оқ халқының құрамына енді, Осы: он</w:t>
        <w:br/>
        <w:t>“оқ халқының. құрамына енген: жужандықтарды тарихшы-</w:t>
        <w:br/>
        <w:t>ларымыз бұл күнде аварлар деп те атап жүр. Ал аварлар-</w:t>
        <w:br/>
        <w:t>дың кейін үлкен -хандық құрғаны, олардың Баян ханының “</w:t>
        <w:br/>
        <w:t>Византияны. өзіне салық төлеуге мәжбүр еткені белгілі...</w:t>
        <w:br/>
        <w:t>1</w:t>
        <w:br/>
        <w:t>ЖУЖАН (ЖУАН- ЖУАН) ХАНДЫҒЫНЫҢ</w:t>
        <w:br/>
        <w:t>ХАНДАРЫ</w:t>
        <w:br/>
        <w:t>22 -Һ. Шелун - 394--410 жылдар</w:t>
        <w:br/>
        <w:t>2.2. Хулюй --410--414 жылдар</w:t>
        <w:br/>
        <w:t>3. Булучжень -- 414 жыл</w:t>
        <w:br/>
        <w:t>4. Даган.-- 414--429 жылдар</w:t>
        <w:br/>
        <w:t>7 5. Уди -- 429--444 жылдар</w:t>
        <w:br/>
        <w:t>. Тухэчжень -- 444-464 жылдар:</w:t>
        <w:br/>
        <w:t>7. Юйчень -- 464-485. жылдар ”</w:t>
        <w:br/>
        <w:t>7.8 Дэулунь-- 485- 493 жылдар</w:t>
        <w:br/>
        <w:t>9. Нагай - 493-500 жылдар</w:t>
        <w:br/>
        <w:t>10. Фугу - 500--508 жылдар</w:t>
        <w:br/>
        <w:t>11. Чеуну -- 508--52і жылдар</w:t>
        <w:br/>
        <w:t>12. Анахуан -- 521--552 жылдар</w:t>
        <w:br/>
        <w:t>өзе</w:t>
        <w:br/>
        <w:t>Жужандар тарихқа біздің жыл санауымыздың 391-жы-</w:t>
        <w:br/>
        <w:t>лынан бастап белгілі. Бірақ бұл Жужан хандығы осы жыл-</w:t>
        <w:br/>
        <w:t>дан шаңырақ көтерді деген сөз емес. )</w:t>
        <w:br/>
        <w:t>77 Жужан хандығының негізін әр кезеңде өзінің ханына</w:t>
        <w:br/>
        <w:t>бағынбай қашқан батырлар мен олардың соңына ерген әр</w:t>
        <w:br/>
        <w:t>түрлі қашқындар құраған. “Олар ұзақ уақыт өздерінше</w:t>
        <w:br/>
        <w:t>жеке аймақ болған. Оларды бір кезде тобаның алғашқы</w:t>
        <w:br/>
        <w:t>хандарының “бірі Ливэйдің ат бапкері, кейін сәскерге .</w:t>
        <w:br/>
        <w:t>алынған жерінде қылмыс жасап қашқан Мугулюй (жал-</w:t>
        <w:br/>
        <w:t>тыр бас) деген басқарады.</w:t>
        <w:br/>
        <w:t>Осы жалтырбастың баласы челужайтнң кезінде бұлар</w:t>
        <w:br/>
        <w:t>жуан-жуан деген атқа ие болады. Жуан-жуан қытай тілінде</w:t>
        <w:br/>
        <w:t>бір жәндіктің аты көрінеді. Кілең одан қашқан, бұдан</w:t>
        <w:br/>
        <w:t>қашқан «сен тұр, мен атайын»- жігіттерден құралған топтың</w:t>
        <w:br/>
        <w:t>тынымсыз шабуылынан мезі. болған қытайлар оларды</w:t>
        <w:br/>
        <w:t>кемсітіп әдейі осылай атаған сыңайлы. Жуан-жуанды</w:t>
        <w:br/>
        <w:t>кейін айтылуына қарай жужан деп- атап кеткен. . .</w:t>
        <w:br/>
        <w:t>Жужан аймағы жоғарыда айтылған Челухойдан, оның</w:t>
        <w:br/>
        <w:t>шөпшегі, Дусуюанға дейін тұтастығын сақтап, күшеюмен</w:t>
      </w:r>
    </w:p>
    <w:p>
      <w:r>
        <w:t>болады. Ал Дусуюан өлгеннен кейін оның екі баласы аймақ-</w:t>
        <w:br/>
        <w:t>ты екіге бөліп; Пихуба-- шығыс .жағын; Выньгэди -</w:t>
        <w:br/>
        <w:t>батыс жағын иеленеді.</w:t>
        <w:br/>
        <w:t>Арада біраз уақыт. өткенде тарих сахнасына Вынь-</w:t>
        <w:br/>
        <w:t>гэдидің үшінші баласы Шелун шығады. Ол әуелі қытайдан:</w:t>
        <w:br/>
        <w:t>алысырақ болуды көздеп, өзіне қараған аймақтың адамда-</w:t>
        <w:br/>
        <w:t>рымен батысқа ауа көшеді. Сонда онша көп ұзамай ол</w:t>
        <w:br/>
        <w:t>бүкіл. теле және е терістік, аайшаларын» батыста мекендейтін</w:t>
        <w:br/>
        <w:t>2720.</w:t>
        <w:br/>
        <w:t>ДУНХУ БИЛЕУШІЛЕРІ</w:t>
        <w:br/>
        <w:t>. Бяньхэ -- біздің ж. с. 49--58 жылдар.</w:t>
        <w:br/>
        <w:t>. Юйчеуйынь -- біздің ж. с. 58--93 жылдар.</w:t>
        <w:br/>
        <w:t>. Маңыгу -- біздің ж. с. 93--97 жылдар.</w:t>
        <w:br/>
        <w:t>Яньчжиян -- біздің ж. с. 97--117 жылдар.</w:t>
        <w:br/>
        <w:t>. Ляньхю -- біздің ж. с. 117--120 жылдар.</w:t>
        <w:br/>
        <w:t>Цичжиған -- біздің ж. с. 120--147 жылдар.</w:t>
        <w:br/>
        <w:t>. Таншихан -- біздің ж. с. 155--181 жылдар.</w:t>
        <w:br/>
        <w:t>лето</w:t>
        <w:br/>
        <w:t>Дунху -- жоғарыда атап көрсеткеніміздей, хуннулар-</w:t>
        <w:br/>
        <w:t>дың шығысындағы көршілерінің аты..Қытайша ол «шы-</w:t>
        <w:br/>
        <w:t>ғыстағы жабайылар» (дун -- шығыс, ху -- жабайылар)</w:t>
        <w:br/>
        <w:t>деген мағына береді. Қытай тарихындағы: халықтық бұл</w:t>
        <w:br/>
        <w:t>атауды .азиялық тарихшылардың шығармаларындағы</w:t>
        <w:br/>
        <w:t>«татар» атауымен шендестіруге болады.</w:t>
        <w:br/>
        <w:t>Хуннудың Модэ тәңірқұты біздің жыл санауымызға</w:t>
        <w:br/>
        <w:t>дейінгі 208- жылы. өздерінің шығыстағы көршілері осы</w:t>
        <w:br/>
        <w:t>дунхуды тосын шабуылдап, тас-талқан қылған болатын. Осы</w:t>
        <w:br/>
        <w:t>қырғыңнан -аман қалғандары бас сауғалай Ухуань және</w:t>
        <w:br/>
        <w:t>Сяньби (екеуі де қытайша атауы) тауларына қашып барып,</w:t>
        <w:br/>
        <w:t>сонда паналайды. Кейін олар өсіп-өне келіп, өздері пана-</w:t>
        <w:br/>
        <w:t>лаған әлгі таулардың атымен. ухуань және сяньби</w:t>
        <w:br/>
        <w:t>деген халықтық атауға ие болады. з</w:t>
        <w:br/>
        <w:t>Ұзақ уақытқа дейін ухуаньцықтар да, сяньбиліктер де</w:t>
        <w:br/>
        <w:t>жеке хандық құра алмай, жекелеген тайпалардың бірлестігі |</w:t>
        <w:br/>
        <w:t>болып күн кешеді. Сондықтан олардың билеушілері де</w:t>
        <w:br/>
        <w:t>"жекелеген тайпа көсемдері болып келеді. Өкінішке орай,</w:t>
        <w:br/>
        <w:t>қытай тарихы олардың бәрінің есімін толық бермейді, тек</w:t>
        <w:br/>
        <w:t>өздерінің шекараларын бұзып, шабуыл жасағандарының</w:t>
        <w:br/>
        <w:t>ғана аттарын атайды. Олар да қытайлық мағынада. Ал</w:t>
        <w:br/>
        <w:t>басқаларын жалпылама Сяньбиліктер немесе ухуньдықтар</w:t>
        <w:br/>
        <w:t>деп атап кете береді.</w:t>
        <w:br/>
        <w:t>"Жоғарыдағы кестеде көрсетілгендер сяньбидің қытайға</w:t>
        <w:br/>
        <w:t>танылған тайпа көсемдері. Осылардың ішінде хандық</w:t>
        <w:br/>
        <w:t>дәрежеге. “көтерілгендері -- Цичжиган мен Танышихан</w:t>
        <w:br/>
        <w:t>ғана. Таныпиханның кезінде ел баяғы” Дунху ханды-</w:t>
        <w:br/>
        <w:t>ғының дүркіреп тұрған деңгейіне жетіп, одан да асып түсті.</w:t>
        <w:br/>
        <w:t>Бірақ Таныпихан өлгеннен кейін оның артында қалған бес</w:t>
        <w:br/>
        <w:t>баласының арасында тақ таласы басталып, ақырында олар</w:t>
        <w:br/>
        <w:t>елді екіге бөліп тынды. .</w:t>
        <w:br/>
        <w:t>Біздің жыл. санауымыздың Ш- -ғасырының аяғында</w:t>
      </w:r>
    </w:p>
    <w:p>
      <w:r>
        <w:t>сяньбидің 6 бұл екі тармағы здерінің дәуірлеу биігіне ЖЕТЕДІ</w:t>
        <w:br/>
        <w:t>Алтайда сыр халқы қайта .жаңғыртып, әйгілі Түрік қ қағана-</w:t>
        <w:br/>
        <w:t>: тының шаңырағын көтерді.: Ал .бұл қағанат құлап, оның</w:t>
        <w:br/>
        <w:t>&lt; құрамындағы. тайпалар ыдырап кеткенде түрік атауы .</w:t>
        <w:br/>
        <w:t>тарих сахнасынан тағы да шығып қалды; “Тек. арада</w:t>
        <w:br/>
        <w:t>біраз уақыт өткенде. Сырдария бойынан. Кіші Азияға,</w:t>
        <w:br/>
        <w:t>Анатолы түбегіне барған оғыздар бұл атауды қайта жаңғыр-</w:t>
        <w:br/>
        <w:t>тып, Түрік :мемлекетін құрды. )</w:t>
        <w:br/>
        <w:t>ХП-ғасырда Орталық. Азияға Хинган тау жоталары-</w:t>
        <w:br/>
        <w:t>“ның етегінен. ауып. келген /татандар да осылар сияқты</w:t>
        <w:br/>
        <w:t>моңғол “атауын. Қайта жаңғыртып,. “болашақ Моңғол</w:t>
        <w:br/>
        <w:t>империясының шаңырағын көтерді. Сондықтан көне моңғол,</w:t>
        <w:br/>
        <w:t>яғни хунну-моңғол мен кейінгі осы татан-моңғол атауларын</w:t>
        <w:br/>
        <w:t>бір-бірімен Шшатыстырмаған жөн..</w:t>
        <w:br/>
        <w:t>Осы. орайда -«жарайды, хуннулар моңғол болса болған |</w:t>
        <w:br/>
        <w:t>шығар, бірақ .оның бізге қандай қатысы бар» деген-сұрақ-</w:t>
        <w:br/>
        <w:t>тың тууы мүмкін. Бұған жауапты тарих деректерін қазып,</w:t>
        <w:br/>
        <w:t>ұзақ әңгімелеп жатпас үшін мынаны, айтсақ та жеткілікті</w:t>
        <w:br/>
        <w:t>ғой: дейміз.</w:t>
        <w:br/>
        <w:t>Тіл тарихын зерттеуші ғалымдардың айтуынша, біз</w:t>
        <w:br/>
        <w:t>Алтай . үйелменіндегі. тіл тобының.. «түрік-моңғол» “деп</w:t>
        <w:br/>
        <w:t>аталатын тармағына жатамыз. Соның түрік тіліне хунну</w:t>
        <w:br/>
        <w:t>тілі енеді. Ал.сол хунну тілінің батыс” тармағына қыпшақ</w:t>
        <w:br/>
        <w:t>тілі жатады. “Біздің қазақ тілі осы қыпшақ. тілі негізінде</w:t>
        <w:br/>
        <w:t>қалыптасқан. Демек, бұл біздің ата-тегіміздің хуннулардан</w:t>
        <w:br/>
        <w:t>тарайтындығының, өзіміздің . солардың заңды ұрпағы</w:t>
        <w:br/>
        <w:t>екендігіміздің нақты айғағы болса керек. ;</w:t>
        <w:br/>
        <w:t>Хуннулар тарихқа Цинь империясының тарихшысы</w:t>
        <w:br/>
        <w:t>Сы-ма Цяньнің атақты «Тарихи жазбаларынан». “біздің</w:t>
        <w:br/>
        <w:t>" жыл санауымызға .дейінгі 220-жылы: қытайдың әйгілі</w:t>
        <w:br/>
        <w:t>Сары императоры --- Хуан-дидің оларды ата мекені Ордас-</w:t>
        <w:br/>
        <w:t>“тан қуып шығып, Ханхай -тауының етегіне ысырып таста-</w:t>
        <w:br/>
        <w:t>ған кезінен. белгілі. Хуннулардың “дәуірлеу кезеңі Модә .</w:t>
        <w:br/>
        <w:t>тәңірқұт (шаньюй): таққа отырып, Дунху мен юечжылерді</w:t>
        <w:br/>
        <w:t>талқандап, терістік елдерін әзіне бағындырған біздің жыл</w:t>
        <w:br/>
        <w:t>санауымызға дейінгі ШІі-ғасырдың соңғы. жылдарынан</w:t>
        <w:br/>
        <w:t>басталады. “ ) :</w:t>
        <w:br/>
        <w:t>Жоғарыда кестеде “көрсетілген хунну тәңірқұттарының</w:t>
        <w:br/>
        <w:t>аттары бізге түгелдей қытайлық мағынасында жеткен.</w:t>
        <w:br/>
        <w:t>Бұлардың. бәрі-де олардың “төл аттары емес, олар әлі</w:t>
        <w:br/>
        <w:t>белгісіз. Сондықтан оларды .сәл тарихқа белгілі қытайша</w:t>
        <w:br/>
        <w:t>мағынасындағы атымен бердік. Өйткені қазіргі кейбір та-</w:t>
        <w:br/>
        <w:t>рихшыларымыз . алып ..жүргеніндей;: сыртқы ұқсастыққа,</w:t>
        <w:br/>
        <w:t>дыбыстық үндестікке қарап, олардың “атын қазақшаға</w:t>
        <w:br/>
        <w:t>бейімдеп беруді шындыққа, қиянат деп білдік. Атаудың</w:t>
        <w:br/>
        <w:t>11</w:t>
        <w:br/>
        <w:t>Әб аа оғы.</w:t>
      </w:r>
    </w:p>
    <w:p>
      <w:r>
        <w:t>7.</w:t>
        <w:br/>
        <w:t>18,</w:t>
        <w:br/>
        <w:t>-89.</w:t>
        <w:br/>
        <w:t>20.</w:t>
        <w:br/>
        <w:t>21.</w:t>
        <w:br/>
        <w:t>22.</w:t>
        <w:br/>
        <w:t>ҚАЗАҚ ХАНДЫҒЫНЫҢ ХАНДАРЫ</w:t>
        <w:br/>
        <w:t>. Керей --- шамамен 1456--1473 жылдар;</w:t>
        <w:br/>
        <w:t>.. Жәнібек -- 1473-1480 жылдар.</w:t>
        <w:br/>
        <w:t>Бұрындық --1480--1511 жылдар.”</w:t>
        <w:br/>
        <w:t>Қасым-- 1511--1518 жылдар..</w:t>
        <w:br/>
        <w:t>Мамаш -1518--1523 жылдар;</w:t>
        <w:br/>
        <w:t>Таһир --4523--1533 жылдар.</w:t>
        <w:br/>
        <w:t>. Бұйдаш --1533--1534 жылдар. -..</w:t>
        <w:br/>
        <w:t>, Қожа Мақмұт --1534--1535 жылдар.</w:t>
        <w:br/>
        <w:t>, Тоғым --1535--1537 жылдар. :</w:t>
        <w:br/>
        <w:t>. Хақназар -1538--1580 жылдар.</w:t>
        <w:br/>
        <w:t>.:Шығай --158)--1582. жылдар.</w:t>
        <w:br/>
        <w:t>. “Тәуекел 1-1582--1598 жылдар.</w:t>
        <w:br/>
        <w:t>Есім-1598---1628 (1645) жылдар.</w:t>
        <w:br/>
        <w:t>жылдар.</w:t>
        <w:br/>
        <w:t>.- Тәуке -“А680--1718 жылдар.</w:t>
        <w:br/>
        <w:t>. Батыр --1718--1726 (1129) жылдар.</w:t>
        <w:br/>
        <w:t>“кіш жүз ХАНДАРЫ:</w:t>
        <w:br/>
        <w:t>Әбілқайыр --17 18--1748 жылдар.</w:t>
        <w:br/>
        <w:t>Нұралы -1748--1786 жылдар. .</w:t>
        <w:br/>
        <w:t>Ералы -1791--1794 жылдар.”</w:t>
        <w:br/>
        <w:t>Есім --1795---1797 жылдар.</w:t>
        <w:br/>
        <w:t>Айшуақ -- 1797-1805 жылдар.</w:t>
        <w:br/>
        <w:t>Шерғазы --1805--1824 жылдар.</w:t>
        <w:br/>
        <w:t>Жәңгір. (Салқам Жәңгір)--1628 (4645)--1652 авзо)</w:t>
        <w:br/>
        <w:t>Натша өкіметінің 1801. жылғы 11. наурыздағы жарлығы</w:t>
        <w:br/>
        <w:t>бойынша Кіші жүз: екі иелікке бөлінді.</w:t>
        <w:br/>
        <w:t>ЖАҢАДАН ІШКІ ОРДА НЕМЕСЕ БӨКЕЙ. ОРДАСЫ құрылды</w:t>
        <w:br/>
        <w:t>23:</w:t>
        <w:br/>
        <w:t>24.</w:t>
        <w:br/>
        <w:t>25.</w:t>
        <w:br/>
        <w:t>26.</w:t>
        <w:br/>
        <w:t>2227.</w:t>
        <w:br/>
        <w:t>2028;</w:t>
        <w:br/>
        <w:t>229.</w:t>
        <w:br/>
        <w:t>Бөкей --1801--1845 жылдар.</w:t>
        <w:br/>
        <w:t>Шығай --1815--1823 жылдар.</w:t>
        <w:br/>
        <w:t>Жәңгір --1823--1845 жылдар. |</w:t>
      </w:r>
    </w:p>
    <w:p>
      <w:r>
        <w:t>7 ОРТА ЖҮЗ ХАНДАРЫ</w:t>
        <w:br/>
        <w:t>Қайып --1716--1719 жылдар. . “</w:t>
        <w:br/>
        <w:t>Сәмеке --1719--1734 жылдар.</w:t>
        <w:br/>
        <w:t>Әбілмәмбет --1734--1771 жылдар..</w:t>
        <w:br/>
        <w:t>-Абылай --1771---1781 жылдар. .</w:t>
        <w:br/>
        <w:t>“39</w:t>
        <w:br/>
        <w:t>өрістетуге күш салды. Сол-ақ екен, Білге қағанның ортаншы</w:t>
        <w:br/>
        <w:t>ұлы Білге Құтылығ таққа отырған кезден бастап ордадан</w:t>
        <w:br/>
        <w:t>ойран шығып, хан Тұқымдары өздерін өздері өлтіруге кіріс-</w:t>
        <w:br/>
        <w:t>.ті. Әуелі анасының тіліне-ерген Білге Құтылығтың әзі бүлік-</w:t>
        <w:br/>
        <w:t>ті бастап, батыс аймақты басқаратын ағасын өлтірді. Қаған-</w:t>
        <w:br/>
        <w:t>ның бұл тірлігінен секем алған шығыс аймақтың “билеушісі</w:t>
        <w:br/>
        <w:t>Пан Күл тегін Білге” Құтылығтың ордасына-тасын шабуыл</w:t>
        <w:br/>
        <w:t>жасап, Ханның өзін өлтірді .де, оның баласын әкесінің</w:t>
        <w:br/>
        <w:t>орнына таққа. отырғызды. Бұған келіспеген Гуду Шекугіле</w:t>
        <w:br/>
        <w:t>“ордаға басын. . -кіріп, Білге Құтылықтың, өзі ұнатпайтын”</w:t>
        <w:br/>
        <w:t>үлкен ұлын өлтіріп; орнына оның інісі Сюоаньді хан көтерді.</w:t>
        <w:br/>
        <w:t>Бірақ көп ұзамай Сюаньді өлтіріп,. -хан тағың өзі иеленді.</w:t>
        <w:br/>
        <w:t>Кеше ғана . өздеріне. тізе. “батырып,” бажақтықты</w:t>
        <w:br/>
        <w:t>күшпен “мойындатқан қағанаттың ішінде “болып жатқан</w:t>
        <w:br/>
        <w:t>мынау қасап қырғынды: көріп-біліп отырған басмылдар</w:t>
        <w:br/>
        <w:t>мен қарлықтар бостандыққа” ұмтылар сәттің туғандығын</w:t>
        <w:br/>
        <w:t>сезіп, екеуі бірікті де, Гуду Шехуға тарпа бассалды. Сөйтіп</w:t>
        <w:br/>
        <w:t>олар Гуду Шехуды өлтіріп; эрқайсысы өзін ханбыз деп</w:t>
        <w:br/>
        <w:t>жариялады. .</w:t>
        <w:br/>
        <w:t>Құлауға бет Алған қағанаттың тағына Пан Күл тегіннің</w:t>
        <w:br/>
        <w:t>баласы Озмыш тегін отырды: Бірақ-оның да ғұмыры ұзақ</w:t>
        <w:br/>
        <w:t>болмады. Бұл жолы басмылдар мен қарлықтарға. ұйғыр-</w:t>
        <w:br/>
        <w:t>лар қосылып, үшг тайпаның. біріккен күші хан ордасын</w:t>
        <w:br/>
        <w:t>талқандап, Озмыш тегінді өлтірді. Бас-аяғы бір жылдай</w:t>
        <w:br/>
        <w:t>ғана хан. болған ағасының -орның Баймэн тегін -басты.</w:t>
        <w:br/>
        <w:t>Ұзамады, .бұл да ағасының жолың. құшты. Күш алған</w:t>
        <w:br/>
        <w:t>дұшпандары “түріктер. арасындағы берекесіздікті пайда-</w:t>
        <w:br/>
        <w:t>ланып, жылға жеткізбей оны да өлтіріп-тынды.</w:t>
        <w:br/>
        <w:t>Сәйтіп 1745-жылы Екінші Шығыс Түрік қағанаты өзінің</w:t>
        <w:br/>
        <w:t>ел ретіндегі, іргелі - мемлекет ретіндегі әмір. сүруін тоқ-:</w:t>
        <w:br/>
        <w:t>татты; өс” :</w:t>
        <w:br/>
        <w:t>6), ШЫҒЫС ҚАҒАНАТ</w:t>
        <w:br/>
        <w:t>. Сүлеймен -- 1032--1059 жылдар.</w:t>
        <w:br/>
        <w:t>Мұхаммед 1--1056--1057 жылдар.</w:t>
        <w:br/>
        <w:t>Ибраһим І--1057--1059 жылдар.</w:t>
        <w:br/>
        <w:t>Махмұт --1059--1074 жылдар.</w:t>
      </w:r>
    </w:p>
    <w:p>
      <w:r>
        <w:t>Омар --1074--1075 жылдар</w:t>
        <w:br/>
        <w:t>Хасан (Харун)--1075--1103 жылдар.</w:t>
        <w:br/>
        <w:t>Ахмет -1103--1128 жылдар.</w:t>
        <w:br/>
        <w:t>Ибраһим 1--1128--1158 жылдар.</w:t>
        <w:br/>
        <w:t>. Мұхаммед П--!158--1163 жылдар.</w:t>
        <w:br/>
        <w:t>Жүсіп | --1163--1І2Н1 жылдар.</w:t>
        <w:br/>
        <w:t>Мұхаммед. ПП --1211- жыл.</w:t>
        <w:br/>
        <w:t>мана С</w:t>
        <w:br/>
        <w:t>-оәстоспсльов ғ</w:t>
        <w:br/>
        <w:t>Шығыс қағанат билігінде. Хасан ұрпағы отырды. Олар</w:t>
        <w:br/>
        <w:t>Талас пен Исфиджабқа, ІШШашқа, Ферғананың шығыс ”</w:t>
        <w:br/>
        <w:t>бәлегіне, сондай-ақЖетісу мен Қашғарияға иелік етті; |</w:t>
        <w:br/>
        <w:t>Қағанаттың астанасы -- Баласағұн қаласы еді. Алайда</w:t>
        <w:br/>
        <w:t>оның негізгі діни және мәдени өрталығы Жаштарияда</w:t>
        <w:br/>
        <w:t>болды.</w:t>
        <w:br/>
        <w:t>Шығыс "қағанат өз алдына жеке бөлініп шыққаннан</w:t>
        <w:br/>
        <w:t>кейін де ішкі қырқыс” тоқталмады. “Енді билікке: талас</w:t>
        <w:br/>
        <w:t>Хасан ұрпақтарының өз арасында өрбіді. Ал бұл қағанат</w:t>
        <w:br/>
        <w:t>күшінің, әлсіреуіне әкеп соқты. Соның салдарынан бұл</w:t>
        <w:br/>
        <w:t>қағанат! та селжұқтардың бажағына айналды. Шығыс-</w:t>
        <w:br/>
        <w:t>қағанаттықтардың бұдан кейінгі тағдыры да өздерінің туыс-</w:t>
        <w:br/>
        <w:t>қандары батысқағанаттықтарға ұқсап жатты. Бар айыр-</w:t>
        <w:br/>
        <w:t>машылығы -- бұларды Мұхаммед Хорезмшах емес,”</w:t>
        <w:br/>
        <w:t>Шыңғыс ханнан жеңіліп, батысқа қарай қашқан найман--.</w:t>
        <w:br/>
        <w:t>ның Күшлік ханы жаулап алып, аз ғана уақыт билеп тұрды:</w:t>
        <w:br/>
        <w:t>34:</w:t>
        <w:br/>
        <w:t>сысы біріншілікке ұмтылған қытайдың Батыс патшалығы</w:t>
        <w:br/>
        <w:t>(Батыс Вэй) .мен Шығыс патшалығы (Шығыс Вэй) Жужан</w:t>
        <w:br/>
        <w:t>хандығын аттап өтіп, оның бажағы ТҮРСШЕРШЕ арнайы елші</w:t>
        <w:br/>
        <w:t>жіберуі осының толық дәлелі.</w:t>
        <w:br/>
        <w:t>Бумын қаған бастаған. түріктер 2552-жылы Жужан</w:t>
        <w:br/>
        <w:t>- хандығын басып алғаннан кейін. барып, тарихқа сәйгілі .</w:t>
        <w:br/>
        <w:t>Түрік қағанатының “шаңырағын көтерді, Қағанаттың бұдан</w:t>
        <w:br/>
        <w:t>кейінгі бӛлеушілерінің.. бәрін қаған деп атады. Рас,</w:t>
        <w:br/>
        <w:t>қағанат кейін екіге бөлінгеннен: кейін олардың билеуші-</w:t>
        <w:br/>
        <w:t>лерін «хан» дейтін болды. Бірақ соған қарамастан Шығыс</w:t>
        <w:br/>
        <w:t>Түрік қағанатының да, Батыс Түрік қағанатының да.</w:t>
        <w:br/>
        <w:t>мықты хандары өздерін қаған деп атаған, олар тарихқа</w:t>
        <w:br/>
        <w:t>да -сол қаған деген. атпен. енген: Мысалы, «Күлтегін»</w:t>
        <w:br/>
        <w:t>тас жазуында Екінші. Шығыс Түрік қағанатының хандары</w:t>
        <w:br/>
        <w:t>Құтылығты да, Қанағандыр да, Түрік Білгені де қаған деп</w:t>
        <w:br/>
        <w:t>атайды. .</w:t>
        <w:br/>
        <w:t>Түрік-“-ағанаты 584-жылы: («Қазақ ССР тарихында»</w:t>
        <w:br/>
        <w:t>603 жыл) Шығыс Түрік қағанаты, Батыс. Түрік қағанаты</w:t>
        <w:br/>
        <w:t>болып екіге бөлінді.</w:t>
        <w:br/>
        <w:t>Екінші Шығыс Түрік қағанаты Бірінші Шығыс: Түрік.</w:t>
        <w:br/>
        <w:t>қағанатының орнына шаңырақ “көтеріп, соның тікелей</w:t>
        <w:br/>
        <w:t>мұрагері -бөлды. Осыған байланысты. тарихта негізгі Түрік</w:t>
        <w:br/>
        <w:t>қағанатын Бірінші Шығыс Түрік қағанаты деп атайды. Біз.</w:t>
        <w:br/>
        <w:t>де түсінікті болуы. үшін солай “алдық. Бірінші Шығыс</w:t>
      </w:r>
    </w:p>
    <w:p>
      <w:r>
        <w:t>Түрік қағанаты негізінен Чеби қағанның тұсында қағанат</w:t>
        <w:br/>
        <w:t>ретінде өмір: сүруін.тоқтатқан болатын. Қытай империясы .</w:t>
        <w:br/>
        <w:t>бұл кезде қағанаттың жерін бірнеше басқақтыққа: бөліп,</w:t>
        <w:br/>
        <w:t>оған басқақ етіп қытайыланған түріктерді қойды. Сөйтіп</w:t>
        <w:br/>
        <w:t>елу жыл бойына, қашан Екінші Шығыс Түрік қағанаты</w:t>
        <w:br/>
        <w:t>шаңырақ, көтергенше; түріктер қытайдың бажағы болып,</w:t>
        <w:br/>
        <w:t>олардың шекарасын басқа. көшпелілерден қорғап, күзетші-</w:t>
        <w:br/>
        <w:t>лік міндетін атқарды. Күлтегін батырдың басыңа орнатыл-</w:t>
        <w:br/>
        <w:t>ған ескерткіштегі тас жазудағы «бек ұлдары құл болды,</w:t>
        <w:br/>
        <w:t>пәк қыздары күң. болды» дейтін жолдар, міне, тап, осы</w:t>
        <w:br/>
        <w:t>кездің жағдайын бейнелейді.</w:t>
        <w:br/>
        <w:t>6823-жылы Екінші Шығыс. Түрік "қағанаты шаңырақ .</w:t>
        <w:br/>
        <w:t>көтерді. Жұрт Құтылығты: ақ киізге. отырғызып, Елтеріс</w:t>
        <w:br/>
        <w:t>(«Елтөресі» болу керек. Қ. С.) деген атпен хан көтерді,“ &gt;</w:t>
        <w:br/>
        <w:t>23</w:t>
        <w:br/>
        <w:t>БАТЫС ТҮРІК- ҚАҒАНАТЫ</w:t>
        <w:br/>
        <w:t>ш-</w:t>
        <w:br/>
        <w:t>&lt;.Торэмен (Далобянь, Або-хан, Абруй)--584--587</w:t>
        <w:br/>
        <w:t>жылдар. і</w:t>
        <w:br/>
        <w:t>. Янсо тегін (Нили)-- 587--600 жылдар;</w:t>
        <w:br/>
        <w:t>. Даман СНигю, Чуло, Гйесана)--600--618 жылдар...</w:t>
        <w:br/>
        <w:t>. Шегуй -- 618--619 жылдар.</w:t>
        <w:br/>
        <w:t>Тун жабғу -- 619--627 жылдар. -</w:t>
        <w:br/>
        <w:t>. Мохэду (Сыби)-- 627--630 жылдар.</w:t>
        <w:br/>
        <w:t>.-Сы жабғу --630--631 жылдар.</w:t>
        <w:br/>
        <w:t>. Нишу (Дулу)--631--634 жылдар</w:t>
        <w:br/>
        <w:t>, Ышбара (Хилиши)--634--639 жылдар.</w:t>
        <w:br/>
        <w:t>, Юйгу шад (Иби Дулу)-- 638--651 жылдар.</w:t>
        <w:br/>
        <w:t>. Икюйлишы (Иби)-639--640 жылдар. .</w:t>
        <w:br/>
        <w:t>- Гяна (Иби Шаболо Шеху)--.640--641 жылдар...</w:t>
        <w:br/>
        <w:t>. Иби Шегуй -- 642-650 жылдар.</w:t>
        <w:br/>
        <w:t>. Ашина Хэлу СЫшбара)-- 650--657 жылдар.</w:t>
        <w:br/>
        <w:t>. Ашина Мишешы --657--662 жылдар.</w:t>
        <w:br/>
        <w:t>. Ашина Бучжень - 657--67іІ жылдар.</w:t>
        <w:br/>
        <w:t>. Дучжы ( Жошы)--671--679 жылдар.</w:t>
        <w:br/>
        <w:t>. Юанькин (Шычжу)--662--693 жылдар.</w:t>
        <w:br/>
        <w:t>. Бөрі шад СХусэло)--671--704 .жылдар.</w:t>
        <w:br/>
        <w:t>. Ашина Суйизы --694--700 жылдар.”</w:t>
      </w:r>
    </w:p>
    <w:p>
      <w:r>
        <w:t>. Ашина Хянь --700--712 жылдар.</w:t>
        <w:br/>
        <w:t>. Ашина Хуай-Дао --704--737 жылдар.</w:t>
        <w:br/>
        <w:t>. Синь (Хинь)--740--744 жылдар. )</w:t>
        <w:br/>
        <w:t>ка .</w:t>
        <w:br/>
        <w:t>ажососоотльо</w:t>
        <w:br/>
        <w:t>ша ма - мы мы ша мы ші мә</w:t>
        <w:br/>
        <w:t>әжд-астлыоаә</w:t>
        <w:br/>
        <w:t>қз</w:t>
        <w:br/>
        <w:t>өм 2</w:t>
        <w:br/>
        <w:t>Түрік қағанатының екіге бөліну -кезін. «Қазақ ССР</w:t>
        <w:br/>
        <w:t>тарихы» 602-жыл деп көрсетеді. Бірақ бұл- шындыққа.</w:t>
        <w:br/>
        <w:t>келмейтін сияқты. Егер тарихи" нақты дерекке жүгінсек,</w:t>
        <w:br/>
        <w:t>қағанаттың екіге бөлінуі түрік еліне Шаболио қаған болып</w:t>
        <w:br/>
        <w:t>тұрған кезден басталады. Тақ таласы кезінде бір-біріне</w:t>
        <w:br/>
        <w:t>жауығып алған Шаболио жоқты сылтау қылып, Торэменнің</w:t>
        <w:br/>
        <w:t>иелігіне шабуыл жасайды. Содан Торэмен басқа туыстары-</w:t>
        <w:br/>
        <w:t>мен бірігіп; “Шаболиоға қарсы: соғыс жариялайды. Міне,</w:t>
        <w:br/>
        <w:t>-осы қанағаттың іс жүзінде екіге бөлінген кезі осы тұс. Бұл</w:t>
        <w:br/>
        <w:t>584-жыл болатын. Бұдан кейін қашан Оңұлық қаған таққа.</w:t>
        <w:br/>
        <w:t>отырып, Қара Жұрын Түрікпен ортақ тіл тапқанша, тіпті</w:t>
        <w:br/>
        <w:t>дәлірек айтсақ, Оңұлық қаған өліп, бүкіл қағанаттың билігі</w:t>
        <w:br/>
        <w:t>Қара Жұрын Түріктің қолына жеке тигенше бұл екі жақ --</w:t>
        <w:br/>
        <w:t>географиялық-территориялық жағынан. да, саяси-эконо-</w:t>
        <w:br/>
        <w:t>микалық жағынан да; сыртқы “елмен .дипломатиялық</w:t>
        <w:br/>
        <w:t>26.</w:t>
        <w:br/>
        <w:t>&lt;ЕКІНШІ, ШЫҒЫС ТҮРІК ҚАҒАНАТЫ</w:t>
        <w:br/>
        <w:t>1. Құтылығ (Гудулу)- 682--691- (Қытай дерегінде</w:t>
        <w:br/>
        <w:t>693 жыл. Бұл қате, Қ. С.) жылдар.</w:t>
        <w:br/>
        <w:t>2. Қапаған (Мочжо)--691--716 жылдар. і</w:t>
        <w:br/>
        <w:t>3. Білге СБигя Могилянь)--716--734 жылдар.</w:t>
        <w:br/>
        <w:t>4. Ижан - 734--739 жылдар.</w:t>
        <w:br/>
        <w:t>5.</w:t>
        <w:br/>
        <w:t>6</w:t>
        <w:br/>
        <w:t>5</w:t>
        <w:br/>
        <w:t>Білге Құтылығ (Бигя Гудулу)--739--741-жылдар.</w:t>
        <w:br/>
        <w:t>Білге Құтылығтың үлкен баласы,. аты: белгісіз --”</w:t>
        <w:br/>
        <w:t>741: жыл (бір ай ғана хан болған). жі</w:t>
        <w:br/>
        <w:t>Сюань -741 жыл. |</w:t>
        <w:br/>
        <w:t>. Гуду Шеху-- 741-742 жылдар. Б</w:t>
        <w:br/>
        <w:t>Озмыш-тегін СУсу-миши)--742--744 жылдар.</w:t>
        <w:br/>
        <w:t>10. Баймәй (Хулунфұ)-- 744-745 жылдар.</w:t>
      </w:r>
    </w:p>
    <w:p>
      <w:r>
        <w:t>сжше-а</w:t>
        <w:br/>
        <w:t>Қытай езгісіне қарсы бас көтерген Фунян бастаған-</w:t>
        <w:br/>
        <w:t>түріктер империя әскері, шекарадан соншалықты ұзап»</w:t>
        <w:br/>
        <w:t>а шығып, өздеріне шабуыл жасайды деп күтпегендіктен қапы-</w:t>
        <w:br/>
        <w:t>да қалып, енді бас көтере алмайтындай болып жеңілген еді. “-</w:t>
        <w:br/>
        <w:t>Осыдан кейін азаттық аңсаған түріктер тарыдай: шашырап,”</w:t>
        <w:br/>
        <w:t>бас сауғалап бет-бетіне кетті. !</w:t>
        <w:br/>
        <w:t>Міне, тап осы кезде баяғы Хели. қағанның ұрпағы Құ-</w:t>
        <w:br/>
        <w:t>тылығ бек тарих сахнасына шықты. Оның жауынгер серігі</w:t>
        <w:br/>
        <w:t>де, отаршыларға қарсы күрестің рухтандырушысы да жас-</w:t>
        <w:br/>
        <w:t>тайынан Қытайда оқып, сонда білім-алған, Қытайдың көрші</w:t>
        <w:br/>
        <w:t>елдерді іштен ірітіп, жегідей жеп жатқан жегі саясатының</w:t>
        <w:br/>
        <w:t>қыр-сырын жетік меңгерген, өзі ішінде жүріп; империя әс-</w:t>
        <w:br/>
        <w:t>керінің қолданар тактикасы мен стратегиясын жатқа біл-</w:t>
        <w:br/>
        <w:t>ген даланың дана қарты -- Тоңюкок еді.. Осынау көреген</w:t>
        <w:br/>
        <w:t>көсем, дана қарттың көмегі арқасында Құтылығ түрік</w:t>
        <w:br/>
        <w:t>қағанатының құлаған шаңырағын арада- елу жыл өткенде</w:t>
        <w:br/>
        <w:t>қайта көтерді. Сөйтіп Шұғай-құзда түріктердің бөрі басы -</w:t>
        <w:br/>
        <w:t>киелі туы тағы да желбіреді. |</w:t>
        <w:br/>
        <w:t>Алайда тарихқа Екінші Шығыс Түрік қағанаты деген.</w:t>
        <w:br/>
        <w:t>атпен кірген бұл қағанаттың ғұмыры онша ұзақ болған жоқ:</w:t>
        <w:br/>
        <w:t>Жарты ғасырдан сәл астам уақыт қана өмір сүрді...</w:t>
        <w:br/>
        <w:t>Алғашқы үш қағанның тұсында дүркірей көтеріліп,</w:t>
        <w:br/>
        <w:t>төңірегіне түрік қылышының : құдіретін танытып үлгірген</w:t>
        <w:br/>
        <w:t>бұл қағанаттың бұлайша тез құлауына Қытай империясы-</w:t>
        <w:br/>
        <w:t>ның іштен” мүжіп, “ірітіп, құрытатын үйренішті жегі</w:t>
        <w:br/>
        <w:t>құрт саясаты себепші болды. Түрік Білге қағанды сатқын</w:t>
        <w:br/>
        <w:t>түрік Мейлу бек арқылы у беріп өлтірткен қытай саясат-"</w:t>
        <w:br/>
        <w:t>“керлері мұрагерлер "арасындағы тақ. таласын мейлінше</w:t>
        <w:br/>
        <w:t>24</w:t>
        <w:br/>
        <w:t>ТҮРІК. ҚАҒАНАТЫНЫҢ ҚАҒАНДАРЫ</w:t>
        <w:br/>
        <w:t>БІРІНШІ, ШЫҒЫС -ТҮРІК ҚАҒАНАТЫ</w:t>
        <w:br/>
        <w:t>1. Тумынь («Күлтегін» ескерткішінде Бұмын)--535--</w:t>
        <w:br/>
        <w:t>553. жылдар.</w:t>
        <w:br/>
        <w:t>2. Исиги Коло (Қара Ыстық)--553--554 жылдар (алты.</w:t>
        <w:br/>
        <w:t>ай ғана қаған болды). |</w:t>
        <w:br/>
        <w:t>3. Муюй Кигин (Муган- -Хан)--554--572 жылдар. “</w:t>
        <w:br/>
        <w:t>4. Тобо (Арыстан)- 572--581 жылдар.</w:t>
        <w:br/>
        <w:t>5. Шаболио Нйету (Ел ҠКюлюғ Баға Бшбара)-5542..</w:t>
        <w:br/>
        <w:t>587 жылдар. е</w:t>
        <w:br/>
        <w:t>6. Шеху Чулохәэу --587--588 жылдар.</w:t>
        <w:br/>
        <w:t>7. Дулан Юнюйлюй (Оңұлық)--588--600 жылдар.</w:t>
        <w:br/>
        <w:t>8. Бугя Дагу (Қара Жұрын Түрік)--600--608 жылдар.</w:t>
        <w:br/>
        <w:t>9. Шиби Дуги --608--619-жылдар.</w:t>
        <w:br/>
        <w:t>10. Чуло--619--620 жылдар.</w:t>
        <w:br/>
        <w:t>1. Хели Дуби -- 620--634 жылдар.</w:t>
        <w:br/>
        <w:t>12. Тули --634--639 жылдар.</w:t>
        <w:br/>
        <w:t>---644 жылдар.</w:t>
        <w:br/>
        <w:t>14. Чеби -- 644--647 жылдар.</w:t>
        <w:br/>
        <w:t>158. Нишуфу -- 679--680 жылдар.</w:t>
        <w:br/>
        <w:t>16. Фунян -- 680--682 жылдар.</w:t>
        <w:br/>
        <w:t>Түріктерді қытай тарихы тугю деген атпен береді.</w:t>
      </w:r>
    </w:p>
    <w:p>
      <w:r>
        <w:t>Г. Ховорстың түсіндіруіне қарағанда, тугю --«арсыз йттер» .</w:t>
        <w:br/>
        <w:t>деген мағына беретін көрінеді, Ата тегіміздің бастауында .</w:t>
        <w:br/>
        <w:t>тұрған бір халықты әлі күнге төл атын білмей,.«хунну» деп</w:t>
        <w:br/>
        <w:t>қытайша атап жүргеніміздей, көне түріктерді де осынау</w:t>
        <w:br/>
        <w:t>қорлық атаумен «тугю» деп кете беруіміз кәдік еді. Әйтеуір</w:t>
        <w:br/>
        <w:t>Орталық Азиядағы Орхон өзені бойынан ХУШП-ғасырдың</w:t>
        <w:br/>
        <w:t>басында тасқа қашалған құпия жазулар табылып, абырой</w:t>
        <w:br/>
        <w:t>“болды. Арада ғасырға жуық уақыт өткенде Дания ғалымы,</w:t>
        <w:br/>
        <w:t>Копенгаген университетінің салыстырмалы тіл білімі</w:t>
        <w:br/>
        <w:t>қафедарасының профессоры" Вильгельм Томсен осы құпия</w:t>
        <w:br/>
        <w:t>жазудың кілтін тауып, сол арқылы қытайдың «тугю» деп</w:t>
        <w:br/>
        <w:t>жүргендерінің кәдімгі түпкі тегіміз түрік халқы екенін біл- С</w:t>
        <w:br/>
        <w:t>дік. Ал бұл тугю-түріктер -- хуннудың Ашина деп аталатын</w:t>
        <w:br/>
        <w:t>бір бұтағы еді. Сондықтан ғылыми еңбектерде оларды</w:t>
        <w:br/>
        <w:t>Ашина- түріктер деп те атайды. :</w:t>
        <w:br/>
        <w:t>Көне түріктер тарихқа 535-жылдан, Жужан хандығы-</w:t>
        <w:br/>
        <w:t>“ның темір өндіретін бажағы болып тұрған кезінен белгілі.</w:t>
        <w:br/>
        <w:t>Бұл кезде олар хандық болатын. Билікке таласып, әрқай-</w:t>
        <w:br/>
        <w:t>ҰЙҒЫР ҚАҒАНАТЫНЫҢ ҚАҒАНДАРЫ 5</w:t>
        <w:br/>
        <w:t>Гули Пәэйло --742--745 жылдар.</w:t>
        <w:br/>
        <w:t>Мояньижо (Мойын-чор)--745--759 жылдар.</w:t>
        <w:br/>
        <w:t>Идигань --759--780 жылдар.- -</w:t>
        <w:br/>
        <w:t>Хэгу Дулу Бигя -780--789 жылдар.</w:t>
        <w:br/>
        <w:t>Пангуан --789--791 жылдар.</w:t>
        <w:br/>
        <w:t>, Фын-чен --791--795 жылдар.</w:t>
        <w:br/>
        <w:t>Гудулу СХуай-синь)--795--805 жылдар. “”</w:t>
        <w:br/>
        <w:t>Гюйлу Бигя --805--809 жылдар.</w:t>
        <w:br/>
        <w:t>, Бао-и -809--821 жылдар.</w:t>
        <w:br/>
        <w:t>Чун-дэ --821--824 жылдар. -</w:t>
        <w:br/>
        <w:t>Чжао-ли --824--832 жылдар.</w:t>
        <w:br/>
        <w:t>Ху Дэлэ --832--838 жылдар )</w:t>
        <w:br/>
        <w:t>Чжань-синь --838--839 жылдар.</w:t>
        <w:br/>
        <w:t>Кэси Дэлэ --839--840 жылдар.</w:t>
        <w:br/>
        <w:t>15. Угйе Дэлэ --841--846 жылдар.</w:t>
        <w:br/>
        <w:t>16. Энянь Дэлэ --846--847 жылдар.</w:t>
        <w:br/>
        <w:t>ма мі ма мы |ы. Б</w:t>
        <w:br/>
        <w:t>лзәмшесо с-тан</w:t>
        <w:br/>
        <w:t>Ұйғырлар қытай дерегі бойынша хуннулардың бір тар-</w:t>
        <w:br/>
        <w:t>мағы деп есептелінеді. Қытайша аты -- Хойху. Бұл</w:t>
        <w:br/>
        <w:t>кейін берілген атау. Оларды бұрын «Уху», «Ухэ» деп, одан</w:t>
        <w:br/>
        <w:t>Соң Суй әулетінің кезінде «ВэйГэ» деп атаған. Хойхулар</w:t>
        <w:br/>
        <w:t>он бес тайпадан тұрады. Олардың қытайша атаулары:.</w:t>
        <w:br/>
        <w:t>юаньгэ, сйеяньто, кибиюй, дубо, гулигань, доланьгэ, пугу,</w:t>
      </w:r>
    </w:p>
    <w:p>
      <w:r>
        <w:t>“баегу, тунло, хунь, сыгие, хусие, адие, байси..</w:t>
        <w:br/>
        <w:t>Көне ұйғырлар алғаш өз алдына жеке хандық құрған-</w:t>
        <w:br/>
        <w:t>да оларды қытайлар ИЙологэ деп атады. Осы хандықтың</w:t>
        <w:br/>
        <w:t>алғашқы ханы Шыгянь (қытайша аты) деген "кісі еді.</w:t>
        <w:br/>
        <w:t>Оның үлкен баласы Пуса ересен. батыр болған, жауға шап-</w:t>
        <w:br/>
        <w:t>қанда артындағы әскерін күтпей жалғыз өзі кірісіп, қыра</w:t>
        <w:br/>
        <w:t>береді екен. Кей деректерде оның есімін Жошы деп те</w:t>
        <w:br/>
        <w:t>атайды. Шыңғыс хан өзінің тұңғышына осы Жошы батыр-</w:t>
        <w:br/>
        <w:t>дың есімін берді деген де сөз бар. )</w:t>
        <w:br/>
        <w:t>Пуса-Жошы” өлгеннен -кейін оның орнына Хулу</w:t>
        <w:br/>
        <w:t>Сылифа Тумиду хан-болады. Бірақ оны.көп ұзамай әйелімен</w:t>
        <w:br/>
        <w:t>көңілдес болған ағасының баласы Угэ ханның әскер басысы</w:t>
        <w:br/>
        <w:t>Гюйгу Мохэ Даған деген біреумен бірігіп, опасыздықпен</w:t>
        <w:br/>
        <w:t>өлтіреді. Сәйтіп өзі оның орнына хан болады. Алайда бұл</w:t>
        <w:br/>
        <w:t>да көп ұзамайды. Яньжан басқағының бастығы оны алдап</w:t>
        <w:br/>
        <w:t>шақырып алып, қолға түсіріп, басын шабады.</w:t>
        <w:br/>
        <w:t>Опасыздық жолмен билікке келген Угә осылайша өзі де</w:t>
        <w:br/>
        <w:t>опасыздық орына жығылады. ; й</w:t>
        <w:br/>
        <w:t>28</w:t>
        <w:br/>
        <w:t>КӨК ОРДА ХАНДАРЫ!</w:t>
        <w:br/>
        <w:t>1. Орда-Ежен -- 1226--1280 жылдар,</w:t>
        <w:br/>
        <w:t>2. Көшиу --1280-1302-жылдар. :-</w:t>
        <w:br/>
        <w:t>23. Баян --1302--1309 жылдар.</w:t>
        <w:br/>
        <w:t>4. Сасы-Бұқа --1309--1315 жылдар..</w:t>
        <w:br/>
        <w:t>. Ильбасан -- 1315---1320 жылдар.</w:t>
        <w:br/>
        <w:t>5 Мүбарак қожа (Эрзен. Қ: с. 2-1320--1344. жылдар.</w:t>
        <w:br/>
        <w:t>2-7. Шымгай --1344--1361: жылдар. )</w:t>
        <w:br/>
        <w:t>8, Орыс- (Өріс)--1361--1375 Жылдар;</w:t>
        <w:br/>
        <w:t>29. Тоқтақия--- 1375 жыл;</w:t>
        <w:br/>
        <w:t>10. Темір-Мәлік -- 1375--1376 жылдар.</w:t>
        <w:br/>
        <w:t>11... Тоқтамыс -- 1376-1395 жылдар, .</w:t>
        <w:br/>
        <w:t>12.-Темір Құтылығ-1395--1401 жылдар.</w:t>
        <w:br/>
        <w:t>13. Шәдибек --1401--1407 жылдар.</w:t>
        <w:br/>
        <w:t>14. Болат --1407--1410 жылдар;</w:t>
        <w:br/>
        <w:t>15. Темір -1410--1412 жылдар.</w:t>
        <w:br/>
        <w:t>16. Жалеладдия --1412 жыл. .</w:t>
        <w:br/>
        <w:t>17. Кәрімберді --1412--1414 жылдар.</w:t>
        <w:br/>
        <w:t>18, Кебек -1414--1417 жылдар.</w:t>
        <w:br/>
        <w:t>19.. Жаппарберді --1417-1419 жылдар.</w:t>
        <w:br/>
        <w:t>20. Ұлығ-Мұхаммед -- 1419-1420 жылдар;</w:t>
        <w:br/>
        <w:t>21. Дәулетберді --1420--1422 жылдар.</w:t>
        <w:br/>
        <w:t>. 22. Барақ --1422--1427 жылдар.</w:t>
        <w:br/>
        <w:t>23: Ұлығ-Мұхаммед (екінші рет)--1427--1433 жылдар...</w:t>
        <w:br/>
        <w:t>24.- Саид-Ахмет.-1433--1435 жылдар:</w:t>
        <w:br/>
        <w:t>25..Кішік-Мұхаммед --1435--1465 жылдар.</w:t>
        <w:br/>
        <w:t>: 26. Ахмет --1465--1481 жылдар; 4</w:t>
        <w:br/>
        <w:t>27. Шаих-Ахмет --%481: жыл.</w:t>
        <w:br/>
        <w:t>28. Саид-Ахмет. П --1481--1502 жылдар.</w:t>
        <w:br/>
        <w:t>29. Мұртаза -- 1502 жыл. ”</w:t>
        <w:br/>
        <w:t>әд!</w:t>
        <w:br/>
        <w:t>Көк Орда, Ақ Орда атауларының мәнін ашып, ажыратып</w:t>
        <w:br/>
        <w:t>қолданбау салдарынан Ақ Орданың орнына Көк Орда, кері-</w:t>
        <w:br/>
        <w:t>2 сінше Көк Орданың орнына Ақ Орда аталып, басқаны.</w:t>
        <w:br/>
        <w:t>“қойғанда, академиялық шығармалардың өзіне солай кіріп</w:t>
      </w:r>
    </w:p>
    <w:p>
      <w:r>
        <w:t>кеткен, Біздің «Қазақ ССР тарихында» да солай. Ал шын”</w:t>
        <w:br/>
        <w:t>мәнінде -Орда-Ежен -ұрпақтарының иелігі “Ақ Орда емес,</w:t>
        <w:br/>
        <w:t>Кек Орда болуы керек те, Бату ұрпақтарының иелігі Көк |</w:t>
        <w:br/>
        <w:t>Орда емес; Ақ Орда: болуы тиіс. Түпнұсқа материалдардың</w:t>
        <w:br/>
        <w:t>негізіне сүйене отырын, ой түйген бірқатар: зерттеушілер,</w:t>
        <w:br/>
        <w:t>атап айтқанда, М. ,Г. Сафарғалиев, Т.И. “Сұлтанов,</w:t>
        <w:br/>
        <w:t>Т.А. Федоров-Давыдов, міне; тап осындай қорытындыға</w:t>
        <w:br/>
        <w:t>“Кэ. Босворт кестесінен.алынды. ”</w:t>
        <w:br/>
        <w:t>: 7</w:t>
        <w:br/>
        <w:t>Е Бұдан. кейін халық Тумидудің баласы Пожуньді хан</w:t>
        <w:br/>
        <w:t>көтереді; Ол өлген Фоң хандықтың. билігін ӛның баласы</w:t>
        <w:br/>
        <w:t>Били алады. Бұл кезде ұйғырлар. қытай империясының ,</w:t>
        <w:br/>
        <w:t>бажағы болатын. -.. :</w:t>
        <w:br/>
        <w:t>“Билидің баласы Дугяйчжи” таққа отырған кезде ұй-</w:t>
        <w:br/>
        <w:t>ғырларды Шығыс Түрік қағанатының қағаны Қапаған жау-</w:t>
        <w:br/>
        <w:t>лап алды. Содан “олар. Шығыс Түрік қағанаты құлағанша</w:t>
        <w:br/>
        <w:t>“соның құрамында болды.</w:t>
        <w:br/>
        <w:t>Шығыс Түрік “қағанатының, құлауына ішкі қырқысты</w:t>
        <w:br/>
        <w:t>пайдаланып, үштік одақ құрған -- басмыл; ұйғыр .және</w:t>
        <w:br/>
        <w:t>“қарлық бектері елеулі ықпал жасайды.” Бірақ қағанатты</w:t>
        <w:br/>
        <w:t>құлатуда бірлік танытқан бұл одақ кейін шешуші сәтке</w:t>
        <w:br/>
        <w:t>келгенде іштей: ыдырап, әрқайсысы ..өз мүддесін. көздеп</w:t>
        <w:br/>
        <w:t>кетеді, Ұйғыр бегі Гули: Пәйло ддақтастарына дпасыздық</w:t>
        <w:br/>
        <w:t>жасап, әуелі басмылдың идықұты И-сидің ордасына тосын</w:t>
        <w:br/>
        <w:t>; шабуыл жасап, оны "өлтіреді.. Содан. кейін Түрік қағана-</w:t>
        <w:br/>
        <w:t>тының қағаны Баймэйдің ордасын. шауып, оны да өлтіреді.</w:t>
        <w:br/>
        <w:t>Баймэйдің: басын кесіп алып, қызай императорының</w:t>
        <w:br/>
        <w:t>сарайына, Чаньанға жібереді:</w:t>
        <w:br/>
        <w:t>&lt;Бұдан кейін ол Шығыс Түрік қағанатының бос қалған</w:t>
        <w:br/>
        <w:t>тағына өзі отырып; ұйғыр:-қағанатының шаңырағын көтере-</w:t>
        <w:br/>
        <w:t>ді. Біздің “ұйғыр қағанаты қағандарының кестесін-хандық- |</w:t>
        <w:br/>
        <w:t>тың негізін қалаған Шыгяньнан” бастамай, Пэйлодан бас-</w:t>
        <w:br/>
        <w:t>тауымыздың себебі де осыдан.</w:t>
        <w:br/>
        <w:t>Осы арада бір айта кетер мәселе -- ұйғыр қағанаты: де-</w:t>
        <w:br/>
        <w:t>генде бүгінгі түсінікпен пайымдау дұрыс болмайды. Өйт- ;</w:t>
        <w:br/>
        <w:t>кені көне Ұйғыр қағанатының құрамында қазіргі қазақ</w:t>
        <w:br/>
        <w:t>халқының құрамындағы ру-тайпалардың біразының бол-</w:t>
        <w:br/>
        <w:t>ғаны белгілі. Мысалы, ұйғыр: қағанатының құрамындағы</w:t>
        <w:br/>
        <w:t>он бес тайпаның бірі - сйаяньто түгелдей қыпшақтар</w:t>
        <w:br/>
        <w:t>болатын. 1182-жылы Жайық бойынан-Хорезм жеріңе келе-</w:t>
        <w:br/>
        <w:t>тін ұран. қыпшақтар да осы сйаяньто бірлестігінің .бір |</w:t>
        <w:br/>
        <w:t>тармағы. Бұларды: көне шығармаларда «ұйғыр: ұлдары» .</w:t>
        <w:br/>
        <w:t>(«сыновья югуров») дейтіні де содан.</w:t>
        <w:br/>
        <w:t>Қырғыздардың ажосы: (ханы) ІХ- “ғасырдың. ортасында</w:t>
        <w:br/>
        <w:t>жетпіс мың әскермен келіп, ұйғырлардың тас-талқанын.</w:t>
        <w:br/>
        <w:t>шығарып, ата қонысынан қуып.шықты. Міне, осы жеңілістен</w:t>
        <w:br/>
        <w:t>кейін ұйғыр қағанаты өзінің қағанат ретінде өмір" сүруін</w:t>
        <w:br/>
        <w:t>тоқтатты. й і</w:t>
      </w:r>
    </w:p>
    <w:p>
      <w:r>
        <w:t>байланыс қатынасы жағынан да бір-біріне” тәуелсіз, дербес</w:t>
        <w:br/>
        <w:t>“&lt; елгретінде өмір сүрді.</w:t>
        <w:br/>
        <w:t>Сондықтан Батыс Түрік қағанатының тарихын «Қазақ</w:t>
        <w:br/>
        <w:t>ССР тарихы»: авторлары көрсеткен 603-жылдан емес, тура</w:t>
        <w:br/>
        <w:t>жиырма “жылға “кейін шегеріп; жаңағы: 984-жылдан</w:t>
        <w:br/>
        <w:t>бастаған дұрыс секілді. Біздің. бұл ойымыздың дұрысты-</w:t>
        <w:br/>
        <w:t>ғын қытай жылнамаларының Батыс Түрік: қағанаты.</w:t>
        <w:br/>
        <w:t>қағандарының тізімін. Далобяньнан, яғни Торэменнен”</w:t>
        <w:br/>
        <w:t>бастайтындығы да дәлелдей түседі. Торэмен 587-жылы</w:t>
        <w:br/>
        <w:t>Қ Бұхарада қорлықпен. әлтірілді.. Демек: ол “6503-жылы</w:t>
        <w:br/>
        <w:t>тірілер қатарында жоқ. Олай болса оның бұл кезде Батыс</w:t>
        <w:br/>
        <w:t>Түрік қағанатына қаған болуы да мүмкін емес.</w:t>
        <w:br/>
        <w:t>“Тарихта Батыс Түрік қағанатын: 744-жылы құлады деп</w:t>
        <w:br/>
        <w:t>Фсептейді. Бұл жыл, меніңше, . шартты түрде айтылған.</w:t>
        <w:br/>
        <w:t>Шындығында: Батыс Түрік қағанаты Ашина Хэлу қаған</w:t>
        <w:br/>
        <w:t>656-жылы Қытай империясы әскерінің | қолбасшысы. Су</w:t>
        <w:br/>
        <w:t>Дин-фаннан күйрей, жеңілгеннен. кейін қағанат есебінде</w:t>
        <w:br/>
        <w:t>өмір сүруін тоқтатқан болатын. Бұдан кейінгі жерде Батыс</w:t>
        <w:br/>
        <w:t>Түрік қағанаты қытай империясының бажағына айналып,</w:t>
        <w:br/>
        <w:t>жері екі -басқақтыққа бөлінді. Оның басына басқақ етіп,</w:t>
        <w:br/>
        <w:t>бұрынғы қағандар тұқымының Қытайда оқып, тәрбие алған,</w:t>
        <w:br/>
        <w:t>бір сөзбен айтқанда, бар болмысымен қытайланып кеткен</w:t>
        <w:br/>
        <w:t>ұрпақтарын қойды. Ғылымда бұларды. «қуыршақ қағандар»</w:t>
        <w:br/>
        <w:t>“деп атайды. Олар қытай әкімшілігінің “-айтқанын бұл-</w:t>
        <w:br/>
        <w:t>жытпай: орындап, солардың қас-қабағын бағумен күн кешті.</w:t>
        <w:br/>
        <w:t>“Мұндай қуыршақ қағандар кестеде Ашина Мише. мен</w:t>
        <w:br/>
        <w:t>Ашина Бучженьнен басталады. ,Осылардың ішінде тек Буч-</w:t>
        <w:br/>
        <w:t>женьнен кейін қаған тағына отырған Дучжы ғана бұрынғы</w:t>
        <w:br/>
        <w:t>аталарының. жолын қуып, елді бостандыққа шығаруға,</w:t>
        <w:br/>
        <w:t>империя езгісінен құтылуға ұмтылған еді. Бірақ” ол ойлаған</w:t>
        <w:br/>
        <w:t>“мақсатына жете алмады. Қытай саясаткерлері оны алдап</w:t>
        <w:br/>
        <w:t>қолға: түсіріп, тұқымымен құртып: жіберді. Бұдан кейінгі</w:t>
        <w:br/>
        <w:t>қағандар арасында қытай әкімшілігі түшкірсе, : «жәр-</w:t>
        <w:br/>
        <w:t>әкімалласын» айтып, солардың аузын бағып, жалпаң қағып,</w:t>
        <w:br/>
        <w:t>хжалпаңдаудан басқа әрекетке, барған ешкім болған жоқ.</w:t>
        <w:br/>
        <w:t>Олардың балалары Түрік қағанаты құлағаннан кейін Қытай-</w:t>
        <w:br/>
        <w:t>ға.қашып барып; соның әскер басысы болып кетті.</w:t>
        <w:br/>
        <w:t>басында Еділ бойы даласын, одан батысқа қарайғы өңір-</w:t>
        <w:br/>
        <w:t>лерді, Қырымды, “Солтүстік Кавказды және Хорезмнің</w:t>
        <w:br/>
        <w:t>солтүстік жағын қамтыған Жошы әулетінің иеліктерінің ”</w:t>
        <w:br/>
        <w:t>батыс бөлегі (оң қанаты) бұрынғысынша Алтын Орданы</w:t>
        <w:br/>
        <w:t>құрайтын; қазіргі заманғы Қазақстанның Жайық өзенінен</w:t>
        <w:br/>
        <w:t>шығысқа қарайғы және Арал теңізі мен Сырдариядан</w:t>
        <w:br/>
        <w:t>солтүстікке қарайғы ұланбайтақ жерін (Жетісуды қоспа- ”</w:t>
        <w:br/>
        <w:t>ғанда) алып жатқан Жошы ұлысының шығыс бөлегі (сол</w:t>
        <w:br/>
        <w:t>қанаты) Ақ Орданың құрамына енді. Алтын Ордада негізі- -</w:t>
        <w:br/>
        <w:t>нен Тоқа-Темірдің ұрпақтары, Ақ Ордада (дұрысы Көк</w:t>
        <w:br/>
        <w:t>Орда. Қ.С) Орда-Еженнің ұрпақтары билік жүргізді»,--</w:t>
        <w:br/>
        <w:t>делінген. Бұлан байқайтынымыз -- Көк Орда (дұрысы Ақ</w:t>
        <w:br/>
        <w:t>Орда) мен Алтын Орда бір ұғымда. ) .</w:t>
        <w:br/>
        <w:t>Осы арада бір ескерер жай, бұл бөліністерді әлгі ор-</w:t>
        <w:br/>
        <w:t>далардың өз алдына жеке дербес. тәуелсіз хандық болған</w:t>
        <w:br/>
        <w:t>кезі деп түсіну керек. Әйтпесе Ақ Орда бір орталыққа</w:t>
        <w:br/>
        <w:t>бағынған жеке иелік ретінде сонау Жошы заманынан бар.</w:t>
        <w:br/>
        <w:t>Ақ Орда хандарының атасы -- Жошының баласы, Бату”</w:t>
        <w:br/>
        <w:t>ханның бауыры Орда-Ежен хан тағына. 1226-жылы .</w:t>
      </w:r>
    </w:p>
    <w:p>
      <w:r>
        <w:t>отырған. Ол кезде Жошы тірі болатын. Егер бұл кезде</w:t>
        <w:br/>
        <w:t>Ақ Орда жеке хандық болмаса, онда оның ханы да болмас</w:t>
        <w:br/>
        <w:t>еді,. Орда-Ежен таққа отырмас” та. еді. Бұдан Жошы</w:t>
        <w:br/>
        <w:t>ұлысы. Бату құрған Алтын Ордаға дейін- ақ Ақ Орда, Көк</w:t>
        <w:br/>
        <w:t>Орда болып екіге бөлініп, бірақ екеуі де бір орталыққа</w:t>
        <w:br/>
        <w:t>бағынып, қатар өмір сүрген деген қорытынды шығаруға</w:t>
        <w:br/>
        <w:t>болады. Бату батыс елдеріне жасаған жорығынан жеңіспен</w:t>
        <w:br/>
        <w:t>оралғаннан кейін осы екі-орданы әкімшілік жағынан бірік-</w:t>
        <w:br/>
        <w:t>тіріп, 1242-жылы Алтын Орда мемлекетін құрған дейміз.</w:t>
        <w:br/>
        <w:t>Міне, сондықтан Алтын Орда екіге бәлінді “дегенде</w:t>
        <w:br/>
        <w:t>кейінгі Ақ Орданың тәуелсіздік алып; Алтын Ордаға ба-</w:t>
        <w:br/>
        <w:t>ғынбай кеткен кезі деп айтамыз. Бұл бөліну парсы тарих-</w:t>
        <w:br/>
        <w:t>шысы Муин ад-дин Натанзидің жазуына қарағанда, Алтын</w:t>
        <w:br/>
        <w:t>Орданың ханы Тоқтаның тұсында болған секілді. Ал оның</w:t>
        <w:br/>
        <w:t>хандық құрған кезі 1290 мен 1312-жылдардың аралығы.</w:t>
        <w:br/>
        <w:t>“Демек, Ақ Орданың Алтын Ордаға бағынбайтын дербес</w:t>
        <w:br/>
        <w:t>жеке хандық құрған кезін осы жылдардан бастау керек.</w:t>
        <w:br/>
        <w:t>Мұны Өзбек ханның Орда-Ежен балаларын бұрынғы.</w:t>
        <w:br/>
        <w:t>тәуелділік қалпына келтіру үшін баласы Тыныбекті -зор-</w:t>
        <w:br/>
        <w:t>лықпен оларға хан қоятыны да дәлелдейді. Алайда Тыныбек</w:t>
        <w:br/>
        <w:t>көп кешікпей өлтіріліп, Орда-Ежен балалары билікті" өз</w:t>
        <w:br/>
        <w:t>қолдарына қайтарып алды. !</w:t>
        <w:br/>
        <w:t>Қарақан: мемлекетінің- саяси тарихы ол өмір сүрген ал-</w:t>
        <w:br/>
        <w:t>ғашқы жылдардың өзінде-ақ негізінен ықпалды екі ұрпақ- -</w:t>
        <w:br/>
        <w:t>тың Әли Арслан хан мен Хасан (Харун) Бдғра ханның |</w:t>
        <w:br/>
        <w:t>арасындағы соғысқа толы, болды. Билік таласында әуелі</w:t>
        <w:br/>
        <w:t>Әли ұрпағы өз. ықпалын -жүргізе бастады. Бірақ кейін</w:t>
        <w:br/>
        <w:t>Хасан ұрпағы үстемдік:алды. Осындай алма-кезек арпалыс</w:t>
        <w:br/>
        <w:t>нәтижесінде - Карахан мемлекеті 1041-жылы “дербес екі</w:t>
        <w:br/>
        <w:t>қағанатқа бөлінді. Олар. Батыс қағанаты және Шығыс қа-.</w:t>
        <w:br/>
        <w:t>“ғанаты Деп аталды. Б</w:t>
        <w:br/>
        <w:t>“Батыс қағанаттың билігі Әли ұрпағының» қолында</w:t>
        <w:br/>
        <w:t>болды. Олар Маураннахрды және Ферғананың батыс бөлегін.</w:t>
        <w:br/>
        <w:t>Ходжентке дейін иеленді. Астанасы Үзкент қаласы болды.</w:t>
        <w:br/>
        <w:t>“Кейін Ибраһим Боғра-хан астанасын Үзкенттен Самар-</w:t>
        <w:br/>
        <w:t>қантқа көшірді. |</w:t>
        <w:br/>
        <w:t>“Батыс қағанат Селжұқ саттайыа Мәлік- -шах жаулап ал-</w:t>
        <w:br/>
        <w:t>ғаннан кейін “дербестігінен “ айырылып; . селжұқтардың</w:t>
        <w:br/>
        <w:t>:.бажағына “ айналды. Кейін селжұқ” сұлтаны Санжарды</w:t>
        <w:br/>
        <w:t>Катван даласындағы 1141-жылы .болған қырғын соғыста</w:t>
        <w:br/>
        <w:t>Солтүстік Қытайдан келген. қара қытайлар жеңген. соң,</w:t>
        <w:br/>
        <w:t>Батыс қағанат осы” қара қытайлардың. қарауына көшті.</w:t>
        <w:br/>
        <w:t>Бірақ жаңа билеушіге мойынсұнғысы келмеген" батыс қа-</w:t>
        <w:br/>
        <w:t>ғанаттықтар.азаттығы үшін алысын, көп ұзамай тәуелсіз-</w:t>
        <w:br/>
        <w:t>“әдікке ие болды.</w:t>
        <w:br/>
        <w:t>Батыс қағанаттың бұл тәуелсіздігі де ұзаққа барған</w:t>
        <w:br/>
        <w:t>жоқ. Оларды 1211-жылы Мұхаммед Хорезм шах жаулап</w:t>
        <w:br/>
        <w:t>алды. Бұдан. кейінгі жерде Олардың қайта бас көтеруіне</w:t>
        <w:br/>
        <w:t>мүмкіндік “болмады. Осы кезде шығыстан” қарақұрттай</w:t>
        <w:br/>
        <w:t>қаптап моңғол шапқыншылары келе жатты;</w:t>
        <w:br/>
        <w:t>гезгіее</w:t>
        <w:br/>
        <w:t>АЗАҚСТА</w:t>
        <w:br/>
        <w:t>ҰЛТ тық АҚАДЕМ</w:t>
      </w:r>
    </w:p>
    <w:p>
      <w:r>
        <w:t>2 30. Уәлі - 1781-1819 жылдар.</w:t>
        <w:br/>
        <w:t>Патша өкіметі Орта жүзде халықтың көбеюіне</w:t>
        <w:br/>
        <w:t>байланысты, әрі айтқанына көніп, айдағанына</w:t>
        <w:br/>
        <w:t>жүрмеген Уәли ханды кемсіту мақсатында 1815 жылы.</w:t>
        <w:br/>
        <w:t>. екінші хандық ұйымдастырды.</w:t>
        <w:br/>
        <w:t>31. Бөкей --1815--1819 ЖжомлНр;</w:t>
        <w:br/>
        <w:t>ж % ж</w:t>
        <w:br/>
        <w:t>32. Кенесары --1841--1847 жылдар.</w:t>
        <w:br/>
        <w:t>Шайбан (Шабан, Сыбан) әулетінен шыққан Даулет-</w:t>
        <w:br/>
        <w:t>шайхтың баласы Әбілхайырдың Көк-Кесене төңірегіндегі</w:t>
        <w:br/>
        <w:t>Үз-Темір-тайшы басқарған ойрат әскерінен ойсырай жеңі-</w:t>
        <w:br/>
        <w:t>луі жеке билікке ұмтылған Жошы әулеті сұлтандарының</w:t>
        <w:br/>
        <w:t>бас көтеруіне мүмкіндік берді. Осыны пайдаланған Орыс</w:t>
        <w:br/>
        <w:t>(Өріс) ханның ұрпағы Керей мен Жәнібек. сұлтандар</w:t>
        <w:br/>
        <w:t>өздеріне қараған елмен Әбілхайыр хандығынан бөлініп,</w:t>
        <w:br/>
        <w:t>Моғолстанға кетеді. Онда оларды Моғолстан ханы</w:t>
        <w:br/>
        <w:t>Исан-Бұға хан аса құрметпен қабылдап, өз иелігінің</w:t>
        <w:br/>
        <w:t>батыс. жағынан “Шу бойы мен Қозыбасы өңірін бөліп</w:t>
        <w:br/>
        <w:t>береді. Осы-арада олар кейін өз алдарына жеке Қазақ</w:t>
        <w:br/>
        <w:t>хандығының шаңырағын көтереді.. Керей хан тағына,</w:t>
        <w:br/>
        <w:t>отырады.</w:t>
        <w:br/>
        <w:t>Нақтылық үшін с осы ретте айта кетер бір- мәселе, қазіргі</w:t>
        <w:br/>
        <w:t>кейбір шығармаларда Керей мен Жәнібекті Барақтың бала-</w:t>
        <w:br/>
        <w:t>лары.деп жүр. Бұл дұрыс емес. Сондықтан олардың шежі-</w:t>
        <w:br/>
        <w:t>ресін тарата кетелік. і</w:t>
        <w:br/>
        <w:t>Орыс ханнан жеті ұл, бес қыз туады. Сол жеті ұлдың</w:t>
        <w:br/>
        <w:t>үлкені -- Тоқтақия да, екіншісі -- Құтылығ- Бұқа. Осы-</w:t>
        <w:br/>
        <w:t>ның Тоқтақиясынан Болат, одан “Керей. Ал Құтылығ-</w:t>
        <w:br/>
        <w:t>Бұқадан Құтуужақ, одан Барақ (кей деректе Құйыршық),</w:t>
        <w:br/>
        <w:t>одан Жәнібек. Сонда Керей Орыс ханның шөбересі, ал.</w:t>
        <w:br/>
        <w:t>Жәнібек шөпшегі болып келеді.</w:t>
        <w:br/>
        <w:t>Қазақ хандығы Әбілхайыр өлгеннен кейін, оның хан-”</w:t>
        <w:br/>
        <w:t>дығындағы жұрттың Керей мен Жәнібекке көптеп келіп</w:t>
        <w:br/>
        <w:t>қосылуы нәтижесінде едәуір күшейе түсті. Ал Қасым хан-.</w:t>
        <w:br/>
        <w:t>ның тұсында хандықтың территориясы айтарлықтай ұл-</w:t>
        <w:br/>
        <w:t>ғайып, қазақтар дербес ел ретінде “Шығыс Европаға мәлім:</w:t>
        <w:br/>
        <w:t>болды. Москва мемлекетімен дипломатиялық қатынас ор-</w:t>
        <w:br/>
        <w:t>натты. «Қасым ханның қасқа жолы» деп аталатын ел</w:t>
        <w:br/>
        <w:t>басқару ісінде қолданылатын әдет-ғұрып заңдарының ере-</w:t>
        <w:br/>
        <w:t>желерін. енгізді. Дегенмен Қасым хан тұсында Қазақ</w:t>
        <w:br/>
        <w:t>хандығы орталықтанған ірі мемлекет бола қоймады. Мұның</w:t>
        <w:br/>
        <w:t>өзі Қасым хан өлгеннен кейін. бірден. байқалды Хандықта</w:t>
        <w:br/>
        <w:t>Жаа 1%, арсыгы тары ;</w:t>
        <w:br/>
        <w:t>арасында тақ таласы басталғанын білеміз. Осы тартыста"</w:t>
        <w:br/>
        <w:t>Оғұлшақтың немере інісі Сатұқ Боғра-хан ерекше көзге</w:t>
        <w:br/>
        <w:t>түседі. Ол. кейін Оғұлшақтың өзіне қарсы” шығып, Тараз |</w:t>
        <w:br/>
        <w:t>бен Қашғарды одан тартып алады. 942-жылы ол Бала-”.</w:t>
        <w:br/>
        <w:t>сағұн билеушісін құлатып, өзін қаған деп жариялайды.</w:t>
        <w:br/>
        <w:t>Тарихшылар Қарахан мемлекетінің негізін. қалаушы.”</w:t>
        <w:br/>
        <w:t>деп осы Сатұқ Боғра-ханды есептейді. Бірақ Сатұқ Боғра-</w:t>
      </w:r>
    </w:p>
    <w:p>
      <w:r>
        <w:t>ханның есімі жоғарыдағы кестеде жоқ. Кесте осы.</w:t>
        <w:br/>
        <w:t>Сатұқ Боғра-хан өлгеннен кейін билік тізгінін қолға</w:t>
        <w:br/>
        <w:t>“алған оның баласы Мұсадан басталады. Бұған себеп кесте-”</w:t>
        <w:br/>
        <w:t>дегі деректердің негізінен араб жазушыларыныкі болған-</w:t>
        <w:br/>
        <w:t>дығы ма дейміз. Өйткені арабтар Мұсаны ерекше іш тарт-</w:t>
        <w:br/>
        <w:t>қан. Ал оның сыры Мұсаның” 9600-жылы исламды мемле-</w:t>
        <w:br/>
        <w:t>кеттік дін деп жариялауында жатса керек.</w:t>
        <w:br/>
        <w:t>1041- -жылы Қарахан мемдекеті екіге бөлінді. Ал ХЕ-</w:t>
        <w:br/>
        <w:t>ғасырдың бірінші жартысында іс жүзінде тарих сахнасынан</w:t>
        <w:br/>
        <w:t>шығып қалды. :</w:t>
        <w:br/>
        <w:t>а) БАТЫС ҚАҒАНАТ!</w:t>
        <w:br/>
        <w:t>1. Мұхаммед дин ад- даула --1041--1052 жылдар. )</w:t>
        <w:br/>
        <w:t>2. Ибраһым 1 Бөрі тегін (Тамгач-хан)- 1052-1068 і</w:t>
        <w:br/>
        <w:t>жылдар.. “к</w:t>
        <w:br/>
        <w:t>3. Насыр 1-- 1068--1080 жылдар.</w:t>
        <w:br/>
        <w:t>4. Хизр --1080--1081 жылдар.</w:t>
        <w:br/>
        <w:t>5. Ахмед 1-- 1081--1089 жылдар.</w:t>
        <w:br/>
        <w:t>6. Жақып - 1089--1095 жылдар.</w:t>
        <w:br/>
        <w:t>7. Масқұт 1-- 1095:--1097 жылдар</w:t>
        <w:br/>
        <w:t>8. Сүлеймен-- 1097 жыл. |</w:t>
        <w:br/>
        <w:t>9; Махмұт 1-- 1097--1099 жылдар.</w:t>
        <w:br/>
        <w:t>10. Жабраил - :1099--1102 жылдар.</w:t>
        <w:br/>
        <w:t>11. Мұхаммед ИП. --1102--1129 жылдар.</w:t>
        <w:br/>
        <w:t>12. Насыр ИП - 1129 жыл.</w:t>
        <w:br/>
        <w:t>13. Ахмед -1129--1130 жылдар. ..</w:t>
        <w:br/>
        <w:t>414. Хасан. -1130--1132- жылдар...</w:t>
        <w:br/>
        <w:t>15. Ибраһим ІП --1132 жыл. :</w:t>
        <w:br/>
        <w:t>16. Махмұт П --НІ32--НІ4І жылдар.</w:t>
        <w:br/>
        <w:t>17. Ибраһим ШІ --1141--1156-жылдар.</w:t>
        <w:br/>
        <w:t>18. Әли ибн Хасан --1156--1163 жылдар. .</w:t>
        <w:br/>
        <w:t>19. Масқұт ибн Әли.-- 1163---1108 жылдар.</w:t>
        <w:br/>
        <w:t>20. Насыр ибн Хұсайын -- 1168-1173 жылдар.</w:t>
        <w:br/>
        <w:t>21. Мұхаммед ибн Масқұт -1173--1179 жылдар.</w:t>
        <w:br/>
        <w:t>22. Ибраһим ибн Хұсайын --1179--1204 жылдар.</w:t>
        <w:br/>
        <w:t>23. Оспан --1204--1212 жылдар. ШЕ</w:t>
        <w:br/>
        <w:t>Кесте К. Э. Босворттан алынды.</w:t>
        <w:br/>
        <w:t>ТҮРГЕШ ҚАҒАНАТЫНЫҢ ҚАҒАНДАРЫ</w:t>
        <w:br/>
        <w:t>. Учжилэ (Үшлік, Үш-елік)-- 701-708 жылдар.</w:t>
        <w:br/>
        <w:t>. Согэ (Сақал)--708--711 жылдар.</w:t>
        <w:br/>
        <w:t>Чеби: Шинжо Сулу (Сұлық)--711--738 жылдар.</w:t>
        <w:br/>
        <w:t>. Тухосянь --738--739 жылдар.”</w:t>
        <w:br/>
        <w:t>, Мохэ Даған --739--742 жылдар.</w:t>
        <w:br/>
        <w:t>6. Илиди Миши” Гудулу Бигя (Құтлығ білге): -742--753</w:t>
        <w:br/>
        <w:t>е“ жылдар. .</w:t>
        <w:br/>
        <w:t>7. Дынли Ило Миши --153--756 жылдар.</w:t>
        <w:br/>
        <w:t>8. Адопэло Юнын --756--766 жылдар.</w:t>
        <w:br/>
        <w:t>ао»</w:t>
      </w:r>
    </w:p>
    <w:p>
      <w:r>
        <w:t>Батыс Түрік қағанатының қуыршақ қағандарының бірі,</w:t>
        <w:br/>
        <w:t>қытайланып кеткен түрік Хусэлоның (Бөрі шадтың) кезін-</w:t>
        <w:br/>
        <w:t>де оның қарауында Баға тархан қызметін атқаратын түргеш ”</w:t>
        <w:br/>
        <w:t>тайпасының бегі Учжилэ шоқынды қағанның өз халқына</w:t>
        <w:br/>
        <w:t>деген мейрімсіз .қаталдығынан мез болын, одан қашқан</w:t>
        <w:br/>
        <w:t>жұрттың бәрінің басын біріктіріп, Суяб :қаласының төңіре-</w:t>
        <w:br/>
        <w:t>гіне топтастыра бастайды. Бірте-бірте жиналған ел көбейіп,</w:t>
        <w:br/>
        <w:t>олар өзара 20 түтіктікке бөлініп, эрқайсысы жеті мың</w:t>
        <w:br/>
        <w:t>эскер шығара алатын дәрежеге жетеді;</w:t>
        <w:br/>
        <w:t>Осы кезде Екінші Шығыс Түрік қағанатының қағаны</w:t>
        <w:br/>
        <w:t>Қапаған Батыс Түрік қағанатының қағаны Хусэломен со-</w:t>
        <w:br/>
        <w:t>ғысып, оның тас-талқанын шығарады. Осыны пайдаланған</w:t>
        <w:br/>
        <w:t>Учжилэ: бұрынғы. Батыс Түрік қағанатының жерін. түгел |</w:t>
        <w:br/>
        <w:t>жаулап алып, Түргеш қағанатының шаңырағын көтереді.</w:t>
        <w:br/>
        <w:t>Учжилэ өлгеннен кейін таққа отырған. Согэнің кезінде</w:t>
        <w:br/>
        <w:t>түргештер екіге. бөлініп, біріне Согэ, “екіншісіне чеби</w:t>
        <w:br/>
        <w:t>тайпасының көсемі Сулу билік жүргізеді. Согәге бағынған</w:t>
        <w:br/>
        <w:t>ел «сары түргештер», Сулуға бағынған ел «қара түргештер»</w:t>
        <w:br/>
        <w:t>деп аталады. Согз өлгеннен кейін бар билік Сулудың қолына:</w:t>
        <w:br/>
        <w:t>көшті. Бұл кезде Түргеш. қағанаты “айтарлықтай -күшейді.</w:t>
        <w:br/>
        <w:t>Сыртқы саясатта үлкен көрегендік танытқан Сулу сол кезде-</w:t>
        <w:br/>
        <w:t>гі мықты көрінілері Шығыс Түрік “қағанатымен .де, Тан</w:t>
        <w:br/>
        <w:t>империясымен де, Тибет патшалығымен де жақсы қатынас</w:t>
        <w:br/>
        <w:t>орнатып, үш бірдей мықтыға күйеу бала болып шыға</w:t>
        <w:br/>
        <w:t>келеді. Сондай-ақ ол батысында жеңіліссіз келе. жатқан</w:t>
        <w:br/>
        <w:t>араб әскерінің бетін қайтарып, оларды. Сырдариядан әрі</w:t>
        <w:br/>
        <w:t>ысырып тастайды. -</w:t>
        <w:br/>
        <w:t>Осылай дүркіреп. өрлеп келе жатқан қағанат Сулу</w:t>
        <w:br/>
        <w:t>өлгеннен кейін, іштей ыдырап, қара түргештер мен сары</w:t>
        <w:br/>
        <w:t>түргештер - өздері қалаған адамды қаған сайлап алып,</w:t>
        <w:br/>
        <w:t>әзара қырқысумен болады. фонның Балдарынан 766-жылы</w:t>
        <w:br/>
        <w:t>«жағанат құлайды. | ала</w:t>
        <w:br/>
        <w:t>келеді. Тарихшы: В.Г. Егоров «Алтын Орданың мемлекет-</w:t>
        <w:br/>
        <w:t>тік және әкімшілік құрылымы» деген еңбегінде «Алтын</w:t>
        <w:br/>
        <w:t>Орда қашаннан да Ақ Орда деп аталған» деп кесіп айтады. |</w:t>
        <w:br/>
        <w:t>Сондай-ақ орыс жылнамалары (Новгород және Никонов</w:t>
        <w:br/>
        <w:t>жылнамалары) да қазіргі Көк Орда деп жүргенімізді --</w:t>
        <w:br/>
        <w:t>«Еділ ордасы, ал Ақ Орданы Көк немесе Жайықтың сыр-</w:t>
        <w:br/>
        <w:t>тындағы Орда. (Заяйцкой) деп атайды. Амал не, осындай</w:t>
        <w:br/>
        <w:t>нақты дәлелдермен негізделгеніне қарамастан қазақстан-</w:t>
        <w:br/>
        <w:t>дық ғалымдар сонау бір кезде Му”ин ад-дин Натанзидің</w:t>
        <w:br/>
        <w:t>еңбегінде кетіп қалған қателікті түзетуге мән бермей Көк</w:t>
        <w:br/>
        <w:t>Орданы Ақ “Орда деп көрсетуден танбай келеді. Тіпті бұ-</w:t>
        <w:br/>
        <w:t>лардың бәрін теріс дегенде бүкіл түрік тектес халықтардың</w:t>
        <w:br/>
        <w:t>шығыс жақты ешқашанда «ақ» деп атамайтынына, “Тек</w:t>
        <w:br/>
        <w:t>«көк» деп айтатынына назар аударуға болады ғой. Ал қа-</w:t>
        <w:br/>
        <w:t>зақстандық ғалымдардың «Ақ Орда» деп айырылмай жүрген</w:t>
        <w:br/>
        <w:t>ордасы Алтын Орданың батысында емес, шығысында жатыр</w:t>
        <w:br/>
        <w:t>емес пе?!</w:t>
        <w:br/>
        <w:t>Көк Орда Тоқтамыс ханның тұсында Ақ” Ордамен</w:t>
        <w:br/>
        <w:t>қайта бірігіп, Алтын Орда қайта күшейе бастады. Бірақ:</w:t>
        <w:br/>
        <w:t>Тоқтамыс пен Темірдің, Тоқтамыс пен маңғыт биі Едігенің</w:t>
        <w:br/>
        <w:t>арасындағы тынымсыз қақтығыс Алтын Орданың бұрынғы</w:t>
        <w:br/>
        <w:t>құдыретіне көтерілуге мүмкіндік бермеді. Ал 1395-жылы</w:t>
      </w:r>
    </w:p>
    <w:p>
      <w:r>
        <w:t>Тоқтамыстың Темірден күйрей жеңілуінен кейін Алтын</w:t>
        <w:br/>
        <w:t>Орда қуаты кеміп, екінші дәрежелі мемлекет болып қалды.</w:t>
        <w:br/>
        <w:t>Темір Алтын Орда тағына Тоқа-Темір әулетінен Темір</w:t>
        <w:br/>
        <w:t>Құтылығты отырғызды. Бірақ бұл кезде ел билігі негізінен</w:t>
        <w:br/>
        <w:t>- Едігенің. (1396--1411-жылдар) қолында болды.:</w:t>
        <w:br/>
        <w:t>1419-жылы Едіге өлгеннен кейін Алтын Орда бұрынғы-</w:t>
        <w:br/>
        <w:t>дан да құлдырай түсті. Ал ХУ-ғасырдың ортасында бір-</w:t>
        <w:br/>
        <w:t>жола ыдырап тынды. Оның бұрынғы территориясында</w:t>
        <w:br/>
        <w:t>Қазан, Астрахан, Қырым хандықтары пайда болды, Хорезм</w:t>
        <w:br/>
        <w:t>Темір әулетінің қарауына көшті.</w:t>
        <w:br/>
        <w:t>Темірмен соғысудың және тынымсыз ішкі қырқыстың</w:t>
        <w:br/>
        <w:t>салдарынан Көк Орда- да әлсіреді. Оның басты қаласы</w:t>
        <w:br/>
        <w:t>Сығанақпен қоса Сырдарияның орта ағысындағы аудандан-</w:t>
        <w:br/>
        <w:t>ды Темір әулеті басып "алды.</w:t>
        <w:br/>
        <w:t>1420-жылы: Шығыс. Дешті Қыпшақтағы. билік .Жошы-</w:t>
        <w:br/>
        <w:t>ның кіші ұлы Шайбанның (Шыбын, Сыбан) ұрпақтарының .</w:t>
        <w:br/>
        <w:t>қолына көшті. Олар Барақ өлген сөң Кок Орданың жерінің</w:t>
        <w:br/>
        <w:t>денін жаулап алды. Билік жүргізуші жаңа әулеттің басында</w:t>
        <w:br/>
        <w:t>Дәулет-Шайх оғлан баласы Әбілхайыр хан тұрды.</w:t>
        <w:br/>
        <w:t>; Х</w:t>
        <w:br/>
        <w:t>10380</w:t>
        <w:br/>
        <w:t>АЛТЫН ОРДА ХАНДАРЫ! |</w:t>
        <w:br/>
        <w:t>..Бату --1227--1255 жылдар.</w:t>
        <w:br/>
        <w:t>Сартак --1255---1256: жылдар.</w:t>
        <w:br/>
        <w:t>Улагчи--1256--1257 жылдар.</w:t>
        <w:br/>
        <w:t>Берке -- (257--1267 жылдар.</w:t>
        <w:br/>
        <w:t>Мөңке-Темір --1267--1280 жылдар.</w:t>
        <w:br/>
        <w:t>Теде-Мөңке --1280--1287 жылдар.</w:t>
        <w:br/>
        <w:t>Төле-Бука --1287--1290 жылдар. :</w:t>
        <w:br/>
        <w:t>Тияс ад-дин Токта (Тоқтай)--1290--1312 жылдар.</w:t>
        <w:br/>
        <w:t>Гияс ад-дин. Мұхаммед Өзбек --1312-- 1341 желіні,</w:t>
        <w:br/>
        <w:t>10. Тыныбек --1341 жыл, ” ? .</w:t>
        <w:br/>
        <w:t>11. Жәнібек -134%--1357 жылдар.</w:t>
        <w:br/>
        <w:t>12. Бердібек -- 1357--1380 жылдар.</w:t>
        <w:br/>
        <w:t>13. Құлпа -:-1387--1380-жылдар..</w:t>
        <w:br/>
        <w:t>14.: Наурыз-бек Мұданянк -- 1357-1380 ж жылдар.</w:t>
        <w:br/>
        <w:t>Салыстырмалы түрде алғанда, аз ғана мерзім ішінде оң--</w:t>
        <w:br/>
        <w:t>түстігінде Солтүстік Иран, терістігінде Оңтүстік Орыс жерін,</w:t>
        <w:br/>
        <w:t>батысында Кавказ, шықысында Қытайды” жаулап алып;</w:t>
        <w:br/>
        <w:t>үлкен империя құрған Шыңғыс-хан осы ұланғайыр байтақ</w:t>
        <w:br/>
        <w:t>өлкені иелігінде тұрақты “ұстап тұру үшін оны өзінің тәрт</w:t>
        <w:br/>
        <w:t>ұлына бәліп, еншілеп берді. Сонда Ертістен.батысқа қарай</w:t>
        <w:br/>
        <w:t>Жетісудың теріскей бөлегін қамти отырып, Төменгі Еділ</w:t>
      </w:r>
    </w:p>
    <w:p>
      <w:r>
        <w:t>бойына- дейінгі жерді қоса бүкіл. Дешті Қыпшақ (Қыпшақ ”</w:t>
        <w:br/>
        <w:t>даласы) үлкен ұлы Жошының -үлесіне тиген болатын.</w:t>
        <w:br/>
        <w:t>1227 жылы Жошы қайтыс болды да, өнБің орнын баласы ”</w:t>
        <w:br/>
        <w:t>Бату басты.</w:t>
        <w:br/>
        <w:t>Ол таққа отырысымен Қарақорымда, өткен моңғол ақ-</w:t>
        <w:br/>
        <w:t>: сүйектерінің бас қосқан құрылтайының шешімімен. Шығыс -</w:t>
        <w:br/>
        <w:t>Европаны: жаулауға -.аттанады. Содан Еділ болғарларын;</w:t>
        <w:br/>
        <w:t>орыс князьдерін талқандап, . Польшаны, Венгрияны, Чехия-</w:t>
        <w:br/>
        <w:t>ны, Молдовияны, Валахияны, Трансильванияны ойрандап,</w:t>
        <w:br/>
        <w:t>Адриат теңізінің жағасына ат басын тіреген Бату хан 1242-</w:t>
        <w:br/>
        <w:t>жылы өзінің ордасы орнаған. Еділдің сағасына қайтып</w:t>
        <w:br/>
        <w:t>оралды: Мұнда ол тарихқа «Алтын- Орда» деген. атпен.</w:t>
        <w:br/>
        <w:t>танылған жаңа моңғол мемлекетін құрады. .Алтын Орда</w:t>
        <w:br/>
        <w:t>хандарының кестесінің. Бату ханнан Фасталу себебі: де</w:t>
        <w:br/>
        <w:t>осыдан.</w:t>
        <w:br/>
        <w:t>) Алтын Орда кейін Ақ орда, Көк Орда болытекіге бөлінді.</w:t>
        <w:br/>
        <w:t>«Қазақ "ССР тарихының» дерегі бойынша «ХІУ ғасырдың</w:t>
        <w:br/>
        <w:t>қ. Босворт кестесінен алынды. й -</w:t>
        <w:br/>
        <w:t>; әле</w:t>
        <w:br/>
        <w:t>БЕ “ҚАРАХАНДАР МЕМЛЕКЕТІНІҢ хандары!</w:t>
        <w:br/>
        <w:t>1. Али ибн Мұса - -- 660-698 жылдар.</w:t>
        <w:br/>
        <w:t>2. Ахмед І. Арслан Қара-хан “СТоған- хан)--698--1015</w:t>
        <w:br/>
        <w:t>жылдар.</w:t>
        <w:br/>
        <w:t>3..Мансұр Арслан &lt;-1015--1024 жылдар.</w:t>
        <w:br/>
        <w:t>4.: Ахмед “ІІ Тоған-хан --1024--1026 жылдар.</w:t>
        <w:br/>
        <w:t>5. Жүсіп 1 Қадыр-хан --1026--1032 жылдар. -</w:t>
        <w:br/>
        <w:t>Лауазым атында «қара» деген сөздің болуына байланыс.</w:t>
        <w:br/>
        <w:t>ты бұл: мемлекетті билеушілердің “әулетін тарихшылар”</w:t>
        <w:br/>
        <w:t>. «қарахандар, әулеті», яғни. «қараханидтер» деп атайды.</w:t>
        <w:br/>
        <w:t>7... Орыстың шығыстану ғылымына бұл. терминді кіргізуші -</w:t>
        <w:br/>
        <w:t>В. В. Григорьев. .Оның: түсіндіруінде, қара «құдыретті»,</w:t>
        <w:br/>
        <w:t>ал В. В. Бартольгтың: айтуынша «басты», «ұлы» деген ма-</w:t>
        <w:br/>
        <w:t>ғына” береді. Ортағасырлық жазба деректерде Қарахан</w:t>
        <w:br/>
        <w:t>мемлекетінің билеушілерін... «мул)к ..әл-хаканийа», «әл-и</w:t>
        <w:br/>
        <w:t>афрасимаб», «алп-тонга», «илиг» деп атаушылық та кез-</w:t>
        <w:br/>
        <w:t>деседі. Й</w:t>
        <w:br/>
        <w:t>Қарахан мемлекетінің құрылуы Қарлық Қағанатының</w:t>
        <w:br/>
        <w:t>ыдырауымен тікелей. байланысты.. Тарихи Әдебиеттерде</w:t>
        <w:br/>
        <w:t>қарахандардың шығуы; жөнінде әр түрлі пікірлер айты-</w:t>
        <w:br/>
        <w:t>лады: Солардың “інінде. қарахан мемлекетінің тарихын</w:t>
        <w:br/>
        <w:t>“ зерттеуде, үлкен еңбек сіңірген о. ТІірицактың пікіріне .</w:t>
        <w:br/>
        <w:t>қарағанда, қарахандар әулеті негізінен. екі тайпалар бір-</w:t>
        <w:br/>
        <w:t>дестігінен -- чигилдер мен &lt; яғмалардан құралғанға . ұқ-</w:t>
        <w:br/>
        <w:t>сайды. Ал бұлар қарлық конфедерациясының тайпалары-</w:t>
        <w:br/>
        <w:t>екені белгілі.</w:t>
        <w:br/>
        <w:t>Тарихи деректер. арқылы “біз. Қарлық қағанатының</w:t>
      </w:r>
    </w:p>
    <w:p>
      <w:r>
        <w:t>қағаны Білге Күл (Қадыр хан)..өлгеннен кейін, оның</w:t>
        <w:br/>
        <w:t>артында қалған екі баласы Базыр Арслан мен Оғұлшақ .</w:t>
        <w:br/>
        <w:t>1 Мұндағы Қарахандар әулетінің кестесі “Манчестер университетінің</w:t>
        <w:br/>
        <w:t>профессоры К. Э. Босворттың «Мұсылмандар. әулеті» атты: кітабынан</w:t>
        <w:br/>
        <w:t>алынды. Өзінің алдында мұсылмандар әулетінің кестесін жасаған С. Лэн --</w:t>
        <w:br/>
        <w:t>: Пуль, Э. Цамбаур секілді К. Э; Босворт та араб жазушыларының деректерін</w:t>
        <w:br/>
        <w:t>пайдаланған. Сондықтан кестеде билеушілердің төл аты емес, мұсылмандық</w:t>
        <w:br/>
        <w:t>есімдері берілген. “Мысалы, “Қарахандар мемлекетінің: негізін “қалаушы</w:t>
        <w:br/>
        <w:t>деп есептелінетін .Сатұқ Боғра-ханды араб тарихшылары Абд ал-Керім</w:t>
        <w:br/>
        <w:t>деп атайды. Өкінішке қарай, мұны түзетуге кейінгі табылған нумизма-</w:t>
        <w:br/>
        <w:t>тикалық (теңгелерге жазылған жазу) материалдарда:да олардың есімдері</w:t>
        <w:br/>
        <w:t>арабша берілген. Мұны Батыс қағанаттың хандарының кестесінде</w:t>
        <w:br/>
        <w:t>Ибраһим ханнан кейін нумизматикалық материалдар негізінде Е. А. Да-</w:t>
        <w:br/>
        <w:t>видович берген деректегі хандар-есімінен де анық көруге болады. :</w:t>
        <w:br/>
        <w:t>СТЫ</w:t>
        <w:br/>
        <w:t>- Абылайдың Уәлісінен || а өш ,</w:t>
        <w:br/>
        <w:t>| Әбілмәмбет (шыңғыс |. Хайза Төрежан ғабас |</w:t>
        <w:br/>
        <w:t>й -- 7% ---- % &lt;&gt;.</w:t>
        <w:br/>
        <w:t>Абылай Жошы Таухе 2 Әлі Ғұбайдолла</w:t>
        <w:br/>
        <w:t>-. (Әбен) - ж е-. (Әліжан) :</w:t>
        <w:br/>
        <w:t>Ебім Қанқожа | Шеген -Мұхамед-Қанайия - Шоқай):</w:t>
        <w:br/>
        <w:t>2 &lt;Пепе) ЗЕ</w:t>
        <w:br/>
        <w:t>Сақыпке рей</w:t>
        <w:br/>
        <w:t>(Қозыке)</w:t>
        <w:br/>
        <w:t>Нұрмұхамед</w:t>
        <w:br/>
        <w:t>“-(Қоқыш)</w:t>
        <w:br/>
        <w:t>билік "таласы “басталды. Жина жылға жерден уақыт</w:t>
        <w:br/>
        <w:t>ішінде бірнеше хан “орын ауыстырды.</w:t>
        <w:br/>
        <w:t>22 Пштей.ыдырап; құлауға айналған Қазақ хандығы Қасым ҙ</w:t>
        <w:br/>
        <w:t>ұлы .Хақназар билік. тізгінін “қолға алғаннан кейін ғана”</w:t>
        <w:br/>
        <w:t>түзеліп; қалпына келтірілді. Оған.Жайықтың. сол жағалау-</w:t>
        <w:br/>
        <w:t>ындағы көшпелі ру-тайпалар, ұлыстар бағынды. Оның тұ-</w:t>
        <w:br/>
        <w:t>сында. Жетісуды, басып алуды: көздеген Моғолстан. ханы</w:t>
        <w:br/>
        <w:t>Ад. ар-Рашидке қарсы күрес: жүргізілді. “Хақназар осы</w:t>
        <w:br/>
        <w:t>Моғолстан ханымен болған соғыстағы сәтсіздікке қарамас-</w:t>
        <w:br/>
        <w:t>“тан ойраттардың жорықтарына тойтарыс беріп, Жетісудың</w:t>
        <w:br/>
        <w:t>батыс бөлегін тұтастай өз билігінде ұстады.”</w:t>
        <w:br/>
        <w:t>) Хақназардан кейін таққа отырған Шығай хан пәлендей</w:t>
        <w:br/>
        <w:t>қабілеттілік таныта алмады. Хан болғанына екі жыл. толар</w:t>
        <w:br/>
        <w:t>толмаста ойы -Маураннахрға: қуып жіберді. Шығайдың ор-</w:t>
        <w:br/>
        <w:t>“&lt;нын” басқан Тәуекел: хан кезінде Қазақ хандығы жаңа</w:t>
        <w:br/>
        <w:t>саяси өрлеу жолына түсті. Орта Азияның сауда орталық-</w:t>
        <w:br/>
        <w:t>тарына шығу- жолындағы күрес саясатын жалғастырды.</w:t>
        <w:br/>
        <w:t>Сырдария бойындағы қалалар мен:Ташкентті алды. Бұқар-</w:t>
        <w:br/>
        <w:t>ды қоршауға алғанда жараланып, Өл содан қайтыс болды.</w:t>
        <w:br/>
        <w:t>Хан тағына халық арасында Еңсегей бойлы: Ер Есім.</w:t>
      </w:r>
    </w:p>
    <w:p>
      <w:r>
        <w:t>. атанған, оның батыр інісі- Есім. отырды.. Ол-Бұқармен бітім</w:t>
        <w:br/>
        <w:t>шартын жасасып, Сырдария бойындағы қалалар мен Таш-</w:t>
        <w:br/>
        <w:t>кентті өзіне біржола: бекітіп қалдырды. Есім ханның:және</w:t>
        <w:br/>
        <w:t>“одан кейін хан болған оның .баласы. Салқам Жәңгірдің</w:t>
        <w:br/>
        <w:t>тұсында жоңғар: басқыншыларының шабуылдары жиі бо-</w:t>
        <w:br/>
        <w:t>“ лып, олармен кескілескен күрес жүргізілді; Солардың ішінде</w:t>
        <w:br/>
        <w:t>: Салқам Жәңгірдің 600 әскермен-жоңғардың (30 мың әскерін .</w:t>
        <w:br/>
        <w:t>“талқандаған Ұлы Ерлігі қазақ тарихында “ерекше орын</w:t>
        <w:br/>
        <w:t>алады.</w:t>
        <w:br/>
        <w:t>Кестеде Есім ханның Өлген жылы- 1628 және жақ:</w:t>
        <w:br/>
        <w:t>у шаның ішінде. 1645-жыл деп көрсетілген. Мұның соңғысы</w:t>
        <w:br/>
        <w:t>кейіннен табылған құжаттардан алынған дерек. Сондай-ақ</w:t>
        <w:br/>
        <w:t>Есім ханның баласы Жәңгірдің де өлген жылын барлық</w:t>
        <w:br/>
        <w:t>деректерде 1652-жыл деп көрсетеді. Егер. осы деректі”</w:t>
        <w:br/>
        <w:t>дұрыс десек, онда Жәңгір өлгеннен кейін хан болған оның</w:t>
        <w:br/>
        <w:t>баласы Тәукенің таққа отырған кезімен ( 1680 ж.) арада</w:t>
        <w:br/>
        <w:t>бақандай 28 жыл ашық. қалады: Бейне. осы”екі аралықта,</w:t>
        <w:br/>
        <w:t>яғни 1652-жылмен 1680-жылдың арасында Қазақ, -хандығы</w:t>
        <w:br/>
        <w:t>хансыз қалған секілді. Ал шын мәнінде бұл екі аралықта</w:t>
        <w:br/>
        <w:t>хандық хансыз қалмаған. «Қазақ ССР тарихынан» бастап</w:t>
        <w:br/>
        <w:t>барлық құжаттық еңбектерде: Жәңгірден кейін хан тағына</w:t>
        <w:br/>
        <w:t>1680-жылы Тәуке: отырды дейді, Егер осы рас болса, онда</w:t>
        <w:br/>
        <w:t>не Жәңгір. 1652-жылы емес, 1680-жылы өлген болады,</w:t>
        <w:br/>
        <w:t>не Тәуке хан тағына 1680-жылы емес, 1652-жылы отырған ,</w:t>
        <w:br/>
        <w:t>! : е 41</w:t>
        <w:br/>
        <w:t>11731-жыЛдаң бастап әуелі Кіші жүз, кейінірек: “Орта</w:t>
        <w:br/>
        <w:t>жүз Россия империясының-баждғына айналды. )</w:t>
        <w:br/>
        <w:t>Патша үкіметі Орта, жүзде хандықты 1822-жылы, Кіші”</w:t>
        <w:br/>
        <w:t>- жүзде 1845-жылы жЖойды. Уәліден. кейін ойың мұрагері</w:t>
        <w:br/>
        <w:t>“ Ғұбайдолла хан болуы керек. еді, бірақ патша әкімдері</w:t>
        <w:br/>
        <w:t>қала салуға жер бермегені үшін оған өкіметке қарсы болды.</w:t>
        <w:br/>
        <w:t>едеген айып тағып, жер аударып жіберді. Сондықтан елді аз .</w:t>
        <w:br/>
        <w:t>уақыт. Айғаным-(Уәлінің бәйбішесі) басқарды. Ресми құ-</w:t>
        <w:br/>
        <w:t>жаттарда Орта жүзде Уәлі мен.Бөкей, Кіші жүзде Шерғазы</w:t>
        <w:br/>
        <w:t>мен Жәңгір Қазақ. “Хандығының соңғы қандары деп есеп-</w:t>
        <w:br/>
        <w:t>телінеді. ; .</w:t>
        <w:br/>
        <w:t>ЖЕ</w:t>
        <w:br/>
        <w:t>а Әбілхайыр .хан</w:t>
        <w:br/>
        <w:t>7 Әлихан</w:t>
        <w:br/>
        <w:t>Айшуақ, «-</w:t>
        <w:br/>
        <w:t>Әділ 1</w:t>
        <w:br/>
        <w:t>Әбетай шақ</w:t>
        <w:br/>
        <w:t>Абдолла .--</w:t>
        <w:br/>
        <w:t>Тоқ -----</w:t>
      </w:r>
    </w:p>
    <w:p>
      <w:r>
        <w:t>г- ммм |2,</w:t>
        <w:br/>
        <w:t>) Қамбар ---ң</w:t>
        <w:br/>
        <w:t>Арық,</w:t>
        <w:br/>
        <w:t>Шығай ---</w:t>
        <w:br/>
        <w:t>Ералы -</w:t>
        <w:br/>
        <w:t>22 Тоғым -</w:t>
        <w:br/>
        <w:t>Нұрәлі 7 :</w:t>
        <w:br/>
        <w:t>(хан) 1 - Сәк (Сүйік)</w:t>
        <w:br/>
        <w:t>Шама ае 2-4</w:t>
        <w:br/>
        <w:t>Гг” е Ба тар. “г” і</w:t>
        <w:br/>
        <w:t>Бәкей . пірілі Есім Қаратай Абылай</w:t>
        <w:br/>
        <w:t>(хан) і ) )</w:t>
        <w:br/>
        <w:t>Жәңгір Ғұбайдолла</w:t>
        <w:br/>
        <w:t>(хан)</w:t>
        <w:br/>
        <w:t>--” Көшек</w:t>
        <w:br/>
        <w:t>--ГАғадай -ң1. Әбіллейіс |</w:t>
        <w:br/>
        <w:t>Құдайменде</w:t>
        <w:br/>
        <w:t>н-ң, Саржан |--- Қошқарбай</w:t>
        <w:br/>
        <w:t>«езе</w:t>
        <w:br/>
        <w:t>Кенесары</w:t>
        <w:br/>
        <w:t>.--- Наурызбай</w:t>
        <w:br/>
        <w:t>“Ххан) аялы</w:t>
        <w:br/>
        <w:t>7 .Гегенгелді |...Г Жәнгір |-. Нұрмұханбет.</w:t>
        <w:br/>
        <w:t>% Е (Шәді ақын). |</w:t>
        <w:br/>
        <w:t>52; --р---іЗ ) т</w:t>
        <w:br/>
        <w:t>Жапар . Ахмет. Тайшық Омар Оспан. Әубәкір Сыздық жа</w:t>
        <w:br/>
        <w:t>ШЫҢҒЫС ХАН</w:t>
        <w:br/>
        <w:t>т ошы Шағатай” Үгетай (Үгедей) Толуй (Толы)</w:t>
        <w:br/>
        <w:t>ес. Орда-Ежен (хан). Ұрүң Темір 22 .тҚарақыр</w:t>
        <w:br/>
        <w:t>І-- Бату (хан) г----/.| Үз Темір |- -| Сарыжа |-</w:t>
        <w:br/>
        <w:t>--Абай</w:t>
        <w:br/>
        <w:t>) ІШ Берке ə карі : С7|- Баймур (Бай-Темір)</w:t>
        <w:br/>
        <w:t>-- Беркешар , 4 Баян . ) 5 |</w:t>
        <w:br/>
        <w:t>1 Ы..-Шайбан ”</w:t>
        <w:br/>
        <w:t>|----Таңғұт е 22</w:t>
        <w:br/>
        <w:t>І---- Бууал Тай-қажа І-т-- Туглу-қожа. И</w:t>
        <w:br/>
        <w:t>&lt; Ұрықдағ</w:t>
      </w:r>
    </w:p>
    <w:p>
      <w:r>
        <w:t>) Белі ді Шылаукүн і |</w:t>
        <w:br/>
        <w:t>Сүңқар- | ) Тоқтамыс |: Түлек темі</w:t>
        <w:br/>
        <w:t>2 ! - (хан)</w:t>
        <w:br/>
        <w:t>Шымбай</w:t>
        <w:br/>
        <w:t>1... Мұхаммед Садық, 2.</w:t>
        <w:br/>
        <w:t>Удур / Бәдік | -Орыс бан) | 4</w:t>
        <w:br/>
        <w:t>«Бадағұл) 2 : ;</w:t>
        <w:br/>
        <w:t>2.) Тоқа-Темір Құе-сшшея- әм</w:t>
        <w:br/>
        <w:t>і--1ь Саңғүм</w:t>
        <w:br/>
        <w:t>) ғ) Тоқтақия (хан)</w:t>
        <w:br/>
        <w:t>Жәдігер- Құтлығ Бұқа |” 2. Тәңіріберді«</w:t>
        <w:br/>
        <w:t>Құтужақ, -- Туглук Болат | Иагужақ-әнеке</w:t>
        <w:br/>
        <w:t>) і</w:t>
        <w:br/>
        <w:t>Чинги-Болат, || ---- Құйыршық (хан)</w:t>
        <w:br/>
        <w:t>Барақ, І.-.- Тоқта-Болат | 77 Керей (хан) ||</w:t>
        <w:br/>
        <w:t>с-ш Қазақ, хандығының”</w:t>
        <w:br/>
        <w:t>|, Мір-Санд -- Сайд-Ахмет - негізін қалаушы ,</w:t>
        <w:br/>
        <w:t>|... Мір-Қасым | . Сайд Әлі -- Бұрындық ”</w:t>
        <w:br/>
        <w:t>й із - . (хан) .</w:t>
        <w:br/>
        <w:t>Бу-Саид (Әбу Саид) з : Қофжа-Мұхаммед:</w:t>
        <w:br/>
        <w:t>(Жәнібек “деп те 11 Е ? :</w:t>
        <w:br/>
        <w:t>айтады). қазақ, хан- ; Сұлтанәлі</w:t>
        <w:br/>
        <w:t>| -дығының “негізін 1 -</w:t>
        <w:br/>
        <w:t>қалаушы қ ) І |</w:t>
        <w:br/>
        <w:t>- Т “ГЕренжі “Махмуд | (сасын. кан --</w:t>
        <w:br/>
        <w:t>ш Әтік | Жаныш, Қамбар | Таныш Ұснақ, Жәдік ш</w:t>
        <w:br/>
        <w:t>і ; , і (сөк) : д</w:t>
        <w:br/>
        <w:t>Мамаш” 2 :</w:t>
        <w:br/>
        <w:t>(хан)</w:t>
        <w:br/>
        <w:t>“Хақназар Ұзыноқты Тәуекел | “Хожа-Махмұд</w:t>
        <w:br/>
        <w:t>Жан 7. “Ондан (хан) (Ахмет -хан)</w:t>
        <w:br/>
        <w:t>) Тақыр Тоғым</w:t>
        <w:br/>
        <w:t>(хан) (хан)</w:t>
        <w:br/>
        <w:t>Бұйдаш Шығай</w:t>
        <w:br/>
        <w:t>(хан): Елы ы с ЫҢ хан)</w:t>
        <w:br/>
        <w:t>: . Жәнгір (Салқам) .1.</w:t>
        <w:br/>
        <w:t>% (хан) 3</w:t>
        <w:br/>
        <w:t>Есім Тәуке Ш Уәлі Е Абылай</w:t>
        <w:br/>
        <w:t>хан ы ---- аніше</w:t>
        <w:br/>
        <w:t>І - (жан) | (қ; Р |</w:t>
        <w:br/>
        <w:t>Құдайменде</w:t>
        <w:br/>
        <w:t>Ҡайнар</w:t>
        <w:br/>
        <w:t>"| көшек</w:t>
        <w:br/>
        <w:t>1</w:t>
        <w:br/>
        <w:t>Қоңырқұлжа || Әбілмәмбет «Ораз Мұхаммеді/</w:t>
        <w:br/>
        <w:t>Ахан). .-</w:t>
        <w:br/>
        <w:t>Көркем Уәлі</w:t>
      </w:r>
    </w:p>
    <w:p>
      <w:r>
        <w:t>ы-</w:t>
        <w:br/>
        <w:t>Әбілпейіз | Болат Бөкей| Дайыр Сұлтанбет</w:t>
        <w:br/>
        <w:t>Г &gt; Абылай</w:t>
        <w:br/>
        <w:t>77| Құдаймейде Уәлі (хан)</w:t>
        <w:br/>
        <w:t>4 , Ы Б ! Шыңғыс-</w:t>
        <w:br/>
        <w:t>Тұрсын : 7</w:t>
        <w:br/>
        <w:t>- Бәлекекоян Әділ:</w:t>
        <w:br/>
        <w:t>Барақ,</w:t>
        <w:br/>
        <w:t>Ш-ат---а Батырхан Есм ---.</w:t>
        <w:br/>
        <w:t>Бөкейхан - Шер</w:t>
        <w:br/>
        <w:t>Ш-т2 Айшуақ Шеген -””</w:t>
        <w:br/>
        <w:t>Батыр : !</w:t>
        <w:br/>
        <w:t>! Ырыс Рүстем-</w:t>
        <w:br/>
        <w:t>Мырзатай нан ҒЫ кн</w:t>
        <w:br/>
        <w:t>| Қажысұлтан | , А Оспан --</w:t>
        <w:br/>
        <w:t>Сыздық--</w:t>
        <w:br/>
        <w:t>% Ж 2, ж ғ</w:t>
        <w:br/>
        <w:t>45</w:t>
        <w:br/>
        <w:t>) МАЗМҰНЫ</w:t>
        <w:br/>
        <w:t>Кестеге кіріспе... 2020.201022.2.......0..... 12</w:t>
        <w:br/>
        <w:t>Скиф. патшалаы 2.0... 04.............. 2...</w:t>
        <w:br/>
        <w:t>Сақ патшалары 0.2.02 20120200. .2.2..........27 Юю</w:t>
        <w:br/>
        <w:t>Хунну тәңірқұттары . 40400-00. , 130% ксі) ұза а За СІ</w:t>
        <w:br/>
        <w:t>Дунху билеушілері. 2.2... 22.2............. 0. 116.</w:t>
        <w:br/>
        <w:t>Жужан хандығының хандары 22... 2.7222... .2 .... 25</w:t>
        <w:br/>
        <w:t>Түрік қағанатының қағандары. 2.........-. 2 7. 22</w:t>
        <w:br/>
        <w:t>Ұйғыр қағанатының қағандары. “ “айға ойна Жын ж са ыы728</w:t>
        <w:br/>
        <w:t>. Түргеш қағанатының қағандары . 0.0.0. .... 42-- 31</w:t>
        <w:br/>
        <w:t>Қарахандар мемлекетінің хандары. ..0.. 2... . ЕҘЗ</w:t>
        <w:br/>
        <w:t>Алтын Орда ,хандары . . 2... іі сы 0804 жошы шйіора, 2%.</w:t>
        <w:br/>
        <w:t>Көк. Орда хандары... 24.......-..--.Ҙ. 42» 2297-</w:t>
        <w:br/>
        <w:t>Қазақ хандығының хандары ./. . і аф; Кока 39</w:t>
        <w:br/>
        <w:t>Кесте .02.2...22.4 240% 020. 020-0200 44</w:t>
        <w:br/>
        <w:t>Салғараұлы. Қойшығара</w:t>
        <w:br/>
        <w:t>ХАНДАР КЕСТЕСІ</w:t>
        <w:br/>
        <w:t>Редакторы Б. Қожабекова</w:t>
        <w:br/>
        <w:t>Суретшісі А. Тіленшиев</w:t>
        <w:br/>
        <w:t>Көркемдеуші -7</w:t>
        <w:br/>
        <w:t>" редакторы С. Макаренко</w:t>
        <w:br/>
        <w:t>Техникалық редақторы Н. Кушнарева</w:t>
        <w:br/>
        <w:t>ИБ Қо 4788</w:t>
        <w:br/>
        <w:t>Теруге 14.02.92. жіберілді. Басуға 13.04.92 “қол қойылды. Қалпы 84Х10% //н. Қағазы</w:t>
        <w:br/>
        <w:t>М5 2, Қаріп түрі «Тап Таймс». Шығыңқы басылыс; Шартты бояу көлемі: 2,24. Шартты</w:t>
        <w:br/>
        <w:t>баспа табағы 2,52. Есептік басылу табағы 24ғ Ұзын саны 50000 дана. Тапсырыс ,3552.</w:t>
        <w:br/>
        <w:t>Келісімді баға. )</w:t>
        <w:br/>
        <w:t>Қазақстан Республикасы Баспасөз және бұқаралық ақпарат міністірлігінің «Жалын» анығы, :</w:t>
        <w:br/>
        <w:t>180124, Алматы қаласы, Абай даңғылы,, 43-үй.</w:t>
        <w:br/>
        <w:t>Қазақстан Республикасы Басасаз және бұқаралық ақпарат міністірлігіне қарасты 1 «Кітап»</w:t>
        <w:br/>
        <w:t>Забрикасы, 480124, Алматы қаласы, Гагарин даңғылы, 93-үй,</w:t>
      </w:r>
    </w:p>
    <w:p>
      <w:r>
        <w:t>болады. “Екінің бірі. Сонда бірақ осының қайсысы дұрыс? |</w:t>
        <w:br/>
        <w:t>Бұл сұраққа жауапты іздеген жан ғалым В. А, Моисеев-</w:t>
        <w:br/>
        <w:t>тің жақында ғана жарық көрген «Жоңғар хандығы және</w:t>
        <w:br/>
        <w:t>“ қазақтар» деген зерттеу еңбегінен табуына болады. Онда</w:t>
        <w:br/>
        <w:t>ол: «Сексенінші жылдардың басында ойрат армиясы Жетісу</w:t>
        <w:br/>
        <w:t>мен Оңтүстік Қазақстанға басып кірді. Осындағы соғыстар-</w:t>
        <w:br/>
        <w:t>дың бірінде қазақ ханы Жәңгір қаза тапты» деп, оның</w:t>
        <w:br/>
        <w:t>жекпе-жекте мерт болғаны жөнінде мәлімет береді. Ғалым-”</w:t>
        <w:br/>
        <w:t>ның осы дерегі Жәңгір ханның біз айтып, жазып жүрген-</w:t>
        <w:br/>
        <w:t>дей 1652-жылы емес, 1680-жылы өлгеніне кепілдік берсе.</w:t>
        <w:br/>
        <w:t>керек. Сондықтан да кестеде біз тарихта қалыптасқан</w:t>
        <w:br/>
        <w:t>мерзімді көрсетумен бірге өзіміз дұрыс деп тапқан жылды .</w:t>
        <w:br/>
        <w:t>жақша ішінде қоса- беруді жөн" көрдік.</w:t>
        <w:br/>
        <w:t>Жәңгірдің баласы Тәуке ханның билік құрған кезі</w:t>
        <w:br/>
        <w:t>кейбір қақтығыстарға . қарамастан халық арасында, «қой</w:t>
        <w:br/>
        <w:t>“үстінде бозторғай жұмыртқалаған» дейтіндей, тыныш за- .</w:t>
        <w:br/>
        <w:t>ман болды. Тәуке сыртқы жауға тойтарыс бере отырып,</w:t>
        <w:br/>
        <w:t>қазақтың ру, тайпалары арасындағы ішкі талас-тартысты</w:t>
        <w:br/>
        <w:t>тиып, олардың өзара ынтымақта тұруына күш. салды.</w:t>
        <w:br/>
        <w:t>Қазақ жүздерін іс жүзінде өздерінің ортасынан шыққан</w:t>
        <w:br/>
        <w:t>билерге, атап “айтқанда, Әлібекұлы "Төлеге, Келдібекұлы</w:t>
        <w:br/>
        <w:t>Қазыбекке, Байбекұлы. Әйтекеге басқартты. Солардың</w:t>
        <w:br/>
        <w:t>көмегімен «Жеті жарғы» деп аталатын ел басқару заңда-</w:t>
        <w:br/>
        <w:t>рының ережелері құрастырылды. ”</w:t>
        <w:br/>
        <w:t>Тәуке -хан өлген соң билікке таласқан сұлтандар</w:t>
        <w:br/>
        <w:t>жеке хандық құруға ұмтылды. Сөйтіп: Кіші жүзге Әбіл-</w:t>
        <w:br/>
        <w:t>қайыр, Орта жүзге Қайып, Ұлы жүзге Жолбарыс хан</w:t>
        <w:br/>
        <w:t>болды.</w:t>
        <w:br/>
        <w:t>Осы арада ескере кетер бір мәселе, кестеде Кіші жүз</w:t>
        <w:br/>
        <w:t>бен Орта жүздің хандары көрсетіліп, Ұлы жүз хандары</w:t>
        <w:br/>
        <w:t>көрсетілмейді. Оның себебі, Ұлы жүзді Тәуке ханның тұ-</w:t>
        <w:br/>
        <w:t>сында іс жүзінде Төле би басқарды. Ол өлгеннен. кейін</w:t>
        <w:br/>
        <w:t>мұнда Шағатай ұрпағы Абдаллах ханның баласы Жол--</w:t>
        <w:br/>
        <w:t>барыс (1720--1740 жылдар) хандық құрды. Ол Ұлы жүз</w:t>
        <w:br/>
        <w:t>территориясы мен тайпаларының аз ғана бөлегін Россияға</w:t>
        <w:br/>
        <w:t>қосты. Бірақ патша үкіметі. Ұлы жүздің бұл бөлегіне:</w:t>
        <w:br/>
        <w:t>жер шалғайлығына байланысты ХІХ-ғасырдың ортасына</w:t>
        <w:br/>
        <w:t>дейін тек сөз жүзінде ғана билік еткен болды. ХУП-ғасыр-”</w:t>
        <w:br/>
        <w:t>дың аяғы ХУНІ-ғасырдың басында Ұлы жүз жерін</w:t>
        <w:br/>
        <w:t>жоңғарлар басып алды. Ал ХІХ-ғасырдың бас кезінде</w:t>
        <w:br/>
        <w:t>Ұлы жүздің едәуір бөлегі Қақан- хандығына бағынды.</w:t>
        <w:br/>
        <w:t>1848-жылдан бастап патша үкіметі Ұлы жүз қазақ-</w:t>
        <w:br/>
        <w:t>тарын басқару үшін- Үлкен Орда Приставтығын құрды, ол</w:t>
        <w:br/>
        <w:t>Батыс-Сібір генерал-губернаторлығының: құрамына енді;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
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СОР ТЫЛЫМ АКАДЕМИЯСЫ</w:t>
        <w:br/>
        <w:t>ОРТАЛЫҚ ТЫЛЫМИ КІТАПУАНА</w:t>
        <w:br/>
        <w:t>ҚАЗАҚ СОР ҒЫЛЫМ АКАДЕМИЯСЫ</w:t>
        <w:br/>
        <w:t>ОРТАЛЫҚ ҒЫЛЫМИ КІТАПХАНАНЫҢ ҚОРЫНДА</w:t>
        <w:br/>
        <w:t>САҚТАУДЫ ҚОЛЖАЗБАЛАР ЖИНАҒЫНЫҢ</w:t>
        <w:br/>
        <w:t>БИБЛИОГРАФИЯЛЫҚ КӨРСЕТКІШІ |</w:t>
        <w:br/>
        <w:t>Ш-БӨЛІМ</w:t>
        <w:br/>
        <w:t>Құрастырушы: К.Ш.Бегімбаева</w:t>
        <w:br/>
        <w:t>Жауапты редакторн экономика</w:t>
        <w:br/>
        <w:t>ғылымының довторы .Н.Б.Ажыедова</w:t>
        <w:br/>
        <w:t>Библиографиялық редакторы Ш.Н.Қульбаева</w:t>
        <w:br/>
        <w:t>және Д.Н.Қазбекова!</w:t>
        <w:br/>
        <w:t>АНАДЕМИЯ НАУК НАЗАХОСКОЙ СОР</w:t>
        <w:br/>
        <w:t>ЦЕНТРАЛЬНАЯ НАУЧНАЯ БИБЛЦОТЕНА</w:t>
        <w:br/>
        <w:t>БИБЛИОГРАФИЧЕСКИЙ УНАЗАТЕЛЬ, РУНОПИСЕЙ,</w:t>
        <w:br/>
        <w:t>ХРАННЦИХОЯ В ФОҢДАХ ЦЕНТРАЛЬНОЙ</w:t>
        <w:br/>
        <w:t>НАУЧНОЙ БИБЛИОТЕКИ АКАДЕМИЙ НАУК</w:t>
        <w:br/>
        <w:t>КАЗАХСКОЙ ССР</w:t>
        <w:br/>
        <w:t>шо -й</w:t>
        <w:br/>
        <w:t>Состеритедь К.Ш.Бегимбаевв</w:t>
        <w:br/>
        <w:t>Ответетвенннй редактор Доктор</w:t>
        <w:br/>
        <w:t>экономических наук Н.Б.Ахмедова</w:t>
        <w:br/>
        <w:t>Библиографичеоная редакция Ш.Н.Қульбаевой</w:t>
        <w:br/>
        <w:t>) и Д.Н.Казбековой</w:t>
        <w:br/>
        <w:t>ЫМА-АТА - 1908</w:t>
        <w:br/>
        <w:t>Құрастырушыдан</w:t>
        <w:br/>
        <w:t>"Қазақ СОР Ғылым Ақвдемиясы Орталық ғнлыми ж!тапхананың</w:t>
        <w:br/>
        <w:t>қорында сақтаулы қолданбалар жинағының библиографиялық керсет-</w:t>
        <w:br/>
        <w:t>кіш!" - деген атпен 1975 жылы 1-бөлімі шнқты, 1979 жылы 2-бо-</w:t>
        <w:br/>
        <w:t>лімі шықты.</w:t>
        <w:br/>
        <w:t>Бул кәрсеткішке тіркелген материалдар ІН690-800 дейінгі</w:t>
        <w:br/>
        <w:t>-аралықтағы ғылыми кіталханаға түскен қолжазбаларды қамтыйды,</w:t>
        <w:br/>
        <w:t>Атаулар керсеткіші авторға, айтушыға, жинаушыға, тапсырушыға,</w:t>
        <w:br/>
        <w:t>аударушыға, тақырыпқа берілді, )</w:t>
        <w:br/>
        <w:t>Айтушы, жинаушы, тапсырушы - толық жазылды.</w:t>
        <w:br/>
        <w:t>"Қазақ СОР Ғылым Академияен Орталық ғылыми кітапхананың</w:t>
        <w:br/>
        <w:t>“қорында сақтаулы қолжазбалар жинағының библиографиялық көр-</w:t>
        <w:br/>
        <w:t>сеткіші" қосымша аппараттары - атаулар керсеткіші мен шығар-</w:t>
        <w:br/>
        <w:t>малардың алфавиттік көрсеткішінен турады. Оңда шнғармалардың</w:t>
        <w:br/>
        <w:t>жазылу төртібіңдегі номерлер берілген,</w:t>
      </w:r>
    </w:p>
    <w:p>
      <w:r>
        <w:t>Тәмендегі сөздер мынандай қысқарған түрде қолқанндды:</w:t>
        <w:br/>
        <w:t>Қолжазба - "Қ</w:t>
        <w:br/>
        <w:t>Жылы белгісіз - Ж.6,</w:t>
        <w:br/>
        <w:t>Қос бет - 60.</w:t>
        <w:br/>
        <w:t>КІТАПХАНАНЫҢ ҚОНЫНДА САҚТАУЛЫ ҚОЛНАЗБАЛАР</w:t>
        <w:br/>
        <w:t>ЖАНАҒЫНЫҢ БАБИМОГРАФИЯЛЫҚ НРСВТКИНЕ</w:t>
        <w:br/>
        <w:t>/ ВЕ в650-800/</w:t>
        <w:br/>
        <w:t>1, Абай. Айтушы; Байғанин Н, Шинаушы: Ескендіров 5.</w:t>
        <w:br/>
        <w:t>Двзың әрпінде. 1939.1941. 80-094., 81-60. Қ-?ІР, % 8.</w:t>
        <w:br/>
        <w:t>8. Абай. Айтушы; Қулайсергенов Б. Жинаушы; Қаңтар-</w:t>
        <w:br/>
        <w:t>бвев Қ. Машиннаға ованлған. 1949, 5-0 6. Қ-730, В 2.</w:t>
        <w:br/>
        <w:t>8. Абай өлеңі -"Әлең Сөздің пвтшвсы, сан снрасы",</w:t>
        <w:br/>
        <w:t>Зина; Бвнтебетов Ж. Арвб әрпінде. 1048. 816-317 60.</w:t>
        <w:br/>
        <w:t>-Қ-685, ф 1.</w:t>
        <w:br/>
        <w:t>4. Адай пөзі. -"Атаның баласы дұоценың, Вламның бфлосы</w:t>
        <w:br/>
        <w:t>бауырын" «Айтушы: Шалавнов А, Араб ардіңде, 1946, 7-8 00.</w:t>
        <w:br/>
        <w:t>ҚЫ??, 815.</w:t>
        <w:br/>
        <w:t>8, Абайға. Айтушы: ЖЫЛҚаЙдвров Й. МВшинЕНғН басылған.</w:t>
        <w:br/>
        <w:t>М9, 161-182 0, Қ-742,</w:t>
        <w:br/>
        <w:t>6. Абайға жне А4бәй турвлн, Айтушы: Шалвенов А. Арвв</w:t>
        <w:br/>
        <w:t>арпінде. 1948, 2-4 06. Қ-777, 18,</w:t>
        <w:br/>
        <w:t>7. А йын оқығанда, Айтушы; Ізтілеуов Т. Ари әрдін-</w:t>
        <w:br/>
        <w:t>де, 1010, 20-00. Қ-714, 81.</w:t>
        <w:br/>
        <w:t>Ә.. Абаың 100 ҙылдығына Әрнеунм, Айтушы; Былқайда-</w:t>
        <w:br/>
        <w:t>ров Й. Мвшинввғв басылған. 1945. 206-210 0. Қ-7АР,</w:t>
        <w:br/>
        <w:t>9. ҚозШшың вүз жылдық кұрметіне. Айтушы: Жантәбетов 5.</w:t>
        <w:br/>
        <w:t>Араб әрпіңде, 1946, 401-00. 5-686.</w:t>
        <w:br/>
        <w:t>10. Абайдың туған халқына сәлем. Айтушы: Жылқайда-.</w:t>
        <w:br/>
        <w:t>ров И, Мешинквра басылған. 1949. 278:079 0. Қ-742.</w:t>
        <w:br/>
        <w:t>11. йбөт батыр. /Л.ввтивнт./ Айтушы: Әлмурятов М.</w:t>
        <w:br/>
        <w:t>Ылнаушы: Сүлікқарнев Т. 1047. 1-29 00. Қ-076. ВІ.</w:t>
        <w:br/>
        <w:t>ол</w:t>
        <w:br/>
        <w:t>18</w:t>
        <w:br/>
        <w:t>187. Әбеттің балалары туралы. /Кедейлік, Бекет, Қн-</w:t>
        <w:br/>
        <w:t>рық бір хара./ Фашснрушы: Торайғыров Ш. Машиңкаға дасыл-</w:t>
        <w:br/>
        <w:t>ғай. 1948. (96-007 8. Қ-666.</w:t>
        <w:br/>
        <w:t>168. Әбубәкір. /оқпыт Әбдірахман, сөзінен./ Тапон-</w:t>
        <w:br/>
        <w:t>рушы. Торайғыров Ш. Мапияқаға баснлған. 19046. 215-216 6.</w:t>
        <w:br/>
        <w:t>Қ-6556.</w:t>
        <w:br/>
        <w:t>189. Әбіл Манан пен Қасым патша, Айтуши: Молдаханов 0,</w:t>
      </w:r>
    </w:p>
    <w:p>
      <w:r>
        <w:t>ігаб врпіңде. 1037, 27-20 80. “-Қ-602.</w:t>
        <w:br/>
        <w:t>170. Әділетсіз әкім. Айтушы: Івтілеуон Т. Араб өрпін-</w:t>
        <w:br/>
        <w:t>де. 1902. 68-70 06. Қ-714, РІ.</w:t>
        <w:br/>
        <w:t>І?1. Әділулы Нұрғалидың өлеңдері. Араб әрпінде.</w:t>
        <w:br/>
        <w:t>ПЮ8. 1-66. Қ-б04, Е2.</w:t>
        <w:br/>
        <w:t>. 172. Әжінияз бен Меңертің айтыоы. Айтушы: Салимов Е.</w:t>
        <w:br/>
        <w:t>Жинаушы: Анесов 2 1947. І-ІІ 606. Қ-700, Е 3.</w:t>
        <w:br/>
        <w:t>2178. Әз-Жәнібек пең Жиренше. Тапсырушы: Өскенов 1.</w:t>
        <w:br/>
        <w:t>Латын әрпінде. 1941. 4-5 66. Қ-6587, Б 12.</w:t>
        <w:br/>
        <w:t>174. Әздембай сал мен Қоржынбай айтысы. Жинауты:</w:t>
        <w:br/>
        <w:t>Сәтбайулы А. Тапсырулы: Жақыпбаев Б. Көкшетау вкспеди-</w:t>
        <w:br/>
        <w:t>циясы. 1946, 56-00. Қ-737, Б2.</w:t>
        <w:br/>
        <w:t>|25. Әздембай термесі. Жинаушы; Сәтбайулы А. Тап-</w:t>
        <w:br/>
        <w:t>онрушы: Жақыпбаев Б. Көкшетеу әкспедипиясы. 1046. 06-06.</w:t>
        <w:br/>
        <w:t>Қ-тз?,Е 2.</w:t>
        <w:br/>
        <w:t>126. Әзірбаев Кенең ақынға. Айтушы: Жантобетов Ж.</w:t>
        <w:br/>
        <w:t>Араб әрпінде. |948. 478-066. Қ-665. )</w:t>
        <w:br/>
        <w:t>І%?7. Әгірбаев Еенекнің өлеңдері. Жинаушы: Қудабазв 6.</w:t>
        <w:br/>
        <w:t>Машинкаға басылған. Ж.б. 1-4 5., 5-7 06. Қ-694, Е6.</w:t>
        <w:br/>
        <w:t>178. Әзірбаев Кененнің әмірбалнн. Жинаушы: Қудабаев с.</w:t>
        <w:br/>
        <w:t>Машанкаға басылған. Ж.0. 1-4 б. Ққ-69%4, Е.4.</w:t>
        <w:br/>
        <w:t>198. "Ардақты ел билеуші болыснайғв..." Айтушы; Мен-</w:t>
        <w:br/>
        <w:t>кин И. Араб әрпінде. 1924. 101-102 09. Қ-697. )</w:t>
        <w:br/>
        <w:t>127. Арқалық бвтыр. Айтушы: Байввқов Й, Тапсырушы; Ке.</w:t>
        <w:br/>
        <w:t>рімбеков 0. Ившинкаға басылғен. 4.0. 1-40 0, Қ-?02,8 4,</w:t>
        <w:br/>
        <w:t>198. Арқалық батыр. Иса Байавқов вариянтын хвтқе</w:t>
        <w:br/>
        <w:t>түсірген Керімбеков С. Арвб әрпінде. Ж.0. 1-25 06. Қ-725,</w:t>
        <w:br/>
        <w:t>Е 3.</w:t>
        <w:br/>
        <w:t>129. Арқанның ауруы не қозбийтуғын. Айтушы: Ізтілеу-</w:t>
        <w:br/>
        <w:t>ов Т. Араб әрпінде. 1910. 20-21 00. Қ-?714, В 4,</w:t>
        <w:br/>
        <w:t>180.. Арманым осы өмірде. Айтушы: Көбдіков Т. Араб</w:t>
        <w:br/>
        <w:t>әрпінде. 1948. 40 -0, Қ-688, Е 5,</w:t>
        <w:br/>
        <w:t>ІЗІ, Армия туралы. Айтушы: Әбенов М, 1948, 18.06.</w:t>
        <w:br/>
        <w:t>Қ-???, Е 2. ;</w:t>
        <w:br/>
        <w:t>182. Армиядан х8?. Айтушы: Былқойпасов И. Менинкеғв</w:t>
        <w:br/>
        <w:t>басылған, 1949. 253-264 6. 5-?42.</w:t>
        <w:br/>
        <w:t>188. Арық есек. Жинаушы: Жянтәбетов Ж. Арвб әрпінде.</w:t>
        <w:br/>
        <w:t>1948. 317-318 66. Қ-060, 8 |</w:t>
        <w:br/>
        <w:t>184. Арыстан киік. Аударған: Жылқайдаров и. Арвб</w:t>
      </w:r>
    </w:p>
    <w:p>
      <w:r>
        <w:t>әрпінде. 1948, 15-17.60. Қ-701, % 5,</w:t>
        <w:br/>
        <w:t>188. Арыстанбай, Орынбай және Шөлде ақынның вйткенде-</w:t>
        <w:br/>
        <w:t>ры. Бинваушы; Такелвнов Х. Арвб әрпінде, 1947. 8-9 06.</w:t>
        <w:br/>
        <w:t>Қ-738, В 2.</w:t>
        <w:br/>
        <w:t>196. Асанқайғы, Тоған, Абет батырлар. Айгушы: Сеңгір-</w:t>
        <w:br/>
        <w:t>баев М, Жинвушы: Сеңгірбвев Д. 1942. 1-36 96. Қ-667, Е 3.</w:t>
        <w:br/>
        <w:t>187. Асвубеков Әбдіңкелір вқынның Жвқоыбвйғв жолығып</w:t>
        <w:br/>
        <w:t>жазған сәлемі. Арвб әрпінде. 1945. 411-060. Қ-805.</w:t>
        <w:br/>
        <w:t>180. Асия әры. /Қайнағасымен айтысы. / жушы: бәби-</w:t>
        <w:br/>
        <w:t>тов й, Араб әрпіңде. 1936. 8-9 60. Қ-213, ФІ.</w:t>
        <w:br/>
        <w:t>139; Аоқвн дана. еуін? Дүйсенеев Р. офшияғаға %-</w:t>
        <w:br/>
        <w:t>сылған. ШСЖ -90 6. 1.</w:t>
        <w:br/>
        <w:t>ә2. Апөмдың іс, Айтушы: іәтілеуов Т. Арвб өрінде,</w:t>
        <w:br/>
        <w:t>1507, 8-00. Қ-714, 84.</w:t>
        <w:br/>
        <w:t>87. бжвл вуавндеғн қайрат, /Әавет турвлы,/ Тапанрушн:</w:t>
        <w:br/>
        <w:t>Торадғыров ШІ, Мвшинивға .060ыдған, 1946. Б13.014 0, Қ-6Ш8,</w:t>
        <w:br/>
        <w:t>в8. Айдарген /балувн туралы./ Тапанрушы; Өсйенов 1.</w:t>
        <w:br/>
        <w:t>Фвтнн әрпінде. 1941, 4.06, Қ-6397, БІР,</w:t>
        <w:br/>
        <w:t>і 89. АШпарбеков Жуыңділ әлендері. Арвб өрпіңпе. 1046.</w:t>
        <w:br/>
        <w:t>1198 06. Қ-760, 8 6,</w:t>
        <w:br/>
        <w:t>40. Айпос батыр, Айтушы; Айдербекуды ШЕ, Арв6 әршінде,</w:t>
        <w:br/>
        <w:t>1937, 1946. 1-14 00. Қ-740, 83,</w:t>
        <w:br/>
        <w:t>41. Айжарықулы Әйтікен әлеңдері. Ақтөбе экспедициясы.</w:t>
        <w:br/>
        <w:t>1958. 1-4 00, /8-9 б.машиннаға бөонлғаны./ Қ-?50, Е3..</w:t>
        <w:br/>
        <w:t>22 40; Айымвғамбетовтың өлеңдері. Лвтын әрпіңде, 1641.</w:t>
        <w:br/>
        <w:t>1-8 06%. Қ-700, Б 0. :</w:t>
        <w:br/>
        <w:t>48.. Айман батыр, Айтушы: Бектасов А.і|. Араб әрпінде,</w:t>
        <w:br/>
        <w:t>194. 1-00 60. Қ-701, Е4. )</w:t>
        <w:br/>
        <w:t>44. Айнв. Өлеңдер жинағы, Айтушы: Нейфсенулы 0. Һинамы:</w:t>
        <w:br/>
        <w:t>Шарипов С. Араб әрпінде. 1938, 1.16 6. Қ-748, Б8,</w:t>
        <w:br/>
        <w:t>46. Айна. Өлеңдер зинаға. Айгушы; .Бейсенудн С. Жинвяу-</w:t>
        <w:br/>
        <w:t>“шы: Шарипов С. Лвтын әрпінде. 1939, 17.82 0. Қ-748,% 8.</w:t>
        <w:br/>
        <w:t>48. Айнабков Қайып. Өлең-сөздің өрен жүйрігі. /Соқыр</w:t>
        <w:br/>
        <w:t>Зейнеплен кеөдескенде/. Гвветтен кесінді. 1947. 1-3 6.</w:t>
        <w:br/>
        <w:t>Қ.75?, в 3,</w:t>
        <w:br/>
        <w:t>2 47. Айнвбеков Қайып өлеңдері. Араб әрпіңде, 1947,</w:t>
        <w:br/>
        <w:t>1-25 6, Қ-??, Е 2.</w:t>
        <w:br/>
        <w:t>48. Айнатавов Тәужицің майдан уағында айт .</w:t>
        <w:br/>
        <w:t>қан жыры</w:t>
      </w:r>
    </w:p>
    <w:p>
      <w:r>
        <w:t>12. А0Фт Овтыс. /2-нариянеы./ Айушы: Әлмуратов 4,</w:t>
        <w:br/>
        <w:t>Винвушя: Сүлікқарвев Т, 1947, 30.73 60. Қ-676,4181.</w:t>
        <w:br/>
        <w:t>Із. Авдрахиввулы Омасуддың Вомағамбетке яЯвғен хаты.</w:t>
        <w:br/>
        <w:t>Двтын әрпіңше. 1941. 3-06. 791, БІ.</w:t>
        <w:br/>
        <w:t>14. Аашпулла бала. Айтушы: Потанов.М. Банаушы: Аман-</w:t>
        <w:br/>
        <w:t>твев Қ. Араб әрпінде. 1949, 9-18 66. Қ.706.</w:t>
        <w:br/>
        <w:t>) 15. Ааялвф әспыған сбін бвл втонғен зер. Винвушы:</w:t>
        <w:br/>
        <w:t>Көпеев М. Б. Латын әрпіңде, 8.0. 27-38 6. Қ-59?, 88.)</w:t>
        <w:br/>
        <w:t>16. Аоылай мен Бұқаг лырәу. Айтушы; Жамбыл. Жинаушы;</w:t>
        <w:br/>
        <w:t>Әйдіқаліров Қ. Двтцн әрпіңде. 1928. 1-8 66. 5-651, 81,</w:t>
        <w:br/>
        <w:t>17. Аблай. /Мротвпаулынын вуаннан./ /Буқер жысау,</w:t>
        <w:br/>
        <w:t>Жәнібек, Касе жырау, 5үлек шешен, Шоқай бюып сөздері./ Жи.</w:t>
        <w:br/>
        <w:t>нвушы; Бекмтүрнол 5, МӨшек бвсылған. 1946, 4.96.2:</w:t>
        <w:br/>
        <w:t>1Б, Адылай- турелы. Жиноушы: Жоғвоев булы. Телонік</w:t>
        <w:br/>
        <w:t>Бәженулы Б. А4реб әршіңңе. Жо9. 1-16 86. %-652, Б 2, ;</w:t>
        <w:br/>
        <w:t>19: Асылай туралы. Тапсырушы: Әскенов 1. Латын әршін..</w:t>
        <w:br/>
        <w:t>де. 1941, 8-2 а0, 5-887, 812,</w:t>
        <w:br/>
        <w:t>20. ашылай түрзлы поэмв. Доннуны: Көпеев И.Ш. Шатын</w:t>
        <w:br/>
        <w:t>әтпінде, 8.6. 1.09 0. Қ-857, 8,</w:t>
        <w:br/>
        <w:t>21. Ақылай үнн. /Екінші вариянт./ Машиниваға бвсялғен,</w:t>
        <w:br/>
        <w:t>5,6. 20-39 аб. Қ-69?7, 82,</w:t>
        <w:br/>
        <w:t>ӛ 22. Асылай хан. /Қалыақуы Чөппеқ болғанды Буқарға.</w:t>
        <w:br/>
        <w:t>вйткіны, сондв Буқардың айтқаны./ Айтушы: Қошқарбаев Ш.</w:t>
        <w:br/>
        <w:t>Латын әрдінде, Мапинкағв басылған. 1941. 83-34 5. Қ-6ОІ,Е 5,</w:t>
        <w:br/>
        <w:t>98, ісілей ханға малын пву/ал келген вдвмның Сөзі.</w:t>
        <w:br/>
        <w:t>“ Жинаушы: Бекмвхянов Е, Машинкаға баоыдған. 1946. 1-8 0.</w:t>
        <w:br/>
        <w:t>қ-67, ЕП, ы</w:t>
        <w:br/>
        <w:t>24. Асылай ханның белелары, Жинаушы: Көпеев М.Я. Латын</w:t>
        <w:br/>
        <w:t>әрпінде, 3.6. 1.9 б., 10-10 о. Қ-057, Е9.</w:t>
        <w:br/>
        <w:t>95. ЯбылаФ ханның пайғыз баласы Жанбай ойна” болғеан-</w:t>
        <w:br/>
        <w:t>да тш жүздің дасшы эдамдариның көңіл айтқаны, /Жен!бек ба-.</w:t>
        <w:br/>
        <w:t>тырдың; Құлын пешеннің БЕЗІНЕН кәңід!./ Араб әрпінде, Ж.0,</w:t>
        <w:br/>
        <w:t>І-2 06. (-657, И7.</w:t>
        <w:br/>
        <w:t>26. Абылай ханның 20 мың батырлары мен Сары арқаны</w:t>
        <w:br/>
        <w:t>қалмақ ханынан тартып алген уақағасы. Айтушы; Мусив С.</w:t>
        <w:br/>
        <w:t>Араб әрпінде. 1941. 2-6. Қ-657, Б 5,</w:t>
        <w:br/>
        <w:t>27. Абылай ханның Қалмақты аударғанын Көшекулы Кт-</w:t>
        <w:br/>
        <w:t>дері хояжаның сөйлегені, Қинаушы; Кәпеев М.Я. "8; 6..1-4 06.</w:t>
        <w:br/>
        <w:t>Қ- 657, В 10.</w:t>
        <w:br/>
        <w:t>28. Абышайдың алғашқы аты шыққан әңгімесі. /Абай-</w:t>
        <w:br/>
        <w:t>дың тапсыруы бойынша Кақбай жырлаған, одан Төлеу ақын</w:t>
        <w:br/>
        <w:t>тӛгеніп айтып жүрген./ Жинаушы; Төлеуов Қ. Араб әргінде.</w:t>
        <w:br/>
        <w:t>1936, 1946. !-22 00. Қ-657.</w:t>
      </w:r>
    </w:p>
    <w:p>
      <w:r>
        <w:t>29. Ағет ат. /Қызыл табан ./ Поэма. Айтушы: Найман-</w:t>
        <w:br/>
        <w:t>бвев Әсет. Жияауты: Ишанов С. Араб әрпінде. 1940. 1-29 06.</w:t>
        <w:br/>
        <w:t>қ-7609, 8.5.</w:t>
        <w:br/>
        <w:t>90. Ағзаманма хат, Айтупы: Турсынбаева Рабиға. Яи-</w:t>
        <w:br/>
        <w:t>наушы: Хакімшановг М. Е.0. 1-60, Қ-777, Е2І,</w:t>
        <w:br/>
        <w:t>81. Ағыдай батыр. Айтушы; Айнатасов Т. Атаб әшіінде.</w:t>
        <w:br/>
        <w:t>1940. 27-87 06. Қ-658, ВІ, Б</w:t>
        <w:br/>
        <w:t>82. Ағыбай батыр. Айтушы: Айввтасов Т. Мапинкяға</w:t>
        <w:br/>
        <w:t>басылған. 1940, 81-86 0, Қ-608,8!.</w:t>
        <w:br/>
        <w:t>83. Адал бола. Ертегі. Айтушы: Турсынбаев Б. Лв-</w:t>
        <w:br/>
        <w:t>тын әрпіңде. Матинкаға басылған. 1-9-бь Қ-744, В 4.</w:t>
        <w:br/>
        <w:t>84. Адв" коддасқа. Айтушы; Мвнкин Ильяс. Ареб ер-,</w:t>
        <w:br/>
        <w:t>пінде. 1918. 96-07 00, Қ-697,</w:t>
        <w:br/>
        <w:t>. Адам. Айтушы: Игенсартов Ғ. Жинаушы: Қоңырат-</w:t>
        <w:br/>
        <w:t>баев Ө. Агаб әрпінде. 1946. 12-6. Қ-709.</w:t>
        <w:br/>
        <w:t>101. Алматыға арнау. Айтушы: Айнвтвбов Т. Арвб әрпін.</w:t>
        <w:br/>
        <w:t>де. 1048. 24-25 06. Қ-098, % 2.</w:t>
        <w:br/>
        <w:t>“102. Алпамыс Овтыр. Айтушы: Нурпейіс: жырау. Зинаушы;</w:t>
        <w:br/>
        <w:t>Шамшатовв. 1946, 1-18 60. Қ-705.</w:t>
        <w:br/>
        <w:t>108: Алпысов Менвйдертың х8зған хөттерн. Детын әр-</w:t>
        <w:br/>
        <w:t>пінде. 1939, 1.4 б. Қ-?62. і</w:t>
        <w:br/>
        <w:t>104. Алпысов Манайдардың шығармалары. Латын әрпінде,</w:t>
        <w:br/>
        <w:t>1937-1939. 1-180 60. /1-10 6.машияқаға басылған./ Қ-762.</w:t>
        <w:br/>
        <w:t>105. Аптай вймағы. Айтушы: Әлімбетов С. Латын арпін-</w:t>
        <w:br/>
        <w:t>де. 1958. 7-8 00. Қ-699, Е 2.</w:t>
        <w:br/>
        <w:t>106. Алтай аясында. Поэма. Айтушы; Байавқов И, Арөс</w:t>
        <w:br/>
        <w:t>өрпіңге. Ж.б. 1-32 60. Қ-740, Е8.</w:t>
        <w:br/>
        <w:t>107. Алтай ертегісі. Айтушы; Байзақов И. Араб арпі в-</w:t>
        <w:br/>
        <w:t>де. 1927, 1-106 6. Қ-703, Е.1.</w:t>
        <w:br/>
        <w:t>108. Алты в-нн нен Ұлбике. /Найлықояа, Мәделі, Күдері,</w:t>
        <w:br/>
        <w:t>Таспақозе, Буте0ай, Құлыншақ / Айтушы: Шайлықоҙа Ш. Жинау-</w:t>
        <w:br/>
        <w:t>шы: іментвер Қ. Араб әрпіңде, 1940, 58-59 44, Қ.708.</w:t>
        <w:br/>
        <w:t>10. Алтыбайдың салығы. Жинаушы: Тырбиев М, Тапсыру</w:t>
        <w:br/>
        <w:t>шы; Құдайбвев С. 1946, 5-6 66. Қ-604, Е 5.</w:t>
        <w:br/>
        <w:t>10, Алтын аймақ. Айтушы; Бартанин Н. Динаушы; Ескен"</w:t>
        <w:br/>
        <w:t>ров А. Латын әрпінде. 1938.- 1941. 35-06.,38-6., 87-59 6.</w:t>
        <w:br/>
        <w:t>-ЕЛІ, 8,</w:t>
        <w:br/>
        <w:t>) 1. Алшын тең. Айтушы: Шаңғытбаев Ж. Арвб әрпінде,</w:t>
        <w:br/>
        <w:t>1947. 29-24 06, Қ-755, Б 2.</w:t>
        <w:br/>
        <w:t>По. Ал-чн қара. /Ба”чан әңгімесінен.; “Айтушы: Тор-</w:t>
        <w:br/>
        <w:t>вйғыр. Төпоыруші: Торайғыров Ш, Мяшинкаға бғоылған. 1946.</w:t>
      </w:r>
    </w:p>
    <w:p>
      <w:r>
        <w:t>165-168 0. Қ-656.</w:t>
        <w:br/>
        <w:t>Ш,</w:t>
        <w:br/>
        <w:t>62. Ақжн сері әні - "Ақтоқты". ШЖинвушы: Тырбиев М,</w:t>
        <w:br/>
        <w:t>Тапсырушы; Қулвбвев С. 1946, 30-0. Қ-694, Е 5.</w:t>
        <w:br/>
        <w:t>63, Ақан сері әлеңі- "Алты Овсар". Жинаушы: Тырбиен М,</w:t>
        <w:br/>
        <w:t>Тапсырушы: Қулвавев С. 1946. 10-6. Қ-694, 8 5, .</w:t>
        <w:br/>
        <w:t>764. Ақен сері өлеңі -"Екі торы вт”. Жинаушы; Тырби-</w:t>
        <w:br/>
        <w:t>ев М, Тапсырушы: Құлабвен С. 1946, 18-0, Қ-894, Е 5,</w:t>
        <w:br/>
        <w:t>686. Ақвн сері өлеңі.- "Жекей сал", Жинаушы: Тырбиев М,</w:t>
        <w:br/>
        <w:t>Төпсырушы: Қулвбвев б. 19468, 12 -0. Қ-694, 65</w:t>
        <w:br/>
        <w:t>66, Ақан сері өлеңі - “Непсер". Жинаушы: Тырблев М.</w:t>
        <w:br/>
        <w:t>Тапоанрушы; Қудабвев С, 1948, 9-6, Қ-804, Б.</w:t>
        <w:br/>
        <w:t>ӨР. Ақан сері өлеңі -"Үш толы қуа". Жинаушы: Тырбиев М,</w:t>
        <w:br/>
        <w:t>Твпвірушы: Қушабвев 0. 1946, 11.4., 31.60. Қ-894,ІР Б,</w:t>
        <w:br/>
        <w:t>68. Ақаң серімен жездепу. Минаушы: Тырбиев М, Тапсы</w:t>
        <w:br/>
        <w:t>“рушы; Қудабвев С. 1946, 7-06. 1.0904, 8 5,</w:t>
        <w:br/>
        <w:t>69. Ақау Қорлен, Өлең. Айтушы: Орынбай. Жинаушы: Тыр-</w:t>
        <w:br/>
        <w:t>биев М. Тапсырушы: Қудабвев С. 1946, 4-06. Қ-894,5 5.</w:t>
        <w:br/>
        <w:t>70. Ақбалық. /Ақбалықтын сөзі./ Латын әрпіңпе.1941.,</w:t>
        <w:br/>
        <w:t>1-5 66. Қ-492, Е13.</w:t>
        <w:br/>
        <w:t>71. Аңбикеш. Айтушы; Әлмурвтов ИМ, 1946, 1.13 66.</w:t>
        <w:br/>
        <w:t>Қ-876, Е 2.</w:t>
        <w:br/>
        <w:t>Фо, Ақбикеш. /0-Варивнт./ Айтушы; Әлмурвтов М. 1945,</w:t>
        <w:br/>
        <w:t>1-17 66. Қ-676, В 3.</w:t>
        <w:br/>
        <w:t>73. Ақбөпе. Поэма. Айтушы: Байавқов Исв. Арвб әр-</w:t>
        <w:br/>
        <w:t>“Піңпе. 1946. І-6і б. Қ-740, Е6.</w:t>
        <w:br/>
        <w:t>74, Ақкенже. Айтушы: Байғанин Н, Жинаушы: Ескенді-</w:t>
        <w:br/>
        <w:t>ров А. Лвтын әрпіңде. 1941. 1-32 66., 28-47 66. Қ-700,Е 2.</w:t>
        <w:br/>
        <w:t>?5. (ққвавизв. Айтушы: Төремухембетов. Жинаушы: Мала-</w:t>
        <w:br/>
        <w:t>бзез Р. Арвб әрпінде, 1947, 1-6 66. Қ-77?7, ЕБ 28.</w:t>
        <w:br/>
        <w:t>60. Ақын бөкенге. Айтушы: Іәтілеуов Т. Араб әрпінде.</w:t>
        <w:br/>
        <w:t>1998. 55-06. Қ-714, 81.</w:t>
        <w:br/>
        <w:t>90. Ақын үні. Айтушы; Жылқайдаров И. Мәшинквға 0в-</w:t>
        <w:br/>
        <w:t>онлған. 1949, 310-311 в. Қ-742,</w:t>
        <w:br/>
        <w:t>91. Ақын шабыты. /іоәмв,/ Айтушы; Керімбеков С. Латын</w:t>
        <w:br/>
        <w:t>әрпінде. Мешинквғва басылған. Е.б. 30-44 б. Қ-725, 61.</w:t>
        <w:br/>
        <w:t>92. Ақындарға яйтатым. Айтушы: Шеті лауда Т. Аряб әр-</w:t>
        <w:br/>
        <w:t>пінде. 1937. 58-00. Қ-714, 61.</w:t>
      </w:r>
    </w:p>
    <w:p>
      <w:r>
        <w:t>ӨЗ. Ақындардың вйтыан. /Қаввқотан халық вқындарының .</w:t>
        <w:br/>
        <w:t>слеті,/ Лвтын әрпінде, Газеттен кесінді. /"ОЖтябрь балала-</w:t>
        <w:br/>
        <w:t>рн". 16/Ж1-1939./ 1939. 217-6. Қ-061, 85.</w:t>
        <w:br/>
        <w:t>94, “Ал жестер өнер бвйлық ғылым деген..." Айтушы:</w:t>
        <w:br/>
        <w:t>бөлі бвев Ы. Жинаушы; Нуривонулы С. Тапсырушы: Шипин % Араб</w:t>
        <w:br/>
        <w:t>әрпінде. Ж.,6. :5-В 60. қ-795, ЕІ.</w:t>
        <w:br/>
        <w:t>95. жайт, Алматы, брынріа, Айтушы; “Айнатвсов Т, ды.</w:t>
        <w:br/>
        <w:t>әрпінде, 1040. 1.4 66. Қ-806, 5</w:t>
        <w:br/>
        <w:t>96. Алатау вспвнменен тзбтвласып. Айтушы: Менкин И.</w:t>
        <w:br/>
        <w:t>Араб әрпінде. 1936. 72-73 06. Қ-89?.</w:t>
        <w:br/>
        <w:t>97. Албан Жупар ханым. Француз халқының ертегіс інен</w:t>
        <w:br/>
        <w:t>влып жөзілген поэмв-роман. Айтушы; Ахметбеков Н. Жинау-</w:t>
        <w:br/>
        <w:t>шы; Хвкімкеновв М.,Ауяб арпінде. 1946. 1-47 00. Қ-732, Е 6.</w:t>
        <w:br/>
        <w:t>98. Алматы. Айтушы: Жылқайдаров И. Арвб әрпінде. 1997,</w:t>
        <w:br/>
        <w:t>21416 в. Қ-?П, Е1.</w:t>
        <w:br/>
        <w:t>90, Алматы облысы Іле ауданыңда ертеде болған ақындар</w:t>
        <w:br/>
        <w:t>жайлы. Айтушы; Қуловриев Е. Араб әрпінде. 19399. 44-51 бб.</w:t>
        <w:br/>
        <w:t>Қ-779, Е 6.</w:t>
        <w:br/>
        <w:t>100, Алматы турвлы. Айтушы: Бекнваврулы Б, Арвб әрпінде,</w:t>
        <w:br/>
        <w:t>1934. 1-06. Қ-750, 6.</w:t>
        <w:br/>
        <w:t>2 206. Әубәкір термесі- “Өткен увқытта", Латын әр-</w:t>
        <w:br/>
        <w:t>шінде. 1935. 2-3 60, Қ-?7??, Е6.</w:t>
        <w:br/>
        <w:t>207. Әубәкіров Бәкінің өлендері. 1046. 19-20 46.</w:t>
        <w:br/>
        <w:t>қ-77, Е2.</w:t>
        <w:br/>
        <w:t>208. Әшкәбус. /Дастван./ Айтушы: Іәтілеусв Т. Араб</w:t>
        <w:br/>
        <w:t>әшіңде, 19936. 77-Әз 60. Қ-714,Б1.</w:t>
        <w:br/>
        <w:t>209. Бабвяс пен Сір қыздың айтысы, Мапинкаға бв-</w:t>
        <w:br/>
        <w:t>сылған. 8.0, 59-61 0. Қ-700, Ж ІЗ.</w:t>
        <w:br/>
        <w:t>010. Бағаналы Қокабек ақынның Айсулу деген қызбен</w:t>
        <w:br/>
        <w:t>айтысы. Жинаушы; Шипин 0. Арай әрпінде. 1947, 2-3 60.</w:t>
        <w:br/>
        <w:t>Қ-700, ЕВ.</w:t>
        <w:br/>
        <w:t>ВП. Бағыну. Айтушы: Мәнкин И. Араб әрпінде. 1920.</w:t>
        <w:br/>
        <w:t>107-109 64. Қ-697.</w:t>
        <w:br/>
        <w:t>219. Бағытым айлаы азығыы. Айтушы; Манкин И. Араб</w:t>
        <w:br/>
        <w:t>әрпінде, 1932. 6-00. Қ-697.</w:t>
        <w:br/>
        <w:t>213. Бағытым қайлам, Айтушы: Маңкан И. Ауаб әшін-</w:t>
        <w:br/>
        <w:t>де. 1932, 556-357 00. Қ-697.</w:t>
        <w:br/>
        <w:t>014. Базарбай мен Етлявнның айтысы, Айтушы: МолдахЕ</w:t>
        <w:br/>
        <w:t>нов 0. Арай әрпіңде, 1930. 36-98 04. Қ-604, Е?,</w:t>
        <w:br/>
        <w:t>815. Базаров Орынғалидың шығарывлары. Жинаушы: Ұйы»</w:t>
        <w:br/>
        <w:t>баев. Гурьев экспедициясы. 1946, 1-7 0. Қ-753, Е2,</w:t>
      </w:r>
    </w:p>
    <w:p>
      <w:r>
        <w:t>216. Байболов Қазанқаптың өлеңдері. /42-51 00. Гвзе</w:t>
        <w:br/>
        <w:t>тен кесінді./ 1937-1945. 1-61 64. Қ-7638, Е|.</w:t>
        <w:br/>
        <w:t>219. Байболов “Қазанқаптың өмірі туралы бір айтқан</w:t>
        <w:br/>
        <w:t>сөздері. Арай әрпінде. 1939. 52-6. Қ-763,Е!.</w:t>
        <w:br/>
        <w:t>218. Байболов Қазанқаптың сыршылдық өлеңдері. Араб</w:t>
        <w:br/>
        <w:t>әрпінде. 1937-1945. 7-19 006. Қ-763, Б 2.</w:t>
        <w:br/>
        <w:t>2919. Байғабыл. Айтушы: Молдаханов 0. Араб әрпіңге.</w:t>
        <w:br/>
        <w:t>1937, 36-40, Қ-662.</w:t>
        <w:br/>
        <w:t>І?9. Әзірбаев Кененнің өмірбаяны. Жчнаушы: Құдабаев б.</w:t>
        <w:br/>
        <w:t>1946. 5-7 бі. /1-4 8.машияқаға басылғаны./ Қ-694, Е4</w:t>
        <w:br/>
        <w:t>2 180. Әйел сыны Айтушы; Көтербайулы Ә. Жинаушы: Сәт-</w:t>
        <w:br/>
        <w:t>байулы А. Тапсырушы: Жақыпбаев Б. Хөкшетау әкспедипиясы.</w:t>
        <w:br/>
        <w:t>1948. 58-05. Қ-?Э?, Б 2.</w:t>
        <w:br/>
        <w:t>ІБІ. Әйелдер күніне. Айтушы: Манкин Й. араб әрпінде.</w:t>
        <w:br/>
        <w:t>1988. 15-16 60.4 266-368 60, Қ-697, )</w:t>
        <w:br/>
        <w:t>) 180. Әйелдер онрн. Айтушы: Жантәбетов Ж. Араб әрпінде.</w:t>
        <w:br/>
        <w:t>1045. 4481-06. Қ-685.</w:t>
        <w:br/>
        <w:t>188. Әйкел ақын мен Жаманқұлдың айтысы. Жинаушы: Бо-</w:t>
        <w:br/>
        <w:t>әзев А. І947. 1-66. Қ-700, ЕБ.</w:t>
        <w:br/>
        <w:t>184. Әкемді бас сүйегінен чанимын. /Торайғырдың бүйзріт</w:t>
        <w:br/>
        <w:t>Түркістанға әкелерде Әбеттің айтқаны./ Тапсырушы: Торайға-</w:t>
        <w:br/>
        <w:t>ров ШІ, Уағинкаға басықғав. 1946, 105-6. (Қ-828.</w:t>
        <w:br/>
        <w:t>185. Әкесі нен қызының айбысы. Жинаушы: Қожабергенов 1</w:t>
        <w:br/>
        <w:t>Араб ернінде. 1940, 1-09-86, .Қ-?С0, В 9.</w:t>
        <w:br/>
        <w:t>|88. Әрмағембет ақынының шәғармалары. Жинаушы: Хакін-</w:t>
        <w:br/>
        <w:t>“ жанова М. Араб әрпінде. 1928: 1-17 606: Қ-709.</w:t>
        <w:br/>
        <w:t>187. Әлмұратов Мәліктің өлендері; 1945-1</w:t>
        <w:br/>
        <w:t>588 806, (Қ-476, В 5.</w:t>
        <w:br/>
        <w:t>188. Әліби Жанкелдинге. саса Теннің ИЕ. Апас</w:t>
        <w:br/>
        <w:t>әрпінде. Қ.б. 34-36 60. Қ-?01І, ;</w:t>
        <w:br/>
        <w:t>189. Әліби Банбелдиннің баласына қөңІЛ айту. АЙтуші:</w:t>
        <w:br/>
        <w:t>Жылқайдаров Й. Мапинкаға басылған. 1949. 191-198 6.</w:t>
        <w:br/>
        <w:t>қ-7е2.. ) 2</w:t>
        <w:br/>
        <w:t>1902.. Әлімбетов Свпарғалидың 1908 жылы байлар алынып</w:t>
        <w:br/>
        <w:t>жатқанда айтқаны. Араб өрпінде. 1928; 97-42 8а. Қ-6069,</w:t>
        <w:br/>
        <w:t>ШІ.</w:t>
        <w:br/>
        <w:t>2101. Әлімбетов Сапарғаладың Қайырманға-айтқаны. Араб</w:t>
        <w:br/>
        <w:t>әрпінде. 1944. 30-93 66. Қ-609, РІ.</w:t>
        <w:br/>
        <w:t>192. Әлімфетав Сапарғалидың приказнияке айтқаны.</w:t>
        <w:br/>
        <w:t>Араб әрпіңде.: 1944. 28-65, (Қ-699, БІ.</w:t>
        <w:br/>
        <w:t>222-193. Әлімбетев Сапарғалицың рабочкомге айтқаны, Араб</w:t>
        <w:br/>
        <w:t>әрпінде. 1944. 9-30 64, Қ-809, |,</w:t>
      </w:r>
    </w:p>
    <w:p>
      <w:r>
        <w:t>194, Әлімбетов Сәпарғалидың хаты. Латын әрпінде.</w:t>
        <w:br/>
        <w:t>1938. 20-606. Қ-499, 5 А.</w:t>
        <w:br/>
        <w:t>195. Әмірӛада, Айтушн! Бөлбайулн 6. браб әрпіңде.</w:t>
        <w:br/>
        <w:t>1088. 1-14 66. Қ-695, Р2.” )</w:t>
        <w:br/>
        <w:t>198. Әр елдің бар булбулы. Айтуын: Ізтілеуов Т,</w:t>
        <w:br/>
        <w:t>Араб әрпінде. 19ІР, 18-14 60. Қ-714, ЕІ.</w:t>
        <w:br/>
        <w:t>719У?. Әр хаңның вбманыңда бір сурқылтай.- деген сөз</w:t>
        <w:br/>
        <w:t>кімнен қалған. Айтушы: Шортанбай ақын. Жинаушы: Жақыпе</w:t>
        <w:br/>
        <w:t>бзев Б. Латын әрпіңден: 1088, 6-00. Қ-Ғ80, Р 8.</w:t>
        <w:br/>
        <w:t>І98. -Әрі басшы, ӛрі муңшн, &gt; Айтушы: Сегізбаев “А.</w:t>
        <w:br/>
        <w:t>брай әрпінде. Газеттен кесінді. Ж.06. 1-6, Қ-7ІВ,</w:t>
        <w:br/>
        <w:t>199. Әдем Кербез. /1-вардант./ Шинауың: Былқайда-</w:t>
        <w:br/>
        <w:t>“рон И. Араб әрпінде. 1041. 1-14 60, Қ-701, Е?, ,</w:t>
        <w:br/>
        <w:t>60. 8сем Кербер, нігіт қыз. /3-вариаңт./ Шаңаушы:</w:t>
        <w:br/>
        <w:t>Жийқайдаров.И, Араб өрпіңде. Ж.0. 89-45 09. Қ-701, Е7.</w:t>
        <w:br/>
        <w:t>201. Әсет ақыннан. /Әлеңдері./ Жинаушы; Жақсыбек-</w:t>
        <w:br/>
        <w:t>фшЕ б. Араб әрпінде. 1927. 28-28 0, Қ-793, Е2.</w:t>
        <w:br/>
        <w:t>з Р02. Әсет пен Бақтыбай айтысы. Жинаушы; Байбатыр-</w:t>
        <w:br/>
        <w:t>рлы М. 1946. 1-8 06. Қ --7Ө3, Е 8. ) )</w:t>
        <w:br/>
        <w:t>08. Әекер Бейсембаев Балау мен Дариғаның айтысы.</w:t>
        <w:br/>
        <w:t>Айтушн: Ожанов Н. Шиңаушн: Қасымбеков Қ., Араб әрпінце.</w:t>
        <w:br/>
        <w:t>1947. І4-ІБ 66. Қ-799, Е2.</w:t>
        <w:br/>
        <w:t>&lt;204. Әскерден қашқанғарға қарғыс. Айтушы; Жантәбе-</w:t>
        <w:br/>
        <w:t>тов ИЕ. Араб- әрпінде. 1943. 49-066. Қ-6565.</w:t>
        <w:br/>
        <w:t>505. Әубәкір мен Қожахметтің айтысы: Айтушн: Жұба-</w:t>
        <w:br/>
        <w:t>ниязов М, Жинаушы: Нурмағамбетова 0. 1949. І-5 66.</w:t>
        <w:br/>
        <w:t>қ-680, 72.</w:t>
        <w:br/>
        <w:t>168. Ауылдағы айтулы кеңіс, Айтушы: Әлімбетов С.</w:t>
        <w:br/>
        <w:t>Ата0 әрпінде, 1943. 18-06. Қ-609, ЖЕ 1.</w:t>
        <w:br/>
        <w:t>На. буылнайға. Айтушы; Манкин М. Араб өрп іңде.</w:t>
        <w:br/>
        <w:t>ІӨРӨ. 109-104 00. Қ-697,</w:t>
        <w:br/>
        <w:t>188. Ахмет-Қәтім, Айтушы: Ңунанбаев Е. Араб әр-</w:t>
        <w:br/>
        <w:t>пінде, Ж.0. 1-20 04. Қ-695, Е7.</w:t>
        <w:br/>
        <w:t>158. Ахметбек, гүсіпбен қиссасы. Бөвуғлан. Уапин-</w:t>
        <w:br/>
        <w:t>каға басылғен, 1939. 1-56 0604. Қ-746, Е2.</w:t>
        <w:br/>
        <w:t>187. Ахметбек пен Етсіпбек. Қисса. Айтушы: Өте-</w:t>
        <w:br/>
        <w:t>шов К. Тапсырушы; Васильев. Араб бина, 1995..1-10 68..</w:t>
        <w:br/>
        <w:t>Қ-748, ЕЕ І.</w:t>
        <w:br/>
        <w:t>БӘ. Ахметбеков Нұрханның өлеңдері. Араб әрпінде.</w:t>
        <w:br/>
        <w:t>1928. 1-30 0. Қ-?732, Е 2.</w:t>
        <w:br/>
        <w:t>169, Ахметбеков Нурханның өлендері, Гвветтен ке-</w:t>
        <w:br/>
        <w:t>сінді. 1046, 83-85 0, . Қ-792, Б2,</w:t>
        <w:br/>
        <w:t>109. Ахметбеков Нурханның өлендері. /97-48 0. Мәшин-</w:t>
      </w:r>
    </w:p>
    <w:p>
      <w:r>
        <w:t>қаға байылған./ 1946. 37-52 0. қ-2, Е2.</w:t>
        <w:br/>
        <w:t>1І6і, Ахметбенов Нурханның шығармаларына отвыв. Ма-</w:t>
        <w:br/>
        <w:t>шинкаға басылған. 1946. 81-0. Қ-752-Е 2.</w:t>
        <w:br/>
        <w:t>180. алық Керіп. Айтушы; Айдврбенулы Ж, Арай әр-”</w:t>
        <w:br/>
        <w:t>піңде. 1940,1946, 1-26 06. Қ-765,Е|1.</w:t>
        <w:br/>
        <w:t>168. 86ділдаулы Иманбай, Айтуты; Молдаханов 0. Араб</w:t>
        <w:br/>
        <w:t>әрпіңде, 1937. 58-92 00. Қ-682,</w:t>
        <w:br/>
        <w:t>184. Әйдішәжит./Позма/. Айтушы: Нысанбайуды Н. Аи-</w:t>
        <w:br/>
        <w:t>наушы; Амантаев Қ. 1947, 1-54 06, Қ-Ғ8,ЕІ..</w:t>
        <w:br/>
        <w:t>165. Әбет. Таңсырушы: Торайғырав ІІ. Мацинкаға ба-</w:t>
        <w:br/>
        <w:t>сылған. 1948, 188-0. Қ-655,</w:t>
        <w:br/>
        <w:t>18%, Әбатке өсиет. орайғыр ауыр науқастянып жөтқан-</w:t>
        <w:br/>
        <w:t>да айтқаны./ Тапсырушы: Торайғыров ШІ.Маштнкаға басылған.</w:t>
        <w:br/>
        <w:t>1946. 182-163 0. Қ-656.</w:t>
        <w:br/>
        <w:t>8. Алшын қараның билігі. /Торайғырдың Еруағанбетке</w:t>
        <w:br/>
        <w:t>вйтқаашы./ Төпсырушы: Торайғыров Ш. Мвшинкеғв басылғен.</w:t>
        <w:br/>
        <w:t>1946. 168-169 06. Қ-856.</w:t>
        <w:br/>
        <w:t>8: Ялыптың әңгімесі. /Шоэма./ Айтушы: Айнабеков Қ.</w:t>
        <w:br/>
        <w:t>Газеттен кесінді. "боветтік Қарағанды", ІІ/ІУ-1946 ж. 10946,</w:t>
        <w:br/>
        <w:t>1-4 6. /8-19 б., 20-20 0. машинкаға басылғаны./ (-727, Е 4,</w:t>
        <w:br/>
        <w:t>ПБ Алыстан хат. Айтушы; Менкин И. Араб әрпінде.</w:t>
        <w:br/>
        <w:t>1936. 20-00. Қ-097.,</w:t>
        <w:br/>
        <w:t>16. Алыстан хөт. Айтушы; Мевкин Й. Арвб әрпіңде.</w:t>
        <w:br/>
        <w:t>1956. 3?1.06. Қ-697,</w:t>
        <w:br/>
        <w:t>20007. Аман сақть яөс тәлді. Айтушы; Сәбитов М. Жинау-</w:t>
        <w:br/>
        <w:t>шы; Қантарбвев Қ. 1947. 9-6, Қ-713, Е8.</w:t>
        <w:br/>
        <w:t>22-8. Аманкелді туралы. Айтушы: Есенбвев С, Арвб әр-</w:t>
        <w:br/>
        <w:t>піңге, 1944, 1.2 66. Қ-743, Е 2,</w:t>
        <w:br/>
        <w:t>ц9, Амвнкелді туралы жыр. Айтушы: Жылқайдаров И.</w:t>
        <w:br/>
        <w:t>Мәшинкаға басылған. 1049. 229-230 06. Қ-742.</w:t>
        <w:br/>
        <w:t>120. Аңдасвң әр жерінің қатесі бар. Айтушы; Ізтілеу-</w:t>
        <w:br/>
        <w:t>ов Т. Араб әрлінде. 1935. 51-06. Қ-714, Р1.,</w:t>
        <w:br/>
        <w:t>2101. Аншабей, Айтушы: Сеңгір0бзев и. Жинаушы: Жөқып-</w:t>
        <w:br/>
        <w:t>бвев Б. Араб әрпінде, 1942, 1.14 64. Қ-873. Б 4,</w:t>
        <w:br/>
        <w:t>199. Аппвв. Пог-8. Айтушы; Шаңғытбвев Ж. Араб арпін-</w:t>
        <w:br/>
        <w:t>де. 1946. 1.11 06. Қ-755, Е 2.</w:t>
        <w:br/>
        <w:t>198. Арвлбвев Турсынбайтың өлеңдері. івшинквға бясыл-</w:t>
        <w:br/>
        <w:t>ған. 1941,.11-2 6. Қ-?53, Бі. !</w:t>
        <w:br/>
        <w:t>|94. Арам түлкі. Ертегіден. Айтушы; Жвнтебелов Ж. Арвб</w:t>
        <w:br/>
        <w:t>әрпінде. 1945. 586.60, Қ-6505.</w:t>
        <w:br/>
        <w:t>108. Ардақты ақын. /Йса Байзақов турзлы./ Айтушы: Ба-</w:t>
      </w:r>
    </w:p>
    <w:p>
      <w:r>
        <w:t>днров Қ. 1927, 13-20 66. Қ-739, Е.1</w:t>
        <w:br/>
        <w:t>140. Асқар, Қыдыр батыр. Поэма, Айтуты:. Тоқал қу</w:t>
        <w:br/>
        <w:t>ақын. Жинаушы: Бақанов. 1931, 1941. 1-22 в0. Қ-77?,Б 29.</w:t>
        <w:br/>
        <w:t>141. Астанама келгенде. Айтушы: Әлімбетов 0. Латыя</w:t>
        <w:br/>
        <w:t>-өгпінде. Машипкаға басылған. 1937. 89-0. Қ-699, 2,</w:t>
        <w:br/>
        <w:t>140. Асудан астық. Айтушы: Муваринулы 0. Арай өр-</w:t>
        <w:br/>
        <w:t>піңде, 1955. 1-10 00. Қ-584, Е5.</w:t>
        <w:br/>
        <w:t>-188. -Асықпа, аяғынды абайлап бас. Айтушы: Ізтілеуов</w:t>
        <w:br/>
        <w:t>Турмағанбат. Араб әрпінде. 1929. 36-69. .Қ-?14, Е 1;</w:t>
        <w:br/>
        <w:t>149. Ат. Айтушы; Байғанин Н. Жинвулы: Ескендіров А.</w:t>
        <w:br/>
        <w:t>Латын әрпінде. 194|, 80-82 6. Қ-711, Е8,</w:t>
        <w:br/>
        <w:t>. 146. Алақты Жаңа арқаның батырлары. Айтушы: Қудай-</w:t>
        <w:br/>
        <w:t>бергенов Бұралқы, Жинаушы: Тәкежанов Х. Араб әрпінде,</w:t>
        <w:br/>
        <w:t>1049. 39-40 66, ЖҮ, Е 2. . Ң . .</w:t>
        <w:br/>
        <w:t>146. Атқашінерлерге г Айтушы: Көбдіков т. &lt;р</w:t>
        <w:br/>
        <w:t>әші інде. .1912. 14-18 00. Қ-688, Е5,</w:t>
        <w:br/>
        <w:t>147. Атқан таң улы Октябрь журтқа жарық. Айтушы:</w:t>
        <w:br/>
        <w:t>Бекетбев І. Араб әрпінде. Ж.0. 2-3 00. Қ-750, Е 5,</w:t>
        <w:br/>
        <w:t>148, Аттан ауылым. Айтушы: Манкин И. Арв0 әтпінде.</w:t>
        <w:br/>
        <w:t>1939, 52-60, Қ-697.</w:t>
        <w:br/>
        <w:t>М0. Аттаныс. Айтушы: Жылқайдаров И. Латын әрпінде,</w:t>
        <w:br/>
        <w:t>Машинкаға басылған, 1049, 224-296 0. Қ-742.</w:t>
        <w:br/>
        <w:t>1Б0. Атығай Зілқара ақынның толғауы. Тапсырған;</w:t>
        <w:br/>
        <w:t>Айнвтасов Т. Арай әрпінде. 1948. 1-4 а0. Қ-098, В 5.</w:t>
        <w:br/>
        <w:t>ІБ). Ауру Тоқасовқа Қабаев Ақаштың мейденға бара</w:t>
        <w:br/>
        <w:t>жатып айтқаны. Тапсырған: Айнатасов Т. Араб әрпінде. 1942,</w:t>
        <w:br/>
        <w:t>8-ІЗ 00. Қ-098; Е 3.</w:t>
        <w:br/>
        <w:t>150. Ауылдағы айтарлық жеңіс. Айтушы: Әлімбетов С.</w:t>
        <w:br/>
        <w:t>Газеттен кесіңді. Ж.0. 79-0. Қ-609, Е2.</w:t>
        <w:br/>
        <w:t>76. Ақпен қаңтар майданы. Айтушы; Жылқайдаров И. Мв-</w:t>
        <w:br/>
        <w:t>шинквға басылған. 1942. 955-288 б. Қ-742. М</w:t>
        <w:br/>
        <w:t>77, Ақтайтың Өлында. /Шоқпыт туралы Әбіштің әңгіме-</w:t>
        <w:br/>
        <w:t>сі, /Тепоыруты: Торайғыров Ш., Мвшинкаға бадалған. 1046.</w:t>
        <w:br/>
        <w:t>228-228 б. Қ-606.</w:t>
        <w:br/>
        <w:t>78. Ақтайлақ, Айтушы: Көбліков Т. Мвшинкаға басылған,</w:t>
        <w:br/>
        <w:t>1945. 31-36 а. Қ-468, Ұ 2,</w:t>
        <w:br/>
        <w:t>79. Ақтайлақ. Халық әні. Жинаушы; Тырбиев М. Твпон-</w:t>
        <w:br/>
        <w:t>шы: Құлабвев С. 1946. 5-06. Қ-894, % 5.</w:t>
        <w:br/>
        <w:t>В0. Ақтайлақтың толғауы. Айгушы: Көбліков Т. Мвшин-</w:t>
        <w:br/>
        <w:t>каға басылған. 1945. 1.16 0. Қ-808, Е 2.</w:t>
      </w:r>
    </w:p>
    <w:p>
      <w:r>
        <w:t>ВІ. Ақтайлақтың толғауы. /0-түрі./ Айтушы: Көбдіков Т.</w:t>
        <w:br/>
        <w:t>Машинкаға бөесылғен. 1945. 29-3І б. Қ-6588, Е2.</w:t>
        <w:br/>
        <w:t>Өр. Ақтенберлі. /Позмв/. Айтушы: Баявнов Ә. Жинаушы: |</w:t>
        <w:br/>
        <w:t>Тілемисов 8. Тапсырушы: Мвқетбвев Ә. 1948. 1.46 66. Қ-692,</w:t>
        <w:br/>
        <w:t>Е?,</w:t>
        <w:br/>
        <w:t>88. Ақылды кедей, Айтушы; Молдвханов 0, Агөб әрпінде.</w:t>
        <w:br/>
        <w:t>1937. 36-43 60. Қ-682.</w:t>
        <w:br/>
        <w:t>Ө4. Ақын. Айтушы; Менкин И. Араб әрпінде. 1937. 23-60.</w:t>
        <w:br/>
        <w:t>Қ- 697. )</w:t>
        <w:br/>
        <w:t>80. Ақын бейнесі сөз күші. Айтшы: Әлімбетов б. Араб</w:t>
        <w:br/>
        <w:t>әрпіңде. 1944, 28-66. Қ-6599, Ғ1. :</w:t>
        <w:br/>
        <w:t>88. Ақын Желғабылов Сәттіғул жолдесқе хет. Лвтын әр-</w:t>
        <w:br/>
        <w:t>піңде, Мацинввға басылған. 1938, 150-6. Қ-710,</w:t>
        <w:br/>
        <w:t>: 87. ӨҢЕН терн куни Жылқайдаров И, Аув6 әрпінде.</w:t>
        <w:br/>
        <w:t>1930. 9-6. 701, Е1.</w:t>
        <w:br/>
        <w:t>88. Ақын Йсв Байавқар турлы. /Есте қозғандар./ Айгу-</w:t>
        <w:br/>
        <w:t>Шы: Ившақов Сәду. швшинкаға бәсылған. 1950: 1.4 6., 5-9 6.</w:t>
        <w:br/>
        <w:t>қ-702, 61.</w:t>
        <w:br/>
        <w:t>220. Байғанин Нүрпейістің өлендері, Минвушы: Есиен-</w:t>
        <w:br/>
        <w:t>діров А. Латын әрпіңде, 1998-1941. 188-218 00. .Қ-?ІІ,Е 8, -</w:t>
        <w:br/>
        <w:t>Е2І. Байғанин Нүрпейістің өлеңдері. Жинаушы; Хакік-</w:t>
        <w:br/>
        <w:t>жанова М. Атай өрпінде. 1941-1944, 1-22 0. Қ-?ІІ, Е.І,</w:t>
        <w:br/>
        <w:t>222. Байдалы би. Тапсырушы; Өскенов 1. Лвтын әрпін-</w:t>
        <w:br/>
        <w:t>де. 1941, І-4 а0, Қ-657, Е 12,</w:t>
        <w:br/>
        <w:t>223. Байжанов Мырзабек жырау туралы және гепертув-</w:t>
        <w:br/>
        <w:t>ары. Айтушы; Малқаров 0. АВтыН әрпінде. 1944. 1-4 б.</w:t>
        <w:br/>
        <w:t>Қ-777, Е 10, :</w:t>
        <w:br/>
        <w:t>204. Байжумаңнның ақтың солдаты талап әкеткенде айт-</w:t>
        <w:br/>
        <w:t>қаны, Жинаушы; Баймухымбетов Б, 1919, 2-6, Қ-700, ЕП.</w:t>
        <w:br/>
        <w:t>225. Байзақов Иса. Ән текстері мән әлеңдері. Машан-</w:t>
        <w:br/>
        <w:t>қаға»басылған. 1993-1947, 1-ЗіІ 6. Қ-702, Ұ2.</w:t>
        <w:br/>
        <w:t>226. Байзақов Иса ақынның Қабырын көргенде. Айтушы;</w:t>
        <w:br/>
        <w:t>Райбаев ЕК. 1950. 26-27 0. Қ-759, ЕІ.</w:t>
        <w:br/>
        <w:t>2027. Байзақов Иса мен ең алғашқы кездесуім. Айтушы:</w:t>
        <w:br/>
        <w:t>Қуанышбвев Қ. 1947, 1-4 6, Қ-799.</w:t>
        <w:br/>
        <w:t>28. Байзақов Исв мен Көшаубвев Әміре туралы есте-</w:t>
        <w:br/>
        <w:t>Пікке қысқаша қортынды. Айтушы; Бегалин Сапарғалы. Машин-</w:t>
        <w:br/>
        <w:t>каға басылған. 1949, 12-6, Қ-739, Е|1.</w:t>
        <w:br/>
        <w:t>. 209. Байавқов Йсв туралы. Айтушы: Өмірзақов Е,</w:t>
        <w:br/>
        <w:t>Араб әрпінде. 1932. 7-11 66. Қ-799, Е 2,</w:t>
        <w:br/>
        <w:t>230. Байзақов Иса тугалы менің білетінім. Айтушы:</w:t>
      </w:r>
    </w:p>
    <w:p>
      <w:r>
        <w:t>Баймугатов Н. Араб әрпіңде. 1550. 19-18 0. Қ-739, Е 2.</w:t>
        <w:br/>
        <w:t>өзі. Байзақов Исвға жолдас болған күннен бвстап</w:t>
        <w:br/>
        <w:t>елеулі есте қалған шығарма әңгіме лебі. Айтушы: .Керіш-</w:t>
        <w:br/>
        <w:t>бәков С. Арай әрпінде. 1928, 19-20 46. Қ-739, Е 2,</w:t>
        <w:br/>
        <w:t>232. Байзақов Исвмен бірге болған шақ. Айтушы:</w:t>
        <w:br/>
        <w:t>Өмірзақов Е. Араб әрпінде. 1947. 1-6 60. Қ-719, ЕБ 2,</w:t>
        <w:br/>
        <w:t>49. Айнетесов Тәуаилің ынл Озон туралы айтылған жыры.</w:t>
        <w:br/>
        <w:t>“Араб әрпіңде. 1943. 28-56. 5-29, Е 5.</w:t>
        <w:br/>
        <w:t>80. Айнвтасовтың ек! позмвсы жөнінде, Айтушы: Свтнбвл-</w:t>
        <w:br/>
        <w:t>дин Қ. Араб әрпінде. 1940. 37-99 60. “Қ-598, Е1.</w:t>
        <w:br/>
        <w:t>бі. Айнвтасовтың Қазақстан жғаушылар одағына өтініші.</w:t>
        <w:br/>
        <w:t>Араб әрпінде. 1940. 20-28 6. Қ-698, БІ.</w:t>
        <w:br/>
        <w:t>52. Айнатваовтың шығарыалары туралы документтер. Мв-</w:t>
        <w:br/>
        <w:t>шинкяға басылған. 1040.1949, 29.33 0. Қ-598, Е 5.</w:t>
        <w:br/>
        <w:t>83. Айтқанын тыңда ағаның. Айтушы: 1атілеуов Т. Араб</w:t>
        <w:br/>
        <w:t>әрпінде, 1994. 45-А6 66. Қ-714, Е.1,</w:t>
        <w:br/>
        <w:t>54, Айтыстар. Айтушы: Қулсариев Ертай, Лвтын, араб</w:t>
        <w:br/>
        <w:t>әрпіңде. /1-22-06./ 1946. 1.35 60. Қ-770, Е 5.</w:t>
        <w:br/>
        <w:t>55. А)ыркезең әңгімесі. /Торвйғыр сәні мен Алынбай-</w:t>
        <w:br/>
        <w:t>дың (и болуы.) Тэпсырушы: Торайғыров Ш. Мвшинкеғв Овсялғвнь</w:t>
        <w:br/>
        <w:t>1946, 74-80 в. Қ-6565.</w:t>
        <w:br/>
        <w:t>56. Айыртау мен Қызыл Шығыс кеншісінің вЙғнон. Нияз</w:t>
        <w:br/>
        <w:t>(бен Ағайдер./ Айтушы: ОяаноВ Нияв,. Жинаушы; Қасымбеков К.</w:t>
        <w:br/>
        <w:t>Арв2 әрпінде. 1947. 1.4 60. Қ-790, Е 3.</w:t>
        <w:br/>
        <w:t>57. Айышав. Айтушы; Ізтілеуов Т, Араб әрпінде. 1936.</w:t>
        <w:br/>
        <w:t>50-06. Қ-714, БІ.</w:t>
        <w:br/>
        <w:t>88. Ақуловқв арнаймын, Айтушы: Мвнкин И, Арвб өршыы-</w:t>
        <w:br/>
        <w:t>де. 1947, 300-606. Қ-697,</w:t>
        <w:br/>
        <w:t>ЕСТЕН Т Айе. Дастан. Айтушы: Шаңғытбвев Ж.Зинаушы;</w:t>
        <w:br/>
        <w:t>Хейпяров А, 1948. 1.96 00, Қ-75б, БІ.</w:t>
        <w:br/>
        <w:t>60, Ақ Мбек. Айтушы; Ізтілеусв Т. Арвб әрпіңде. 1908,</w:t>
        <w:br/>
        <w:t>18 66. Қ-714, БІ.</w:t>
        <w:br/>
        <w:t>61. Ақан сер! әні-"Ақтоқты", Жинаушы: Тырбиев М. Тап-</w:t>
        <w:br/>
        <w:t>онруын: Қудабвев С. 1046, 8-6. Қ-694, Е б.</w:t>
        <w:br/>
        <w:t>815. Бесік қыры. Айтушы; Байғанин Н. Жшзуш: Шң-</w:t>
        <w:br/>
        <w:t>ғнтбвев Қ. 1942. 12-18 0. Қ? % 2.</w:t>
        <w:br/>
        <w:t>2168. б-дентбрь. Айтушы: Мвнкин И. Араб әрпіңде.</w:t>
        <w:br/>
        <w:t>1938. 78-604. Қ-497.</w:t>
        <w:br/>
        <w:t>З17.. 5-денабрь. Айтушы: Мвнкин И. Арвб аглінде.</w:t>
        <w:br/>
        <w:t>1946. 314-318 60. Қ-697.</w:t>
      </w:r>
    </w:p>
    <w:p>
      <w:r>
        <w:t>918. 6.девабг». Айтулы: Шанкин И. Араб әрпінде.</w:t>
        <w:br/>
        <w:t>1998. 3595-06. Қ-807,</w:t>
        <w:br/>
        <w:t>819. рм Болат. Айтушы: Кәйдіков Т, Мәшинкаға бас-</w:t>
        <w:br/>
        <w:t>ылған. 1940. 17-20 б. Қ-б08, Ер.</w:t>
        <w:br/>
        <w:t>820, Би Боләт, /2-түрі./ Айтушы; Көбдіков Т. ЫМашан.-</w:t>
        <w:br/>
        <w:t>көте бяоылған. 1945. 95-90 6. Қ-688, Е0. )</w:t>
        <w:br/>
        <w:t>921. Бабағайдара. Айтушы; Мвикин И. Араб әрпінде.</w:t>
        <w:br/>
        <w:t>1939. 88-80 06. Қ-697,</w:t>
        <w:br/>
        <w:t>з20. Бимағамбетов Муочахидың өлеңдері. 1940-1945,</w:t>
        <w:br/>
        <w:t>1.82 66. Қ-764, % 8.</w:t>
        <w:br/>
        <w:t>“ков. Биназаров Иса мен Қашап ақынның айтысы. /"Социа-</w:t>
        <w:br/>
        <w:t>нистік шаруа", 1945, 6-август./ Газеттен кесінді. 1-2 бб.</w:t>
        <w:br/>
        <w:t>Қ-?5і, Е.Р, )</w:t>
        <w:br/>
        <w:t>824. Нинаварав Исвның тыгерелірі. Зинаун: Жума-</w:t>
        <w:br/>
        <w:t>-гелдаң Т. Аря0 әрліңде, 1945-1949, 1-100 60. Қ-?31, ВІ.</w:t>
        <w:br/>
        <w:t>805. Биік. Өлең. Айтушы: Нияв әнші. Жинауын: Тыр-</w:t>
        <w:br/>
        <w:t>Әиев М, Тапаырушы: Кудабаев С; 1946. 1-2 60. 25- 40.</w:t>
        <w:br/>
        <w:t>Қ-804, В 5.</w:t>
        <w:br/>
        <w:t>308. Богданов гор егінші. Айтушы: Жыпқейдерон И,</w:t>
        <w:br/>
        <w:t>Араб әрпіңде. 1947. 29-80 66. Қ-701, БІ.</w:t>
        <w:br/>
        <w:t>д0?. Боввігіт. Жанауш: Жылқайдаров И, Арас әрпін-</w:t>
        <w:br/>
        <w:t>де. 1940. 28-32 06. Қ-701, Е8.</w:t>
        <w:br/>
        <w:t>409. “Дастан Шериавт-Күйшет әңгімесі, Өлеңге вулерғен:</w:t>
        <w:br/>
        <w:t>Байболов Қ, Арвб әрпінде. 1938. 1-37 6. Қ-?63, В 3.</w:t>
        <w:br/>
        <w:t>410. Дәтқалар туралы яйтқен толғауы, Айтушы: Шотв-</w:t>
        <w:br/>
        <w:t>ной М, Жинаушы; Амантвев Қ, Араб әрпінде, 1949, 49-51 бб.</w:t>
        <w:br/>
        <w:t>қ-708.</w:t>
        <w:br/>
        <w:t>4І. Дауылпез ән!. Айтушы: Отызбвев Ш. Жинаушы: Тыр-</w:t>
        <w:br/>
        <w:t>7 бшев М, Тапсырушы: Қудабвев С. 1945. 25-0. Қ-694, Ж 5.</w:t>
        <w:br/>
        <w:t>2 412. Дәмелі. Хелық әні. Жинаушы: Тырбиев М. Төпоснру-</w:t>
        <w:br/>
        <w:t>шы; Қулабаев С. 1948. 6-00. Қ-694, Е 5,</w:t>
        <w:br/>
        <w:t>418. Дәркембей, /Позмв/, Айтушы: Керімбеков С, Латын</w:t>
        <w:br/>
        <w:t>25 әрпіңде, Е.6. 40-52 6. Қ-750, Б1.</w:t>
        <w:br/>
        <w:t>414. Дәрібзевтың өлеңі. 1946, 13 06. Қ-??7, Е2.</w:t>
        <w:br/>
        <w:t>45. Дәр! баевтың өтініші, 1946..14-16 66. Қ-777, Е2,</w:t>
        <w:br/>
        <w:t>416. Дидарлық әңгіме, Айтушы; Мвнкия Й, Араб әрпі де,</w:t>
        <w:br/>
        <w:t>71098. 17-18 60. Қ-897.</w:t>
        <w:br/>
        <w:t>417. Диқаншыларға ескертем. Айтушы: Шеаңғытбвев Ж. Тап-</w:t>
        <w:br/>
        <w:t>сырушы: Мигеншин 8. Араб арлінде. 19536. 32-33 66. Қ-756,Р 2%</w:t>
        <w:br/>
        <w:t>2 418, Днепр. /Әлең./ Айтушы: Жароков Т. Араб әрпі ңде.</w:t>
        <w:br/>
        <w:t>1943. 15-19 0. Қ-797, 1.</w:t>
      </w:r>
    </w:p>
    <w:p>
      <w:r>
        <w:t>419. Досвпек вқынның айтқаны. Айтушы; Жантебетов Ж.</w:t>
        <w:br/>
        <w:t>қаз әрпінде. 1924,1943. 314-606. 4-б680, Б1.</w:t>
        <w:br/>
        <w:t>) 420, Досвйбвев Хөсеннің әлеңдері. Араб әрпінде, 1927, .</w:t>
        <w:br/>
        <w:t>1-54 06. Қ-677, 1.</w:t>
        <w:br/>
        <w:t>4сі, Досвйбзев Хзсензің өлендері, Латын әрпінде. 1937,</w:t>
        <w:br/>
        <w:t>1.15 66., 16-21 6, 5-77, Е 2. )</w:t>
        <w:br/>
        <w:t>422. Досвйбвев өзенің өлеңдері. Лвтын әрпіңде, Ившин-</w:t>
        <w:br/>
        <w:t>каға бясылғән. 1936-1959. 22-58 0, Қ-67?, Ес.</w:t>
        <w:br/>
        <w:t>В42. Бұғы болған Төр? өгів, Жинаушы: Шантэбетов А.</w:t>
        <w:br/>
        <w:t>Араб ерпінде. 1948. 210-500 0606. Қ-б85, БІ,</w:t>
        <w:br/>
        <w:t>ВАВ. Будабай ақын өлеңі. Тапонрушы: Шипин 0. Араб әр-</w:t>
        <w:br/>
        <w:t>пінде.: 1047. 7-00. Қ-755, ЕВ.</w:t>
        <w:br/>
        <w:t>944. Бур бу бой машина. Айтушы: Нанкин И. Яраб әрпін-</w:t>
        <w:br/>
        <w:t>де. 1994. 10-11 60., 941-862 06. (Қ-697.</w:t>
        <w:br/>
        <w:t>946. Бұрнн байлар қандай болды. Айтушы: Қерғалией ғ.</w:t>
        <w:br/>
        <w:t>Латын әрпінде. 10904. 19-00. Қ-7ЭП.</w:t>
        <w:br/>
        <w:t>ВАб. Бурынғы өмір. Айтушы: Қиснбайулн 0. Латын әрпінде.</w:t>
        <w:br/>
        <w:t>199. 1-20. Қ??, Е7.</w:t>
        <w:br/>
        <w:t>в47. Бүгінгі Қарағанды. Айтушы: Манкин И, Араб әрпінде.</w:t>
        <w:br/>
        <w:t>1938. 66-72 006. Қ-497.</w:t>
        <w:br/>
        <w:t>ВАЗ, Біз өкінеміз. Айтушы: Жаңтәбетов Я. Араб әртінде.</w:t>
        <w:br/>
        <w:t>1941. 2090-86 606,. Қ-9886.</w:t>
        <w:br/>
        <w:t>В49. Біздің жеңіс тун қандай ту! Айтушы: Жентебетов Ж.</w:t>
        <w:br/>
        <w:t>Араб әрпінде. 1948. 875-876 66. Қ-68Б.</w:t>
        <w:br/>
        <w:t>850. Біздің көл. Айтушы: Байғанин Н. Жинаушы: Нутмағгы-</w:t>
        <w:br/>
        <w:t>бетлова 0. 198. 8В-б06., 4-5 66. Қ-?ІІ, Е7.</w:t>
        <w:br/>
        <w:t>ВБІ. Біздің Отан. /Өлең./ Айтушы: Бектасов А.!. Араб.</w:t>
        <w:br/>
        <w:t>ішінде. 1941. 16-00. Қ-?ЫІ, Е 6.</w:t>
        <w:br/>
        <w:t>862. Біздің табыс. Айтушн: Яылқайдаров И. Машинқаға ба- )</w:t>
        <w:br/>
        <w:t>сңлған. 1949. 188-196 6, Қ-742.</w:t>
        <w:br/>
        <w:t>858. Білімсіз бай. Айтушы: Ізтілеуов Т. іраб әрпінде,</w:t>
        <w:br/>
        <w:t>1908. 78-74 066. Қ-714, ВІ.</w:t>
        <w:br/>
        <w:t>854. Бір ақыннын» келіңіне берген батасы. АЙТушы: Ожа-</w:t>
        <w:br/>
        <w:t>нов Н. Жанаушы: Қасынйенов К. Араб әрпінде. 1947. 18-60.</w:t>
        <w:br/>
        <w:t>қ-799, % 5. !</w:t>
        <w:br/>
        <w:t>ЗБ5. Бір әйелге | Айтушы: Мөнкан И.. Араб әрпінде. 1916,</w:t>
        <w:br/>
        <w:t>96-00. Қ-697. :</w:t>
        <w:br/>
        <w:t>ы</w:t>
        <w:br/>
        <w:t>247. Байқошқаров Рақымның шнғармасы турал. Ысмайнлов-</w:t>
      </w:r>
    </w:p>
    <w:p>
      <w:r>
        <w:t>қа хат. Динаушы: Айзахметов 8,. Латын әрпінде. 1940, 7-5,</w:t>
        <w:br/>
        <w:t>қ-745, ЕІ.</w:t>
        <w:br/>
        <w:t>248.. Байлаг"н кәмпескелеу. Айтушы: Манкин И. Араб әр-.</w:t>
        <w:br/>
        <w:t>піңде. 1018, 95-06 06. Қ-069?7,</w:t>
        <w:br/>
        <w:t>849. Баймолдаев Ибрагимнің шығармалары. Араб әрпінде.</w:t>
        <w:br/>
        <w:t>1944-1947. 1-88 60, Қ-725. )</w:t>
        <w:br/>
        <w:t>250. Баймугатов Тұрлыбай ақынға, Айтушы: Жантебетов Ж,</w:t>
        <w:br/>
        <w:t>Араб әрпіңде. 1948, 472-06. Қ-685,</w:t>
        <w:br/>
        <w:t>ӘБІ, Байсейіт батыр. Айтушы: Керімбеков С. Араб шін-</w:t>
        <w:br/>
        <w:t>де. 1941. 1-і5 606, Қ-725, Е2,</w:t>
        <w:br/>
        <w:t>252. Байсейітов Дүйсен, Владимир Ильич. тенынке.” Латын</w:t>
        <w:br/>
        <w:t>әрпінде. Газеттен кесінді./"Екпінді",1998, Е 7-8,/ 1998,</w:t>
        <w:br/>
        <w:t>1-0. Қ-7%,</w:t>
        <w:br/>
        <w:t>258. Байсейітов Дүйсеннің өлеңдері. Латын әрпіңде,</w:t>
        <w:br/>
        <w:t>1980-1058. 6-18 0. Қ-?ВА.. )</w:t>
        <w:br/>
        <w:t>254, Байсейітов Дүйсеннің өлеңдері, Пвзеттен кесінді,</w:t>
        <w:br/>
        <w:t>1998, 8-56, Қ-?784. !</w:t>
        <w:br/>
        <w:t>255. Байсейітов Дүйсеннің халық творчество үйінің ди-</w:t>
        <w:br/>
        <w:t>ректорына хатн, Латын әрпінде. 1928. 2-0. Қ-?7%, ВІ.</w:t>
        <w:br/>
        <w:t>255. Байсейітов Мақсуттың шығармаларын. Машинкаға ба-</w:t>
        <w:br/>
        <w:t>сылған, 1044-1948. 1-46 6, Қ-778. "</w:t>
        <w:br/>
        <w:t>057. Бақи мен Қулымбет Қарақалпақ жырау. Машинкаға ба-</w:t>
        <w:br/>
        <w:t>сылған, Я.0, 63-66 066. Қ-700, Е 18. :</w:t>
        <w:br/>
        <w:t>258. Бақтыбай мең Мәйне қыздың айтысқаны. Жинаушы;</w:t>
        <w:br/>
        <w:t>Жапсарбаев Қ. Латын әрпіңде. 1040, 1-07 006, Қ-687.</w:t>
        <w:br/>
        <w:t>260. Бақыт заңы. Айтушы: Манкин Й, Араб әрпінде,</w:t>
        <w:br/>
        <w:t>:985.. 18-19 66,, 870-871 006, Қ-697..</w:t>
        <w:br/>
        <w:t>260. Бақыт заңы. Айтушы: Манкин И. Араб әрпінде.</w:t>
        <w:br/>
        <w:t>гә83. 978-375 06. Қ-697,</w:t>
        <w:br/>
        <w:t>А1. Бақытты байлық Отаным. Айтушы: Жәпсарбаев Қ.</w:t>
        <w:br/>
        <w:t>зып әрпінде. Машинкағы басылған, 1989. 71-72 б. .</w:t>
        <w:br/>
        <w:t>ооп?, 6.</w:t>
        <w:br/>
        <w:t>278. Бараң омыр Абилай,. Айтушы; Тулхынбвев Б. Араб</w:t>
        <w:br/>
        <w:t>әрпінде. 1948. 1-А8 60. Қ-744, Ее,</w:t>
        <w:br/>
        <w:t>Ұ??. Баран батыр. Үзінді. 1944. 1-1 00. Қ-74, Бр.</w:t>
        <w:br/>
        <w:t>ЕЙ. "Барған о8йың ал зылып...” Айтушы; Менвиң НИ.</w:t>
        <w:br/>
        <w:t>16 өргінде, 1947, 203-294 00. Қ-097,</w:t>
        <w:br/>
        <w:t>00 ƏР Шақарын мен көр ойырдың айтысы. Айтушы: Шең- |</w:t>
        <w:br/>
        <w:t>ғызбиев Я. 1940, 2-4 006. Қ-700, 84. .</w:t>
        <w:br/>
        <w:t>рӨ0. Басқармаға сәлем хат. Айтушы: Мөнкан И, но</w:t>
        <w:br/>
        <w:t>өрінде, , 193 . 108-060. Қ-697,</w:t>
      </w:r>
    </w:p>
    <w:p>
      <w:r>
        <w:t>779ЫІ. Басқарып отНр қазірде, Сталин көпем баунрнм.</w:t>
        <w:br/>
        <w:t>АЫтушы: Шоқаев Қ, Жинаушы: Ұйықбаев И. /"Қызыл балықшы",</w:t>
        <w:br/>
        <w:t>1047, Ұ20./ Газеттен кесінді. 1947. ІІ?-6. Қ-7В4, ЖІ.</w:t>
        <w:br/>
        <w:t>2ӨС. Биота иершад Слвдин! Өлең. Абтуша: Шайнерде-</w:t>
        <w:br/>
        <w:t>нов 8. 1947. 1.40, Қ-777, 2.</w:t>
        <w:br/>
        <w:t>298. "Баошытын не..." Айтушы: Мянкиң Й. Араб әрпін-</w:t>
        <w:br/>
        <w:t>де. 1924. 110-0. Қ-6Ә?. !</w:t>
        <w:br/>
        <w:t>әзе. Басың паулсы түймедей. Холық әні. Ашу:</w:t>
        <w:br/>
        <w:t>Тырдиев М. Тепонруши: Қупэбвев С. 1946, 1-0, Қ-094, В7.</w:t>
        <w:br/>
        <w:t>ОББ, Балиынғың зары, Айтушы; Жвнтобетов Е, Араб әр-</w:t>
        <w:br/>
        <w:t>піңде, 1940. 313.:06. 4-485, ВІ,</w:t>
        <w:br/>
        <w:t>286. Батыр. /Аыанкелді Йыанов./ Айтушы: Жылқайдаров</w:t>
        <w:br/>
        <w:t>Инянхен. Араб әрпіңге. 1946, 1-29 0ө. Қ-70, 64</w:t>
        <w:br/>
        <w:t>287. Батыр Жәнібектің әлеңі. Поэмя. Айтушы: Тайма-</w:t>
        <w:br/>
        <w:t>нов 0. Тапсырған: Малқаров 0. Машянввғв басылған. 1947,</w:t>
        <w:br/>
        <w:t>1-88 0. Қ-778, В 3.</w:t>
        <w:br/>
        <w:t>280. Батыр қызға. Өлең. /Мәншүк Мәметова туралы./</w:t>
        <w:br/>
        <w:t>Айтушы: Швймерденов Ж. 1947. 1-00. Қ-777; 2.</w:t>
        <w:br/>
        <w:t>- 280. Бау-бақшалы сайраның. Айтушы: КЕСІРІ ЕЙ</w:t>
        <w:br/>
        <w:t>Араб гргінде. 1954. 48-49 66. Қ-714, Ж І.</w:t>
        <w:br/>
        <w:t>290. Бауына теміз ағаш тігіп берем. Айтушы; |өтілеу»</w:t>
        <w:br/>
        <w:t>2 ор Т. Араб өрінде, 1925. 80-58 06. Қ-714, В1,</w:t>
        <w:br/>
        <w:t>201. Івуырлерни, постярым, /Аоңар,Тайыр,Әляаппар,</w:t>
        <w:br/>
        <w:t>Әйділдә турвн./ Айтушы; Әлімбетов С. Латын әрпінде. 1999.</w:t>
        <w:br/>
        <w:t>65-04. Қ-800, Е 0.</w:t>
        <w:br/>
        <w:t>рӘР. Баңн Вудвнының жетістіктері. Алауң Ерже-</w:t>
        <w:br/>
        <w:t>нов Қ. 1947, 3-7 05, Қ-???, вы,</w:t>
        <w:br/>
        <w:t>о93, Баян ауыл сипаты. Айтушы: Тілесбаев Ш. 1945,</w:t>
        <w:br/>
        <w:t>9-18.06, Қ.777, Е2,</w:t>
        <w:br/>
        <w:t>204. Бәйгін! қалған 9? вляды,. /Әбеттің бидір ағ.</w:t>
        <w:br/>
        <w:t>қанн./ Твпсяруші: Торайғыров. Машанкеге басылған, 19460.</w:t>
        <w:br/>
        <w:t>187.188 6. Қ-656,</w:t>
        <w:br/>
        <w:t>206. Бегвлин 0, Байәвқон Исвның- қоляғабанарына</w:t>
        <w:br/>
        <w:t>қортынды. 1046, 1-0, Қ-740, ф 8.</w:t>
        <w:br/>
        <w:t>296. Бейбісшілікті сүйемін. Айғушя; Манвин И. Араб</w:t>
        <w:br/>
        <w:t>әрпіңпе, 1939, 31..96., 381.582 80. Қ-6807,</w:t>
        <w:br/>
        <w:t>297. Бейсейіт Ахмет, /Бәдік айтноы./ аушы: Оза-</w:t>
        <w:br/>
        <w:t>нов Н. Ңинаушы: Қасымбекӛв Қ. Араб әрпінде, 1947,</w:t>
        <w:br/>
        <w:t>12-18 0605. Қ-799, Е 2, :</w:t>
        <w:br/>
        <w:t>208. Бейсембайға. АйУшы; Кәддіной 7;</w:t>
        <w:br/>
        <w:t>ІрІ2. 5-6 90. Қ-089, Ф Б. )</w:t>
        <w:br/>
        <w:t>209. Бейсембин Баянның ртан соғысында жүріп ябәған</w:t>
        <w:br/>
        <w:t>өлеңдері. Төпсырушы; Тәкеженов Қ. 10949. 1.30 6. Қ-730.</w:t>
      </w:r>
    </w:p>
    <w:p>
      <w:r>
        <w:t>%-Ар80 әрпі ңпе,</w:t>
        <w:br/>
        <w:t>300. Бейсенулы Сейлежеттің өлеңдері. Жинаушы: Есен.</w:t>
        <w:br/>
        <w:t>волов Б, Арвб әрпінде. 1910, 1.10 006, Е-748, 62.</w:t>
        <w:br/>
        <w:t>301. Бейсенулы Сейдвхметтің өлеңдері. Банаушы; Омер</w:t>
        <w:br/>
        <w:t>Шипин, Хвк!ыжәновв М. Арвб әрпінде. 1948. 1-15 06.. Қ-748,</w:t>
        <w:br/>
        <w:t>Е1. а</w:t>
        <w:br/>
        <w:t>809, Бейсенуты Сейдвкметтің шығармалары. 1946.</w:t>
        <w:br/>
        <w:t>16-25 60. Қ-749, ВІ.</w:t>
        <w:br/>
        <w:t>883. Гекву. Өлең. Айтушы; Ыбчрай. Жинаушы: Тырбиев М,</w:t>
        <w:br/>
        <w:t>Тапонрушы; Қулабвев 0, 1946. 2-0., 25-60. Қ-694, В 5.</w:t>
        <w:br/>
        <w:t>884. Гитлерге. Айтушы: Көбдіков Т. Арвб әрпінде. Ж.6б.</w:t>
        <w:br/>
        <w:t>28-07 66. Қ-53, 85.</w:t>
        <w:br/>
        <w:t>886. Гитлерге втылсын оқ. Айгушы: Еравнов Қ, 1944,</w:t>
        <w:br/>
        <w:t>7-9 406. Қ-???, Е2. .</w:t>
        <w:br/>
        <w:t>886. Гитлердің ақылы. Айтушы: Жылқайдаров И. Араб</w:t>
        <w:br/>
        <w:t>әшіінде. 1943. 40-1 60. Қ-?01, Е1, .</w:t>
        <w:br/>
        <w:t>В8?. Горький жолдасқа. Айтушы; Ізтілеуов Т, Арвб әр-</w:t>
        <w:br/>
        <w:t>пінде. 1036; 54-06. Қ-714, БІ.</w:t>
        <w:br/>
        <w:t>388. Госцитальдв Қарлығаш. Айтушы; Шаңғытбвев Ж, Арвб</w:t>
        <w:br/>
        <w:t>әрпінде. 1947. 24-06. Қ-709, % 2.</w:t>
        <w:br/>
        <w:t>ЗӨӘ. Гудов күйі. Айтушы; Менкин Й. Араб әрпі нде.</w:t>
        <w:br/>
        <w:t>1983. 8-9 60. Қ-697.</w:t>
        <w:br/>
        <w:t>- 390. Гудок күйі. Айтушы: Мәнкин И. Араб әрпінде. 1038.</w:t>
        <w:br/>
        <w:t>359-340 60. Қ-697. )</w:t>
        <w:br/>
        <w:t>301. Гүздеген дала. Айғушы: Байғанин Н, Жинаушы; Еп-</w:t>
        <w:br/>
        <w:t>кендіров А, Лвтын әрпінде, 1938-1941. 183-187 06. Қ-?11,</w:t>
        <w:br/>
        <w:t>58.</w:t>
        <w:br/>
        <w:t>892. Гүлденген ауылым. Айтушы: Мвнвин Й. Арвб әрпін-</w:t>
        <w:br/>
        <w:t>де. 1938. 382-383 60. Қ-697.</w:t>
        <w:br/>
        <w:t>393. Гүлденген елім, Айтушы: Жөпсврбвев Қ. Лвтын әр-</w:t>
        <w:br/>
        <w:t>сінде. Мешинкаға басылген. 19390. б7-80 6б., 61-85 б.,</w:t>
        <w:br/>
        <w:t>66-70 6. Қ-687, В 6.</w:t>
        <w:br/>
        <w:t>804. Гүлденген көктем. Айтушы: Жентебетов Я. Араб</w:t>
        <w:br/>
        <w:t>әршіңде, 1946, 377-0. Қ-685.</w:t>
        <w:br/>
        <w:t>395. Гүлсім мен Қарға. Айтушы: Ахметбеков Н. Араб</w:t>
        <w:br/>
        <w:t>әріі кв, 1941.11.69 6. Қ-732, Е5.</w:t>
        <w:br/>
        <w:t>" 233.. Байзақов. Исаның ақындығымен міневдерінен есіш-</w:t>
        <w:br/>
        <w:t>де қалғаңдары. Айтушы: Керімбеков С. Жинаушы: Бегалин 0,</w:t>
      </w:r>
    </w:p>
    <w:p>
      <w:r>
        <w:t>1960. 81-38 00. Қ-739, Е 2.</w:t>
        <w:br/>
        <w:t>2а, Байғақов Исаның Әміре жөніңде айтқаны. /"Қа-</w:t>
        <w:br/>
        <w:t>вақ әдебиеті", 1994, Е./8./ 1954. 16-6. Қ-700, ВІ.</w:t>
        <w:br/>
        <w:t>235. Байавқов Иоэның Әміре жөнінде айтқаны. Машин-</w:t>
        <w:br/>
        <w:t>көғн басылған. 1924, 17-19 6. Қ-702,Е 1,</w:t>
        <w:br/>
        <w:t>936. Байвақов Иоаның жинағы турвлы. Айтушы; Дүй-</w:t>
        <w:br/>
        <w:t>сеңбеков И. Машинкаға бвсылған. Ж.0, 12-14 6. Қ-702, Б.</w:t>
        <w:br/>
        <w:t>097. Байзақов Исаның жинағын бвспаға әзірлеу лөнін-</w:t>
        <w:br/>
        <w:t>дегі мвтериалдар. Араб әрпінде врвлвс. 1950, 1-31 6.</w:t>
        <w:br/>
        <w:t>Қ-702, Е 6.</w:t>
        <w:br/>
        <w:t>239. Байавқав Исаның қолябабасына договор, 1949.</w:t>
        <w:br/>
        <w:t>8-б% Қ-740, ЕЕ 8.</w:t>
        <w:br/>
        <w:t>239. Бийввқов Иосяның өлеңдері, хаттары, Араб әр-</w:t>
        <w:br/>
        <w:t>пінде. 1933-1946. 1.31 20. Қ-?740, 3.</w:t>
        <w:br/>
        <w:t>240. Байавқов Исаның өлеңдерінің аннотациясы. 4.6.</w:t>
        <w:br/>
        <w:t>9-10 00. Қ-740, Е8. 5-2</w:t>
        <w:br/>
        <w:t>241. БіЙавқов Йсаның әмірі турады. Мвшинквғв бно-</w:t>
        <w:br/>
        <w:t>ылған. /"Қазақ Совет әдебиеті. Ортв мектепке арналген".</w:t>
        <w:br/>
        <w:t>1940 ,/ 1040. 10-0. Қ-702, Е1.</w:t>
        <w:br/>
        <w:t>240. Байавқов Исаның хаттары. Арвд, латын әрпіңе.</w:t>
        <w:br/>
        <w:t>1936-1937. 8-6 0. Қ-740, ВВ.</w:t>
        <w:br/>
        <w:t>843. Байғвқав Исаның шығармалары. Жанаушы: Мвйне-</w:t>
        <w:br/>
        <w:t>кйн. 1947, 1.18 00. Қ-704.</w:t>
        <w:br/>
        <w:t>244! Байавқов Исаның шығарыздерына вавыпғен түсі -</w:t>
        <w:br/>
        <w:t>ніктер. Арв0 өрпіңде аралво. 1948, 1-29 66. Қ-702, Б 8.</w:t>
        <w:br/>
        <w:t>45. Байзақов Исаның шығармасы турзлы. Айтушы: Бе-</w:t>
        <w:br/>
        <w:t>гвлин С. Машинкаға Оасылғен. 1947. 15-6. Қ-702, БІ.</w:t>
        <w:br/>
        <w:t>о48. Байқошқаров Рақымның Сталинге вйтқаны. Жинаушы.</w:t>
        <w:br/>
        <w:t>Айәвхметов Ә. Араб әрпінде. 1939. 64-60. Қ-745, Е1.</w:t>
        <w:br/>
        <w:t>2808. Бекбосын. Айтушы: Мвнкан Й. Ара6 әрпійде. Ж.6.</w:t>
        <w:br/>
        <w:t>244.06? 6. Қ-807.</w:t>
        <w:br/>
        <w:t>304. Бекет -Батыр. Историческвя порм, Перенедь</w:t>
        <w:br/>
        <w:t>Шонвнонв Т. Худовеотвениял обработка; А.Никольокой, Те-</w:t>
        <w:br/>
        <w:t>кст машиношиавий, Бұғ. 17-07 л, Қ-724.</w:t>
        <w:br/>
        <w:t>805. Бактадов Абдрвхман !абфаулының Есміғембет-</w:t>
        <w:br/>
        <w:t>ке жезғен хаты. Лвтын әрпіңге. 1041. 2-06. Қ-?0І,Е 1,</w:t>
        <w:br/>
        <w:t>22 4308. Бевтасов Абдрахман 1вбасулының “Бомвғамбетве</w:t>
        <w:br/>
        <w:t>жасғен хаты. Араб әрпінде. 1941. 3-66. Қ-/0І,Е 1,</w:t>
        <w:br/>
        <w:t>807. Бектвсов Аблрехмвн 1абасулының өлеңдері. Араб</w:t>
        <w:br/>
        <w:t>әрпінде. 1941, 18-19 00. Қ-791, 83.</w:t>
        <w:br/>
        <w:t>2 806. Бектасов Абдрәямен Іәбвсулының өмірі. Детын</w:t>
        <w:br/>
        <w:t>әршінде. 1941. 1.60. Қ-791, В1.</w:t>
      </w:r>
    </w:p>
    <w:p>
      <w:r>
        <w:t>309. Бектурғанов Белгібай әнші -%қынның репертуары.</w:t>
        <w:br/>
        <w:t>Жанаушы; Қудабвев 0, Мошиннвға бвсылғен. 1946, 1-8 6. .-</w:t>
        <w:br/>
        <w:t>5-706.</w:t>
        <w:br/>
        <w:t>310. Беңітей мен Бейсейіт Ахмет. /Ауыдақ айтыс. /</w:t>
        <w:br/>
        <w:t>Айтушы: Оәвнов Н, Жинаушы; Қасымбеков Қ. Араб әрпінде.</w:t>
        <w:br/>
        <w:t>1947. 13-60. Қ-79, В.2.</w:t>
        <w:br/>
        <w:t>ВІ. Белгібай. Өлең, Айтушы: Бектурғанов Б. Жанаушн: )</w:t>
        <w:br/>
        <w:t>Тнрбиев М: Тапсырушы: Қудабаев С. 1046. 8-86. Ққ-604, ЕБ,</w:t>
        <w:br/>
        <w:t>812. “Берлинді вллық, Айтушы: Жөнтәбетов А. Араб</w:t>
        <w:br/>
        <w:t>“әшіңде, 1945. 967-368 606. Қ-585.</w:t>
        <w:br/>
        <w:t>- 818. Берікте, біздің халық озген хялық. Айтушы:</w:t>
        <w:br/>
        <w:t>Байғанин Н, Жинаушы; Нурывғамбетова 0, 1938, 15-66. Ж-71І</w:t>
        <w:br/>
        <w:t>Е7. 5 )</w:t>
        <w:br/>
        <w:t>0: -814: Бес мылтық. Л1озыв,/ Айтушы: Керімбеков С. Арвб |</w:t>
        <w:br/>
        <w:t>әріінде. 1940, 1-27 60. Қ-7%5, в1..</w:t>
        <w:br/>
        <w:t>828. Бозуғлан қиссасы. /Керуғлы қиссасын./ Айтушы: Сә-</w:t>
        <w:br/>
        <w:t>л:мбаев Н. Жинаушы: Көшербаев Р. 1955. Қ-?а5, Ғ 4.</w:t>
        <w:br/>
        <w:t>829. Бокинов Көпжасар. Айтушы: Әлімбетов б. Латын әр-</w:t>
        <w:br/>
        <w:t>иіңде. Машинкаға басылған. Ж.06, 74-75 6. Қ-690, Е 2.</w:t>
        <w:br/>
        <w:t>880. Болатбек қарт. Айтушы: Манкин И. Атаб әрпінде.</w:t>
        <w:br/>
        <w:t>1940. 41-06, Қ-6897,</w:t>
        <w:br/>
        <w:t>881. Болатбек қарт. Айтушы! Манкин И, Латын әрпінде.</w:t>
        <w:br/>
        <w:t>1940. 44-00. Қ-69Р?.</w:t>
        <w:br/>
        <w:t>882. Больтевик басды, біз қосшы. Айтушы: Іәтілеуов ТІ.</w:t>
        <w:br/>
        <w:t>Араб әрпінде. 19054, 42-44 50. Қ-Т14, ЕІ.</w:t>
        <w:br/>
        <w:t>2 883. Больлевик ерлерге. Айтушы: Менкин И, Араб әрпінде.</w:t>
        <w:br/>
        <w:t>1087, 38-60., 979-006. Қ-697.</w:t>
        <w:br/>
        <w:t>894. Большевиктік көктем. Айтушы: Байғанин Н, Жинаушы:</w:t>
        <w:br/>
        <w:t>Ескендіров А. Латын әрпіңде. 1998-1941. ІЗ6-199 8,</w:t>
        <w:br/>
        <w:t>Қ-711, Е8. й</w:t>
        <w:br/>
        <w:t>838. Больцевиктік сәлем. Айтушы: Байғанин Н. Жинаушы:</w:t>
        <w:br/>
        <w:t>Ескендіров А. Латын әрпінде. 1998-1941, 99-8і 6. Қ-?П,”</w:t>
        <w:br/>
        <w:t>Е 86. :</w:t>
        <w:br/>
        <w:t>895. Бопы. Айтушы: Көбдіков Т. Машинкаға басылған.</w:t>
        <w:br/>
        <w:t>1945. 22-250. Қ-488, В 2. )</w:t>
        <w:br/>
        <w:t>897. Болы сөзі. Айтушы: Көбдіков Т. Машинкаға басылған.</w:t>
        <w:br/>
        <w:t>1945. 85-586. Қ-600, Е2, , Е</w:t>
        <w:br/>
        <w:t>898. Бов уәде. Айтушы: Байғанин Н,“Жинаушы: Шаңғытбаев Қ.</w:t>
        <w:br/>
        <w:t>1949. 14-00, Қ-711, Е2. )</w:t>
        <w:br/>
        <w:t>829. Бөген батыр. Жинаушы: Нұрмағамбетов Ұ. Латын әр-</w:t>
        <w:br/>
        <w:t>піңде. Машинлаға басылған. 1955, 1-67, 68-183 0. (Қ-608.</w:t>
      </w:r>
    </w:p>
    <w:p>
      <w:r>
        <w:t>840. Бөгенбай мен Абылай. Айтушы: Бұқар жырау. Ұянаушы:</w:t>
        <w:br/>
        <w:t>Нурнағамбетов И. Латын әрпінде. 19935. 184-006. Қ-668.</w:t>
        <w:br/>
        <w:t>ІІ. Бураев Ескендір өлеңдері. Латын әрпінде.. 1927-</w:t>
        <w:br/>
        <w:t>1998. 1-? 60. Қ-700, Е 4. )</w:t>
        <w:br/>
        <w:t>22 888. Бір қасқыр мен бір есектің дастығы. Айтушы: Жян-</w:t>
        <w:br/>
        <w:t>тәбетов Ж. Агаб әрпіңде, 1946. 329-590 66. Ң-48Б.</w:t>
        <w:br/>
        <w:t>857. 1848 жалдың еңгімелері. /Бақтыбай, Тезек тере да-</w:t>
        <w:br/>
        <w:t>Тәтті Айтушы: Жапсарбаев Қ. Араб өрпіңде. 1998.</w:t>
        <w:br/>
        <w:t>-22 66, Қ-987, ЕВ.</w:t>
        <w:br/>
        <w:t>888, 1004 жылғы сайлау. Айтушы: Көбдіков Ұ?. Араб әр-</w:t>
        <w:br/>
        <w:t>пінде. Ж.0. 92-00. қ-Яра, Е 5. 4</w:t>
        <w:br/>
        <w:t>859, 1618 жалғы өлең. Біріңші сөз. Айтушы: Әлімбетов б.</w:t>
        <w:br/>
        <w:t>“Араб.әрпі|нде. 84-87 65. Қ-009, БІ.</w:t>
        <w:br/>
        <w:t>800. І8І8 жнл болған көтеріліз, Айтушы: Сәбитов М.</w:t>
        <w:br/>
        <w:t>Араб әрпінде. 1987. 20-2І 600 Қ-ҒІВ, ВІ.</w:t>
        <w:br/>
        <w:t>881. |1016 жнл оқиғасы жайлы. Айтушы: Терібаев Қ. Жинау-</w:t>
        <w:br/>
        <w:t>шы: Бейсәлімлы С. Агаб әрпіңде. 1041, 166-176 06. Қ-781,</w:t>
        <w:br/>
        <w:t>Е 4.</w:t>
        <w:br/>
        <w:t>962. 1916 жылы елден қара малай аларда Нияздың жазғаны.</w:t>
        <w:br/>
        <w:t>Жинаушы: Қасымбеков Қ. Араб әрпінде. 1047. 1-50. Қ-79,</w:t>
        <w:br/>
        <w:t>Е 5. і ) ЕШ</w:t>
        <w:br/>
        <w:t>538. 1921 жылғы аштық жылына, Айтушы: Манкин И. Араб</w:t>
        <w:br/>
        <w:t>ернінде, 1901, 97-99.606. Қ-897,</w:t>
        <w:br/>
        <w:t>854. 1928 жыл дүниемен айтысқаны. Айтушы: Айнатасов %,</w:t>
        <w:br/>
        <w:t>Араб әрпіңде. 1948, 11-15 50, Қ-498, Ғ 5.</w:t>
        <w:br/>
        <w:t>865. 1928 жнлы болған бір іс. Айтушы: Бекназарулы Б.</w:t>
        <w:br/>
        <w:t>Араб әрпінде. 1994. 1-10 60. Қ-?50, Е 6.</w:t>
        <w:br/>
        <w:t>966, 1948 жылы жиналысқа жас кәрі ақындарды шақырып</w:t>
        <w:br/>
        <w:t>“сзетті құттықтаған жнр. Айтушы: Қудайбергенов Б. Жинаушы:</w:t>
        <w:br/>
        <w:t>Тәңеханов (. Араб әрпінде. 1948. 28-27 66. Қ-?90, Е 2.</w:t>
        <w:br/>
        <w:t>887. 1945 аңд 9-май күні. Айтушы: Жаңтәбетов Я. Араб</w:t>
        <w:br/>
        <w:t>әрпінде. 1946. 2/0-2071 068. Қ.405, .</w:t>
        <w:br/>
        <w:t>Ә68. 1945 жыл 9-май күні. Айтушы: Көбдіков Т. Араб</w:t>
        <w:br/>
        <w:t>әршінде, 1945. 25-00. Қ-508, Е 5.</w:t>
        <w:br/>
        <w:t>962. Бақытты Нвйнен. Айушы: Мәнкин И. Араб гршінде,</w:t>
        <w:br/>
        <w:t>1987. 94-40 00., 378-977 00, Қ-д9?.</w:t>
        <w:br/>
        <w:t>998. Бақызры жәңе ввң%б% фйтушы; Менкин И. Араб әр-”</w:t>
        <w:br/>
        <w:t>нінде, 1936. 88-00. Қ-69?.</w:t>
        <w:br/>
        <w:t>284. Бақытты жасуарға, ӘШд. Айтушы: Қанатбаев Н,</w:t>
        <w:br/>
        <w:t>Авзчн әрпінде, 1938. 106. Қ-0Т, 84.</w:t>
      </w:r>
    </w:p>
    <w:p>
      <w:r>
        <w:t>285. Балаларға, ушы: фылқайдаров И, Мшинивғе</w:t>
        <w:br/>
        <w:t>бесылген. 1049, 174-190 6, ҚМ22</w:t>
        <w:br/>
        <w:t>966. Бөлелергь брнау, Айшушы: Мвнвин Й, Араб әрін-</w:t>
        <w:br/>
        <w:t>де. 1919. 98-93 66, ЧЯ , ы</w:t>
        <w:br/>
        <w:t>“287. Бальларар, ІҢтушн: Ізтілеуов Т. 1</w:t>
        <w:br/>
        <w:t>8,0. 2-366, ҢЙ4, ЕТ. Араб әршіңе.</w:t>
        <w:br/>
        <w:t>оба. алайын Ййһушн Жылқайдаров И..Гвветтен</w:t>
        <w:br/>
        <w:t>кесінді. 1948, -8. Қ-?42.</w:t>
        <w:br/>
        <w:t>9680. Баяғаныы мен Шүвтбай екеуіне дауыс берейін! Ай-</w:t>
        <w:br/>
        <w:t>тушы; Явнғаоыдоан 6, Газеттен қиынды. %.0. Ә0-0. Қ-464,6 1.</w:t>
        <w:br/>
        <w:t>920. Балқия қналың Шобдер Сәрдемба Ймен айтысқаны. -</w:t>
        <w:br/>
        <w:t>Жинаушы: Қайнарбвавв Ә. Араб өрпіңде. 1948. 1.10 99. Қ-700,</w:t>
        <w:br/>
        <w:t>ЕІ.</w:t>
        <w:br/>
        <w:t>Ө?І, Балтекейдің әні. Бинвушн: Тербиев М. Тапсырушы:</w:t>
        <w:br/>
        <w:t>Қудаовев С. 1948. 91-00. Қ-094, Е 5,</w:t>
        <w:br/>
        <w:t>00 ӘЖ. Вөувн Шолақ әні. Хиявушы: Тырбивв М. Тепснру-</w:t>
        <w:br/>
        <w:t>шы) Қудаблев 0, 19048. 18-0. Қ-894, Ж 5.</w:t>
        <w:br/>
        <w:t>20 Ә)В. Балуан Шолақ, әні -"Галия”. Жинаушы; Тыромев М.</w:t>
        <w:br/>
        <w:t>Тапсырушы: Қудаббев % 1046. 17-66. Қ-094, 8 5.</w:t>
        <w:br/>
        <w:t>974, Беңдылер ғаламвтынан, Мімуша: Әлімбетов 0. Арвб</w:t>
        <w:br/>
        <w:t>әріінде,” 1942, 4-7 56. 5-59, ЕІ.</w:t>
        <w:br/>
        <w:t>995. "Бар" мен "жоң", 7%” мен "бер”. Айтушы: Іәті-</w:t>
        <w:br/>
        <w:t>деуов Т, Арэб әрпінде. 1906. 9-00. Ң-714, ВІ.</w:t>
        <w:br/>
        <w:t>489. Есенбаев Сәттің Яйбек әйел алғанда қутты болсын</w:t>
        <w:br/>
        <w:t>айтқаны. Араб әрпінде. 1942. 16-06. Қ-742, Е 2,</w:t>
        <w:br/>
        <w:t>490. Есенбвев Сәттің Бәйекешке айтқан өлеңі. Аряб әр-</w:t>
        <w:br/>
        <w:t>пінде. 1942. 22-004. Қ-?43, Е2.</w:t>
        <w:br/>
        <w:t>491, Есенбиев Сәттің Бексултанға айтқаны. Араб әрпін-</w:t>
        <w:br/>
        <w:t>де. 1940. 18-14 00. Қ-749, Ғ 2,</w:t>
        <w:br/>
        <w:t>400. бсенсчяев бәтт ің Биқанның баласы өлгенде айтқаны,</w:t>
        <w:br/>
        <w:t>Атаб әтіінде. 1940. 18-60. Қ-?43, Е2.</w:t>
        <w:br/>
        <w:t>498, Есенбвев Сәттің бөгетке арнап тығарған өлеңі.</w:t>
        <w:br/>
        <w:t>Атаб әрпінде. 1934, 53-56 40. Қ-743, Ғ2.</w:t>
        <w:br/>
        <w:t>. 494. Есенбаев Сәттің Дүйсенбек әскерден қайтып келе</w:t>
        <w:br/>
        <w:t>жатқанда айтқан әлеңі.Араб әрпіңде.:1942.21-00. Қ-?4З, Ғ 2,</w:t>
        <w:br/>
        <w:t>496. Есенбвев Сәттің Жәмилә ауылнайға айтқаны. Атвб</w:t>
        <w:br/>
        <w:t>әрпіңде. 1940.13-00. Қ-743, Б2,</w:t>
        <w:br/>
        <w:t>496, Есенбвев Сәттің Қойтекенге айтқан елеңі. Араб әг-</w:t>
        <w:br/>
        <w:t>пінде. 1941. 22-23 00. Қ-?аз, Ұ 2.</w:t>
        <w:br/>
        <w:t>497. -Есен0аев Сәттің Огвзбек бвласына айтқан өлеңі.</w:t>
        <w:br/>
        <w:t>АРВ80 әрпінде. 1940. 17-18 ав. Қ-?43, Е2. )</w:t>
      </w:r>
    </w:p>
    <w:p>
      <w:r>
        <w:t>498. Есенбаев Сәттің өлеңі, Араб әрп інде. 1944. 57-60.</w:t>
        <w:br/>
        <w:t>қ-743, Е2. :</w:t>
        <w:br/>
        <w:t>499. Есенбвев Сәттің өлеңі -"Абвйға!, Арвб әрпінде.</w:t>
        <w:br/>
        <w:t>1944. 69-70 00. Қ-743, Е2,</w:t>
        <w:br/>
        <w:t>500. Есендаев Сәттің өлеңі -"Алтын бесік астана..."</w:t>
        <w:br/>
        <w:t>Араб әрпінде. 1944. 68-64 00. Қ-?аа, Ғ2.</w:t>
        <w:br/>
        <w:t>801. Есенбвев Сәттің өлеңі -"Әйел мұңы". Арай“ әрпіңде.</w:t>
        <w:br/>
        <w:t>1042. 16-60. Қ-743, Е2.,</w:t>
        <w:br/>
        <w:t>480. Екі жастың қоштасуы. Айтушы: Жантөбетов Ж, Араб</w:t>
        <w:br/>
        <w:t>әшінде. 1948. 473-474 066. Қ-685. !</w:t>
        <w:br/>
        <w:t>451. Екі жылдың қоштасун. Айтушы: Жантебетов Я. Ага</w:t>
        <w:br/>
        <w:t>әрпіңде. 1945. 9888-06. Қ-685.</w:t>
        <w:br/>
        <w:t>аба, Екі колхоздың егіс жөнінде айтысы. Айтушы: Айна-</w:t>
        <w:br/>
        <w:t>тасов 1. Араб әрпіңде. 1948. 17-24 06. Қ-598, Ғ 5,</w:t>
        <w:br/>
        <w:t>458. Ені қаз бен бақаның достығы. Ертегіден. АЙТушы:</w:t>
        <w:br/>
        <w:t>Жантебетов Ж. Араб әрпіңде. 1945, 280-389 06. (Қ-585.</w:t>
        <w:br/>
        <w:t>454. Екі қоза. Дастан. Айтушы: Шаңғытбаев Ж. 1941,</w:t>
        <w:br/>
        <w:t>1-9? 066. Қ-755, Е 5.</w:t>
        <w:br/>
        <w:t>455. Екі нұр. Айтушы: Жапсарбвев Қ. Араб әрпінде.</w:t>
        <w:br/>
        <w:t>1999. 6-9 66. Қ-68?, Е6,</w:t>
        <w:br/>
        <w:t>458. Екі нұр. Айтушы; Жапсарбаев Қ, Ж,6. /87-4І б.ма-</w:t>
        <w:br/>
        <w:t>шинкеға бңсылғаны,/ 42-44 40, Қ-607, Е6.</w:t>
        <w:br/>
        <w:t>457, Екі пионердің айтысы. Айтушы: Ожанов Н. Жинаушы:</w:t>
        <w:br/>
        <w:t>Қасымбеков Қ. Агаб әрпінде. 1947, 11-06, Қ-799, Е2..</w:t>
        <w:br/>
        <w:t>458, Екі сүлік. Айтушы: Шаңғытбаев Ж. Латын әрпінде.</w:t>
        <w:br/>
        <w:t>1920. 87-40 606. Қ-756, Е 2.</w:t>
        <w:br/>
        <w:t>&lt; 459. Еп достығы. Айтушы: Жылқайдаров И. Араб әрпінде.</w:t>
        <w:br/>
        <w:t>1946. 49-58 06. Қ-701, РІ,</w:t>
        <w:br/>
        <w:t>450. Ел құты. Айтушы: Әлімбетов 06, Газеттен кесінді.</w:t>
        <w:br/>
        <w:t>8.0, 80-5. Қ-699, Е 2.</w:t>
        <w:br/>
        <w:t>461. Ел тілері. Айтушы: Кәрібаев Ү. Латын әрпінде.</w:t>
        <w:br/>
        <w:t>Машинкаға басылған, 1940. 27-28 6, (Қ-725, БІ.</w:t>
        <w:br/>
        <w:t>1: 482. Ел Шшіндегі: заңсыз істер туралы. Айтушы: Марал-</w:t>
        <w:br/>
        <w:t>баев Қ. Жинаушы: Байғабылулы. Араб әрпіңде.. 1920. 1-06.</w:t>
        <w:br/>
        <w:t>к-г?</w:t>
        <w:br/>
        <w:t>859. Біржан сал әні. Жинаушы: Тырбиев М. Тапсырушы: Құ-</w:t>
        <w:br/>
        <w:t>Дабаев 0. 1945, 98-0. (Қ-494, В 5. !</w:t>
        <w:br/>
        <w:t>870. Біржан Сара. Айтушы: Шанкин И. Араб әрпінде.</w:t>
        <w:br/>
        <w:t>%.6. 1-860. Қ-8097,</w:t>
      </w:r>
    </w:p>
    <w:p>
      <w:r>
        <w:t>Ә?І. Бірлік күшті. Айтушы: Шанкин И. Араб әрпінде,</w:t>
        <w:br/>
        <w:t>199. 85-88 60, Қ-607,</w:t>
        <w:br/>
        <w:t>872. 1-Май. Айтушы: Әлімбетов 0. Араб әрсінде. 1948.</w:t>
        <w:br/>
        <w:t>48-47 66. Қ-690, В.</w:t>
        <w:br/>
        <w:t>В?В. 1-Май. 4йтулы: Байғанин Н. Жинаушы: Ескендіров А.</w:t>
        <w:br/>
        <w:t>Латын әрпінде. 1І9:8-194|. 49-540. Қ-?ІІ, Е8.</w:t>
        <w:br/>
        <w:t>874. 1-Шай. Айтушы: Манкин И. Араб әрпінде. 1994.</w:t>
        <w:br/>
        <w:t>10-656. Қ-6%,</w:t>
        <w:br/>
        <w:t>875, 1-Май. Айтулы: Манкин И. Араб әрпінде. 1994.</w:t>
        <w:br/>
        <w:t>8041-06. Қ-697.</w:t>
        <w:br/>
        <w:t>) 876. І-Май. Айтушы: Манкин И. Араб әрпінде. 1936.</w:t>
        <w:br/>
        <w:t>16-17 68., 898-380 006, Қ-497.</w:t>
        <w:br/>
        <w:t>Ә??. 1-Май. Айтушы: Манкин И. Араб әрпінде. 1958.</w:t>
        <w:br/>
        <w:t>880-98І 66. Қ-697. :</w:t>
        <w:br/>
        <w:t>878. 1-Май. Айтушы: Манкин И. Араб әрпінде. 1929.</w:t>
        <w:br/>
        <w:t>82-56, Қ-69?,</w:t>
        <w:br/>
        <w:t>879. І1-ШМай күні. Айтушы: Сәбитов М. дра0 әрпінде.</w:t>
        <w:br/>
        <w:t>1985-1948. 18-00. Қ-Т7ІЗ, БІ.</w:t>
        <w:br/>
        <w:t>В90. Бірінші рет кездесу. /Иса Байзақов ч/ралы./ Айту-</w:t>
        <w:br/>
        <w:t>шн: Нүрлейісов М. 1980. 21-% 00. Қ-7, БІ. І</w:t>
        <w:br/>
        <w:t>81. Ворошилов Қлим. Айтушы: Байғанин Н. Жанаушы: Ес-</w:t>
        <w:br/>
        <w:t>кендіровө4ь Латын әршіңде. 19%. 85-0., 88-01 06. Қ-711,</w:t>
        <w:br/>
        <w:t>Е 8.</w:t>
        <w:br/>
        <w:t>882. Борошиловқа. - Айтушы: Байғанин НИ. Араб әрпінде.</w:t>
        <w:br/>
        <w:t>%.0. 6-05. Қ-?7ПІ, Е 8.</w:t>
        <w:br/>
        <w:t>468. Елге жазған хат. Я.0. 5-60, (Қ-694, БІ</w:t>
        <w:br/>
        <w:t>) 464. Елден сәлем армия. Айтушы: Жантебетов Ж. Араб</w:t>
        <w:br/>
        <w:t>әгпіңде, 1945, 410-411 00. Қ-685,</w:t>
        <w:br/>
        <w:t>4656. Елемес-Аман. ХІК ғ, болған оқиғадьш алып жазыл-</w:t>
        <w:br/>
        <w:t>ған тарихи дастан. Айтушы: Шаңғытбаев Ж, Жинаушы; Аманжо-</w:t>
        <w:br/>
        <w:t>лов ШІ, 1940, 1948. 1-19 00. Қ-755, Е 3.</w:t>
        <w:br/>
        <w:t>) 466. Елеусіз бан Зейнептің айтысы. Машинкавв басылған.</w:t>
        <w:br/>
        <w:t>Ж.0. 62-?І 0. Қ-700, Е 19. )</w:t>
        <w:br/>
        <w:t>487, Елшібай мен Қанымжан айтысы. Айтушы; Есентаев Ы.</w:t>
        <w:br/>
        <w:t>Тапсырушы: Нурмуханбетов Қ. 1947. 2-00, Қ-700, Е2,</w:t>
        <w:br/>
        <w:t>488. Еліме улы Сталин бұйрық берді. Айтушы: Манкин И,</w:t>
        <w:br/>
        <w:t>Араб әшіңде. 1942. 234-286 0. Қ-697.</w:t>
        <w:br/>
        <w:t>469. Еңбегің ессізге еткен еш болады. Айтушы; Ізтілеу-</w:t>
        <w:br/>
        <w:t>ов Т, Араб әрпіңде. 1905, 8-0, Қ-714, Е 1.</w:t>
        <w:br/>
        <w:t>270; Еңбек ерлеріне. Айтушы: Жылқайдаров И. Гвветтен</w:t>
        <w:br/>
        <w:t>кесінді. 1948. 190-606. (Қ-?742,”</w:t>
      </w:r>
    </w:p>
    <w:p>
      <w:r>
        <w:t>471. Еңбен ерлеріне. Айтушы: Көбдіков Т, Жинаушы; Бе-</w:t>
        <w:br/>
        <w:t>галин С. Араб әрііңде, 1948. 1-00. Қ-б88, Е 5,</w:t>
        <w:br/>
        <w:t>472, Еңбектің бағасы. Айтушы: Байғанин Н. Жинвушы;. Ес-</w:t>
        <w:br/>
        <w:t>кендіров А. Латын арпінде. 1998-1941. 129-137 6. Қ-?1І,Е8,</w:t>
        <w:br/>
        <w:t>473. Ер Аманкелді, /ЛІозмв/, Айтушы: Есенбаев С. Машин-</w:t>
        <w:br/>
        <w:t>ҡаға багылған. 1944. 10-220 0. Қ-743, ЕБІ.</w:t>
        <w:br/>
        <w:t>474. Ер Бегіс./Қарадең батырдың ұрпағы./ Айтушы: Саң-</w:t>
        <w:br/>
        <w:t>гірбвев М. Жинаушы:Сеңгірівев Д.1942. І-21 00. Қ-667, Е 9,</w:t>
        <w:br/>
        <w:t>475. Ер Көкше. Жеке оттиск:Раддав В. ООразцы народной |</w:t>
        <w:br/>
        <w:t>шитервтуры тюркских племен. т.8.1870.Латын әрпінде .Ж.б. 1-15 б.</w:t>
        <w:br/>
        <w:t>Қ-664.1</w:t>
        <w:br/>
        <w:t>476. Ер Қабанбай, Жанаушы: Байырбеков Араб әтпіңде.Св-</w:t>
        <w:br/>
        <w:t>мей экспедициясы. 1934, 1940. 1-3 66. Қ-666, Е2.</w:t>
        <w:br/>
        <w:t>2 ө?. Ер Қосай қиссасы. Жинвушы:Қалқай молда. Тапсыру-</w:t>
        <w:br/>
        <w:t>шы:Хангелдин А. Арвб әрпінде. 1922. 1-18 00. Қ-664, Е 1.</w:t>
        <w:br/>
        <w:t>478, Ер Тоқымбет. Тапсырушы: Нуржақыпов М. Латын әр-</w:t>
        <w:br/>
        <w:t>пінде. 1940. 1-37 Сг. /Бас,аяғы жоқ./ Қ-690, Ғ?2,</w:t>
        <w:br/>
        <w:t>479, Ер туралы жыр. Айтушы; Байғанин Н.Жинаушы: Шаңғыт-</w:t>
        <w:br/>
        <w:t>бзев Қ. Арәб әшіңде. Ж.б. 1-24 6. Қ-711, Е6.</w:t>
        <w:br/>
        <w:t>480. Ерден батыр мен Шөже ақын. Айтушы; Жақыпулы М.Яи-</w:t>
        <w:br/>
        <w:t>наушы:Данияров А. Омбы әкспедициясы. 1950,%-5 00. Қ-738,Ж В.|</w:t>
        <w:br/>
        <w:t>481. Еркежен. /Әлең./ Айтушы: Лесбай әнші, Жинауты:Тыр-</w:t>
        <w:br/>
        <w:t>баев М. Тапсырушы:Қудабаев С. 1946, 4-64. Қ-694, Е 5.</w:t>
        <w:br/>
        <w:t>482. Ерлігі ерікті күш қуятым. Айтушы: Манкин И.Арет әр-</w:t>
        <w:br/>
        <w:t>пінде. Ж.8. 818-319 40., 320-3220. Қ-697.</w:t>
        <w:br/>
        <w:t>4В8. Ерлік өмір. Айтушы: Бейісав (1.Жинаушы:ҢНұрмағамбе-</w:t>
        <w:br/>
        <w:t>тов. Арв0 әрпінде. 1926. 1-21 06, Қ-707.</w:t>
        <w:br/>
        <w:t>484. Ермағамбетовке ақыл. Шоң Ермағамбетті Торайғырға</w:t>
        <w:br/>
        <w:t>шешендікке баулуға береді./ Тапсырушы: Торайғыров Ш. Мвшинк -</w:t>
        <w:br/>
        <w:t>ға басылған. 1946. 189-162 а. Қ-656.</w:t>
        <w:br/>
        <w:t>485. Ертең алты. Айтушы: Игвнсартив Ғ “Жинаушы: Нәтешов 1</w:t>
        <w:br/>
        <w:t>Гнзеттен кесінді. 1946,14-6, Қ-?09.</w:t>
        <w:br/>
        <w:t>486. Ері әйелін оқытты. Айтушы; Молдаханов 0.Ара0 әр-</w:t>
        <w:br/>
        <w:t>пінде. 1937. 50-51-60. Қ-632.</w:t>
        <w:br/>
        <w:t>487: Есембай ақынның айтқаны. Айтушы: Байқошқаров Р.</w:t>
        <w:br/>
        <w:t>Жинауты:Айзахметов Ә.Араб әрпінде .1039.66-060. Қ-745, 1.</w:t>
        <w:br/>
        <w:t>4Н8. Есенбаев Сат ақынның дастаны. /Аманкелді батыр турвлы./</w:t>
        <w:br/>
        <w:t>Айтулы:Ысмайлов Е.,Мвшинкаға дасылған. 1944.1-00. Қ-74З,Р1.</w:t>
        <w:br/>
        <w:t>428. Досан бвлыр. /Аңыв -әңгіме/. Айтушы: Жолывгвмде-</w:t>
      </w:r>
    </w:p>
    <w:p>
      <w:r>
        <w:t>тов Қ. Тапанрушы: Бекернотвнов 3. Ившинквғв басылған. 1941.</w:t>
        <w:br/>
        <w:t>1-2 б. Қ-99, 8.4. )</w:t>
        <w:br/>
        <w:t>404. Досвн батыр. /Поәма/; Банауш: Ханғабылов 0, Леа-</w:t>
        <w:br/>
        <w:t>тын әрпінде, 1939, 2-12 60. Қ-669, Е!І.</w:t>
        <w:br/>
        <w:t>425. Досан бөлыр. Ліоэма/. бді: Жанғабылов С. Лв-</w:t>
        <w:br/>
        <w:t>тын әрпіңше, Мвшинкағз басылған. 1940. 13-19 0. Қ-660, Е1.</w:t>
        <w:br/>
        <w:t>428. Досвн батырлың өмірі. Жинаушы: Жанғейылов С, Латын</w:t>
        <w:br/>
        <w:t>әрпінде, 1939. 1.06. Қ-569, БІ.</w:t>
        <w:br/>
        <w:t>497. Досвн. Поәыа. Айтушы: Жанғабылов С. Жинаушы; Қос-</w:t>
        <w:br/>
        <w:t>нвввров Ж. Тапсырушы; Ұйықбаев Й. 1947, 1.15 60. Қ-406, В 5.</w:t>
        <w:br/>
        <w:t>428. Досанулы Қыпшақбайлың өлеңі. Айтушы: Жақыпуля Ы.</w:t>
        <w:br/>
        <w:t>Жинвушы: Данияров А. Омбы экспедициясы. 1950, 5-6 66.</w:t>
        <w:br/>
        <w:t>Қ-733, Е 3.</w:t>
        <w:br/>
        <w:t>459. Дасанулы Қылиа қбяйдың Шөле ақын туралы шығарган</w:t>
        <w:br/>
        <w:t>өлеңі, Жинаушы; 1Д-нияров А. ОчбФы экспедициясы. Қ-738, Е 5.</w:t>
        <w:br/>
        <w:t>2 430. Доввноз Сәтеннің мавс әлендегі. ірес арпінде,1525.</w:t>
        <w:br/>
        <w:t>1944. 11.55 50. 5-00 2,</w:t>
        <w:br/>
        <w:t>481. Доосней ақынға. Айаушы: Маннин ИМ. Араб әрпінде.</w:t>
        <w:br/>
        <w:t>1939. 34-36 96. А-697,</w:t>
        <w:br/>
        <w:t>432. Доснейге. Айтушя; Байғанин Н. Банаушы: Іскендісс&gt;</w:t>
        <w:br/>
        <w:t>Двтын әрпінде. 1938-1941. 177.128 99. Қ?П, 68,</w:t>
        <w:br/>
        <w:t>493. Дотан бвла, Поэма. Айтушы: Нысвндайулы Б. Тапеег-.</w:t>
        <w:br/>
        <w:t>ған: Амвнтвев Қ. Агаб әрпінде. 1047, і.2і 40. 5-7</w:t>
        <w:br/>
        <w:t>494. Дүйсекеев РақымбайЙлың өлеңдері. ,Ар30 әрпі</w:t>
        <w:br/>
        <w:t>194%. 2-56 5. 24-781.</w:t>
        <w:br/>
        <w:t>нде.</w:t>
        <w:br/>
        <w:t>2 455. ташекні Рақынбвйтың әмір тарихы. Арвб әрпіндші.</w:t>
        <w:br/>
        <w:t>1949. 1-66. Қ-?ВІ. 3</w:t>
        <w:br/>
        <w:t>498- Дін турвлы. Айтушы: Манкин Й, Қа әрпініз</w:t>
        <w:br/>
        <w:t>108-060. Қ-697.</w:t>
        <w:br/>
        <w:t>487, Егінші Жагор әйеліне. Айтушы: Жылқайдаров И,</w:t>
        <w:br/>
        <w:t>Араб әрпінде. 1040. 290-900 66. Қ-?42,</w:t>
        <w:br/>
        <w:t>438. Егіс жөніңде. Айтушы: Әлімбетов 0. Араб әрпін-</w:t>
        <w:br/>
        <w:t>де. 1948, 12-18 66, (Қ-699, БІ.</w:t>
        <w:br/>
        <w:t>480. Егіс туралы. Айтушы: Байқошқаров Р. Жинаушы: Ай-</w:t>
        <w:br/>
        <w:t>вахметов Ә. Араб әрпінде. 1939. 64-65 606. Қ-745, Ж1.</w:t>
        <w:br/>
        <w:t>440. Егіске. Айтушы: Әлімбетав 0. Машинкаға басылған.</w:t>
        <w:br/>
        <w:t>7 1948. 30-81 6., 32-880. Қ-590, Ғ 2.</w:t>
        <w:br/>
        <w:t>441. Егіске аттан. Айтушы: Манхин И, Араб әрпінде.</w:t>
        <w:br/>
        <w:t>1982. 5-00, Қ-897.</w:t>
        <w:br/>
        <w:t>442. Егіске аттан. Айтушн: Манкин И. Араб әттінде,</w:t>
      </w:r>
    </w:p>
    <w:p>
      <w:r>
        <w:t>1952, 555-0. Қ-697.</w:t>
        <w:br/>
        <w:t>448. Егіске аттан. Айтушы: Манкин И, Араб әрпінде.</w:t>
        <w:br/>
        <w:t>1997, 25-28 606. , 877-378 66. Қ-697.</w:t>
        <w:br/>
        <w:t>444, Едіге, Нұран батыр. Айтушы: Жапсарбаев Қ, Бинау-</w:t>
        <w:br/>
        <w:t>шы: Елікбаев Ж, Латын әтпіңде. 1900. 1-45 60. Қ-997,Р 9.</w:t>
        <w:br/>
        <w:t>445. Еділ мен Жайық батыр. Айтушы: Турсынбаев Б. дяраб</w:t>
        <w:br/>
        <w:t>әргінде. 1942, 1-8І 6, Қ-?44, Р 8,</w:t>
        <w:br/>
        <w:t>446. Екпінді сөйлейді. Айтушы: Манкин И. Араб әрпін-</w:t>
        <w:br/>
        <w:t>де. 1994, 12-060., 962-553 66. Қ-607.</w:t>
        <w:br/>
        <w:t>4А?7.. Екпінді Төлеу туралы өлең. Айтушы: Әлімбетов б.</w:t>
        <w:br/>
        <w:t>ытын әрпіңде, Мапинхаға басылған. 1958, 82-84 б., 85-б.</w:t>
        <w:br/>
        <w:t>Қ-599, Р2,</w:t>
        <w:br/>
        <w:t>4А8. Екі дәуір. Айтушы: Байғанин Н. Жинаушы: Ескен-</w:t>
        <w:br/>
        <w:t>Діров А. атын әрпіңде. 1940. 8-19 00., /20-24 6. машин»</w:t>
        <w:br/>
        <w:t>қаға басылғаны.,/ Қ-7І, Е 5.</w:t>
        <w:br/>
        <w:t>449. Екі егіз. Айтушы: Іэгілеуов т. Араб әрпіңде.</w:t>
        <w:br/>
        <w:t>1928. %-8506, Қ-714, ЕІ.</w:t>
        <w:br/>
        <w:t>296. Гүлсімге хат. Айтушы: Менкин И. Араб әрпінде.</w:t>
        <w:br/>
        <w:t>1941. 288-0280 бб. Қ-597,</w:t>
        <w:br/>
        <w:t>807. Гүльнар қыз бен Халветнәмә. Поәмв. Айтушы: Нысвн-</w:t>
        <w:br/>
        <w:t>- байулы Н. Тапсырғен; Амантвев Қ. Араб әрпінде. 1947. 1-15 6»</w:t>
        <w:br/>
        <w:t>қ-798, 8 3.</w:t>
        <w:br/>
        <w:t>08. Ғабиден батыр. /Дастен./ Айтушы: Бектвсов А.1.</w:t>
        <w:br/>
        <w:t>Араб әрпінде. 1941, 27-47? 66. Қ-?9І, % 6.</w:t>
        <w:br/>
        <w:t>899. Гаунвхан қиссасы. Айтушы: Мирба(ин Х., Түркі тіп-</w:t>
        <w:br/>
        <w:t>ден вудврған Сыздықов Ж. Арвб әрпінде. Қазақстан зерттеу</w:t>
        <w:br/>
        <w:t>қоғамын ен. 1880, 1940. 1-93 6. Қ-672, Е 2.</w:t>
        <w:br/>
        <w:t>400. Гауазханның қиссасы. Жинвушы:. Қошанов. Араб әр-</w:t>
        <w:br/>
        <w:t>піңде. 1937. 20-41 00. Қ-672, Е 4,</w:t>
        <w:br/>
        <w:t>401. Ғубайдоллв қоза мен Иманжанның айтысы. Твпснру-</w:t>
        <w:br/>
        <w:t>шы: Былқайпаров И. Арвб әрпінде. 1947. 9-16 060. Қ-701, Е 3.</w:t>
        <w:br/>
        <w:t>400. Фылым биік всқар шың. Айтушы: Жіпсербвев Қ. Лв-</w:t>
        <w:br/>
        <w:t>тын әрпінде. Мвцинкеғн басылған, 1930. 24-26 6. Қ-88?,Е 8,</w:t>
        <w:br/>
        <w:t>408. "Ғылымды артық сонйңыз..." Айтушы; Байғанин Ы.</w:t>
        <w:br/>
        <w:t>Жинаушы: Шеңғытбаев Қ, Лвтын әрпіңде. 1943. 30-39 60.</w:t>
        <w:br/>
        <w:t>Қ, Е 2,</w:t>
        <w:br/>
        <w:t>404. Делбей. Айтушы; Жылқайдаров И. Ившинкеғя басыл-</w:t>
        <w:br/>
        <w:t>ген. 1949. 194-198 0. Қ-748,</w:t>
        <w:br/>
        <w:t>465. Данв қыз. Л1озмв/. Айтушы: Евпсврбвев Қ. Араб</w:t>
        <w:br/>
        <w:t>әрпіңде. 1939. 1.90 00. Қ-687, Е 5.</w:t>
        <w:br/>
        <w:t>406. Данышпан Қази. Жинаушы: Ермекбвев Д. Арвб әр-</w:t>
        <w:br/>
        <w:t>пінде. Ж.б. 1-6 66. Қ-692, Е 6.</w:t>
      </w:r>
    </w:p>
    <w:p>
      <w:r>
        <w:t>407, Шипышпен поэмаоы. Айтушы: Бектасов А, Араб әр-</w:t>
        <w:br/>
        <w:t>пінде. 1941. 1.12 60. Қ-791, ЕЗ. 0-0</w:t>
        <w:br/>
        <w:t>408. Дарвқ пен сея, Айтушы: Іәтілеуов Т. Араб әр-</w:t>
        <w:br/>
        <w:t>піңде. 1924. 81-33 66. Қ.-714, ЕІ.-</w:t>
        <w:br/>
        <w:t>680. Жапақов Маясардың ані - "Гүлденген кең дүние."</w:t>
        <w:br/>
        <w:t>1949. 25-0. Қ-719. 2”</w:t>
        <w:br/>
        <w:t>6ӘІ. Яапақов Маясардың әні - "Еңбек күш." 1949. 24-6.</w:t>
        <w:br/>
        <w:t>Қ-?12.</w:t>
        <w:br/>
        <w:t>6802. Жапақов Маясардың әні - "Жарық күн." 1949. 26-6.</w:t>
        <w:br/>
        <w:t>Қ-712.</w:t>
        <w:br/>
        <w:t>6ӨЗ. Жапақов Маясардың әні.- “Жырдың көркі.” 71949.</w:t>
        <w:br/>
        <w:t>27-0. Қ-?18,</w:t>
        <w:br/>
        <w:t>684. Жапақов Маясардың әні - "Кер қайсаң." Араб әрпін-</w:t>
        <w:br/>
        <w:t>де. 1943. 23-06. Қ-719,</w:t>
        <w:br/>
        <w:t>685. Жапақов Маясардың әні - "Қос қоңыр." Араб әрпінде.</w:t>
        <w:br/>
        <w:t>1940. 5-5. Қ-712. :</w:t>
        <w:br/>
        <w:t>686. Жапақов Маясардың әні - "Ленин жол." Араб әрпінде.</w:t>
        <w:br/>
        <w:t>1940. 1-2 66. Қ-?І2.</w:t>
        <w:br/>
        <w:t>2 вӨ?. Жапақон Маясардың әні - "Отанның бақыты." 1949.</w:t>
        <w:br/>
        <w:t>25-06. Қ-?18,</w:t>
        <w:br/>
        <w:t>6888, Жапақов Маясардың әңі - "Шаттық көңіл." 1949,</w:t>
        <w:br/>
        <w:t>28-06. Қ-Т18.</w:t>
        <w:br/>
        <w:t>689, Жапақов Маясардың соғыс туралы айтқаны. Араб әр-</w:t>
        <w:br/>
        <w:t>пінде. 1941. 6-8 60. Қ-712.</w:t>
        <w:br/>
        <w:t>“690. Жапақов Маясардың Ткіш деген келіншекпен қағысун.</w:t>
        <w:br/>
        <w:t>Машинкаға басылған. &gt; 1940-1944. 43-48 6. Қ-?12.</w:t>
        <w:br/>
        <w:t>69І. Жапақов Маяпардың фацистер туралы айтқаны. Араб</w:t>
        <w:br/>
        <w:t>әрпінде. 104І. 6-66. Қ-712.</w:t>
        <w:br/>
        <w:t>892. Жаппай сауатты болайық. Айтушы: Байғанин Н. Ми-</w:t>
        <w:br/>
        <w:t>наушы: Ескендіров А. .Латын әрліңде. 1940. 128-125 00.</w:t>
        <w:br/>
        <w:t>Қ-711, 88.</w:t>
        <w:br/>
        <w:t>618. Жанғабылов Сәттігулдың өлеңі - "Кешегі қолдан кет-</w:t>
        <w:br/>
        <w:t>кен Киров жолдас..." Латия әрпінде. 1994. 17-60., 83-94 06.</w:t>
        <w:br/>
        <w:t>Қ-710.</w:t>
        <w:br/>
        <w:t>619. Шанғабылов Сәттіғулдың әлеңі - "Октябрь 20 жылға</w:t>
        <w:br/>
        <w:t>толған жылы..." Латын әрпінде. 1937. 64-65 96. Қ-?10.</w:t>
        <w:br/>
        <w:t>620. Жанғабылов Сөттіғулдың өлеңі - "Октябрь орнап отыр</w:t>
        <w:br/>
        <w:t>П жылға..." Араб әрпінде. 1928. 8-00., 76-006. Қ-710.</w:t>
        <w:br/>
        <w:t>621. Жанғабылов Сәттіғулдың әлеңі,- "І?-ші жылдан бер!</w:t>
        <w:br/>
        <w:t>қарай..." Лалың әрпінде. 1995. 32-35 00., 93-98 06.</w:t>
      </w:r>
    </w:p>
    <w:p>
      <w:r>
        <w:t>Қ-210.</w:t>
        <w:br/>
        <w:t>622. Жанғабылов Саттіғулдың өлеңі - "Офалдан | жүрдік</w:t>
        <w:br/>
        <w:t>Мәскеуге..." Латын әрпінде. 1996. 49-0622 115 -116 46.</w:t>
        <w:br/>
        <w:t>Қ-710.</w:t>
        <w:br/>
        <w:t>629. Жанғабылов бәттіғулдың өлеңі - "Сталин." 1940.</w:t>
        <w:br/>
        <w:t>164-6. Қ-710.</w:t>
        <w:br/>
        <w:t>824, Жанғабылов Сәттіғулдың әке - “Оталин жол басза-</w:t>
        <w:br/>
        <w:t>ған кәсеміміз..." Латын әрпінде. 1934. 16-96.,. 82-83 66.</w:t>
        <w:br/>
        <w:t>Қ-710.</w:t>
        <w:br/>
        <w:t>- 695. Жанғабылов Сәттігулдың өлең! - "Тасыды талабымыз</w:t>
        <w:br/>
        <w:t>алға басып..." Лалтың әрпінде. 1938. 67-69 50.; 196-127 66.</w:t>
        <w:br/>
        <w:t>Қ-?10.</w:t>
        <w:br/>
        <w:t>625. Жанғабылов Сәттіғұлдың өлеңі - "Ұлы Онтябрь мейра-</w:t>
        <w:br/>
        <w:t>мн," Латын әрпінде. 1937. 56-59 06., 6-7 06., /181-</w:t>
        <w:br/>
        <w:t>2184 6, Машинкаға басылғаны./ Қ-?10.</w:t>
        <w:br/>
        <w:t>607. Жанғабылов Сәттіғұлдың әмір Тарихы туралы шығарған</w:t>
        <w:br/>
        <w:t>сөздері; - "Тарихымды бастап сәйлейін..." Латын әрпінде.</w:t>
        <w:br/>
        <w:t>1939. 1-4 66. Қ-710.</w:t>
        <w:br/>
        <w:t>628. Жанғабылов Сәттіғұлдың партия тазалауы уақытындағы</w:t>
        <w:br/>
        <w:t>өлеңі - "Ал еңбекшінің балалары..." Латын әрпінде. 1936.</w:t>
        <w:br/>
        <w:t>. 86-97 66., 97-98 06. /1939-14І б. Машиякаға басылған./</w:t>
        <w:br/>
        <w:t>қ. &gt;</w:t>
        <w:br/>
        <w:t>816. Есенбвев Сәттің өлеңі -"Қарағанды слетінде" Араб</w:t>
        <w:br/>
        <w:t>әрпінде. 1941. 19-66. Қ-?743,Б 2.</w:t>
        <w:br/>
        <w:t>бІ?, Всенбвев Сәттің өлеңі - "Қарқын беру”. Араб әр-</w:t>
        <w:br/>
        <w:t>піңде. 1941, 29- зі 60. Қ-?43, Е2.</w:t>
        <w:br/>
        <w:t>5ІВ. Есенбаев Сәттің өлеңі - "Қарқынды қара тұлпарым...</w:t>
        <w:br/>
        <w:t>Араб әрпінде. 1944, 61-63 60. Қ-748, Е2.</w:t>
        <w:br/>
        <w:t>) 5І9, Есенбаев Сәттің өлеңі - "Құлдықтың қутты құрығы".</w:t>
        <w:br/>
        <w:t>Араб әрпінде. 1940. 74-75 40. Қ-?743, Е 2.</w:t>
        <w:br/>
        <w:t>8520. Есенбаев Сәттің өлеңі - "Қызға". Араб әрпінде.</w:t>
        <w:br/>
        <w:t>1944. 85-0. Қ-743, Е2.</w:t>
        <w:br/>
        <w:t>Б21І. Есенбаев Сәттің өлеңі -"Маржан сәлемі", Арай әр-</w:t>
        <w:br/>
        <w:t>піңде. 1941. 18-06. Қ-?74з, Е2.</w:t>
        <w:br/>
        <w:t>822. Есенбвев Сәттің өлеңі - "Мажит өлгенде анасынан".</w:t>
        <w:br/>
        <w:t>Араб әрпінде. 1944. 17-006. Қ-?А8, Е2,.</w:t>
        <w:br/>
        <w:t>528. Есенбвев Сәттің өлеңі -."Мәжитке анасының шығар-.</w:t>
        <w:br/>
        <w:t>ғаны". Араб әрпінде. 1940. 20-00. Қ-743, Ез,</w:t>
        <w:br/>
        <w:t>524. Есенбаев Сәттің өлеңі - "Мәлік батырға", Араб әр-</w:t>
        <w:br/>
        <w:t>пінде. 1944. 16-00. Қ-743, Е2,</w:t>
        <w:br/>
        <w:t>598. Есенбаев Сәттің өлеңі -"Мереке- 20 жылдық қуанышы",</w:t>
        <w:br/>
        <w:t>Атаб әрпінде. 1940, 42-0. Қ-743, Е2.</w:t>
      </w:r>
    </w:p>
    <w:p>
      <w:r>
        <w:t>Б05.- Есенбвев Сәттің өлеңі -"Октябрьдің 20 жылдығы",</w:t>
        <w:br/>
        <w:t>Арай әрпінде. 1930. 47-51 60. Қ-742, Е2,.</w:t>
        <w:br/>
        <w:t>527. Есенбвев Сәттің өлеңі -"Орджоникидзе барғанда",</w:t>
        <w:br/>
        <w:t>Атаб әрпінде, 1941, 23-28 60. Қ-742,.Е 2..</w:t>
        <w:br/>
        <w:t>5:8. Есенбаев Сәттің өлеңі -"Сайлауға". Арай әтіңде.</w:t>
        <w:br/>
        <w:t>1939. 52-04. Қ-743, Е2,</w:t>
        <w:br/>
        <w:t>529. Есенбаев Сәттің өлеңі -"Семизорға кіре тартқанда",</w:t>
        <w:br/>
        <w:t>Араб әрпіңде. 1922. 14-006. Қ-743, Е2.,</w:t>
        <w:br/>
        <w:t>841. Жанқожа батырдың атчмен (байланысан әңгіме. Жинау-</w:t>
        <w:br/>
        <w:t>шы: Ахметов М. Латын әрпіңде. Арал әкспедициясы. 1940,</w:t>
        <w:br/>
        <w:t>1-20 6.. қ-658, 5 0.</w:t>
        <w:br/>
        <w:t>648. Жанқол: датырдың тарихы. Жабуа керегедін қ.</w:t>
        <w:br/>
        <w:t>1945. 30-48 60. Қ-б58, Е7.</w:t>
        <w:br/>
        <w:t>843. Жанқожа батырдың таряын. Шинаушы; Күрегенов Қ.</w:t>
        <w:br/>
        <w:t>Мацинкаға басылған. .1946. І-2960. Қ-658, 67,</w:t>
        <w:br/>
        <w:t>644. Жанқожа туралн. Жянаун: Себепов Ғ. Машинкаға ба-</w:t>
        <w:br/>
        <w:t>сылған. 1040. 1-86. Қ-658, Б 6.</w:t>
        <w:br/>
        <w:t>645. Жандованың өмір тарихы. Нинаушы: Бөлекбаев С.</w:t>
        <w:br/>
        <w:t>Латын өрпіңде. ІІ. 1-ІР 066. Қ-058, 84.</w:t>
        <w:br/>
        <w:t>645. Жантәбетов Жақонбаййа -Сауытбен аңна “баласы Нәмет-</w:t>
        <w:br/>
        <w:t>қулдың жазғаны. Атай әрпінде. 1944. 412-060. Қ-485..</w:t>
        <w:br/>
        <w:t>6847. Жантвбетов Жақсчбайдың Әзірбаев Көнеңге қазғанн.</w:t>
        <w:br/>
        <w:t>Араб әрпінде. І045. 2098-66. Қ-68б.</w:t>
        <w:br/>
        <w:t>48. Яантебетов Жақонбайдың Бакөенов Батырбанқе жазған !</w:t>
        <w:br/>
        <w:t>кәңілнамаон. Араб арпіңде. 1945. 8068-00. Қ-685.</w:t>
        <w:br/>
        <w:t>840. Жантөбетов Шаңсыбайдың Бекмуратулы Нурлыбекке жаз-</w:t>
        <w:br/>
        <w:t>ған сәлем хата. іраб әрпінде. 1045. 5395-06, Қ-00б.</w:t>
        <w:br/>
        <w:t>650. Наңтобетов Жақонбайдың Жанкесіповқа жазған кеңіл-</w:t>
        <w:br/>
        <w:t>намасы. Араб әрпінде. 1045. 397-006. (Қ-855.</w:t>
        <w:br/>
        <w:t>85І. Жаңтәбетов Шақсыбайдың Жомсомол жиналысының Құрме-</w:t>
        <w:br/>
        <w:t>тіне айтқан әдеңі. Араб ярпінде. 1945. 408-410 00.</w:t>
        <w:br/>
        <w:t>Қ-685. :</w:t>
        <w:br/>
        <w:t>652. Жаңтөбетов Шақонбайдың кеңілнамасн. Ареб әрдінде.</w:t>
        <w:br/>
        <w:t>1945, 468-480 06, Қ-085, | )</w:t>
        <w:br/>
        <w:t>653. Шантәбетов Жақонбайдың Нвртайға хазған өлені.</w:t>
        <w:br/>
        <w:t>Қраб әрпінде. 1045. 8394-06. Қ-685.</w:t>
        <w:br/>
        <w:t>668. Жаңа ауыл. Айтушы: Манкия И. Араб әрпінде.</w:t>
        <w:br/>
        <w:t>1989. 34-56. Қ-697, : ;</w:t>
        <w:br/>
        <w:t>669. Жаңа ауыл әлеңі. Айтуы: Манкин И, Араб әрпін-</w:t>
      </w:r>
    </w:p>
    <w:p>
      <w:r>
        <w:t>Де. 1934:. 9-06. Қ-697.</w:t>
        <w:br/>
        <w:t>670. Жаңа жыл. Айтулы: Байғанин Н. Жинаушя: Ескен-</w:t>
        <w:br/>
        <w:t>діров А, Латын әрпінде. 1941. 157-І6І 066. Қ-?ПІ, 88.</w:t>
        <w:br/>
        <w:t>22 ӨТІ. Жаңа жыл. ұтты; Өтепова У. 1048. 1-66.</w:t>
        <w:br/>
        <w:t>Қ-777, В 92. )</w:t>
        <w:br/>
        <w:t>6?Р. Жаңа жыл туралы. Айтушы: Қудайбергенов Б. Жинау-</w:t>
        <w:br/>
        <w:t>ан: Қаңтарбаев Қ. Араб әрпінде. 1049. І2-06. Қ-?30,8 2</w:t>
        <w:br/>
        <w:t>673. Жаңа жылға. Айтушы: Манкин И. Араб өрпіяде.</w:t>
        <w:br/>
        <w:t>ІР40. 38-06. Қ-697.</w:t>
        <w:br/>
        <w:t>674; Жаңа жылда жана міндет. Айтушы: Байғанин Н. Жи-</w:t>
        <w:br/>
        <w:t>науша: Ескендіров А. Латын әрпінде. 1998-194І. 62-66 06.</w:t>
        <w:br/>
        <w:t>Қ?П, Е8.</w:t>
        <w:br/>
        <w:t>875. Жаңа жылда жаңа міндет. Айтушы: Байғанин Н. Жи-</w:t>
        <w:br/>
        <w:t>наулы: Ескендіров А. Латын әрпінде. . 1938-104|. |ВІ-бб.</w:t>
        <w:br/>
        <w:t>Қ-7І1, Е8. қ</w:t>
        <w:br/>
        <w:t>676. Жаңа жылды қуттықтаймын.. Айтушы: Манкия И. Араб</w:t>
        <w:br/>
        <w:t>әрпінде. 1939. 77-78 66. Қ-697.</w:t>
        <w:br/>
        <w:t>677. Жаңа қоныс. Айтулы: Манкин И. Араб өршінде.</w:t>
        <w:br/>
        <w:t>Ж.06. 122-132 66. Қ-697,</w:t>
        <w:br/>
        <w:t>. 678, Жаңн түлек өңгімесі. Айтушы; Байқошқаров Р. Жи-</w:t>
        <w:br/>
        <w:t>наушы: Айввхһетов Ә. Латын әрпіңде. 1940. 8-61 6..</w:t>
        <w:br/>
        <w:t>Қ-745, Е1. 20</w:t>
        <w:br/>
        <w:t>879. Жапақов Маясар ақынның домбрамен "Өрге қарсы" -</w:t>
        <w:br/>
        <w:t>әнімен колхозы жумысшылар алдында сәйлеген сөзі. 1949.</w:t>
        <w:br/>
        <w:t>24-6. Қ-712.</w:t>
        <w:br/>
        <w:t>2 87і. Жамбыл өлеңдері. Латын әрпінде аралас. Мачинка-</w:t>
        <w:br/>
        <w:t>ға басылған. 1927-1940. 1-115 0. Қ-6851, ЕБб,</w:t>
        <w:br/>
        <w:t>872. Жамбыл өлеңдері. Латын әрпіңде. Газеттен кесінді.</w:t>
        <w:br/>
        <w:t>/"Октябрь балалары" 16/Х1-1989./ Мапинкаға басылған. 1939.</w:t>
        <w:br/>
        <w:t>216-0. Қ-65І, Е 5. 2</w:t>
        <w:br/>
        <w:t>873. Жамбылға, Айтушы: Әлімбетев 0. Арвя0 әрпінде.</w:t>
        <w:br/>
        <w:t>1944. 19-21 00. Қ-699, Ғ1.</w:t>
        <w:br/>
        <w:t>6?4. Жамбылға. Айтушы: Байғанин Н. Жинаушы: Ескенді-</w:t>
        <w:br/>
        <w:t>ров А. Латын әрпінде. 1938-1941. 46-4? 06. Қ-711, ЕВ,</w:t>
        <w:br/>
        <w:t>ы В</w:t>
        <w:br/>
        <w:t>8?5. Жәмбылға. Айтушы: Бекетзев 1. Арай әшінде. Я.0.</w:t>
        <w:br/>
        <w:t>1-00. Қ-%0, Е5.</w:t>
        <w:br/>
        <w:t>576. Жамбылға, Айтушы: Кәрібеев Ү. Арао әрпінде. 1940.</w:t>
        <w:br/>
        <w:t>5-ІІ 06. Қ-726, Е1. .</w:t>
        <w:br/>
        <w:t>8?7. Жамбылға. Айтушы: Ізтілеуов 7. Араб әрпінде.</w:t>
        <w:br/>
        <w:t>1938. 54-60. Қ-?і4, Е.1.</w:t>
        <w:br/>
        <w:t>578. Жамбылдың 75 жыддығына. Айтушы: Манкин И. Араб</w:t>
      </w:r>
    </w:p>
    <w:p>
      <w:r>
        <w:t>әтпіңде. 1998. 384-386 06. Қ-697.</w:t>
        <w:br/>
        <w:t>579. . Жөн көрмеген 8времет. Айтушы: Манкин И, Араб әр-</w:t>
        <w:br/>
        <w:t>пінде, Ж.6. 399-0606. Қ-69?.</w:t>
        <w:br/>
        <w:t>580. Жанайдар батыр. Жанаушы: Көпеев Машһүр Жүсіп. Ла-</w:t>
        <w:br/>
        <w:t>тын әрпінде. Я,0, Б-1І 6, Қ-607, Е 15.</w:t>
        <w:br/>
        <w:t>881, Жанақ пен Байқуат, Айтыс. Айтушы; Жылқайдаров И.</w:t>
        <w:br/>
        <w:t>Латын әрпінде. Машинкаға басылған. 1949:269-270 8, Қ-742,</w:t>
        <w:br/>
        <w:t>882. Жанаң, Түбек вәне оның аймағындағы ақындар. ійпу-</w:t>
        <w:br/>
        <w:t>шы: Турғанбвев Қ. 58-69 60. Қ-758, ЕІ,</w:t>
        <w:br/>
        <w:t>5ӨЗ. Жанғабылов Көптілеудің шығармалары. 1042-1943.</w:t>
        <w:br/>
        <w:t>І-42 060, Қ-754, Е1.</w:t>
        <w:br/>
        <w:t>707. Жау талқандалады. Айтушы: Байғанин Н. Жинаушы:</w:t>
        <w:br/>
        <w:t>Шаңғытбаев Қ. 1941. 9-10 0., 11-066. Қ-ТІІ, Е 2,</w:t>
        <w:br/>
        <w:t>708. Жауға егінмен соққы берейік, Айтушы: Жылқайдаров И.</w:t>
        <w:br/>
        <w:t>Машинхаға басылған. 1940. 238-254 06. Қ-742. .</w:t>
        <w:br/>
        <w:t>709. Жауды майданнан қалырып жауды жеңгенде жазылған</w:t>
        <w:br/>
        <w:t>жеңіс жыры, Айтушы: Жантебетов Я. Араб ерпіңде. 1944,</w:t>
        <w:br/>
        <w:t>885-396 66. Қ-665.</w:t>
        <w:br/>
        <w:t>710. Жауынгер қазақ ерлігі. /Аманкелді туралы./ Айтушы:</w:t>
        <w:br/>
        <w:t>Манкин И. Араб әупіңде, А.б. 830-859 06. (Қ-697.</w:t>
        <w:br/>
        <w:t>. Жәкеңе. /Жацбылға./ Айтушы: Жапсарбаев Қ. 19899,</w:t>
        <w:br/>
        <w:t>Жер шү в84.</w:t>
        <w:br/>
        <w:t>712. Жденов колхознның табыстары. АЙтушн: Төремухамба-</w:t>
        <w:br/>
        <w:t>тов. Жинаушы: Малабвев Р. 1947, 7-0 66. Қ-?77?, Е 8.</w:t>
        <w:br/>
        <w:t>718. Жебіріл нама. Айтушы: Манкин И, Араб арпіңде.</w:t>
        <w:br/>
        <w:t>ІШю. 89-84 66. Қ-09?.</w:t>
        <w:br/>
        <w:t>714. Жеке сал - кеті сал. Аинаушн: Жылқайдаров И. Араб</w:t>
        <w:br/>
        <w:t>әрпінде. 10947, 1-4 06. Қ-"0І, Е8,</w:t>
        <w:br/>
        <w:t>715. Еелдуав. Айтушы: Ізтілеуов Т. Араб әрпіңде,</w:t>
        <w:br/>
        <w:t>1906. 9-00. Қ-714, ВІ. “</w:t>
        <w:br/>
        <w:t>716, Беңімпав туднң астында. Айтушы: Сәбитов М. Гагет-</w:t>
        <w:br/>
        <w:t>тен кесінді, 1935-1948. 46-06. Қ-7І8, ЕІ.</w:t>
        <w:br/>
        <w:t>717. Жеңіс. Айтушы: Қудайбергенов Б. Жинаушы: Қаңтар-</w:t>
        <w:br/>
        <w:t>баев Қ. 1949. 1-8 0606, Қ-7%, Е2.</w:t>
        <w:br/>
        <w:t>718. Жеңіс жыры. Айтушы: Манкин И. Араб үмгрде;</w:t>
        <w:br/>
        <w:t>1948.. 585-3956. Қ-697.</w:t>
        <w:br/>
        <w:t>79. Ееңіс тойға. Айтушы: Швнтебетов ЖЕ, Араб әрпінде.</w:t>
        <w:br/>
        <w:t>1946. 400-606. Қ-68Б.</w:t>
        <w:br/>
        <w:t>. 530. Есенбвев Сәттің өлең! -“Таң қаларлық төбысы,."</w:t>
      </w:r>
    </w:p>
    <w:p>
      <w:r>
        <w:t>Аов6 әрпіңде. 1944. 65-00. Қ-743, Е2.</w:t>
        <w:br/>
        <w:t>8ЗІ. Есенбвев Сәттің өлең! -“Твстемір допқа" «Ареб</w:t>
        <w:br/>
        <w:t>әрпінде. 1944, 58-06.</w:t>
        <w:br/>
        <w:t>580. Есенбаев Сәттің өлеңі -"Үлгілі ұста". Араб ар-</w:t>
        <w:br/>
        <w:t>піңде. 1941. 38-30 00. Қ-748, Е 2,</w:t>
        <w:br/>
        <w:t>583. Есенбвен Сәгтің өлеңі -"Шалбайға внадан". Атваб</w:t>
        <w:br/>
        <w:t>әрп іңде. 1940, М-00. Қ-?43, Е2.</w:t>
        <w:br/>
        <w:t>594. Есенбаев Сәттің Овпаққа айтқаны. Араб әрпінде.</w:t>
        <w:br/>
        <w:t>1942. 15-06. Қ-?748, Е 2.</w:t>
        <w:br/>
        <w:t>685. Есенбеев.Сәттің Смағұлдың баласына айтқан әлеңі.</w:t>
        <w:br/>
        <w:t>Арас әрпінде. 1942, 19-20 00. Қ-743, Е2,</w:t>
        <w:br/>
        <w:t>586. Есер мен есті, Айтушы: Іәтілеуов Т. Араб әрпінде.</w:t>
        <w:br/>
        <w:t>“1908. 71-78 56. қ-7М, 1.</w:t>
        <w:br/>
        <w:t>587, Ескендір. Айтушы: Жылқайдаров И. Малинквағва басыл-</w:t>
        <w:br/>
        <w:t>ған. 1949. 103-184 9. Қ-742.</w:t>
        <w:br/>
        <w:t>898.. Ескендірдің хикаясы. Айтушы: Іәтілеуов т, е</w:t>
        <w:br/>
        <w:t>әрпінде. 1910. 74-75 60, Қ-?14, ЕІ. :</w:t>
        <w:br/>
        <w:t>539. Ескі сайлау мен жаңа сайлау. Айтушы: Менкин Т.Арвб</w:t>
        <w:br/>
        <w:t>әрпінде. 1947. 296-299 06, К-697.</w:t>
        <w:br/>
        <w:t>540, Есмағамбет бауырыма. Айтушы: Көбдіков Т, Машинка-”</w:t>
        <w:br/>
        <w:t>ға босылған. Ж.0. 3-5 0, қ-6з8, ЕІ1.</w:t>
        <w:br/>
        <w:t>54|. Есмағамбет Ысмаилов бауырыма. Айтушы: Көбдіков Т.</w:t>
        <w:br/>
        <w:t>Араб әрпінде. Ж.0. 36-06, Қ-608, Е85,</w:t>
        <w:br/>
        <w:t>542. 5 Езіннав Көшердің шығармасы, 1944, 18-19 66, Қ-???,</w:t>
        <w:br/>
        <w:t>Ж 2. 3</w:t>
        <w:br/>
        <w:t>; 54Зз. Есім. Міңгіне Ахчетбеков Н. Араб әрпіңде, 1928-1996;</w:t>
        <w:br/>
        <w:t>1-25 66. Қ-890,.Е1.::</w:t>
        <w:br/>
        <w:t>45</w:t>
        <w:br/>
        <w:t>502. Есен0вев Сәттің әлеңі- "Әскердегі туысқа хат".</w:t>
        <w:br/>
        <w:t>Арай әрпінде. 10944, 16-06. Қ-?743, Е 2.</w:t>
        <w:br/>
        <w:t>808. Есенбаев бСәттің өлеңі -"Байженға". Араб әупінде.</w:t>
        <w:br/>
        <w:t>І919. 67-06. Қ-743, Е2.</w:t>
        <w:br/>
        <w:t>504. Есенбаев Сәттің әлеңі. -"Бұрын билеп бул жердің..."</w:t>
        <w:br/>
        <w:t>Араб әрпіңде. 1944, 77-80 ав. Қ-?42, Е.2.</w:t>
        <w:br/>
        <w:t>505. Есенбаев Сәттің өлеңі -"1916-жыл". Араб өрпінде.</w:t>
        <w:br/>
        <w:t>1944. 36-37 06. Қ-742, Е2.</w:t>
        <w:br/>
        <w:t>506. Есенбаев Сәттің өлеңі -"|-май". Араб әрпінде.</w:t>
        <w:br/>
        <w:t>1941. 40-00. Қ-?а2, Е2.</w:t>
        <w:br/>
        <w:t>БО?. Есенбиев Сәттің өлеңі -"Ел көбемі бталин..."</w:t>
        <w:br/>
        <w:t>. Араб әрпінде. 1944. 66-00. Қ-743, Е 2.</w:t>
        <w:br/>
        <w:t>508, Есенбаев сӨТЕІҢ өлеңі - "Жазға". Арвб әрпінде.</w:t>
        <w:br/>
        <w:t>1944. 58-60 с6. Қ-?4З, Б 2.</w:t>
      </w:r>
    </w:p>
    <w:p>
      <w:r>
        <w:t>500. Есенбаев Сәттің өлеңі - "Жиын ашқанда". Араб әр-</w:t>
        <w:br/>
        <w:t>пінде. 1943, 21-66. Қ-748, Е2.</w:t>
        <w:br/>
        <w:t>БІ0. Есенбаев Сәттің өлеңі -"Киров Туралы". Араб әт-</w:t>
        <w:br/>
        <w:t>пінде.. 1941. 41-00. Қ-743, Е2.</w:t>
        <w:br/>
        <w:t>БІТ. Есенбаев Сәттің өлеңі - "Қолховты Ахмет", Араб</w:t>
        <w:br/>
        <w:t>арпінде. 1994. 71-73 90% Қ-?4з, Е2.</w:t>
        <w:br/>
        <w:t>518. Есенбаев Сәттің өлеңі -"Көзің оял", Араб әрпінде.</w:t>
        <w:br/>
        <w:t>1939. 43-45 66. Қ-?743, Е2.</w:t>
        <w:br/>
        <w:t>БІЗ. Есенбаев Сәттің өлеңі - "Кіре тартқаңда" Араб.</w:t>
        <w:br/>
        <w:t>әшпіңде. 1940. 20-66. Қ-743, Е2.</w:t>
        <w:br/>
        <w:t>514. Есенбаев Сөттің өлеңі - "Кіре тартқанда. Араб</w:t>
        <w:br/>
        <w:t>әрпінде, 1942. 15-06. Қ-?743, Е 2,</w:t>
        <w:br/>
        <w:t>518. Есенбаев бәт өлең!» "Қарағанды сілетінде", Арей</w:t>
        <w:br/>
        <w:t>әрпінде. 1941. І?-00. Қ-749, Е2..</w:t>
        <w:br/>
        <w:t>БА, Есім сері. Қисса, Айтушы: Акметдеков Н. өзі әр"</w:t>
        <w:br/>
        <w:t>піңде. 1935. 26-50 40. Қ-690, ЕІ,</w:t>
        <w:br/>
        <w:t>Б45, Әсіш сері қиссасына отзыв. Айтушы; Аманжолов С.</w:t>
        <w:br/>
        <w:t>Латын әрпінде. 1926, І 0. Қ-690, І2 1.</w:t>
        <w:br/>
        <w:t>545. Бсім-Қадиша./Поэма./ Айтушы: Ахметбеков Н. Араб</w:t>
        <w:br/>
        <w:t>әрпінде. 1937. 1-45 00. Қ-732, Ғ |,</w:t>
        <w:br/>
        <w:t>547. Маббас елінің тарихы және Жанғабыл батыр. Зинаушы:</w:t>
        <w:br/>
        <w:t>Шалжвнов А. Араб әрпінде. 1944. 1-12 60. Қ-6б8, Е 8,</w:t>
        <w:br/>
        <w:t>548. Жағалбайлы Муқан ақын мен Жанысбайдың айтысы,Жи-</w:t>
        <w:br/>
        <w:t>наушы; Шипин 9. Араб әрпінде. 1947, 5-6 60. Қ-700, Е 8.</w:t>
        <w:br/>
        <w:t>Б49. Жар. Айтушы; Байғанин Н.Яинаушы бокендіров А.Ла-</w:t>
        <w:br/>
        <w:t>тын әрпінде. 1930. 83-0./84-Пб.Машинкагв басылған/. Қ-?711,88.</w:t>
        <w:br/>
        <w:t>850: Жаз жырыңды жермелеп. Айтушы: Ізтілеуов Т.Араб әр-</w:t>
        <w:br/>
        <w:t>пінде. 1916. 24-64. қ-т14, ЕГ.</w:t>
        <w:br/>
        <w:t>551. Жаз келді. Айтушы: Әлімбетов С. Латын әргіңде,</w:t>
        <w:br/>
        <w:t>Матинкваға басылған. 1997. 11-6. Қ-599, Е2,</w:t>
        <w:br/>
        <w:t>Бӛ2,. Жаз келеді. Айтушы: Әлімбетов С, Латын әрпінде.</w:t>
        <w:br/>
        <w:t>1087; 7-8 00. Қ-699, Е2,</w:t>
        <w:br/>
        <w:t>503. Инз. Өлең. Айтушы:Әбенов М. 1944. 17-60. Қ-777,Ж2,</w:t>
        <w:br/>
        <w:t>554. Жазғытуры. Өлең. Айтушы: Шаңғытбаев Я. Тапсырушы;</w:t>
        <w:br/>
        <w:t>Жиреншин М.Лвтын әу іңде.1936. 34-30 006. Қ-?755, Е2.</w:t>
        <w:br/>
        <w:t>555.. "Жайылып малша өскен қазақ нәдан..."/1916 жыл</w:t>
        <w:br/>
        <w:t>туралы./ Айтушы: Ожанов Н. Жинаушы: ыы К..Агаб әр-</w:t>
        <w:br/>
        <w:t>пінде. 1947. 3- 99. Қ-799, Е 5.</w:t>
        <w:br/>
        <w:t>&lt;556, Жакенай мен Жанжамалдың айтысы, Араб әрпінде.</w:t>
        <w:br/>
        <w:t>%.6. 10-11 00. қо?0о, Е 9.</w:t>
        <w:br/>
        <w:t>5 Бө? Жақай мең айтыс./Қыза бен бала айтысы. /Айтушы Қош-</w:t>
      </w:r>
    </w:p>
    <w:p>
      <w:r>
        <w:t>қарбвев Шыйвтын әрпінде. 1941:32-0. Қ-691, Е 5,</w:t>
        <w:br/>
        <w:t>609. Жанғабылов Сеттіғулдың Пушкин ақынның жүз жылдығы-</w:t>
        <w:br/>
        <w:t>на айтқан сөзі. Латын әрпінде. 1037. 55-06., 112-06.</w:t>
        <w:br/>
        <w:t>Қ-?10. ) : )</w:t>
        <w:br/>
        <w:t>630. Жанғабылов Сәттіғулдың 8-мартта айтқан өлеңі -</w:t>
        <w:br/>
        <w:t>"Жолдастар." Латын әрпінде, 43-45 б0., 104-106 06.</w:t>
        <w:br/>
        <w:t>Қ-?10.</w:t>
        <w:br/>
        <w:t>6ЗІ. Жанңғабылов Сәттіғулдың СОСОР-дың сайлауы туралы</w:t>
        <w:br/>
        <w:t>өлеңі. Латың әрпінде. 1998. ІР4-І25 66. Қ-710.</w:t>
        <w:br/>
        <w:t>632. Жанғабылов Сәттіғулдың Сталин көсемге айтқан сөйі.</w:t>
        <w:br/>
        <w:t>Латын әрпінде. 19396. 38-40 66., 99-101 066. (Қ-710.</w:t>
        <w:br/>
        <w:t>6938. Жаңғабылов Сәтті ғұлдың Сталиннің 60 жылдығына ар-</w:t>
        <w:br/>
        <w:t>нап жазған өлеңі. Латын әрпінде. 19350. 162-066. Қ-710,</w:t>
        <w:br/>
        <w:t>634. Жанғабылов Сәттіғулдың Стаханов Алексей жолдастың</w:t>
        <w:br/>
        <w:t>қолданған әдісіне шығарма жыры. . Латын әрпінде. 1936. %-</w:t>
        <w:br/>
        <w:t>43-66., 102-104 64. Қ-710.</w:t>
        <w:br/>
        <w:t>6385. Жанғабылов Сәттіғулдың Үгіт шығарма жырм; - "Көп-</w:t>
        <w:br/>
        <w:t>шілік басың бірігіп..." Датын әрпінде. 1934. 14-15 бб.</w:t>
        <w:br/>
        <w:t>Қ-710.</w:t>
        <w:br/>
        <w:t>628. Жанғабылов бәттіғулдың 3 мың адами соғыстан аман</w:t>
        <w:br/>
        <w:t>еяу Қайтқанда айтқан жыры. Латын әрпінде. 1938. 71-72 040.</w:t>
        <w:br/>
        <w:t>Қ-710.</w:t>
        <w:br/>
        <w:t>222 697, Жанғабыловқа хат. Лалын әрпінде. 1938. (85-5.</w:t>
        <w:br/>
        <w:t>Қ-?19. Ш-- :</w:t>
        <w:br/>
        <w:t>639. Жанкелдин Әліби батыр. Айтушы: Жылқайдаров Й.</w:t>
        <w:br/>
        <w:t>Краб әрпінде. 1943. 30-31. 00., 32-33 66. Қ-?0І, Б 4.</w:t>
        <w:br/>
        <w:t>639. Жанқожа батыр мен Бабажан сарт. Жинаушы: Шаңғыт-</w:t>
        <w:br/>
        <w:t>баев Е. Араб әрпінде. Қостанай экопедициясы. 1946. 1-</w:t>
        <w:br/>
        <w:t>82 66. Қ-858; БІ.</w:t>
        <w:br/>
        <w:t>840. Жанқожа батыр туралы поәНа. Жинаушы: Нарымбетов Ә</w:t>
        <w:br/>
        <w:t>Латын әрпіңде. 1942. |-25 60. Қ-658, Е 2.</w:t>
        <w:br/>
        <w:t>5а</w:t>
        <w:br/>
        <w:t>594. Жанғабылов Сәттіғулдың Гурьев округінің слетінде</w:t>
        <w:br/>
        <w:t>айтқан шығарма сөві. Латын әрпінде. 1995. 89-00. Қ-?710.</w:t>
        <w:br/>
        <w:t>5085, Жанғабылов Сәттіғулдың колхозшылар жиналысында</w:t>
        <w:br/>
        <w:t>айтқан үгіт жы) !. Латын әрпінде. 1938, 120-121 ба. Қ-?710,</w:t>
        <w:br/>
        <w:t>596. Жанғабылов Сеттіғұлдың көсеміміз Лениннің 1924</w:t>
        <w:br/>
        <w:t>жылы 21 -январьда қайтқанына шығарған өлеңі. 1924. 1693-66.</w:t>
        <w:br/>
        <w:t>қ-?10. ) )</w:t>
        <w:br/>
        <w:t>597. Жанғабылов Сәттіғулдың Қазақстанның 15-жылдық</w:t>
      </w:r>
    </w:p>
    <w:p>
      <w:r>
        <w:t>мерекес іне жавған әлеңі. Латын әрпінде, 1925.-30-81 00.,</w:t>
        <w:br/>
        <w:t>92-08 00. Қ-?710.</w:t>
        <w:br/>
        <w:t>59%. Жанғабылов бәттіғулдың Ленин көсемнің еңбегіне</w:t>
        <w:br/>
        <w:t>вйтқан шығарма сез!. Латын әрпіңде. 1926, 78-74 00. Қ-710,</w:t>
        <w:br/>
        <w:t>899. Жанғабылов Сәттіғулдың муғалімдер конференциясын-</w:t>
        <w:br/>
        <w:t>дв айтқан өлеңі -"Ал, еңбекшінің балалары..." Латын әтпінде,</w:t>
        <w:br/>
        <w:t>1936. 50-52 46., 107-108 00., /142-144 б. Машинкаға басыл-</w:t>
        <w:br/>
        <w:t>ған/. Қ-710. :</w:t>
        <w:br/>
        <w:t>600. Жанғабылов бәттіғулдың Октябрь мейрамының 21 жыл-</w:t>
        <w:br/>
        <w:t>дығына айтқан жыры. Латын әрпінде. 1938. 122-123 60. Қ-?10.</w:t>
        <w:br/>
        <w:t>608%. Қанғайылов Сәттіғулдың Октябрьдің 19 жылдығына</w:t>
        <w:br/>
        <w:t>айтқан өлеңі. 1930. Лвтын әрпінде. 77-00. Қ-?10.</w:t>
        <w:br/>
        <w:t>222 900. Жвнгабылов бәттіғұлдың олимпивдаға келгенде айт-</w:t>
        <w:br/>
        <w:t>қан өлеңі - Ұлы бктларь майрамы..." Латын әрпінде. 1927,</w:t>
        <w:br/>
        <w:t>116- ПП? б0., /191-І24 8. Мапинкарв басылғаны./ Қ-?10.</w:t>
        <w:br/>
        <w:t>) 608. Жанғайылов Сәттіғұлдың олимпиедарв келгенде айт-</w:t>
        <w:br/>
        <w:t>қаны. Латын әрпінде. 1937. 111-00., /128-190 0. Машинкаға</w:t>
        <w:br/>
        <w:t>басылғаны./ Қ-710. ,</w:t>
        <w:br/>
        <w:t>604. Жанғабылов Сәттіғулдың өлеңдері. Латын әрпінде.</w:t>
        <w:br/>
        <w:t>Кашинкага басылғаны. 1922-1950, 1-4? 06. Қ-6896, 81,</w:t>
        <w:br/>
        <w:t>808. Жанғабылов Сәттіғұлдың өлеңдері. Мөшинкаге 0а-</w:t>
        <w:br/>
        <w:t>сылғаны, 1922-1990. 67-74 6. Қ-606, БІ.</w:t>
        <w:br/>
        <w:t>558, Жақанның бір шығармасы. Жинаушы: Жантебетов 8. Арай</w:t>
        <w:br/>
        <w:t>әрпінде, 1946. 14-15 00. Қ-700, Е 12.</w:t>
        <w:br/>
        <w:t>869. Жақсы әйеміің форымы. Абай сәзі. Айтушы: Қонқарба-</w:t>
        <w:br/>
        <w:t>ев ШІ. Занаушы;Қулсармәв Е.Арай әрпінде.1039. 7-8 00. Қ-691,М,</w:t>
        <w:br/>
        <w:t>580. Жақып, Айтушы: Молдауянов 0. арас әрпінде. 1935.</w:t>
        <w:br/>
        <w:t>81-83 006. Қ-604, Е?,</w:t>
        <w:br/>
        <w:t>581. Жақыпқа. Айтушы: Манкин И. аб. әрпінде, 1996,</w:t>
        <w:br/>
        <w:t>1Б-60., 566-004. Қ-69?.</w:t>
        <w:br/>
        <w:t>562. “Телейыр Бақтыбай ақын мен Найман Арыстан ақын ай-</w:t>
        <w:br/>
        <w:t>тысы. Айтушы: Қошқарбаев ШІ, Жинаушы: Құлсвриев Е. Араб әрпін-</w:t>
        <w:br/>
        <w:t>де. 1999, 8-І 060, Қ-69І, Ғ 4.</w:t>
        <w:br/>
        <w:t>068. Жалшы бала, Поәма., Айтушы: Бәйкенов 9. Датын әрпін-</w:t>
        <w:br/>
        <w:t>де. І9939, 1940. 1-0 66. Қ-??Б5.</w:t>
        <w:br/>
        <w:t>564. Жамал қыз. Ертегіден өлеңге йударып айтушы; Құлса-</w:t>
        <w:br/>
        <w:t>-риев Е, Араб әрпінде, 1998. 53-81 600. Қ-?779, Б 6,</w:t>
        <w:br/>
        <w:t>565. Жамал. Халық әні. Жинаушы; Тырбиев М. Тапсырушы:</w:t>
        <w:br/>
        <w:t>Қудайбвев С. 1946, 8-00. Қ-694, ЕБ.</w:t>
        <w:br/>
        <w:t>566, Жамбыл. Жастар алдындағы сән. Латың әрпінде. Мәшин-</w:t>
        <w:br/>
        <w:t>каға басылған. А.0. 219-222 0. Қ-68І, Е 5,</w:t>
        <w:br/>
        <w:t>: Б6?. Жамбыл мен жалайыр Дасмағамбет ақынның айтысы.Жи-</w:t>
        <w:br/>
        <w:t>наушы: Үмбетәлі ақын. ылатын әрп інде. Машинкаға басылған. %. 68.</w:t>
      </w:r>
    </w:p>
    <w:p>
      <w:r>
        <w:t>178-908 6. Қ-651,</w:t>
        <w:br/>
        <w:t>568. Жамбыл мен зубмдег ақынның айтысқаны. Латын ар-</w:t>
        <w:br/>
        <w:t>пінде. Мөшинкағв аасыдлған. Ж.б. 116-1446. Қ-66І, Е 5.</w:t>
        <w:br/>
        <w:t>4569. Жамбыл облысының байлығы. Айтушы: Жантөбетов Ж.</w:t>
        <w:br/>
        <w:t>Атей әрпінде. 1946, 376-377 00. к-685. -&lt;</w:t>
        <w:br/>
        <w:t>Б?0. Жамбыл өлеңдері. Жинаушылар; Жароков Т.,Ә0діқады-</w:t>
        <w:br/>
        <w:t>ров Қ. Араб, латын ӛгпінде. 1937-1939. 1-23 00., 24-60 4.,</w:t>
        <w:br/>
        <w:t>51-64 06., 65-95 6. Қ-65І, Ғ 4, і</w:t>
        <w:br/>
        <w:t>т”</w:t>
        <w:br/>
        <w:t>606. Жанғабылов Саттіғулдың өлеңдері. Арвб,латын әрпін-</w:t>
        <w:br/>
        <w:t>де вралас. Манқыстау экфпедициясы. 1937-1950. 1-63 06. Қ-686,</w:t>
        <w:br/>
        <w:t>Е..</w:t>
        <w:br/>
        <w:t>807. Ханғабылов Сәттігулдың өлеңі - "Ал, жолдастар</w:t>
        <w:br/>
        <w:t>біз шықтық..." Латын әрпінде. 1035. 26-28 06. Қ-710.</w:t>
        <w:br/>
        <w:t>608. Жанғабылов Сәттіғұлдың елеңі - "АЛ, жолдастар</w:t>
        <w:br/>
        <w:t>құлақ салыңыз..." Лңтын әрпінде. 1935. 16-21 66., 84-87 00.</w:t>
        <w:br/>
        <w:t>Қ-?710.</w:t>
        <w:br/>
        <w:t>609. Жанғабылов Сәттіғұлдың өлеңі- "Ал, жолдастар сақ</w:t>
        <w:br/>
        <w:t>болың..." 1937. 65-67 00., 119-а4., /ІЗ?-ІЗ8 0. Машинкеаға (6-</w:t>
        <w:br/>
        <w:t>сылғаны./ Латын әрпінде. Қ-?710.</w:t>
        <w:br/>
        <w:t>610. Жанғабылов Сәттіғулдың әлеңі.-"АЛ, колховшШы белық-</w:t>
        <w:br/>
        <w:t>шы..." 1987, 52-54 04., 108-109 06. /145-147 6. Манинкаға</w:t>
        <w:br/>
        <w:t>басылғаны./ Латын әрпінде. Қ-710.</w:t>
        <w:br/>
        <w:t>ӨН. Жанғабылов Свттіғулдың өлеңі -"Алты бөлек жер</w:t>
        <w:br/>
        <w:t>жүз1.." 1937. 61-64 06., 117-118 06., /148-149 б, Мвчинкво-</w:t>
        <w:br/>
        <w:t>ға басылғаны./ Қ-710,</w:t>
        <w:br/>
        <w:t>6ІӘ. Жанғабылов Сәттігулдың өлеңі -"Астанада". 1930.</w:t>
        <w:br/>
        <w:t>59-80 60., 110-60. /135-126 0. Мавинкаға басылғаны./ Латын</w:t>
        <w:br/>
        <w:t>әрпінде. Қ-?10.</w:t>
        <w:br/>
        <w:t>618. Жанғабылов Сәттіғулдың өлеңі-"Аттанып еңбек еруе-</w:t>
        <w:br/>
        <w:t>рі". 1936. 28-80 00., 90-01 06. Латын әрпінде. Қ-710.</w:t>
        <w:br/>
        <w:t>614. Женгайылов Сәттіғулдың өлеңі - "Байлық кілті</w:t>
        <w:br/>
        <w:t>қолда", 1996. 24-26 80, Латын әрпіңде. Қ-710,</w:t>
        <w:br/>
        <w:t>615. Манғабылов Сәттіғулдың өлеңі - "Болып өткен</w:t>
        <w:br/>
        <w:t>бурынғы.." 1935. 31-32 06. Латын әрпінде. К-710.</w:t>
        <w:br/>
        <w:t>616. Жанғабылов Сәттіғулдың өлеңі- "Дерек тигелі",</w:t>
        <w:br/>
        <w:t>21928. 164-б., 155-6. Машинкаға басылған) Қ-710.</w:t>
        <w:br/>
        <w:t>6І?. Жанғабылов бәттіғулдың өлеңі -"Жаңа заң".1938.</w:t>
        <w:br/>
        <w:t>126-127 66. Латын әрпінде. Қ-710,</w:t>
        <w:br/>
        <w:t>60</w:t>
      </w:r>
    </w:p>
    <w:p>
      <w:r>
        <w:t>Ү20. Жеңіс тойға құ?тықтау. Айтушы: Жантебетов Я.</w:t>
        <w:br/>
        <w:t>Араб ерпінде. 10945. 958-897 66. Қ-88Б,</w:t>
        <w:br/>
        <w:t>ті. Жеңіске құттықтау. Айтулы: Құлсариев Е, 1946,</w:t>
        <w:br/>
        <w:t>49-бв 00. Қ-”70, 82,</w:t>
        <w:br/>
        <w:t>ТР2. Жеңісті ұлн Октбрь мәңгі жаса. Айтушы: Байғанин Н,</w:t>
        <w:br/>
        <w:t>Жинаушы: Нурмағамбетова 0. 1988. 8-8 06. (Қ-7ІІ, Ғ7.</w:t>
        <w:br/>
        <w:t>то, Жер астының ерлері. Айтушы: Игеноартов Ғ, Жинау-</w:t>
        <w:br/>
        <w:t>шы: Қоңыратбаев "8. Машинкаға басылған. 1946, 1-10 б.</w:t>
        <w:br/>
        <w:t>Қ-709. : :</w:t>
        <w:br/>
        <w:t>794, Зер жүзін жет! қабат аулымат басты. Айтушы: Іәті-</w:t>
        <w:br/>
        <w:t>деуов Т. Араб әрпінде, 1916. 25-25 60. Қ-?14, ВІ.</w:t>
        <w:br/>
        <w:t>725. Жетекшің Клим. Айтушы: Манкин И, Ара% әрпіңде.</w:t>
        <w:br/>
        <w:t>1087. .24-06., 876-006. Қ-697.</w:t>
        <w:br/>
        <w:t>725. Жетпісбай. Айтушы: Манкин И. Араб өрпіңде. 1942,</w:t>
        <w:br/>
        <w:t>225-230 6, Қ-697, :</w:t>
        <w:br/>
        <w:t>Ү2?. еті жыл әскерде болып еліне келіп өлген жігітті</w:t>
        <w:br/>
        <w:t>апа-қарындастарының жоқтауы. Айтушы: Ожанов Н. Жинаушы: Қа-</w:t>
        <w:br/>
        <w:t>сымбеков Қ. Араб әгпіңде. 1947. 1-06, Қ-799, Ғ 5.</w:t>
        <w:br/>
        <w:t>728. Естіген батыр. Айтушы; Қаңдеков Е, Латын әрпінде.</w:t>
        <w:br/>
        <w:t>140, 1-50 06, Қ-078, Е.8,</w:t>
        <w:br/>
        <w:t>20%9. Жетім қубыл. Айтушы: Нысанбайулы Н. Тапсырушы:</w:t>
        <w:br/>
        <w:t>Амантаев Қ. Араб әрпінде. 1947. 1-25 00. Қ-798, В 10.</w:t>
        <w:br/>
        <w:t>ҮЗ0. Шмцелі Байсынға көшу. /Шоң мен Торайғыр өкпелескен-</w:t>
        <w:br/>
        <w:t>Де Сақау ақын мең Өмір бидің айтқаны./ Тапсырушы: Торайғыров П,</w:t>
        <w:br/>
        <w:t>“Машинкаға басылған. 10946. 171-1820. Қ-655,</w:t>
        <w:br/>
        <w:t>781. Ширеннің зары. Айтушы: Әбенов М. 1948. 16-00.</w:t>
        <w:br/>
        <w:t>Қ-тт, Е 2. і )</w:t>
        <w:br/>
        <w:t>: 782. Ширеннің Еділбайға айтқаны. Жинаушы: Шипин 0.</w:t>
        <w:br/>
        <w:t>с.Араб әрпінде. 1947. 1-00. Қ-700, ЕҰ8.</w:t>
        <w:br/>
        <w:t>788. Жиырма бес жыл. Айтушы; Тырбиев М. Талонруын: Қу-</w:t>
        <w:br/>
        <w:t>дабаев С. 1946. 8-06, Қ-694, Е7.</w:t>
        <w:br/>
        <w:t>784. 21 жылдық Октябрь мерекесіне айтқаны. Айтушы:</w:t>
        <w:br/>
        <w:t>Байқошқаров Р. Жинаушы: Айзахметов Ө. Араб әрпінде. 1989.</w:t>
        <w:br/>
        <w:t>62-688 00, Қ-746, ЕІ1. )</w:t>
        <w:br/>
        <w:t>79Б. 20 жылдық Октябрь меренесіне арналған өлең. Айту-</w:t>
        <w:br/>
        <w:t>шн; Әдімбетов С. Латын әрпінде. 1987. 48-54 006. Қ-690,</w:t>
        <w:br/>
        <w:t>Е 2. ра</w:t>
        <w:br/>
        <w:t>786. 20 жндлдық Октябрь мерекесіне арналған өлең. Ла-</w:t>
        <w:br/>
        <w:t>тын әрпіңде. Машинкаға басылған. 1987. 56-526. Қ-699.</w:t>
        <w:br/>
        <w:t>2 ҰВ?. Шырма жылдық табыс. Айтушы: Кәрібаев Ү. ДЛатнн</w:t>
        <w:br/>
        <w:t>әрпінде, Мапинваға басылған. 1940. СІ?-24 6. Қ-735, ЕІ.</w:t>
      </w:r>
    </w:p>
    <w:p>
      <w:r>
        <w:t>ҮЗ8. "Жоқ,- деме, маға өлеңде". Айтушы: Іәтілеуов Т.</w:t>
        <w:br/>
        <w:t>Араб әрпінде, 1918. 28-74 50. Қ-7І4, БІ.</w:t>
        <w:br/>
        <w:t>780. Жоқтау. Жамбылды жоқтау. / Айтушы: Дентебетов Ж.</w:t>
        <w:br/>
        <w:t>Араб әрпінде, 1945. 470-471 060. Қ-685.</w:t>
        <w:br/>
        <w:t>740. Жолбарыс міңген батыр, Айтушы: Хапақов М. Араб</w:t>
        <w:br/>
        <w:t>әріінде. 1941. 18-22 66. Қ-712.</w:t>
        <w:br/>
        <w:t>741. Жолбәрно міңген батыр. Айтушы; Жапақов М. Латын</w:t>
        <w:br/>
        <w:t>әрпінде, Мапиңқаға басылған, 1941, 84-40 6. Қ-712.</w:t>
        <w:br/>
        <w:t>742, Жолбарыс пең тышқанның Достнғы. Ертегіден. Айту-</w:t>
        <w:br/>
        <w:t>шн: Жантебетов Ж. Араб әрпіңде,. 1945. 892-006. Қ-685.</w:t>
        <w:br/>
        <w:t>743. Жолбасшымыз Оғалин. АЙФУшы: Бектасов 1.А. Араб</w:t>
        <w:br/>
        <w:t>әрпінде. . 194, 11-12 66. Қ-701, Е2. а</w:t>
        <w:br/>
        <w:t>744, Жолдас Горький, Айтуиң: Сәбитов М. Араб әрпінде.</w:t>
        <w:br/>
        <w:t>1985-1948. 99-6. : к-тів, ЕТ. :</w:t>
        <w:br/>
        <w:t>745. Жоепарнн бесжылдықтың орындауға малшылар жайлауда-</w:t>
        <w:br/>
        <w:t>Ұн қалмай аттаң. Айтушы: Ҙанғабнлов б, -Гиветтен кесінді. |</w:t>
        <w:br/>
        <w:t>5.06. Ө8-5, Қ-66,ЕІ, 2.</w:t>
        <w:br/>
        <w:t>ві</w:t>
        <w:br/>
        <w:t>654, Жантәбетов Жақсчбайдың екеңдері. Машинжаға ба-</w:t>
        <w:br/>
        <w:t>олған. Латын әрпінде аралас. 1929-1948. І-65 6; Қ-б83,</w:t>
        <w:br/>
        <w:t>ЖІ. ;</w:t>
        <w:br/>
        <w:t>655. Жантебетов Бақсыбайдың өлеңдері. Газет қинндилары.</w:t>
        <w:br/>
        <w:t>1039-1946. 1-І056 6.. Қ-689, 82,</w:t>
        <w:br/>
        <w:t>6568. Жантөбетов Мақсыбайдың өлеңдері. |041. 291-811 06.</w:t>
        <w:br/>
        <w:t>Қ-665.</w:t>
        <w:br/>
        <w:t>77657. Жантобетов Жақсыбайдың өлеңдер! туралы. Латын ар-</w:t>
        <w:br/>
        <w:t>пінде. 19040. 396-327 06. Қ-865.</w:t>
        <w:br/>
        <w:t>658. Жантебетов Жақсыбайдың Өсиет деген баласына жазған</w:t>
        <w:br/>
        <w:t>насихаты. Араб әрпінде. 1945. 3999-66. Қ-685. !</w:t>
        <w:br/>
        <w:t>650. Жантәдетов Жақсыбайдың соғыста өлген жігіттерге</w:t>
        <w:br/>
        <w:t>айтқан көңілнанасы. Араб әрпінде. 19045. 308-066. Қ-685.</w:t>
        <w:br/>
        <w:t>. 660. Жантебетов Жақанбайдың соғыстан қалқандарға жазға-</w:t>
        <w:br/>
        <w:t>ны. Араб әрпінде. 19044. 404-407 60. Қ-885,</w:t>
        <w:br/>
        <w:t>681. Яантөебе ов Жақсыбайдың шығармалары. Латын әрпінде.</w:t>
        <w:br/>
        <w:t>Машинкаға басылған. 1939-|043, І-163 6. Қ-6885.-</w:t>
        <w:br/>
        <w:t>669. Жантәбетов Бақсыбайдың шыгармалары. Латын әрпінде.</w:t>
        <w:br/>
        <w:t>1939-1941. 164-290.04. Қ-665..</w:t>
        <w:br/>
        <w:t>663. Жантөбетов Жақсыбайдың шығармалары туралы. Араб</w:t>
        <w:br/>
        <w:t>әрпіңде. 1943. 482-484 066. Қ-655.</w:t>
        <w:br/>
        <w:t>664. Жантөйетов Жақоыбайдың Ыңкәрбек әлгенде жазған Қа-</w:t>
        <w:br/>
        <w:t>палығы. Араб әрпінде, 1943. 412-413 06. Қ-805.</w:t>
      </w:r>
    </w:p>
    <w:p>
      <w:r>
        <w:t>6605. Жантөбетов Жақсыбайдың Ысмайылов Бсмағнмбетке</w:t>
        <w:br/>
        <w:t>жазған Хаты. Латчн әриіңде. 1940. 324-606. (Қ-665.</w:t>
        <w:br/>
        <w:t>7 866. Жанышта жауды жанышта. туты: Байғанин Н. Жинау-</w:t>
        <w:br/>
        <w:t>шы: Шаңғытбаев Қ. 1942. 17-6. Қ-?7П,Е7.</w:t>
        <w:br/>
        <w:t>66?. Жаңа ауыл. Айтушы:: Манкйн И:-Араб әрпінде. 1934.</w:t>
        <w:br/>
        <w:t>360-909. Қ-697.</w:t>
        <w:br/>
        <w:t>698. Жапсарбаев Қалқаның хаттары. Латын әрпінде.</w:t>
        <w:br/>
        <w:t>1998. 1-90. Қ-607, Е 10.</w:t>
        <w:br/>
        <w:t>654. Жар-Дағыстен. /Дастан./ Айтупшн: Бектасов А.1.</w:t>
        <w:br/>
        <w:t>Араб ерпінде. 1041. 16-27 066. Қ-791, В 6.</w:t>
        <w:br/>
        <w:t>806. Жарқын май. Айтупы: Байғанин Ң. Жинаушы: Ескеңді-</w:t>
        <w:br/>
        <w:t>РОВ А. Латын әрпінде. 1958-1941. 172-178 604. Қ-?1уЕ8.</w:t>
        <w:br/>
        <w:t>696. Жарқынбай. Айтушы: Молдаханов.0. Араб әрпінде.</w:t>
        <w:br/>
        <w:t>1985. 29-3І 0606. Қ-6984, Б7?.</w:t>
        <w:br/>
        <w:t>697. Жарлы кедей. /Бүгінгі өмір мен кешегі өшір./ Ай-</w:t>
        <w:br/>
        <w:t>тушы: Бектасов А.!. Араб әрпінде. 1941. 1І-І8 60. Қ-?ӘІ,</w:t>
        <w:br/>
        <w:t>в 5. ) )</w:t>
        <w:br/>
        <w:t>і 698. Жарма көлемі. Айтулы: Әлімбетов С. Араб әрпінде.</w:t>
        <w:br/>
        <w:t>1544. 8-П 006. Қ-899, ВІ.</w:t>
        <w:br/>
        <w:t>690. Жарма мен Ұлан. Айтыс. Айтушы: Әлімбетов 0. Ла-</w:t>
        <w:br/>
        <w:t>тый әрпінде. 1938. 28-28 06. Қ-600, Е2.</w:t>
        <w:br/>
        <w:t>?00. Жарылғаптан Хат. Айтулы: Манкин И. Араб әрпінде. |</w:t>
        <w:br/>
        <w:t>ІЮМ0. а7-38 00. Қ-69?. :</w:t>
        <w:br/>
        <w:t>701. Жарнпғаптен хат. Айтушы: Манкия Й. Латын әрпінде.</w:t>
        <w:br/>
        <w:t>Газеттен кесінді. Я.б. 46-06. Қ-6807. .</w:t>
        <w:br/>
        <w:t>7082. Жас көңіл. Айтушы: Қудайбергенов Б. Жинаушы: Қаң-</w:t>
        <w:br/>
        <w:t>зарбаев Қ. |949. 4-06. Қ-750,82.-</w:t>
        <w:br/>
        <w:t>703. Жас тілек. Айтушы: Манкин И, Араб ерпінде.</w:t>
        <w:br/>
        <w:t>1924. 132- 133 60. Қ-6%7.</w:t>
        <w:br/>
        <w:t>204. Жасай бер алмай! қурал. Айтушы: Майкин И. Араб</w:t>
        <w:br/>
        <w:t>әрпінде. 1930. 35-98 60. Қ-69?.</w:t>
        <w:br/>
        <w:t>705. Жаскілең мен Жаңабергеннің айтысы. Мацинкаға ба--</w:t>
        <w:br/>
        <w:t>сылған. ЯЖ,.6. 91-440, Қ-70, В ІЗ.</w:t>
        <w:br/>
        <w:t>7068. Жастар. Айтушы: Сәлібаев Н. Жинаулы: Нурмазнулн 0.</w:t>
        <w:br/>
        <w:t>Тапенрушы: Шмпин 0. Араб әрпіңде, Е.0б. 27-60. Қ-785, ЕІ.</w:t>
        <w:br/>
        <w:t>746. Жубандықов Кенішбай ақың өмірі мөн өлеңдері. Ай-</w:t>
        <w:br/>
        <w:t>тун: Далмағамбетов. Латнн әрпінде. Машпинхаға басылған,</w:t>
        <w:br/>
        <w:t>1940. 1-1 6. Қ-741, Е 8.</w:t>
        <w:br/>
        <w:t>747, Жубандықов Кенішбай ақынның өмірі туралы әңгіме</w:t>
      </w:r>
    </w:p>
    <w:p>
      <w:r>
        <w:t>жәңе өлеңдері. Айтушы: Тиесов М. Малинкаға басылған. 1947.</w:t>
        <w:br/>
        <w:t>1-22 6. /22-06.Араб өрпінде,/ Қ-74І, Е 4,</w:t>
        <w:br/>
        <w:t>748. Шбаңдықов Кенішбай мен Айса қыздың айтысы. Яи-</w:t>
        <w:br/>
        <w:t>. наушы: Малабаев Р. Араб әрпіңде. Қарағандн вкспедициясн.</w:t>
        <w:br/>
        <w:t>1880, 1947. 8-14 0656, Қ-741, Е 2.</w:t>
        <w:br/>
        <w:t>749. Жұбандықав Көнішбай мен- қизн Сараның айтысы. Ли-</w:t>
        <w:br/>
        <w:t>наушы: Малабвев Р. Араб әрпінде, Қарағанды экспедициясы.</w:t>
        <w:br/>
        <w:t>ІӘІ?, 1947. 1-50606, Қ-741, Е2,</w:t>
        <w:br/>
        <w:t>780. Жубаңдықов Кенішбай мен Мақпал қыз айтысы, Хм-</w:t>
        <w:br/>
        <w:t>ңаушы: Нұрмағанбетова 0. 1946. 14-00 00. Қ-741, ҒІ,</w:t>
        <w:br/>
        <w:t>2-7БІ, Қубания ов Мырзалының өлеңдері. Латын әрпіңде.</w:t>
        <w:br/>
        <w:t>“ 1988-1949. 5-48 64. Қ-990, ЕІ,</w:t>
        <w:br/>
        <w:t>752. Жубания ров Мырвалының өмірбаяны. 1946. 1-4 60,</w:t>
        <w:br/>
        <w:t>Қ-680. :</w:t>
        <w:br/>
        <w:t>758. Жубанов Ахмет. Орталық Қазақстанның оуұрынғы музн- ..</w:t>
        <w:br/>
        <w:t>қалық дәстүрі. Машинуаға басылған. 10949. 1-16 6, (Қ-094,</w:t>
        <w:br/>
        <w:t>ЕВ,</w:t>
        <w:br/>
        <w:t>2: 754. Жұбаныш. Айтушы: Сеңгірбаев М. Жинаушы: Хак!мив-</w:t>
        <w:br/>
        <w:t>нова М. Араб әрпінде. 1942. 1-25 00. Қ-678, Ұ 2,</w:t>
        <w:br/>
        <w:t>) ү55. Жұмбақ. Айтушы: Байғанин Н. Жинаушы: Нурмағамбе-</w:t>
        <w:br/>
        <w:t>“тоза 0. 1928. 14-06, Қ-?11, Е7.</w:t>
        <w:br/>
        <w:t>755. Жұмбақ. Айтушы: Жантебетов Ж. Араб әрпіңде.</w:t>
        <w:br/>
        <w:t>1948. 477-060. Қ-586.</w:t>
        <w:br/>
        <w:t>ТӘ?. Жумбақ. Айтушы: Ожанов Н, Жинаушы: Қасымбеков Қ.</w:t>
        <w:br/>
        <w:t>“Араб әрпінде. 1947, 14-6, Қ-799, 6 65,</w:t>
        <w:br/>
        <w:t>БВА, Жанғабылов бәттігул ақынның 1-империалистік соғыс-</w:t>
        <w:br/>
        <w:t>та Россияның жеңіліп, әскер алғанда шығарғаны. Айтушы: Оряз-</w:t>
        <w:br/>
        <w:t>ғалиев І. Жинаушы: Бекарвстанов 3. Машинквға басылған. 1941.</w:t>
        <w:br/>
        <w:t>79-82 64. Қ-686, ЕІ. :</w:t>
        <w:br/>
        <w:t>585. Жөнғвабылов Сәттіғұлдан Ахметовке хат. Лвтын әр-</w:t>
        <w:br/>
        <w:t>пінде. 1938, 152-152 00. Қ-710.</w:t>
        <w:br/>
        <w:t>586. Жанғабылов Сәттіғулдың балалары өліп, жалғыз (а-</w:t>
        <w:br/>
        <w:t>ласы қалғанда айтқан жыры. Латын әрпінде. 1932. 69-?І 60.</w:t>
        <w:br/>
        <w:t>Қ-710.</w:t>
        <w:br/>
        <w:t>5Ө?. Жанғабылов Саттігұлдың бандылар шабуылына қарсы</w:t>
        <w:br/>
        <w:t>шығарған сөзі -"Отыв бірінші жылында..." Латын әрпінде,</w:t>
        <w:br/>
        <w:t>1931. 10-12 66., 78-79 00. Қ-710,</w:t>
        <w:br/>
        <w:t>ав. Жанғабылов Сәттіғылдың 1924 жылы Ленин кәсемге</w:t>
        <w:br/>
        <w:t>вйтқан шығарма сөзі: "Ал, еңдекші,таптың баласы..." Латын</w:t>
        <w:br/>
        <w:t>әтпінде. 1924, 4-6 00. Қ-710. й</w:t>
        <w:br/>
        <w:t>589. Жанғабылов Саттігулдың 1925 жылғы байлар мен сау-</w:t>
        <w:br/>
        <w:t>дагерлердің зұлымдығы жайлы айтқан сөзі: -"Байлардың құлқы</w:t>
        <w:br/>
        <w:t>бүл еді..." Латын әрпінде. 1926. 8-7 060., 74-75 00. Қ-?710.</w:t>
        <w:br/>
        <w:t>БӘй. Жанғабылов Сәттіғулдың 1990 жылы үкіметтің ор-</w:t>
      </w:r>
    </w:p>
    <w:p>
      <w:r>
        <w:t>нвғанына айтқан Шығарма сөзі:-"Еңденші жолдастар..." Латын</w:t>
        <w:br/>
        <w:t>әрпінде. 1930. 9-10 60, Қ-710.</w:t>
        <w:br/>
        <w:t>ВІ, Жанғабылов Сәттіғулдың 193! жылы банды болған</w:t>
        <w:br/>
        <w:t>кедейлерге шығарған жыры:-"Бізден сәлем ПОрттығы..." Латын</w:t>
        <w:br/>
        <w:t>әрпінде. 1931. 12-18 06,, 80-8І 60. Қ-710,</w:t>
        <w:br/>
        <w:t>бӨР. Жанғабылов Сәттіғулдың 1-май мейрамында айтқан</w:t>
        <w:br/>
        <w:t>өлеңі. Латын әрпінде. 1936. 46-48 66., 118-115 00. Қ-?10.</w:t>
        <w:br/>
        <w:t>59. Жанңғабылов бәттіғұлдың Гурьев округінің балықшы-</w:t>
        <w:br/>
        <w:t>лық слетіңе айтқаны.Лвтын әрпінде. 1935. 21-24 00., 88-06.</w:t>
        <w:br/>
        <w:t>Қ-?710.</w:t>
        <w:br/>
        <w:t>49</w:t>
        <w:br/>
        <w:t>708. Исатай батырға. Айтушы! Жаңғайылов С. Газеттен</w:t>
        <w:br/>
        <w:t>кесінді. Латын ерінде. Ж.б. 85-6. Қ-656, Е|1,</w:t>
        <w:br/>
        <w:t>77, Ипатай-Шаелі ет. Жыр етіп жазған; Құлсвтиев Е.</w:t>
        <w:br/>
        <w:t>Атай әрпінде, 1941. 1-85 06. Қ-779, Ғ 4,</w:t>
        <w:br/>
        <w:t>7598. Иттің сыры. Айтушы; Жантебетов Ж. Араб әрпінде.</w:t>
        <w:br/>
        <w:t>1948. 4586-00, Қ-685.</w:t>
        <w:br/>
        <w:t>790. Шшнь жарлығы. Поэма. Айтушы: Науқаяов Б. Латм</w:t>
        <w:br/>
        <w:t>әргінде. 1910, 1-14 0, Қ-777, 92.</w:t>
        <w:br/>
        <w:t>: 800. ҚКавназ. Айтушы: Байғанин н. Ұлнаушы: Орманов Г.</w:t>
        <w:br/>
        <w:t>Арад әрпінде. 1942, 1-2 6. Қ-711, Е 4.</w:t>
        <w:br/>
        <w:t>801. Карл Маркс тугелы. Артушы: Анәбайулы Б. 1апсы-</w:t>
        <w:br/>
        <w:t>рушы: Шәкіржанов С. Арай әрпінде. 1940, 14-17 606, Қ-750,81.</w:t>
        <w:br/>
        <w:t>809. Кәкі туралы. Айтушы: Төшімулы 9. Жинаушы; Муса-</w:t>
        <w:br/>
        <w:t>Әвев. Ғ. Латын әрпінде, 1932. 1-8 0. Қ-684, ЖІ.</w:t>
        <w:br/>
        <w:t>808. Кәмпеске. Айтушы: бәменов С. Латын әрпінде, Мбамн-</w:t>
        <w:br/>
        <w:t>қаға басылған. 1928. 1-18-06. Қ-776.</w:t>
        <w:br/>
        <w:t>804. Кәрібаев Үшбетәлінің өлеңі- "Табыты міні фашис-</w:t>
        <w:br/>
        <w:t>тердің..." Латын әрпінде. Мапинкаға басылған. 1940. 37-39 6.</w:t>
        <w:br/>
        <w:t>Қ-736.</w:t>
        <w:br/>
        <w:t>-</w:t>
        <w:br/>
        <w:t>808. Нәрілік туралы. Айтушы; Бектасов А.І. Араб әр-</w:t>
        <w:br/>
        <w:t>піңде. 1941, М-20 606, Қ-70І, Е 2.</w:t>
        <w:br/>
        <w:t>806. Көрілікке вйтқаны. Айтушы: Айнатасов Т. Араб.</w:t>
        <w:br/>
        <w:t>“әршінде. 1940. 5-0. Қ-698, Е 5.</w:t>
        <w:br/>
        <w:t>807. Кәріліктің белгісі. Айтушы: Ізтілеуов Т. Арай</w:t>
        <w:br/>
        <w:t>әрпінде. 1934. 41-06.. қ-?М, ЕЕ. ;</w:t>
        <w:br/>
        <w:t>22 608. “Көдей. Айтушы: Жылқайдаров И, Латын әрпінде. |</w:t>
        <w:br/>
        <w:t>Мвшинхаға басылған.. 1949, 290-285 6. Қ-742. -</w:t>
      </w:r>
    </w:p>
    <w:p>
      <w:r>
        <w:t>) 912. Көптің ұлы тілегі. Айтушы; Манкин И. Арвб әтпін-</w:t>
        <w:br/>
        <w:t>де. 1998, 21-28 06. Қ-997, ) мм</w:t>
        <w:br/>
        <w:t>ӘЗ. Көптің улы тілегі. Айтушы: Манкин И. Араб әрпін-</w:t>
        <w:br/>
        <w:t>де. 1996. 878-006. Қ-697.</w:t>
        <w:br/>
        <w:t>914. Көрген - білген. Өлеңдер жинағы. Айтушы: Айнабе-</w:t>
        <w:br/>
        <w:t>ков Қ, Машинқаға басылған, 1946. 1-06 0.. Қ-?727, Е5.</w:t>
        <w:br/>
        <w:t>915. Көркейткен косемдер. /8леңдер жинағы./ Айтушы:</w:t>
        <w:br/>
        <w:t>Айнатасов Т. Латын әрпінде. 10940, І-82 66, Қ-6590, Е4.</w:t>
        <w:br/>
        <w:t>916. Көрнекті көрме. Айтушы: Маңкин И. Араб әрпінде.</w:t>
        <w:br/>
        <w:t>1998, 21-06, Қ-69?.</w:t>
        <w:br/>
        <w:t>9І?. Көрнекті көрме. Айтушы: Манкин И. Араб әрпінде.</w:t>
        <w:br/>
        <w:t>1098. 873-006. (Қ-697.</w:t>
        <w:br/>
        <w:t>918. Көруғылы, Айтушы: Молда Муқан. Жинаушы: Жақып-</w:t>
        <w:br/>
        <w:t>баев Б, Араб әрпінде. 1985, І-44 606, Қ-672, Е9,</w:t>
        <w:br/>
        <w:t>919, Көеруғылы. /Бозай туралы./ Жинаушы; Жумағазин 4.</w:t>
        <w:br/>
        <w:t>Латын әрпінде, 1941, 1-І8 06. Қ-672, ЕТ.</w:t>
        <w:br/>
        <w:t>9. Карұғылы. Жинаушы: Балабеков Н. Араб әрпіңде,</w:t>
        <w:br/>
        <w:t>1940. 1-19 066. Қ-672, 85.</w:t>
        <w:br/>
        <w:t>Ө2І. Коруғылы. Шинаушы: Құлсариев Б, Араб әрпінде.</w:t>
        <w:br/>
        <w:t>Қазақстан верттеу қоғамынан. 1939. 1-66 66. Қ-6572, ЕВ.</w:t>
        <w:br/>
        <w:t>922. Керуғылы. Тапсырушы: Абдрахманов. Араб әрпіңде.</w:t>
        <w:br/>
        <w:t>19290, 1940. 1-26 66. Қ-672, ЕП.</w:t>
        <w:br/>
        <w:t>923. Қаруғылы Сұлтан. Айтушн: Жыпақов М. Араб әрпінде.</w:t>
        <w:br/>
        <w:t>1948. 1-20. Қ-672, Е 10.</w:t>
        <w:br/>
        <w:t>924. Кергсчлы Султан, . тушы: Мирбабин Х. Түрік шаға-</w:t>
        <w:br/>
        <w:t>тай тілдерінен аударған Жақаң 0. Агаб әрпінде. Қазақстан</w:t>
        <w:br/>
        <w:t>зерттеу қоғамынан. 1880, 1940. 1-58 6, %-472, ЖІ.</w:t>
        <w:br/>
        <w:t>97. Жылқаышыға. Айтушы: Дәрібаев 7. 1946, 18-14 96.</w:t>
        <w:br/>
        <w:t>қ-т?, Бр,</w:t>
        <w:br/>
        <w:t>ТҮР. Жір. Айтушы: Әлімбетов 6. Латын әрпінде. 1087.</w:t>
        <w:br/>
        <w:t>8-9 66. Қ-699, Е2, і</w:t>
        <w:br/>
        <w:t>Т?В. Шыр. Айтушы: Әлімбетов 0. Латын әріне. Малинха-</w:t>
        <w:br/>
        <w:t>ға басылған. 1987. 12-140. (Қ-4909, ЕБ 2.</w:t>
        <w:br/>
        <w:t>774. Жыр. /Льнинге./ Айтушы: Әлімбетов С. Машинкаға а-</w:t>
        <w:br/>
        <w:t>сылған, Ж.0. 68-5. Қ-699, Ер. 22</w:t>
        <w:br/>
        <w:t>775. Жыр. /Ленинге./ Айтушы: Әлімбетов 0. И,6. 04-0.</w:t>
        <w:br/>
        <w:t>қ-699, Е 2. ше”</w:t>
        <w:br/>
        <w:t>778, Жыр жырлаймнн өн менен. Айтушы: Байғанин Н. Ли-</w:t>
        <w:br/>
        <w:t>наушы: Ескендіров А. Латнн әрпінде. 1058-194!, 101-102 66,</w:t>
        <w:br/>
        <w:t>Қ-ТІІ, Е8. ;</w:t>
      </w:r>
    </w:p>
    <w:p>
      <w:r>
        <w:t>т??. Жігіт Әсем қнв Кербез. /2-вариант./ Жинаушы: Жыл-</w:t>
        <w:br/>
        <w:t>қайдаров И. Араб әрпінде. 5.5. ІБ-28 бо. Қ-701, Е?</w:t>
        <w:br/>
        <w:t>Т?8. Нігітен- ақынның бір шабан атпен айтысқаны. Аинау-</w:t>
        <w:br/>
        <w:t>шы: Жантөбетов Ж. Араб әрпіңде, 19468. І8-І4 66. Қ-700,.</w:t>
        <w:br/>
        <w:t>Е 12. )</w:t>
        <w:br/>
        <w:t>т?О. Шігіттің еңбегі вор. Айтушы: Әлімбетов Сб. Араб</w:t>
        <w:br/>
        <w:t>әрпінде. 1044, 27-00. Қ-690, ВІ.</w:t>
        <w:br/>
        <w:t>780. Замана. АЙТУшы: Маңкин Й. Араб әрпінде, ЕГІ</w:t>
        <w:br/>
        <w:t>81-812 06. Қ-607. |</w:t>
        <w:br/>
        <w:t>ТӨ. Замана ағымы. Айтушы: Жамбыл. Латын өрпінде,- Мя-</w:t>
        <w:br/>
        <w:t>шинқаға басылған, 1927, 1-87 6, Қ-65І, Е 38,</w:t>
        <w:br/>
        <w:t>702, Әяманым. Айтушы:» Байғанин Н. Жинаушы: Бекендіроя А,</w:t>
        <w:br/>
        <w:t>Латын әрпінде, 1940, 17-066. (Қ-?711, ЕВ,</w:t>
        <w:br/>
        <w:t>788. Зар ваман. Айтушы: Шортанбай ақын. Жинаушы: Мар-</w:t>
        <w:br/>
        <w:t>ғулан Ә. Араб әрпінде. 1989. 1-16 б., 28-48 6. /Мапинкаға</w:t>
        <w:br/>
        <w:t>басылғаны. 1-16 6./ Қ-?780, ЖІ.</w:t>
        <w:br/>
        <w:t>822. Керей Төребай ақынның бір қызбен айтысы. Жинаушы:</w:t>
        <w:br/>
        <w:t>Шипин 0. Араб әрпінде. 1947, 1-06. Қ-700, Ғ 8.</w:t>
        <w:br/>
        <w:t>22 828. Керімбеков Саяділ мен Бектайдың айтнен. Араб әупің-</w:t>
        <w:br/>
        <w:t>дә. %.0, 719(5:, Қ-УБ, Е 8.</w:t>
        <w:br/>
        <w:t>824, Керімбеков Саяділ мен Көшімов Әуевханның айтысы,</w:t>
        <w:br/>
        <w:t>/банділдің сөзі./ Машишкаға басылған, 4.06, 1-58 0. Қ-?05,</w:t>
        <w:br/>
        <w:t>ЕБ. .</w:t>
        <w:br/>
        <w:t>825. Керімбеков Сөяділ өлеңі - "Ақын даусы." Газеттен</w:t>
        <w:br/>
        <w:t>кесінді. Я,б. І9-66. Қ-?оБ, Е 6.</w:t>
        <w:br/>
        <w:t>629. Керімбеков Саяділ өлеңі - "Балаларыма." Латын әр-</w:t>
        <w:br/>
        <w:t>піңде. . Машинкаға басылған.. Ж,б6. 54-550. Қ-?25, РЕ 6.</w:t>
        <w:br/>
        <w:t>827. Керімбеков Сөяділ өлеңі - "Досыма хат." Газеттен</w:t>
        <w:br/>
        <w:t>кесінді. Я.06. 20-6. Қ-?25, Е6.</w:t>
        <w:br/>
        <w:t>828. Керімбеков баяділ өлеңі - "Ерінбе, еңбек істе."</w:t>
        <w:br/>
        <w:t>Латын әрпінде. Газеттен кесінді. Ж.0. 5-0. Қ-?оБ, Е 6.</w:t>
        <w:br/>
        <w:t>829. Керімбеков Саяділ өлеңі - "КІП жыд." Латын әрпінде. й</w:t>
        <w:br/>
        <w:t>Гагеттен кесінді. Е.б. 4-6. Қ-?05, Еб.</w:t>
        <w:br/>
        <w:t>880. Керімбеков Саяділ. өлеңі - "Жиырма жылдың айбары."</w:t>
        <w:br/>
        <w:t>Латын әрпінде. Машинқаға басылған. ЖЕ.б. 25-88 0. Қ-725,</w:t>
        <w:br/>
        <w:t>Е 6,</w:t>
        <w:br/>
        <w:t>Ө8І. Керімбеков Сөйділ әлеңі - Жүрегіне жулдыз таққан."</w:t>
        <w:br/>
        <w:t>Латын әрпінде. Машинкаға басылған. Ж.0б, 88-59 6, Қ-?725,</w:t>
        <w:br/>
        <w:t>Е 6. :</w:t>
        <w:br/>
        <w:t>882. Керімбеков Саяділ өлеңі - "Жыр төксем асыл сөзден</w:t>
        <w:br/>
        <w:t>тында халық..." Латын әрпінде. Машинкета басылған. Ж.б.</w:t>
        <w:br/>
        <w:t>21-0. Қ-725, В6.</w:t>
      </w:r>
    </w:p>
    <w:p>
      <w:r>
        <w:t>898. Керімбеков Сәяділ өлеңі: - "Кел еңбек істейік!" Да-</w:t>
        <w:br/>
        <w:t>тын әрпінде.” Гаветтен кесінді. Е.б. 7-0; Қ-725.</w:t>
        <w:br/>
        <w:t>885. Ка9ді ков Төлеудің өлеңдері, Жинаушы: Бегалин 6,</w:t>
        <w:br/>
        <w:t>"Машинқаға басылған. 1948,. 1-122 6, Қ-868, В 4.</w:t>
        <w:br/>
        <w:t>887, Көбдіков Төлеудің өлеңдерінен үзінді. 1980-1944,</w:t>
        <w:br/>
        <w:t>П-І8 65, Қ-8, ЕІ. !</w:t>
        <w:br/>
        <w:t>888. Кеддікав Төлеудің өлеңі - "Қудайберді Ң-ге". Ди-</w:t>
        <w:br/>
        <w:t>наушы; Байырбеков В. Латын әрпінде, 4-06. Қ-608,</w:t>
        <w:br/>
        <w:t>880, Кабдіков Төлеудің өмірбаяны. Айтушы: Бегадин С.</w:t>
        <w:br/>
        <w:t>1947. 7-9 05. Қ-688, ВІ,</w:t>
        <w:br/>
        <w:t>990. Көдді ков Төлеудің шежіресі. Жинаушы: Бегалин С.</w:t>
        <w:br/>
        <w:t>Араб әрпіңде. Я.0. 29-8І 606. Қ-б08, ВЕ 5,</w:t>
        <w:br/>
        <w:t>801. Көбшіков Төлеудің Шолтанай қажының келіні түскенде</w:t>
        <w:br/>
        <w:t>мақтап шығарғаны және қарон жамандап айтқаны. Араб кішіні,</w:t>
        <w:br/>
        <w:t>1994-1085. 82-М 606. Қ-688, Е 5.</w:t>
        <w:br/>
        <w:t>892, Көгіс, Тегіс батырлар. /Қарадоң батырдың урпақта-</w:t>
        <w:br/>
        <w:t>ры./ Айтушы: бөңгірбаев М. Жинаушы: Сеңгірбаев Д. 1942.</w:t>
        <w:br/>
        <w:t>1-18 06. Қ-647, Е8, -</w:t>
        <w:br/>
        <w:t>898. Қан аттың арман. Айтушы: Жанғабылов 06. Газеттен</w:t>
        <w:br/>
        <w:t>кесінді. 5,0. 90-6, Қ-4%65, ЕІ,</w:t>
        <w:br/>
        <w:t>894. Көк майса шалғын мауонмы. Айтушы: Сәбитов М,</w:t>
        <w:br/>
        <w:t>Араб әрпінде. 1935-1048, 5-0. Қ-?7ІЗ, ЕІ,</w:t>
        <w:br/>
        <w:t>Во5, Көк өгів, Ертегіден. Айтушы: Жантөбетов Ж. Араб</w:t>
        <w:br/>
        <w:t>әрпінде. 1045. 85-0. Қ-085, і</w:t>
        <w:br/>
        <w:t>806. Кок тайшаның көгергені. Айтушы: Манкин И. Араб</w:t>
        <w:br/>
        <w:t>әшінде. 1988, 52-5В 00. Қ-607,</w:t>
        <w:br/>
        <w:t>ӘӨ?. Көкқұтан мен шымшық. /Айтыс./ Айтушы; Ізтілеуов 1.</w:t>
        <w:br/>
        <w:t>Араб әрпінде. 1906, .48-44 66, Қ-714, ВІ.</w:t>
        <w:br/>
        <w:t>898. Көктем. Айтушы; Байғанин Н. Жинаушы; Ескендігев А.</w:t>
        <w:br/>
        <w:t>Латын әрпінде. 1998. 1-86. Қ-?ІІ, Е8.</w:t>
        <w:br/>
        <w:t>78</w:t>
        <w:br/>
        <w:t>878. Комсомолдың жиырма жылдығына арналған өлең. Айту-</w:t>
        <w:br/>
        <w:t>шы; Кәрібаев Ү. Араб әрпінде. 1940. 12-18 60. Қ-?%, Е1.</w:t>
        <w:br/>
        <w:t>874. Көбдіков Төлеу. Алып күшті отаным, Газеттен кесін-</w:t>
        <w:br/>
        <w:t>ді. /"Екпінді", 1047, 16-май./ 1947. Р2-0. Қ-698, Е 6.</w:t>
        <w:br/>
        <w:t>8785, Көбдіков Төлеу. 1-Май. Геветтен кесінді. /"Ешінді",</w:t>
        <w:br/>
        <w:t>1047, 1-Май./ 10947. 21-606. Қ-бӨ8, Е 6.</w:t>
        <w:br/>
        <w:t>Ә?8, Көбдіков Төлеу. Жаңа жыл. Газеттен кесінді. /"Ек-</w:t>
        <w:br/>
        <w:t>пінді",/ 1944, І8-6. Қ-888, Е6,</w:t>
        <w:br/>
        <w:t>Ө??, Кебцікав Төлеу. Көктем туралы елі өлең. Газеттен</w:t>
        <w:br/>
        <w:t>кесінді. /"Екпінді", 1947, 5-япгель./ 1947. 90-06. Қ-408,</w:t>
      </w:r>
    </w:p>
    <w:p>
      <w:r>
        <w:t>Е 64,</w:t>
        <w:br/>
        <w:t>878. Көбдіков Төлеу. Тойым тойға ұласты. Гызеттен ке-</w:t>
        <w:br/>
        <w:t>сіңді. /"Еншінді"./ 1945. 19-0. Қ-896, Е6,</w:t>
        <w:br/>
        <w:t>8709. Көбдіков Төлеу ақыны өзіне. /Әлең./ Латын әрпінде.</w:t>
        <w:br/>
        <w:t>Машинкаға басылған, 1940. 18-6. Қ-008, Е6.</w:t>
        <w:br/>
        <w:t>В80. Кәбдіков Төлеу мен балаон. Латын әрпінде. Мапин-</w:t>
        <w:br/>
        <w:t>қаға басыпған. Я.0. 12-00. 5-668, Е6.</w:t>
        <w:br/>
        <w:t>Ө8І, Кәбдіров Төлеу өзіне шығарған өлеңі. Араб әрпінде.</w:t>
        <w:br/>
        <w:t>Го8, 24-05. Қ-688, Е5.</w:t>
        <w:br/>
        <w:t>682, Көбдіков Төлеу Сабырдың келіні түскенде айтқаны.</w:t>
        <w:br/>
        <w:t>19080. 8-7? 566. Қ-8ғ8, Е 6.</w:t>
        <w:br/>
        <w:t>6Өз. Көбдіков Төлеудің ақылмен сырласуы. Латын әрпіңде.</w:t>
        <w:br/>
        <w:t>Модинкаға басндған, Ж.0. 18-150. (Қ-606, Е 6.</w:t>
        <w:br/>
        <w:t>884. Көбдіков Төлеудің жездесі Тәмпіге айтқаны. 1900,</w:t>
        <w:br/>
        <w:t>6-96; Қ-088, Е6..</w:t>
        <w:br/>
        <w:t>885, Көбдіков Төлеудің келінін мақтаған өлеңі жәңе інісі!</w:t>
        <w:br/>
        <w:t>Муқаштың жамаңдап айтқаны. Жинаушы: Байырбеков Е. Латын әр-</w:t>
        <w:br/>
        <w:t>піңде, 1940, 1-8 066. Қ-588, Е 6.</w:t>
        <w:br/>
        <w:t>784. Зар заман, /Бір күйе./ Айтушы: Шорғанбай ақын.</w:t>
        <w:br/>
        <w:t>Тапонрушн: Бомайлов Т. Латын әрпінде, Машинкаға басылған.</w:t>
        <w:br/>
        <w:t>1946. 5-80, Қ-790,В4. %</w:t>
        <w:br/>
        <w:t>7Е5. Вар заман. /Үніңді./ “Айтушы: Шортанбай. Тапсырушн:</w:t>
        <w:br/>
        <w:t>Ғабитова ф. Латын әрпінде. Малинваға басылған. 1941, 1-46.</w:t>
        <w:br/>
        <w:t>Қ-790, Е 4.</w:t>
        <w:br/>
        <w:t>7Ө5. Зарқум. Айтушы: Шотанов М. Жинаушы: Амантаев Қ.</w:t>
        <w:br/>
        <w:t>шіні әрпінде. 1948. 59-05 606. Қ-708.</w:t>
        <w:br/>
        <w:t>2787. Заһит урн. Айтушы: Потанов М, Жинаушы: Амантвев Қ.</w:t>
        <w:br/>
        <w:t>Араб ерпінде, 10940. 1-8 60.. Қ-706,</w:t>
        <w:br/>
        <w:t>760. Вәлике мен Телепқан. .Айтушы; Жүнісов А. Жинаушы:</w:t>
        <w:br/>
        <w:t>Бегалин 6. 1947. 18-19 60.: Қ-700, В 8. а</w:t>
        <w:br/>
        <w:t>769. Векеннің үш жары. Айтушы: Досанов С. Ағас әріін-</w:t>
        <w:br/>
        <w:t>де. 1929, 1944. 1-566,. Қ-602, %2,</w:t>
        <w:br/>
        <w:t>790. Әор жарыс. Айтушы: Манқин И. Араб өршінде</w:t>
        <w:br/>
        <w:t>1980. 80-88 006. . Қ-6807.</w:t>
        <w:br/>
        <w:t>. 791. Зілқараның жастық шақ пен көрілік туралы айтқаны.</w:t>
        <w:br/>
        <w:t>Я,0. 1-266. Қ-7ІВ, 84.</w:t>
        <w:br/>
        <w:t>792. Вілқараның /95 жаста/ қыздан айтысы, Тапсырушы:</w:t>
        <w:br/>
        <w:t>Айнатасов Т. Араб әрпінде, 1948, 5-7 60, Қ-096, Е 8.</w:t>
        <w:br/>
        <w:t>708. Иманжан мен Күлжамила деген қыздың айтысқаны.</w:t>
        <w:br/>
        <w:t>Араб әрпінде. 1947. 8-8 60. Қ-ТІ, Е 8. .</w:t>
        <w:br/>
        <w:t>794. “Исаның бірнеше өлеңдері. туш: Сеңгірбаев М,</w:t>
        <w:br/>
        <w:t>Араб әрпінде. Маңғыстау экспедициясы, 1999. 9-12 60,</w:t>
      </w:r>
    </w:p>
    <w:p>
      <w:r>
        <w:t>Қ-069, Е 2.</w:t>
        <w:br/>
        <w:t>795. Исаһ:ң Қәдайберген ақынмен айтнен.. Жинаушы: Бе-</w:t>
        <w:br/>
        <w:t>галин б. Машинкаға басылған, 5.6. 1-86, қ-72, Е Б.</w:t>
        <w:br/>
        <w:t>68</w:t>
        <w:br/>
        <w:t>847. Керімбеков Санділ өлеңі; - Еек-уз рййкшешен."</w:t>
        <w:br/>
        <w:t>: Гагеттен кесінді. Ж.6. 18-6. -725, Е 6.</w:t>
        <w:br/>
        <w:t>“848. Керімбеков Саяділ өлеңі - "Қалық дауысы Сталинге."</w:t>
        <w:br/>
        <w:t>Латын әрпінде, Мешинкаға басылған. 1087, 98-40 6. Қ-72Б,</w:t>
        <w:br/>
        <w:t>Е6. )</w:t>
        <w:br/>
        <w:t>849, Керімбеков Саяділ өлеңі - "Шарықтау." Мңшинкаға</w:t>
        <w:br/>
        <w:t>. баснлған, Ж.06. бІ-586. Қ-725, Е6,</w:t>
        <w:br/>
        <w:t>880. Керімбеков Саяділ фельетоны - "Қасқыр." Газеттен</w:t>
        <w:br/>
        <w:t>кесінді. 1946. 14-5,” Қ-725, Е 86.</w:t>
        <w:br/>
        <w:t>) вы. Керімбеков Сөнділдің өлеңдері, Араб әрпінде.</w:t>
        <w:br/>
        <w:t>1995-1942. 1-82 006. Қ-?25, В 4.</w:t>
        <w:br/>
        <w:t>862, Кесік бас. /Повма,/ Айтушы: Жадаев М. Жинаушы:</w:t>
        <w:br/>
        <w:t>Жақнпбаев Б, Тапсырушы: Молдажанов К. 1945. 1-І 0б..</w:t>
        <w:br/>
        <w:t>қ-692, РІ.</w:t>
        <w:br/>
        <w:t>7 БӨЗ. етті жаунз арамыздан. Айтушы: Молдаханов 0. Яраб</w:t>
        <w:br/>
        <w:t>әрнінде. 1987. 49-066. Қ-582,</w:t>
        <w:br/>
        <w:t>- 854. Кеше мен бүгін. Айтушы: бмекенов К, Араб әрпінде.</w:t>
        <w:br/>
        <w:t>Я.б. І-П 60. Қ-7??, Е 20.</w:t>
        <w:br/>
        <w:t>855. Кеше мен бүгін. Айтушы: Султанмуратов Ә. Латын</w:t>
        <w:br/>
        <w:t>әрпінде. 1941, 6-0 66. Қ-7%, Е2.</w:t>
        <w:br/>
        <w:t>. “Кешегі өткен бір күнде..." Айтушы: Жапсарбаев к.</w:t>
        <w:br/>
        <w:t>жы 1927, 1989. 18-21 606. Қ-567, Е 6.</w:t>
        <w:br/>
        <w:t>ӘБ?. Кешубай. /Бл арасына тараған жыр./ Айтушы: Көбді-</w:t>
        <w:br/>
        <w:t>: ков 7. Мапинваға басылған, 1045, 980-БІ 6. Қ-688, Е2.</w:t>
        <w:br/>
        <w:t>868. Киргизская Әылина. 0 Бикет - Батыра. Пәревод.Дива-</w:t>
        <w:br/>
        <w:t>ев А.А, Текст мәшинописный, 1807. 1-16 л. Қ-?72А.</w:t>
        <w:br/>
        <w:t>860. Киров туралы әлең. Айтушы: Манкин- И. Араб әрпінде.</w:t>
        <w:br/>
        <w:t>1995. 288-606. Қ-6907,</w:t>
        <w:br/>
        <w:t>758. Жумбақ өлең. Айтушы: Жентобетов Ш. Араб әрпінде.</w:t>
        <w:br/>
        <w:t>1945. 407-06. Қ-бӨ5. 2. !</w:t>
        <w:br/>
        <w:t>?5О. Аумбаң өлеңдер. Айтушы! Байғанин Н. Жинаушы: Шаң-</w:t>
        <w:br/>
        <w:t>ғытбаев Қ. 1042. 23-200. Қ-?П, Ер.</w:t>
        <w:br/>
        <w:t>760. Жұмбақтар. Айтушы: Айнабеков Қ. Латын әрпіңде.,</w:t>
        <w:br/>
        <w:t>1940, 1-286. Қ-7”, ЕЗ. вс</w:t>
        <w:br/>
        <w:t>781. Ұуынсшы әйелдердің күніне. Айтушы: Манкин И,</w:t>
        <w:br/>
        <w:t>Араб әрпінде, 1980. 09-10 60, Қ-697.</w:t>
      </w:r>
    </w:p>
    <w:p>
      <w:r>
        <w:t>762. Зушысшы әйелдердің улы күніне. Айтушы: Манкин И.</w:t>
        <w:br/>
        <w:t>Араб ӛрдінде. 1984. 800-801 60. Қ-697,</w:t>
        <w:br/>
        <w:t>708. Жүйрік сыны. Айтушы: Көтербайусы Ә. Жинаушы: Сәт-</w:t>
        <w:br/>
        <w:t>байуин А4. Тапсырушы: Жақыпбаев Б, Көкшетау вколедициясн.</w:t>
        <w:br/>
        <w:t>1948, 56-00, Қ-7Ә?, В2, :</w:t>
        <w:br/>
        <w:t>» 764. Жтсіпов Қумардын өлеңдері. Гаветтен кесінді,</w:t>
        <w:br/>
        <w:t>1945. І-10 6. 17685, БІ. й</w:t>
        <w:br/>
        <w:t>765. Эл кедді, Айтушы: Іәгілеуов Т. Араб әрпінде.</w:t>
        <w:br/>
        <w:t>1010, 21-22 66. Қ-714, ВІ.</w:t>
        <w:br/>
        <w:t>786, Жыл он әні ай толғанда. Айтушы: Сабитов М. Араб</w:t>
        <w:br/>
        <w:t>әршінде. 1986-1948. 14-17 060, Қ-П8, БІ.</w:t>
        <w:br/>
        <w:t>767. Фыланның хикенсн, /дам, жылан, түлні / Жинаушы:</w:t>
        <w:br/>
        <w:t>Жантәбетов 8. Араб әрпінде. 1046. Қ-700, Ж 12,</w:t>
        <w:br/>
        <w:t>768. Зылқайдарон Инманжанның өлеңдері тураты қортынды.</w:t>
        <w:br/>
        <w:t>пікірі. Айтушы; Ғабдуллин И. 1949. 1-66, Қ-742.</w:t>
        <w:br/>
        <w:t>769, эта Ұманжанның шығариаларың тапсыру қол-</w:t>
        <w:br/>
        <w:t>хаты. 1940. , қ-а.</w:t>
        <w:br/>
        <w:t>ғ”, қыш. Айтушы; бәрі бгев Т. Латын әршінде. Ш-</w:t>
        <w:br/>
        <w:t>шинкаға баснлған. 104), 9-06 6, Қ-795, БІ.</w:t>
        <w:br/>
        <w:t>68</w:t>
        <w:br/>
        <w:t>899. Көктем. Айтушы: Байғанин Н, Жинаушы: Ескендіров А.</w:t>
        <w:br/>
        <w:t>Латын әрпінде. 1958-1941. 1687-06. Қ-?ІІ, ЕВ.</w:t>
        <w:br/>
        <w:t>900. Көктем. Айтушы: Байғанин Н. Жинаушы: Шаңғытбвев Қ.</w:t>
        <w:br/>
        <w:t>1942, І8-19 6. Қ-?П, Е2,</w:t>
        <w:br/>
        <w:t>901, Көктем. Айтушы: Жипсарбаев Қ. Латын әрпінде.</w:t>
        <w:br/>
        <w:t>19%. 15-06, Қ-6%?, Е6.</w:t>
        <w:br/>
        <w:t>| 902. Көктем егісі. Өлең. Айтушы: Ерванов Қ. 1944,</w:t>
        <w:br/>
        <w:t>8-8 06. Қ-77, Е2.</w:t>
        <w:br/>
        <w:t>908. Көктем күніне арналған өлең. Айтушы; Жантебетов Ж.</w:t>
        <w:br/>
        <w:t>Араб әрпінде. 1946. 871-872 66. Қ-665.</w:t>
        <w:br/>
        <w:t>904. Көктемге дайыңқық. Айтушы: Көбдіков Т. арас әр-</w:t>
        <w:br/>
        <w:t>пінде. 1947. 38-89 6. Қ-698, Е 85. е</w:t>
        <w:br/>
        <w:t>7 905. Еәнтемнің келісіне, Айтушы: Бантебетов ЖЕ. Араб</w:t>
        <w:br/>
        <w:t>әрпінде. 1945. 3909-06. (Қ-б885.</w:t>
        <w:br/>
        <w:t>906. Кемір батырларына. Айтушы; райғанин Н. Нинқушн:</w:t>
        <w:br/>
        <w:t>Шаңғнтбаев Қ, 1942. ІБ-46 60, Қ-711, Е2.</w:t>
        <w:br/>
        <w:t>907. Көмір сия қаламым. Айтушы: Манкин И. Араб әрпінде.</w:t>
        <w:br/>
        <w:t>198. 18-00, 8704-06. Қ-697.</w:t>
        <w:br/>
        <w:t>908, Кеңліме гүлі егілді махаббаттың. Араб әрпінде.</w:t>
        <w:br/>
        <w:t>Айтушы: Ізтілеуов Т, І0ІВ, 19-20 66. Қ-714, ЕІ..</w:t>
      </w:r>
    </w:p>
    <w:p>
      <w:r>
        <w:t>909. Көп жаса Правда. Айтушы: Манкин И. Араб әрпінде.</w:t>
        <w:br/>
        <w:t>1982, 27-600., 8709-06, Қ-697,</w:t>
        <w:br/>
        <w:t>910. Көпке жаса Сталин. Айтушы; Жылқайдаров И, Машин-</w:t>
        <w:br/>
        <w:t>қаға басылған, 1997. 187-0, (Қ-742.</w:t>
        <w:br/>
        <w:t>ӘП. Көпше болса шәп. /Дәржан сөзінен./ /Әбеттің баласы</w:t>
        <w:br/>
        <w:t>Бекет туралы, Пеженің айтқаны./ Тапсырушы: Торайғыров І.</w:t>
        <w:br/>
        <w:t>машинкаға басылған. 1946. 907-218 6. Қ-656.</w:t>
        <w:br/>
        <w:t>988, Қалмақтың шезерадвтн вомбылығы туралы, Айтушы: ХМа-</w:t>
        <w:br/>
        <w:t>ралбвев Қ. ШЖынаушы: Байғабылулы Қ. Араб әрпінде, 10928.</w:t>
        <w:br/>
        <w:t>1-2 66, Қ-717,</w:t>
        <w:br/>
        <w:t>869, Қалілаханов Тәңірберген ақыңның шығармалары, Латын</w:t>
        <w:br/>
        <w:t>әрпінде, Газеттен кесінді аралас, 1088-1988, 1-82 60.</w:t>
        <w:br/>
        <w:t>Қ-752.</w:t>
        <w:br/>
        <w:t>990, Қамбар, Айтуын: Бяңднулы Н, Бинаушы: Даңияров.</w:t>
        <w:br/>
        <w:t>1046, 1-14 64, СҚ-Ө7, 86.</w:t>
        <w:br/>
        <w:t>90І. Қамбар. “Айтушы: Қошқарбаев Ш, Жинаушылар; Таж!ба-</w:t>
        <w:br/>
        <w:t>ев Ә,, б(витов 0, Араб, латын әрпінде. 1941, 1-17 б., 18-</w:t>
        <w:br/>
        <w:t>820, Қ-60І, Е 8,</w:t>
        <w:br/>
        <w:t>ОВ, Қамбар. Қиспа. Айтушы: Оспанұлы Ж, Жинаушы: Бал-</w:t>
        <w:br/>
        <w:t>зақулы М, Араб әрпінде. 10%, 1041, 1-15 00. Қ-ӨРІ,Е 4.</w:t>
        <w:br/>
        <w:t>бов. Қамбар балыр, Айтушы: Мұқамбайулы Б, дней арпін-</w:t>
        <w:br/>
        <w:t>де. 1088, 1-47 бб, Қ-ӨҮІ, В 5.</w:t>
        <w:br/>
        <w:t>904, Қамбар датып, Аударған: Бөниуламбетов ШІ. Орноша-қа-</w:t>
        <w:br/>
        <w:t>ғақша қатар төқат, Ж.0, 68-І124 04, Қ-Ү88, Бі</w:t>
        <w:br/>
        <w:t>22 698. Қамбар Палнр, Жинаушы: Пыбдарулн Қ, Латын әрпік-</w:t>
        <w:br/>
        <w:t>де. 10, 1-19 60, Қ-87І, В 8.</w:t>
        <w:br/>
        <w:t>992, Қамбар батыр; Тапанрушы: Шарипов (, Арай әрпінде.</w:t>
        <w:br/>
        <w:t>1895, 1089. 1-1240, Қ-Ә?І, БІ</w:t>
        <w:br/>
        <w:t>ОӨй, Қаңапияның әні. Жинаушы; Тырдиав М, Тапсырушы; Қу-</w:t>
        <w:br/>
        <w:t>дабвев 0, 1044, 82-0. Қ-б04, Е 5,</w:t>
        <w:br/>
        <w:t>ӘӨВ, Қаңденов Шадзуләт пен Баңонбай Явнгебетовтың айты-</w:t>
        <w:br/>
        <w:t>сн, 104), 1-10 0, қ”, Е2,</w:t>
        <w:br/>
        <w:t>р09, Қандеков Бодаулеттің әлеңдері, Датын әрпінде ара-</w:t>
        <w:br/>
        <w:t>лас. Мапинкаға басылған. 1980-1048. 21-80 6. Қ-678,Е 06.</w:t>
        <w:br/>
        <w:t>1000. Қандеков Есдаулеттің өлендері, Араб әрпінде.</w:t>
        <w:br/>
        <w:t>194, 16-20 00. Қ-878, В 6.</w:t>
        <w:br/>
        <w:t>884, Керімбеков бәнділ әлеңі - "Қара қойшы." Латың әр-</w:t>
        <w:br/>
        <w:t>пінде. Гвветтен кесінді. Ж.09. 6-6, Қ-7025, В 6,</w:t>
        <w:br/>
        <w:t>836, Керімбеков Саяділ әлеңі - "Қызыл қыран." Газеттен</w:t>
        <w:br/>
        <w:t>кесінді. Ж.б. 8-б., /9-18 б. машинкаға басылғанн./ Қ-72Б,</w:t>
      </w:r>
    </w:p>
    <w:p>
      <w:r>
        <w:t>Е 6.</w:t>
        <w:br/>
        <w:t>8365. Керімбеков Саяділ өлеңі - "Дениң бақшасы," Латын</w:t>
        <w:br/>
        <w:t>әрпінде. Шшинкаға басылған. 1987. 88-56? 6, Қ-725, Е 6,</w:t>
        <w:br/>
        <w:t>887. Керімбеков Саяділ өлеңі - Март күніне." Латын әр-</w:t>
        <w:br/>
        <w:t>піңде. Машинкаға басылғен. Ж.0б, 22-246. Қ-725, Е6.</w:t>
        <w:br/>
        <w:t>858. Керімбеков Свяділ өлеңі - "Мәлике." Латын әрпінде,</w:t>
        <w:br/>
        <w:t>Газеттен кесіңді. Ж.б, 8-0. Қ-725, ІВ 6,</w:t>
        <w:br/>
        <w:t>889. Керімбеков Саяділ өлеңі - "Мәліметім Мөскеуге."</w:t>
        <w:br/>
        <w:t>Латың әрпінде. Газеттен кесінді. Ж.0, 2-6. Қ-725, В 5,</w:t>
        <w:br/>
        <w:t>840. Керімбеков Сәяділ өлеңі - "Ой жорығы." Латын әр-</w:t>
        <w:br/>
        <w:t>піңде. Машинкаға басылған, 8.6. А-4? 6, Қ-7025, Е 6.</w:t>
        <w:br/>
        <w:t>841. Керімбеков Саяділ өлеңі - "Ойлағы тілек бұл қаулы."</w:t>
        <w:br/>
        <w:t>Латын әрпінде, Газеттен кесінді. Ж.б, 1-6, Қ-725, Е5.</w:t>
        <w:br/>
        <w:t>842. Керімбеков Санділ әдеңі - "Өзгерген ел." Латын зр-</w:t>
        <w:br/>
        <w:t>шіңде. Машинкаға басылған, Ж.б. 84-37 б, Қ-725, Е6,</w:t>
        <w:br/>
        <w:t>848. Керімбеков Саяділ өлеңі - "Сталин." Латын әрпінде.</w:t>
        <w:br/>
        <w:t>Мапинкаға басылған. 1987, 48-50 6. Қ-725, Е 6.</w:t>
        <w:br/>
        <w:t>В44. Керімбеков Саяділ әлеңі - "Сталин жеңеді." Газет-</w:t>
        <w:br/>
        <w:t>тен кесіңді. Ж,6. 15-б., /16-І8 б. машинкаға басылғаны. /</w:t>
        <w:br/>
        <w:t>Қ-726, Е6.</w:t>
        <w:br/>
        <w:t>845. Керімбеков Саяділ өлеңі - "Оталиндік дәуірімді жыр-</w:t>
        <w:br/>
        <w:t>лаймын." Лат: әрпіңде. Машинқаға басылған. Ж.б. 60-48 0,</w:t>
        <w:br/>
        <w:t>Қ-725, Е 6. ) )</w:t>
        <w:br/>
        <w:t>848, Керімбеков Саяділ өйеңі - "Сталиннің 60 жылдығына."</w:t>
        <w:br/>
        <w:t>Машинкаға басылған. 19290, 64-226. Қ-?25, Е 6.</w:t>
        <w:br/>
        <w:t>78</w:t>
        <w:br/>
        <w:t>2925. Көруғылы бултан. /Кәрден тірілуі./ Жинаушы: Қола-</w:t>
        <w:br/>
        <w:t>нов. Араб әрпінде, 1987, 1-00 60. Қ-472, Е2.</w:t>
        <w:br/>
        <w:t>926. Көруғылының қиссасы. “Жинаушн! Балғымбаев Ж,</w:t>
        <w:br/>
        <w:t>Араб әрпінде. Қағақстан герттеу қоғымынан. 1085. 1-2І 60,</w:t>
        <w:br/>
        <w:t>Қ-872, Е6. )</w:t>
        <w:br/>
        <w:t>927. Кесе биді жеңген Алшын қара, /Торайғырдың Ермағаң-</w:t>
        <w:br/>
        <w:t>. бетке айтқаны, / Тапсырушы; Торайғыров ШІ. 1048, 169-170 б.</w:t>
        <w:br/>
        <w:t>.Қ-888,</w:t>
        <w:br/>
        <w:t>928. Кесемге дауыс береміз. Айтушы: Манкин И.. Араб</w:t>
        <w:br/>
        <w:t>әрпінде. 1087. 29-80 06,, 980-605. Қ-6Ә?.</w:t>
        <w:br/>
        <w:t>929, Көсемге орындалсын берген антың. Айтушы: Сәбитов М</w:t>
        <w:br/>
        <w:t>Төветтен кесінді. 1985-1948, 47-0, Қ-ТІВ, ЖІ.</w:t>
        <w:br/>
        <w:t>7 990. Кесемдеріміз. Айтушы: Сұлтанмұратов Ә. Латын әр-</w:t>
        <w:br/>
        <w:t>пінде; 1941. 1-2 006. Қ-?28, Е 2.</w:t>
        <w:br/>
        <w:t>9ЗІ. Катербайулы “Әгдембайдың өлеңдері. Жинаушы: Сбәт-</w:t>
      </w:r>
    </w:p>
    <w:p>
      <w:r>
        <w:t>байулы А. Тапсыруің; Жақыпбаев Б. Араб әрпіңде. Көкшетау</w:t>
        <w:br/>
        <w:t>экспедициясы. 1944, 28-55 60. .Қ-Ү37, Е2.</w:t>
        <w:br/>
        <w:t>952. Хөтербайулы Әздембайдың өлендері. Жинаушы: Тәка-</w:t>
        <w:br/>
        <w:t>жанов Қ. Араб әрпінде. Көкшетау әкспедициясы. 1947. 1-</w:t>
        <w:br/>
        <w:t>27 606, Қ-787, ЕІ.</w:t>
        <w:br/>
        <w:t>988. Көшен ақынмен айтыс. /1-2-9-4-айтыс./ Айтуын:</w:t>
        <w:br/>
        <w:t>“Манкин И. Араб әрпінде. 340. 340-455 66. Қ-69?.</w:t>
        <w:br/>
        <w:t>984, Көшенмен айтыс. Айтушы: Манкин И. Араб әрпінде.</w:t>
        <w:br/>
        <w:t>Е.6, 800-328 б., 820-895 6. Қ-697.</w:t>
        <w:br/>
        <w:t>985. Күләңдә Қабылан. Амнаушы: Жылқайдаров И., Араб</w:t>
        <w:br/>
        <w:t>әрпінде. 10940. 9-22 66. Қ-70І, Е8.</w:t>
        <w:br/>
        <w:t>986. Күлшай қызбен Түбек ақынның айтысқаны. Жинаушы:</w:t>
        <w:br/>
        <w:t>Жантейетов Ж. Араб әрпінде. 1946, 6-06. Қ-%00, Е 12.”</w:t>
        <w:br/>
        <w:t>809. "Кедей тап орташа мен құшақтасып...” Айтушы:</w:t>
        <w:br/>
        <w:t>Манкин Й. Араб әрпінде, 19209, 104-105 00, Қ-8Р?., 4</w:t>
        <w:br/>
        <w:t>, ӘШЮ. "Кейінге нәні тастад кетемін?” -дәп. Айтушы:</w:t>
        <w:br/>
        <w:t>Ізтілеуов Т, Арай әгпіңде. 1937, 58-59 00, Қ-714, 6І.</w:t>
        <w:br/>
        <w:t>2-8П. Көлден батыр. Айтушы; Байзақов Иса, Жинаушы: .</w:t>
        <w:br/>
        <w:t>Шабдарулы Х. Латын Әшінде. 1937. 1-23 60. Қ-740, Е2,</w:t>
        <w:br/>
        <w:t>8І8. Келімбет пен Жаңылай айтысы. Бынаушы: Көшербаев Е.</w:t>
        <w:br/>
        <w:t>1948. І-8 00. Қ-700, Е 6.</w:t>
        <w:br/>
        <w:t>818. Көлішшек пен жігіттің айтысы, уны Дарға Ғғ:</w:t>
        <w:br/>
        <w:t>Жинаушы; Нурмулимбетов Қ. 1946. 3-5 00, Қ-700,Ғ2.</w:t>
        <w:br/>
        <w:t>814. Көмпірбай /ақын/. Мақала. Айтушы: Турғанбаев Қ.</w:t>
        <w:br/>
        <w:t>1948, 80-64 060. Қ-758, В |.</w:t>
        <w:br/>
        <w:t>815. Кәнесары Наурызбай. Айтулы: Керімбеков С. Лвтын</w:t>
        <w:br/>
        <w:t>әрпінде, Машинаға басылған., 1941. 17-34.6. Қ-70, Е2.</w:t>
        <w:br/>
        <w:t>816. Бағраарының Дулатқа нөлу!, /Оуганшы Бійсейіт</w:t>
        <w:br/>
        <w:t>батырлармен неңдесу!./ Айтушы: Жамбыл. Жинаушылар: Ысмаиде;</w:t>
        <w:br/>
        <w:t>ов Ш, Орманав ғ. Латын әрпінде. 1988, 9-14 6, к-бзі, ЕІ..</w:t>
        <w:br/>
        <w:t>В1?, Кенг! келін, Айтушы: Әлімбетов С. Машнкаға ба-</w:t>
        <w:br/>
        <w:t>сылған. 4.0. т-ға в. Қ-69, Е2, й</w:t>
        <w:br/>
        <w:t>818... Кеншілер Молатовқа Дауыс брреді. Айтушы: ее</w:t>
        <w:br/>
        <w:t>ҡин И. Араб әрпінде. 1947. 918-817 00, Қ-697.</w:t>
        <w:br/>
        <w:t>ВІО. Кең ойлыларман кеңге қып. Айтушы: Ізтілеу. т.</w:t>
        <w:br/>
        <w:t>Араб әрпінде. 1908. 5-8 40. Қ-7?М4, 81.</w:t>
        <w:br/>
        <w:t>820. “Көр балақ. Лоқпыттың ит! туралы Әбдірехмен</w:t>
        <w:br/>
        <w:t>«уымнан-/ даталы; Торайғыров 1. Машқижаға басылған.</w:t>
        <w:br/>
        <w:t>7 821. көред: Сағынайдың асында. Яақиан, Орындай,</w:t>
        <w:br/>
        <w:t>Шөже ақын сөздері./ Айтушы: Шөже ақын. Арай “өрінде. 8.6.</w:t>
        <w:br/>
        <w:t>16-0. Қ-788, Е2.</w:t>
      </w:r>
    </w:p>
    <w:p>
      <w:r>
        <w:t>67</w:t>
        <w:br/>
        <w:t>в0</w:t>
        <w:br/>
        <w:t>ӘТБ. Оағалының Әілгірі. Ж.0. 1-4 060. Қ-9504, ЕІ.</w:t>
        <w:br/>
        <w:t>976. Қазулы Қашқымбай өлеңдері, Айтушы: Хакімжано&gt;а Мы.</w:t>
        <w:br/>
        <w:t>Штаб әрпінде. 1946. 1-94 069. Қ-?5О, Е 2.</w:t>
        <w:br/>
        <w:t>ӨҮ?. Қазулы Қашқымбай өлеңдері. 1941-1947. 1-42 бб.</w:t>
        <w:br/>
        <w:t>/1-93 6., 21-4206./ /Л5-206. малинкаға басылғаны./ Қ-790,</w:t>
        <w:br/>
        <w:t>езі.</w:t>
        <w:br/>
        <w:t>978. Қайрама халыққа тісіңді. Айтушы: Ізтілеуов Т.</w:t>
        <w:br/>
        <w:t>Араб әрпіңде. 1907, 8-5 00. Қ-714, ҒІ,</w:t>
        <w:br/>
        <w:t>979. Қайран жастық. Халық әні. Айтушы: Тырбмев М. Тап-</w:t>
        <w:br/>
        <w:t>сырушы; Қудабаев С. 1946, 2-06. Қ-894, Ұ7,</w:t>
        <w:br/>
        <w:t>980. Қайтсеңде өв халқыңа қызмет қыл, Айтушы: Іәтілеу-</w:t>
        <w:br/>
        <w:t>ов Т. Араб әрпінде, 1909, 7-00. Қ-?714, ЖІ,</w:t>
        <w:br/>
        <w:t>9ӘГ, Қайып. /Повма;/ Зинаушы: Қасқарин Б. Араб әрпіңде,</w:t>
        <w:br/>
        <w:t>%.6, 1-10 60. Қ-602, ЕВ 5.</w:t>
        <w:br/>
        <w:t>988, Қайырлы болсын сэпарың. Айтушы: Жантәбетов Ж.</w:t>
        <w:br/>
        <w:t>Араб әрпінде. 1941, 861-0, (Қ-686,</w:t>
        <w:br/>
        <w:t>988, Қалайла қиял шіркін қашар екен. Айтушы: Іәтілеуов Т.</w:t>
        <w:br/>
        <w:t>“Араб әрпінде, 1998, 52-06. Қ-714, БІ.</w:t>
        <w:br/>
        <w:t>904. Қалдар мең Айван оқиғасы. Айтушы: Елтоқулы Ә, Жи-</w:t>
        <w:br/>
        <w:t>наушы: Амантаев Қ. Араб әрпіңде. 1948. 1-58 00. Қ-768,ЕІ.</w:t>
        <w:br/>
        <w:t>О8Б. Қали. /Прәма,/ Айтушы: Манкин И. Араб әрпінде.</w:t>
        <w:br/>
        <w:t>1982. 170-180 66, Қ-697,</w:t>
        <w:br/>
        <w:t>)</w:t>
        <w:br/>
        <w:t>986. Қалқа вқын мен Иманжанның айтысы. Тапсырушы: Жыл-</w:t>
        <w:br/>
        <w:t>қайдаров ИМ. Машлнкаға басылған.” 1948. 17-24 66. Қ-701,</w:t>
        <w:br/>
        <w:t>Е 8.</w:t>
        <w:br/>
        <w:t>2 087. Қалмақтың ханы қазақпен бітімге кісі шақырғанда Қаз</w:t>
        <w:br/>
        <w:t>дауысты Қазбек би, Айдабол баласы ЧТайгелтір би, Балта, керей</w:t>
        <w:br/>
        <w:t>Тұрсынбай батыр, Шақшақулы Жәнібек батырлардың баруы. Төлсы-</w:t>
        <w:br/>
        <w:t>“рушы: Өскенов 1. Латын әрпінде. 1941. 5-56. Қ-69?, ЕІ2,</w:t>
        <w:br/>
        <w:t>980. Қабанбай туралы жыр, Айтушы: Мергенбаев Б, Жи-</w:t>
        <w:br/>
        <w:t>наушн: Баслов Қ. 1940. 1-14 66. Қ-566, Е.4,</w:t>
        <w:br/>
        <w:t>95І. Қадамың қутты болсын Кеңес аға. Айтушы: Ізтілеу-</w:t>
        <w:br/>
        <w:t>ов Т. Араб әршізде. 1018. 28-00. Қ-?14, БІ.</w:t>
        <w:br/>
        <w:t>982. Қаза болған Жақан қыз, комсомолға арналған жыр,</w:t>
      </w:r>
    </w:p>
    <w:p>
      <w:r>
        <w:t>Айтушы: Лантөбетов Ж, -Араб әрпінде. 1948, 477-000. Қ-485.</w:t>
        <w:br/>
        <w:t>958. Қазақ батыры: Сандыбай өлтірген. жалмауыз. АЙТтушн:</w:t>
        <w:br/>
        <w:t>Зылқайдаров И. Мяшинкаға басылған. 1040, 241-240 0.</w:t>
        <w:br/>
        <w:t>қ-742.</w:t>
        <w:br/>
        <w:t>954, "Қазақ"- деген сөз бен "жүз" - деген сөз қайдан</w:t>
        <w:br/>
        <w:t>шыққан, Айтушы: Шалжвнов А. Араб әрпінде. 1945, Б-6 66,</w:t>
        <w:br/>
        <w:t>Қ-707, ЕІБ, ; ”</w:t>
        <w:br/>
        <w:t>ӘБ5. Қазақ ССР-ның ХХ жылдығына, Айтушы: Қайыпалдин Ә.</w:t>
        <w:br/>
        <w:t>Латын әрпінде, 1940. 1-2 0606. Қ-777, Е9.</w:t>
        <w:br/>
        <w:t>958. Қазақ ССР-ның 20 жылдық мерекесіне арнаймын. Айту-</w:t>
        <w:br/>
        <w:t>шы: Байқошқаров Р. Жинаушы: Айзахметов 9. “Латын әрпінде.</w:t>
        <w:br/>
        <w:t>1940. 5-6 55. Қ-745, Е1.</w:t>
        <w:br/>
        <w:t>957. Қазақ шежіресі. Айтушы: Кебдіхов Т, Араб әрпінде.</w:t>
        <w:br/>
        <w:t>%.0. 8-0. Қ-608, Е 5. :</w:t>
        <w:br/>
        <w:t>958, Қазақ Ішіне қырғыздардың келуі. Айтушы: Шақанов Д.</w:t>
        <w:br/>
        <w:t>Алнаушы: Жақыпбаев Б. Көкшетау-Ақмола экспедициясы. Араб -</w:t>
        <w:br/>
        <w:t>әрпінде. 1946. 1-8 6, Қ-65?, Ед.</w:t>
        <w:br/>
        <w:t>950. Қазақстан. Айтушы: Байғанин Н, Динаушы: Ескенді- |</w:t>
        <w:br/>
        <w:t>ров А, Латын өрпіңде. 1998-1941. ІБІ-185 60. Қ-?ІІ, Е8,</w:t>
        <w:br/>
        <w:t>950. Қазақстан. Айтушы: Кебдіқов 1. Латын әрпінде.</w:t>
        <w:br/>
        <w:t>Мазинкаға баснлған. 1922. 8-ІІ 6, Қ-808, Е6.</w:t>
        <w:br/>
        <w:t>951. Қазақстан жаңа театры. Айтушн: Жылқайдаров И.</w:t>
        <w:br/>
        <w:t>Манинкаға басылған, 1949. 015-201? 6. Қ-?42.</w:t>
        <w:br/>
        <w:t>987. Күн шықса. шеуас Іәмілеуов 7. Араб әрпікде.</w:t>
        <w:br/>
        <w:t>І9І8. 28-066. Қ-714, ВІ,</w:t>
        <w:br/>
        <w:t>988. Күнхокин Абсалық шығармалары Да халық мурасн есе-</w:t>
        <w:br/>
        <w:t>бінде ескеріліп жиналса екен. Жинаушы: Ахметов М. Латын</w:t>
        <w:br/>
        <w:t>әрпінде. 1940, 38-48 66. Қ-674, ЕІ. )</w:t>
        <w:br/>
        <w:t>939. Күнхожин Абсалықтың өлеңдері. Жинаушы: Ахметов Ы.</w:t>
        <w:br/>
        <w:t>Латың әрпінде. 1940. 1-87 066. Қ-674, БІ.</w:t>
        <w:br/>
        <w:t>940. Күнхожин Абсалықтың өлеңдері. Латын әрпінде. Мо-</w:t>
        <w:br/>
        <w:t>шинкаға басылған. ЯЖ.06. 1-880. Қ-874, Е 2.</w:t>
        <w:br/>
        <w:t>941. Күнімхан. Дастан. Айтушы: Нысанбайулы Н. Тапев</w:t>
        <w:br/>
        <w:t>шы: Амантаев Қ. Араб әрпінде. 1948. 1-? 66. Қ-798, Ғ</w:t>
        <w:br/>
        <w:t>940, Күреңбай батыр. Айтушн: Қаңдеков Е. Латын әрпі-</w:t>
        <w:br/>
        <w:t>Де. 1988,. 1-28006, Қт, Бі )</w:t>
        <w:br/>
        <w:t>948. Күрмелген тіл шешілді. Айтушы: Манхин М. Араб</w:t>
        <w:br/>
        <w:t>әрпінде. 1987, 25-68., 327-060. Қ-697,</w:t>
        <w:br/>
        <w:t>944. Кім ойласа досқа қас, өз басыңа тиер тас. АЙтуше</w:t>
        <w:br/>
        <w:t>Жантобетов Е. Араб өрпінде. 1948, 478-006, (Қ-465.</w:t>
        <w:br/>
        <w:t>945. Кіші- жүз әні. Айтушы: Досанов б, Араб әрпіңде.</w:t>
        <w:br/>
        <w:t>1902, 1928, 1944. 10-066. Қ-6892, Ғ 2.</w:t>
      </w:r>
    </w:p>
    <w:p>
      <w:r>
        <w:t>946. Қабанбай батыр. Айтушң: Байматайулы Н. Жинаушы:</w:t>
        <w:br/>
        <w:t>Рахметулы. Араб әрпінде. 1945. 1-500. Қ-606, ҰО</w:t>
        <w:br/>
        <w:t>947, Қабаңбай батыр ауырып жатқанда Бұқар жырау көңігес.</w:t>
        <w:br/>
        <w:t>сурап айтқаны. Айтушы: Байматайулы Н. Жинаушы: Рихметулы</w:t>
        <w:br/>
        <w:t>Араб әрпінде. 1946, 6-70. Қ-066, ЕБ.</w:t>
        <w:br/>
        <w:t>948. Қабаңбай батырдың -көпшілікке айтқаны. Айтушы; Баз-</w:t>
        <w:br/>
        <w:t>матайулы Н. Жинаушы: Рахметұлы. Агаб әрпінде. 1940. 6-5.</w:t>
        <w:br/>
        <w:t>Қ-666, Е 5.</w:t>
        <w:br/>
        <w:t>949. Қабанбай батырдың қиссасы. Тапсырушы: Қарыбаев Ш.</w:t>
        <w:br/>
        <w:t>1949. 1-16 9,” Қ-6%5, БІЗ</w:t>
        <w:br/>
        <w:t>22 980. Кобдиков Толеу. В день победн. Перевод: Симонов Г.</w:t>
        <w:br/>
        <w:t>Газетные выревки. /Прииртииюкан пранда, 1947, 0-мая./ 1047.</w:t>
        <w:br/>
        <w:t>І?-л. Қ-608, Е6, .</w:t>
        <w:br/>
        <w:t>- 41961. Колхов даласында, Айтушы: Сәбитов М, Араб әрпінде.</w:t>
        <w:br/>
        <w:t>1985-1948. 12-0. Қ-тІВ, ВІ.</w:t>
        <w:br/>
        <w:t>В82. Колхов Қособа. Айтушы: Әлімбетов 0. Араб әрпінде.</w:t>
        <w:br/>
        <w:t>.І1044, 8-4 506. Қ-699, ЕІ,</w:t>
        <w:br/>
        <w:t>2 863. Колхов тұрмысы. Айтушы: Құлсариев Е. Агяб әрпінде.</w:t>
        <w:br/>
        <w:t>"1946. 1-5 06. Қ-779, ) )</w:t>
        <w:br/>
        <w:t>854. Колҡов үшін. Айтушы: ТартОвев. Машинкаға басыл-</w:t>
        <w:br/>
        <w:t>ған. 191. 1-0.,/2-0, мешинкаға басндлғаны./ Қ -%?7, Р 55.</w:t>
        <w:br/>
        <w:t>“855, Колхоз шаруашылығы. АЙТУшн: (ілодрофев Қ. Араб әр-</w:t>
        <w:br/>
        <w:t>пінде. 1999. 1-5 06, Қ-687, 86.</w:t>
        <w:br/>
        <w:t>856, Қолхошы. /Терме./ Айтушы: Бестен М, Тапсырушы:</w:t>
        <w:br/>
        <w:t>Құдабаев 0. 1946. 4-00. Қ-594,Е7. -</w:t>
        <w:br/>
        <w:t>) 8Ө?. Колховшылар турмысы. Айтушы; Сәбитов М. Араб әр-</w:t>
        <w:br/>
        <w:t>піңде. 1935-1948. 18-196, Қ-718, ВІ.</w:t>
        <w:br/>
        <w:t>988. Колчак - алалорда. Айтушы: Былқайдаров И. Араб</w:t>
        <w:br/>
        <w:t>әрпінде. 1940. 8-46. Қ-701, ВІ.</w:t>
        <w:br/>
        <w:t>8969. Қомбайн. Айтушы; Дүйсекеев Р. Тапсырушы: Кәрі-</w:t>
        <w:br/>
        <w:t>баев С, Латын әрпінде, 1920. 87-606. Қ-ТӨІ.</w:t>
        <w:br/>
        <w:t>870, Комбайнға. Айтушы: Сәбитов н. Араб әрпіңде.</w:t>
        <w:br/>
        <w:t>1985-1046. 4-6. Қ-ПІ8, ЖІ.</w:t>
        <w:br/>
        <w:t>В?І. Комбайнер Рей. Айтушы: Манкин И. Араб әртінде,</w:t>
        <w:br/>
        <w:t>100. 89-00. Қ-697,</w:t>
        <w:br/>
        <w:t>ө?2, Шахар Пожарский. Айтушы: Байғанин Н. Жинаушы;</w:t>
        <w:br/>
        <w:t>Ескендіров А. Латын әрпінде. 1941, 1-92 65., 39-59 00.</w:t>
        <w:br/>
        <w:t>Қ-705, Б 4. )</w:t>
        <w:br/>
        <w:t>т</w:t>
        <w:br/>
        <w:t>962, Қазақстаң комсомолының 25 жылдығына, АЙТУшы:. Ман-</w:t>
      </w:r>
    </w:p>
    <w:p>
      <w:r>
        <w:t>кин И, Араб әрпіңде. 1045, 812-818 66, Қ-697,</w:t>
        <w:br/>
        <w:t>998. Қазақстан майданға. Айтушы: Байғанин И. Жинаушн;</w:t>
        <w:br/>
        <w:t>Шаңғытбаев Қ. 1942. 28-25 6. Қ-711, "2.</w:t>
        <w:br/>
        <w:t>964. Қазақстан майдандағы жастарына. Айтушы: Жылқайда-</w:t>
        <w:br/>
        <w:t>ров И. Араб әрпінде. 1941. 48-006. Қ-Р0І, ҒІ.</w:t>
        <w:br/>
        <w:t>:965. Қазақстан 15 жылдық мерекесіне. Айтушы: Манкин И.</w:t>
        <w:br/>
        <w:t>Арай әрпінде. 1985. 14-00., 854-955 06. Қ-697,</w:t>
        <w:br/>
        <w:t>956, Қазақстан Социалистік Республикасының мемлекеттік</w:t>
        <w:br/>
        <w:t>ураны. Айтушы; Жылқайдаров И. Машинкаға басылған. 1948,</w:t>
        <w:br/>
        <w:t>80-5. Қ-ЖІ, РІ.</w:t>
        <w:br/>
        <w:t>907. Қазақстан тойына. Айтушы: Байғанин Н. Жинаушы;</w:t>
        <w:br/>
        <w:t>Ескендіров А. Латын әрпінде. 1938. 4-50. Қ-?11, Е8.</w:t>
        <w:br/>
        <w:t>958, Қазақстан халқыма. Айтушы: Айнатасов %. Араб әр-</w:t>
        <w:br/>
        <w:t>пінде, 1940. 40-49 66, Қ-8960, Е1.</w:t>
        <w:br/>
        <w:t>969, Қазақстанның ХХ жылдығына арнаймын. Айтушы; Жапа-</w:t>
        <w:br/>
        <w:t>қов М. Латын әрпіңде, 1940, 82-88 08, Қ-УІ2,</w:t>
        <w:br/>
        <w:t>970. Қазақстанның 25 Жасқа толғаны жайыңда. Айтушы; Жвн-</w:t>
        <w:br/>
        <w:t>табетов Ж. Араб әрпінде. 1945, 404-405 066. Қ-4885,</w:t>
        <w:br/>
        <w:t>971. Қазақтың ескі ғұрпы. /Қудалық, қыз узату жайы./”</w:t>
        <w:br/>
        <w:t>Айтушы: Құлсариев Е. Латын әрпінде, 1941. 1-43 06,</w:t>
        <w:br/>
        <w:t>Қ-779, Е 6.</w:t>
        <w:br/>
        <w:t>072. Қазақтың 25 жылдығына. Айтушы; Жылқайдаров И. Ма-</w:t>
        <w:br/>
        <w:t>“шиннаға басылған, 1940. 291-298 6. Қ-742.</w:t>
        <w:br/>
        <w:t>973. Қазақтың тойына. Айтушы: Жылқайдагов И. Араб әр-</w:t>
        <w:br/>
        <w:t>пінде. 1946, 57-50 806. Қ-701, ЖІ.</w:t>
        <w:br/>
        <w:t>ора, Қазақша Жыр. Айтушы; Манкин И. араб әрпінде.</w:t>
        <w:br/>
        <w:t>1959, 18-115 65. Қ-697. 2 і</w:t>
        <w:br/>
        <w:t>І00і, Каңдеков Есдәулеттің елеңдері. Латын әрпінде.</w:t>
        <w:br/>
        <w:t>1942. 1-8 0, Қ-678, Е6,</w:t>
        <w:br/>
        <w:t>1002. Қаңдеков Есдәулеттің өлеңдері. Латын әрпінде.</w:t>
        <w:br/>
        <w:t>Гаветтен кесінділер. 1948. 9-15 6. Қ-478, Е6,</w:t>
        <w:br/>
        <w:t>1008. Қанды кек.. Айтушы: Манкин И. Араб әрпінде. 1982,</w:t>
        <w:br/>
        <w:t>140-141 6, Қ-697,</w:t>
        <w:br/>
        <w:t>1004. Қандының соғысы. /Қуматай ауғынан.Бекеттің баласы</w:t>
        <w:br/>
        <w:t>"туралн./ Тәпсырушы: Жоралғнрев Ш. Мапинкаға басылған. 1946.</w:t>
        <w:br/>
        <w:t>216-ші 6. Қ-6565.</w:t>
        <w:br/>
        <w:t>1008. Қанышқа жазған өлең, /Сәтбаәв Қ. туралы./ Айтушы:</w:t>
        <w:br/>
        <w:t>Есенбаев С; Араб әрпіңде. 1944. 8-12 066. Қ-748, Е2.</w:t>
        <w:br/>
        <w:t>1006. Қара адыр мен үлкен бұлақ айтысы. Айтушы: Ожанов Н.</w:t>
        <w:br/>
        <w:t>Жинаушы: Қасымбеков Қ. Араб өрпінде, 1047, 7-40 66..</w:t>
        <w:br/>
        <w:t>Қ-7590, Е. 8.</w:t>
        <w:br/>
        <w:t>1007. Қара алтын мың-мың тонна шашу шәшем. Айтушы: Ман-</w:t>
      </w:r>
    </w:p>
    <w:p>
      <w:r>
        <w:t>“кин И, араб әрпінде. 1987, 24-06, Қ-697,</w:t>
        <w:br/>
        <w:t>І008. Қара жердің балын ал, Айтушы: Байғанин Н. Жинау-</w:t>
        <w:br/>
        <w:t>ян: Ескендіров А, Латын әрпіңде, 1938-1941. 120-6,</w:t>
        <w:br/>
        <w:t>2 Қ5?1, Е8.</w:t>
        <w:br/>
        <w:t>1009. Қара Кемер советі мен бары Кемер советінің айтысы.</w:t>
        <w:br/>
        <w:t>/Ненв бен Алмағамбет Еәнібеков./ Айтушы: Ожанов Н. Жинаушы:</w:t>
        <w:br/>
        <w:t>Қасымбеков Қ. Араб әрпінде, 1947, 8-І? 96. Қ-799, Е 8.</w:t>
        <w:br/>
        <w:t>І010. Қара қасқа атты Қамбар. Қисса. Төпсырушн: Хан-</w:t>
        <w:br/>
        <w:t>геддин А. Араб әрпінде. 1941. 1-І 060. Қ-67І, В2.</w:t>
        <w:br/>
        <w:t>0. Қара қоңыз хикаясы, Айтушы: Іәтілеуов Т. Араб</w:t>
        <w:br/>
        <w:t>әрпінде. 1806. 61-68 00. (Қ-714, ЕІ.”</w:t>
        <w:br/>
        <w:t>І0І2. Қара палуан. Айтушы: Ожанбв Н. Бинаушы: Қасымбе-</w:t>
        <w:br/>
        <w:t>ков Қ. Араб әрпінде. Іөг?. 18-00. Қ-799, Б 5.</w:t>
        <w:br/>
        <w:t>7 1087, Қарт Доскей. Айтушы: Манкин И, Араб әрпінде.</w:t>
        <w:br/>
        <w:t>1940. 89-40 06, Қ-697. .</w:t>
        <w:br/>
        <w:t>1098, Қарындаш болды қалауым. Айтушы: бәлібаев Н. Жи-.</w:t>
        <w:br/>
        <w:t>науын: Нұрмағыулы 0, Тапсырушы: Шипин 0. Араб әрпінде. Ж.б.</w:t>
        <w:br/>
        <w:t>1-8 66. Қ-785, Е!,</w:t>
        <w:br/>
        <w:t>1089. Қасқыр атқан Мтритовке. Айтушы: Әбенов М. 1946.</w:t>
        <w:br/>
        <w:t>18-00, Қ-???, Е2,</w:t>
        <w:br/>
        <w:t>1040. Қасқыр мен Байжуманның айтнон. Жинаушы: Баймұхам-</w:t>
        <w:br/>
        <w:t>бетов Б. 1918. 1-06. Қ-700, ЕІ1. .</w:t>
        <w:br/>
        <w:t>1041, Қасқыр мең қоны, Айтушы: Жылқайдаров Йй, Мапинка-</w:t>
        <w:br/>
        <w:t>ға басылған. 1949, 186-188 6, Қ-742.,</w:t>
        <w:br/>
        <w:t>1042, Қасқыр онры. Айтушы: Жантөебетов Ж. Араб әрпінде,</w:t>
        <w:br/>
        <w:t>1945. 458-056, Қ-085, : .</w:t>
        <w:br/>
        <w:t>1048. Қасқыр тырна, Айтушы: Шылқайдаров И. Машинкаға</w:t>
        <w:br/>
        <w:t>басылған. 1949. 180-І82 6, Қ-742.</w:t>
        <w:br/>
        <w:t>1044. Қауымбаев Ыдырыстың Есмағамбет Момайыловқа хаты.</w:t>
        <w:br/>
        <w:t>194. 1-06. Қ-??7, Ғ 8.</w:t>
        <w:br/>
        <w:t>1046. Қаһарман. Айтушы: Манкин И. Жа0 әрпінде. 1941.</w:t>
        <w:br/>
        <w:t>240-248 09. . Қ-697.</w:t>
        <w:br/>
        <w:t>1048. Қаһарман қала. Айтушн: Байғанин Н. Қинаушы: Орма- |</w:t>
        <w:br/>
        <w:t>нов Ғ, Араб әрпінде. 1942, 8-0. Қ-?7І,Е4.</w:t>
        <w:br/>
        <w:t>1047, Қаһармандар. Айтушы: Манкин И. Араб әрпінде.</w:t>
        <w:br/>
        <w:t>1942. 280-294 6, Қ-697,</w:t>
        <w:br/>
        <w:t>1048. Қапаубаен Әміре туралы білгеңдерім. Айтушы: Қуа-</w:t>
        <w:br/>
        <w:t>нышбаев Қ. Мгстинқаға басылған, 1940. 5-11.2, Қ-799, Е1.</w:t>
        <w:br/>
        <w:t>1049. Қисса айна, тарақ Һәм жет) кігіт. Айтушы: бәлім-</w:t>
        <w:br/>
        <w:t>“баев Ы. Тапсырушы: Шипин 0, Араб өрпіңде.. 1247. 1-10 60.</w:t>
        <w:br/>
        <w:t>Қ-785, ІР 3.</w:t>
      </w:r>
    </w:p>
    <w:p>
      <w:r>
        <w:t>РЗ</w:t>
        <w:br/>
        <w:t>1096. Қоңыр. Әлең. Айтушн; Нияв анші. Жинаушы: Тырби-</w:t>
        <w:br/>
        <w:t>ев М, Тапсырушы: Қудабавв 0, 1048, 1-00. Қ-404, Е 5.</w:t>
        <w:br/>
        <w:t>І0/?, Қоңыр дөңень Айтушы: Манкиңн И, Агаб әрпінде.</w:t>
        <w:br/>
        <w:t>1988. 8-8 66, дД-407,</w:t>
        <w:br/>
        <w:t>1078, Қоңыр денең, Айтушы! Маңнин Й, Араб әрпінде.</w:t>
        <w:br/>
        <w:t>1988, 887-880 44, Қ-8р?.</w:t>
        <w:br/>
        <w:t>І07Ә, Қоңыр Чөбел айғырдың тұлғасы. “Айтушы; Жантөбет-</w:t>
        <w:br/>
        <w:t>ов Ж. Араб әрпіңде. 1948. 474-478 0606, Қ-68Б,</w:t>
        <w:br/>
        <w:t>1080, Қоңырау таққан ишен. Айтушы; Жылқайдаров И, Араб</w:t>
        <w:br/>
        <w:t>әшінңде, 1987, 1-2 060, Қ-?01.</w:t>
        <w:br/>
        <w:t>1061, Қолабайуды Қамбеттің шығармалары. “Ааб әрпінде.</w:t>
        <w:br/>
        <w:t>1946, 1-05 94. Қ-?29.</w:t>
        <w:br/>
        <w:t>1082. Қорасы аршалының арасында. Айтушы: Шанкин И. Ар-</w:t>
        <w:br/>
        <w:t>аб әрпінде. 1980, І02-004, “Қ-697,</w:t>
        <w:br/>
        <w:t>1068. Қос байтал. Айтушы: бәбитов М, Агвб өрпіңде,</w:t>
        <w:br/>
        <w:t>1956-1048, ?-00. Қ-МІ8, ЕІ. .</w:t>
        <w:br/>
        <w:t>1084, Қоз ботарвв, Халық ані. Жинаушы: Тырбиев МШ. Тап-</w:t>
        <w:br/>
        <w:t>сырушы: Құдабаев 6. 1946. 4-94, Қ-694, Е 8,</w:t>
        <w:br/>
        <w:t>1085. Боп қыран, /әлеген мен Мәдік,/” Айтушы; Баймуа-</w:t>
        <w:br/>
        <w:t>тоз. Н, Араб әрпіңде, 1044. 1-7 066. Қ-б90, Р 10.</w:t>
        <w:br/>
        <w:t>10688. Қосай батыр. Айтушы; беңгірбвев Ң. Ңинаушы:бең-</w:t>
        <w:br/>
        <w:t>гірбвев Д. 1940, 1-ІВ 60, Қ-б87, ЕІ,</w:t>
        <w:br/>
        <w:t>І0Ө?, Қосақов Жүніс ақынның шығармалары. Газеттен нес-</w:t>
        <w:br/>
        <w:t>інді аралас, 1947, 1-00 60, Қ-796.</w:t>
        <w:br/>
        <w:t>1088, Қосым мөн Ұлбине, /Айтыс./ Айтушы: Шотанов М,</w:t>
        <w:br/>
        <w:t>Жинаушы: Амантаев Қ. Араб әрпіңде. 1949, 59-00. Қ-?05.</w:t>
        <w:br/>
        <w:t>1089, Қош Жөке, Айтушы; Анлқайдаров И, Машинкаға ба-</w:t>
        <w:br/>
        <w:t>сылған. 1949. 167-6. Қ-742.</w:t>
        <w:br/>
        <w:t>ПОТ. Қошқарбергенқызы Әейнеп ақынның әлеңдер!. Газвт-</w:t>
        <w:br/>
        <w:t>тен небінді. 1047, 5-8 0, Қ-78?, Е 8,</w:t>
        <w:br/>
        <w:t>П02. Қошқарбергенқыон Зейнептің өлеңдері. Жинаушы;</w:t>
        <w:br/>
        <w:t>Ошақбайулы Р. Араб әрпінде. 1947, 1-В 66. Қ-7857, ЕІ1,</w:t>
        <w:br/>
        <w:t>П03. Қоштасу. Айтушы? Манкин И. Араб әрпінде, 1944,</w:t>
        <w:br/>
        <w:t>2 868-854 00. Қ-4997,</w:t>
        <w:br/>
        <w:t>) 104, Қуанам. Өлең. Айтушы! Шаңғытбаев Ж. Латың әрпің-</w:t>
        <w:br/>
        <w:t>Ддә.. 1940. 87-65. Қ-755, Е2.</w:t>
        <w:br/>
        <w:t>05. Қуанып жыры, Айтушы: Байғанин Н. Жинаушы: Ескен-</w:t>
        <w:br/>
        <w:t>Діров А, Латын әрпіңде, 1928-1941. 114-116 6. Қ-?П, Е8,</w:t>
      </w:r>
    </w:p>
    <w:p>
      <w:r>
        <w:t>П09, Қуаныш құсбегіне қосымша, &gt; Айтушы: Дантебетов Ж.</w:t>
        <w:br/>
        <w:t>Араб әрпіңде, 1945. 464-466 00. Қ-065.</w:t>
        <w:br/>
        <w:t>По?. Қуанып қуобегінің даңқты өнері. Айтушы: Жантебе-</w:t>
        <w:br/>
        <w:t>тов Ж. Араб әрпіңде. 1945, 419-421 66. Қ-485.</w:t>
        <w:br/>
        <w:t>П08., Қуаныш құсбегінің және құстардың тарихы. Айтушы:</w:t>
        <w:br/>
        <w:t>Шантебетов Ж, дДгаб әрпінде. 10945, 422-441 66. Қ-685.</w:t>
        <w:br/>
        <w:t>1109. Қуаныш толғауы, Айтушы: Серғалиев Ғ. Латын әр-</w:t>
        <w:br/>
        <w:t>піңде, 1988. 14-15 6. Л6-19 а, машинкаға басылғаны./</w:t>
        <w:br/>
        <w:t>қ-720.</w:t>
        <w:br/>
        <w:t>1110. Қуанышты Қазақстан. Айтушы: Жылқайдаров И. Араб</w:t>
        <w:br/>
        <w:t>әрпіңде. 1948. 45-06. Қ-701, БІ.</w:t>
        <w:br/>
        <w:t>ШІ. Қуанышан құттықтау. Айтушы: Жылқайдаров И. Араб</w:t>
        <w:br/>
        <w:t>әрпіңде, 1948, 44-6. Қ-70І, ВІ.</w:t>
        <w:br/>
        <w:t>1112, Қуат қамқын. Айтушы: Манкин И. Араб әрпіңде.,</w:t>
        <w:br/>
        <w:t>1990. 118-122 66, Қ-697,</w:t>
        <w:br/>
        <w:t>ПІЗ. Қуат қашқын. /Мустафиннің әңгімесінен өлеңге ау-</w:t>
        <w:br/>
        <w:t>-. дарған Манкин И./ Араб әрпінде. 1982, 142-169 6, “Қ-60?,</w:t>
        <w:br/>
        <w:t>ө2</w:t>
        <w:br/>
        <w:t>1126. Құламерген қиссасы. Айтушы: Сүлейменов Б, Латын</w:t>
        <w:br/>
        <w:t>әрпінде. 1941, 1-26 60, Қ-645, БІ.</w:t>
        <w:br/>
        <w:t>1127, Қуламерген қиссасы. Жинаушы: Байырбеков. Араб</w:t>
        <w:br/>
        <w:t>әрпінде. Семей экспедициясы. 1940. 1-24 66. Қ-665, Е 8.</w:t>
        <w:br/>
        <w:t>1128. Құламерген қиссасы. Жинаушы: Бектасов А.Г. Ла-</w:t>
        <w:br/>
        <w:t>. тын әрпіңде. Машинкаға басылған. 1912, 1-48 06. Қ-845,Е 4,</w:t>
        <w:br/>
        <w:t>1129. Қуламерген қиссасы. Тапснрушы: Мұстафин Ғ. Агаб</w:t>
        <w:br/>
        <w:t>әршінде. 1088. 1-9 06. Қ-665, Е 3. )</w:t>
        <w:br/>
        <w:t>1180. Құлмамбет пен Майкөт ақынның айтнон. Жинаушы:</w:t>
        <w:br/>
        <w:t>“Жантобетов Е. Араб әрпінде. 1045, 1-Б 60. Қ-700, Е 18.</w:t>
        <w:br/>
        <w:t>“1181. Құлпы қыз. Айтушы: і1әтілеуов 7. Араб әрпінде.</w:t>
        <w:br/>
        <w:t>: 1908. І8 06, Қ-714, ЕІ.</w:t>
        <w:br/>
        <w:t>1182. Құлсариев Ертай ақың. /Әмірінен мәлімет./ Датын</w:t>
        <w:br/>
        <w:t>әрпінде. Машинкаға басылған. 19Ш?, 40-4І 066. Қ-770, Е98.</w:t>
        <w:br/>
        <w:t>Із. “Қулсариев Ертай мен Мәликсев Әбсейіттің айтысы.</w:t>
        <w:br/>
        <w:t>Латын әгпіңде. 1980. 11-19 69, Қ-УУ, Е 8. й ,</w:t>
        <w:br/>
        <w:t>(ІЗ. Құлсариев Ертайдың колхов бастықтарына айтқаны.</w:t>
        <w:br/>
        <w:t>1948. 56-57 66, Қ-779, 2.</w:t>
        <w:br/>
        <w:t>1185. Құлсариев Ертайдың өлеңдері. Араб әрпінде. 10989-</w:t>
        <w:br/>
        <w:t>1945. 1-70 06, Қ-779, ВІ, з</w:t>
      </w:r>
    </w:p>
    <w:p>
      <w:r>
        <w:t>1185. Құлсариев Ертайдың өлеңдері. Латын әрпінде. ара-</w:t>
        <w:br/>
        <w:t>лас. Машинғаға басылған. Я.б. 1-Я 00. Қ-779, Е 8.</w:t>
        <w:br/>
        <w:t>1187. Құлтума өлеңі - "Ассалаумағалейкум Муса Шыржа..."</w:t>
        <w:br/>
        <w:t>Жинаушы: Тырбиев М. Тапсырушы: Қудабаев С. 1946. 20-0.</w:t>
        <w:br/>
        <w:t>Қ-694, Е Б.</w:t>
        <w:br/>
        <w:t>ГІ88, Құлыншақ ақын мен Майлы қожаның бір жиында отырып</w:t>
        <w:br/>
        <w:t>қағысқаны. Жинаушы: Амантвев Қ. Араб әрпінде. 1948. 44-06.</w:t>
        <w:br/>
        <w:t>5-76.</w:t>
        <w:br/>
        <w:t>18, Майлықожаның Исаға айтқаны. Жинаушы: Амантаев Қ.</w:t>
        <w:br/>
        <w:t>1014, Майлиқоһаның каңіл айтқан өлеңі. Жинаушы: Аман-</w:t>
        <w:br/>
        <w:t>таза Қ, Араб ерпінде, 1940, 54-04 40, Қ-%4.</w:t>
        <w:br/>
        <w:t>11815, Шайлықөланың Қанай датқаға неңіл айтқаны. АЯинеу-</w:t>
        <w:br/>
        <w:t>ЕН: Амантавв Қ. Араб әрпінде. 1049, 88-84 00, Қ-706.</w:t>
        <w:br/>
        <w:t>ІШІ6, Майлықаваның Тапнвнттан еліне келе жатқанда айт-</w:t>
        <w:br/>
        <w:t>үн Жинаушы; Амантвев Қ. Агаб әрпінде. 1040, 34-00.</w:t>
        <w:br/>
        <w:t>708,</w:t>
        <w:br/>
        <w:t>1%, Майлықожаның Фурлнбек болненд айтқаны. Шыныушы:</w:t>
        <w:br/>
        <w:t>ішентегв Қ. Агяб әрпінде, 19490, 68-054, Қ-76.</w:t>
        <w:br/>
        <w:t>188, Майге. Айтушы! Бвгалин С. Латын әрпінде. %:-</w:t>
        <w:br/>
        <w:t>шинкаға басылған, 1999, 1-30 6, Қ-8М, Б20.</w:t>
        <w:br/>
        <w:t>1819. Мағаны Горький данышпан, Айтушы: Манкин И, -</w:t>
        <w:br/>
        <w:t>80 әрпінде, 1987. 972-500 605. Қ-4Ө?,</w:t>
        <w:br/>
        <w:t>0 Үй. Мақалдар. Айтуы: Молдаханов 0, Араб әрпінде.</w:t>
        <w:br/>
        <w:t>1985, 95-100 (59. Қ-082.</w:t>
        <w:br/>
        <w:t>ІР2І, Мақалдар. Жинаушы; Жантейетов Ж. Араб әрпінде.</w:t>
        <w:br/>
        <w:t>1048. 876-00. Қ-606.</w:t>
        <w:br/>
        <w:t>1202. Шақпад қыз - "Девушка Мақпал". Аударған: Бекму</w:t>
        <w:br/>
        <w:t>хвыбетов Ш. Орноша-қазақпа қатар текот. Ж,0, 22-67 6.</w:t>
        <w:br/>
        <w:t>қ-?аз, ЖЕІ.</w:t>
        <w:br/>
        <w:t>1а28. Мақта. Айтушы: Ізтілеуов Т. Араб әрпінде.</w:t>
        <w:br/>
        <w:t>1990. 98-80 65. Қ-04, БІ,</w:t>
        <w:br/>
        <w:t>1244, Мақта, /Дастан,/ Айту Ізгілеуо. Т. Латын</w:t>
        <w:br/>
        <w:t>әрпінде, Машинқаға басылған. 1987. 90-920. Қ-714,Е!.</w:t>
        <w:br/>
        <w:t>1226, Мал төлдеуге. Айяушы: Көбдіров 7. Араб әрпінде</w:t>
        <w:br/>
        <w:t>М7. 22-086, Қ-б08, 8 5,-</w:t>
        <w:br/>
        <w:t>106. Қисан бар аңда, әкел мунда. Жинаушы: Жылқайдар-</w:t>
        <w:br/>
        <w:t>ов И. Араб әрпінде. 1942, 1-10 004. Қ-?0І, ЕБ</w:t>
        <w:br/>
        <w:t>1061. Қисса Бекзат бала. Айтушы: Бектасов А.І, Араб</w:t>
        <w:br/>
        <w:t>әрпінде. 1Ю%41,. 21-88 606. Қ-?ПІ,Ғ4</w:t>
        <w:br/>
        <w:t>1062. Қисоа Ғаайа. Айтушы: Бектасов А, Араб әрпіңде.</w:t>
      </w:r>
    </w:p>
    <w:p>
      <w:r>
        <w:t>ІШІ. ІЗ4ДІР 90, Қ-ЖОІ, В 8.</w:t>
        <w:br/>
        <w:t>32)</w:t>
        <w:br/>
        <w:t>1068. Қасса Хамид-Овғит, таға Бектасов А.1. Араб</w:t>
        <w:br/>
        <w:t>әрпіңде, 1941, І-15 00. Қ-?ОІ,</w:t>
        <w:br/>
        <w:t>1054. Қасық найая Оггірәлі батыр. науы: Зылқайдаров И.</w:t>
        <w:br/>
        <w:t>Агаб әрпінде. 1040. 1-05 66. Қ-?0І, % 9.</w:t>
        <w:br/>
        <w:t>1055. Қиықбаевтың өлеңдері. 194І. 1-0006, Қ-”??, ЕП.</w:t>
        <w:br/>
        <w:t>1055. Қобланды мен Назардың айтысы. Малинкаға басылған.</w:t>
        <w:br/>
        <w:t>Я,0, 45-500. Қ-700, ЕВ.</w:t>
        <w:br/>
        <w:t>1057. Қоғам бірлігі жайында. Айтушы: Жантобетов Ж, Араб</w:t>
        <w:br/>
        <w:t>әшінде. 10946, 8/78-06, Қ-685,</w:t>
        <w:br/>
        <w:t>1058, Қоза мең валым. Айтушы: Жапақов М. Араб әрпінде.</w:t>
        <w:br/>
        <w:t>1940-1944, 9-17 64; Қ-УІ9.</w:t>
        <w:br/>
        <w:t>1069, Қожа мең қыз. Айтыс. Айтушы: Ожанов Ң. Жинаушы:</w:t>
        <w:br/>
        <w:t>Қасымбеков Қ. Араб әрпінде, 1947. 5-66. Қ-79, 2,</w:t>
        <w:br/>
        <w:t>, 1080. Қожабаев Болманның өлеңдері. 1944-1948. 28-188 66.</w:t>
        <w:br/>
        <w:t>қ-ө81.</w:t>
        <w:br/>
        <w:t>ІЮ8і. Қожабаев “манның өмірі туралы. Айтушы: Тиесов М.</w:t>
        <w:br/>
        <w:t>1046, 1-250. Қ-бЫ.</w:t>
        <w:br/>
        <w:t>2 1002. Қожанасырдан сөв. Айтушы: Молдаханов 0. Араб ар-</w:t>
        <w:br/>
        <w:t>пінде 1987. 100-106 066. Қ-602.. 0е</w:t>
        <w:br/>
        <w:t>1008, Қараман Досан қазының жвақа шнғарғаны. АЙТУШЫ:</w:t>
        <w:br/>
        <w:t>Жсанбаер 6. 4ра0 әрпіңде. 1084, 88-006, Қ-Ғ48, Ес.</w:t>
        <w:br/>
        <w:t>1025. Қараменде сөзі. Айтушы: Қошқарбаев Ш. Жинаушы:</w:t>
        <w:br/>
        <w:t>Сеитов 0, Лалың әрпіңде. Машиннаға басылған. 1941. 85-</w:t>
        <w:br/>
        <w:t>80. Қ-д01, "5,</w:t>
        <w:br/>
        <w:t>1027, Қарасай, Қази, Айтушы: Мұрын жырау. ЖЯИнаушн:</w:t>
        <w:br/>
        <w:t>Жақыпбаев Б, Арай өрлінде; 1942. 1-28 06. Қ-678, Е8.</w:t>
        <w:br/>
        <w:t>1028, Қарасай, Қаси, Айтушы: беңгірбаев М, Яинвушы:</w:t>
        <w:br/>
        <w:t>Зақапбавв Б, Латың әрпінде, Машинкаға басылған. Маңғыстау</w:t>
        <w:br/>
        <w:t>анспедицияоы, 1980, 1-18 6; Қ-578, Е9.</w:t>
        <w:br/>
        <w:t>1049, Карасай, Қари, Дастан. Айтушы: Шоқаев Қ. Жинау-</w:t>
        <w:br/>
        <w:t>лың Ұйықбаев И, 1947, 29-114 66, Қ-784, ВІ,</w:t>
        <w:br/>
        <w:t>1080. Қарөшел базыр, Айтушы; Айнатасов Т. Араб әрпін-</w:t>
        <w:br/>
        <w:t>де, 1940, 8-54 66, (Қ-498, Н1,</w:t>
        <w:br/>
        <w:t>1081, Қарапан батыр, Айтушы: Айнатасов Т. Машинкаға</w:t>
        <w:br/>
        <w:t>басылған, 1940, 80-60 85. Қ-698, ҒІ.</w:t>
        <w:br/>
        <w:t>7 1032, Қарға бойлы Қазтуған. Айтушы: Сеңгірбаев М, 1и-</w:t>
        <w:br/>
        <w:t>наушы! Хакімжанова М. Араб әрпінде. 1942. 1-25 06,</w:t>
        <w:br/>
        <w:t>қ-ба7, Е 4, :</w:t>
      </w:r>
    </w:p>
    <w:p>
      <w:r>
        <w:t>1088. Қаржастың немерелеріне айтқаны. Жинаушы: Тәке-</w:t>
        <w:br/>
        <w:t>жанов Х, Агаб әрпінде. 1047, 7-06. Қ-758, Е2.</w:t>
        <w:br/>
        <w:t>1084, Қарқабат ақын мен Түбектің айтысы туралы қортынды.</w:t>
        <w:br/>
        <w:t>Айтушң: Қанденов Е. Зазушы; Бегалин 06. 1945. 15-0. Қ-?Ә,</w:t>
        <w:br/>
        <w:t>Е1,</w:t>
        <w:br/>
        <w:t>1086, Қарқонды Күш. Айтушы: Айнатасов Т, Араб әрпінде.</w:t>
        <w:br/>
        <w:t>1044. 8-10 61. Қ-8098, Е 5.</w:t>
        <w:br/>
        <w:t>1088. Қарлығал пен Дәуіттің достығы. /Ел ауаындағы ер-</w:t>
        <w:br/>
        <w:t>сегі./ Айтушы: Жапдарбвев Қ, Жинаушы: Елікбаев Қ. Латын</w:t>
        <w:br/>
        <w:t>“әрпінде. 1040. 65-75 00., 78-00 60.. Қ-687, Ғ8.,</w:t>
        <w:br/>
        <w:t>1018. Қарабасов бұлтанғалидың шиғармалары. Латың әрпін-</w:t>
        <w:br/>
        <w:t>де. 19401042. 1-28 605, Қ-77?, Е 5.</w:t>
        <w:br/>
        <w:t>1014. Қарабек балыр туралы әңгімелер. Жинаушы; Бітім-</w:t>
        <w:br/>
        <w:t>байулы Е. Латын әрпінде. Я,0. 1-77 00. Қ-470.</w:t>
        <w:br/>
        <w:t>1015. Қарағанды. Айтушы: Манкин И. Араб әрпінде. 1998,</w:t>
        <w:br/>
        <w:t>80-5. Қ-697. 2 )</w:t>
        <w:br/>
        <w:t>І0І6. Қарағанды жумнскері. Айтушы: Манкин И. Агаб әр-</w:t>
        <w:br/>
        <w:t>піңде, 1985. 20-66. (Қ-597,</w:t>
        <w:br/>
        <w:t>І01?., Қарағанды Отан соғысында. Айтушы: Манкин И,</w:t>
        <w:br/>
        <w:t>Жраб әрпінде, 1947. 805-811 66. Қ-697.</w:t>
        <w:br/>
        <w:t>1018. Қарағанды аипаты. Айтушы: Манкин И. Агаб әрпіңде.</w:t>
        <w:br/>
        <w:t>1047. 204-5905 066. Қ-697. ---</w:t>
        <w:br/>
        <w:t>1019. Қарадоң батыр. Айтушы: Сеңгірбаев М. Жинаушы:</w:t>
        <w:br/>
        <w:t>Сеңгігбвев Д. 1942. 1-21 60. Қ-878; ВІ,</w:t>
        <w:br/>
        <w:t>1020. Қагадо; батыр ұрпақтарынан. Тана батыр. Айтушы:</w:t>
        <w:br/>
        <w:t>Сеңгірбаев М. Жинаушы: Хакімжанова М. Араб әрпінде. 1942,</w:t>
        <w:br/>
        <w:t>1-00 65. Қ-647, Е6,</w:t>
        <w:br/>
        <w:t>1021. Қаракерей Қабанбай. Тапсырушы: Сағынбаев М. Лв-</w:t>
        <w:br/>
        <w:t>тың арпімде. 1996. 1-12060, Қ-556, Е 8.</w:t>
        <w:br/>
        <w:t>1022. Қаракерей Қабанбай батырдың әңгімесі. Айтушы:</w:t>
        <w:br/>
        <w:t>Омарулы Қ. Араб арпінде. 1985. 1-18 06. Қ-666, Ж 6.</w:t>
        <w:br/>
        <w:t>&lt; 1028. Қарақас ханым. /Абылай, Қан дауысты Қазбек би, Ай-</w:t>
        <w:br/>
        <w:t>дабол баласы Тайгелтір би, Балтакерей Турсынбай батыр, Шо-</w:t>
        <w:br/>
        <w:t>шақулы Жәнібек батыр туралы./ Қазақстан зерттеу қоғамының</w:t>
        <w:br/>
        <w:t>материалдарынан. Мвшинкаға басылған. 1945, 10-11 6.</w:t>
        <w:br/>
        <w:t>Ққ-657, ЕЛІ. 1 7. і</w:t>
        <w:br/>
        <w:t>1024. Қарақойын Қаражар көтерілісі. /1016 жыл туралы./</w:t>
        <w:br/>
        <w:t>Айтушн: Озанов Н. Жинаушы: Қасымбеков Қ. Араб әрпінде.</w:t>
        <w:br/>
        <w:t>1047. 8-8 66. Қ-?99, Е5.</w:t>
        <w:br/>
        <w:t>ПБі. Қиыл жол, Айтушы:Маннин И,” Араб әрпінде. 1942.</w:t>
        <w:br/>
        <w:t>28-40 6, Қ-897. . % !</w:t>
      </w:r>
    </w:p>
    <w:p>
      <w:r>
        <w:t>П Бо, Қиөні табан. Повма, Айтушы: Наймаңбаев Ә. Тапсн-</w:t>
        <w:br/>
        <w:t>рушы; Орынбаев 0, Латын әрпіңде. 10940. 1-426. Қ-785,Ғ7.</w:t>
        <w:br/>
        <w:t>ПБ8, Қызыл табан ағаш ат. /Айтушы: Найманбвев Ә./ -</w:t>
        <w:br/>
        <w:t>. наушы: Байырбеков Е. Араб әрпінде. Семей әнспедициясы.”</w:t>
        <w:br/>
        <w:t>1940. 1-14 66, Қ-6592, Ғ 9. а</w:t>
        <w:br/>
        <w:t>221154, Қызыл табан ағал ат, Поэма. Айтушы: Найманбаев Ә..</w:t>
        <w:br/>
        <w:t>Тапсырушы: Байғуттыулы Қ. Латын әрпінде. 1920. 1-30 66.</w:t>
        <w:br/>
        <w:t>қ-"в, "1.</w:t>
        <w:br/>
        <w:t>(115. Қызыл табан агад аяқ ат, Айтушы: Найманбаев Ә,</w:t>
        <w:br/>
        <w:t>Жинаушы: Құсбекулы Б, Араб әрпіңде. 1994. 1-16 06.</w:t>
        <w:br/>
        <w:t>Қ-7Ә8, Е 6.</w:t>
        <w:br/>
        <w:t>. 58. Қызыл ту қайда, Айтушы: Манлин И. Араб әрпіңде.</w:t>
        <w:br/>
        <w:t>1988. 958-954 66, (Қ-697,</w:t>
        <w:br/>
        <w:t>1187, Қызыл тулң Қазақстан. Айтушы; Жылқайдаров И,</w:t>
        <w:br/>
        <w:t>Араб әрпінде. 1048, 47-006. Қ-70і, БІ.</w:t>
        <w:br/>
        <w:t>ПЕӨ. Қымбаттылар. Айтушы: Айнатасов Т. Араб әрпіңде.”</w:t>
        <w:br/>
        <w:t>1948. 15-16 605. Қ-698, Б 5,</w:t>
        <w:br/>
        <w:t>П.Б9, Қымыз туралы. Жинаушы: Бекмаханов В. Машинкаға</w:t>
        <w:br/>
        <w:t>басылған, 1948, 8-06. Қ-657, ЕІШІ,</w:t>
        <w:br/>
        <w:t>П60. Қышақбай молданың кемпіріне айтқаны. Айтушы: Жа-</w:t>
        <w:br/>
        <w:t>қыпулы М. Жинаушы:Данияров А. Омбн әкспедициясы. 1950,</w:t>
        <w:br/>
        <w:t>7-00. -Қ-75, Е 3,</w:t>
        <w:br/>
        <w:t>ПІ. Қыплақбай молданың дәкіртімен айтысқаны. Айтушы:</w:t>
        <w:br/>
        <w:t>Жақыпұлы М.. Жинаушы: Данияров А, Омбы экспедициясы. 1990,</w:t>
        <w:br/>
        <w:t>8-7-50. Қ-798, Е 8. :</w:t>
        <w:br/>
        <w:t>1162. Қырағы бол! Айтушы: Жылқайдаров И. Латын арпіңде,</w:t>
        <w:br/>
        <w:t>Машинкаға басылған. 1949. 801-905 6. (Қ-742,</w:t>
        <w:br/>
        <w:t>1063. Қожаш пен бәулегей айтысы, Төпсырған: Керімбе-</w:t>
        <w:br/>
        <w:t>ков С, Арвнб әрпінде, Ж.б. 1-8 00. Қ-”?,ЕБ,-,</w:t>
        <w:br/>
        <w:t>1084. Қовзан сері өлеңі -"Абвудай көк". Жйнаушы; Тыр-</w:t>
        <w:br/>
        <w:t>блев М. Тапсырушы; Қулйбвев С. 1946, 28.66. Қ-894, Е Б.</w:t>
        <w:br/>
        <w:t>1085. Қой фермасы тугвлы. Айтушы; Дәрібвев Т. 1946.</w:t>
        <w:br/>
        <w:t>2-6. Қ-777, Е0.</w:t>
        <w:br/>
        <w:t>1046. Қойгелліге. Айтушы: Көбдіков Т, Арвб әрпіңпе,</w:t>
        <w:br/>
        <w:t>1904. 7-0 06. Қ-608, Е 5.</w:t>
        <w:br/>
        <w:t>1087, Қойғындағы хөттан. Айтушы; Шылқайшаров Й. Ившин-</w:t>
        <w:br/>
        <w:t>көғв басылған. 1949, 199..209 0. Қ.?42.</w:t>
        <w:br/>
        <w:t>1088. Қойшы мен қасқыр. Айтушы; Молдаханов 0. Арвб</w:t>
        <w:br/>
        <w:t>әрпі нде. 1937, 34-35 06. Қ-6802,</w:t>
        <w:br/>
        <w:t>1069. Қойшы мен қыз, Айтыс. Ожвнов Н. Жинаушы: Қасым-</w:t>
        <w:br/>
        <w:t>беков Қ, Арвб әрпінде. 1947. 6-4 в. Қ-799, Е2.</w:t>
        <w:br/>
        <w:t>1070. Қойшы мен тұсақ айтысы. Жинвуін Жылқойдаров И.</w:t>
      </w:r>
    </w:p>
    <w:p>
      <w:r>
        <w:t>Латын әрпінде. Ившинквға басылған. 1040, 070-271 0. 1-?42.</w:t>
        <w:br/>
        <w:t>1001. Қолайлы қоныс. Айтушы: Шаңғытбаев Е. Арвб әр-</w:t>
        <w:br/>
        <w:t>пінде. 1947, 21-02 66. Қ-705, Б 2.</w:t>
        <w:br/>
        <w:t>1079. Қолаң. /Өртегі./ Әлеңге айналдырған: Айнябеков Қ.</w:t>
        <w:br/>
        <w:t>Айтушы: Дербісалин Ж, Лвтын әрпінде. ившинкаға басылған.</w:t>
        <w:br/>
        <w:t>1930. 64-141 60. Қ-”?, ЕІ1.</w:t>
        <w:br/>
        <w:t>1073, Қолаң. Доэмв, е Айтушы; Дербіселін ЕК. Өлеңге вй-</w:t>
        <w:br/>
        <w:t>налдырған; ШШУНИЕНИВ Қ. Арвб әрпінде. 1930. І.85 6. Қ-?2?,</w:t>
        <w:br/>
        <w:t>Е.1.</w:t>
        <w:br/>
        <w:t>“1074. Қолаң қіз. Мтушы: Айывбеков Қ. Лвтын әрпіңде.</w:t>
        <w:br/>
        <w:t>1930, 1941. 1-15 60. қ-892, Е11,</w:t>
        <w:br/>
        <w:t>1075, Қоңқабай ақын мен Йменбек старциннің айтысы. АйЙ-</w:t>
        <w:br/>
        <w:t>тушы: Жүнісов А. Жиннушы: Бегалин С. 1947. 20-22 06.</w:t>
        <w:br/>
        <w:t>Қ-700, Е 3.</w:t>
        <w:br/>
        <w:t>П14, Құбыл. Айтушы: Байғанин Н, Шинаушы; Ескәнді ров А.</w:t>
        <w:br/>
        <w:t>Латын әрпінде. 1941. 1-02 64, Қ-”%5, Е 8,</w:t>
        <w:br/>
        <w:t>ПБ, Қудайбергенов Әалалқы ақын 1944 жылы жаңа жылды |</w:t>
        <w:br/>
        <w:t>құттықтап колхозшылар арасында айтқаны, Жинаушы: Тәкежанов Қ,</w:t>
        <w:br/>
        <w:t>Араб әрпінде, 1944, 25-0, Қ-790, Е2,</w:t>
        <w:br/>
        <w:t>116, Қудайбаргенов Бұралқы ақын 1044 жылы Қарағанды</w:t>
        <w:br/>
        <w:t>жумысшылауына айтқаны. Жинаушы: Тәкежанов Х. Араб әрпінде.</w:t>
        <w:br/>
        <w:t>1944, 28-006. Қ-790, Е 2,</w:t>
        <w:br/>
        <w:t>П1?, Құдайбергенов Бұралқы ақынның әні. Жинаушы: Тәке-</w:t>
        <w:br/>
        <w:t>ханов Х, Араб әрпінде. 1049. 41-006. Қ-?Ю, ЕЕ 2,</w:t>
        <w:br/>
        <w:t>1118, Қудайбергенов Бұралқы ақынның екі жыл өткен соң</w:t>
        <w:br/>
        <w:t>жермен амандасқаңы,. Жинаушы: Тәкежанов Х, Араб әрпінде.</w:t>
        <w:br/>
        <w:t>1949, 80-88 65. Қ-790, Е 2,</w:t>
        <w:br/>
        <w:t>ПІ9, Құдайбергенов Бұралны ақыңның жалғын атымен ай-</w:t>
        <w:br/>
        <w:t>тысқаны. Жинаушы: Тәкежянов Х. Араб әрпінде. 109409. %-</w:t>
        <w:br/>
        <w:t>88 65, Қ-7%, Е2.</w:t>
        <w:br/>
        <w:t>1180, Құдайбергенов Бұралқы ақынның жалғыз баласы өл-</w:t>
        <w:br/>
        <w:t>генде айтқаны. Жинаушы: Текежанов Х, Араб әрпіңде. 1955.</w:t>
        <w:br/>
        <w:t>28-25 01, Қ-790, Е 2.</w:t>
        <w:br/>
        <w:t>ІІІ, Қудайбергенов Бұралқы мен Тәлім Турғанбаеваның</w:t>
        <w:br/>
        <w:t>вйтнон. Гареттен кесінді. /"Лениндік жол"., 18 ноябрь,1943./</w:t>
        <w:br/>
        <w:t>1948, 1-70, Қ-?780, В 8,</w:t>
        <w:br/>
        <w:t>1122. Құдайбергенов Брралқы туралы малімет. Жинаушы:</w:t>
        <w:br/>
        <w:t>Тәкежанов Х. Араб әрпінде. 1949. 88-06. Қ-780, Ғ 2.</w:t>
        <w:br/>
        <w:t>1193. Қул мен қыз. /Шоәма./ Жинаушы: Науханов Б. Араб</w:t>
        <w:br/>
        <w:t>әрпінде. 1987. 1-37 004. Қ-592, ЕВ.</w:t>
        <w:br/>
        <w:t>112%, Құлақбаев Сағымбектің шығармалары. 1947. 1-26 06.</w:t>
        <w:br/>
        <w:t>Қ-7?1,</w:t>
        <w:br/>
        <w:t>22 П.9Б, Қуламбаев Баймолданың өлендері. Араб әрпінде.</w:t>
        <w:br/>
        <w:t>1941. 1-86. Қ-??, Біз.</w:t>
      </w:r>
    </w:p>
    <w:p>
      <w:r>
        <w:t>91</w:t>
        <w:br/>
        <w:t>90. Майдан Үшін барымыз. Айтушы: Манкин И. Араб әр-</w:t>
        <w:br/>
        <w:t>піңде, 1942. 216-018 6. .Қ-407, !</w:t>
        <w:br/>
        <w:t>ПӨ1, Майданға батыр ұлдарым. Айтушы: Байғанин Н. жи-</w:t>
        <w:br/>
        <w:t>наушн: Шаңғытбаев Қ. 1942. 1-02 00. Қ-?ІІ, Ғ2.</w:t>
        <w:br/>
        <w:t>1192, Майданға киім жіберейік, Айтушы: Инлқайдаров Й,</w:t>
        <w:br/>
        <w:t>Машинкаға басылған. 1040. 281-052 006, Қ-742,</w:t>
        <w:br/>
        <w:t>1198. Майданға киім жіберейін, Айтушы: Жылқайдаров И,</w:t>
        <w:br/>
        <w:t>Машинкаға басылған. 1040, 207-008 06, Қ-742,</w:t>
        <w:br/>
        <w:t>1194. Майданға салар, Айтушы: Әлімдетав С. Ж.б.</w:t>
        <w:br/>
        <w:t>81-55. Қ-690, %2, :</w:t>
        <w:br/>
        <w:t>1195. Майдандағы ерлерге кемек Деп жазған сәлем. Айту-</w:t>
        <w:br/>
        <w:t>шы: Нантөбетов Ж. Араб әрпінде. 1941, 863-984 066.</w:t>
        <w:br/>
        <w:t>Қ-585.</w:t>
        <w:br/>
        <w:t>1196. Майлықона ақын мен Боранбай ақынның Байнрбей</w:t>
        <w:br/>
        <w:t>-ақынды сынамақ болып айтысқандары. Жинаушы: Амантаев Қ.</w:t>
        <w:br/>
        <w:t>Араб әрпінде. 1949. 45-06. Қ-706.</w:t>
        <w:br/>
        <w:t>1197. Майлықоза жігіт кезіңде бір ұй қондырмағанда айт-</w:t>
        <w:br/>
        <w:t>қаны. Жинаушы: Амантаев Қ. Араб әрпінде. 1049. 60-06.</w:t>
        <w:br/>
        <w:t>Қ-706.</w:t>
        <w:br/>
        <w:t>П098. Майлықожа, Мәделі және Құлыншақ ақындардың бір</w:t>
        <w:br/>
        <w:t>ауыз өлеңі. Шинаушы: Амантаев Қ. Араб әрпінде, 1949,</w:t>
        <w:br/>
        <w:t>59-006. Қ-706, . а</w:t>
        <w:br/>
        <w:t>1199, Майлықова мен Айман қыздың айтысы. Бауы:</w:t>
        <w:br/>
        <w:t>Шавнтаев Қ. Араб әрпіңде. 1949. 25-55 00. қ-%6.</w:t>
        <w:br/>
        <w:t>1900. Майлықока:Й6</w:t>
        <w:br/>
        <w:t>Амантаев Қ. Араб әрпінде.</w:t>
        <w:br/>
        <w:t>1201. Майлықоян мен қырғыз ақының Яяныс ақынның айтыс-</w:t>
        <w:br/>
        <w:t>айтысқаны. Нинаушн:</w:t>
        <w:br/>
        <w:t>60. Қ-706.</w:t>
        <w:br/>
        <w:t>1949.77%</w:t>
        <w:br/>
        <w:t>қаны. Жинаушы: Амантвев Қ, Араб әрпінде. 1940. БІ-52 06..</w:t>
        <w:br/>
        <w:t>қ-706.</w:t>
        <w:br/>
        <w:t>97</w:t>
        <w:br/>
        <w:t>) П80, Құмар мән Дияр. Айтнс. Гаветтен кесінді. 1944.</w:t>
        <w:br/>
        <w:t>П-1406, Қ 79, Ер,</w:t>
        <w:br/>
        <w:t>10. Құмар мен Фоғадев, Айтно. Тізкетвн кесінді. 10946,</w:t>
        <w:br/>
        <w:t>ІБ48 06, Қ-7%, Е8,</w:t>
      </w:r>
    </w:p>
    <w:p>
      <w:r>
        <w:t>1141, Қунанбвев Бояноарнның өлеңдері, Араб әрпінде. Ма-</w:t>
        <w:br/>
        <w:t>шинқаға баонлған, І9ВҒ-104У7. 1-58 06. /7-12 б., 25-8 6. ма-</w:t>
        <w:br/>
        <w:t>шинваға басылғен./ (Қ-005, Е 6.</w:t>
        <w:br/>
        <w:t>1148. Құрдасым Амеңкол. Айтушы! Маңқин И, Араб ерпінде.</w:t>
        <w:br/>
        <w:t>1984. 11-12 66,, 8402-66, Қ-697.</w:t>
        <w:br/>
        <w:t>1148. Құрманалы ақын мен Қарасақал Қалманың қыны Марияы-</w:t>
        <w:br/>
        <w:t>мен айтмон. Жинаушы: Ниеарин С.8. Машинхаға басылған, Я,6.</w:t>
        <w:br/>
        <w:t>1-60. Қ-700, В 10,</w:t>
        <w:br/>
        <w:t>144, Құтты болсын Овтядрьдің оң зылы. Айтушы: Іәтілеу-</w:t>
        <w:br/>
        <w:t>ов 7. Араб әрпінде, 10927, 84-00, Қ-714, БІ.</w:t>
        <w:br/>
        <w:t>1146, Құтан болсың ұраның. Айтушы: Ізтілеуов 7. Араб</w:t>
        <w:br/>
        <w:t>әрпінде. 1920, 25-87 605. Қ-У14, БІ,</w:t>
        <w:br/>
        <w:t>1146. Қустақтау, /Оталинге,/ Айтушы: Кәрібаев Ү. Манин-</w:t>
        <w:br/>
        <w:t>қаға басылған. 1940. 144656. ҚӘ?ШМ,ҒІ.</w:t>
        <w:br/>
        <w:t>Па4?. Қулырған қасқыр. Айтушы: Лылқайдаров И, Машинұв-</w:t>
        <w:br/>
        <w:t>ға басылған, 1049. 20-282 6, Қ-742.</w:t>
        <w:br/>
        <w:t>1148. Қаздарыма. Айтушы: Байғанин Н. Жинаушы; Ескеңді-</w:t>
        <w:br/>
        <w:t>ров А. Латын әрпінде. 105-1941, 67-48 6. Қ-?І, Е8.</w:t>
        <w:br/>
        <w:t>“11149. Қызыл Әскерге. Айтушы: Мануин И, Араб әрпінде.</w:t>
        <w:br/>
        <w:t>1938. 82-63 60. Қ-697.</w:t>
        <w:br/>
        <w:t>180, Қненд ерлер Берлинге 25 шақырым жуп. барғанда Гит-</w:t>
        <w:br/>
        <w:t>лерге жылаған немістердің шуы. Айтушы: Жантөбетов Ж. Араб</w:t>
        <w:br/>
        <w:t>өрінде. 1945. 400-505. Қ-685. і</w:t>
        <w:br/>
        <w:t>98</w:t>
        <w:br/>
        <w:t>1808, Майлыдоға мен бола алымның қатын, Шинаушы:</w:t>
        <w:br/>
        <w:t>Амантаев Қ. драй өрнінде, 1049, 60-00. Қ-ҒО,</w:t>
        <w:br/>
        <w:t>1808, Майлықова 18 дасында адайна сүріп қойдырмаған</w:t>
        <w:br/>
        <w:t>айелге айақыны. Шындуың! Анантаай Қ, Арай өрлінде. 1949.</w:t>
        <w:br/>
        <w:t>47-06, ҚГЖ, :</w:t>
        <w:br/>
        <w:t>ША, Майнықаваның Айқынбайға сақтау айтқаны, Шинаушы:</w:t>
        <w:br/>
        <w:t>ішантаев Қ. Анас әрпінде, 140, 0Р-00, Қ-70,</w:t>
        <w:br/>
        <w:t>ІӨ0Б, Қайлықованың Аңмодда мен Райнықулды. тазуластырған</w:t>
        <w:br/>
        <w:t>өлеңі. Минаушы АмаңнтввВ Қ, Аряб әрпінде. М0, 45-47 50,</w:t>
        <w:br/>
        <w:t>Қ-ғоб,</w:t>
        <w:br/>
        <w:t>Тапа, Майдықоданнң Әлірмедінің набіріде Тарып вйтқан</w:t>
        <w:br/>
        <w:t>сөзі, Жинаушы; Аманшаев Қ. рай өрлінде, 1949. 64-48 06,</w:t>
        <w:br/>
        <w:t>қ-мм,</w:t>
        <w:br/>
        <w:t>1507, Майшықожаның Байтен нең Қазымбен болысты тасудап-</w:t>
        <w:br/>
        <w:t>зырғанн. Быйауін! Ахвнаввв Қ. Арай арлінде, 1040. 45-62.</w:t>
        <w:br/>
        <w:t>қ-а, )</w:t>
        <w:br/>
        <w:t>108, Майлнкоғаның балдан Асан ақынның Фаина Доввли</w:t>
        <w:br/>
        <w:t>көрге барғанда айтқаны, Шинауші Амантағв Ң. Араб Яик:</w:t>
        <w:br/>
        <w:t>1990, (8-07 00, Қһбмі,</w:t>
      </w:r>
    </w:p>
    <w:p>
      <w:r>
        <w:t>109. Майлықожаның болыстардың валымдың Әренеттері ту-</w:t>
        <w:br/>
        <w:t>ралн айтқаны, Бинауш! Ахантави ыл Қра0 әрпінде, 1049.</w:t>
        <w:br/>
        <w:t>88-44 006. Қ-7А,</w:t>
        <w:br/>
        <w:t>Іші, Майдықоланың Фолноянқар сайланбай қалғанда халқыңа</w:t>
        <w:br/>
        <w:t>айтқан өлеңі, Жанаушы; днжйтдев Қ. Арай әрпінде, 1949.</w:t>
        <w:br/>
        <w:t>88-06. Қ-7А, 5;</w:t>
        <w:br/>
        <w:t>121. Майлықованың вас незіндегі өлеңі. Жинаушы: 4ман-</w:t>
        <w:br/>
        <w:t>таев Қ. Арай әрдіңде, 1949, 87-40, Қ-ЖА.</w:t>
        <w:br/>
        <w:t>1212, Майлнқожаның Иманберді ДӘРБӘНЫҢ Я?НИ коркетш өл-</w:t>
        <w:br/>
        <w:t>ғанда айтқан өлеңі, Жинаушы: 4мантввв Қ, Араб өргіне,</w:t>
        <w:br/>
        <w:t>1949. 34-86 00. ҚМЖ,</w:t>
        <w:br/>
        <w:t>1298, Мал туралы, /Әлең,/ Айтушы! Тілеулин 0. Жинау- |</w:t>
        <w:br/>
        <w:t>шы: Ңуғман. Агаб әрпінде, 1947, 8-6 66, Қ-т?, ЕО?.</w:t>
        <w:br/>
        <w:t>1207. Мал шаруаларына. Өлең. Айтушы: Шаңтытбаев ЖЕ.</w:t>
        <w:br/>
        <w:t>Тапсырушы: Жиренпин М, Латын әрпінде, 1986. 86-56 00.</w:t>
        <w:br/>
        <w:t>Қ-755, Е2.-</w:t>
        <w:br/>
        <w:t>1928. Мал шаруашылығы жөнінен 1042 қылы екі ту алған</w:t>
        <w:br/>
        <w:t>облыстық және аудаңшық, "Жаңа талап" - қолхоны мен 1948 жылы</w:t>
        <w:br/>
        <w:t>-оңан озып ту алған "Жана тілек" -&lt; колхоснның айтысы. Айтушы:</w:t>
        <w:br/>
        <w:t>Тілесбаев Ш, 1947, І2-І8 606, Қ-777, Е2,</w:t>
        <w:br/>
        <w:t>1229. Малайсары батыр. Нинаушя: Көпеев М.Б, Латын әр-</w:t>
        <w:br/>
        <w:t>шінде. 8,6, 1-40, Қ-65?, ІЕ 18, :</w:t>
        <w:br/>
        <w:t>1080. Малидовқа арнау. Айтушы: Байғанин Н. Линаушы;</w:t>
        <w:br/>
        <w:t>Шаңғытбаев Қ. 1942, 7-86, Қ-Т711, Р 2.</w:t>
        <w:br/>
        <w:t>іс8І. Малшаруашылық вайннда Қазақстан халқына, ОБ хыл-</w:t>
        <w:br/>
        <w:t>дыққа арналған жыр сөз. Айтушы: Хантебетов 1. Араб әрпінде.</w:t>
        <w:br/>
        <w:t>1945, 402-404 65. Қ-885,</w:t>
        <w:br/>
        <w:t>1282. Маманов Қали ақынның өлеңдері. Латын әрпіңце.</w:t>
        <w:br/>
        <w:t>1940-1941, 1-48 66. Қ-?8З.</w:t>
        <w:br/>
        <w:t>1238. Маметова 4, Навои и хазахскан литеретурв. Текст</w:t>
        <w:br/>
        <w:t>машинопионый. 1944. 7-22л. Қ-716,</w:t>
        <w:br/>
        <w:t>1284. Манхин Ильяс. 1990. 1-0.порір. Қ-897.</w:t>
        <w:br/>
        <w:t>І235. Манкин Ильяс. Эцравствуй В песне мовй млацибЖ</w:t>
        <w:br/>
        <w:t>бгат. Пер. 0 кав. Б.Чернохлебов. 1940) 42-ял. Қ-097,</w:t>
        <w:br/>
        <w:t>2 1235. Манкин И, Обновленная степь. Шер. с каз. Б, Чер-</w:t>
        <w:br/>
        <w:t>нохлебов. Ганетные выргәки./"боциалистическан Караганда”,</w:t>
        <w:br/>
        <w:t>1940, В 100./ Қ-6%7.</w:t>
        <w:br/>
        <w:t>1287. Манкин И. Родной. аул. 1940. 48-005, Қ-697.</w:t>
        <w:br/>
        <w:t>элернаы НД ыт ШЕ) саны ме</w:t>
        <w:br/>
        <w:t>1640, 19-еңдіра./ бейе. 7 ҚР,</w:t>
      </w:r>
    </w:p>
    <w:p>
      <w:r>
        <w:t>шш, Уаннин й, дын ын месе А қаша. Гер. |</w:t>
        <w:br/>
        <w:t>(4 рар, Й, 55 . Тіешнне Зырәрня, / "Поциялиццическал Иа-</w:t>
        <w:br/>
        <w:t>рағанда", 1840, РІ/ Қ90, бал, Қ?</w:t>
        <w:br/>
        <w:t>1860, ШыңдЕн Балоқа таяған елең. дәй әрпінде, -1058.</w:t>
        <w:br/>
        <w:t>108-404, Қой,</w:t>
        <w:br/>
        <w:t>Ны, нын Иліпзың Палдяыңа арнап қазған өлеңі. Ар-</w:t>
        <w:br/>
        <w:t>әб әрпінде, |199, 100-101 0604, Қ.4ӨР,</w:t>
        <w:br/>
        <w:t>ца, Манғиң Ияынмың Гормнйғе айоқанн. 1004. 40-ба.,</w:t>
        <w:br/>
        <w:t>581.06, Қ-00?,.</w:t>
        <w:br/>
        <w:t>ЦМ48, Маңқа ағистк менір керетің машиниведен әңгіме-</w:t>
        <w:br/>
        <w:t>көспенде айтқын. Араб өрпіңді. 1928. ЙМ-00, Қ-007.</w:t>
        <w:br/>
        <w:t>18. Шалның Иамаадың Құдымынға «4тқан, Арай әргіңде.</w:t>
        <w:br/>
        <w:t>ы, 104-400 02, Ң-407,</w:t>
        <w:br/>
        <w:t>Пи6, оңған. Ылалатың Құсайияға ка ЕКЕ”</w:t>
        <w:br/>
        <w:t>168, 8-44 6, Қ-60?,</w:t>
        <w:br/>
        <w:t>ЦИЯ, Цаңқын Иаубатың тар велгенде өйуқайй, Араб әрлін-</w:t>
        <w:br/>
        <w:t>ағ. 194, Шо-ша6. қ-а,</w:t>
        <w:br/>
        <w:t>іу, һына зайота 1адан дәлылақ ШЫ, уға</w:t>
        <w:br/>
        <w:t>әрпінде, 1еай, ША-8 6, Ұ-0т.</w:t>
        <w:br/>
        <w:t>1, ңан Элыууың тығарлылра; “ЖАН.</w:t>
        <w:br/>
        <w:t>548, 1-8% 6, Қ-408,</w:t>
        <w:br/>
        <w:t>БЕС 2 малдын ыда аладан ақпа дыңдақы кісі ай</w:t>
        <w:br/>
        <w:t>Мылыуаға 1% 14.</w:t>
        <w:br/>
        <w:t>І9Ю, Заргулан Әшьмей, тыкайтайң мөр гілер Зіл,</w:t>
        <w:br/>
        <w:t>Теней мавинолионнй, |9И., 1-6 20. Қ-718.</w:t>
        <w:br/>
        <w:t>101</w:t>
        <w:br/>
        <w:t>1090. Қош Мақсин /Горький./ Айтушы: Телжанов Х. Араб</w:t>
        <w:br/>
        <w:t>әрііңде. 1996, 1-4 066. Қ-777, Е 8.</w:t>
        <w:br/>
        <w:t>1001. Қошқарбаев Шашубай ақынның өмірбаянын. Жинаушы!</w:t>
        <w:br/>
        <w:t>Қулбаев Р. Латын әрпіңде. Ж.б. 1-15 6. .Қ-60І.</w:t>
        <w:br/>
        <w:t>1092, Қошқарбаев Шашубай 1982 жалы елімен арыздасып</w:t>
        <w:br/>
        <w:t>айтқан өлеңі. Жинаушы: Құлсариев Е. Араб әрпіңде, 1989,</w:t>
        <w:br/>
        <w:t>1-8 606, Қ-601, Е4</w:t>
        <w:br/>
        <w:t>1098. Қошқарбаев Шашубайдың қасқырмен айтысқаны. Жинау-</w:t>
        <w:br/>
        <w:t>шы: Қулсариев В. Латын әрпінде. Мәшинкаға басылған. 1989.</w:t>
        <w:br/>
        <w:t>1849 6. Қ-0,Е4,</w:t>
        <w:br/>
        <w:t>1094. Қошқарбаев Шашубайдың қасқырмен айтысы. Жинаушн:</w:t>
        <w:br/>
        <w:t>Құлсариев Е. Агаб әрпінде. 1080, 8-7 66. Қ-601, Е 4,</w:t>
        <w:br/>
        <w:t>1095. Қошқарбаев Шашубайдың әлеңдері. Малинкаға басыл-</w:t>
        <w:br/>
        <w:t>ған. 1985-1048. 1-10 6, Қ-80І, Е?7, .</w:t>
      </w:r>
    </w:p>
    <w:p>
      <w:r>
        <w:t>1006. Қошқарбаев Шашубайдың өлендері. Жинаушы: Сейтов С.</w:t>
        <w:br/>
        <w:t>Латын әрпінде. /шашинкаға басылған, газеттен кесінді аралас./</w:t>
        <w:br/>
        <w:t>1948, 1-69 6. Қ-801, Е2,</w:t>
        <w:br/>
        <w:t>1097. Қошқарбаев Шашубайдың "бәйле шешеке |" - аттч жи-</w:t>
        <w:br/>
        <w:t>нағындағы өлендері жайыңда қысқаша қортынды. Жинаушы: Бега-</w:t>
        <w:br/>
        <w:t>лин С., Әбетов Ғ, Машинғаға басылған. 1980, 16-21 б.</w:t>
        <w:br/>
        <w:t>қ-601, БІ.</w:t>
        <w:br/>
        <w:t>1098. Қошқарбаев Палубайнқың түрмеде отырғанда начальник.</w:t>
        <w:br/>
        <w:t>милицияға айтқаны. Жинаушы: Қолсариев Е, Латын әрпінде.</w:t>
        <w:br/>
        <w:t>Мошинқаға бвсылған. 19982, 14-48 6, Қ-Ө0І, Е4</w:t>
        <w:br/>
        <w:t>1099, /Қошқарбергенқызы/ ақын Зейнеп. /Әмірінен қысқала</w:t>
        <w:br/>
        <w:t>мәлімет./ Жинаушы; Серікбаев Х. 1945. 1-4 0б., 5-8 66.</w:t>
        <w:br/>
        <w:t>/А8-18 6. маш. каға басылған.,/ Қ-757, Е2,</w:t>
        <w:br/>
        <w:t>3 П00. Қошқарбергенқызн ақын Зейнептің с.еңдері, Жиняу-</w:t>
        <w:br/>
        <w:t>пы: Серікбаев Х. 1945. 9-12 56,, /19-05 6, машинкаға ба-</w:t>
        <w:br/>
        <w:t>сылғаны./ Қ-?5?, Е2.,</w:t>
        <w:br/>
        <w:t>178. Ленинге. Айтушы: Байғанин Н. 4гвб әршінде. 8.0.</w:t>
        <w:br/>
        <w:t>4-5 06.,/7-11 0. машинкаға Оасылган./ Қ-711, ЕВ.</w:t>
        <w:br/>
        <w:t>И?7?. Ленинизм мәңгі жасайды, Айтушы: Байғанин Н. 2и-</w:t>
        <w:br/>
        <w:t>наушы: Әскендірог: А. Латын әрпінде. 1988-1041. 179-180 96.</w:t>
        <w:br/>
        <w:t>қ-М1, ВВ</w:t>
        <w:br/>
        <w:t>П?Ә. Лениннің нур шашайық мурасына. Айтушы: Ізтілеуов Т.</w:t>
        <w:br/>
        <w:t>Араб арлінде. 1004. 98-4 00. Қ-714, ВІ,</w:t>
        <w:br/>
        <w:t>1179. Даниннің нурлы йүні шыққаннан ооң., Айтушы: Жапсар-</w:t>
        <w:br/>
        <w:t>баев Қ. Машиңнаға басылған, 1038, БВ-55 0. Қ-ӚӘ?, Е6,</w:t>
        <w:br/>
        <w:t>1180. Лениннің 14 жылдығына, АЙТУшы: Сәбитов М. Латын</w:t>
        <w:br/>
        <w:t>өрпіңде. 1998, 44-45 0606. Қ-719, ЕБІ.</w:t>
        <w:br/>
        <w:t>ПВІ., Лениннің өлімі, Айтушы: Нурымбетулы А. Араб ар-</w:t>
        <w:br/>
        <w:t>шінде. 1924. 19-4 60, Қ-490.</w:t>
        <w:br/>
        <w:t>ПӨ2, Лениннің әмір тарихын. Айтушы; Манкин И. Араб әр-</w:t>
        <w:br/>
        <w:t>ціңде. 1925. 187-180 60, Қ-607У.</w:t>
        <w:br/>
        <w:t>ПӨВ, Лениннің өмірі, Әлеңге аударған: Нурымбетулы А.</w:t>
        <w:br/>
        <w:t>Шаб әрпінде. 1924. 2-45 06. (Қ-6089,</w:t>
        <w:br/>
        <w:t>1184, Лениннің әсиеті. Айтушы; Шанкин И. Араб әрпінде,</w:t>
        <w:br/>
        <w:t>198. 1-18 00. Қ-097,</w:t>
        <w:br/>
        <w:t>Пб. Деобай әншінің өні, Жиңзушы: Тырбиев М, Тапсыру-</w:t>
        <w:br/>
        <w:t>шы: Қудабвев С. 1946, 4-00, Қ-694, ЕБ.</w:t>
        <w:br/>
        <w:t>ПӘ. Мағауия баласына көңіл айту. АЙтушы: Жылқайдар-</w:t>
        <w:br/>
        <w:t>ов И, Араб арпіңде. 19046, 54-85 00. к-ті, ЕІ.</w:t>
        <w:br/>
        <w:t>Пі? Мағурып. Поэма. АЙТУ: Қаумбаев Қ. Латын әр-</w:t>
        <w:br/>
        <w:t>пінде. 1094|, 2-16 00, Қ-???, В8.</w:t>
        <w:br/>
        <w:t>1188. Май жыры. Айтушы: Байғанин Ң, Жинаушы! Үскенді-</w:t>
        <w:br/>
        <w:t>ров А. Латын әрдінде. 1988-1941. 128-198 60. Қ-711,88.</w:t>
      </w:r>
    </w:p>
    <w:p>
      <w:r>
        <w:t>1189. Май толғауы. Шатушы: Байғанин Н. Жинаушы: Ескен-</w:t>
        <w:br/>
        <w:t>Діров А. Латын әрпіңде.. 1999. 985-100 6. (Қ-?11, 88.</w:t>
        <w:br/>
        <w:t>102</w:t>
        <w:br/>
        <w:t>ғая. 1940, 100-1</w:t>
        <w:br/>
        <w:t>1ӘБІ, Маршалдар ойпарына, Айтушы, Вылқайдарор И, Да-</w:t>
        <w:br/>
        <w:t>тың әрпінде. Малинлаға баоцлған. 1040, (В8-М40 0,</w:t>
        <w:br/>
        <w:t>Қ-74й. )</w:t>
        <w:br/>
        <w:t>1968, Мар! а басып, Айтушы! Карібдев Ұ, Латын әрпін»</w:t>
        <w:br/>
        <w:t>де. ШМошиннаға басылған, 1040, 28-09 П, Қ-?%, БІ,</w:t>
        <w:br/>
        <w:t>1868, Масдов Илья, На родине бұлтан-Махмулд Торайти-</w:t>
        <w:br/>
        <w:t>раға. Тевот машинопионнй, 1940, 1-18, Қ-665, ВВ,</w:t>
        <w:br/>
        <w:t>184, Мәделі аунрып жатқанда Майлыңоланың көңілін аурап</w:t>
        <w:br/>
        <w:t>жавтаны, Жинаушы, Амантаев Қ, Араб ерпіңде, 1049, 65-</w:t>
        <w:br/>
        <w:t>84 05, Қ-Ж8.,</w:t>
        <w:br/>
        <w:t>1956, Мәделі доза мен Әлім қидың айтыақан жумбағн.</w:t>
        <w:br/>
        <w:t>Жинаушы, Жаңтебетов Ж, Араб өрпіңде, 1948, 815-818 00.</w:t>
        <w:br/>
        <w:t>қ-685, ВІ,</w:t>
        <w:br/>
        <w:t>1ЕБ8, Мәделі маң Майдықовв, /АйтыЮ./ Жинаушы: ӛмента-</w:t>
        <w:br/>
        <w:t>Арай өрінде, 1040. 1-00, Қ-704,</w:t>
        <w:br/>
        <w:t>Қ пықода, Қинаушн: Аманяаев Қ, Араб</w:t>
        <w:br/>
        <w:t>22 қа,</w:t>
        <w:br/>
        <w:t>1898, Маликаге қосылу. /Оуптан-Махмуттың ямірбаяны,/</w:t>
        <w:br/>
        <w:t>Бинауіні Торайтыров Ш, Мылиннаға басылған, 1044, 45-187 0.</w:t>
        <w:br/>
        <w:t>қ-868, Б.Ы :</w:t>
        <w:br/>
        <w:t>. Яітушыі Қшнанбаев Е, Арай ерпінде.</w:t>
        <w:br/>
        <w:t>Б50В, 9 4,</w:t>
        <w:br/>
        <w:t>19%, ШӨйін базырдың қиссаны, АЙтушн! Жантабетов Ж,</w:t>
        <w:br/>
        <w:t>Араб әрпіңде, 1045. 808-8680 00, Қ-б86,</w:t>
        <w:br/>
        <w:t>1981. Мөдінде,-</w:t>
        <w:br/>
        <w:t>1944.</w:t>
        <w:br/>
        <w:t>1262, Мәдінтің жорығында, Айтушы: Былқайдаров И./ Араб -.</w:t>
        <w:br/>
        <w:t>әшінде, 1948. 94-00, Қ-ЖИ, ВІ,</w:t>
        <w:br/>
        <w:t>68. Қырынан - Жанай, Поэма, Айтушы! Байғақов И,</w:t>
        <w:br/>
        <w:t>Араб әрпінде. Я.0. 1-7 6, Қ-740, "4.</w:t>
        <w:br/>
        <w:t>1164. Қырық бір жұмбақ, Айтушы: Молдаханов 0, Араб |</w:t>
        <w:br/>
        <w:t>әрпінде. 1997. 48-48 06. Қ-862. )</w:t>
        <w:br/>
        <w:t>1185. Ленин - күн. Айтушы: Ізгілеуов Т. Араб әрпінде.</w:t>
        <w:br/>
        <w:t>1028. 28-І 06, Қ-МА, БІ. )</w:t>
      </w:r>
    </w:p>
    <w:p>
      <w:r>
        <w:t>166, Ленин күні, Айтушы: Манкин И. Араб әрпінде.</w:t>
        <w:br/>
        <w:t>1940. 37-00. Қ-697,</w:t>
        <w:br/>
        <w:t>П6?. Ленин күңіне. Айтушы: Манкин И. Араб әрпінде.</w:t>
        <w:br/>
        <w:t>1999. 7р-80 00, Қ-407,</w:t>
        <w:br/>
        <w:t>1188, Леңин өлгенде. Айтушы: Әлімбетов 0, Агаб әрпін-</w:t>
        <w:br/>
        <w:t>де. 1924, 42-44 60. (Қ-699, БІ.</w:t>
        <w:br/>
        <w:t>1169. Ленин Сталин туы астында. Айтушы: Байғанин Ң.</w:t>
        <w:br/>
        <w:t>Жинаушы: Бокендіров А. Латын әрпінде. 1958-1041. 108-116 0.</w:t>
        <w:br/>
        <w:t>Қ-?І, Е8.</w:t>
        <w:br/>
        <w:t>70, Ленин туралы. Айтушы: Айәбайулы Б, Тапсырушы:</w:t>
        <w:br/>
        <w:t>Шәкіржанов Сб. Араб әрпінде. 1940, 1-5 60, Қ-?50.</w:t>
        <w:br/>
        <w:t>1171. Ленин туралы өлеңдер. Айтушы: Тәңірбергенов 9.</w:t>
        <w:br/>
        <w:t>Латың әрпіңде аралас. Машинкаға басылған. 1924. 1-10 6.</w:t>
        <w:br/>
        <w:t>қ-т??, Е 84,</w:t>
        <w:br/>
        <w:t>1172, Дрнин туын өлеңім мен көтерем. Айтушы: Жароков 7.</w:t>
        <w:br/>
        <w:t>Датын әрпінде. Машинқаға басылған, 1948, 1-1406, Қ-?о?.</w:t>
        <w:br/>
        <w:t>1178. Ленинге. Айтушы: Әлімбетов С. 1924. 1-90.</w:t>
        <w:br/>
        <w:t>қ-699, Е 2.</w:t>
        <w:br/>
        <w:t>Г1?74. Ленинге. Айтушы; Әлімбетов 0. Машинхаға басыл-</w:t>
        <w:br/>
        <w:t>(ған. 1907. 2-8 5. Қ-699, Е 8.</w:t>
        <w:br/>
        <w:t>1196. Ленинге. Айтушы: Байғанин Ң. Жинаушы: Нугмағам-</w:t>
        <w:br/>
        <w:t>бетова 0. 1999. 1-2 00. (Қ-711, 87.</w:t>
        <w:br/>
        <w:t>95</w:t>
        <w:br/>
        <w:t>1908. Мың (ір түн, Әдеңге аударған: Шыңамбаев Б. Лвчын</w:t>
        <w:br/>
        <w:t>ӛрліңде, 1098, Р51-%80 00, Қ-406,</w:t>
        <w:br/>
        <w:t>1508. Мың бір түн, Өлеңге аударған: Туяқбаев 0. Араб</w:t>
        <w:br/>
        <w:t>әрпіңде, 1090-1041, ОНҒ-840 00. (Қ-008.</w:t>
        <w:br/>
        <w:t>ШЫМ, Мын бір түннің жинадон, Айтушы: Сәлімдгев Ы,</w:t>
        <w:br/>
        <w:t>Тапсырушы: Шипин 0. Араб ердіңде. 1947, 1-18 60. Қ-?Б5,</w:t>
        <w:br/>
        <w:t>ВВ. і</w:t>
        <w:br/>
        <w:t>1806, Мыңғазуды Вежей ақынның шығармалары, инауш: Бо-</w:t>
        <w:br/>
        <w:t>асөв М. Латын өрпінді, Малиннаға басңлған. 1000. 1-21 6.</w:t>
        <w:br/>
        <w:t>ІК6</w:t>
        <w:br/>
        <w:t>1805, Шоғанай әлі - "Қай деңге". Айтушы Отиәбаев Ш.</w:t>
        <w:br/>
        <w:t>Зинаушы! Тырбиев МИ, Фәпенрушм: Құдабаев 0. 1948. 07-06.</w:t>
        <w:br/>
        <w:t>Қ-604, 8 6.</w:t>
        <w:br/>
        <w:t>180?, Шасың онри. Айтужы: Жаңбейотов Ң. Агей әрпінде,</w:t>
        <w:br/>
        <w:t>1045. 488-4б, 86,</w:t>
        <w:br/>
        <w:t>1808. Мысыр Наһарындағы 80ділда пвбявның қыры Гақыпда-</w:t>
      </w:r>
    </w:p>
    <w:p>
      <w:r>
        <w:t>мал срлудны дөрі, Айсуш Байболав Қ. Араб әрпінде. 1954.</w:t>
        <w:br/>
        <w:t>10-19 2, Қ-ғар, 84.</w:t>
        <w:br/>
        <w:t>1800, Мізде молдаға, Айтршп Іөзіләуов ?%. Агиб әрпін-</w:t>
        <w:br/>
        <w:t>де. 1906, 8-06. Қ-?І4, ВІ, )</w:t>
        <w:br/>
        <w:t>1810. Наяси Әмір. Разннрн баридаға. Айтушы: Қылқайда-</w:t>
        <w:br/>
        <w:t>ров Ц. Шалинқаға басылған, 1040. 46-07 6. Қ-740.</w:t>
        <w:br/>
        <w:t>ІБІ. Наград алғандарға, Айтушы: Зантәбетов Я. Араб</w:t>
        <w:br/>
        <w:t>әрпінде. 1046. В?7-0, Қ-48б.</w:t>
        <w:br/>
        <w:t>1812, Нағрад зүрады, Жйтуші: Байғанин И. Жинаушы! Іскен-</w:t>
        <w:br/>
        <w:t>діров А, Лат әрпінде. 1998-1041. 4-86. (Қ-ТІ,Е8.</w:t>
        <w:br/>
        <w:t>1818. Нағаров Бабол ақинның өлендері. Жинаушы: Малаба-</w:t>
        <w:br/>
        <w:t>ев Р, 1947, 1-5 604, Қ-702.</w:t>
        <w:br/>
        <w:t>1886, Наңыл терме, Айтушы! Байғанин Н, Өнніші Еснен-</w:t>
        <w:br/>
        <w:t>діров А, Латын әрпінде, 104, б0.04 00, ҚРП, ЕВ,</w:t>
        <w:br/>
        <w:t>1827, Барномгә. Айтушы! Әлімбетов 0. Арай әрпінде.</w:t>
        <w:br/>
        <w:t>1944, 4-00, Қ-409, В1,</w:t>
        <w:br/>
        <w:t>1848, Нарқыз, Айтушы! Байғанин Н. Жинаушы! Бенендір-</w:t>
        <w:br/>
        <w:t>ов А, Лашын әрпінде. ІР41, 1-24 06., 88-41 00., 40-71 06.,</w:t>
        <w:br/>
        <w:t>74-199 00.. Қы?0Б, В 6,</w:t>
        <w:br/>
        <w:t>. 1890, Нартай аңниға, АИтушы! Жәнтебетов 4, қөп әрпін-</w:t>
        <w:br/>
        <w:t>де. 1948, 4728-00, ҚьйА8В,</w:t>
        <w:br/>
        <w:t>1880, Нарымбай маң Кешкі нбайднң айтыоы, ашиннағв ба-</w:t>
        <w:br/>
        <w:t>онлған, Ж,6, 1-20., 7-8 0, Қ-700, Ғ Ір,</w:t>
        <w:br/>
        <w:t>ІӘБі, Насихат. Айтушы; Ибрайныулы И,, Нисанбайуты Н,</w:t>
        <w:br/>
        <w:t>Тапсырған! Амантаев Қ. Араб өрпіңде, 1948, 1-5 60. Қ-?РВ,</w:t>
        <w:br/>
        <w:t>Ев 9, :</w:t>
        <w:br/>
        <w:t>1882, Науайдан. Аударған! Жылқайдаров И. дАраб әрпінде.</w:t>
        <w:br/>
        <w:t>Ң,6: 1-4 00, ҚыЖ1, ЕВ.</w:t>
        <w:br/>
        <w:t>7 1Б88, Науқанов Бақтыкерей өлеңдері, /1980-1088./ қаб</w:t>
        <w:br/>
        <w:t>әрпінде, 19%, 1-41 004, ҚотА?, НІ.</w:t>
        <w:br/>
        <w:t>1884, Науқанов Есі алы А өленді, Латчн ерпінде.</w:t>
        <w:br/>
        <w:t>Малинкаға бңяснлған, 1998. 1-80 ар, Е 8,</w:t>
        <w:br/>
        <w:t>1886. Науқанов Бақтынерейдің өлеңі - "Ворошиловие арна-</w:t>
        <w:br/>
        <w:t>дым!" Латың әрпінде. 1088, 42-44, Қ-ҒА?, ҒІ.</w:t>
        <w:br/>
        <w:t>1938, Наурінбай мең бір қнв. Машиндаға басылған. Ж.б.</w:t>
        <w:br/>
        <w:t>8І-52.. Қ-НЮ,Е18..</w:t>
        <w:br/>
        <w:t>7 Тәру, Наурығбайднң өлердегі вөзі, Айтушы: Қошқарбаев ІШ.</w:t>
        <w:br/>
        <w:t>“ Жинаушн: бейтор 0. ДЛатың әрпіңде. 1041. 0780, Қ-Ә0І,Е 5.</w:t>
        <w:br/>
        <w:t>21388. Науриебайдың барызанды оқтап лығарғаны. АЙТУШЫ:</w:t>
        <w:br/>
        <w:t>Қолқарбаен П,- Жинаушы беитов 0, Латын әрпінде, 1041, 0-:</w:t>
        <w:br/>
        <w:t>06. Қ-801, ЕБ.</w:t>
      </w:r>
    </w:p>
    <w:p>
      <w:r>
        <w:t>1486. Сарыарқа. Жинаушы: Нурмағамбатов М, Латын әрін-</w:t>
        <w:br/>
        <w:t>де. 1985. Із4-00. Қ-бӨ8, )</w:t>
        <w:br/>
        <w:t>1487. бауыбас пен Жамбыл. Айта. Латын әрпінде, Қалин-</w:t>
        <w:br/>
        <w:t>қаға басылған. 8,6, 145-197 6, Қ-6Ы, ЕБ,</w:t>
        <w:br/>
        <w:t>1498, Сарымооқов Муқамвтқалидың шығариалары. Араб ер-</w:t>
        <w:br/>
        <w:t>пінде. 1948-1949. 1-82 006. Қ-780.</w:t>
        <w:br/>
        <w:t>1499, Саритай мөн Нағашыбай. Айтушы: Молдаханов 0.</w:t>
        <w:br/>
        <w:t>Араб әрпінде. 1987, 209-ВІ 296, (Қ-408,</w:t>
        <w:br/>
        <w:t>1490, батбек. Айтушы: бейдувлиев И, Араб әрпінде.</w:t>
        <w:br/>
        <w:t>1940. 97-44 009. Қ-9870,</w:t>
        <w:br/>
        <w:t>1491, Саудагер жігіт пен қыз, Айтушы: Мсвитаев Н, Төпсы-</w:t>
        <w:br/>
        <w:t>рушы: Нұтмухамдетав Қ. 1947. 1-6. Қ-?00, НА.</w:t>
        <w:br/>
        <w:t>1492, Сауысқанды қарпыға қалай алды, Жинаушы: Жаңтабе-</w:t>
        <w:br/>
        <w:t>тов Ж. Араб әрпінде. 1048, 316-040, Қ-406, ВІ.</w:t>
        <w:br/>
        <w:t>1498, Сауытбеков Сейтеннің тығатмалары. 1940, 1-14 С,</w:t>
        <w:br/>
        <w:t>Қ-?70.</w:t>
        <w:br/>
        <w:t>1494, Саяхатшы сыры. Айтушы: Ямлқайдаров И. Мадинқағт</w:t>
        <w:br/>
        <w:t>басылған. 1040, 250-056 00. (Қ-742.</w:t>
        <w:br/>
        <w:t>1495, бәбит Ініме. /Мұқанов бөйитке./ .Мапинкаға басыл-</w:t>
        <w:br/>
        <w:t>ған. 19456, 1-0., 2-0. (Қ-488, ЕБІ,</w:t>
        <w:br/>
        <w:t>1498. бабитов Мұстақ пен Яямансарының айтысы. Араб өр-</w:t>
        <w:br/>
        <w:t>шінде. Ж.0. 1-200, Қ-7ІЗ, Жа.</w:t>
        <w:br/>
        <w:t>1497, бәбитов Мустақтың өлеңдері. қаб әрпінде, 1985-</w:t>
        <w:br/>
        <w:t>1948. 82-48 60, Қ-Т7ІВ, ;</w:t>
        <w:br/>
        <w:t>1408. Сәбитов Мустақтың өлеңі, Араб әрпіңде, 1987,</w:t>
        <w:br/>
        <w:t>22-28 00. Қ?І8, ЕІ. :</w:t>
        <w:br/>
        <w:t>1409, бәбитав Мұстақтың өмір тарихы. Арай әрпінде.</w:t>
        <w:br/>
        <w:t>1048. 1-6, Қ-718.</w:t>
        <w:br/>
        <w:t>1978. Молдаярпға, Фйтұшы; Маңган И, Арай өрпінде.</w:t>
        <w:br/>
        <w:t>1рер, “1090-49, Қ-207,</w:t>
        <w:br/>
        <w:t>“т, жатан ға, үтыі ізбізауав %, Ярай әрпінде.</w:t>
        <w:br/>
        <w:t>ГӘ”, Молдаканар бмарланның домбырамен Әйтшен, драй</w:t>
        <w:br/>
        <w:t>әтшіңде, ірін, еш 0, ҚА, ЕУ,</w:t>
        <w:br/>
        <w:t>Жа, Мойдакенов Омарғанның өрі өлеңі, 4рәй әрпінде.</w:t>
        <w:br/>
        <w:t>ты, 104.07 00, қабай, |</w:t>
        <w:br/>
        <w:t>1560, Молданмев аңын мей Мидан ақың вйшыан. Гаеотвен</w:t>
        <w:br/>
        <w:t>кесінді, /"боциадияті 5 Бйвақаран", 1048,/ 1048. 1-46.</w:t>
        <w:br/>
        <w:t>қт, Бі,</w:t>
        <w:br/>
        <w:t>1581, Мазофавца. Айтушы: Райғанин Н. Жинаушы: Ескенді-</w:t>
      </w:r>
    </w:p>
    <w:p>
      <w:r>
        <w:t>ров А,. Латин әрпінде. 1988-|94і, 105-407 06, Қ-МІ, Ғ8.</w:t>
        <w:br/>
        <w:t>1262, Шолатонқа арнаймын, Айтушы: Манвин И. Араб әр-</w:t>
        <w:br/>
        <w:t>цінде. 1949, %0-202 06, Қ-б97,</w:t>
        <w:br/>
        <w:t>1588, Момынулы Әнеш ақнниың артобиографияан мен ақиыпиң</w:t>
        <w:br/>
        <w:t>жвариватвосы, 1949, 1480. Қ-794.-</w:t>
        <w:br/>
        <w:t>” 1884. Момнцов Өлештің өлендері, кумбаң айтыстары. 1949.</w:t>
        <w:br/>
        <w:t>12-6 6. Қ-?854,</w:t>
        <w:br/>
        <w:t>2 1088. Моонна ел жүрегі. Айтушы; Зылқайдаров И. Машин-</w:t>
        <w:br/>
        <w:t>қаға басылган. 1949. Р5-00, Қ-?42.</w:t>
        <w:br/>
        <w:t>1208. Мудив.. Жинаушы: Шылқайдаров И. Араб әррх ЕЕЕ</w:t>
        <w:br/>
        <w:t>38.2. 1144 00, Қ-І, "6.</w:t>
        <w:br/>
        <w:t>1087. Мұсың Кябжан мең бері кідев Хасен айтысы, "Беталыс”</w:t>
        <w:br/>
        <w:t>жолын мөң "Шала бет"- жопкознның айтнен. 1946, 1-11 бб.</w:t>
        <w:br/>
        <w:t>ж-РТ?, Е 88.</w:t>
        <w:br/>
        <w:t>19, Мұн иланы өлеңдері. 1946. т2-17 65.</w:t>
        <w:br/>
        <w:t>Қ-777, Е 88,</w:t>
        <w:br/>
        <w:t>. ІББІ, Құрын таңған күн бүгін. Айтшы: Игенпартов Ғ.</w:t>
        <w:br/>
        <w:t>Шынауіы! Қоныратбаав 8, ГвреФтен кесіңді. /"Еңден майданы",</w:t>
        <w:br/>
        <w:t>1045,7” 1044, 1-0. Қ-?0О.</w:t>
        <w:br/>
        <w:t>1560. Нұрила, Айтушы! Манкин И. Араб өрпінде. 10ВБ,</w:t>
        <w:br/>
        <w:t>14-15 290, ЧҚ-97, )</w:t>
        <w:br/>
        <w:t>1868, Нүркейдің өні, Жинаушы! Тырбиев М, Төпонрушн:</w:t>
        <w:br/>
        <w:t>“Құдабаев 0, 1084, 21-0. Қ-004, Б 5.</w:t>
        <w:br/>
        <w:t>21564, Нжсанбайулы Нұралы мең Нәпе қнадың айтысы, Тап-</w:t>
        <w:br/>
        <w:t>онрған! Амантаев Қ, Алаб әрпінде. 1948. 1-8 006. Қ-79,</w:t>
        <w:br/>
        <w:t>ЕУ,</w:t>
        <w:br/>
        <w:t>1806, Нцсанбайұлы Нұталының мірбаяны. Жинаушы: Аман-</w:t>
        <w:br/>
        <w:t>таев Қ, ІМ7, 55-Ы 00, Қ-790, ЕІ.</w:t>
        <w:br/>
        <w:t>188, 0, депутат, қолдастар,- қалаулыон жалықтың. Ай-</w:t>
        <w:br/>
        <w:t>суші: Байганин Н. Жинаушы Ескеңдіров А. ДЛатнн әрпінде.</w:t>
        <w:br/>
        <w:t>іӨ-1ө4і, 71-80. Қ-МІ, ЕВ.</w:t>
        <w:br/>
        <w:t>1867, Обыр қазын. Айтушы: Әлсүгірав А. 1946. 1-4 60.</w:t>
        <w:br/>
        <w:t>қ-ма, ғ4,</w:t>
        <w:br/>
        <w:t>22 |ӘБ8, Пжанов Нияв бен Болман Қожабаев. Айтыс. /Қарсақ-</w:t>
        <w:br/>
        <w:t>пай-Яввқавзған ақындарының айтнон./ Жинаушы: Қасымбеков Қ.</w:t>
        <w:br/>
        <w:t>Гавертен кесінді./"Қызыл кенші", 1948, Е 48./ 1947. 1-2 60.</w:t>
        <w:br/>
        <w:t>кке, Еа...</w:t>
        <w:br/>
        <w:t>ГВ89. Ожанов Нияв бен Болманның айтнен. Жинаушы: Қасым-</w:t>
        <w:br/>
        <w:t>.енов Қ, 4ра0 әрпінде, 1048. 9-15 00, Қ-70, 4.</w:t>
        <w:br/>
        <w:t>“П0</w:t>
      </w:r>
    </w:p>
    <w:p>
      <w:r>
        <w:t>22 1880. бжанов Нинв.бен Журынның айтысы. Жинаушы: Қасым-</w:t>
        <w:br/>
        <w:t>беков Қ, Араб әрпінде, 1047, 65-7 60. Қ-ҚО,Е9.</w:t>
        <w:br/>
        <w:t>3 ІӘЗі, Озаңар Ншяздың 1922 жнлң кедейлікпен айтысқаны.</w:t>
        <w:br/>
        <w:t>Жинаушы! Қасымбеков Қ. Араб әрпінде, 1947. 1-4 бб.</w:t>
        <w:br/>
        <w:t>Қ-ко, Ер.</w:t>
        <w:br/>
        <w:t>148, Озанов Нияадың каяндері; 718, 44-784,</w:t>
        <w:br/>
        <w:t>қ-Ж», ЖІ.</w:t>
        <w:br/>
        <w:t>1888, Ожанов Нияндың шығармалары. Динауш Кдонцден-</w:t>
        <w:br/>
        <w:t>ов Қ, Араб әрмінде, 1М7, 1-48 60, Қ-ҒӨ,ЕІ,</w:t>
        <w:br/>
        <w:t>1804, Онтядрь, Айтушы: Әлімбетов 0, Арай әрпінде, 1944.</w:t>
        <w:br/>
        <w:t>1-86. Қ.0, ЕІ,</w:t>
        <w:br/>
        <w:t>ПЮӨ8, бнонбр» ғазазінің 10 жңлға жояуына құртыңтау,</w:t>
        <w:br/>
        <w:t>Айтушы: Құлпариев Е. Лазнн әрліңде, |00, 10-11 06.</w:t>
        <w:br/>
        <w:t>қ-у9, Ва...</w:t>
        <w:br/>
        <w:t>Ц04, Ореядра кілгі, Айтушы: Мөнкин И, Арай өзіңе.</w:t>
        <w:br/>
        <w:t>1920. Ів8-ІВ? 00, Қ-4р?,</w:t>
        <w:br/>
        <w:t>147, Онтяірь қароанында, Айтушы: Манжын Й, Ағай ер-</w:t>
        <w:br/>
        <w:t>піңде, 1038, 14-76 00, Қ-до?,</w:t>
        <w:br/>
        <w:t>Гә08, Ованбрь қуанышы, Ай%тЫН! Яыдқайдарор й, Дені</w:t>
        <w:br/>
        <w:t>өрдінде, Мвшинкаға бванлған, 109, ЖМ-Ш9 0, Қ-748,</w:t>
        <w:br/>
        <w:t>Г8д9. Оваларь мереңесіна, Айту! Байқошқарон ?, 4и-</w:t>
        <w:br/>
        <w:t>наушы: Айваниетов Ә. Латын әрпінде, 140, 1-86. 5-46.</w:t>
        <w:br/>
        <w:t>1Б”0, Оютабрь керенесіне. Йәй (обитон И, Шинаушы:</w:t>
        <w:br/>
        <w:t>Қаңовраввв Қ, 1047, Р-5, Қ-МІБ, Ғф,</w:t>
        <w:br/>
        <w:t>ТЕТІ, бшабрь керезесінің 29 жылдығына. Жйершп Шаңғығ-</w:t>
        <w:br/>
        <w:t>баев ЖЕ, Араб өрпіңде. 1047, 80-000, Қ-А, Ра.</w:t>
        <w:br/>
        <w:t>1878. (Овлңбрь оюы» аыадың рлы тойны, Айтушы Кеддіжюе Т.</w:t>
        <w:br/>
        <w:t>Қрәб арпіңде, %,0. 10-180, Ң.ба8, ЕБ,</w:t>
        <w:br/>
        <w:t>1898, Озанбрь өмі. Меушп Найдануды Ң, 4раб әрпінде.</w:t>
        <w:br/>
        <w:t>іе, 1-4, Қ-быүй</w:t>
        <w:br/>
        <w:t>ГағА. бктлбрь таңы. Айтушы! Шипқайдарав и, Қас әршін-</w:t>
        <w:br/>
        <w:t>де. 1940. 5-60, Қ-Мі, ЖІ,</w:t>
        <w:br/>
        <w:t>1875. Оңеябрьге. Айтушы; Жылқайдаров И, Араб әргіңде.</w:t>
        <w:br/>
        <w:t>1998. 7-9 60. Қ-МІ, БІ.</w:t>
        <w:br/>
        <w:t>е иш</w:t>
        <w:br/>
        <w:t>Ігг</w:t>
        <w:br/>
        <w:t>ІБ00. бәбитов Мустаңтың түйемен айшы. Араб әптінде.</w:t>
        <w:br/>
        <w:t>2.0. 8-7 66, Қ-718, В 2,</w:t>
        <w:br/>
        <w:t>ІЕ0І. бәбитов Мустақтың інілеріне шығарған толғауы.</w:t>
      </w:r>
    </w:p>
    <w:p>
      <w:r>
        <w:t>Ара0 әрпінде. 1742, %0-ВІ 6, Қ-7ІБ, БІ,</w:t>
        <w:br/>
        <w:t>1502. Пәкенге. Айтушы! Ізтілеуов 7. Араб әрпінде.</w:t>
        <w:br/>
        <w:t>1998. 86-58 60, Қ-714, ВІ, :</w:t>
        <w:br/>
        <w:t>1508. бәлібаев Ноңақтың өлеңдері. Тапсырушы: Шипин 0.</w:t>
        <w:br/>
        <w:t>Араб әрпіндә. 1047. 1-18 65. Қ-7%6, В2..</w:t>
        <w:br/>
        <w:t>154. бәлібаев Бақақтың әмір тапияң. Динаушы: Нурмазн-</w:t>
        <w:br/>
        <w:t>ұлы 4. Тапснрушн: Шипин 0. Араб әрпінде. 4.0. 9-20 бб.</w:t>
        <w:br/>
        <w:t>Қ-785, ВІ.</w:t>
        <w:br/>
        <w:t>ІБОВ. Сәлім мен Ерментің айтысы. Шинаушы: Ахметқалиев,</w:t>
        <w:br/>
        <w:t>1940. 1-46, Қ, Ет, 2 )</w:t>
        <w:br/>
        <w:t>106, бәнді ауыд. Айтушы: Манкин И. Араб әрпінде.</w:t>
        <w:br/>
        <w:t>ІШ. 2ІБ-21864, Қ-407,</w:t>
        <w:br/>
        <w:t>І60?. бараен қойшының хаты. Сөрсенге жауап, Жинаушы: |</w:t>
        <w:br/>
        <w:t>Ел-тоқ. Араб әрпінде. 1985, 1-50. Қ-604, Е 06,</w:t>
        <w:br/>
        <w:t>1508. бәрінжіп. Айтушы: Қошқарбаев |. Жинаушы: Сей-</w:t>
        <w:br/>
        <w:t>тов С. Далың әрпінде. 1941, 1-8 б. /4-6 б.машинкаға ба-</w:t>
        <w:br/>
        <w:t>онлғаны,/ Қ-601, Е 4.</w:t>
        <w:br/>
        <w:t>1509. батентің қнен мең Қошан ақынның айтысы. Жинаушы:</w:t>
        <w:br/>
        <w:t>Бантебетов ЕШ, Араб әрпіңде. 10948. 9-10 060. Қ-700, Е 12.</w:t>
        <w:br/>
        <w:t>ІБІ0, Сегіз қыз. Айтушы: бәлібаев Ы. Жинаушы: Нурмазн-</w:t>
        <w:br/>
        <w:t>улы 0. Тапсырушы: білие 0. Латын әрпінде, /Ж,0. 28-29 05.</w:t>
        <w:br/>
        <w:t>Қ.Т, вІ.</w:t>
        <w:br/>
        <w:t>1811. Сегіз мнсал; қырнқ бір жумбақ. “Айтушы: Молдаха-</w:t>
        <w:br/>
        <w:t>нов 0, Араб әрпінде. 1087. 20-05 66. (Қ-002.</w:t>
        <w:br/>
        <w:t>108В, Мәліктің жорнғннда, Айтушы! Шылқайдаров И. Ма-</w:t>
        <w:br/>
        <w:t>шиния%” басылған, 1040, 010-014 0. Қ-74В. :</w:t>
        <w:br/>
        <w:t>1994, Мәңді сөз, Айтушы! Іәтілеуов Т. Араб әрпінде. -</w:t>
        <w:br/>
        <w:t>1006, 4-Ғ 60, Қ-М4, ВІ.</w:t>
        <w:br/>
        <w:t>128Б, Мәнні батыр, Тапонрушн! Әаңанов 1, ДЛатны әрпін-”</w:t>
        <w:br/>
        <w:t>да, ірді, 6-7 00, Қ-497, Ғ 1а,</w:t>
        <w:br/>
        <w:t>1296, Мәселімге, Айтушы: бәбитов М. Араб әрпіңде.</w:t>
        <w:br/>
        <w:t>1986-1048, 11-00. Қ-?із, РІ.</w:t>
        <w:br/>
        <w:t>1997, Мәшһүр Жүріп туралы мәлімет, Жинаушы: Арынова Б,</w:t>
        <w:br/>
        <w:t>1045, 1-4 00, Қ-45Б, Е 4,</w:t>
        <w:br/>
        <w:t>1258. Мен де дауына беремін. Айтушы: Игеноартов Ғ. Жм-</w:t>
        <w:br/>
        <w:t>наушы: Нәрешов В, 1946, 18-6, Қ-709,</w:t>
        <w:br/>
        <w:t>1269, Мен қалдым қайін-қасірет қапасында, Айтушы: із-</w:t>
        <w:br/>
        <w:t>тілеуов Т. Ара9 әрпінде. 1908, 24-05 06, Қәйа, ЖІ,</w:t>
        <w:br/>
        <w:t>Іо70. Мені өгіңе санаңдар, Айтушы: Ізтілеуов 1, ден )</w:t>
        <w:br/>
        <w:t>әрпіңде. 1990, 87-00, Қ-714, ЕІ, 4</w:t>
        <w:br/>
        <w:t>1271. Меніңде дәрежеге қолым жетті. Айтушы Байғанин Н.</w:t>
        <w:br/>
        <w:t>Жинаушы! Бскеңдіров А, Латын өрзінде. 140, 41-48 б... 1--</w:t>
      </w:r>
    </w:p>
    <w:p>
      <w:r>
        <w:t>48 6. Қ-?11, ЕВ, )</w:t>
        <w:br/>
        <w:t>1972. Меренедеь. Айтушы: Зылқайдаров ЯШ, Газеттен кесін-</w:t>
        <w:br/>
        <w:t>ді. 1946. 10-0. Қ-Мд.</w:t>
        <w:br/>
        <w:t>1278. Молда мен сулу қатын. Жинаушы: Махиравв В.</w:t>
        <w:br/>
        <w:t>-&lt; 90. Қ-692, Е 12,</w:t>
        <w:br/>
        <w:t>Го?А. Молда Оопан, Қисса, Айтушы: қабантандн Н. Тап-</w:t>
        <w:br/>
        <w:t>сырушы; Амаңтаев Қ, Араб әрпінде, 1048. 1-0 00. Қ-798,</w:t>
        <w:br/>
        <w:t>ЕБ. г.</w:t>
        <w:br/>
        <w:t>1275, Молдаға көңіл айту, Айтушы: Мөнксн й. Араб ар-</w:t>
        <w:br/>
        <w:t>-шінде, 1990. 118-116 66. Қ-097,</w:t>
        <w:br/>
        <w:t>15%, Нерін батыр, Айтушы) беңгірбаер М, Жинаушы: Ха-</w:t>
        <w:br/>
        <w:t>німааноға М. Арай әрпінде, 1044, 1288 00. Қ-847, Е б.</w:t>
        <w:br/>
        <w:t>1540, Не қаж. Айтуғы! |өтідауов Т, Араб әрпіңде,</w:t>
        <w:br/>
        <w:t>1906, 9-10 01, Қ-%4, ВІ,</w:t>
        <w:br/>
        <w:t>Ізі. Ноғайлының аң шалы. Айяушы! Шалюиің аңрау, ФТап-</w:t>
        <w:br/>
        <w:t>оңын! Құнтуғананя 7, Ласын әрпінде. Машыннаға баонлген.</w:t>
        <w:br/>
        <w:t>іі, 1-80, Қ-460, %в,</w:t>
        <w:br/>
        <w:t>1848, Ноғайлының он шалы, Жйтуші: Шалкиһа ырау, Тал-</w:t>
        <w:br/>
        <w:t>онрушы! Кұнтуганов 4, Мариниаға пына» бы: ,. 46,</w:t>
        <w:br/>
        <w:t>қ-5ю, ЕВ,</w:t>
        <w:br/>
        <w:t>ПМ), Ноғайлының он палы. Айтушы: шөлі тау, Тып-</w:t>
        <w:br/>
        <w:t>онрушы: Жұнтуғанов 7. Араб әрдінде, 1941. 10-180,</w:t>
        <w:br/>
        <w:t>қ-0, Е В.</w:t>
        <w:br/>
        <w:t>1944, Нұғман Навнм. Қиоов. Айтушы; Құнанфаев Е. Тап-</w:t>
        <w:br/>
        <w:t>онрушы: Мәуқеулы 0, д4раб әрпінде, 1025, 1-14 066, (Қ-00Б,</w:t>
        <w:br/>
        <w:t>БІ,</w:t>
        <w:br/>
        <w:t>20186, Ңұгадын, Айтушы Пеңгірддев М. Жинаушы: Хазімжа-</w:t>
        <w:br/>
        <w:t>ною М, Араб әрпінде, 1948, 1-50 060; Қ-578, ЕВ,</w:t>
        <w:br/>
        <w:t>М6, Құралин Қақпан шалдың шығармадарн. Латын өрінде,</w:t>
        <w:br/>
        <w:t>1994, 1-16 6, /9-160.машиңкаға Сабылғаны./ Қ-77?, Е 8,</w:t>
        <w:br/>
        <w:t>Пр? Нұрқан. Айту Манғын И, Араб, лағын әрпінде.</w:t>
        <w:br/>
        <w:t>190. 5-00. Қ-до?,</w:t>
        <w:br/>
        <w:t>1848, Нурлыбен қағаның өлеңі, Шинаушы: Қанғайетов -%</w:t>
        <w:br/>
        <w:t>Асаб әшіңде, 1546. ҒҒ 44, Қ&gt;700, Е 18.</w:t>
        <w:br/>
        <w:t>То, Нұрлыбаев пен Төлеудің айтнон, Төленрушні. Ка0ді -</w:t>
        <w:br/>
        <w:t>о8 2. Мацинкаға бңсняған, 1948, 61-88 00. қаға, ЕМ.</w:t>
        <w:br/>
        <w:t>1890, құрғанун Биқаланың шығармадарн. раб әріінде..</w:t>
        <w:br/>
        <w:t>1ш1-о4у, 1-08 064, Қ-749,</w:t>
        <w:br/>
        <w:t>1%</w:t>
      </w:r>
    </w:p>
    <w:p>
      <w:r>
        <w:t>1989. Муглім Кішкеневв, Мізуші Қрлсариен ЙД. Латын</w:t>
        <w:br/>
        <w:t>әрпінде, ІРА0, 0-8 60,. Қ-У%, Б 4,</w:t>
        <w:br/>
        <w:t>22 1500, Цүғөлімге. Айтушы! Райғанин Н, Жинаушы; Еонан-</w:t>
        <w:br/>
        <w:t>діров 4, Дазш әрпінде, 108-1061, 56-87 0, КӘНІ, Ға.</w:t>
        <w:br/>
        <w:t>Ті, Мргөлімдарге, Айтушы: Әлімбетов 0, Агаб қай</w:t>
        <w:br/>
        <w:t>ЖЕРІ Мүелімдерге, Айәушы! Оярғалиев Ғ, Араб Әннің.</w:t>
        <w:br/>
        <w:t>де. 1987, 6-46 00, ҚР, 0-І</w:t>
        <w:br/>
        <w:t>1008, Шуқананқа Жанғаснлов бетті гилдан кар. Машинияға |</w:t>
        <w:br/>
        <w:t>басылған, %,6, |ІБІ.0, қ-?іп,</w:t>
        <w:br/>
        <w:t>1504, Мұңлы бейіл, Повма. Айтушы! Нысанбайұлы Н. Тап-</w:t>
        <w:br/>
        <w:t>анрушы; Амантаев Қ, Арай әрпінде. 1947, 1-88 06, Қ-7О08,.</w:t>
        <w:br/>
        <w:t>Ев, :</w:t>
        <w:br/>
        <w:t>ОБ, Мұрашбен әлеңі - "Ақша шауып”. Жинаушы Тырби-</w:t>
        <w:br/>
        <w:t>вв М, Фалонруши Құдабаев 0, 1940, 08-00, Қ-404, Е5,</w:t>
        <w:br/>
        <w:t>1806. Мұда мырваның рөніші, Тапсырушы; Торайғыров ІШ.</w:t>
        <w:br/>
        <w:t>Мапинқкаға бйаңлған, 1046, 614-216 5, Қ-4ҒА,</w:t>
        <w:br/>
        <w:t>1507, Мұсахан, Айтушы; беңгірбдев М, Жинаушы; Жавім-</w:t>
        <w:br/>
        <w:t>жаңовв М. Арай әрпінде, 1948. І-Ій 40, Қ-47, Е8.</w:t>
        <w:br/>
        <w:t>196, Мұхамацияров Қабдештің шығармадарн, Лаянн ар-</w:t>
        <w:br/>
        <w:t>піңде. 1040, 1-4 00. Қ-ҒА,</w:t>
        <w:br/>
        <w:t>. Мұчдызржан ӘҚЫННың тоқалына ӘЙТҚЕНН. Жинаушы:</w:t>
        <w:br/>
        <w:t>шы "шесі ерінде, 1947, іі, Қ-700, Е68,</w:t>
        <w:br/>
        <w:t>Т00, Мың бір түн, Әлеңге аударған! Құланринов Е,</w:t>
        <w:br/>
        <w:t>Араб әрпінде, ІЮЮ-1040, 1-080 04, Қ-098,</w:t>
        <w:br/>
        <w:t>ігі, қ бір зүн. Өлеңге аударған: Молда Мұқан Машв-</w:t>
        <w:br/>
        <w:t>нов, Жинаушн; Жеңніінев Б. Арай әрпінде. 1925. 250-</w:t>
        <w:br/>
        <w:t>эВ 60, Қ-48, ВІ,</w:t>
        <w:br/>
        <w:t>105</w:t>
        <w:br/>
        <w:t>П2</w:t>
        <w:br/>
        <w:t>1578. 0нтябрыз, Айтуғы: Манинн Й, Араб ерпіңде,</w:t>
        <w:br/>
        <w:t>10%. 96-97 00, 7 Қ-09?,</w:t>
        <w:br/>
        <w:t>18/9, Оюенбрадің 2І-жылдығына. АйФушы: Қаңғабылов 0,</w:t>
        <w:br/>
        <w:t>Латын ерпіңде. Чашинкаға Паонлген. 1088. 75-06 00.</w:t>
        <w:br/>
        <w:t>қ-0ю, ЖІ,</w:t>
        <w:br/>
        <w:t>18, Оқап жүрген. балағы, Айтуы! Маннин И, Арнб әр-</w:t>
        <w:br/>
        <w:t>шінде, 1090, 1М-00, Қ-407,</w:t>
        <w:br/>
        <w:t>9, Оңимпиядаға, Мауші Әшімбетов в, Араб әрпінде.</w:t>
        <w:br/>
        <w:t>104, 5, қа, ВІ.</w:t>
        <w:br/>
        <w:t>0, 0н өр қайық, Мақал селден өлеңге аударушы; Жан-</w:t>
        <w:br/>
        <w:t>табетов Е, Арай әрпінде. 1045, ЙБв-00, (Қ-408.</w:t>
        <w:br/>
        <w:t>. 1ІШ-денабрыа, Айтушы: Байқошқаров Р. Хиныушы:</w:t>
      </w:r>
    </w:p>
    <w:p>
      <w:r>
        <w:t>Ұлын 8, Араб әрпінде. 1080, 64-49 00. Қ-745, БІ.</w:t>
        <w:br/>
        <w:t>Па2, 14 қатын, Айтушы: бәлісбввй Н. Жынаушы: Ңуұтманы-</w:t>
        <w:br/>
        <w:t>жы 0, Залонпун: Шипин 0, Араб әрпіңде. %,6. 98-08 00,</w:t>
        <w:br/>
        <w:t>Қ-Ү85, ВІ.</w:t>
        <w:br/>
        <w:t>1968. 15 жылдниаа, /Қарақстанның 15 жылдығынн./ Айтушы:</w:t>
        <w:br/>
        <w:t>Қаташалақой. Латын аүпіңде. 188. 1-00. /4-0.мапиннатв</w:t>
        <w:br/>
        <w:t>баснлғанн./ Қ-Ғ?, 4,</w:t>
        <w:br/>
        <w:t>. Цим, Оныншы 0зөега. Айтушн: Ізтілеуов Т. Араб ерпің-</w:t>
        <w:br/>
        <w:t>де, 1997. Б/-006, %Қ-М4, 1.</w:t>
        <w:br/>
        <w:t>1805, Оңалбаев ЯхНнның жағармыаня, Машинуаға басылған.</w:t>
        <w:br/>
        <w:t>ІШ, І-ІР?0, Қ-ҒоВ.</w:t>
        <w:br/>
        <w:t>-. Г888, Оңғардайрды Веяп ақынның шығармалары. Аря0, ля-</w:t>
        <w:br/>
        <w:t>тын әрпінде, 10”, 1-8 6., 10-70 40, Қ-780,</w:t>
        <w:br/>
        <w:t>1рӨ7., Опаонв жәр. Айтушы: Шаңғытбнев Я, Төпенрулы;</w:t>
        <w:br/>
        <w:t>Жиреншин М, Арай әрпінде, 147, П-10 00, Қ-тБа, Е 2.</w:t>
        <w:br/>
        <w:t>1814, Назым. Айтушы Іртілеуов Т. 4раб әрпінде,</w:t>
        <w:br/>
        <w:t>1907. 14-16 64. Қ-Ғ4, ЖІ.</w:t>
        <w:br/>
        <w:t>ІБІБ, Найман Арсалаң аңын мен Жалайыр Бақтыбай ақннннң</w:t>
        <w:br/>
        <w:t>айтнон. Айтушы: Қошқарбаев |. Жанаушы! беитов 0. Латын |</w:t>
        <w:br/>
        <w:t>1816. Найменбиев Әсет ақынның бір жинлната айтқан өле-</w:t>
        <w:br/>
        <w:t>ңі. Арай әрпінде, Е.0. 9-10 00. /6-Ғ б,мапинһаға басылға-</w:t>
        <w:br/>
        <w:t>нн./ Қ-Ғ8В, Е 4,</w:t>
        <w:br/>
        <w:t>ІБІР, /Наймаңбввв/ Әсет ыт. қысқаша, Жинаупы!</w:t>
        <w:br/>
        <w:t>Байбатыров М. 1940, 7-8 00. “ҒӘР, В.</w:t>
        <w:br/>
        <w:t>І8І8, Наймаңнбфев Әсет туралы жинақтар, Өмірі мен вдең-</w:t>
        <w:br/>
        <w:t>дері. Тапонрушы: Жақонбевов 0. 1048, 1-24 66. Қ-?еВ,</w:t>
        <w:br/>
        <w:t>Е</w:t>
        <w:br/>
        <w:t>ІҢ9. Найманбаев Әсеттің жұмбағы. Диңаушы; Байбатнр-</w:t>
        <w:br/>
        <w:t>ов Ы. Араб әрпіңде, 1460, 10-0, Қ-768, ЕВ.</w:t>
        <w:br/>
        <w:t>19820. /Найма; баев/ Әсеттің нейбір сездері. Жинаушы:</w:t>
        <w:br/>
        <w:t>Байбатыров М, 1940, 1-00. Қ-788, ЕВ, )</w:t>
        <w:br/>
        <w:t>182. Найманбаев Әсеттің өлердегі айтқанын. Латын әр-</w:t>
        <w:br/>
        <w:t>піңде. 4.6, 1-2 6., /8-6 б. малиынаға басылғаны./ (Қ-78В,</w:t>
        <w:br/>
        <w:t>Е 4, !</w:t>
        <w:br/>
        <w:t>1822. /Наймаңбаев/ Әсеттің сөздері мен өлеңдері. Жин-</w:t>
        <w:br/>
        <w:t>аушы: Байбатыров М. 1948. 8-7 00. (Қ-788, Ғ 8.</w:t>
        <w:br/>
        <w:t>1828. Найманбвев Әсеттің толғауын, Жинаушы: Дираев 9.</w:t>
        <w:br/>
        <w:t>Араб әрпінде. Ж,6, 11-12 0606. Қ-708, Е4.</w:t>
        <w:br/>
        <w:t>Гв24, Найманбаев Әсеттің шығармаларына мәлімет. Айту-</w:t>
        <w:br/>
        <w:t>шн: Орынтаев 0. Латын әрпінде. 1040. 48-45 6. Қ-788,Е 7</w:t>
        <w:br/>
        <w:t>1825. Ңайманбаев Әсеттің шңғармаларына рецензия, Мту-”</w:t>
      </w:r>
    </w:p>
    <w:p>
      <w:r>
        <w:t>шы: Кәрібаев Ш. .1048, 9-0. Қ-788, ЕВ,</w:t>
        <w:br/>
        <w:t>107</w:t>
        <w:br/>
        <w:t>1474. Сақаудың Секербайға айтқаны. Тапсырушы: Торайғы-</w:t>
        <w:br/>
        <w:t>ров Ш. Малинкаға басылған. 1045. 185-ІВ8 6. Қ-656.</w:t>
        <w:br/>
        <w:t>1475, Саламатов Молдабектің қысқаша өмірбаяны, Тацсн-</w:t>
        <w:br/>
        <w:t>руны; Сарсенбаев 9, 1947, 1-5 С, Қ-??2.</w:t>
        <w:br/>
        <w:t>1476. Саламатов МолдаЗектің таңдамалы өлеңдері, Жинау-</w:t>
        <w:br/>
        <w:t>шы: Сәрсенбаев Ә. 1945-1948. 4-60 0. Қ-72, 1.</w:t>
        <w:br/>
        <w:t>І47?. Салторат. /Ламбылдың тойына,/ Айтушы: Бентурға-</w:t>
        <w:br/>
        <w:t>“нов Б, Жинаушн; Тырбиев М. Тапсырушы; Қудабаев 0, 1946.</w:t>
        <w:br/>
        <w:t>8-06. Қ-694, ЕБ.</w:t>
        <w:br/>
        <w:t>1478. Самолет. Өлең. Айтушы: Әбенов М. 1944. 17-60,</w:t>
        <w:br/>
        <w:t>Қ-?7?, Е2, .</w:t>
        <w:br/>
        <w:t>1479. Сан сұлудан бір сұлу, Айтушы: Турснибаев Б. ДЛа-</w:t>
        <w:br/>
        <w:t>тын әрпінде. Машинкаға басылған. Н.0, Б-8 б, Қ-?44, БІ.</w:t>
        <w:br/>
        <w:t>1480. Саңцуғеш., Халық әні, Жинаушы: Отмәбаев Ш. Төпси-</w:t>
        <w:br/>
        <w:t>улы: Кудабаев С. 1946, 209-060. Қ-604, Ұ 5.</w:t>
        <w:br/>
        <w:t>1481. Сансызбаев Жүсіптің шығармалары. Араб әрпінде.</w:t>
        <w:br/>
        <w:t>199, 1-6 06; Қ-???, Е18,</w:t>
        <w:br/>
        <w:t>1ее2, Сапаров Гинаяттың шығармалары. 1945-1946. 1-11 66.</w:t>
        <w:br/>
        <w:t>Қ-7т.</w:t>
        <w:br/>
        <w:t>1488. Саржан ақын мен Нурым ақынның айтысқаны. Тапсн-</w:t>
        <w:br/>
        <w:t>рушн: Жылқайдаров И. Араб әрпінде. 1%М7. 1-2 00. Қ-?І,</w:t>
        <w:br/>
        <w:t>ВЕ 8.</w:t>
        <w:br/>
        <w:t>1484, Сары үйсіннің шеліресі. Айтушы: Аяэбайуды Б.</w:t>
        <w:br/>
        <w:t>Тапенрушн: Шөкіржанов 0. Араб әрпінде. 1940. 6-18 60.</w:t>
        <w:br/>
        <w:t>қ-?9, ВІ.</w:t>
        <w:br/>
        <w:t>1485. Сарнарқа. &lt; туш Еопсарбаев Қ, Мяшинкаға ба-</w:t>
        <w:br/>
        <w:t>сылған, 1945, 27-95 6. Қ-687, Е 6,</w:t>
        <w:br/>
        <w:t>Май бабалақ 94) дараур Абңлай жаң. Армі әрпінде, .</w:t>
        <w:br/>
        <w:t>ей, 1-І? 00, ҚБ, Б,</w:t>
        <w:br/>
        <w:t>1468, бабырбай /вқын/ ал» Айтушы: Тұпғандаев Қ.</w:t>
        <w:br/>
        <w:t>1044, 64-44 940, Қ ?Ө, БІ,</w:t>
        <w:br/>
        <w:t>1449. бағынғөн қар? ана, АЙфушы! Маңкин М. Арай әрпін-</w:t>
        <w:br/>
        <w:t>де. 8.0. 84-8 0, Қ-497,</w:t>
        <w:br/>
        <w:t>1464, Пағындықор Дуйәнбай алың мен Қабанбай атр і-</w:t>
        <w:br/>
        <w:t>зуші; Байматайуды Н, Жинаушы! Жишатулн, мі әрііңде. 1045.</w:t>
        <w:br/>
        <w:t>8-18 1, Қ-848, В 6,</w:t>
        <w:br/>
        <w:t>1446. бағынышты йөлем қа, Айтушы: Знлқайдаров И. ір-</w:t>
      </w:r>
    </w:p>
    <w:p>
      <w:r>
        <w:t>ай әрпінде, 1947, бі-л0, 8-І, БІ,</w:t>
        <w:br/>
        <w:t>1466, бағаннан дөлем жаз, Айтушы; Зылқайдаров Й, Ма-</w:t>
        <w:br/>
        <w:t>шинаға дасылған, 1047, ЕР-486. Қ-ЖІ, БІ,</w:t>
        <w:br/>
        <w:t>1487, баданбай мен Шарқанайдың айФцсн, Мошийкағ басыл-</w:t>
        <w:br/>
        <w:t>тан, 8,0, 19-0 2, Қ-М0, БІ8,</w:t>
        <w:br/>
        <w:t>1408, Сбадырқұл ақың өлеңі, Айтуіні Оманеров Қ, зей</w:t>
        <w:br/>
        <w:t>әрпінде, 4,0. 18-08 66, Қ-??Т?, 8%,</w:t>
        <w:br/>
        <w:t>1480. банн Жыағали ақынның өлеңдері. Машиннаға бвсыл-</w:t>
        <w:br/>
        <w:t>ғаң, /1-4 06,/ 194-1048, 1-11 66, Қ-795,</w:t>
        <w:br/>
        <w:t>1470. байлау. 4йтушы! Шылқайдара: И, Мвшиңтара 0боңы-</w:t>
        <w:br/>
        <w:t>ғән. 1940. 146-100. Қ-МА, )</w:t>
        <w:br/>
        <w:t>1871. байғау, мөрі. Маңғиң И, іраб әглінде, 1940.</w:t>
        <w:br/>
        <w:t>Рғо-20І 06, Қ-А,</w:t>
        <w:br/>
        <w:t>1698, башау вүні, 4йсуші: Жанұрбияов 0, Латын аниін-</w:t>
        <w:br/>
        <w:t>да. Мадиннаға бвацарын. 1997, ӘШІМ 00, Қ-099, БІ.</w:t>
        <w:br/>
        <w:t>1478, Сайлау өлеңі, Айтушы Жанибатав 8, Араб арін-</w:t>
        <w:br/>
        <w:t>де, 1940, 378-4600, Қ-886,</w:t>
        <w:br/>
        <w:t>19</w:t>
        <w:br/>
        <w:t>1400, Орынбай мен Шөзе айтнан, Айтушы: Бөнейулы Ж.</w:t>
        <w:br/>
        <w:t>Жанаугы: Данияров А, Омди әнопедициясы. 1ӨБО, 2-00,</w:t>
        <w:br/>
        <w:t>қт, Ев,</w:t>
        <w:br/>
        <w:t>і40і, Орынбай өлеңі - "Батыр Ерден". Жинаушы! Тырди-</w:t>
        <w:br/>
        <w:t>әв М, Талсырушы! Құдабвев б, 1044, 10-06, (Қ.4804, " В,</w:t>
        <w:br/>
        <w:t>) 1402, Орынбайдың ұп Әні, Жинаушы, Тырбиев М, Тапанру-</w:t>
        <w:br/>
        <w:t>“шн! Қудабаер 0, 1048, 8-4 06, Қ-004, ЕБ,</w:t>
        <w:br/>
        <w:t>221608, Орындалған Тілек, Айтушн! Байғанин Н., Жинаушы!</w:t>
        <w:br/>
        <w:t>Ескендіров А, Лвтнн әрпінде, 1098-!041, 60-70 0, -Қа?!І,</w:t>
        <w:br/>
        <w:t>ЕВ,</w:t>
        <w:br/>
        <w:t>1404, От арба, Айтушы! Байғанин Н. Жинаушы! Нурмаған-</w:t>
        <w:br/>
        <w:t>батоға 0, 1988, 9-10 20,,11-18 00, ҚР, Р?,</w:t>
        <w:br/>
        <w:t>1406. Отан жүрегі. Айтушы! Байғанин Н, Жинаушы! Ескен-</w:t>
        <w:br/>
        <w:t>Дірав А. Лазын әрпінде, 1941, 174-198 00, ҚК-?і, Е8.</w:t>
        <w:br/>
        <w:t>) 1408, Отан жнрлыен, Айтушы: Манкин И, Араб әшінде,</w:t>
        <w:br/>
        <w:t>1040. 40-41 00. Қ-бо?,</w:t>
        <w:br/>
        <w:t>ы 2 1407, Отан қорғау. Айтушы: Маннин И. Араб ерпінде.</w:t>
        <w:br/>
        <w:t>198, 61-06, Қ-00Р,</w:t>
        <w:br/>
        <w:t>: 08, Отан өлеңі, Айтушы; Әлімбетов 0. Латын әрпіңде.</w:t>
        <w:br/>
        <w:t>198, 82-08 06. Қ-500, ҒР2,</w:t>
        <w:br/>
        <w:t>71409. Отан соғыон. Айтушы: Жанғабылов 0, Машинкағы бва-</w:t>
        <w:br/>
        <w:t>2онлған. 1944, ??-98 00. Қ-986, БІ.</w:t>
        <w:br/>
        <w:t>, 1410. Отан туралы жыр. Айтушы: Байғанин Н, Жинаушы:</w:t>
      </w:r>
    </w:p>
    <w:p>
      <w:r>
        <w:t>Ескендіров А. Латын әрпіңде, 1928-1941. 162-168 606.</w:t>
        <w:br/>
        <w:t>КЕЛЕГІЗ</w:t>
        <w:br/>
        <w:t>) 141, Олең шін қыр табам, Айтушы: Байғанин Н. Нинаупы:</w:t>
        <w:br/>
        <w:t>. Ескендіров А. Латың әрпінде, 1928-1941, ?7-70 06. Қ-?П,Е8.</w:t>
        <w:br/>
        <w:t>ШЕ</w:t>
        <w:br/>
        <w:t>1498, Әтегеннің жетім-жесірге жәрдемі. Айтушы: Қаразь-</w:t>
        <w:br/>
        <w:t>нов. Жинаушы: Досқараев Ж. 1946. 1-4 0606, Қ-??, Еі2.</w:t>
        <w:br/>
        <w:t>1487. Әтеғалцева Халиманың өлендері. Линаушы: Хакімде-</w:t>
        <w:br/>
        <w:t>нова М, Машинвағв басылған. Іра5Б. І-856, Қ-475, Е2. |</w:t>
        <w:br/>
        <w:t>1498, Өтеғалиева Халиманың ӨЛЕНДЕЙІ , Жинаушы: Хакімяг-.-</w:t>
        <w:br/>
        <w:t>нова М, 1948, 1-БІ 69, /6-І8 6.; 48-БІ 6. араб өрпінде./</w:t>
        <w:br/>
        <w:t>Қ-675, ЕІ,</w:t>
        <w:br/>
        <w:t>1430. Өтиен ғасырларда. Айтушы: Маңкин И. Араб әрпік-</w:t>
        <w:br/>
        <w:t>Де. 1995, 22-06. Қ-697. :</w:t>
        <w:br/>
        <w:t>1440. Өткен ваман, Айтушы: Манкин И. Араб әрпіңде,</w:t>
        <w:br/>
        <w:t>1952. 12-18 66, Қ-697,</w:t>
        <w:br/>
        <w:t>1441. Өткендегі кейбір ақындар туралы білетіні. Айт-сы:</w:t>
        <w:br/>
        <w:t>Байзақов И, Араб әрпінде. 1997, 1-80, Қ-740, Е1І.</w:t>
        <w:br/>
        <w:t>1442, Өткендег! мен бүгінгі балуан туралы. Айтушы: 0.</w:t>
        <w:br/>
        <w:t>кин И. Араб әрпінде. |097, 26-27 00., 3278-06, Қ-80У,</w:t>
        <w:br/>
        <w:t>) 1449, Өттің заман. Өлең. Айтушы: Отыәбаев Ш. Шинауш.</w:t>
        <w:br/>
        <w:t>Тырбиев М, Яолсырушы: Құдабаев С, 1965. 1-06, Қ-994,</w:t>
        <w:br/>
        <w:t>1444, Әшкен жаңды. /Поәма./ Айтушы; Керімбекұлы С.</w:t>
        <w:br/>
        <w:t>аб өрпіңде. 1955, 1-23 60, Қ-584, Е8,</w:t>
        <w:br/>
        <w:t>1445. Өшпес еңбек, Айтушы: !әтілеуов 7. Араб әрпіз-.</w:t>
        <w:br/>
        <w:t>1995. 50-06, Қ-714, 81,</w:t>
        <w:br/>
        <w:t>1446. Папорша. Айтулы: Майлықожаулы А. Жинаушн: Ам</w:t>
        <w:br/>
        <w:t>ев Қ. Араб әрпінде. 1950. 97-09 606. (Қ-705,</w:t>
        <w:br/>
        <w:t>22 -ІМа?. Парпария. Айтушы: Мұрын жырау. Жинаушы; беңгі;</w:t>
        <w:br/>
        <w:t>баев Д. 1942. 1-1200. Қ-878, В 10.</w:t>
        <w:br/>
        <w:t>1448. Партизан ғалым. Повмия. Айтушы: Сариев 8. Мағ</w:t>
        <w:br/>
        <w:t>қаға басылған. ды 1-506. Қ-719,</w:t>
        <w:br/>
        <w:t>ЦЮ8, Опвана жар. Жобағұн ертетісінен,/ Айтушы: Шаң-</w:t>
        <w:br/>
        <w:t>ғызбазр Я, Араб ерінде. 1085, 2865-50 006. Қ-ҒӘ5, ЕВ,</w:t>
        <w:br/>
        <w:t>це, Оласи» қар. Қозағул ергегісінен, Айтұны! Баңғыт-</w:t>
        <w:br/>
        <w:t>баев ЖҰ, Мын әрпінде, 1940, 40-АВ 62, &gt; Қ-ҒбБ, Рр,</w:t>
        <w:br/>
        <w:t>0, Орақ, Шонай, Айшуғы беңгірізер М, Жинаушы Ха-</w:t>
        <w:br/>
        <w:t>вімжанаға М, Ярай әрпінде, 1948, 1-10 66, - Қ-4?В, Е7.</w:t>
        <w:br/>
        <w:t>ШЕ, Орақты батыр, Айтушы: Жөловтбйев Қ, Жинаушы:</w:t>
      </w:r>
    </w:p>
    <w:p>
      <w:r>
        <w:t>Егікійев Қ, ЛвФин әрнінде. 1040, І1-Й8 00,, 88-06 00,</w:t>
        <w:br/>
        <w:t>қ-007, Ұ В, )</w:t>
        <w:br/>
        <w:t>- 180%, Прал мең Буралқының айтаон, АЯТувн) Нұцайберге-</w:t>
        <w:br/>
        <w:t>нов 8, Жинаушы Фонажанов Ҡ, Арбб әрпінде, 1949, 17-20 56.</w:t>
        <w:br/>
        <w:t>қ-ғш, Е 8.</w:t>
        <w:br/>
        <w:t>1899. Оралбек балыр, /Зеті сурет Оралбек батыр./ Ерте-</w:t>
        <w:br/>
        <w:t>гіден. Айтушы: Құызмурзаев М, Датың әрпіңде, Машинкяга 55-</w:t>
        <w:br/>
        <w:t>енлған. 10948. 1-68 8, Қ-782.</w:t>
        <w:br/>
        <w:t>7 1894, Орбике қаңды Бөз Мамчттнц әңгімесі, Жинвушы: ӛз.-</w:t>
        <w:br/>
        <w:t>қайдагов И. Араб ерпінде, 1040, 1-8 66, Қ-70Ч; Е8.</w:t>
        <w:br/>
        <w:t>1898, Орден алған бауырларға. Айтушя; Әлімбетов С.</w:t>
        <w:br/>
        <w:t>Лазын әрпіңде, 1980, 48-70 60, (Қ-599, ЕР.</w:t>
        <w:br/>
        <w:t>1898. Орджонивидар бергеға, Айтушы: Әлімбетов С. Ло-</w:t>
        <w:br/>
        <w:t>тың әрпіңде. 1987, 7у-78 066, (Қ-890, Е 2.</w:t>
        <w:br/>
        <w:t>1597. Орта жүз Дауаңасбай әнірік Найман туралы. Әлек-</w:t>
        <w:br/>
        <w:t>аударған: Байболов Қ, Араб әрпінде. 1994. 1.86. Қ-гб</w:t>
        <w:br/>
        <w:t>Бр 4, 5 .</w:t>
        <w:br/>
        <w:t>1508. Орнибай, Арнотанбай, Шәқе ақындардың Ұрқия деген</w:t>
        <w:br/>
        <w:t>қызбен айтнон. Айтушы: Бенейұлы Я, Жинаушы: Данияров А.</w:t>
        <w:br/>
        <w:t>Омбы әкопедицлсы. 1950, 2-06. Қ-208, Ғ 8.</w:t>
        <w:br/>
        <w:t>15009. Орынбай мен Кеншімбайдың айтысы. Айтулы: Қошкер-</w:t>
        <w:br/>
        <w:t>баев Ш. Жинаушы; (ейітов С,. Латнн әрсіңде, 1041, 22-950</w:t>
        <w:br/>
        <w:t>//27-81 6.мвнийкаға басылған./ Қ-601, РЕ 8,</w:t>
        <w:br/>
        <w:t>МІЗ, Отаннн тапчан баунрлар, Айтушы! Байғанин Н, 2и-</w:t>
        <w:br/>
        <w:t>наушы; Ескендіров А, Латын.Өрпіңде, 1998-1041, 140-400,</w:t>
        <w:br/>
        <w:t>қ-?І, 88,</w:t>
        <w:br/>
        <w:t>І418, 0тна бав, Айтушы; Қалманулы 0, Жинаушы! Мыреяқ-</w:t>
        <w:br/>
        <w:t>метов Ң, Арай әрпінде, 1ОЯР, 1-0 64, Қ-%7, Б.14,</w:t>
        <w:br/>
        <w:t>1414, Ояагбаав Шакенңің өлеңі - "Қара жорға", Хынаушы:</w:t>
        <w:br/>
        <w:t>Тырбиев М, Тапанрушы: Қудабавв 0, |040, 87-00, Қ-604,Е Б.</w:t>
        <w:br/>
        <w:t>1416, Олырбаэв Шаненнің өлеңі - "Панед зан) Қинауын:</w:t>
        <w:br/>
        <w:t>Тырбией М, Таланрушы; Құлабавв 0, 1046, 28-00, 7 Қ-604,8 Б.</w:t>
        <w:br/>
        <w:t>ІШІ8, Отырдаан Шаненнің өлеңі ” "Мілен жылуды", Жинау-</w:t>
        <w:br/>
        <w:t>шы; Тнрбиев М, Тапонрушы; Құдабаев 0, 10486, 27-06. Қ-69,</w:t>
        <w:br/>
        <w:t>В Б,</w:t>
        <w:br/>
        <w:t>МІ?, Өгіз бен өдйең, /Айтна,/ Айтушы: 1әрідеуоз Т.</w:t>
        <w:br/>
        <w:t>Агаб әрпінде, 1904, 95-49 00, Қ-"І4, 81,-</w:t>
        <w:br/>
        <w:t>8, 8а әлімә, Айеушн: Иейдіков %, Араб ерпінде, 2.0.</w:t>
        <w:br/>
        <w:t>28-00, Қ-406, Б 8,</w:t>
        <w:br/>
        <w:t>1419, Әдімет астанасы. Айтушы; Шанзабетов Қ, Араб әр-</w:t>
        <w:br/>
        <w:t>піңде, 1048, 480-040, Қ-485,</w:t>
        <w:br/>
        <w:t>140, Өңімет туралы, Айтушы Маралбдав Қ, Шынаушы;</w:t>
        <w:br/>
        <w:t>Байғабылулы Қ, Араб әрпінде, 1946, 8-14 00, Қ-"І7,</w:t>
      </w:r>
    </w:p>
    <w:p>
      <w:r>
        <w:t>1421, Өніңу, Өлең, Айтушы; Найманбаев 9. 4раб еспінде,</w:t>
        <w:br/>
        <w:t>8,0, 8-0, Қ-Ғб, 4,</w:t>
        <w:br/>
        <w:t>1482, Өлең тауға, Айтушы; Тонғыров Н, Араб өрдіңде,</w:t>
        <w:br/>
        <w:t>194, 1.9, ыт”, 8</w:t>
        <w:br/>
        <w:t>1488, Өлде таңушының 19ВР?-жылғы вокертвіш), Я-басыдун,</w:t>
        <w:br/>
        <w:t>Датын ерлінде, Менинввғв баоңлған, Қасақотан вергтеу қоға-</w:t>
        <w:br/>
        <w:t>ин, 195Р, 1-27 0, Қ-?2В.</w:t>
        <w:br/>
        <w:t>П5</w:t>
        <w:br/>
        <w:t>1494, Өлке жанузының |087-ылғы ескерткіші, /1997-</w:t>
        <w:br/>
        <w:t>аңшы баспаға берілген кітышаның оригиналы нен өттискісі.//</w:t>
        <w:br/>
        <w:t>2-баондүн. Датын әрпінде. Қағақатан рерттеу қоғамы, 1987.</w:t>
        <w:br/>
        <w:t>8.48 64. Қа,</w:t>
        <w:br/>
        <w:t>72 1498, Өліні М ына вөнеріер, АЯғин: |абілеуов 7.</w:t>
        <w:br/>
        <w:t>14. өші көңген Әна, Қ.Горыкна еңгінесінея өлеңге</w:t>
        <w:br/>
        <w:t>Ке тҰН Кірбесав 8. Араб ернінде, нш, ый 1-80 04,</w:t>
        <w:br/>
        <w:t>8,</w:t>
        <w:br/>
        <w:t>107, Өмір жн. менін гаіееев 0, Шағып өрпіңде,</w:t>
        <w:br/>
        <w:t>Маданаяға басқйған, 5.4, 44 6, қаш, Е8.</w:t>
        <w:br/>
        <w:t>П6</w:t>
        <w:br/>
        <w:t>146, Өмір: ыр? тун Пөкйілеуаа 2. Араб арпін-</w:t>
        <w:br/>
        <w:t>140. Өмірде ТЕ. көрметен Қ-н Фамаңбаер 3,</w:t>
        <w:br/>
        <w:t>шері а. 146, қ, рі</w:t>
        <w:br/>
        <w:t>14ю, өңіндегі қаң. Шеуш: Тлғайнн н.3 іі г-</w:t>
        <w:br/>
        <w:t>кеңдірее 4. Жан әрбінде, ігі, теітеу 8-711, в.</w:t>
        <w:br/>
        <w:t>2 148. Өлелең, -ешеі амды Шанаға бөсидеек.</w:t>
        <w:br/>
        <w:t>1945, 8-44, қ-а, Е</w:t>
        <w:br/>
        <w:t>нк беле ақын еуголы жана Әлегік екені, мұна</w:t>
        <w:br/>
        <w:t>в 5,</w:t>
        <w:br/>
        <w:t>1488, Өолан, өссін білдің шал, Абтушн! Байғана Н. Ік-</w:t>
        <w:br/>
        <w:t>науын! ірсеңдірор А. Даяын ерінде. 1%. --. кәп,</w:t>
        <w:br/>
        <w:t>8а.</w:t>
        <w:br/>
        <w:t>1494. Әсіп ақынның Өзеугі бонкен мақтағаны, Айтуғы:</w:t>
        <w:br/>
        <w:t>Есенбаөн 0. Агаб әрпіңде, 1914, баи, қ-ғы, 8,</w:t>
        <w:br/>
        <w:t>1485. Өтебайға, Шауми Іевілеугв 7, тыйын</w:t>
        <w:br/>
        <w:t>1996. БІ-2 6, Қ-714, РІ.</w:t>
        <w:br/>
        <w:t>ЕС</w:t>
        <w:br/>
        <w:t>1449, Парситен Шаймардан, Айтушы ицсардавв Қ, Араб”</w:t>
        <w:br/>
        <w:t>әрпінде. 199, 14840. Қ-597, Ғ%,</w:t>
        <w:br/>
        <w:t>1460, Партия аусымда ЯТЫҢ, айында өзің, /Ятушы: Іәтіле-</w:t>
      </w:r>
    </w:p>
    <w:p>
      <w:r>
        <w:t>үз 7. дгеб әрпінде. 198, 44-48 05, Қ-М2,ҒІ.</w:t>
        <w:br/>
        <w:t>1451, Пана мезіндегі недей, /120 шаризнт./ Айтушы:</w:t>
        <w:br/>
        <w:t>флеқныа Н, Араб әрпінде. 1087, 19-00 б., 21-28 9,</w:t>
        <w:br/>
        <w:t>701, ЕР,</w:t>
        <w:br/>
        <w:t>1468, Пионәрге арнау. Айтушы: Манкин й. б ерпіңде.</w:t>
        <w:br/>
        <w:t>7-3 оғы 079, Қ.Ө,</w:t>
        <w:br/>
        <w:t>1495, Пренд тогінде, Айтушы: Зантебетов Й. Араб әрпін-</w:t>
        <w:br/>
        <w:t>221484, Шайда 20 жасқа толғанда. Айтушы: Манхин И. 4р-</w:t>
        <w:br/>
        <w:t>аб әрпінде. 1980, 585 0406, (Қ-607,</w:t>
        <w:br/>
        <w:t>227 1495, Пранда ФО заста, Айтушы: Манкин И. Араб ішпін-</w:t>
        <w:br/>
        <w:t>де. 1092, 6865-40. Қ-497.</w:t>
        <w:br/>
        <w:t>1486. Прием хинайон, /1016 жыл туралы./ Айтупы: Бекта-</w:t>
        <w:br/>
        <w:t>сор А.1. Жинаушы, Абдрахманов 6, Латың Әрпінде. 1941.</w:t>
        <w:br/>
        <w:t>ӘП 06. Қ-н, Е 0.</w:t>
        <w:br/>
        <w:t>1467. Раушандар батырдың Қалмақ батыры Махрам мең соғы-</w:t>
        <w:br/>
        <w:t>ен. Фалонрушы! Квңгелдин. Араб әрдінде. 1048. 1-36 бб.</w:t>
        <w:br/>
        <w:t>Қ-062.</w:t>
        <w:br/>
        <w:t>1448. Рубаңт. Айтушы: Ізтілеуов 7. Араб әргінде.</w:t>
        <w:br/>
        <w:t>1007-1987. 10-11 00. Қ-ғіа, РІ. %</w:t>
        <w:br/>
        <w:t>1489. Пабалақ. Айтушы: Еваңтвев К. Машинкаға басылған.</w:t>
        <w:br/>
        <w:t>1юМ0. 14-% 88, қ-оғ, В 8.</w:t>
        <w:br/>
        <w:t>1өзй, бабадан. Айсупы: Майкнұлы Ұ. Нинаушылар: Алда-</w:t>
        <w:br/>
        <w:t>бергенов 8., Көлесарырлн 7. Араб әрпінде. 1940. 1-18 0.</w:t>
        <w:br/>
        <w:t>қ-6о, ЕВ,.</w:t>
        <w:br/>
        <w:t>1550. Сөздің пен білім егіз, Айтушы: Жантебетов Ж.</w:t>
        <w:br/>
        <w:t>“Араб әрпінде. 1946. 418-418 60. Қ-8885.</w:t>
        <w:br/>
        <w:t>І65і. бәйле тілім сөйле енді. Айтушы: Жапсарбаев Қ.</w:t>
        <w:br/>
        <w:t>Латын әрпінде. 030, 11-14.00, Қ-88Ө?7, Е6.</w:t>
        <w:br/>
        <w:t>1562. бпивов памязныков материальной қультұты. Текст</w:t>
        <w:br/>
        <w:t>мәшинопионый, 19088, 1-8л., 4-8 л. Қ-?р2.</w:t>
        <w:br/>
        <w:t>166В. Оталин, Айтушн! Әлімбетов 0. . Машиннаға басылған,</w:t>
        <w:br/>
        <w:t>Е.6. 84-870. Қ-800, ЕР. .</w:t>
        <w:br/>
        <w:t>1664. Оталин, Айтушы: Игенсартов Ғ. Жинауин: Нәрешев Р,</w:t>
        <w:br/>
        <w:t>им6. ІвӘ, Қ-то,?</w:t>
        <w:br/>
        <w:t>ІБ5б. Оталин. Айтушы; Көйдіков 7. Араб әрпінде. 1946.</w:t>
        <w:br/>
        <w:t>21-046; Қ-б88, % 8.</w:t>
        <w:br/>
        <w:t>ІБ56, Сталин туралы. Айтушы: Құлсариев Е. 10947, 42-</w:t>
        <w:br/>
        <w:t>456. Қ-Т79, Б 9.</w:t>
        <w:br/>
        <w:t>1697. Оталин туралы жыр. Айтушы: Қошқарбаев ШІ. Жинауың:</w:t>
        <w:br/>
        <w:t>Қошсариев Е. Араб әрлінде, 1939, 11-18 606, Қ-00І, Е4.</w:t>
      </w:r>
    </w:p>
    <w:p>
      <w:r>
        <w:t>1568, Оталин туң вотыңда бақы? таптым. Айтушы: Байға-</w:t>
        <w:br/>
        <w:t>наң Н, Жинаушы! Нскендіров А. Латнн әрпіңде. 1940. 117-</w:t>
        <w:br/>
        <w:t>П9 6, Қ-МІ, ЕВ8.</w:t>
        <w:br/>
        <w:t>1680, Оталинге, Айтушы: Арап ақын. Латын әрпіңде. ҢМа-</w:t>
        <w:br/>
        <w:t>шинкаға басилған. 1044. 1-40. Қ-7б2.</w:t>
        <w:br/>
        <w:t>1550. Сталинге, Айтушы: Әлімбетов С. ігеб әріінде,</w:t>
        <w:br/>
        <w:t>1944, 22-00, Қ-699, ЖІ.</w:t>
        <w:br/>
        <w:t>Іббі, Оғалинге. Айтушы: бабитов М. қас әрпінде.</w:t>
        <w:br/>
        <w:t>1985-1946; 81-66. Қ-7ІЗ, М1.</w:t>
        <w:br/>
        <w:t>1862. Стөлинге. Айтушы: бөлібаев Ы. Зинаушы: Нутмасн-</w:t>
        <w:br/>
        <w:t>жн С, Тапсырушы: Шипия 0. Араб әрпіңде. 4.0. 21-506.</w:t>
        <w:br/>
        <w:t>Қ-785, ЕІ,</w:t>
        <w:br/>
        <w:t>1588, Сталинге арнау. /Оегі ваяқ әнімен./ Айтушы: Жапа-</w:t>
        <w:br/>
        <w:t>қов М, Газеттен кесіңді, /"Соввттів Қарағаншн", 1947./ 1947.</w:t>
        <w:br/>
        <w:t>28-б., /20- ВІ 6, машинкаға басылғаны./ Қ-712.</w:t>
        <w:br/>
        <w:t>1884. Оталинге жазған хат. Айтушн: Әлімбетов 0. Араб</w:t>
        <w:br/>
        <w:t>әрпіңге; 1944, 45-06, Қ-0099, ЕІ,</w:t>
        <w:br/>
        <w:t>) 1888, Сталинге жвт. Айтушы: Манкин И, Араб әрпінде,</w:t>
        <w:br/>
        <w:t>19040. 47-БІ 6, Қ-697,</w:t>
        <w:br/>
        <w:t>1866. Охалинге хат. Айтушы! Смекенов Қ. Арай әрпінде,</w:t>
        <w:br/>
        <w:t>Х.0. 1247 0. Қ-””?, ҒЕ 0,</w:t>
        <w:br/>
        <w:t>1867. Оталинді оугеттеу. Айтушы: бултанмуратов Ә. Ла-</w:t>
        <w:br/>
        <w:t>тнн әрпіңде, 1%МІ, 8-5 060. Қ-7, Е2.</w:t>
        <w:br/>
        <w:t>1698. Сталиндік сұңқарлар. Айтушы: Байғанин Н. Жинаушы:</w:t>
        <w:br/>
        <w:t>Ескендіров А. Латын әрпіңде. 1998-1941. ІВ-2І 06. Қ-?1І,</w:t>
        <w:br/>
        <w:t>Е8. а )</w:t>
        <w:br/>
        <w:t>1590. Оталиннің 60 жылдиғнна арналған өлеңдер, Айтушы:</w:t>
        <w:br/>
        <w:t>Құлсариев Е. Латин әрпінде. 1980, 6-0 0606. Қ-779, Е2.</w:t>
        <w:br/>
        <w:t>1870. Сталиннің өмір тарихы, Өлеңге аударған: Нурнмбет-</w:t>
        <w:br/>
        <w:t>уін А. Ареб әрпінде. 190. 1-12 66, Қ-489.</w:t>
        <w:br/>
        <w:t>) ІБ?І, Сталинсів-күн барма. Айтушы: Жапсарбаев Қ. /Лв-</w:t>
        <w:br/>
        <w:t>тын әрпінде./ 1988. 45-47 06., 48-52 606. Қ-687?, Е 6.</w:t>
        <w:br/>
        <w:t>1572. Стаханов Махмет. Айтушы; Сәбитов М. Араб әрпін»</w:t>
        <w:br/>
        <w:t>де. 1985-1948, 8-6, .Қ-?і8, БІ,</w:t>
        <w:br/>
        <w:t>1578. Стаханов толқыны, Айтушы: Манкин И. Араб әрпін-</w:t>
        <w:br/>
        <w:t>де. 1987. 2В-29 60. Қ-697.</w:t>
        <w:br/>
        <w:t>1574. Суонидап саясатқа алғанымда, Айтушы: І әтілеуов Т.</w:t>
        <w:br/>
        <w:t>Араб өрпінде, 1984, 41-66. Қ-ТІ4, БІ. | )</w:t>
        <w:br/>
        <w:t>. 1575. Сұлтанмуратов Әміре өлеңдері, толғаулары. Араб</w:t>
        <w:br/>
        <w:t>әшіінде. 1987-1940, 1-74 66. қ-а, ЕЕ.</w:t>
        <w:br/>
        <w:t>127</w:t>
      </w:r>
    </w:p>
    <w:p>
      <w:r>
        <w:t>1828, Тевінен бітсін теміржол. Айтушы: Байқошқаров Р,</w:t>
        <w:br/>
        <w:t>Жинаушы: Айвахметов Ӛ. Гвветтен кесінді. 1940. 4-0,</w:t>
        <w:br/>
        <w:t>Қ-745, ЕІ,</w:t>
        <w:br/>
        <w:t>1629, Телағыс, Айтушы: беңгірбаев М, Жинаутн: саң ры</w:t>
        <w:br/>
        <w:t>баев Д. 1942. Ізі 66. Қ-667, Е2,</w:t>
        <w:br/>
        <w:t>1680, Теңеуі жоқ тек бталин. Айтушн: Жантөбетов Ж.</w:t>
        <w:br/>
        <w:t>Араб әрпінде, 1945, 828-060. Қ-665.</w:t>
        <w:br/>
        <w:t>1681. Терме, /Үгіт, насихат, сөздер./ Айтулы: Досанов С</w:t>
        <w:br/>
        <w:t>Арай өрпіңде, 1928, 1944. 4-10 өз. Қ-б02, Е 2.</w:t>
        <w:br/>
        <w:t>16882, Терме әлеңдері, Айтушы: Байболов Қ. Араб әрпін-</w:t>
        <w:br/>
        <w:t>де, 1990. 1-6 00, Қ-7б8, Е?2,</w:t>
        <w:br/>
        <w:t>16, Терібаев Қуаттың өлеңдері. Араб әрпіңде. 1997-</w:t>
        <w:br/>
        <w:t>1945. 1-48 66, Қ-7бІ, БІ.</w:t>
        <w:br/>
        <w:t>! 1684. Терібаев Қуаттың өлеңдері. Латын әрпінде, Машин-</w:t>
        <w:br/>
        <w:t>қаға басылған, 1987-1041, 1-6860. Қ-7І, Ұ2</w:t>
        <w:br/>
        <w:t>1685, Терібаев Қуаттың өлеңдері, Машинкаға басылған.</w:t>
        <w:br/>
        <w:t>1Ө8І. 1-81 6. Қ-761, Ғ 8. ) ;</w:t>
        <w:br/>
        <w:t>1888. Тлембаев Иса, /Жизнк и творчество./. Пер. с кав,</w:t>
        <w:br/>
        <w:t>Беһмухамедов |, 1940, І-І14 лд. Қ-705.</w:t>
        <w:br/>
        <w:t>. 1687. Тобагул батыр. Айтушы: Қунанбаев Е, Араб әрпіңн-</w:t>
        <w:br/>
        <w:t>де. І9І8, 1-24 66, Қ-555, Е6.</w:t>
        <w:br/>
        <w:t>1688; 9-майға, Айтушы: Көбдіков 2. Араб әрпінде.</w:t>
        <w:br/>
        <w:t>1947, 19-20 6. Қ-688, Е 5.</w:t>
        <w:br/>
        <w:t>й 1639, Тойбековтың әлеңдері, Араб әрпіңде. 1901-1941.</w:t>
        <w:br/>
        <w:t>2-19 66, Қ-Т77, Е 29.</w:t>
        <w:br/>
        <w:t>1640, Тойбековтың өмірі. Араб әрпінде. 1901-1941.</w:t>
        <w:br/>
        <w:t>1-6; Қ-???, 20.</w:t>
        <w:br/>
        <w:t>І?0. Телебидің Кепбайдан ат оуратқанн, Айтушы: Қош-</w:t>
        <w:br/>
        <w:t>қарбаев Ш, Латнн өрпіңде. Машиннаға басылған. 1941. 84-</w:t>
        <w:br/>
        <w:t>850, Қ-961, В б, .</w:t>
        <w:br/>
        <w:t>ІҮ8І. Төлесидің тарихы, Даствй. Айтушы: Байболов Қ.</w:t>
        <w:br/>
        <w:t>Жинаушы; Малқаров 0. Араб арпіңде. 1941. 126-187 66,</w:t>
        <w:br/>
        <w:t>қ-768, В В,</w:t>
        <w:br/>
        <w:t>1722, Төлеген. Айтушы: Мылқайдаров И, Машинкаға ба-</w:t>
        <w:br/>
        <w:t>оылған. 1940, 818-009 6, Қ-?42, )</w:t>
        <w:br/>
        <w:t>І?йа, Төлеген. Айтушы: Манқим И. 4ра0 әрпінде. 1982,</w:t>
        <w:br/>
        <w:t>190-194 6, Қ-8ОР,</w:t>
        <w:br/>
        <w:t>1?РА. Төлеген, Мәлік батыр, Айтушн: Жылқайдаров И,</w:t>
        <w:br/>
        <w:t>Араб өрпінде, 1048. 84-86 06, Қ-701, ЕІ,</w:t>
        <w:br/>
        <w:t>1228, Төлеу мөн Нұрлыбектің айтысы. Тапсырушы; . Көбді-</w:t>
        <w:br/>
        <w:t>ков 7. Араб әрпіңде, 1045, 1-80 06, Қ-дв8, ЕВ.</w:t>
      </w:r>
    </w:p>
    <w:p>
      <w:r>
        <w:t>1728, Төлеубаев Уов туралң әңгіме және оның өлендері.</w:t>
        <w:br/>
        <w:t>Жинаушы; Жақыпбаев Б, Латын әрпінде, Машинкаға басылған..</w:t>
        <w:br/>
        <w:t>199. 1-86. Қ-400, ЕВ,</w:t>
        <w:br/>
        <w:t>1727, Төлеуов Қулхабайдың шығармалары, Латын әрпінде.</w:t>
        <w:br/>
        <w:t>1940, 1-П 00, Қ-777, В 25,</w:t>
        <w:br/>
        <w:t>1728. Төребай ақын қартайғанда кемпіріне айтқаны, Іи-</w:t>
        <w:br/>
        <w:t>наушы: Шипин 0. Арай әрпінде, 1047. 1-46. Қ-700, Ғ8.</w:t>
        <w:br/>
        <w:t>2179, Тәрт ажалды, Әршегіден. АЙТУШн! Жантебетов Ж.</w:t>
        <w:br/>
        <w:t>Арай әрпіңде, 1048, 990-801 00. Қ-686,</w:t>
        <w:br/>
        <w:t>1790. Төрт дов. Айтушы; |әтілеуов Т. Араб әрпінде.</w:t>
        <w:br/>
        <w:t>1918. 87-68 66. Қ-М4, ЖІ.</w:t>
        <w:br/>
        <w:t>І?8І. Төр? жаңның бір жерде өлгені. Жинаушы: Дантобе-</w:t>
        <w:br/>
        <w:t>тов.Е, Араб әрпіңде. 1048, в21-06, қ-885, БІ,</w:t>
        <w:br/>
        <w:t>Геи5, баңгірбаав Шұсенның ақтабан-шұбнрнндыдан бастап</w:t>
        <w:br/>
        <w:t>қарақ енірінен айтқан әңгімелері, Араб әрпіңде. Маңғыстыу</w:t>
        <w:br/>
        <w:t>әкоцедицияан. 199, 1.7 06. Қ-689, Е 2,</w:t>
        <w:br/>
        <w:t>1826. бөңгірбаев Мугинның Ұса, Досан батнр туралы, айт-</w:t>
        <w:br/>
        <w:t>: қандары. Арад әрпіңде. Маңғыстау әкепедициясы, 1989,</w:t>
        <w:br/>
        <w:t>7-46, Қ-849, ИЯ,</w:t>
        <w:br/>
        <w:t>1507. берго, Айтушы! Манкин И. Араб әрпіңде. 1997.</w:t>
        <w:br/>
        <w:t>. 8Ұ5-%70 60, Қ-дӘ?.</w:t>
        <w:br/>
        <w:t>2 1628. берго тірі. Айтушы: Манкин И. Араб әрпінде.</w:t>
        <w:br/>
        <w:t>1988, 80-00,, 2890-06, Қ-607,</w:t>
        <w:br/>
        <w:t>1629, Перғали қозыдан, Айүушн: Зылқайдаров И. Жинаушн:</w:t>
        <w:br/>
        <w:t>Нәкірбеқұлы Ә. Агай әрпінде. 19049. 8ІР-60. Қ-742.</w:t>
        <w:br/>
        <w:t>721580. бергелией Гөлияхметтің хаты зәне жауабы. Латын</w:t>
        <w:br/>
        <w:t>2 әрдінде, 1998, 0-01 6. Қ-790.</w:t>
        <w:br/>
        <w:t>-1БВІ, бессия туралы. Айтушы: Әлімбетов 0. Латчн әрпін-</w:t>
        <w:br/>
        <w:t>два. Машиңкаға басылған, 1928, 86-898 6, (Қ-690, Ғ2,</w:t>
        <w:br/>
        <w:t>1680. Оинршы туралы. Айтушы: Құдайбергенов Б. Жинаушы:</w:t>
        <w:br/>
        <w:t>Қаңтарбаев Қ. Араб әрпінде. 15949. 10-П 66. Қ-790, Е2,</w:t>
        <w:br/>
        <w:t>1698. Сқақтың толғауы. Жинаушы: Тырбиев М. Тапсырушы:</w:t>
        <w:br/>
        <w:t>Кудабаев 0. 1046. 8-00. Қ-094, Е 5.</w:t>
        <w:br/>
        <w:t>1594, Смағул мен Үкібайдың айтысы. Айтулы: Омаров Х.,</w:t>
        <w:br/>
        <w:t>Жинаушы: Қасымбеков, Агөб әрпіңде, 1947. 1-2 006. Қ-700,</w:t>
        <w:br/>
        <w:t>Е 14. !</w:t>
        <w:br/>
        <w:t>685. бовет ұйымы. Айтушы: Манкин И. Араб әрпіңде.</w:t>
        <w:br/>
        <w:t>-1990, 112-118 60. . Қ-49?,</w:t>
      </w:r>
    </w:p>
    <w:p>
      <w:r>
        <w:t>ІБ86, Соғыс керіңде бір келіншекке Нияздың шығарып</w:t>
        <w:br/>
        <w:t>берген өлеңі. Жинаушы: Қасымбеков Қ. Араб әрпінде. 1947.</w:t>
        <w:br/>
        <w:t>2-0. Қ-Ғ9, ЕБ, !</w:t>
        <w:br/>
        <w:t>16Ә?, боғыс туралы. Айтулы: Жылқайдаров И. Арай әрпін-</w:t>
        <w:br/>
        <w:t>де. 1948. 87-39 606, Қ-70І, Ғ1,</w:t>
        <w:br/>
        <w:t>1Б8В, боғноқа қарсы. Айтушы! Манкин И, Агаб әрпінде.</w:t>
        <w:br/>
        <w:t>1998. 68-60 00, Қ-89У, 2</w:t>
        <w:br/>
        <w:t>1689. боуыстағы ерлерге, Айтушы! Яантөбетов Ж, Араб</w:t>
        <w:br/>
        <w:t>әрпінде, 1941, 898-006, Қ-485.</w:t>
        <w:br/>
        <w:t>1540. боғнотағы ерлерге, Айтушы, Жантебетов Ж. Араб</w:t>
        <w:br/>
        <w:t>әрпіңде, 1048, 478-00, Қ-6885.</w:t>
        <w:br/>
        <w:t>1641. (оқа берәйід. Айзушы; Жылқайдаров И, Агаб ар-</w:t>
        <w:br/>
        <w:t>пінде. 1940, 4в-00, Қ-701, ЕІ,</w:t>
        <w:br/>
        <w:t>1642, Соқыр Әейнеп, Дазеттен кесінді, 1947. 4-0.</w:t>
        <w:br/>
        <w:t>қ-?Ә?, ЕВ.</w:t>
        <w:br/>
        <w:t>1548, боңыр мен ақсақ. Айтушы, Іәшілеуов Т, Араб әр-</w:t>
        <w:br/>
        <w:t>пінде, 1906. 70-71 05, Қ-714, ВІ,</w:t>
        <w:br/>
        <w:t>1544. "Социялистік Қасақатан”.гаретіне ОБ жып, Айтушы:</w:t>
        <w:br/>
        <w:t>Манкин И. Арай әрпіңде, 1945, 91-208 066, Қ-6р?.</w:t>
        <w:br/>
        <w:t>1545, баз балы, /Неге отырмын қар? ақын./ Айтушы: 5ыл-</w:t>
        <w:br/>
        <w:t>қайдаров И. Арай әрпінде, 1944, ВІ-8В 06. Қ-701, БІ.</w:t>
        <w:br/>
        <w:t>1БАй, (гв берсем түзеймін деп бұзаонңдар, Айтушы: Ів-</w:t>
        <w:br/>
        <w:t>тілеуов Т, Араб әрпінде, 1994, 60-00, (Қ-714, ЕІ.</w:t>
        <w:br/>
        <w:t>1547, (өз бұлағы, /М.Горькиге./ Айтушы: Байғанин Н..</w:t>
        <w:br/>
        <w:t>Жинаушы; Нурмагембетова 0. 1988, 5-4 006, ҮСТІ, Е7?,</w:t>
        <w:br/>
        <w:t>1БАӨ. "Пав жазамын босасам,.." Айтушы: Манкин И, Араб</w:t>
        <w:br/>
        <w:t>әрпіңде. ІСІН, 94-05 606. Қ-497,</w:t>
        <w:br/>
        <w:t>ІБ49, Сөздері Лениннің шрын еді. Айтушы: Івгілеуов 7.</w:t>
        <w:br/>
        <w:t>“Араб әрпінде. 1922. 7-08 66, Қ-714, ВІ.</w:t>
        <w:br/>
        <w:t>125</w:t>
        <w:br/>
        <w:t>1578, Султанмуратов Әм! рәнің ем! рбаянң. Өлеңмен жазылған,</w:t>
        <w:br/>
        <w:t>Латын ерпінде, 1941, 10-28 00, Қ-ҒО, ЕВ,</w:t>
        <w:br/>
        <w:t>ІБР?, Оұраншы батыр, Айтушы! Жамбыл. Жинаушы: Ә0діқады-</w:t>
        <w:br/>
        <w:t>ров Қ. Араб ӛрпінде, Ірф7, 1-7 00,, 8-28 6, Қ-бБі, Б2.</w:t>
        <w:br/>
        <w:t>1578, Пураншы мең Тевек төра, Айтулы: Керімбемов б.</w:t>
        <w:br/>
        <w:t>(Арай әрпінде, 1945, 25-40 00, Қ-72Б, Е 8,</w:t>
        <w:br/>
        <w:t>; 1579, бұраубай мен Қумар. Айтыс. Газеттен кесінді.</w:t>
        <w:br/>
        <w:t>4, 14060, Қ-7%, "8,</w:t>
      </w:r>
    </w:p>
    <w:p>
      <w:r>
        <w:t>І-Ә0.. бугаулы хат, Айтушы; Әлімбетов 2. Латын әрпінде.</w:t>
        <w:br/>
        <w:t>1987, 10-0, Қ-490, Е 8, !</w:t>
        <w:br/>
        <w:t>ІБВІ, бүгіров Қияғалидың өлеңдері, Латын әрпіңде.</w:t>
        <w:br/>
        <w:t>1998, 1-2? 06, /1-16 8, маниихаға басоңлған./ Қ-790,</w:t>
        <w:br/>
        <w:t>2 1982, бүйі кт! жар мен селқос жарға. Айтушы: Манкин И.</w:t>
        <w:br/>
        <w:t>Агаб әрпінде. Ж,0, Ю9-0, Қ-697.</w:t>
        <w:br/>
        <w:t>1608, бүйініш, Айтулы: Сеңгірбаев М. Жинаушы! Хакімжа-</w:t>
        <w:br/>
        <w:t>нора М. Араб әрпінде, 1042, 1-8 06; Қ-673, Е 8.</w:t>
        <w:br/>
        <w:t>1594. бүлеймен тураы,” Айтушы: Іәтілеуов Т. Жинаушы:</w:t>
        <w:br/>
        <w:t>Оңалбвева Б. 4,06. 1-00. Қ-М4, Е2,</w:t>
        <w:br/>
        <w:t>1685. Сидырғы мысалдар. Айтушы: Молдаханов 0. Араб әр-</w:t>
        <w:br/>
        <w:t>шінде, 1008, 1-17 05, Қ-б82,</w:t>
        <w:br/>
        <w:t>) 1698, Садықов Жақан ақынның өлеңдері. Машинқаға басыл-</w:t>
        <w:br/>
        <w:t>ған, 1941, 1-246, Қ-709,</w:t>
        <w:br/>
        <w:t>1287, Онмбатты оулуға, Айтуши: Ізтілеуов Т. Араб әрпін-</w:t>
        <w:br/>
        <w:t>де. 1907. І?-18 065. Қ-714, ЕІ,9</w:t>
        <w:br/>
        <w:t>1668. -Оғр бойн, Айтушы; Ізтілеуов 7. Араб әрпінде.</w:t>
        <w:br/>
        <w:t>ІрІ2.. 17-06, Қ-714, 1.</w:t>
        <w:br/>
        <w:t>1%</w:t>
        <w:br/>
        <w:t>1580, Сырым батыр. Айтушы: Марғулан Ә. Малинкаға ба-</w:t>
        <w:br/>
        <w:t>снлген. 10458. 10-45 6, Қ-661, БІ,</w:t>
        <w:br/>
        <w:t>1877. Торайғырдың термесі - "Өлмейтін не?", Тапснрушы:</w:t>
        <w:br/>
        <w:t>Торайғыров |. Машинкаға басылған. 1046, 104-105 б.</w:t>
        <w:br/>
        <w:t>5-69.</w:t>
        <w:br/>
        <w:t>1878. Тора..ғырдың термесі - "Әнер алды - қызыл тіл".</w:t>
        <w:br/>
        <w:t>Тапсырушы; Торайғыров |. Машиннаға басылғап. 188-154 0.</w:t>
        <w:br/>
        <w:t>Қ-855.</w:t>
        <w:br/>
        <w:t>1679. Торайғырдың термесі - "Сонда ғана ақын ғой".</w:t>
        <w:br/>
        <w:t>Тапонрушы: Торайғыров ШІ. Машинкаға бңсылған. 1946. 154-</w:t>
        <w:br/>
        <w:t>185 06. Қ-658, :</w:t>
        <w:br/>
        <w:t>1680. Торайғырдың термесі - "Тамақ". Тяпенрушы: Торай-</w:t>
        <w:br/>
        <w:t>амров |. Малинкаға басылған, 1048. 127-128 6. Қ-88. -</w:t>
        <w:br/>
        <w:t>1681, Торайғырдың термес! - "Тусаң ту". Торайғыров Ш.</w:t>
        <w:br/>
        <w:t>Машинқаға басылған, 1048, 121-1220. (Қ-455.</w:t>
        <w:br/>
        <w:t>1682. Торайғырдың термесі - “Түнгі сарын". апаны:</w:t>
        <w:br/>
        <w:t>Торайғыров Ц. Машинваға басылған. 1948, 101-102 б.</w:t>
        <w:br/>
        <w:t>5-65.</w:t>
        <w:br/>
        <w:t>1688. Торайғырдың термесі - "Түсі суың не?" Төпонрушы:</w:t>
        <w:br/>
        <w:t>Торайғыров |. Машинкаға басылған. 1946. 105-107 б.</w:t>
        <w:br/>
        <w:t>Қ-655,</w:t>
        <w:br/>
        <w:t>1694. Торайғырдың термесі - "Шямақ-довақ". Тапсырушы:</w:t>
      </w:r>
    </w:p>
    <w:p>
      <w:r>
        <w:t>Торайғыров Я. Машинкаға басылған. 1946. 124-195 б.</w:t>
        <w:br/>
        <w:t>Қ-655,</w:t>
        <w:br/>
        <w:t>1685. Торайғырдың термесі - "Ұл боп тусаң, солай ту",</w:t>
        <w:br/>
        <w:t>Тапсырушы: Торайғыров Ш. Манинкаға басылған. 1946. І82-</w:t>
        <w:br/>
        <w:t>198 6. Қ-6Б6.</w:t>
        <w:br/>
        <w:t>1688. Торайғырдың термесі - "Шешен", Тапсырушы: Торай-</w:t>
        <w:br/>
        <w:t>ғырав |. Мәшиннаға басылған, 1946. 180-06, Қ-805.</w:t>
        <w:br/>
        <w:t>1687. Торайғырдың термесі - "Шлдахана". Тапсырушы;</w:t>
        <w:br/>
        <w:t>Торайғыров П., Машинкаға басылғаң. 1946. 120-І2І 6,</w:t>
        <w:br/>
        <w:t>Қ-655.</w:t>
        <w:br/>
        <w:t>ІБІЗ, Сегівбайилы Аманғалицың өмір ввзеңдері мен твор-</w:t>
        <w:br/>
        <w:t>чествоон. Жынаушы: Іілеңов Я, 1948, 2-5868, Қ-718, ЕБІ.</w:t>
        <w:br/>
        <w:t>СЕЗ Сегізінші гвардиядағы ерлерге. Айтушы: Жылқайда-</w:t>
        <w:br/>
        <w:t>ров И, Мишинғаға басылған. Ір40, 227-46., 228-006, Қ-тар,</w:t>
        <w:br/>
        <w:t>1614, 8-Шарт; Айтушы: Байғанин Н. Жинаушы: Ескендіров А.</w:t>
        <w:br/>
        <w:t>Латын әрпіңде. іі, 148-150 065. Қ-711, ЕВ,</w:t>
        <w:br/>
        <w:t>&lt;ІБІБ. 8-Март. Ай:ушы: Сәбичов М. Араб әрпінде. 1985-</w:t>
        <w:br/>
        <w:t>1948. 27-00, Қ-7ІВ, Рі,</w:t>
        <w:br/>
        <w:t>ІБІ8, 8-Март - улн күн, Айтушы! Сәбитов М, Жинаушы:</w:t>
        <w:br/>
        <w:t>Қаңтарбаев Қ, Газеттен кесінді. Ір47, 1-0, Қ-718, Е 8.</w:t>
        <w:br/>
        <w:t>ІБІ?, бейдалы мен Бәйімнің айтысы. Машинкаға басылған.</w:t>
        <w:br/>
        <w:t>%.0. 8-14 06, Қ-700, Е 18,</w:t>
        <w:br/>
        <w:t>ІБІБ, Сейдалы мен Тілданың айтысы, Машинкаға басылган.</w:t>
        <w:br/>
        <w:t>2 Е.0, 14-28 6, Қ-700, Ж Ів,</w:t>
        <w:br/>
        <w:t>ІБІ9, бейдуа”иев Ишанқұлдың элендері, /1928-1980,/ Лв-</w:t>
        <w:br/>
        <w:t>тын әрпінде. 1940, 1-27 6, 28-38 060, ЯҰ-479,</w:t>
        <w:br/>
        <w:t>1520, Сайдувливв Ишанқулдың әмір төрихе. атың әрпіңде.</w:t>
        <w:br/>
        <w:t>1940. 1-46. Қ-079,</w:t>
        <w:br/>
        <w:t>1821. Сейпілмен әңгіме. Айтушы. Манкин И. Араб әрпіңде.</w:t>
        <w:br/>
        <w:t>198. 65-57 06, Қ-697, )</w:t>
        <w:br/>
        <w:t>1522. Сейітбеков ақынның шығармалар зинағы. Латын ФШЕЙЕе</w:t>
        <w:br/>
        <w:t>де. Машинкаға басылған, Я.б, 1-19 6, .Қ-?ІБ,</w:t>
        <w:br/>
        <w:t>1598. Секірген бас, /Торайғыр туралы./ Тапснрушн; Тс-</w:t>
        <w:br/>
        <w:t>рағыров П, Машинкаға басылған. 1946. 184-04. (Қ-65б,</w:t>
        <w:br/>
        <w:t>1524. Селқос жарға, Айіушн: Манкин И. Араб әрпінде.</w:t>
        <w:br/>
        <w:t>5.6. 210-218 6.. Қ-697, !</w:t>
        <w:br/>
        <w:t>1608. Танысу жолында. Айтушы: Жылқайдаров И, Мапинка-</w:t>
        <w:br/>
        <w:t>ға басылған. 1949, 188-184 6, . Қ-742,</w:t>
        <w:br/>
        <w:t>1804. Тап жаулары. 1-2 вариант. Айтушн: Тәшімулы Ә.</w:t>
        <w:br/>
        <w:t>Хинаушн: Мұсабае-: Г, Латын әртінде, 1994, 1-2 00., В-8 б.</w:t>
      </w:r>
    </w:p>
    <w:p>
      <w:r>
        <w:t>/9-18 6.машинкаға басылған./ Қ-?7?, Е 26.</w:t>
        <w:br/>
        <w:t>1805. Тапанның көргенінен. Айтушы: Манкин И. Агаб әр-</w:t>
        <w:br/>
        <w:t>пінде. 1985. 872-006. Қ-097.</w:t>
        <w:br/>
        <w:t>1606. Тарихи сөздер. /Абылай ханның хан болғанына 190</w:t>
        <w:br/>
        <w:t>жыл болды./ Змнаушы: Диваев Ә, Онрдария әкспедициясннан.</w:t>
        <w:br/>
        <w:t>1990, 1941. 1-2 06. Қ-6Б?, Е6.,</w:t>
        <w:br/>
        <w:t>1607. Тарлықта қартың едім бейнет шеккен. Айтушы: Бай-</w:t>
        <w:br/>
        <w:t>ғанин Н. Араб әрпіңде. Ж.б. 1-890. Қ-?І, Е8.</w:t>
        <w:br/>
        <w:t>1808. Тарт қолыңды. Айтушы: Манкин И. Араб әрпінде.</w:t>
        <w:br/>
        <w:t>1958, 68-006. Қ-697,</w:t>
        <w:br/>
        <w:t>1609. Тас өткел. Повма, Айтушы: Сеитов Ш. Латын әрпін-</w:t>
        <w:br/>
        <w:t>де. 1940. І-8 06, Қ-Т?7, БЕ 109, ;</w:t>
        <w:br/>
        <w:t>1610. Тасмағамбетов Омардың шығармаларн. Латын әрпіңде.</w:t>
        <w:br/>
        <w:t>5.60, І-866, Қ-?7, Е 22.</w:t>
        <w:br/>
        <w:t>1611, Таснған табыс. Айтушы: Манкин И. Араб әрпінде.</w:t>
        <w:br/>
        <w:t>1938. 64-86 60. Қ-697.</w:t>
        <w:br/>
        <w:t>1812,. Татулық таусылмас кен. Айтушы: Тәсізеууің 7. 4р-</w:t>
        <w:br/>
        <w:t>аб әрпінде. І9ІІ. 2-00. Қ-714, ЕІ.</w:t>
        <w:br/>
        <w:t>1818. Тау қыран. Айтушы: Жантобетов Е. Ареб Әнінді,</w:t>
        <w:br/>
        <w:t>1945. 880-801 00,: Қ-085.</w:t>
        <w:br/>
        <w:t>1614, Теу қыраны. Айтушы: Байғанин Н. Жұқутны Әскен-</w:t>
        <w:br/>
        <w:t>діров А. Араб әрпіңде, 1939. 1-80. Қ-7ПІ, Е4,</w:t>
        <w:br/>
        <w:t>1709, Торайғыров Оултанмахиуттың өлердегі есиеті. Тап-</w:t>
        <w:br/>
        <w:t>сырушн: Торайғыров ШІ, Машинйяға басндғань 1048, 450-400 б.</w:t>
        <w:br/>
        <w:t>Қ-855. )</w:t>
        <w:br/>
        <w:t>Г?10, Торайғыров Оултанмахмұттың өмірбаяны туралы. Чи-</w:t>
        <w:br/>
        <w:t>наушы: Бегалин С. Латын әрпінде, Машинқаға басылған.</w:t>
        <w:br/>
        <w:t>1940. 1-25 б., 28-58 06, Қ-455, ВІ,</w:t>
        <w:br/>
        <w:t>ІТІІ. Торайғыров Орлтанмахмуттың өмірінен, /Әүплен.,.</w:t>
        <w:br/>
        <w:t>Баянға шолу,, 8-10 жас арасннда,, Өлі молда., Тортай., Молда</w:t>
        <w:br/>
        <w:t>Муқан., Күйеу Мағаум., Нұрғали молда,/ Тапонрушн: Торайғн-</w:t>
        <w:br/>
        <w:t>ров П. Машинкаға басылған. 1046, 229-070 06. Қ-489.</w:t>
        <w:br/>
        <w:t>І?12, Торайғыров Оултанмвхмуттың "Шоң оөрінтігі" - де-</w:t>
        <w:br/>
        <w:t>ген ұйым ашуы туралы. Тапсырушы: Торайғнров ПІ. Малинқаға</w:t>
        <w:br/>
        <w:t>басылған. 109406. 8ІВ-8ІБ6б, Қ-858,</w:t>
        <w:br/>
        <w:t>1718. Тоты. /Бір тараун./ Айтушн! Қошқарбаев Ш, Жинау-</w:t>
        <w:br/>
        <w:t>шн: Мухаметқанов Қ.,, Омаров 0. ІР4І, 1-40 6, /41-100 0.ма-</w:t>
        <w:br/>
        <w:t>шинкаға басылғаны./ Қ-901, Е 6. : :</w:t>
        <w:br/>
        <w:t>І?І4. Тоты Кәмел хикаясы. Айтушы: бөлібаев н. Төпенру-</w:t>
        <w:br/>
        <w:t>шн: Шилин 0, Араб әрпіңде,. 1-7 0. Қ-78Б, ШЕ 8.</w:t>
        <w:br/>
        <w:t>І?ІБ, Тоты қыв бен Өлен. Жинаушы; Оодінов Қ. Араб ар-</w:t>
        <w:br/>
        <w:t>нінде, 1027. 1-4 00. Қ-бӘВ, В 4.</w:t>
        <w:br/>
        <w:t>1718. Тотынама. Айтушы; Шотанов М. Ямнаушы: Амантьев Қ.</w:t>
      </w:r>
    </w:p>
    <w:p>
      <w:r>
        <w:t>Араб әрпінде, 1940. 81-84 00. Қ-709, ы</w:t>
        <w:br/>
        <w:t>ІТІҰ. Топанға. “Айтуші: Кедді ков Ть Ктаб әрпінде.</w:t>
        <w:br/>
        <w:t>1008. 4-5 606, Қ-4688, 8 5,</w:t>
        <w:br/>
        <w:t>І7І8; Топанға. Айтушы: Кедді ков 2. Араб әрпінде.</w:t>
        <w:br/>
        <w:t>1010, 6-7 606, Қ-880, ВБ.</w:t>
        <w:br/>
        <w:t>1719, Төлабавв Мусаның шығармалары, 1948. 1-20 06.</w:t>
        <w:br/>
        <w:t>Қ-Р?, ЕВ.</w:t>
        <w:br/>
        <w:t>Ію</w:t>
        <w:br/>
        <w:t>1800. Торайғнров Оұлтанмахмуттың ата тегі, /Төлебай-</w:t>
        <w:br/>
        <w:t>бары, Едіге би, Алпынбайдың ажалы, Торайғыр, Сақау мең Сар-</w:t>
        <w:br/>
        <w:t>жан тере,/ Төлснрушы; Торайғыров П, Машинқаға басылған,</w:t>
        <w:br/>
        <w:t>і940. 1-74 6, Қ-455. )</w:t>
        <w:br/>
        <w:t>1700. Торайғыров Сұлтанмахмұттың басылмаған өлеңдері.</w:t>
        <w:br/>
        <w:t>(1918-1010 жыл жазылғандары./ Тапсырушы: Торайғыров ПІ, Ма-</w:t>
        <w:br/>
        <w:t>. шиннаға басылған, 1046, ФӨ88-505 6. Қ-655.</w:t>
        <w:br/>
        <w:t>І?01, Торайғыров бСултанмахмуттың бірнеше өлеңдері және</w:t>
        <w:br/>
        <w:t>өлеңдеріне түсінік, Тапсырушы: Торайғыров П. Машинкаға ба-</w:t>
        <w:br/>
        <w:t>онлған. 1046. 279-810 6. Қ-456.</w:t>
        <w:br/>
        <w:t>1702. Торайғыров Оултанмахмуттың аираты туралн. .Жинау-</w:t>
        <w:br/>
        <w:t>жы: Ағынова Б. 1946, 8-6 606. Қ-655, ЕР 4.</w:t>
        <w:br/>
        <w:t>1708, Торайғыров Сұлтанмахмуттың; көңілін сурадым. Тап-</w:t>
        <w:br/>
        <w:t>снрушы: Торайғыров ІП, Малинкаға басылған. 1940. 244-947 б.</w:t>
        <w:br/>
        <w:t>5-65.</w:t>
        <w:br/>
        <w:t>І?04. Торайғыров Сұлтанмахмуттың Мәликеге қосылуң және</w:t>
        <w:br/>
        <w:t>- Мәлинӛнің дауы, Тапсырушы: Торайғыров |. Мяшинкаға басыл-</w:t>
        <w:br/>
        <w:t>ған. 1946, 419-4568 6. Қ-659.</w:t>
        <w:br/>
        <w:t>1705. Торайғыров Сұлтанмахмуттың міневі, зеректігі.</w:t>
        <w:br/>
        <w:t>Тапсырушы: Торайғыров П. Машинкаға басылған. 1946. 8%8-</w:t>
        <w:br/>
        <w:t>9440. Қ-658,</w:t>
        <w:br/>
        <w:t>1706. Торайғыров Сұлтанмахмұттың өлеңдеріне түсінік.</w:t>
        <w:br/>
        <w:t>Жунаушы: Торайғыров Ц. Машинкаға басылған. /1912 ж. жавған-</w:t>
        <w:br/>
        <w:t>дары,/ 1945, 1-44 б, Қ-458.</w:t>
        <w:br/>
        <w:t>1.92, Торайғыров Султанмахмуттың өлеңдеріне түсінік.</w:t>
        <w:br/>
        <w:t>Жинаушы: Торайғыров Ш. 1946. І58-176 б. .Қ-658, Ғ1.</w:t>
        <w:br/>
        <w:t>1708. Торайғыров бСултанмахмуттың өлеңі. - "Миым, неге</w:t>
        <w:br/>
        <w:t>2 ашисың...". Айтушы: Тәтібвев М. Жинаушы: Мусабаев Ғ., 1941.</w:t>
        <w:br/>
        <w:t>8-6. Қ-555, Ғ В.</w:t>
        <w:br/>
        <w:t>641. Тойым тойға уласты. Айтушн: Көбдіков Т. Араб</w:t>
      </w:r>
    </w:p>
    <w:p>
      <w:r>
        <w:t>әрпіңде. 1945, 87-6. Қ-688, Б Б.</w:t>
        <w:br/>
        <w:t>1042. Тоқсан би. Айтушы: Ожанов Н. Жинаушы; Қасымбе-</w:t>
        <w:br/>
        <w:t>ков Қ. Араб әрпінде. 1947. 18-006. Қ-?99, Е 5.</w:t>
        <w:br/>
        <w:t>1648, Тоқтар мен Құбақан. /Әбеттің билік айтқаны./</w:t>
        <w:br/>
        <w:t>Тапсчрушы: Торайғыров |І. Машинкаға басылған. 1946. 18В-</w:t>
        <w:br/>
        <w:t>195 6. Қ-695, :</w:t>
        <w:br/>
        <w:t>1844, Тоқымбет поэмасы. Айтушн: Сатнбалдин Ф. Тапснру-</w:t>
        <w:br/>
        <w:t>шы; Хакімжанова М. Араб әрпінде. Қостанай әкспедициясн,</w:t>
        <w:br/>
        <w:t>1942. 1-22 66, Қ-800, Е 4.</w:t>
        <w:br/>
        <w:t>1645. Тоқымбет повмасы. Жинаушы: Хангельдин А. Араб</w:t>
        <w:br/>
        <w:t>әрпінде. 1940, 1-22 60.. Қ-8%, Е 5,</w:t>
        <w:br/>
        <w:t>1646. Толғау. Айтушы: Байғанин Н. Жинаушы; Ескендіров А.</w:t>
        <w:br/>
        <w:t>1998-1941. Бв-59 0, Қ-711, Е8,</w:t>
        <w:br/>
        <w:t>1647, Толғау. Айтушы: Есенбаев 0. Латын әрпінде,</w:t>
        <w:br/>
        <w:t>1940, 81-104 66. .Қ-ғар, Ғ2,</w:t>
        <w:br/>
        <w:t>) 1648. Толғау. Айтушы: Жылқайдаров И. Машинқаға басыл-</w:t>
        <w:br/>
        <w:t>ған, 1949, 848-220 6. Қ-?42,</w:t>
        <w:br/>
        <w:t>1649. Толғау. .Мешін тауық. Ж.б. 4-06. Қ-894, ЕІ,</w:t>
        <w:br/>
        <w:t>1650. Толыбайдың балаон Көбен сыншы жетім. Айтушы: Ай-</w:t>
        <w:br/>
        <w:t>натасов Т. Араб әрпіңде. 1948, 1-08 06. Қ-608, 2.</w:t>
        <w:br/>
        <w:t>1661. Топ жарған тышарларға. Айтушы: Ін ілеуов Т.</w:t>
        <w:br/>
        <w:t>Араб әрпінде. 1985. 55-57 606. Қ-М4, БІ,</w:t>
        <w:br/>
        <w:t>- 1682, Топжарған. Пер.с каз. Бекмухамбетов ШІ, Б.ғ.</w:t>
        <w:br/>
        <w:t>1-21 л. Қ-793, ВІ. і :</w:t>
        <w:br/>
        <w:t>1888. Торайғыр әділ би, /Ұрының көлі., Мт.қапқан қайыр--</w:t>
        <w:br/>
        <w:t>шы,, Екі қойшы./ Хабибмолда сөзінен. Тапсырушы: Торайғыр-</w:t>
        <w:br/>
        <w:t>ов Ш. Машинкаға басылған. 1046. 80-08 0. Қ-655. і</w:t>
        <w:br/>
        <w:t>БЕС</w:t>
        <w:br/>
        <w:t>1665. Торайғырдың термесі .- "Ар". Тапсырушы: Торайғы-</w:t>
        <w:br/>
        <w:t>ров Ш. Машинкаға басылған.. 1946, 127-0, Қ-454, !</w:t>
        <w:br/>
        <w:t>1668. Торайғырдың термесі - "балалықтан артың бақыт</w:t>
        <w:br/>
        <w:t>жоқ," Тапсырушы: Торайғыров Ш. Машинкаға басылған. 10946.</w:t>
        <w:br/>
        <w:t>118-120 6. Қ-6%5,</w:t>
        <w:br/>
        <w:t>1667. Торайғырдың термесі - "Батыр", Тапоырушы: Торай-</w:t>
        <w:br/>
        <w:t>ғыгов Ш. Мәшинкаға басылған, 1946, 128-120 6. Қ-455.</w:t>
        <w:br/>
        <w:t>16868, Торайғырдың термесі - "Би", Тадонрушн: Торайғн-</w:t>
        <w:br/>
        <w:t>ров Ш, Машинкаға басылған, 1948. 129-180 6.. Қ-656.</w:t>
        <w:br/>
        <w:t>1069. Торайғырдың термесі - "Болжалсна нәрсе". Тапсыру.</w:t>
        <w:br/>
        <w:t>шы; Торайғыров П. Машинкаға басылған. 1046. 124-0.</w:t>
        <w:br/>
        <w:t>Қ-655. .</w:t>
        <w:br/>
        <w:t>1670. Торайғырдың термесі - "Болжау". Тапонрушы: Торай-</w:t>
        <w:br/>
        <w:t>ғыров ІІ. Мацинкаға басылған. 1948. 108-110 6. Қ-606.</w:t>
      </w:r>
    </w:p>
    <w:p>
      <w:r>
        <w:t>І67І. Торайғырдың термесі - "Жаңылмайтын не?". Тапсыру-</w:t>
        <w:br/>
        <w:t>шы: Торайғыров Ш.: Машинкаға басылған. 1046, І89-0.</w:t>
        <w:br/>
        <w:t>Қ-665.</w:t>
        <w:br/>
        <w:t>1672. Торайғырдың термесі - "Баснрың істің барі жаман".</w:t>
        <w:br/>
        <w:t>Тапсырушы: Торайғыров Ш. Машиннаға басылған. 1948. 189-0,</w:t>
        <w:br/>
        <w:t>Қ-65.</w:t>
        <w:br/>
        <w:t>1678. Торайғырдың термесі - "Көрік", Тапсырушы: Торай-</w:t>
        <w:br/>
        <w:t>ғыров П, Мяшинкаға бвонлған. 1946, 185-185 6. Қ-059.</w:t>
        <w:br/>
        <w:t>. 1674. Торайғырдың термесі - "Кім жау", Т.псырушы: То-</w:t>
        <w:br/>
        <w:t>райұнров ПІ. .Машинқаға басылған. 1946. 98-100 6. Қ-4585.</w:t>
        <w:br/>
        <w:t>167Б. Торайғырдың термесі - "Қазақ қалмақ". Тяпснрушн:</w:t>
        <w:br/>
        <w:t>Торайғнгов П. Машинкаға басылған. 1946. 102-104 6.</w:t>
        <w:br/>
        <w:t>1806. Торайғырдың термесі - "Мейірімсіз жау кім". |</w:t>
        <w:br/>
        <w:t>Тапсырушы: Торайғыров Ш. Мешинкаға басылған. 1946. 107-</w:t>
        <w:br/>
        <w:t>108 6. Қ-655.</w:t>
        <w:br/>
        <w:t>16г8, Торайғырдың төрт түлін мал турали термесі, Тап-</w:t>
        <w:br/>
        <w:t>енрушн: Торайғыров Ш, Машинкаға басылған, 1946, 186-189 б.</w:t>
        <w:br/>
        <w:t>қ-966,</w:t>
        <w:br/>
        <w:t>1889, Торайғнрдың Шоң биге айтқаны, Тапонруш; Торай-</w:t>
        <w:br/>
        <w:t>ғнров |. Малинкаға басылған, 1046, 158-150 6, Қ-ӘБйА,</w:t>
        <w:br/>
        <w:t>1090. Торайғыров Оуұлтанмахиут. Таңдамалы шығармаларн.</w:t>
        <w:br/>
        <w:t>Машинкаға басылған, 1049, 1-010 6, Қ-480,</w:t>
        <w:br/>
        <w:t>1991. Торайтнров Оұлтанмахмут, /1808-1000,/ Краткан</w:t>
        <w:br/>
        <w:t>биогрефия. Тенот машинопиоиый, 1988, 1-л. Қ-0, Е 8.</w:t>
        <w:br/>
        <w:t>1892, Торайғыров бултанмалмут туралы, /1918-1900./</w:t>
        <w:br/>
        <w:t>Тапонрушы: Торайғыров П. Машиннаға басылған, 1944, 815-</w:t>
        <w:br/>
        <w:t>Б98 6, Қ-465.</w:t>
        <w:br/>
        <w:t>1690В, Торайғыров буұлтанмахмут туралы әстелің, Жынаушы:</w:t>
        <w:br/>
        <w:t>Жамал қожа. Араб әрпіңде, 1044, Б-а 0, Қ»45, Е 8,</w:t>
        <w:br/>
        <w:t>1694. Торайғыров Оултанмахмут туралы вотелік, Жинаушы:</w:t>
        <w:br/>
        <w:t>Жаналин. Машиния:а баонлған, 1946, 8-40, Қ-4Б5, Ғ 65,</w:t>
        <w:br/>
        <w:t>1895, Торайғыров Силтанмвхмут туралы әстеліктер, /Аң-</w:t>
        <w:br/>
        <w:t>қаулық., Тусаулы ат., Адасу,, Орға жығылу, Қай бағып жүр</w:t>
        <w:br/>
        <w:t>екендіз-ау., бултан-Махыҙр Шөже ақынды сүйетін вді., Болрев-</w:t>
        <w:br/>
        <w:t>комдағы талас., Нурғазының келуі., Көв аттың кесірі., Ақты.,</w:t>
        <w:br/>
        <w:t>Ваштырғн 25 сом., Шорман ауылына аалар,/ Тапсырушы: Торай-</w:t>
        <w:br/>
        <w:t>гнров |. Машинқаға басылған. 1046. 480-582 0. Қ-655.</w:t>
        <w:br/>
        <w:t>16896. Торайғыров бултанмахмут туралы естеліктер. 1и-</w:t>
        <w:br/>
        <w:t>наушы: Айманов К. Араб әрпінде, 19, 1-І 06. . Қ-655,</w:t>
        <w:br/>
        <w:t>Е 2.</w:t>
        <w:br/>
        <w:t>1697, Торайғыров бұлтанмахмут туралы естеліктер, Тап-</w:t>
        <w:br/>
        <w:t>сырушы: Торай".гов Ш. Машин ағн басылған. 1948. 847-419 б.</w:t>
        <w:br/>
        <w:t>1808, Торайғырон Салтанмахмут шығармалары, Машинкаға</w:t>
        <w:br/>
        <w:t>басылған. 1945. 1-204, Қ-654,</w:t>
      </w:r>
    </w:p>
    <w:p>
      <w:r>
        <w:t>1745. Турымбәз барыр туралы. Айтушы: Мапсарбавв Қ. Жи-</w:t>
        <w:br/>
        <w:t>ңаушыі Елікбаев Қ. Лвятмң әрпінде. 1940. 1-45 06., 46-9400,</w:t>
        <w:br/>
        <w:t>қ-6?, 87.</w:t>
        <w:br/>
        <w:t>1748, Тунқулы Қурманғалидың пнғармалары, Жинаушы: Бай-</w:t>
        <w:br/>
        <w:t>нрбеков. Латын өрпінде, 1940. 1-4 50, Қ-?БІ.</w:t>
        <w:br/>
        <w:t>І?47, Түбен ақын. /Оарцбай ақын, Қосай шешен, Тыныбай</w:t>
        <w:br/>
        <w:t>7“ күпептің үйіңде айтқандары./ Тапсырушы: Яексембаев Е. Ма-</w:t>
        <w:br/>
        <w:t>-шинкаға басылған. 1941. 6-70, Қ-?58, ЕРІ,</w:t>
        <w:br/>
        <w:t>1748, Түбек ақың. Мақала, Айтушы: Тұрғанбаев Қ. 1944,</w:t>
        <w:br/>
        <w:t>БІ-БА 0,, 65-69 09, Қ-758, "|,</w:t>
        <w:br/>
        <w:t>І?49, Түбек ақын Жады ауру болғанда ұлы жүв Қарқабат</w:t>
        <w:br/>
        <w:t>ақың каңілін сұрағаны. Фөплонрғеан: Қандеков В. Машинкаға</w:t>
        <w:br/>
        <w:t>басылған. 1948, 14-80 6,, 88-496, Қ-758, Ғ1,</w:t>
        <w:br/>
        <w:t>ГРЕО, Түбек ақынның Тезек төреге вйтқаны, Айтушя: Бөл-</w:t>
        <w:br/>
        <w:t>тірік ақын. Араб әрдіңде, 8.0. 12-14 0606, Қ-?78, Р1,</w:t>
        <w:br/>
        <w:t>І?БІ, Түбек ақынның Терек тәреге айтқаны. Тапсырушы:</w:t>
        <w:br/>
        <w:t>Ғабитова %. Латын әрпіңде. 1941. 8-11 0, Қ-788,Ғ1.</w:t>
        <w:br/>
        <w:t>Г7852. Іңбек пен қыз, Айтыс. Тапсырушы: Әзірбаев Қ.</w:t>
        <w:br/>
        <w:t>Мәшинкаға басылған. 1989. 4-В 40. Қ-?758, РІ,</w:t>
        <w:br/>
        <w:t>Г?58. Түйбен, Терен, Құлмамбет. Айтыс, Тапсырған: Әзір-</w:t>
        <w:br/>
        <w:t>- баев К. Машиннаға басылған. 19389, 1-8 00. (Қ-758.</w:t>
        <w:br/>
        <w:t>І?БА. Түреді жолдың бәрін таспен қалап... Айтушы; Мол-</w:t>
        <w:br/>
        <w:t>даханов 0. Араб әрпінде, 1987, 52-6В 06. Қ-682.,</w:t>
        <w:br/>
        <w:t>Г755, Түйе ңамав, /1-2 вариант./” Айтушы: Жұбандықов Ж..</w:t>
        <w:br/>
        <w:t>Жинаушы: Нұрмағамбетова 0, 10946. І1-8060., 9-18 66. Қ-?А,-</w:t>
        <w:br/>
        <w:t>ЕІ. ) .</w:t>
        <w:br/>
        <w:t>“788. Түлкі. Шауші Кәрібаев Ү.. Агаб әрпінде, . 1987,</w:t>
        <w:br/>
        <w:t>1-4 60. Қ-79%.</w:t>
        <w:br/>
        <w:t>1615. Тауда. /1016 жыл туралы жазылған "Әли батыр" - де-</w:t>
        <w:br/>
        <w:t>"ген повмадан,/ Айтушы: Қандейов Е. Жеке оттиск: "Коммунист/</w:t>
        <w:br/>
        <w:t>1941, 14 март. Латын әрпінде. 1941, 92-06. Қ-678, Е 4.</w:t>
        <w:br/>
        <w:t>І616. Тауқымет. Әңгіме, Жинаушы: Ахметов А. Латын әр-</w:t>
        <w:br/>
        <w:t>пінде. 1940, 1-88 06, Қ-600, В 8, :</w:t>
        <w:br/>
        <w:t>І6І?, Тәжібаев Әбділданың Жантөбетов Жақсыбайға жазған</w:t>
        <w:br/>
        <w:t>хатын, Мешинкаға басылған, 1941, 828-060. Қ-085, ЕІ.</w:t>
        <w:br/>
        <w:t>1618, Тәжібаев Турардың өлеңдері. 1947. 1-5 66.</w:t>
        <w:br/>
        <w:t>Қ-т?, ІІ.</w:t>
        <w:br/>
        <w:t>І6І9. Тәжібаева Айманкүлдің өлеңдері. . Малинкаға басыл-</w:t>
        <w:br/>
        <w:t>ған. 1948. 1-06. Қ-774.</w:t>
      </w:r>
    </w:p>
    <w:p>
      <w:r>
        <w:t>1620. Тәкаппар молда Ахмет Сапарғали. Айтушы: Жантәбе-</w:t>
        <w:br/>
        <w:t>тов Ж, Араб әрпіңде. 1948. 480-006. Қ-685.</w:t>
        <w:br/>
        <w:t>1621. Тәкежанов Қусайннның шығармалары. Араб әрпінде,</w:t>
        <w:br/>
        <w:t>1048. І-0.,/2-4 0. машинкаға басылғаны./ Қ-?/?, Е 90.</w:t>
        <w:br/>
        <w:t>1622. Тәлім десе болады. Айтушы: Іәтілеуов Т. Араб әп-</w:t>
        <w:br/>
        <w:t>пінде. 1906, 10-06. Қ-714, ЕІ,</w:t>
        <w:br/>
        <w:t>1628, Тәуке батыр. Тапсырушы: Баймұгатов Н, Араб әр-</w:t>
        <w:br/>
        <w:t>піңде. 1949, 1-5 66, Қ-660,/Ғ1,</w:t>
        <w:br/>
        <w:t>1624, Тәуке мен Ұрқия Ыомағулқызнның айтысы. Латын әр-</w:t>
        <w:br/>
        <w:t>піңде. Е,б. 1-15 606, Қ-660, Е2.</w:t>
        <w:br/>
        <w:t>1695. Тәуке, Тәшен, Қасымбек. Латын әрпіңде. Мәшинкә-</w:t>
        <w:br/>
        <w:t>ға басылған. 1985. 1-87 66. Қ-660, Ғ8..</w:t>
        <w:br/>
        <w:t>1628. Тәукебайдың әні. Жинаушы: Тырбиев М, Тапсырушы:</w:t>
        <w:br/>
        <w:t>Құдабаев 6. 1946. 24-0. Қ-694, ЕБ.</w:t>
        <w:br/>
        <w:t>1627, Тезек төренің сөг!. Айтушы: Қошқарбаев Ш. Қинау-</w:t>
        <w:br/>
        <w:t>“шы: Сейтов С. Латын әрпіңде. 1941. 11-12 б,,/18-15 0, ма-</w:t>
        <w:br/>
        <w:t>шинкаға басылғаны./ (Қ-60І, Е 5.</w:t>
        <w:br/>
        <w:t>І?Ва. Төрт жылда бес жылдықты орындауға. - Айтушы: Қөб--</w:t>
        <w:br/>
        <w:t>діхов Т. Араб әргінде. Ж.б. 11-00, Қ.-688, ЕБ,</w:t>
        <w:br/>
        <w:t>1788. Төрт керең. Дастан. Айтушы: Тәжібаев 7, 1947,</w:t>
        <w:br/>
        <w:t>6-17 06, Қ-Т”?, ЖІ,</w:t>
        <w:br/>
        <w:t>І?В84, Тарт? қонақ. Ертегіден. Айтушы: Мантебетов Ж.</w:t>
        <w:br/>
        <w:t>Атаб әрпінде. 1045, 3684-06, Қ-4885,</w:t>
        <w:br/>
        <w:t>1788. Төрт өнерпав. Айтушы: Молдаханов 0. Араб әрпін-</w:t>
        <w:br/>
        <w:t>де. 10987, 25-Ф 60. Қ-482.</w:t>
        <w:br/>
        <w:t>1796. Төрт түлікті есірген, колхоздағы ерлерім. Айтушы:</w:t>
        <w:br/>
        <w:t>Жанғабылов С. Газеттен кесінді, Я,0, 96-87 6, . Қ-898,Е І.</w:t>
        <w:br/>
        <w:t>І?87. Төрт ұста. Айтушы: Тәжібаев 7. 1047. 1-16 60.</w:t>
        <w:br/>
        <w:t>Қ-6о2, в 8.</w:t>
        <w:br/>
        <w:t>1788. Трантор. Айтушы: Бейғанин И. Жаңаушы: Ескеңдір-</w:t>
        <w:br/>
        <w:t>ов А. Латын әрпіңде. 1908-1941, 28-0. Қ-7І1, Е8.</w:t>
        <w:br/>
        <w:t>1789. Туған лге сәлем хат. Айтушы: Ізтілеуов 7. Араб</w:t>
        <w:br/>
        <w:t>әрпіңке, 1935, 47-48 066, Қ-714, БІ,</w:t>
        <w:br/>
        <w:t>1740. Туған жер. Айтушы: Кудайбергенов Б, Жинаушы: Тә-</w:t>
        <w:br/>
        <w:t>Евжанов Х. Агаб әшіңде. 1049, Ір-І? 66. Қ-790, Е 2.</w:t>
        <w:br/>
        <w:t>1941. Туған жерім Кңнанл қуы. Айтушы: Бантебетов Ж.</w:t>
        <w:br/>
        <w:t>Араб әрпіңде. 1045, 442-455 06. Қ-68Б,</w:t>
        <w:br/>
        <w:t>1742. Туғызып, қой үстіне бов торғайды. Айтушы: Іәтіде-.</w:t>
        <w:br/>
        <w:t>Ууов 1. Араб әрпінде. 1920. 27-60. Қ-УІ4, Ұ1.</w:t>
        <w:br/>
        <w:t>1748. Турмағамбет ақынның жумбағы, Майлықожаның пешуі.</w:t>
        <w:br/>
        <w:t>Айтушы: Шотанов М. Жинауин: Амантаев Қ. Араб әтпіңде.</w:t>
      </w:r>
    </w:p>
    <w:p>
      <w:r>
        <w:t>1940, 48-49 09. Қ-706,</w:t>
        <w:br/>
        <w:t>1744. Турснн ақын. /сендері./ Айтушы: Молдаханов 0.</w:t>
        <w:br/>
        <w:t>“Ағаб әрпіңде. 1994. 1-59 606. Қ-884, Е7.</w:t>
        <w:br/>
        <w:t>м</w:t>
        <w:br/>
        <w:t>1654. Торайғыр мен Тоқжан айтысы. Айтушы: Шөле., Тапсн-</w:t>
        <w:br/>
        <w:t>рушн: Торайғнгов Ш, Машинкаға басылған. 1946, 224-225 б,</w:t>
        <w:br/>
        <w:t>1658. Торайғыр мен Шоң арав болғанда Сақау ақынның және</w:t>
        <w:br/>
        <w:t>Торайғырдың айтқаны. Төпонрушы: Торайғыров ПІ, Машинкаға ба-</w:t>
        <w:br/>
        <w:t>сылған. 1948, 149-ІБІ 6. Қ-058,</w:t>
        <w:br/>
        <w:t>1655. Торайғыр улы ақын әрі онншы. /Дүрван сөздерінен./</w:t>
        <w:br/>
        <w:t>Тапсырушы: Торайғыров П. Мапинкаға басылған. 1946, 98-0,</w:t>
        <w:br/>
        <w:t>2 Қ-665.</w:t>
        <w:br/>
        <w:t>1687. Торайғырды Жоқтау. Тапсырушы: Торайтыров ШІ. ШМа-</w:t>
        <w:br/>
        <w:t>шинкаға басылған. 1946, 184-185 б. Қ-656.</w:t>
        <w:br/>
        <w:t>1858. Торайғырдың алғашқы достығы, оң би мен Буқарға</w:t>
        <w:br/>
        <w:t>барғанн./ Тапснрушн: Торайғыров П. Машинхаға басылған.</w:t>
        <w:br/>
        <w:t>1945, 1М1-148 0, Қ-656, )</w:t>
        <w:br/>
        <w:t>“1680. Торайғырдың ел 8дамдарын онңайтын термесі - "Қан-</w:t>
        <w:br/>
        <w:t>па пайда бар," /Батыр, төре, білгіш, шешен, ақын, байлық) 7%</w:t>
        <w:br/>
        <w:t>молда, Дос, күйеу, Еиең, келін, қыз, қатын, іні, аға, Ұл, әке,</w:t>
        <w:br/>
        <w:t>шеше, көл, жайлау, тау туралы./ Тапсырушы: Торайғыров ІІ.</w:t>
        <w:br/>
        <w:t>Мапинкаға басылған. 1948, 110-1180. Қ-68і.</w:t>
        <w:br/>
        <w:t>1660. Торайғырдың жумбақтарн, Тапсырушы: Торайғнров ШІ,</w:t>
        <w:br/>
        <w:t>Машинкаға басылған, 1946! 189-141 0. Қ-065.</w:t>
        <w:br/>
        <w:t>1861. Торайғырдың мақал-мәтелдері . /Дуркан сезінен./</w:t>
        <w:br/>
        <w:t>Тапсырушы: Торайғыров Ш..Машинғаға басылған. 1948. І5І-</w:t>
        <w:br/>
        <w:t>188 6. Қ-69.</w:t>
        <w:br/>
        <w:t>22221 52. Торайғырдың сөздері. Тапсырушы; Торайғыров Ш.</w:t>
        <w:br/>
        <w:t>Машинкаға басылған. 1948, 185-І87 6. Қ-655.</w:t>
        <w:br/>
        <w:t>1668. Торайғырдың термесі - "Ақын". Тапсырушы: Торай-</w:t>
        <w:br/>
        <w:t>ғнгов |. Машинкаға басылған. 1946, 190-18І 6, Қ-655.</w:t>
        <w:br/>
        <w:t>1654, Торайғырдың термесі - "Ақырзаман". . Тапсырушы; То-</w:t>
        <w:br/>
        <w:t>- райғыров Ш. Машинкаға-басылған. 1946. 122-124 6. Қ-555.</w:t>
        <w:br/>
        <w:t>10. Онрым батыр. Сквзитель: Маргулан А, Текст маши-</w:t>
        <w:br/>
        <w:t>нописный. 1046. 1-9л. Қ-66і, ИИ</w:t>
        <w:br/>
        <w:t>ІБӨІ, бьезге арналған. Айтушы: Әлімбетов 0. Латын ар-</w:t>
        <w:br/>
        <w:t>пінде. 1929, 66-67 00, Қ-699, Е 8.</w:t>
        <w:br/>
        <w:t>1892. Табанға тапталудың шамынан жарық, Айтушы: Кәйді-</w:t>
        <w:br/>
        <w:t>кон 7. Араб әрпіңде,. Ж.б. 85-006, Қ-бӨЯ, ЕБ,</w:t>
        <w:br/>
        <w:t>. 1595. Табаның дартайғенмен түбі жарқын. Айтушы: Ман-</w:t>
      </w:r>
    </w:p>
    <w:p>
      <w:r>
        <w:t>жин И, Япаб әрпінде, 1085, 20-2І 60. Қ-697,</w:t>
        <w:br/>
        <w:t>1694, Табыз жеңіс кілті, /Швйданнан хат,/ Айтушы: Құ-</w:t>
        <w:br/>
        <w:t>Дайбергенов Б, Жинаушы; Швкеңов Қ, Араб әрпінде, 1949.</w:t>
        <w:br/>
        <w:t>38-89 а0, Қ-7Ю0, Е2.</w:t>
        <w:br/>
        <w:t>ІБОБ, Тазалық туралы. /Колхов "ЕязПранда",/ Айтушы:</w:t>
        <w:br/>
        <w:t>Құлсариев Е. 1946. 29-29 66, Қ-7?0, Е 2,</w:t>
        <w:br/>
        <w:t>1598, Тайманов Орннбай өлеңдері. Араб, латни әрпінде.</w:t>
        <w:br/>
        <w:t>1988-1944, 1-2 (., 22-28 65, Қ-?7Е, 2,</w:t>
        <w:br/>
        <w:t>ІБО?. Тайманов Орынбайдың өлеңдері, Латын әрпінде. Ма-</w:t>
        <w:br/>
        <w:t>шинкаға басылған; 1988-1940, І-48 60. Қ-778, ВІ.</w:t>
        <w:br/>
        <w:t>І508, Тақпақ., Айтушы: Іртілеуов Т. Арай әрпіңде.</w:t>
        <w:br/>
        <w:t>1908. 9-06, Қ-714, В1.</w:t>
        <w:br/>
        <w:t>І1Б99, Тама батыр. /Қарадең батырдың ұрпақтарынан./ Ай-</w:t>
        <w:br/>
        <w:t>тушы: беңгірбзев Ш, Жинаушы: Хакімжанова М, Араб әрпінде.</w:t>
        <w:br/>
        <w:t>1949. 1-18 608. Қ-667, Е?,</w:t>
        <w:br/>
        <w:t>1800. Тамаша оқиға. Айтушы: Манкин И. Араб әрпінде.</w:t>
        <w:br/>
        <w:t>Е.5. 85-580. Қ-697. а</w:t>
        <w:br/>
        <w:t>1601, Танк жасаймыз. АЙтушн: Жақай буы»! И, раб әр-</w:t>
        <w:br/>
        <w:t>пінде. 1948, 42-06. Қ-Т0І, ЕІ.</w:t>
        <w:br/>
        <w:t>1602. Тенкистер. /Әңгімеден үвіңді ) Айтушы: Ұнлқайда-.</w:t>
        <w:br/>
        <w:t>тов И, 1949. 68-102 06. Қ-742.</w:t>
        <w:br/>
        <w:t>19</w:t>
        <w:br/>
        <w:t>1924, Іртілеудің өмірбаянын. Жинаушы: Фырбиев М. Тапсн-</w:t>
        <w:br/>
        <w:t>рушы; Қудабавв 0. 1944, 34-006. Қ-69%4, Е 8,” )</w:t>
        <w:br/>
        <w:t>1928, Іәшілеуов Тугмағамбет ақын туралы, Шинаушы: Бек-</w:t>
        <w:br/>
        <w:t>бергенов. 1946, 8-00, Қ.?714, Е2,</w:t>
        <w:br/>
        <w:t>1995. Ізтілеуов Тұрмағамбет ақынның өмірі мен өлеңдеріне</w:t>
        <w:br/>
        <w:t>түсінік. Жинаушы: Қайнарбвев Ә, Араб әрпіңде. 1948, 8-</w:t>
        <w:br/>
        <w:t>7.10 60, Қ-714, Е2. ;</w:t>
        <w:br/>
        <w:t>2 1927. інтілеуов Турмағамбеттің Жүрсінмен айтысы, Араб</w:t>
        <w:br/>
        <w:t>әрпінде. 1025, 60-6іІ 06. Қ-714, ЕІ,</w:t>
        <w:br/>
        <w:t>1928, Ізтілеуов Тұрмағамбеттің нақыл оөндері. Араб әр-</w:t>
        <w:br/>
        <w:t>піңде. 1087, 85-В? 00. Қ-714, БІ,</w:t>
        <w:br/>
        <w:t>1909. І1әтілеуов Турмагамбетт|ң түрмеде отырып жазғаны.</w:t>
        <w:br/>
        <w:t>Жинаушы!, Қоңыратбаев 9. Араб әрпінде. 1948. 38-Б (06.</w:t>
        <w:br/>
        <w:t>қ-т14, Е 2.</w:t>
        <w:br/>
        <w:t>1980, Іәтілеуов Турмағанбеттің түсінде айтқаны. Жмнау-</w:t>
        <w:br/>
        <w:t>шы; Қоңыратбаев Ә, Араб әрпінде, 1047, 8-06, Қ-714, Е2.</w:t>
        <w:br/>
        <w:t>1,</w:t>
        <w:br/>
        <w:t>1807. Ұвлнбтың Зірлігі, Айтушы: Қулпаривв Е. 1948,</w:t>
        <w:br/>
        <w:t>40-48 0, Қ-7ҮР, Е 8, : і .</w:t>
      </w:r>
    </w:p>
    <w:p>
      <w:r>
        <w:t>1808. Жаң дәңгірдің қайғысын втвмнр Әдіге бөлген. Тяп-</w:t>
        <w:br/>
        <w:t>онруды: Торайіндоз Ш. Машиңынға баонлтан. 10464, 162-165 б.</w:t>
        <w:br/>
        <w:t>1508. Хан мән уры. Ертегі, Айтушы: Байзақов И. Араб</w:t>
        <w:br/>
        <w:t>әшіңде, 8,0, 1-40. Қ-9%40, Е7.</w:t>
        <w:br/>
        <w:t>1БІ0, Хиқай құс. Айтушы: іртінеуав ?. Шинаушн: Аяп 1.</w:t>
        <w:br/>
        <w:t>ӛтб әрпінде. %Ж,0, 8-66, Қ-714, В8.</w:t>
        <w:br/>
        <w:t>18, Құт тауында. Айтушы: Нысанбайұлы Н. Тадснрған:</w:t>
        <w:br/>
        <w:t>Амаңтаев Қ, Араб әрпіңде. 1948, 1-26 66, Қ-708, Е 6,</w:t>
        <w:br/>
        <w:t>ІБІ, Шақшақрлн ер Зәніден. Айтушы: Жылқайдаров И,</w:t>
        <w:br/>
        <w:t>Машинғаға басылған. 1949, 8-47 6. Қ-742,</w:t>
        <w:br/>
        <w:t>. І8І8. Далабай. /Павхов туралы,/ Айтушн: Дүйсекеев Р.</w:t>
        <w:br/>
        <w:t>Малинхаға басылған. 1940, 61-82 6, Қ-?ШІ, :</w:t>
        <w:br/>
        <w:t>1814, Шалжанов Ағайдар әлеңі.- 785 дайнмнан". “Араб ез:-</w:t>
        <w:br/>
        <w:t>ніңде. 1948, 4-500, Қ-?Ұ?, ЕБ,</w:t>
        <w:br/>
        <w:t>1615. Шалжанов Ағайдардың Ксмағамбет пен Мұқтарға хат.</w:t>
        <w:br/>
        <w:t>/Нсмайылов пең Әуезовке./ Араб әрпіңде. цб. 9-66.</w:t>
        <w:br/>
        <w:t>Қ-???, В 15.</w:t>
        <w:br/>
        <w:t>1916, Шалханов Ағайдардың әмір тан» Араб әрбінде,</w:t>
        <w:br/>
        <w:t>1946, 1-86. Қ-РТ?, % 186,</w:t>
        <w:br/>
        <w:t>1817, Шалкиіз батыр мең Орақ батыр, Тапсырушы: Қуенияз И.</w:t>
        <w:br/>
        <w:t>Машинкаға басылған. 1999. 4-5 606; Қ-459, ЕІ,</w:t>
        <w:br/>
        <w:t>1818, Шағ-иіз батырдың мірі туралы мәлімет. Тапсыру/ғх:</w:t>
        <w:br/>
        <w:t>Құониев М. Илпинқаға басылған. 1980. 4-6. Қ-650, БІ.</w:t>
        <w:br/>
        <w:t>7 ІБІ9; Шалкиіз батырдың өмірінен қысқаша мәлімер, Тап-</w:t>
        <w:br/>
        <w:t>сырушы: Құсниев М.” Араб әрпінде. 1980. 1-6. қ-6Юю, БІ.</w:t>
        <w:br/>
        <w:t>71010. 78-96 00,</w:t>
        <w:br/>
        <w:t>1994. Ұш бекер» ауар Іәгілеуәв ?. Араб әрпінде.</w:t>
        <w:br/>
        <w:t>1996, Ұш ойшы, /Аиава./ Айтушы! бванев Й. Шаяайы; 5а-</w:t>
        <w:br/>
        <w:t>онмбенов Қ. Араб ердінде, 1ӨА?. 89-18 00, Қ-7О, 86.</w:t>
        <w:br/>
        <w:t>1996, Ұш зры. Айтушы: Молдаханов П. 4раб әрпінде,</w:t>
        <w:br/>
        <w:t>1987. 50-4 М; қ-ба,</w:t>
        <w:br/>
        <w:t>ТӨР. башиет оры, еее қаматтың, Шотввр ?, .</w:t>
        <w:br/>
        <w:t>ЦМ6. 84-080, 8М”У, Ұ8,</w:t>
        <w:br/>
        <w:t>1798. быунея, Жітуші: Дилқайдаров И. іе әрпінде,</w:t>
        <w:br/>
        <w:t>Іі. Бөз, ҚОШ, Р1.</w:t>
        <w:br/>
        <w:t>20 Үю. Халқалан Пірге даниа беремін. Меуші Қаңғын Й.</w:t>
        <w:br/>
        <w:t>Араб өрпіңде, һө, с Қ-н, : зац</w:t>
        <w:br/>
        <w:t>1800, Халық аниндарнғың слө%!. Далың әрпінде. Пірезтен</w:t>
        <w:br/>
        <w:t>кесінді, /"бкеят ІН башты"; 1980, 18-нейдра./ 19,</w:t>
        <w:br/>
        <w:t>218-0. Қ-ӨБІ,</w:t>
      </w:r>
    </w:p>
    <w:p>
      <w:r>
        <w:t>1801, 38дық бннин пагордарда Полдн. /Йайрақав Йвв зу-</w:t>
        <w:br/>
        <w:t>рапн./ белый. Цей, 8-дешбш,/ 1048, 11-4,</w:t>
        <w:br/>
        <w:t>қ-қа, 1.</w:t>
        <w:br/>
        <w:t>1808, Халық аңды Бөйхо , /Жайзақов вв ту-</w:t>
        <w:br/>
        <w:t>рыш./ /"омиуаат", има, қалаыРаду А "Үр, 18-0, |</w:t>
        <w:br/>
        <w:t>2 Қ-Ғо2, ВІ,</w:t>
        <w:br/>
        <w:t>ІБ0В, Халық Әүмилен. АЙТШЫ! БӨЙҒЕНИН-Н. ШИнауды: Еа-</w:t>
        <w:br/>
        <w:t>кеңдігов А. Ләшин әрдіңде. 1940. 18-18 0. ке, ВВ,</w:t>
        <w:br/>
        <w:t>1804, алың үрілігі миң, Жату: Байғанин Н, финаушы:</w:t>
        <w:br/>
        <w:t>Ескендіров 4, Лвлнн әрпінде, |М40. 1480-14 04, Қ-РІ, ҒВ.</w:t>
        <w:br/>
        <w:t>1806, Хана д9ңген Шыбын Штушы Мавқин ИЕ. Араб</w:t>
        <w:br/>
        <w:t>әрпінде, ТӨ. 6-00, (Өр</w:t>
        <w:br/>
        <w:t>) 1806, Халықты оң Деп тізені. кеңес бебнтор М,</w:t>
        <w:br/>
        <w:t>драб әрпінде, 1984, 2-2 06, Қ-А, Р</w:t>
        <w:br/>
        <w:t>І17?0. Ұлдарым. Айтушы: Іәтіләуов Т. Араб әрпінде.</w:t>
        <w:br/>
        <w:t>І9і15, 21-00. Қ-714, Е1.</w:t>
        <w:br/>
        <w:t>І??!. Ұлы қарқын. Айтушн: Манкин И, Араб әрпінде.</w:t>
        <w:br/>
        <w:t>1988. ВІ-060,, 803-606, Қ-607,</w:t>
        <w:br/>
        <w:t>1??В. Ұлы Ленин, Оталин. Айтушы: Байғанин Н. Жинаушы:</w:t>
        <w:br/>
        <w:t>Ескендіров А, Латын өрпінде. 198, 6-1І 65, Қ-?ІІ, Е8,</w:t>
        <w:br/>
        <w:t>І??В. Ұлн Октябрь мерекесінің 21 жылдығына, Айтушы: Жап-</w:t>
        <w:br/>
        <w:t>сарбиев Қ. Латын ерпіңде. Машинкаға басылған. 1098. ?73-</w:t>
        <w:br/>
        <w:t>76 00,, 77-8І 6. (Қ-687, Е 6,</w:t>
        <w:br/>
        <w:t>Г77Ф. Ұяң ордасын неге берсін. Айтушы: Манкин И. Араб</w:t>
        <w:br/>
        <w:t>әрпінде. 1042. 22В-028 6, Қ-607?,</w:t>
        <w:br/>
        <w:t>І??5. Ұлы (тан күзетінде. Айтушы: Байғанин Н. Жинаушы;</w:t>
        <w:br/>
        <w:t>Ескендіров А, Латын әрпінде. 1988-1941. 75-76 6. Қ-711!,</w:t>
        <w:br/>
        <w:t>Е8, :</w:t>
        <w:br/>
        <w:t>І?78. Ұлы Отан соғнен турдін зыр. Айтушы: Байғаник Н.</w:t>
        <w:br/>
        <w:t>Жинаушы: Шаңғытбаев Қ. 1942, 8-6 90. Қ-?ПІ, Е2.</w:t>
        <w:br/>
        <w:t>ГҒ??, Ұлң Отанның байлығы. Айтушы: Швнтобетов Я, Араб</w:t>
        <w:br/>
        <w:t>әрпінде. 1946. 8709-06. Қ-бӨ5.</w:t>
        <w:br/>
        <w:t>1778. Ұлы отанның даңқы үшін. Айтушы: Байғанин Н, Жи-</w:t>
        <w:br/>
        <w:t>наушң: Ескеңдіров А, Латын әрпінде. 1988-1041, 122-6.</w:t>
        <w:br/>
        <w:t>Қ-?11, Е8.</w:t>
        <w:br/>
        <w:t>1779. Блытау. Айтушы: Жылқайдаров И. Латың әрпінде,</w:t>
        <w:br/>
        <w:t>1987. 272-077 6. Қ-742. -</w:t>
        <w:br/>
        <w:t>1780. Ұлытау ауданы мен Есвқазғанның айтысы. Женқавған</w:t>
        <w:br/>
        <w:t>ақыны Болмен, Ұлытау ақыны Нияз. Жинаушы: Қаснмбевов Қ. ту-</w:t>
        <w:br/>
        <w:t>шы: Ожанов Н. Араб әрпінде. 1047. 8-8.00, Қ-799, Е 4,</w:t>
        <w:br/>
        <w:t>20 ГФВІ. "Ұраннына..." Айтушы: Манкин И. Араб әрпінде.</w:t>
        <w:br/>
        <w:t>1929. 108-107 66. Қ-697,</w:t>
      </w:r>
    </w:p>
    <w:p>
      <w:r>
        <w:t>44.</w:t>
        <w:br/>
        <w:t>1?82. Ұры мен жолбарып. Айтушы: Былқайдаров И. Қинауін:</w:t>
        <w:br/>
        <w:t>Нуртазаулы М. Араб әрпінде. 1046, 818-818 060, Қ-742,</w:t>
        <w:br/>
        <w:t>І?ӨЗ. Үйсін Жөңгір ханға баласы өлгенде Едігенің айтқа-</w:t>
        <w:br/>
        <w:t>ны. Тапсырушы: Өскеңов 1, Латнн әрпінде. 194), .1-66,</w:t>
        <w:br/>
        <w:t>қ-бәр, В 12,</w:t>
        <w:br/>
        <w:t>1784. Үкілі Ыбырай өлеңі - "Қаралдым", Жинаушы: Тырси-</w:t>
        <w:br/>
        <w:t>ев М. Тапонрушы: Қудадаев С, 1948, 16-006, Қ-694, 885,</w:t>
        <w:br/>
        <w:t>1785. Үкіді Нбырай өлеңі - "Қисметолла". Жинаушы: Тыр-</w:t>
        <w:br/>
        <w:t>биев М, Тапсырушы: Құдабаев б. 1946, 16-0, Қ-494, ЧЕ 5,</w:t>
        <w:br/>
        <w:t>1986. Үкілі Ңбырай өлеңі - "Шалқыма", Жинаушы: Тырбиев М.</w:t>
        <w:br/>
        <w:t>Тапсырушы; Құдабаев 0, 1946, 14-00, Қ-494, ЕБ,</w:t>
        <w:br/>
        <w:t>1787. Үкілі Ыонрайдың әні - "Қалдырған", Зинаушы; Тыр-</w:t>
        <w:br/>
        <w:t>биев М. Тапенрушы: Қудабаев 06, 1048, 29-006, Қ-694, Е 5,</w:t>
        <w:br/>
        <w:t>1998. Үлгі. Айтушы: Жылқайдаров И. Мапинкаға басылған.</w:t>
        <w:br/>
        <w:t>1040. 178-179 6, Қ-тАа,</w:t>
        <w:br/>
        <w:t>1289, Үлесің өссін үдесін, Айтушы: Аманулы. Араб әшпін-</w:t>
        <w:br/>
        <w:t>де. 19858, 1-40, (Қ-6084, 88,</w:t>
        <w:br/>
        <w:t>1790. Үргенішбай Бұқарбай батырдың хикаясы. Ертегі.</w:t>
        <w:br/>
        <w:t>Ұмнаушы; Ахметов М. Тадсырушя: Төлебаев 0, Араб әрпінде.</w:t>
        <w:br/>
        <w:t>1946. 1-29 066. Қ-688.</w:t>
        <w:br/>
        <w:t>1701. Үркімбаев Төлеубай ақынның өлеңдері, Лятын әрпін-</w:t>
        <w:br/>
        <w:t>де. Машинкаға басылған. 1941. 1-47 6, (Қ-708,</w:t>
        <w:br/>
        <w:t>1792. Үрпек соғнен. /Халық батыры Аманкелді Имановтың |</w:t>
        <w:br/>
        <w:t>қаза болғаннна 25 жыл толу қарсаңында./ Айтушы: Ахметбеков Б.</w:t>
        <w:br/>
        <w:t>Газеттен көсінді. /"Бальшевивтік жол",/ 1030, 1-4 6.</w:t>
        <w:br/>
        <w:t>Қ-782, 88, ; .</w:t>
        <w:br/>
        <w:t>І?ӨВ, Үш ақынның /Қөтеш, Сырым, Найман./ таласы, оған</w:t>
        <w:br/>
        <w:t>Торайғырдың айтқан билігі, Тапсырушы: Торайғыров Ш. Мапин-</w:t>
        <w:br/>
        <w:t>қаға басылган. 1046, 93-98 6. Қ-655.</w:t>
        <w:br/>
        <w:t>"18, Шортанбей яқын Туралы. Латни ерпінде. Машиңға-</w:t>
        <w:br/>
        <w:t>ғе басылған. 4.6. 1-І 6, Қ-?21.</w:t>
        <w:br/>
        <w:t>1090. Шортанбай ақынның өз ойынан шығарып айтқан өлеңі.</w:t>
        <w:br/>
        <w:t>Ямнаулы! Марғұлан Ә. Агаб әтпіңде. 1099. 17-27 6. Қ-7Ю,</w:t>
        <w:br/>
        <w:t>Е1, М</w:t>
        <w:br/>
        <w:t>1561. Шортанбай жырн. Жинаушы! Шөгші баев КЕ. Латнн әр-</w:t>
        <w:br/>
        <w:t>піңде. І941, 2-4 06, Қ-780, Ев.</w:t>
        <w:br/>
        <w:t>1062, Шортанбай мен Орынбай, Айтыс. Араб әрпінде,</w:t>
        <w:br/>
        <w:t>%В.6. 9-1200. Қ-780, Е2,.</w:t>
      </w:r>
    </w:p>
    <w:p>
      <w:r>
        <w:t>1888. Шортанбай мен Орынбай, Айтыс. Жинаушы: Шепшібе-</w:t>
        <w:br/>
        <w:t>ев ЕК. Латын әрпіңде. 1941. 5-06. Қ-780, Ж 8.</w:t>
        <w:br/>
        <w:t>1984. Шортанбай едендерінен. 1949, 1-66. Қ-780,Ғ8.</w:t>
        <w:br/>
        <w:t>1855. Шортанбай сезі. Машинкаға басылған, 1945, 9-</w:t>
        <w:br/>
        <w:t>106. Қ-Я0,Е4.</w:t>
        <w:br/>
        <w:t>1956. Шота Р-атаВели. Айтушы; Әлімбаев Сб. Латын әрпің-</w:t>
        <w:br/>
        <w:t>де. Малинкаға басылған, Ж.б. 4-Бб., 6-85. Қ-609, Е2.</w:t>
        <w:br/>
        <w:t>1867. Шотаға. Айтушы: Әлімбетов С. Араб әрпінде.</w:t>
        <w:br/>
        <w:t>1944. Т-66. Қ-699, БІ,</w:t>
        <w:br/>
        <w:t>1988, Шотанұлы Майлықола өлеңдері. Жинаушы: Амантаев Қ.</w:t>
        <w:br/>
        <w:t>Араб әрпіңде. 1949, 10-25 66. Қ-706.</w:t>
        <w:br/>
        <w:t>1869. Потанов Майлықожаның терме өлеңдері. Жинаушы:</w:t>
        <w:br/>
        <w:t>Амантаев Қ, 4раб әрпінде. 1940,, 61-88 606. Қ-?706б.</w:t>
        <w:br/>
        <w:t>1870, Шотанов Майлықожаның термесі. Жинаушы: Амантаев Қ.</w:t>
        <w:br/>
        <w:t>Араб әрпінде, 1949, 87-68 0605. Қ-7. :</w:t>
        <w:br/>
        <w:t>ІӨ?І. Ше: :. Айтушы: Ть,биев М. Жинаушы: Қудабаев б.</w:t>
        <w:br/>
        <w:t>Машинкаға басылған. 19046, 20-6. Қ-0Б, 4.</w:t>
        <w:br/>
        <w:t>ТӨрд, Шадғышбвер Пәкейдің өлеңдері. Дмнаушы: Қонырат-</w:t>
        <w:br/>
        <w:t>баяв 8, Арай ертінде. 1942, 84-52 00. Ң-785, В 6,</w:t>
        <w:br/>
        <w:t>18. Пәнғнтбаер Жәнейдің өлендері т 2 Айтушы:</w:t>
        <w:br/>
        <w:t>Қоңыратбаев 9. Арай әрпінде, 1947, 87-00, - Қ-ФББ, ІР 4,</w:t>
        <w:br/>
        <w:t>1888, Шаңғытбаев Йөнейдің өлеңдері туралы Цомвйнлов Ес-</w:t>
        <w:br/>
        <w:t>мағамбефие хат, Айтушы; Бітірбаев П, Датын әрпінде, 1940,</w:t>
        <w:br/>
        <w:t>І-00, Қ-985, ІР 4, !</w:t>
        <w:br/>
        <w:t>ІВ89. Шаруа мен тарының ӘЙтнон. Айтуы; Ннсвнбеков 4.</w:t>
        <w:br/>
        <w:t>Жинауің: бойанов, 1947. 1-0 6, Қ-%00, 84,</w:t>
        <w:br/>
        <w:t>188р, Шаруаға Ойдай бөлу, АЙтуІн: Манншн И,. Араб зр-</w:t>
        <w:br/>
        <w:t>нінде, ІӘ0Ә, НОЯН 49. Қ-бе?,</w:t>
        <w:br/>
        <w:t>ТӘр8, Шәттанднрдн, ӘЙТушн: Маңқин н. дра ярпінде.</w:t>
        <w:br/>
        <w:t>ІрЕЗ. 8580-00, Қ-6ӘТ.</w:t>
        <w:br/>
        <w:t>тө, Шаттың яны. Өлең, АЙаУШН; Нәктасов А.І. Араб</w:t>
        <w:br/>
        <w:t>әртіңде, 191, Аб-80 50,0 Ж-90І, В 6.</w:t>
        <w:br/>
        <w:t>І840, Шаятық турына, АЙаушы; Бөейр Шинаушы; Ес-</w:t>
        <w:br/>
        <w:t>кеңдіров А, Латың әрпінде. 19Р0-1041, ар 6 к-ті,</w:t>
        <w:br/>
        <w:t>6,</w:t>
        <w:br/>
        <w:t>1841. Шах-Пах таз. Айтушы: Пнсанбайулы Н. Төпонрған:</w:t>
        <w:br/>
        <w:t>Амантаев Қ, (раб әрпінде. 1948, 1-4 (406, Қ-798, 68</w:t>
        <w:br/>
        <w:t>1942. Шашу. Айтушы: Байғанин На Береді Зійендігов 5.</w:t>
        <w:br/>
        <w:t>: Шылың әрпінде, 1028-1911, 40-0, Қ-ЛІ,</w:t>
        <w:br/>
        <w:t>ІР48., Швдубай шең Жамбнп. Айтыо. Датың әрпіңде. Ма-</w:t>
        <w:br/>
        <w:t>шцнкаға басылған. 19090, 508-015 9, Қ-ӛЗІі, 1й 5,</w:t>
      </w:r>
    </w:p>
    <w:p>
      <w:r>
        <w:t>1844, Шаян батыр, Айтушы; Қандеков | Е. Летин-әрпінде.</w:t>
        <w:br/>
        <w:t>199. І1-38 6, (Қ-0%, 8 5.</w:t>
        <w:br/>
        <w:t>1646, Шөнірттерге, Ійтушн: Іәгідауов 7, Араб әргіңге:</w:t>
        <w:br/>
        <w:t>8.0. 1-2 60, Қ-714, )</w:t>
        <w:br/>
        <w:t>) 1787. Ікскі астың алң-түатін өмір, /Торайғырдан балаға</w:t>
        <w:br/>
        <w:t>сүйінші сұрағанда айтқаны./. Тапонрушы: Торайғыров ШП, Малин-</w:t>
        <w:br/>
        <w:t>каға басылған. 1046. 170-121 6, ҚбБа,</w:t>
        <w:br/>
        <w:t>І?5В, Тығайық науды керге вңді, Айтушы: Манкин И. Араб</w:t>
        <w:br/>
        <w:t>әрпінде, 1098, 214-216 8, Қ-607, :</w:t>
        <w:br/>
        <w:t>1969, Тыңда халқым жырлайын, Айтушы: Байғанин Н. Шинау-</w:t>
        <w:br/>
        <w:t>шы: Нутмағамбетова. 1988, 18-17 006, Қ-?П,Е7, 7”</w:t>
        <w:br/>
        <w:t>1760, Тырашбаевтың пнғармаларн, Латын әрпінде, 1988,</w:t>
        <w:br/>
        <w:t>1-4 60. Қ-Р?, ВА.</w:t>
        <w:br/>
        <w:t>і?бІ. Тізім алған уакілдер, Айтушы: Манкин И. Араб әр-</w:t>
        <w:br/>
        <w:t>піңде. 1922. 109-110 006, Қ-бр?,</w:t>
        <w:br/>
        <w:t>1882, Тілеубергеннің жырн. ФТәпонрған; Алдабергенов,</w:t>
        <w:br/>
        <w:t>Араб әрпінде. 1981-І1082,, 1040. 1-8 06, Қ-???, Е ВБ,</w:t>
        <w:br/>
        <w:t>1788. Тілеулин Ордабай мен Нар айтысы, Яинауың: Нұғман.</w:t>
        <w:br/>
        <w:t>1947, І-0 40, Қ-Р”,ҰЕ27,</w:t>
        <w:br/>
        <w:t>1964. Тілшілер өләтіңе. Айтушы: Манкин И. Араб әрпін-</w:t>
        <w:br/>
        <w:t>де. 1994, 9-00. Қ-407,</w:t>
        <w:br/>
        <w:t>1745, Тілшілер өлетіне, Айтушы: Маннин И, Араб әрпін-</w:t>
        <w:br/>
        <w:t>де. 109984. 850-006, Қ-607,</w:t>
        <w:br/>
        <w:t>1768. Тілшілерден тілегім. Айтушы: Сәбитов М, Латын</w:t>
        <w:br/>
        <w:t>әрпінде. 1988, 4-6. Қ-лІр,ЕІ,</w:t>
        <w:br/>
        <w:t>1767, 3з, Шығанақ, Шығанақ! Айтушы: Тайғенин Ң. Жинау-</w:t>
        <w:br/>
        <w:t>шы: Ескендіров А, Лвтын әрпіңде. 1988-1041, 98-0. Қ-?І,</w:t>
        <w:br/>
        <w:t>Е 8. .</w:t>
        <w:br/>
        <w:t>1788, Уали Шорв құсшының әңгімесі, /8ңі кәшірме./ Ай-</w:t>
        <w:br/>
        <w:t>тун: Жөловрбаев Қ, Жинаушы; Әлінбаев Ж, Латын әрпіңде.</w:t>
        <w:br/>
        <w:t>1999. 1-15 06., 16-8І 66. Қ-687, Е2.</w:t>
        <w:br/>
        <w:t>1769, Украинаның дауылпаны. /Шеэтенко туралы./ Айтушы;</w:t>
        <w:br/>
        <w:t>Байғанин ИН. Жинаушы: Ескендіров А. “Латнн әрпінде. 1928-1941.</w:t>
        <w:br/>
        <w:t>1481446, Қ-?ІІ, Е8.</w:t>
        <w:br/>
        <w:t>148</w:t>
        <w:br/>
        <w:t>1820, Шалкиіз бен Орақ, Тапснрушн: Қусниев М. Араб</w:t>
        <w:br/>
        <w:t>әрпінде. 1999, 2-30. Қ-40, БІ, )</w:t>
        <w:br/>
        <w:t>ІН2І. Шалкиіз жыраудың Битемір ханға айтқаны. Мапинка-</w:t>
        <w:br/>
        <w:t>ға басылған. 1998, 1.4 00. Қ-659, Е 2.</w:t>
        <w:br/>
        <w:t>1822, Шалкиів жыраудың Битемір ханға айтқанн. Араб әр-</w:t>
      </w:r>
    </w:p>
    <w:p>
      <w:r>
        <w:t>дінде, 1988, Б-І0 6, Қ-69, Е 2,</w:t>
        <w:br/>
        <w:t>“ 1828. Шөлкиіздің Жәнібек ханға айтқаны. Жинаушы: Баси-</w:t>
        <w:br/>
        <w:t>льев, 1949. 1-8 00. Қ-650, ІЕ 5,</w:t>
        <w:br/>
        <w:t>1824, Шалкиіәдің Орақ, Мамайға айтқаны. Жинаушы: Ахме-</w:t>
        <w:br/>
        <w:t>тов Г, Латын әрпінде, 1941. 16-19 66, Қ-650, Ғ 4,</w:t>
        <w:br/>
        <w:t>1805. Шалкиі дің Орақ Мамайға айтқаны. Жинаушы: Бержа-</w:t>
        <w:br/>
        <w:t>“нов, 1947. 9-12 006. Қ-690, Е 4,</w:t>
        <w:br/>
        <w:t>5 1929. Шалкиі әдің термесі, Жинаушы; Жумалиев Г.А. 1947,</w:t>
        <w:br/>
        <w:t>14-1Б 85. (Қ-680, Е 4, !</w:t>
        <w:br/>
        <w:t>-ІВ2Р, Шалкиіздің термесіңен үзіңді жәңе оның өмірі ту-</w:t>
        <w:br/>
        <w:t>ралы қосымша комментария. Мяпшинкаға басылған. 1941. 1-8 б,</w:t>
        <w:br/>
        <w:t>5-80, Е4,</w:t>
        <w:br/>
        <w:t>18298. Шалқыбайулы Әбді ғалидың шығармалары. Араб әрпін-</w:t>
        <w:br/>
        <w:t>де. І939,. Қ-777, Е17.</w:t>
        <w:br/>
        <w:t>1820. Палқыған көңіл. Айтушы: Жылқайдаров И; Араб әр-</w:t>
        <w:br/>
        <w:t>пінде, 1997, 10-18 6. Қ-?ОІ, ВІ,</w:t>
        <w:br/>
        <w:t>1890. Шамамша шабута еңді пақ боп тұрмын. Айтушы: із-</w:t>
        <w:br/>
        <w:t>тілеуов Т. Араб әрпінде. 1928, 41-42 606. Қ-712, ЕІ1.</w:t>
        <w:br/>
        <w:t>1851, Шаңғы:бвев Шөкейдің өлендері. Жинаушы: Бітірбаев ШІ</w:t>
        <w:br/>
        <w:t>Латын әрпінде, 1940. 4-26 600. Қ-755, Е 4,</w:t>
        <w:br/>
        <w:t>1852. Шаңғытбаев Жөкейдің өлендері. Жинаушы: Жиреншин,</w:t>
        <w:br/>
        <w:t>Араб әрпінде. 1941, 1-28 66. (Қ-?75Б, Е 6,</w:t>
        <w:br/>
        <w:t>МТААУЛАР КӨРСЕТШІ</w:t>
        <w:br/>
        <w:t>Абай 1-4; /5-10,400/</w:t>
        <w:br/>
        <w:t>Абат 11,12,10</w:t>
        <w:br/>
        <w:t>Абдгахманов 002</w:t>
        <w:br/>
        <w:t>Абцтакманов Ә, 1875,1879,</w:t>
        <w:br/>
        <w:t>1899</w:t>
        <w:br/>
        <w:t>Абдрахманулы С. 18,1456,</w:t>
        <w:br/>
        <w:t>1880</w:t>
        <w:br/>
        <w:t>Абылай 276,840,1028,1461;</w:t>
        <w:br/>
        <w:t>Д6-98 1604/</w:t>
        <w:br/>
        <w:t>Ағайдар 85</w:t>
        <w:br/>
        <w:t>Ағыбай 81,80</w:t>
        <w:br/>
        <w:t>Айбек 480</w:t>
        <w:br/>
        <w:t>Айдаболұлы 967,1028</w:t>
      </w:r>
    </w:p>
    <w:p>
      <w:r>
        <w:t>Айдарбек /88/</w:t>
        <w:br/>
        <w:t>Айдарбеков Ж, 89,40,162</w:t>
        <w:br/>
        <w:t>Айдос 40</w:t>
        <w:br/>
        <w:t>“ Айлан 994</w:t>
        <w:br/>
        <w:t>Айғарықулы 9. 41</w:t>
        <w:br/>
        <w:t>Айғахметов Ә., 248,247,</w:t>
        <w:br/>
        <w:t>439,487,678,784,059,</w:t>
        <w:br/>
        <w:t>1889,1 881 ,1628</w:t>
        <w:br/>
        <w:t>Айқынбай 1204</w:t>
        <w:br/>
        <w:t>Аймағамбетов 22</w:t>
        <w:br/>
        <w:t>Айман 48,1199</w:t>
        <w:br/>
        <w:t>Айманов К. 1896</w:t>
        <w:br/>
        <w:t>Айна 1892</w:t>
        <w:br/>
        <w:t>Айнабеков Қ. 48,47, ца,</w:t>
        <w:br/>
        <w:t>760,914, 1072-1 074</w:t>
        <w:br/>
        <w:t>Айнатасов т, 81,82,48-62,</w:t>
        <w:br/>
        <w:t>96,101,180,151,84,464,.</w:t>
        <w:br/>
        <w:t>792,806,010,968,1080,</w:t>
        <w:br/>
        <w:t>22 -1081,1035,1158,1660</w:t>
        <w:br/>
        <w:t>Шіса 748</w:t>
        <w:br/>
        <w:t>Шасулу 210</w:t>
        <w:br/>
        <w:t>Айни /Б?/</w:t>
        <w:br/>
        <w:t>Акулов /58/</w:t>
        <w:br/>
        <w:t>АҚ Айша 80</w:t>
        <w:br/>
        <w:t>Ақ Жібек 60</w:t>
        <w:br/>
        <w:t>Ақан сері 61-48</w:t>
        <w:br/>
        <w:t>Ақбалық 70</w:t>
        <w:br/>
        <w:t>Ақбикеш 71,78</w:t>
        <w:br/>
        <w:t>Ақбөпе 78</w:t>
        <w:br/>
        <w:t>іккенже 74</w:t>
        <w:br/>
        <w:t>Аққариға 75</w:t>
        <w:br/>
        <w:t>Ақмолда 1Р05</w:t>
        <w:br/>
        <w:t>Ақтай 7?</w:t>
        <w:br/>
        <w:t>Ақтайлақ 98-81</w:t>
        <w:br/>
        <w:t>Ақтанберлі 82</w:t>
      </w:r>
    </w:p>
    <w:p>
      <w:r>
        <w:t>Алдабергенов 1782</w:t>
        <w:br/>
        <w:t>Алдабергенулы 8. 1480</w:t>
        <w:br/>
        <w:t>Алпнаов М. 108,104</w:t>
        <w:br/>
        <w:t>Алшын қара 118,927</w:t>
        <w:br/>
        <w:t>АЖашындай 55,1999,1898,</w:t>
        <w:br/>
        <w:t>1905</w:t>
        <w:br/>
        <w:t>манжолов 0, 845</w:t>
        <w:br/>
        <w:t>Аманзолой ШІ, 465</w:t>
        <w:br/>
        <w:t>Аманкелді 1790; /206,498,</w:t>
        <w:br/>
        <w:t>710/</w:t>
        <w:br/>
        <w:t>Аманхан 1799</w:t>
        <w:br/>
        <w:t>Амантаев Қ, 14,108,164,</w:t>
        <w:br/>
        <w:t>в07,410,488,729,706,</w:t>
        <w:br/>
        <w:t>787,941,1068,1188,</w:t>
        <w:br/>
        <w:t>1195-1217,1264,12592,</w:t>
        <w:br/>
        <w:t>2.1886,1274,1004,1821,</w:t>
        <w:br/>
        <w:t>2 1364,1855,1446,1719,</w:t>
        <w:br/>
        <w:t>“ 1748,7911,1841.,1049,</w:t>
        <w:br/>
        <w:t>1858-1870,1917 0-2</w:t>
        <w:br/>
        <w:t>Анесов Т. 122,1848</w:t>
        <w:br/>
        <w:t>15?</w:t>
        <w:br/>
        <w:t>1885. Шеже ақынның бүйіңдік Пенербай қазыға айтқан св-</w:t>
        <w:br/>
        <w:t>зі. Шинаушы; Бақыпбаев Б. “Араб әрпіңде. 1988, 1-4 66./</w:t>
        <w:br/>
        <w:t>қ-7%8, Е 2. )</w:t>
        <w:br/>
        <w:t>1896, Шөже ақынның Ббнгай аға султан болғанда айтқаны.</w:t>
        <w:br/>
        <w:t>Жинаушы! Шипин 0. Арай әрпінде, 1947, 11-0. Қ-788, Е2.</w:t>
        <w:br/>
        <w:t>1887, Шөже ақынның бамке төре бір ат бергеңде айтқаны.</w:t>
        <w:br/>
        <w:t>Жинаушы: Шипин 0. Агаб әрпінде, 1947, 10-0, Қ-?38, 2,</w:t>
        <w:br/>
        <w:t>1888, Шөже /Қаржаубаевтың/ өмір тарихы. Тапсырған: 10-</w:t>
        <w:br/>
        <w:t>тайғыров Ш. Араб әрпінде. 1948, 1-0 00. Қ-7%8, Е б.</w:t>
        <w:br/>
        <w:t>І8Ө9, Шөже мен Байдалының ені қызының айтысқаны. Жинау-</w:t>
        <w:br/>
        <w:t>шы: Байсов Х. Машинқаға басылған. 10980, 6-7 6. Қ-?Ш,</w:t>
        <w:br/>
        <w:t>ЕД...</w:t>
        <w:br/>
        <w:t>1860, Шөже мен Ерден батыр айтысы, Жинаушы: Баисов Х.</w:t>
        <w:br/>
        <w:t>Араб әрпінде. 1989. 8-0 00. /10-12 06, машинкаға басылғанн./</w:t>
        <w:br/>
        <w:t>қ-?ға, Б 4,</w:t>
        <w:br/>
        <w:t>1801, Шөже мен Орннбай айтыоы, Яйнаушы: Басов Х. Ма-</w:t>
        <w:br/>
        <w:t>шинхаға басылған. 1980, 8-5 60, Қ-7%, Е4,</w:t>
        <w:br/>
        <w:t>) 1892, Пәкенің Айна деген ақыңмен кегдесуі. Шинаушы: 1ә-</w:t>
        <w:br/>
        <w:t>кезанов Х, Араб әрпіңге, 1947, 7-06, Қ-788, В 2,</w:t>
        <w:br/>
        <w:t>1898. Шежзенің Аллынбайға айтқаны. ФТапоырушы: Торнайғыр-</w:t>
      </w:r>
    </w:p>
    <w:p>
      <w:r>
        <w:t>ов ШЕ, Араб әрпінде, 1046. 8-8 26, (Қ-728, В Б,</w:t>
        <w:br/>
        <w:t>1804. Шөженің әні. Жинаушы: Тырбиев М, Тапсырушы: Қу-</w:t>
        <w:br/>
        <w:t>дабаев 0, 1945, 28-5. Қ-6%, 5,2</w:t>
        <w:br/>
        <w:t>1695. Шөженің Балдайға айтқаны. Тапсырушы: Торнайғыров Ш.</w:t>
        <w:br/>
        <w:t>Араб әрлінда. 1048, 4-5 006, Қ-788, В 5.</w:t>
        <w:br/>
        <w:t>1898. Шеленің Ралта мен айтысқанң. Тапсырушы: Торнайғыр-</w:t>
        <w:br/>
        <w:t>ов Ш, Араб әрпінде. 1946, 14-16 65. Қ-75%8, 8 5, и</w:t>
        <w:br/>
        <w:t>167. Шөженің Дүрвандікіне келгенде әзі және ел туралы</w:t>
        <w:br/>
        <w:t>айтқан өлеңі. Тапсырушы; Торнайғыров Ш. Араб әрпінде. 1946.</w:t>
        <w:br/>
        <w:t>П-Ів 66, Қ-738, Е 5.</w:t>
        <w:br/>
        <w:t>153</w:t>
        <w:br/>
        <w:t>1848. Шебер ұста! Айтушы; Әбенов М. 1944, 16-І? бб,</w:t>
        <w:br/>
        <w:t>Қ-7/7, Е 2.</w:t>
        <w:br/>
        <w:t>1847. Шеризат. Айтушы: Құнанбаев Е. Араб әрпінде.</w:t>
        <w:br/>
        <w:t>1914., 1949.: 1-20 606. Қ-695, Е 6.</w:t>
        <w:br/>
        <w:t>1848. Шернияв бен Пір қыз айтнон. Кітуш: Салимов Е,</w:t>
        <w:br/>
        <w:t>Жинаушы: Ангсов Т. 10940. 12-17 6, Қ-Р00, Е 5,</w:t>
        <w:br/>
        <w:t>1849. Шерім мен Майлықова, Бинаушы: Амантаев Қ. Араб</w:t>
        <w:br/>
        <w:t>әшінде, |1949. 68-00, Қ-708, е</w:t>
        <w:br/>
        <w:t>1850, Шоқаев Қудайберген жырау туралы мәлімет. Жинаушы: |</w:t>
        <w:br/>
        <w:t>Ұйықбаев И,, 1547. 1-06, Қ-тӨ4.</w:t>
        <w:br/>
        <w:t>188І, Шоқаев Қудайберген жырауднн термелері. мнаушы:</w:t>
        <w:br/>
        <w:t>Ұйықбаев И, 1947. 2-28 006, Қ-тм, БІ.</w:t>
        <w:br/>
        <w:t>1882. Шоқаев Қудайбергенге характеристива. Жинаушы: -</w:t>
        <w:br/>
        <w:t>Ұйықбаев И. Машинкаға бвсылған. 1547, |11Б-118 б, Қ-?784,.</w:t>
        <w:br/>
        <w:t>ЕІ,</w:t>
        <w:br/>
        <w:t>1858. Шолақ шумақтар. Айтушы: Іәтілеуов Т, Араб әрпін-</w:t>
        <w:br/>
        <w:t>де. 1907-1987, 11-12 00. Қ-ті4, Ві.</w:t>
        <w:br/>
        <w:t>1864. Шолпанның шалқуы. Халық әні, Жинаушы: Тырбиев М.</w:t>
        <w:br/>
        <w:t>Тапонгушы: Құдабаев 0. 1048. 68-01. Қ-6804, Е б.</w:t>
        <w:br/>
        <w:t>1855. Шоң сөзі, Айтушы: Қошқарбаев Ш. Жинаушы! бейіт-</w:t>
        <w:br/>
        <w:t>ов(0. Латын әрпінде. 1941. 85-0. Қ-601, В Б.</w:t>
        <w:br/>
        <w:t>1855. Шора батыр. Айтушы: беңгірбаев М, Жинаушы: Ха-</w:t>
        <w:br/>
        <w:t>кімданова М. Агаб әрпінде. 1948, 26-87 06. Қ-647, Ғ 5.</w:t>
        <w:br/>
        <w:t>) 1897. Шорабекулн Дүйсенғалидың шығ.рмалары. Жинаушы: :</w:t>
        <w:br/>
        <w:t>Кұнтуғанов Т. Арай әрпінде, 1947. 1-18 66. Қ-???, В 15,</w:t>
        <w:br/>
        <w:t>І858. Шортанбай ақын свві. /Жасн кірі, кәрілер,../</w:t>
        <w:br/>
        <w:t>Тапсырған: Кәдірбергенов. Араб әтшінде. 191. 1-8 06.</w:t>
        <w:br/>
        <w:t>Қ-780, Е 2. :</w:t>
        <w:br/>
        <w:t>Бұқар 940,047,1908;</w:t>
        <w:br/>
        <w:t>Пө,тұға/</w:t>
      </w:r>
    </w:p>
    <w:p>
      <w:r>
        <w:t>Бұқарбай 1У00</w:t>
        <w:br/>
        <w:t>Бұгалұн 1898</w:t>
        <w:br/>
        <w:t>Бірхан 909,881</w:t>
        <w:br/>
        <w:t>Бітімбайнғн В, 1014</w:t>
        <w:br/>
        <w:t>Бізірбдав Ш, ІБ8І ,1885</w:t>
        <w:br/>
        <w:t>В</w:t>
        <w:br/>
        <w:t>Бситев 15Ғ,1Вав</w:t>
        <w:br/>
        <w:t>Ворошилов К, ІРІ) /8682,72Б,</w:t>
        <w:br/>
        <w:t>1858/</w:t>
        <w:br/>
        <w:t>Г</w:t>
        <w:br/>
        <w:t>Герький 1819,1647; /744,</w:t>
        <w:br/>
        <w:t>1090,1242,1428/</w:t>
        <w:br/>
        <w:t>Гүдсім 898,298</w:t>
        <w:br/>
        <w:t>Ғ</w:t>
        <w:br/>
        <w:t>Ғабдуллин М. 768</w:t>
        <w:br/>
        <w:t>Габиден 898</w:t>
        <w:br/>
        <w:t>- Тасилова 2. ?86,1751</w:t>
        <w:br/>
        <w:t>Ғалия 278</w:t>
        <w:br/>
        <w:t>Ғұбайдолла 401</w:t>
        <w:br/>
        <w:t>Д</w:t>
        <w:br/>
        <w:t>Далбай 404</w:t>
        <w:br/>
        <w:t>Далматамбетов 746</w:t>
        <w:br/>
        <w:t>Дана 408</w:t>
        <w:br/>
        <w:t>Данияров А. 428,429,480,</w:t>
        <w:br/>
        <w:t>990,1160,1181,1898,</w:t>
        <w:br/>
        <w:t>1400,1876</w:t>
        <w:br/>
        <w:t>Дариға 209</w:t>
        <w:br/>
        <w:t>Дауанасбай 15807</w:t>
        <w:br/>
        <w:t>Даутов Г, 818</w:t>
        <w:br/>
        <w:t>Дәрхан 9І1</w:t>
        <w:br/>
        <w:t>Дәрібаев 7, 414,415,</w:t>
        <w:br/>
        <w:t>771,1065</w:t>
        <w:br/>
        <w:t>Дәуіт? 106</w:t>
        <w:br/>
        <w:t>Дербісалин Ж, 1078,1078</w:t>
        <w:br/>
        <w:t>Дағавв А.А, 888,1828,</w:t>
        <w:br/>
        <w:t>16048.</w:t>
        <w:br/>
        <w:t>Диар 1129</w:t>
      </w:r>
    </w:p>
    <w:p>
      <w:r>
        <w:t>Дравбев 498</w:t>
        <w:br/>
        <w:t>-Доовибвер Ж, 400-402</w:t>
        <w:br/>
        <w:t>Досалы 1508</w:t>
        <w:br/>
        <w:t>Дасан 498-467,1005,1 500:</w:t>
        <w:br/>
        <w:t>Доовцулн Қ, 428,409</w:t>
        <w:br/>
        <w:t>Доранав 0, аю, ғ», 945,</w:t>
        <w:br/>
        <w:t>168</w:t>
        <w:br/>
        <w:t>Дооней 481,450 110871888,</w:t>
        <w:br/>
        <w:t>Івуа :</w:t>
        <w:br/>
        <w:t>Досқараев 4, 1495</w:t>
        <w:br/>
        <w:t>Досмағамбет БӨ?</w:t>
        <w:br/>
        <w:t>Дулат 816</w:t>
        <w:br/>
        <w:t>Дүйсекеев Р, 189,494,485,</w:t>
        <w:br/>
        <w:t>889,181</w:t>
        <w:br/>
        <w:t>Дүйормбен 494</w:t>
        <w:br/>
        <w:t>Дгйсенбаев 286</w:t>
        <w:br/>
        <w:t>Дұрлан 1607; /1655,1661/</w:t>
        <w:br/>
        <w:t>Е</w:t>
        <w:br/>
        <w:t>Едіге 444,1009,1 708,109</w:t>
        <w:br/>
        <w:t>Еділ 445</w:t>
        <w:br/>
        <w:t>Әділбей 792</w:t>
        <w:br/>
        <w:t>Уленов Ж. |512</w:t>
        <w:br/>
        <w:t>Елеуов ЕК. 1877,1878</w:t>
        <w:br/>
        <w:t>Әлеугіз 496</w:t>
        <w:br/>
        <w:t>Ел-тоқ 1507</w:t>
        <w:br/>
        <w:t>Шлтоқын 9. 984</w:t>
        <w:br/>
        <w:t>Елшібай 407”</w:t>
        <w:br/>
        <w:t>Елікбаев Ж, 444,1768</w:t>
        <w:br/>
        <w:t>Елікбаев Қ, 1086,1801 ,1745</w:t>
        <w:br/>
        <w:t>Ер Бегіс 474</w:t>
        <w:br/>
        <w:t>Ер Көкше 4780-02</w:t>
        <w:br/>
        <w:t>Ер Қабанбай 476</w:t>
        <w:br/>
        <w:t>бі.</w:t>
        <w:br/>
        <w:t>Балғаным 959</w:t>
        <w:br/>
        <w:t>Балғымбаев Ж, 995</w:t>
      </w:r>
    </w:p>
    <w:p>
      <w:r>
        <w:t>Балдай 1895</w:t>
        <w:br/>
        <w:t>Балоақұлы М, 9098</w:t>
        <w:br/>
        <w:t>Балқия 870</w:t>
        <w:br/>
        <w:t>Балта 987,1876,1808</w:t>
        <w:br/>
        <w:t>Балзанкерей 987,100В</w:t>
        <w:br/>
        <w:t>Талтеуей Р7І</w:t>
        <w:br/>
        <w:t>ТБадуан Шолақ 272,278</w:t>
        <w:br/>
        <w:t>"Төрақ 276,277</w:t>
        <w:br/>
        <w:t>Баслов Қ. 080</w:t>
        <w:br/>
        <w:t>Баяндыулы ИН. 5990</w:t>
        <w:br/>
        <w:t>Бәжеңулы Б. І8</w:t>
        <w:br/>
        <w:t>Бәйкенов Ә. БӨВ</w:t>
        <w:br/>
        <w:t>Бәйім ІБІ?</w:t>
        <w:br/>
        <w:t>Баканов Б. 648</w:t>
        <w:br/>
        <w:t>. Батима 285</w:t>
        <w:br/>
        <w:t>Баубек І68І</w:t>
        <w:br/>
        <w:t>Бегалин 0, 209,288,245,</w:t>
        <w:br/>
        <w:t>2ОБ,471 ,788,796,886,</w:t>
        <w:br/>
        <w:t>889,800,1084,1075,</w:t>
        <w:br/>
        <w:t>1097,1218,1710</w:t>
        <w:br/>
        <w:t>Бәйсәліуін б. ӨЗІ</w:t>
        <w:br/>
        <w:t>Бейсейіс 4, 810</w:t>
        <w:br/>
        <w:t>Бейсембаев Б, 908</w:t>
        <w:br/>
        <w:t>Бейсембай /298/</w:t>
        <w:br/>
        <w:t>Бейсембин Б. 9</w:t>
        <w:br/>
        <w:t>Бейсенулы 0, 44,45,800-802</w:t>
        <w:br/>
        <w:t>“ Бейісов П. 488</w:t>
        <w:br/>
        <w:t>Бенарыстанов 8, 428,504</w:t>
        <w:br/>
        <w:t>Еәкбергенов 1995</w:t>
        <w:br/>
        <w:t>Бекбосың 508</w:t>
        <w:br/>
        <w:t>Бекейұлы Ж, 1998,1400</w:t>
        <w:br/>
        <w:t>Бекет 167; /87,858,011/</w:t>
        <w:br/>
        <w:t>Бекетаев І, 147,575</w:t>
        <w:br/>
        <w:t>Бекмаханов Е, 17,28,1150</w:t>
        <w:br/>
        <w:t>Бекмуұратулы Б. 649</w:t>
        <w:br/>
        <w:t>160</w:t>
        <w:br/>
        <w:t>Беңмухамбетов Ш. 994,1222,</w:t>
        <w:br/>
        <w:t>1686,1660</w:t>
        <w:br/>
        <w:t>Бекнасарулы В. 100,885</w:t>
        <w:br/>
        <w:t>Бексултан 401</w:t>
        <w:br/>
        <w:t>Бектай 808</w:t>
        <w:br/>
        <w:t>Бектавов А, 48,205-308,</w:t>
        <w:br/>
        <w:t>ВБ ,808,407,094,607,</w:t>
        <w:br/>
        <w:t>2 %48,608,1061 -1058,</w:t>
        <w:br/>
        <w:t>1158,1464,1880 )</w:t>
        <w:br/>
        <w:t>Бектурғанов Б, 809,811,1477</w:t>
        <w:br/>
        <w:t>Бекітай 810</w:t>
        <w:br/>
        <w:t>Белбайулы 9, 195</w:t>
        <w:br/>
        <w:t>Белгібай ЕП</w:t>
        <w:br/>
        <w:t>Бержанов 16825</w:t>
      </w:r>
    </w:p>
    <w:p>
      <w:r>
        <w:t>Бибиғайша 821</w:t>
        <w:br/>
        <w:t>Бижанов 9, 62</w:t>
        <w:br/>
        <w:t>Бимағандатав М, 800</w:t>
        <w:br/>
        <w:t>Бинағаров Й, 828,824</w:t>
        <w:br/>
        <w:t>Бисарин 0,Б,-1148</w:t>
        <w:br/>
        <w:t>Битемір 1801,1822</w:t>
        <w:br/>
        <w:t>Боғағв А, 183</w:t>
        <w:br/>
        <w:t>Бозай /019/</w:t>
        <w:br/>
        <w:t>Боввігіт 897</w:t>
        <w:br/>
        <w:t>Бозуғлан 188</w:t>
        <w:br/>
        <w:t>Бокинов К. 829</w:t>
        <w:br/>
        <w:t>Болатбек 880,881</w:t>
        <w:br/>
        <w:t>Болман |780</w:t>
        <w:br/>
        <w:t>Бопы 888,987</w:t>
        <w:br/>
        <w:t>Бараңбай 1198</w:t>
        <w:br/>
        <w:t>Бөген 980</w:t>
        <w:br/>
        <w:t>Бзагексай 840</w:t>
        <w:br/>
        <w:t>Бөжеев М. 1805</w:t>
        <w:br/>
        <w:t>Бөлекбаев 0, 645</w:t>
        <w:br/>
        <w:t>Бөлтірік 1750</w:t>
        <w:br/>
        <w:t>Бөпе 1954</w:t>
        <w:br/>
        <w:t>Булымн Ң, 1299</w:t>
        <w:br/>
        <w:t>Бураев Е, 841</w:t>
        <w:br/>
        <w:t>158</w:t>
        <w:br/>
        <w:t>Аңшыбай І2І</w:t>
        <w:br/>
        <w:t>Аралбаев Т, 198</w:t>
        <w:br/>
        <w:t>Арап 1550</w:t>
        <w:br/>
        <w:t>Арсалаң 1815</w:t>
        <w:br/>
        <w:t>Арынова Б, 1967,1702</w:t>
        <w:br/>
        <w:t>Арыстан 552</w:t>
        <w:br/>
        <w:t>Арыстанбай І58,1808</w:t>
        <w:br/>
        <w:t>Асан 1208</w:t>
        <w:br/>
        <w:t>Асанқайтн 198</w:t>
      </w:r>
    </w:p>
    <w:p>
      <w:r>
        <w:t>Асаубеков 9. 187</w:t>
        <w:br/>
        <w:t>Асия ів8</w:t>
        <w:br/>
        <w:t>Асқар 140</w:t>
        <w:br/>
        <w:t>Ахмет 1620</w:t>
        <w:br/>
        <w:t>Ауметбек 158,187</w:t>
        <w:br/>
        <w:t>Ахметбеков Ң, 97,158-161,</w:t>
        <w:br/>
        <w:t>805,548-546,1792</w:t>
        <w:br/>
        <w:t>Ахметқалиев 1805</w:t>
        <w:br/>
        <w:t>Кметов 585</w:t>
        <w:br/>
        <w:t>2. Ахметов А, 1616</w:t>
        <w:br/>
        <w:t>Ахметов Ғ, І8Ж</w:t>
        <w:br/>
        <w:t>Ахметов М, 841 ,098,999,</w:t>
        <w:br/>
        <w:t>1790,1929 “</w:t>
        <w:br/>
        <w:t>Аләбайулы Б. 801,16;</w:t>
        <w:br/>
        <w:t>1484</w:t>
        <w:br/>
        <w:t>Аяпулы 1, 1810</w:t>
        <w:br/>
        <w:t>ә</w:t>
        <w:br/>
        <w:t>Әбдіқадыров Қ. 16,570,</w:t>
        <w:br/>
        <w:t>1577</w:t>
        <w:br/>
        <w:t>Әбділда 1808</w:t>
        <w:br/>
        <w:t>Әдділаулы И, 168</w:t>
        <w:br/>
        <w:t>Әбдімәжит 164</w:t>
        <w:br/>
        <w:t>Әддірахман 168,820</w:t>
        <w:br/>
        <w:t>Әбенов М. 181,558,731,</w:t>
        <w:br/>
        <w:t>1029,1478,1846</w:t>
        <w:br/>
        <w:t>Әбет 185-187,184,294,</w:t>
        <w:br/>
        <w:t>І84з</w:t>
        <w:br/>
        <w:t>Әбетов Ғ. 1007</w:t>
        <w:br/>
        <w:t>Әбубәкір 168</w:t>
        <w:br/>
        <w:t>Әділ Манап 169</w:t>
        <w:br/>
        <w:t>Әбіп 7?</w:t>
        <w:br/>
        <w:t>Әбішев 9. /201/</w:t>
        <w:br/>
        <w:t>“Әділен Н, І?І</w:t>
        <w:br/>
        <w:t>Әжінияв 172</w:t>
        <w:br/>
        <w:t>ӛз-Жән!ібек 178</w:t>
        <w:br/>
        <w:t>Әздембай 174,175</w:t>
        <w:br/>
        <w:t>Әзірбаев Ж. 176-179,647,</w:t>
        <w:br/>
        <w:t>І?53,1758</w:t>
      </w:r>
    </w:p>
    <w:p>
      <w:r>
        <w:t>Әйкел 188</w:t>
        <w:br/>
        <w:t>Әлен 1715</w:t>
        <w:br/>
        <w:t>Әли 1615</w:t>
        <w:br/>
        <w:t>Әлмағамбет 1885</w:t>
        <w:br/>
        <w:t>Әлмуратов М. 11,12,71,272,</w:t>
        <w:br/>
        <w:t>І8?</w:t>
        <w:br/>
        <w:t>Әлетгіров А, 1857</w:t>
        <w:br/>
        <w:t>әлі І?ІП</w:t>
        <w:br/>
        <w:t>Әлім 1255</w:t>
        <w:br/>
        <w:t>Әлімбетов С, 85,105,141,</w:t>
        <w:br/>
        <w:t>152,158,190-194,274,</w:t>
        <w:br/>
        <w:t>201,829,550,872,498,</w:t>
        <w:br/>
        <w:t>440,447,460,551,552,</w:t>
        <w:br/>
        <w:t>Б78,608,699,785,772-</w:t>
        <w:br/>
        <w:t>т/5,779,817,892,1178,</w:t>
        <w:br/>
        <w:t>1174,1194,1201,1827,</w:t>
        <w:br/>
        <w:t>1804,1879,1895,1306,</w:t>
        <w:br/>
        <w:t>1408,1427,1581,1558,</w:t>
        <w:br/>
        <w:t>1830,1544,1590,1601,</w:t>
        <w:br/>
        <w:t>1836,1987,1918,1919</w:t>
        <w:br/>
        <w:t>Әміре /234,285/</w:t>
        <w:br/>
        <w:t>Әсет 201,202</w:t>
        <w:br/>
        <w:t>Әскер 208</w:t>
        <w:br/>
        <w:t>Әубакір 205,206</w:t>
        <w:br/>
        <w:t>Әубәкіров Б, 207</w:t>
        <w:br/>
        <w:t>1Өғ2, Пәлр ақы, /Доскай ақынның айтуынан,/ Латин әре</w:t>
        <w:br/>
        <w:t>піңше. Мәшыннаға басылғай, 1940, 1-06. Қ-?Р, 4,</w:t>
        <w:br/>
        <w:t>1878, Пәле ақын айы үрліп жығылғанда айтқан өлеңі, Жш-</w:t>
        <w:br/>
        <w:t>наушн! Пипин 0, Араб әрніңде, 1047, 18-0, Қ-Р, ЕВ,</w:t>
        <w:br/>
        <w:t>) 1874. Пөзе ақыны мен бала айтысы. Динаушн: Байсов Ж.</w:t>
        <w:br/>
        <w:t>Машинаға басылған. ІРР9, 18-0, Қ-ҰРВ, 4.</w:t>
        <w:br/>
        <w:t>18%, Шете ақың мен Балтаның айтысы. /бунанпай ақындарға</w:t>
        <w:br/>
        <w:t>бәйте жариялайды./ Жинауың! Абдрахманов 8. 1950, 4-7 0.</w:t>
        <w:br/>
        <w:t>қт, Бі.</w:t>
        <w:br/>
        <w:t>1878, Шөже ақын мен қыа, Жинаушы! Данияров А. Омбы</w:t>
        <w:br/>
        <w:t>вкодедициясы, 1080. 1-0, Қ-7%, ВВ,</w:t>
        <w:br/>
        <w:t>1877. Шөже ақын мен Муса мырой, Жинаушиі Елеуов К,</w:t>
        <w:br/>
        <w:t>Араб әрпінде. 1986, 18-0, Қ-?5В, Е 2, )</w:t>
        <w:br/>
        <w:t>1878. Пөзе ақың мен Найманның оң Үп жасар қызн, Жинаушы:</w:t>
        <w:br/>
        <w:t>Елеуов Қ. Араб әрпінде, 1985. 15-0, Қ-?8, Е 2,</w:t>
      </w:r>
    </w:p>
    <w:p>
      <w:r>
        <w:t>1879, Шөже ақын мен тав бала айтысы, Яинаушы:” Абдпахма-</w:t>
        <w:br/>
        <w:t>нов 9, 1950, 1-0, Қ-728, Р1,</w:t>
        <w:br/>
        <w:t>1880, Шөже ақыннан. Амнаушы: Абдрахманов Ң, Арәб әрпін-</w:t>
        <w:br/>
        <w:t>де; Е.б6. 18-06. Қ-798, В 2,</w:t>
        <w:br/>
        <w:t>1681, Шөже ақынның Бәубектің Мағвумнна айтқанң. Жинаушы:</w:t>
        <w:br/>
        <w:t>Қазыбеков Қ. Машиннаға басылған. 1998. 19-6. Қ-738, БЕ 4.</w:t>
        <w:br/>
        <w:t>1882. Пеже ақынның Ерден батырға айтқаны. Чинаулы: Бөй- -</w:t>
        <w:br/>
        <w:t>сов Х. Лачни әрпінде. Машинкаға басылған. 1950. 15-0,</w:t>
        <w:br/>
        <w:t>Қ-796, Е 4,</w:t>
        <w:br/>
        <w:t>16ӨЗ, Шөке ақынның Қосқулаққа айтқаны. Жинаушы: Байсов Ж,</w:t>
        <w:br/>
        <w:t>7“ Латын әриінде, Машинкаға басылғаң. 1989. 14-0, Қ-798,Е 4,</w:t>
        <w:br/>
        <w:t>1884, Шөже ақынның Мұсаға айтқанн. Хинаушн: Қазыбеков Қ.</w:t>
        <w:br/>
        <w:t>Машинхаға басылған, 1958, 16-17 6, (-788, Е.4,</w:t>
        <w:br/>
        <w:t>1608, Шәзенің Ералыға айтқанын. Тапсырушы: Торнайғыров ШЕ,</w:t>
        <w:br/>
        <w:t>Араб әрпінде, 1946, 8-4 65. (Қ-7%, Е 5.</w:t>
        <w:br/>
        <w:t>1899, Шөженің Ерденге айтқаны. Амнаушн; Абдрахыннов 9,</w:t>
        <w:br/>
        <w:t>1980, 2-8 06, (-?78, Е1.</w:t>
        <w:br/>
        <w:t>1900, Шеженің Ерденге айтқаны, Тапсырушы: Торызйғыров Ш.</w:t>
        <w:br/>
        <w:t>Араб әрпінде. 1948, 7-8 06, . Қ-798, Е 5.</w:t>
        <w:br/>
        <w:t>1901. Шөженің Ертіс бойындағы Басентин еліне келгенде</w:t>
        <w:br/>
        <w:t>айтқаны, Тапсырушы: Торынйғыров Ш. Араб әрпінде. 1946,</w:t>
        <w:br/>
        <w:t>8-9 006. Қ-7%, Вб. )</w:t>
        <w:br/>
        <w:t>1900, Шаженің Жантекеге айтқанын. Тапснрушы: Торнайғнре»</w:t>
        <w:br/>
        <w:t>ов Ш, Араб әрпінде. 1046. В-%5, К-?, В85,.</w:t>
        <w:br/>
        <w:t>1908. Шөженің Иманға айтқаны. Тапсырушы: Торайғыров Ш.</w:t>
        <w:br/>
        <w:t>раб әрпінде, 1948, 8-06. (Қ-798, В 68.</w:t>
        <w:br/>
        <w:t>1904. Шәженің Кемпірбаймен айтысы. Тапсырушы; Торнай-</w:t>
        <w:br/>
        <w:t>ғыров Ш, Агаб әрпіңде. 1946. 16-ГІ 05, Қ-?2Ө, ЕБ.</w:t>
        <w:br/>
        <w:t>190Б.. Пәженің Күшік деген елге айтқаны. Тапсырушы: 7о-"</w:t>
        <w:br/>
        <w:t>райғыров Ш, Араб әрпінде. 1948, 8-66, Қ-7%8, Е5,</w:t>
        <w:br/>
        <w:t>1906. Шөленің Құнанбай мен ышынбайға айтқаны. Машинка-</w:t>
        <w:br/>
        <w:t>ға басылған, 1946, 21-226. Қ-7%, Е 4,</w:t>
        <w:br/>
        <w:t>1007, Шеженің Мұсаға айтқаны. Жинаушы: Бәбенулы Б,</w:t>
        <w:br/>
        <w:t>Ққаб әрпінде. 1085. 14-6. Қ-?7%, В 2.</w:t>
        <w:br/>
        <w:t>1908, Шөженің Орынбай ақынға айтқаны. Жинаушы! Қазыбек-</w:t>
        <w:br/>
        <w:t>ов Қ, 1938. 18-6, Қ-7%, Б4.</w:t>
        <w:br/>
        <w:t>1909. Шөденің Орынбаймен айтысы, Тәпсырушы: Торнайғнг--</w:t>
        <w:br/>
        <w:t>ов Ш, Араб әрпінде. 1946. 6-7? 66, Қ-7%, В 85,</w:t>
        <w:br/>
        <w:t>- ”“</w:t>
        <w:br/>
        <w:t>1010. Шәзенің Секербайға айтқаны. Тапсырушы: Торнайғнр-</w:t>
      </w:r>
    </w:p>
    <w:p>
      <w:r>
        <w:t>ов Ш. Араб әрпінде. 1946. 9-ІІ 060. Қ-798, Е5..</w:t>
        <w:br/>
        <w:t>і82</w:t>
        <w:br/>
        <w:t>Ер Тоқымдет 498</w:t>
        <w:br/>
        <w:t>Ералы 1898</w:t>
        <w:br/>
        <w:t>Ерден 490,1822,10800,</w:t>
        <w:br/>
        <w:t>1909</w:t>
        <w:br/>
        <w:t>Ержанов Қ, 298 ,385,902</w:t>
        <w:br/>
        <w:t>Ұрмағамбет 484,027</w:t>
        <w:br/>
        <w:t>Ермек 1505</w:t>
        <w:br/>
        <w:t>Ермехбаев Д. 409</w:t>
        <w:br/>
        <w:t>Есембай 487</w:t>
        <w:br/>
        <w:t>Есенбаев 0. 118,478,</w:t>
        <w:br/>
        <w:t>488-Б585,1005,1025,</w:t>
        <w:br/>
        <w:t>1484,1047</w:t>
        <w:br/>
        <w:t>Есенжолов Е, 900</w:t>
        <w:br/>
        <w:t>Есентаев Ң. 467,1491</w:t>
        <w:br/>
        <w:t>Ескендір 5а7,538</w:t>
        <w:br/>
        <w:t>Ескендідов А, 1,74,110,</w:t>
        <w:br/>
        <w:t>144,220,594,885,878,</w:t>
        <w:br/>
        <w:t>881,301,432,448,472,</w:t>
        <w:br/>
        <w:t>549,574,870,674,675,</w:t>
        <w:br/>
        <w:t>692,805,776,782,872,</w:t>
        <w:br/>
        <w:t>“В08,059,957,І 008,</w:t>
        <w:br/>
        <w:t>1105,1114,1148,1169,</w:t>
        <w:br/>
        <w:t>І177,1188,1189,12?І,</w:t>
        <w:br/>
        <w:t>І1281,1290,1812,1895,</w:t>
        <w:br/>
        <w:t>1328,1852,1403,1405,</w:t>
        <w:br/>
        <w:t>1410-1412,1430,1488,</w:t>
        <w:br/>
        <w:t>ГБ14,1558,1568,1614,</w:t>
        <w:br/>
        <w:t>18465,1738,1787,1709,</w:t>
        <w:br/>
        <w:t>1772,17?5,1778,1808,</w:t>
        <w:br/>
        <w:t>180:,1840,1842,1015</w:t>
        <w:br/>
        <w:t>Есмағамбет 18,540; /641/</w:t>
        <w:br/>
        <w:t>Есшанов Қ. 542.</w:t>
        <w:br/>
        <w:t>Кім БАЗ,ЫА 2</w:t>
        <w:br/>
        <w:t>22%-</w:t>
        <w:br/>
        <w:t>Жөдиев М. 852</w:t>
        <w:br/>
        <w:t>Жайық 445</w:t>
        <w:br/>
        <w:t>Жакенай 556</w:t>
        <w:br/>
        <w:t>. Жақай 557</w:t>
      </w:r>
    </w:p>
    <w:p>
      <w:r>
        <w:t>Жақан 950</w:t>
        <w:br/>
        <w:t>Жақаң 598</w:t>
        <w:br/>
        <w:t>Жақсыбай 187</w:t>
        <w:br/>
        <w:t>Жақсыбекулы б, 201,1818</w:t>
        <w:br/>
        <w:t>Жаңып 5бІ</w:t>
        <w:br/>
        <w:t>Жақыпбаев Б, 121,174,178,</w:t>
        <w:br/>
        <w:t>180,197,768,852,018,99І,</w:t>
        <w:br/>
        <w:t>ӘЕВ,1027,1028,1901,1725,</w:t>
        <w:br/>
        <w:t>1685</w:t>
        <w:br/>
        <w:t>Тақыпулы М. 428,400,1180,</w:t>
        <w:br/>
        <w:t>ІІ6І</w:t>
        <w:br/>
        <w:t>Жамал 554,555</w:t>
        <w:br/>
        <w:t>Жамал қожа 1698</w:t>
        <w:br/>
        <w:t>Жаманқул 188</w:t>
        <w:br/>
        <w:t>Жямансары 1496</w:t>
        <w:br/>
        <w:t>Жамбыл 16,846-568,570-572,</w:t>
        <w:br/>
        <w:t>781,816,147?,1487,157?,</w:t>
        <w:br/>
        <w:t>1845; /578-878,711/</w:t>
        <w:br/>
        <w:t>Жанайдар БВ0</w:t>
        <w:br/>
        <w:t>Жанақ 581,582</w:t>
        <w:br/>
        <w:t>Баналин 1894</w:t>
        <w:br/>
        <w:t>Жаңбай /05/</w:t>
        <w:br/>
        <w:t>Жанғабыл БА?</w:t>
        <w:br/>
        <w:t>Жынғабылов К, 588 .</w:t>
        <w:br/>
        <w:t>Жанғабылов С. 95,269,424-</w:t>
        <w:br/>
        <w:t>2 427,584-558,745,795,808,</w:t>
        <w:br/>
        <w:t>1977,1409,1472,1796; /65?/</w:t>
        <w:br/>
        <w:t>Жанжамал 555</w:t>
        <w:br/>
        <w:t>Жанхәсіпов 950</w:t>
        <w:br/>
        <w:t>Жанхелдин Ә. 188,189,839 ”</w:t>
        <w:br/>
        <w:t>Ханқола 6539,640,642,648 үздің</w:t>
        <w:br/>
        <w:t>/ва бау</w:t>
        <w:br/>
        <w:t>Қантаев Қ, 1450</w:t>
        <w:br/>
        <w:t>1911. Шәхенің тақиясына айтқаны. Тапсырушы: Торыайғыр-</w:t>
        <w:br/>
        <w:t>ов. Араб әрпінде. 1946, 7-06, Қ-?В8, Е5,</w:t>
      </w:r>
    </w:p>
    <w:p>
      <w:r>
        <w:t>1612, Шөженің Шандыбасқа айтқаны. Тапсырушы: Торнайғнр-</w:t>
        <w:br/>
        <w:t>оз, Араб әрпінде, 1946, 11-00. Қ-?, Ұ 65,</w:t>
        <w:br/>
        <w:t>191В, Шөлмек. Айтушы; Іәтілеуов Т. Араб әрпінде,</w:t>
        <w:br/>
        <w:t>1924. 18-17 66. Қ-714, ЕІ,</w:t>
        <w:br/>
        <w:t>1914, Шәп науқаны туралы. Айтушы: Кудайбергенов Б, Жа-</w:t>
        <w:br/>
        <w:t>наушы: Қаңтарбаев Қ. Араб арпіңде. 1949. 11-006, Қ-?Ю%,</w:t>
        <w:br/>
        <w:t>Е 2,</w:t>
        <w:br/>
        <w:t>1915, Шығанаққа, Айтушы: Байғанин Ң. Жинаушы: Ескендір-</w:t>
        <w:br/>
        <w:t>ов А, Латын әрпінде. 1941. 108-171 00. Қ-711, Е8,</w:t>
        <w:br/>
        <w:t>е” 1916. Шығармамды басыңдар. Айтушы: Ізтілеуов 7. Араб</w:t>
        <w:br/>
        <w:t>әрпінде. 1928. 89-40 66. Қ-714, РІ.</w:t>
        <w:br/>
        <w:t>1917, Шығыр нама. Айтушы; Шотанов М. Жинаушы: Амантаев Қ</w:t>
        <w:br/>
        <w:t>Араб әппіңде. 1940, 44-45 60. Қ-706,</w:t>
        <w:br/>
        <w:t>1918, Шығыс жолы. Айтушы: Әлімбетов 0. Машинкаға басыл-</w:t>
        <w:br/>
        <w:t>ған. 1987. 18-21 6. Қ-699, Е2,</w:t>
        <w:br/>
        <w:t>1019, Шығыс жолына, Әйтушн: Әлімбетов 05, 1988, 15-</w:t>
        <w:br/>
        <w:t>17 066. Қ-699,Е 2.</w:t>
        <w:br/>
        <w:t>1920. Шынықұл хикіясы, Жинаушы: Ахметов М. Тапсырушы:</w:t>
        <w:br/>
        <w:t>Тәлебвев 06, Агаб әрпінде. 1946. 30-80 06. Қ-568, ЕІ1,</w:t>
        <w:br/>
        <w:t>1921. Шыңда жеңіс құралын. Айтушы: Байғанин Н. Жинаушы:</w:t>
        <w:br/>
        <w:t>Шаңғытбаев Қ, 1942, 20-220. Қ-711, Е2.</w:t>
        <w:br/>
        <w:t>1922. Шырдбеқуұлы Ғабдолланың калы. Айтушы: Кудайберген-</w:t>
        <w:br/>
        <w:t>ов Б. Жинаушы: Тәкежанов Х, Араб әрпінде. 1949. 88-60.</w:t>
        <w:br/>
        <w:t>Қ-?9, ЖЕ 2,</w:t>
        <w:br/>
        <w:t>. 1928, Ырғыз ауданының ел байлығн мен же» байлығы туралы.</w:t>
        <w:br/>
        <w:t>Айтушы: Шаңғытбаев Ж. Араб әрпінде. 19402. 19-21 66.</w:t>
        <w:br/>
        <w:t>Қ-75Б, Е 2,</w:t>
        <w:br/>
        <w:t>Әуезов М. І8Іб</w:t>
        <w:br/>
        <w:t>Б</w:t>
        <w:br/>
        <w:t>Бабахан 639</w:t>
        <w:br/>
        <w:t>Бабас 209</w:t>
        <w:br/>
        <w:t>Вабенуин Б. 1007</w:t>
        <w:br/>
        <w:t>Вадыров Қ, 128</w:t>
        <w:br/>
        <w:t>Базарбай 214</w:t>
        <w:br/>
        <w:t>Базаров 0. 21Б</w:t>
        <w:br/>
        <w:t>Байсов Х, 1874,1882,</w:t>
        <w:br/>
        <w:t>1888,1880-1801</w:t>
        <w:br/>
        <w:t>Байбатыров М. 202,1817,</w:t>
        <w:br/>
        <w:t>І8Ір,1 820,1 в22 .</w:t>
        <w:br/>
        <w:t>Байболав Қ. 216-218,400,</w:t>
      </w:r>
    </w:p>
    <w:p>
      <w:r>
        <w:t>- 1ІЮ8,18097,1652,1721</w:t>
        <w:br/>
        <w:t>Байғабыл 210</w:t>
        <w:br/>
        <w:t>Байғабылулы 462,088,1420</w:t>
        <w:br/>
        <w:t>Байғанин Н. 1,74,110,144,</w:t>
        <w:br/>
        <w:t>200,221,818,216,014,</w:t>
        <w:br/>
        <w:t>858,880,8078,981 ,892,</w:t>
        <w:br/>
        <w:t>801,408,482,448,472,</w:t>
        <w:br/>
        <w:t>479,540,574,595,670,</w:t>
        <w:br/>
        <w:t>674,675,602,695,707,</w:t>
        <w:br/>
        <w:t>722,75,750,776,782,</w:t>
        <w:br/>
        <w:t>800,872,808-900,0908,</w:t>
        <w:br/>
        <w:t>950,068,087,1008,</w:t>
        <w:br/>
        <w:t>1048,1105,1114,1148,</w:t>
        <w:br/>
        <w:t>П69,176-П??, 186,</w:t>
        <w:br/>
        <w:t>П189,1191,1290,1271,</w:t>
        <w:br/>
        <w:t>1281 ,1290,1812,1 825,</w:t>
        <w:br/>
        <w:t>1828,1894,1408-1405,</w:t>
        <w:br/>
        <w:t>1410-1418,1490,1488,</w:t>
        <w:br/>
        <w:t>1514,1547,1508,1648,</w:t>
        <w:br/>
        <w:t>1807,1814,1646,1738,</w:t>
        <w:br/>
        <w:t>1759,1767,1769,1772,</w:t>
        <w:br/>
        <w:t>І7?8,1778,1%78,1808,</w:t>
        <w:br/>
        <w:t>1804,1840,1842,1916,1921</w:t>
        <w:br/>
        <w:t>Байғустнулы Қ. 1154</w:t>
        <w:br/>
        <w:t>айдалы 022,1060</w:t>
        <w:br/>
        <w:t>Байдодулы Н. 1878</w:t>
        <w:br/>
        <w:t>Байвкен 490</w:t>
        <w:br/>
        <w:t>Байжан 112; /БОв/</w:t>
        <w:br/>
        <w:t>Байжанов М, 228</w:t>
        <w:br/>
        <w:t>Байхумаң 224,1040</w:t>
        <w:br/>
        <w:t>Найғақ 1207</w:t>
        <w:br/>
        <w:t>“Байзақов И, 78,106,107,</w:t>
        <w:br/>
        <w:t>125-128,225-228,284,</w:t>
        <w:br/>
        <w:t>: В85,289-244,611,1168,</w:t>
        <w:br/>
        <w:t>1441,18017,1908,1809;</w:t>
        <w:br/>
        <w:t>/Ө8,220-288,291-258,</w:t>
        <w:br/>
        <w:t>245,296,580/ -</w:t>
        <w:br/>
        <w:t>Байқошқаров Р, 246, 4%, ,487,</w:t>
        <w:br/>
        <w:t>678,794,058, 1999, ЕСЕ</w:t>
        <w:br/>
        <w:t>1628; /Фт/</w:t>
        <w:br/>
        <w:t>Байқуат Әй -</w:t>
        <w:br/>
        <w:t>Байматайулы Н. 948-948,</w:t>
        <w:br/>
        <w:t>1464 )</w:t>
        <w:br/>
        <w:t>Баймолдаев И, 249</w:t>
        <w:br/>
        <w:t>Баймугатов Н, 280,1065, .</w:t>
        <w:br/>
        <w:t>:1628</w:t>
        <w:br/>
        <w:t>Баймұратов Т. 250</w:t>
      </w:r>
    </w:p>
    <w:p>
      <w:r>
        <w:t>Баймухамбетов Б. 224,1040</w:t>
        <w:br/>
        <w:t>Бөйсейіт ОБ; /816/</w:t>
        <w:br/>
        <w:t>Байсейітов Д. 252-256</w:t>
        <w:br/>
        <w:t>Байсейітов М, 258</w:t>
        <w:br/>
        <w:t>Байнрбен 1778</w:t>
        <w:br/>
        <w:t>Байырбеков Е., 426,885,808</w:t>
        <w:br/>
        <w:t>1187,1158,1748</w:t>
        <w:br/>
        <w:t>Бақанов 140</w:t>
        <w:br/>
        <w:t>Һақи 257</w:t>
        <w:br/>
        <w:t>Бақтыбай 202,258,807,542,</w:t>
        <w:br/>
        <w:t>1815</w:t>
        <w:br/>
        <w:t>Балабеков Ң. 920</w:t>
        <w:br/>
        <w:t>Балау 98</w:t>
        <w:br/>
        <w:t>19.</w:t>
        <w:br/>
        <w:t>Нутмағамбетов 488</w:t>
        <w:br/>
        <w:t>Нұрмағамбетова 0. 205,818,880,</w:t>
        <w:br/>
        <w:t>722,750,755,1175,1404,1547?,</w:t>
        <w:br/>
        <w:t>1256,1750</w:t>
        <w:br/>
        <w:t>Ңұрма энули 0. 94,708,1088,</w:t>
        <w:br/>
        <w:t>І862,1604</w:t>
        <w:br/>
        <w:t>Нұрмухамбетов Қ, 497,818,1421</w:t>
        <w:br/>
        <w:t>Нуртаваулн М, 1782</w:t>
        <w:br/>
        <w:t>Нурхан 1280</w:t>
        <w:br/>
        <w:t>Нутым 1488</w:t>
        <w:br/>
        <w:t>Нутымбетулы А. 1181,1188,1870</w:t>
        <w:br/>
        <w:t>Нұрымжанулы Б. 1850</w:t>
        <w:br/>
        <w:t>Нүрпейіс 102</w:t>
        <w:br/>
        <w:t>Нүрпейісов М, 880</w:t>
        <w:br/>
        <w:t>Нысанбайұлы Н..164,807,488,</w:t>
        <w:br/>
        <w:t>729,941,1274,1294,188І,</w:t>
        <w:br/>
        <w:t>1864,1856,1811,1841</w:t>
        <w:br/>
        <w:t>Ннсанбеков А, 1888</w:t>
        <w:br/>
        <w:t>0</w:t>
        <w:br/>
        <w:t>Оғанов Н, 58,208,207,810,</w:t>
      </w:r>
    </w:p>
    <w:p>
      <w:r>
        <w:t>в54,457,565,727,787,</w:t>
        <w:br/>
        <w:t>1006,1009,1012,1004,</w:t>
        <w:br/>
        <w:t>1069,1068,1858-І 858,</w:t>
        <w:br/>
        <w:t>1480,1842,1780,1795</w:t>
        <w:br/>
        <w:t>Омарулы Қ. 1022,1584</w:t>
        <w:br/>
        <w:t>Оңалбаев ІВ85</w:t>
        <w:br/>
        <w:t>Оңалбаева Б. 18%</w:t>
        <w:br/>
        <w:t>Оңғарбайулы 9. 1885</w:t>
        <w:br/>
        <w:t>Оразбеков 497</w:t>
        <w:br/>
        <w:t>Оразғалиев 1, ӘЗ</w:t>
        <w:br/>
        <w:t>Орақ 1890,1817,1820, 184%,</w:t>
        <w:br/>
        <w:t>1825 )</w:t>
        <w:br/>
        <w:t>Орақтн 1801</w:t>
        <w:br/>
        <w:t>Орал 18092</w:t>
        <w:br/>
        <w:t>Оралбек 1898</w:t>
        <w:br/>
        <w:t>Орбике 1594</w:t>
        <w:br/>
        <w:t>Ордвеникидәе /527,1506//</w:t>
        <w:br/>
        <w:t>Орманов Г, 800,816,1046</w:t>
        <w:br/>
        <w:t>Орынбаев 0. 1162</w:t>
        <w:br/>
        <w:t>Огннбай 9,185,821 ,1896-</w:t>
        <w:br/>
        <w:t>1402,1882,1098,1801,</w:t>
        <w:br/>
        <w:t>1906,1909</w:t>
        <w:br/>
        <w:t>Орннтвев 0, 1824</w:t>
        <w:br/>
        <w:t>Оспан 10%</w:t>
        <w:br/>
        <w:t>бопанулы Ж. 992</w:t>
        <w:br/>
        <w:t>Оспанов Қ. 1716</w:t>
        <w:br/>
        <w:t>Оспанов 1888</w:t>
        <w:br/>
        <w:t>Отыабаев Ш, 4І, 1%6, 1414-</w:t>
        <w:br/>
        <w:t>14168,1448, 1480 !</w:t>
        <w:br/>
        <w:t>Ошақбайуды Р, 1108</w:t>
        <w:br/>
        <w:t>а:</w:t>
        <w:br/>
        <w:t>Өмір 780</w:t>
        <w:br/>
        <w:t>Өмірзақов Е, 220, зз2</w:t>
        <w:br/>
        <w:t>Әсиет 688.</w:t>
        <w:br/>
        <w:t>Әске 1202,1482</w:t>
        <w:br/>
        <w:t>Өскенов 1, 19,88,173,222,</w:t>
      </w:r>
    </w:p>
    <w:p>
      <w:r>
        <w:t>о87,125Б,1798</w:t>
        <w:br/>
        <w:t>Әсіп 1484</w:t>
        <w:br/>
        <w:t>Әтебай 1486</w:t>
        <w:br/>
        <w:t>Өтеген 1488</w:t>
        <w:br/>
        <w:t>Өтеғалиева Х, 1487,1428</w:t>
        <w:br/>
        <w:t>Өтепова У, 871</w:t>
        <w:br/>
        <w:t>Өтеулі 1484</w:t>
        <w:br/>
        <w:t>Өтешов Қ. 157</w:t>
        <w:br/>
        <w:t>П</w:t>
        <w:br/>
        <w:t>Пожкаракий 872</w:t>
        <w:br/>
        <w:t>Паштасай /1247/</w:t>
        <w:br/>
        <w:t>Пушкин /629/.</w:t>
        <w:br/>
        <w:t>) Р-</w:t>
        <w:br/>
        <w:t>Радлов В, 475</w:t>
        <w:br/>
        <w:t>Раоқыан 2, ІЗІ0</w:t>
        <w:br/>
        <w:t>189</w:t>
        <w:br/>
        <w:t>Қозағул 1Р8В,199</w:t>
        <w:br/>
        <w:t>Қолаумет 205</w:t>
        <w:br/>
        <w:t>Қожаш 1068</w:t>
        <w:br/>
        <w:t>Қозлан 1064</w:t>
        <w:br/>
        <w:t>Қойтекен 498</w:t>
        <w:br/>
        <w:t>.Қаңқабай 1076</w:t>
        <w:br/>
        <w:t>Қоңыратбаев 8, 85,788,</w:t>
        <w:br/>
        <w:t>1851,1889,16884,</w:t>
        <w:br/>
        <w:t>22 192%9,1980</w:t>
        <w:br/>
        <w:t>Қопабайулы Қ, І0ӨІ</w:t>
        <w:br/>
        <w:t>Қоржынбай 174</w:t>
        <w:br/>
        <w:t>Қосай 1747</w:t>
        <w:br/>
        <w:t>Қосақов Е, І0Ө?</w:t>
        <w:br/>
        <w:t>Қосқұлақ 1888</w:t>
        <w:br/>
        <w:t>Қоснаваров Ж, 487</w:t>
        <w:br/>
        <w:t>Қосым 1088</w:t>
        <w:br/>
        <w:t>Қошан 1809</w:t>
        <w:br/>
        <w:t>Қошанов 400,925</w:t>
        <w:br/>
        <w:t>Қошқарбаев Ш, 22,587,</w:t>
        <w:br/>
        <w:t>559,552,091,1096,</w:t>
      </w:r>
    </w:p>
    <w:p>
      <w:r>
        <w:t>“1081 -1098,1815,</w:t>
        <w:br/>
        <w:t>-Ів?,1958,1999,</w:t>
        <w:br/>
        <w:t>1508,1557,1622,</w:t>
        <w:br/>
        <w:t>І?і 8,1720,1888</w:t>
        <w:br/>
        <w:t>Қошқардергенқнен 8. 1099-</w:t>
        <w:br/>
        <w:t>22 П02 ;</w:t>
        <w:br/>
        <w:t>Қуанылдаев Қ, 227,1048</w:t>
        <w:br/>
        <w:t>Құбақан 1548 )</w:t>
        <w:br/>
        <w:t>Қудабавв С. 61-89,79,109,</w:t>
        <w:br/>
        <w:t>97 179,071-278,264,</w:t>
        <w:br/>
        <w:t>809,811,505,259,41,</w:t>
        <w:br/>
        <w:t>412,481 ,55Б,783,056,</w:t>
        <w:br/>
        <w:t>979,0927,1064,1076,</w:t>
        <w:br/>
        <w:t>1084,1 87,1185,1295,</w:t>
        <w:br/>
        <w:t>:1808,1858,1401,1402,</w:t>
        <w:br/>
        <w:t>1414-1416,1448,1477,</w:t>
        <w:br/>
        <w:t>1480,1588,16%,</w:t>
        <w:br/>
        <w:t>І964-Г787,1854,1071,</w:t>
        <w:br/>
        <w:t>іы, 1024</w:t>
        <w:br/>
        <w:t>Құдайбәрген 796”</w:t>
        <w:br/>
        <w:t>Еудайбергенов Б, 8,146,044,</w:t>
        <w:br/>
        <w:t>вуа, 7а? т, 1115-18,</w:t>
        <w:br/>
        <w:t>1:2,1804,1740,40:</w:t>
        <w:br/>
        <w:t>Құдайдаргенав Қ. 1582</w:t>
        <w:br/>
        <w:t>Қадынан /1244/</w:t>
        <w:br/>
        <w:t>Құлаңдаев 0. 1124</w:t>
        <w:br/>
        <w:t>Қуламбаев Б, 1125</w:t>
        <w:br/>
        <w:t>Құлбвев Р, 1091”</w:t>
        <w:br/>
        <w:t>Қолмамбет Б88,1190,1769</w:t>
        <w:br/>
        <w:t>Құлмурваән М. 1298 !</w:t>
        <w:br/>
        <w:t>Құлсариев Е. 64,99,569,082,</w:t>
        <w:br/>
        <w:t>584,721, 707,84р,921 ,971,</w:t>
        <w:br/>
        <w:t>1092-1094,1098,1152-1186,</w:t>
        <w:br/>
        <w:t>1289,1800,1955,15509,</w:t>
        <w:br/>
        <w:t>1Б57,1549,1 БОБ,1807</w:t>
        <w:br/>
        <w:t>Құлымбет ОБР.</w:t>
        <w:br/>
        <w:t>Қулың 25</w:t>
        <w:br/>
        <w:t>Құлыншақ 108,1159,/198,1250</w:t>
        <w:br/>
        <w:t>Құзар 1189,1 140,1679 .</w:t>
        <w:br/>
        <w:t>Кененбаев Е, 155,1141,1250,</w:t>
        <w:br/>
        <w:t>1844,1687,1647</w:t>
        <w:br/>
        <w:t>Құнанбай 1878,1906</w:t>
        <w:br/>
        <w:t>Құрманылы 1148</w:t>
      </w:r>
    </w:p>
    <w:p>
      <w:r>
        <w:t>Құсайын /1948/:-</w:t>
        <w:br/>
        <w:t>Құсбеқулы Б, 1155</w:t>
        <w:br/>
        <w:t>Қусниев М, 1817-1820</w:t>
        <w:br/>
        <w:t>Қылыр 140</w:t>
        <w:br/>
        <w:t>Қыпшақбай 1160,1161</w:t>
        <w:br/>
        <w:t>Д</w:t>
        <w:br/>
        <w:t>Ленин /506,500,%774,77Б,</w:t>
        <w:br/>
        <w:t>1165-1164,1772/</w:t>
        <w:br/>
        <w:t>Лесбай 481</w:t>
        <w:br/>
        <w:t>Күнтуғанов 7. 1841-1848,</w:t>
        <w:br/>
        <w:t>ІВӘР</w:t>
        <w:br/>
        <w:t>Күнховиң А, 998-940</w:t>
        <w:br/>
        <w:t>Күрегенов Қ, 642,648</w:t>
        <w:br/>
        <w:t>Күреңбай 042</w:t>
        <w:br/>
        <w:t>Күшік 1005</w:t>
        <w:br/>
        <w:t>Кірбетов Б, 1498</w:t>
        <w:br/>
        <w:t>Кішкенеев 1280</w:t>
        <w:br/>
        <w:t>қ</w:t>
        <w:br/>
        <w:t>Қабанбай 946-950,1021,</w:t>
        <w:br/>
        <w:t>1022,1464</w:t>
        <w:br/>
        <w:t>Қаз дауысты Кавңбек 987;</w:t>
        <w:br/>
        <w:t>1028</w:t>
        <w:br/>
        <w:t>Қази 408</w:t>
        <w:br/>
        <w:t>Қазтуған 1082</w:t>
        <w:br/>
        <w:t>Қазулы Қ; 976,977</w:t>
        <w:br/>
        <w:t>Қазыбеков Қ. 1981,1984,</w:t>
        <w:br/>
        <w:t>1908</w:t>
        <w:br/>
        <w:t>Қайнарбаев Ә. 272,1028</w:t>
        <w:br/>
        <w:t>Қайыпалдин Ә. 955</w:t>
        <w:br/>
        <w:t>Қалдар 984</w:t>
        <w:br/>
        <w:t>Қалқа 993</w:t>
        <w:br/>
        <w:t>Қалқай 477</w:t>
        <w:br/>
        <w:t>Қалмақулы 0. 1418</w:t>
      </w:r>
    </w:p>
    <w:p>
      <w:r>
        <w:t>Қалілаханов Т, 989</w:t>
        <w:br/>
        <w:t>Қамбар 990-596,1010</w:t>
        <w:br/>
        <w:t>Қанай 1216 .</w:t>
        <w:br/>
        <w:t>Қанапия 997</w:t>
        <w:br/>
        <w:t>Қанатбаев Н, Әй 2.</w:t>
        <w:br/>
        <w:t>Қаңдеков Е, 728,942,</w:t>
        <w:br/>
        <w:t>998-11002,1084,1615,</w:t>
        <w:br/>
        <w:t>1749,1844</w:t>
        <w:br/>
        <w:t>Қанымдан 487</w:t>
        <w:br/>
        <w:t>Қаңтарбаев Қ, 2,7 6,</w:t>
        <w:br/>
        <w:t>702,717,19370,1516,</w:t>
        <w:br/>
        <w:t>1532,1914</w:t>
        <w:br/>
        <w:t>Қара жырау 17</w:t>
        <w:br/>
        <w:t>Қарабасов 0. 1018</w:t>
        <w:br/>
        <w:t>Қарабек 1014</w:t>
        <w:br/>
        <w:t>Қарвдоң 1019,1020; /892/</w:t>
        <w:br/>
        <w:t>Қаражанов 1495</w:t>
        <w:br/>
        <w:t>Қатақас 1003</w:t>
        <w:br/>
        <w:t>Қараман 1025</w:t>
        <w:br/>
        <w:t>Қараменде 1026 )</w:t>
        <w:br/>
        <w:t>Қарапай,Қази 1027-1020</w:t>
        <w:br/>
        <w:t>Қарашаш 1030,1081</w:t>
        <w:br/>
        <w:t>Қарашолақов 1888</w:t>
        <w:br/>
        <w:t>Қарға 895</w:t>
        <w:br/>
        <w:t>Қаржас 1088</w:t>
        <w:br/>
        <w:t>Қаржаубаев ШІ, 1808.</w:t>
        <w:br/>
        <w:t>Қарқабат 1084,1749</w:t>
        <w:br/>
        <w:t>Қарлығаш 598,1096</w:t>
        <w:br/>
        <w:t>Қарыбай 949</w:t>
        <w:br/>
        <w:t>Қасқарин В, 081</w:t>
        <w:br/>
        <w:t>Қасым 169</w:t>
        <w:br/>
        <w:t>Қасымбен 1907,1025</w:t>
        <w:br/>
        <w:t>Қасымбеков Қ, 88,208,207,</w:t>
        <w:br/>
        <w:t>810,854,852,467,505,727,</w:t>
        <w:br/>
        <w:t>75?,1006,1009,1012,1024,</w:t>
        <w:br/>
        <w:t>1059,1069,1868-І 82,</w:t>
      </w:r>
    </w:p>
    <w:p>
      <w:r>
        <w:t>1958,1482,1584,1598,</w:t>
        <w:br/>
        <w:t>1642,1790,1795</w:t>
        <w:br/>
        <w:t>Қауымбаев ЫН, 1044, ТЕЛІ</w:t>
        <w:br/>
        <w:t>Қаләп 898</w:t>
        <w:br/>
        <w:t>Қашаубаев 9, 228,1048</w:t>
        <w:br/>
        <w:t>Қибаев А. ІБІ</w:t>
        <w:br/>
        <w:t>Қисыбвев 0. 846</w:t>
        <w:br/>
        <w:t>Қиықбаев 1055 |</w:t>
        <w:br/>
        <w:t>Қобыланды 10580202. .</w:t>
        <w:br/>
        <w:t>Қохабаев Б. 1060, 1661 1,</w:t>
        <w:br/>
        <w:t>1559</w:t>
        <w:br/>
        <w:t>Қожабек 210</w:t>
        <w:br/>
        <w:t>Қожабергенов Н, 185</w:t>
        <w:br/>
        <w:t>Райбаев К. 9</w:t>
        <w:br/>
        <w:t>Райнинуя 1205</w:t>
        <w:br/>
        <w:t>Раушанбен 1457</w:t>
        <w:br/>
        <w:t>Рахметулн 046-048,1464</w:t>
        <w:br/>
        <w:t>Вуставели 1886; /1967/</w:t>
        <w:br/>
        <w:t>5</w:t>
        <w:br/>
        <w:t>Сабырбай 1468,1747</w:t>
        <w:br/>
        <w:t>Сағынай 821</w:t>
        <w:br/>
        <w:t>Сағынбаев М, 100!</w:t>
        <w:br/>
        <w:t>Сағындықов Д, 1484</w:t>
        <w:br/>
        <w:t>: бәдендай 1487</w:t>
        <w:br/>
        <w:t>Садырқил 1458</w:t>
        <w:br/>
        <w:t>Сақау 7%0,1855,1699</w:t>
        <w:br/>
        <w:t>Сақыпаанал 1808</w:t>
        <w:br/>
        <w:t>Саламатов М. 1475,1476</w:t>
        <w:br/>
        <w:t>Салимов 2, 178,1848</w:t>
        <w:br/>
        <w:t>бамқа 1887</w:t>
        <w:br/>
        <w:t>банцибай 058.</w:t>
        <w:br/>
        <w:t>Санонәбзев Ж, 1481</w:t>
        <w:br/>
        <w:t>балақ /584/</w:t>
        <w:br/>
        <w:t>Сапаров Т, 1482</w:t>
        <w:br/>
        <w:t>Сара 749</w:t>
        <w:br/>
        <w:t>Саржан 1888,1498,1690</w:t>
        <w:br/>
        <w:t>Сариев 9. 1448</w:t>
        <w:br/>
        <w:t>Сарыбас 1467</w:t>
        <w:br/>
        <w:t>Сарымсақов М, 1488</w:t>
        <w:br/>
        <w:t>Сарытай 1400</w:t>
      </w:r>
    </w:p>
    <w:p>
      <w:r>
        <w:t>батбек 1490</w:t>
        <w:br/>
        <w:t>Сатыбалдин Қ, 60</w:t>
        <w:br/>
        <w:t>Сатнбалдин 2. 1644</w:t>
        <w:br/>
        <w:t>Сауытбек 648</w:t>
        <w:br/>
        <w:t>Сауытбеков 0, 1499.</w:t>
        <w:br/>
        <w:t>Сәбитов М,.117,188,950,</w:t>
        <w:br/>
        <w:t>879,716,744,786,961,</w:t>
        <w:br/>
        <w:t>887,870,894,929,1068,</w:t>
        <w:br/>
        <w:t>160,19686,| 870,1496-</w:t>
        <w:br/>
        <w:t>ІНІ, БІБ,! 516,1851,</w:t>
        <w:br/>
        <w:t>1578,1%84,1806</w:t>
        <w:br/>
        <w:t>бәкен 89,1502 -</w:t>
        <w:br/>
        <w:t>Сәл|баев Ы, 04,820,706,</w:t>
        <w:br/>
        <w:t>1088,1040,1 204,1 882,</w:t>
        <w:br/>
        <w:t>1508,1504,1610,1552,</w:t>
        <w:br/>
        <w:t>І?І4</w:t>
        <w:br/>
        <w:t>бөлім 1505</w:t>
        <w:br/>
        <w:t>бСәменов С, 908</w:t>
        <w:br/>
        <w:t>бәраембай 270</w:t>
        <w:br/>
        <w:t>Сбәрдең 1507</w:t>
        <w:br/>
        <w:t>Сәрсенбаев Ә. 1475,1476</w:t>
        <w:br/>
        <w:t>Сәрінжіп І508</w:t>
        <w:br/>
        <w:t>“батбайұан А, 174,175,190,</w:t>
        <w:br/>
        <w:t>таз,9зІ</w:t>
        <w:br/>
        <w:t>Оәтбаев Қ. 1005</w:t>
        <w:br/>
        <w:t>бәтеккнан 1500</w:t>
        <w:br/>
        <w:t>бөтті гул Ір9В</w:t>
        <w:br/>
        <w:t>бәулетай 1068</w:t>
        <w:br/>
        <w:t>бебәлов Ғ, 844</w:t>
        <w:br/>
        <w:t>бегі әбаев А, 198,1512</w:t>
        <w:br/>
        <w:t>Сгитов 0. (01,1028,1096,</w:t>
        <w:br/>
        <w:t>1815,1 897,1888,1899,</w:t>
        <w:br/>
        <w:t>1508,1627,18ББ )</w:t>
        <w:br/>
        <w:t>Сеитов Ш, 1609</w:t>
        <w:br/>
        <w:t>Сейдалы 1617,1518</w:t>
        <w:br/>
        <w:t>- бейдуалиев И. 1490,1519,</w:t>
        <w:br/>
        <w:t>1820 )</w:t>
        <w:br/>
        <w:t>бейпіл ГБ2І</w:t>
        <w:br/>
        <w:t>Сәйітбеков |522</w:t>
        <w:br/>
        <w:t>Секербай: 1474,1910</w:t>
        <w:br/>
        <w:t>беңгірббев Д. 186,474,892,</w:t>
        <w:br/>
        <w:t>1019,1088,1447,1620</w:t>
        <w:br/>
        <w:t>Сеңгірбаев М, 121,198,474,</w:t>
      </w:r>
    </w:p>
    <w:p>
      <w:r>
        <w:t>754,794,802,1019,1020,</w:t>
        <w:br/>
        <w:t>1028,1082,1086,1297,</w:t>
        <w:br/>
        <w:t>1889,18485,1290,1526,</w:t>
        <w:br/>
        <w:t>1828,1588,І БО0,16г9,</w:t>
        <w:br/>
        <w:t>1В86</w:t>
        <w:br/>
        <w:t>Серғала 1520</w:t>
        <w:br/>
        <w:t>Серғалиев Ғ. 545,1109,</w:t>
        <w:br/>
        <w:t>1298,1580</w:t>
        <w:br/>
        <w:t>бері ғбаев Х, 1099 1100,</w:t>
        <w:br/>
        <w:t>МЕ2/4</w:t>
        <w:br/>
        <w:t>Симонов Г, 880</w:t>
        <w:br/>
        <w:t>Смағул 154</w:t>
        <w:br/>
        <w:t>Омекенов Қ, 854,1458,</w:t>
        <w:br/>
        <w:t>1588</w:t>
        <w:br/>
        <w:t>Сталин /282,007,628,604,</w:t>
        <w:br/>
        <w:t>682,638,845-048,648,</w:t>
        <w:br/>
        <w:t>910,1146,1189,1558-</w:t>
        <w:br/>
        <w:t>1571,1680,1772/</w:t>
        <w:br/>
        <w:t>бтаханов А, /8844</w:t>
        <w:br/>
        <w:t>Стаханов М, 1572</w:t>
        <w:br/>
        <w:t>. бұлтанмұратов 8, 856,980,</w:t>
        <w:br/>
        <w:t>1587,1575,1576</w:t>
        <w:br/>
        <w:t>Сураншн 1877,1578; /816/</w:t>
        <w:br/>
        <w:t>бураубай 1579</w:t>
        <w:br/>
        <w:t>Әугіров Қ. ІБВІ</w:t>
        <w:br/>
        <w:t>бүйіңдік Секербай 1885</w:t>
        <w:br/>
        <w:t>Сүлеймен /1894/</w:t>
        <w:br/>
        <w:t>Сүлейменов Б, 1ІР5</w:t>
        <w:br/>
        <w:t>Сүлі ққарваев 7. 11-12</w:t>
        <w:br/>
        <w:t>Сыздықов Я. 909,024,1888</w:t>
        <w:br/>
        <w:t>Сырым 1589,1500,1798</w:t>
        <w:br/>
        <w:t>1.</w:t>
        <w:br/>
        <w:t>Тайгелтір 987,1028 -</w:t>
        <w:br/>
        <w:t>Тайманов 0, 227 з509; 1897</w:t>
        <w:br/>
        <w:t>Тама 1599</w:t>
        <w:br/>
        <w:t>“Тана 1020 : ”</w:t>
      </w:r>
    </w:p>
    <w:p>
      <w:r>
        <w:t>Тасмағамбетов 0, 1610</w:t>
        <w:br/>
        <w:t>Таспақоза 108 Ҙ</w:t>
        <w:br/>
        <w:t>Тастемір /581/</w:t>
        <w:br/>
        <w:t>Төкісагв Ә. 901,1617;</w:t>
        <w:br/>
        <w:t>/ж/</w:t>
        <w:br/>
        <w:t>Тәл|баев Т. 1618,1788,</w:t>
        <w:br/>
        <w:t>19787</w:t>
        <w:br/>
        <w:t>Тәжідаезе А, 1610</w:t>
        <w:br/>
        <w:t>Тәкежанов Х. 186,146,299,</w:t>
        <w:br/>
        <w:t>858, рва,1088,1118-1122,</w:t>
        <w:br/>
        <w:t>1892,1651,1740,18092</w:t>
        <w:br/>
        <w:t>Тәмп! 884</w:t>
        <w:br/>
        <w:t>Тәңірберген. 089</w:t>
        <w:br/>
        <w:t>Тәңірбергенов 9. 1171</w:t>
        <w:br/>
        <w:t>Тәтібаев М, 1708</w:t>
        <w:br/>
        <w:t>Тәуке 1808-1625</w:t>
        <w:br/>
        <w:t>Таукебай 1628</w:t>
        <w:br/>
        <w:t>Тәшен 1625</w:t>
        <w:br/>
        <w:t>Тәшімулы 9. 802,1804</w:t>
        <w:br/>
        <w:t>Тегіс 890</w:t>
        <w:br/>
        <w:t>Тазвк 897,1878,1627,1780,</w:t>
        <w:br/>
        <w:t>І?БІ 1758</w:t>
        <w:br/>
        <w:t>Телжанов Ж, 1090</w:t>
        <w:br/>
        <w:t>Тер!бавв Қ. 881,1688-1886</w:t>
        <w:br/>
        <w:t>Тиеоов М, 747,1061</w:t>
        <w:br/>
        <w:t>Тлембаев М, 1898</w:t>
        <w:br/>
        <w:t>Тобағул 1687</w:t>
        <w:br/>
        <w:t>Тоған 198</w:t>
        <w:br/>
        <w:t>Тағастайулы І8</w:t>
        <w:br/>
        <w:t>Тоғәшев 1140</w:t>
        <w:br/>
        <w:t>Тойбеков 16889,1640</w:t>
        <w:br/>
        <w:t>Тоқал Қу 140</w:t>
        <w:br/>
        <w:t>Тақасов ІБі</w:t>
        <w:br/>
        <w:t>Тоқжан 1854,1655</w:t>
      </w:r>
    </w:p>
    <w:p>
      <w:r>
        <w:t>Тоңдмағамбетов А, /201 /</w:t>
        <w:br/>
        <w:t>Тоқтар 1648</w:t>
        <w:br/>
        <w:t>Тоқымбет 1544,1645 |</w:t>
        <w:br/>
        <w:t>Толыбаев Е. 1660</w:t>
        <w:br/>
        <w:t>Тоңғаров Н. 1422</w:t>
        <w:br/>
        <w:t>Іт</w:t>
        <w:br/>
        <w:t>Жантеке 1902</w:t>
        <w:br/>
        <w:t>Зантөбетов Ж, 8,0,124,188,-</w:t>
        <w:br/>
        <w:t>176,182,204,250,285,</w:t>
        <w:br/>
        <w:t>812,842,848,540,354,</w:t>
        <w:br/>
        <w:t>857,504,419,450-453,</w:t>
        <w:br/>
        <w:t>484, Б98,549,546-662,</w:t>
        <w:br/>
        <w:t>664,685,709,719,720,</w:t>
        <w:br/>
        <w:t>780,742,756,258,20?,</w:t>
        <w:br/>
        <w:t>778,708,895,003,008,</w:t>
        <w:br/>
        <w:t>984,044,952,070,082,</w:t>
        <w:br/>
        <w:t>998,1042,1067,1079,</w:t>
        <w:br/>
        <w:t>П08-1108,1180,1150,</w:t>
        <w:br/>
        <w:t>1195,1221,1221,1255,</w:t>
        <w:br/>
        <w:t>1260,1807,1811,1829,</w:t>
        <w:br/>
        <w:t>1848,1980,1419,1458,/</w:t>
        <w:br/>
        <w:t>1478,1492,1509,1550,</w:t>
        <w:br/>
        <w:t>І5А0,1550,1913,1617,</w:t>
        <w:br/>
        <w:t>1620,1880,1729,1%81,</w:t>
        <w:br/>
        <w:t>1784,1741,1977; /665/</w:t>
        <w:br/>
        <w:t>Жаныс 1201,1209</w:t>
        <w:br/>
        <w:t>Ханцобай 548</w:t>
        <w:br/>
        <w:t>Жаңаберген 708</w:t>
        <w:br/>
        <w:t>Қаннуай 812</w:t>
        <w:br/>
        <w:t>Жьпақов М, 679-091 ,740,</w:t>
        <w:br/>
        <w:t>741,008,989,1058,1698</w:t>
        <w:br/>
        <w:t>Жапсарбаев Қ, 258,281 ,387,</w:t>
        <w:br/>
        <w:t>898,400,405,444,455,450,</w:t>
        <w:br/>
        <w:t>698,711,869,835,901,</w:t>
        <w:br/>
        <w:t>1098,1179,1 801,1449,</w:t>
        <w:br/>
        <w:t>1485,1651,1871,12745,</w:t>
        <w:br/>
        <w:t>І?68,1978</w:t>
        <w:br/>
        <w:t>Жарқынай 1447</w:t>
        <w:br/>
        <w:t>Шарқындай 496 ”</w:t>
        <w:br/>
        <w:t>Жароков 7, 418,870,1172;</w:t>
        <w:br/>
        <w:t>/Фі/</w:t>
        <w:br/>
        <w:t>Жаскілең 705.</w:t>
      </w:r>
    </w:p>
    <w:p>
      <w:r>
        <w:t>Жәмилә 495</w:t>
        <w:br/>
        <w:t>Жанібек 17,25,067,1028,</w:t>
        <w:br/>
        <w:t>ІБІ2,1828; /287/</w:t>
        <w:br/>
        <w:t>Жәнібеков Н. 1009</w:t>
        <w:br/>
        <w:t>Жөңгір 1788</w:t>
        <w:br/>
        <w:t>Женсембаев Е, 174?</w:t>
        <w:br/>
        <w:t>Жетпісбай 726</w:t>
        <w:br/>
        <w:t>Жетіген 78</w:t>
        <w:br/>
        <w:t>Жирен 781</w:t>
        <w:br/>
        <w:t>Жиренше 178,752</w:t>
        <w:br/>
        <w:t>Жиреншин М. 417,554,1227,</w:t>
        <w:br/>
        <w:t>18Ө?,1892</w:t>
        <w:br/>
        <w:t>Жолмағамбетов Қ, 428</w:t>
        <w:br/>
        <w:t>Жұбандықов Қ. 746-280,</w:t>
        <w:br/>
        <w:t>21965</w:t>
        <w:br/>
        <w:t>Жубаниявов М, 205,751 ,752</w:t>
        <w:br/>
        <w:t>Жұбаңав А. 758 )</w:t>
        <w:br/>
        <w:t>Жұбаныш ?04</w:t>
        <w:br/>
        <w:t>Жозаголдин Т, 804</w:t>
        <w:br/>
        <w:t>Жоағазин А, 9902</w:t>
        <w:br/>
        <w:t>Жолалиев Г.А, 18%</w:t>
        <w:br/>
        <w:t>Шуматай 1004</w:t>
        <w:br/>
        <w:t>Жүнісов А, ?88,1075</w:t>
        <w:br/>
        <w:t>Жүрсін 192?</w:t>
        <w:br/>
        <w:t>7 Жүсіпбен 154,157</w:t>
        <w:br/>
        <w:t>Жүсіпов Қ. 764</w:t>
        <w:br/>
        <w:t>Яылқайдаров И. 5,8,10,76,</w:t>
        <w:br/>
        <w:t>87,90,98,119,182,184,</w:t>
        <w:br/>
        <w:t>149,188,189,1099,200;</w:t>
        <w:br/>
        <w:t>955,266,,,26,329,827,</w:t>
        <w:br/>
        <w:t>852,386,401,404,487,</w:t>
        <w:br/>
        <w:t>450,470, 587,581 ,628,</w:t>
        <w:br/>
        <w:t>108,714,768,769,777,</w:t>
        <w:br/>
        <w:t>793,608,858,908,910,</w:t>
        <w:br/>
        <w:t>985,958,061,964,946,</w:t>
        <w:br/>
        <w:t>970,978,985,1041,1048,</w:t>
        <w:br/>
        <w:t>1050,1054,1087,1070,</w:t>
        <w:br/>
        <w:t>І080,1080;1110,1111,</w:t>
        <w:br/>
        <w:t>168</w:t>
        <w:br/>
        <w:t>П4Ғұ 1 өғ; Пай, 86,</w:t>
        <w:br/>
        <w:t>П өр, Пов,1261,1961-</w:t>
        <w:br/>
        <w:t>ЕІІМЕТЕЛЕЗ ДЕҢ</w:t>
        <w:br/>
        <w:t>10,1 888,1868,1 8/4,</w:t>
        <w:br/>
        <w:t>. 96, 1464,1451,1446,</w:t>
      </w:r>
    </w:p>
    <w:p>
      <w:r>
        <w:t>1406,1470,1488,1496,</w:t>
        <w:br/>
        <w:t>ІБш: 1880,158Ғ,1Б41,</w:t>
        <w:br/>
        <w:t>1568116015140811648;</w:t>
        <w:br/>
        <w:t>Ұға та ГРРа, 1 ҰЯВ,</w:t>
        <w:br/>
        <w:t>үлен; ов, 18181 18</w:t>
        <w:br/>
        <w:t>8</w:t>
        <w:br/>
        <w:t>Зейнеп 486,1648; /48/</w:t>
        <w:br/>
        <w:t>Әүпден 71</w:t>
        <w:br/>
        <w:t>вілқауа 150,701,798</w:t>
        <w:br/>
        <w:t>И</w:t>
        <w:br/>
        <w:t>Мдрайниұлы Й. 1981</w:t>
        <w:br/>
        <w:t>Ұгенсартов Ғ. 88,485,</w:t>
        <w:br/>
        <w:t>Унан 1908</w:t>
        <w:br/>
        <w:t>Тмәндек 1026</w:t>
        <w:br/>
        <w:t>Имаңберді 1212</w:t>
        <w:br/>
        <w:t>Иманжан 401,999</w:t>
        <w:br/>
        <w:t>Иманов А. 1790; /286/</w:t>
        <w:br/>
        <w:t>Иса 794,796,1 21 8,1806</w:t>
        <w:br/>
        <w:t>Исвтай 796,797</w:t>
        <w:br/>
        <w:t>Ишаңов С, 29</w:t>
        <w:br/>
        <w:t>к</w:t>
        <w:br/>
        <w:t>Кәдірбергенов 1В08-</w:t>
        <w:br/>
        <w:t>) Кәкі 802</w:t>
        <w:br/>
        <w:t>Кәрібаев б, 8650 Я</w:t>
        <w:br/>
        <w:t>Кәрібаев Ү. 461,876,787,</w:t>
        <w:br/>
        <w:t>7?0,804,878,1146,</w:t>
        <w:br/>
        <w:t>1952,1755</w:t>
        <w:br/>
        <w:t>Кәрібаев П, 1825.</w:t>
        <w:br/>
        <w:t>( ж</w:t>
        <w:br/>
        <w:t>Келімбет? БІ2 і</w:t>
        <w:br/>
        <w:t>Таміірдал 9141904</w:t>
        <w:br/>
        <w:t>Бвнаварн Ә1 5,816</w:t>
        <w:br/>
        <w:t>Коңвеарнулн 5 1460</w:t>
        <w:br/>
        <w:t>Кеншімбай 1 во</w:t>
        <w:br/>
        <w:t>Қеңее 98І</w:t>
        <w:br/>
        <w:t>Есрімдбеков 0, 91,107,159;</w:t>
        <w:br/>
        <w:t>ЕӘТЕСІЛЕДЕ 84 48,</w:t>
        <w:br/>
        <w:t>ІЗСТІГЕ "1064, 1444,</w:t>
        <w:br/>
        <w:t>іне</w:t>
        <w:br/>
        <w:t>Жнгов /510,860/</w:t>
        <w:br/>
        <w:t>өбдінов 7, 78,60,81 Һ180,</w:t>
        <w:br/>
        <w:t>144, 298,819, 840, Бір,</w:t>
        <w:br/>
        <w:t>әш ізбе; 22) ұғлы ,</w:t>
        <w:br/>
        <w:t>540,887,800,874-801,</w:t>
      </w:r>
    </w:p>
    <w:p>
      <w:r>
        <w:t>904,987,080,1086,1р25,</w:t>
        <w:br/>
        <w:t>1840,1878,1418,1481.</w:t>
        <w:br/>
        <w:t>ПБ88,1698,1502,1889,</w:t>
        <w:br/>
        <w:t>18 1717:1718Д1?ав,</w:t>
        <w:br/>
        <w:t>ҢА!</w:t>
        <w:br/>
        <w:t>Көгіс 894</w:t>
        <w:br/>
        <w:t>Қалйай /28/</w:t>
        <w:br/>
        <w:t>Нопбай 19720</w:t>
        <w:br/>
        <w:t>Бәпевв М. 15,20,24,2?,</w:t>
        <w:br/>
        <w:t>580,1 209</w:t>
        <w:br/>
        <w:t>Хөлербайуды 9. 180,768,</w:t>
        <w:br/>
        <w:t>98! ,9805</w:t>
        <w:br/>
        <w:t>Көтеп 1998</w:t>
        <w:br/>
        <w:t>Көшекулы Қ, 27</w:t>
        <w:br/>
        <w:t>Көшен 988</w:t>
        <w:br/>
        <w:t>Келербаев Р, 88,812</w:t>
        <w:br/>
        <w:t>Қолынбай 1590</w:t>
        <w:br/>
        <w:t>Көшімов 9, 824</w:t>
        <w:br/>
        <w:t>Етдері 108</w:t>
        <w:br/>
        <w:t>Қүден І?</w:t>
        <w:br/>
        <w:t>Құлжамила 798</w:t>
        <w:br/>
        <w:t>Құлзан 214</w:t>
        <w:br/>
        <w:t>Қүлдей 928</w:t>
        <w:br/>
        <w:t>Мәсәлім 1964</w:t>
        <w:br/>
        <w:t>Мәукеуін 0, 1844</w:t>
        <w:br/>
        <w:t>Мәшһүр Жүсіп 890,1269</w:t>
        <w:br/>
        <w:t>Меңеш 172</w:t>
        <w:br/>
        <w:t>Мергенбаев Б, 95)</w:t>
        <w:br/>
        <w:t>Мирбабин Х. 990,924</w:t>
        <w:br/>
        <w:t>Молда Мұқан 0І8,І?ІІ</w:t>
        <w:br/>
        <w:t>Молдаханов К, 852,858</w:t>
        <w:br/>
        <w:t>Молдаханов 0. 88,168,149,</w:t>
        <w:br/>
        <w:t>214,219,488,580,606,</w:t>
        <w:br/>
        <w:t>1082,1048,1164,1220,</w:t>
        <w:br/>
        <w:t>1278,1279,1469,1БІІ,</w:t>
        <w:br/>
        <w:t>1585,1736,1744,1954,</w:t>
      </w:r>
    </w:p>
    <w:p>
      <w:r>
        <w:t>1798</w:t>
        <w:br/>
        <w:t>Малдахмет 1280</w:t>
        <w:br/>
        <w:t>Молотов /8ІВ,І1 282/</w:t>
        <w:br/>
        <w:t>Момынұлы 9. 1288,128%</w:t>
        <w:br/>
        <w:t>Мусин Қ, 1287,1288</w:t>
        <w:br/>
        <w:t>Мусин 6, 26</w:t>
        <w:br/>
        <w:t>Музаранулы Ө, 142</w:t>
        <w:br/>
        <w:t>Муұқамбаев Б, 998</w:t>
        <w:br/>
        <w:t>Муқан 548</w:t>
        <w:br/>
        <w:t>Мұқанов Ж, 1298</w:t>
        <w:br/>
        <w:t>Ұуқанов 0, /1496/</w:t>
        <w:br/>
        <w:t>Мұқад 885</w:t>
        <w:br/>
        <w:t>Мұратбек 1295</w:t>
        <w:br/>
        <w:t>Мурын 1027,1447</w:t>
        <w:br/>
        <w:t>Мұса 1187,1206,1877,</w:t>
        <w:br/>
        <w:t>1884,1907</w:t>
        <w:br/>
        <w:t>Мусабаев Ғ, 802,1604,1708</w:t>
        <w:br/>
        <w:t>Мұсахан 1297</w:t>
        <w:br/>
        <w:t>Мұстапаулы 127</w:t>
        <w:br/>
        <w:t>Мұстафин Ғ. 1118,1129</w:t>
        <w:br/>
        <w:t>Мұхамедияров Қ. 1298</w:t>
        <w:br/>
        <w:t>Мұхаметхан- 12099</w:t>
        <w:br/>
        <w:t>Мұхаметқанов 1718</w:t>
        <w:br/>
        <w:t>Мұритов 1089</w:t>
        <w:br/>
        <w:t>Мнқамбяев Б. 1502</w:t>
        <w:br/>
        <w:t>Мыңғатулы Б, 1:05</w:t>
        <w:br/>
        <w:t>Мнрзақматов Н, 1418</w:t>
        <w:br/>
        <w:t>Ң</w:t>
        <w:br/>
        <w:t>Навоц 1810,1892; /І1250/</w:t>
        <w:br/>
        <w:t>Нағашыбай 1489</w:t>
        <w:br/>
        <w:t>Назар 1058</w:t>
        <w:br/>
        <w:t>Наҙаров Б, 1818</w:t>
        <w:br/>
        <w:t>Наям 1914.</w:t>
        <w:br/>
        <w:t>Найман 1207,1708</w:t>
        <w:br/>
        <w:t>Найманбаев 9. 29,1152-1155,</w:t>
        <w:br/>
        <w:t>1816-1895,1421</w:t>
        <w:br/>
        <w:t>Найманқнен 1878</w:t>
      </w:r>
    </w:p>
    <w:p>
      <w:r>
        <w:t>Нартай 658,1820</w:t>
        <w:br/>
        <w:t>Нарымбай 1890</w:t>
        <w:br/>
        <w:t>Нарымбетав Ә. 640</w:t>
        <w:br/>
        <w:t>Науқанов Б. 799,1128,</w:t>
        <w:br/>
        <w:t>1888-1395</w:t>
        <w:br/>
        <w:t>Наурызбай 81Б,1886-1 598 ”</w:t>
        <w:br/>
        <w:t>Нәңірбекулы Ә, 1629</w:t>
        <w:br/>
        <w:t>Нәметқул 648</w:t>
        <w:br/>
        <w:t>Нәрешов Р, 485,1258,1564 ”</w:t>
        <w:br/>
        <w:t>Нәрік 1889</w:t>
        <w:br/>
        <w:t>Нияз 56,942,1009,1076,</w:t>
        <w:br/>
        <w:t>1688,1780</w:t>
        <w:br/>
        <w:t>Никольокой А, 804</w:t>
        <w:br/>
        <w:t>Нұғман І1228,1768</w:t>
        <w:br/>
        <w:t>Нұралин Қ. 1346</w:t>
        <w:br/>
        <w:t>Нурағ 444.</w:t>
        <w:br/>
        <w:t>Нұрғали І?ІІ</w:t>
        <w:br/>
        <w:t>Нұржақыпов М, 478</w:t>
        <w:br/>
        <w:t>Нұржан 1847</w:t>
        <w:br/>
        <w:t>Нұрлыбек І848,1849,1725</w:t>
        <w:br/>
        <w:t>Нырмағамбетов ИМ. 889,240,</w:t>
        <w:br/>
        <w:t>1488</w:t>
        <w:br/>
        <w:t>Торайғнг Б8,112,118,164,</w:t>
        <w:br/>
        <w:t>т90,007,1528,1658-</w:t>
        <w:br/>
        <w:t>1880,1699,17657,!1 798%</w:t>
        <w:br/>
        <w:t>/1ва,4ғ4/</w:t>
        <w:br/>
        <w:t>Торайғыров 0, 1690,1691,</w:t>
        <w:br/>
        <w:t>1898,1700,1701,1708,</w:t>
        <w:br/>
        <w:t>1709; /10268,1258,</w:t>
        <w:br/>
        <w:t>1892-1497,1699,1702-</w:t>
        <w:br/>
        <w:t>170?7,1710,1%11/</w:t>
        <w:br/>
        <w:t>“Торейғнров ШІ. 87,56,77;</w:t>
        <w:br/>
        <w:t>118,11В,165-168,164;</w:t>
        <w:br/>
        <w:t>. 94,484,780,890,011,</w:t>
        <w:br/>
        <w:t>927,1004,1258,1296,</w:t>
        <w:br/>
        <w:t>1474,1528,1648,1658,</w:t>
        <w:br/>
        <w:t>1654,1858-1580,1692,</w:t>
      </w:r>
    </w:p>
    <w:p>
      <w:r>
        <w:t>1605,1757,1798,1808,</w:t>
        <w:br/>
        <w:t>16ее, 1898, 1896-1898,</w:t>
        <w:br/>
        <w:t>1900:1905:1909-1912</w:t>
        <w:br/>
        <w:t>Тортай ІРІП</w:t>
        <w:br/>
        <w:t>Топан 1717,1718</w:t>
        <w:br/>
        <w:t>Төле би 1720,1721</w:t>
        <w:br/>
        <w:t>Төлебаев М, І719</w:t>
        <w:br/>
        <w:t>Төлебвев С. 1790,1920</w:t>
        <w:br/>
        <w:t>Төлебай-Сары 1899</w:t>
        <w:br/>
        <w:t>Төлеген 1722-1724; /1085/</w:t>
        <w:br/>
        <w:t>Төлеу 447,1849,1725; /08/</w:t>
        <w:br/>
        <w:t>Төлеубаев И. 1708</w:t>
        <w:br/>
        <w:t>Телеуов Қ, 28,1727</w:t>
        <w:br/>
        <w:t>“Төребай 822,178</w:t>
        <w:br/>
        <w:t>Төремууамбетов 75,712 2</w:t>
        <w:br/>
        <w:t>Төргбаев 864 :</w:t>
        <w:br/>
        <w:t>Турғанбаев Қ, 882, 814,</w:t>
        <w:br/>
        <w:t>1462,1748</w:t>
        <w:br/>
        <w:t>Тұрғанбаева ДП.</w:t>
        <w:br/>
        <w:t>Турлыбек 1217</w:t>
        <w:br/>
        <w:t>Тұрмағамбет 1748 ”</w:t>
        <w:br/>
        <w:t>Туссын 1744</w:t>
        <w:br/>
        <w:t>Тұрсынбаев Б. 88,276,445,</w:t>
        <w:br/>
        <w:t>1429,1479</w:t>
        <w:br/>
        <w:t>Тұрсынбавва Р. 90</w:t>
        <w:br/>
        <w:t>Турсынбай 987,1028</w:t>
        <w:br/>
        <w:t>Тұрымбет 1745</w:t>
        <w:br/>
        <w:t>Тунңбаев 0. 1808</w:t>
        <w:br/>
        <w:t>Тунқулы Қ, 1746</w:t>
        <w:br/>
        <w:t>Түбек 892,985,10%4,І74?-</w:t>
        <w:br/>
        <w:t>1758</w:t>
        <w:br/>
        <w:t>Тыныбай 1747</w:t>
        <w:br/>
        <w:t>Тырапбаев 1790</w:t>
        <w:br/>
        <w:t>Тырбиев М, 81-89,79,109,</w:t>
        <w:br/>
        <w:t>271-278,294,811,825,</w:t>
        <w:br/>
        <w:t>880,870,383,411,412,</w:t>
        <w:br/>
        <w:t>481,855,788,896,979,</w:t>
        <w:br/>
        <w:t>007,1064,1076,1064,</w:t>
        <w:br/>
        <w:t>1187,1185,1295,1908,</w:t>
        <w:br/>
        <w:t>1858,1401,1402,1414-</w:t>
        <w:br/>
        <w:t>1416,1448,1477,1528,</w:t>
        <w:br/>
        <w:t>1628,1984-1787,16854,</w:t>
        <w:br/>
        <w:t>1871 ,1894,1924</w:t>
        <w:br/>
        <w:t>Тідлда 1БІ8</w:t>
        <w:br/>
        <w:t>Тілемісов Ө. 82</w:t>
      </w:r>
    </w:p>
    <w:p>
      <w:r>
        <w:t>Тілесбвев ШІ, 98,108</w:t>
        <w:br/>
        <w:t>Філеуберген 1262</w:t>
        <w:br/>
        <w:t>Тілеулин 0. 1205,1768</w:t>
        <w:br/>
        <w:t>ұ</w:t>
        <w:br/>
        <w:t>Ұйықбаев И, 215,281,427,</w:t>
        <w:br/>
        <w:t>1029,1880-1852 .</w:t>
        <w:br/>
        <w:t>Ұлбике 108,1008</w:t>
        <w:br/>
        <w:t>Ұрқия 1298</w:t>
        <w:br/>
        <w:t>14</w:t>
        <w:br/>
        <w:t>Үкібай 1584</w:t>
        <w:br/>
        <w:t>Үкіш 690</w:t>
        <w:br/>
        <w:t>Днепр 418</w:t>
        <w:br/>
        <w:t>Досыма хат БӘР.</w:t>
        <w:br/>
        <w:t>Дотан бала 48В</w:t>
        <w:br/>
        <w:t>Дін туралы 496</w:t>
        <w:br/>
        <w:t>Е</w:t>
        <w:br/>
        <w:t>Егінші Жарор әйеліне 487</w:t>
        <w:br/>
        <w:t>Егіс кенінде 438</w:t>
        <w:br/>
        <w:t>Егіс туралы 40</w:t>
        <w:br/>
        <w:t>Егіске 440 С</w:t>
        <w:br/>
        <w:t>Егіске аттан 441-44В</w:t>
        <w:br/>
        <w:t>Едіге, Ңунан батыр 444</w:t>
        <w:br/>
        <w:t>Әділ мен Жайық батып 445</w:t>
        <w:br/>
        <w:t>Екпінді сөйлейді 446</w:t>
        <w:br/>
        <w:t>Екпінді Төлеу туралы</w:t>
        <w:br/>
        <w:t>өлең 447</w:t>
        <w:br/>
        <w:t>Екі дәуір 448</w:t>
        <w:br/>
        <w:t>Ені қастың қоштасун 450</w:t>
        <w:br/>
        <w:t>Ені жылдың қоштасуы 4Бі</w:t>
        <w:br/>
        <w:t>Ені колхоздың егіс жәнінде</w:t>
        <w:br/>
        <w:t>айтнон 45%</w:t>
        <w:br/>
        <w:t>Екі қаз бен бақаның достнғян</w:t>
        <w:br/>
        <w:t>яға</w:t>
        <w:br/>
        <w:t>Екі қоза 468</w:t>
        <w:br/>
        <w:t>Ені нұр 466,458</w:t>
        <w:br/>
        <w:t>Екі егіз 449</w:t>
        <w:br/>
        <w:t>Ені пионердің айтнон 457</w:t>
        <w:br/>
        <w:t>Екі вүлін 488</w:t>
        <w:br/>
        <w:t>Екі торы ат 64</w:t>
        <w:br/>
        <w:t>Ел доотнун 480</w:t>
        <w:br/>
        <w:t>Ел көсемі Ояалин... 507</w:t>
      </w:r>
    </w:p>
    <w:p>
      <w:r>
        <w:t>Бл құты 480</w:t>
        <w:br/>
        <w:t>Ел тілегі 461.</w:t>
        <w:br/>
        <w:t>Ел ішіндегі ваңсна істер</w:t>
        <w:br/>
        <w:t>туралы 468</w:t>
        <w:br/>
        <w:t>Елге жавғаң Хат 469</w:t>
        <w:br/>
        <w:t>Елден сөлем армия 464</w:t>
        <w:br/>
        <w:t>Елемес - Аман 465</w:t>
        <w:br/>
        <w:t>Еліме улы Сталин азай</w:t>
        <w:br/>
        <w:t>берді 448</w:t>
        <w:br/>
        <w:t>Еңбегің есвізге еткен Өш</w:t>
        <w:br/>
        <w:t>болады 459</w:t>
        <w:br/>
        <w:t>Еңбек әрлеріне 470,471</w:t>
        <w:br/>
        <w:t>Еңбен вүші 6681</w:t>
        <w:br/>
        <w:t>Еңбертің бағасы 478</w:t>
        <w:br/>
        <w:t>Ер Аманкелді 478</w:t>
        <w:br/>
        <w:t>Ер Бегіс 44</w:t>
        <w:br/>
        <w:t>Ер Үәше 47802</w:t>
        <w:br/>
        <w:t>Ер Қабанбай 476</w:t>
        <w:br/>
        <w:t>Ер Қосай қисовон 477</w:t>
        <w:br/>
        <w:t>Ер Тоқымбет 478 !</w:t>
        <w:br/>
        <w:t>Ер туралы жыр 479</w:t>
        <w:br/>
        <w:t>Еркезан 481</w:t>
        <w:br/>
        <w:t>Шөлігі ерікті күш қуатым</w:t>
        <w:br/>
        <w:t>аға</w:t>
        <w:br/>
        <w:t>Ерлік емір 488</w:t>
        <w:br/>
        <w:t>Епмағамбетке ақыл 494</w:t>
        <w:br/>
        <w:t>Ертең алты 488</w:t>
        <w:br/>
        <w:t>Ері әйелін оқытты 486</w:t>
        <w:br/>
        <w:t>“тӘрінйе, еңбен істе" ӘЖ</w:t>
        <w:br/>
        <w:t>Есер мен өсті Б88</w:t>
        <w:br/>
        <w:t>Үов| сайлау мен жаңа сайлау</w:t>
        <w:br/>
        <w:t>Бр</w:t>
        <w:br/>
        <w:t>) %</w:t>
        <w:br/>
        <w:t>Заббас елінің тарихң зәне</w:t>
        <w:br/>
        <w:t>Жанғабыл батыр БАР</w:t>
        <w:br/>
        <w:t>Жав Б40,558</w:t>
        <w:br/>
        <w:t>Қаз анрыңцы жөрмелеп 550</w:t>
      </w:r>
    </w:p>
    <w:p>
      <w:r>
        <w:t>Зав Желді 55і</w:t>
        <w:br/>
        <w:t>Жаз келеді 562</w:t>
        <w:br/>
        <w:t>жара 506:</w:t>
        <w:br/>
        <w:t>Жаағытуің 554</w:t>
        <w:br/>
        <w:t>174</w:t>
        <w:br/>
        <w:t>Шнғанақ 1915</w:t>
        <w:br/>
        <w:t>Шаірдекулы Ғ, 1922</w:t>
        <w:br/>
        <w:t>Ч</w:t>
        <w:br/>
        <w:t>Чернохлебов Б. 1846,1288,</w:t>
        <w:br/>
        <w:t>222) --</w:t>
        <w:br/>
        <w:t>Нн</w:t>
        <w:br/>
        <w:t>Ндырай 888,1784-1987,</w:t>
        <w:br/>
        <w:t>1888</w:t>
        <w:br/>
        <w:t>Нңкәрбен 664</w:t>
        <w:br/>
        <w:t>Боқаң 1588</w:t>
        <w:br/>
        <w:t>Ыомарулқыны 9. 16%</w:t>
        <w:br/>
        <w:t>Номайнлов В,-488,065,816,</w:t>
        <w:br/>
        <w:t>1044181 5,1885; /80Б,</w:t>
        <w:br/>
        <w:t>8,54 /</w:t>
        <w:br/>
        <w:t>Ысмайылов 7, 7%</w:t>
        <w:br/>
        <w:t>І</w:t>
        <w:br/>
        <w:t>Ізтілеу 1994:</w:t>
        <w:br/>
        <w:t>Іәтілеуов Т, 7,80, Б, 57, 90,</w:t>
        <w:br/>
        <w:t>80,02,120,129,145,1%,</w:t>
        <w:br/>
        <w:t>105,209,257,275,2%0, 868,</w:t>
        <w:br/>
        <w:t>887,408,449,409, 686, 88,</w:t>
        <w:br/>
        <w:t>Б50,8?7,715,724,728,765,</w:t>
        <w:br/>
        <w:t>80ғ,810,819,80%,987,0БІ,</w:t>
        <w:br/>
        <w:t>978,090,088,1011,1Ы,</w:t>
        <w:br/>
        <w:t>П44,1145,1146,11%8,</w:t>
        <w:br/>
        <w:t>1рав,1 224,104, 200,</w:t>
        <w:br/>
        <w:t>іг70,1877,1800,1814,</w:t>
        <w:br/>
        <w:t>1840,1 984,1417,1425,</w:t>
        <w:br/>
        <w:t>1428,1485,1445,1450,</w:t>
        <w:br/>
        <w:t>1458,1 508,1549,11648,</w:t>
        <w:br/>
        <w:t>-1549,1874,1 684,1 887,</w:t>
        <w:br/>
        <w:t>1508,1508,1612,1620,</w:t>
        <w:br/>
        <w:t>-1681,1780,1780,1742,</w:t>
        <w:br/>
        <w:t>1770,1794,1810,1890,</w:t>
        <w:br/>
        <w:t>1845,18Б8,1918,1916,</w:t>
        <w:br/>
        <w:t>1925-1980</w:t>
        <w:br/>
        <w:t>Үмбетәлі 587</w:t>
        <w:br/>
        <w:t>Үргенішбай 1790</w:t>
        <w:br/>
        <w:t>Үркімбаев ?, І?СІ</w:t>
        <w:br/>
        <w:t>-%</w:t>
      </w:r>
    </w:p>
    <w:p>
      <w:r>
        <w:t>Хайдаров А, Ю</w:t>
        <w:br/>
        <w:t>Хакімжвнова М, 80,97,186,</w:t>
        <w:br/>
        <w:t>221,801,754,1020,1032,</w:t>
        <w:br/>
        <w:t>1297,1850,1845,1800,</w:t>
        <w:br/>
        <w:t>1487,1868,1509,1644,</w:t>
        <w:br/>
        <w:t>1856</w:t>
        <w:br/>
        <w:t>Хангелдин А. :477,1010,1457,</w:t>
        <w:br/>
        <w:t>1845</w:t>
        <w:br/>
        <w:t>Ш</w:t>
        <w:br/>
        <w:t>Пабдарулы Қ. 811,996</w:t>
        <w:br/>
        <w:t>Шаймерден 14409</w:t>
        <w:br/>
        <w:t>Шаймерденов Ж. 252,288</w:t>
        <w:br/>
        <w:t>Шақанов Д, 988</w:t>
        <w:br/>
        <w:t>Шақпақулы Ш. 997,16812</w:t>
        <w:br/>
        <w:t>Шалханов А. 4,6,547,004,</w:t>
        <w:br/>
        <w:t>1814-1816</w:t>
        <w:br/>
        <w:t>Шөлкиіз 1841-1848,1817-</w:t>
        <w:br/>
        <w:t>1827.</w:t>
        <w:br/>
        <w:t>Шалқыбайулы Ә. 1828</w:t>
        <w:br/>
        <w:t>Шамшатова 102</w:t>
        <w:br/>
        <w:t>Шандыбас 1912</w:t>
        <w:br/>
        <w:t>Шаңғытдаев. 2. 50,111,122,</w:t>
        <w:br/>
        <w:t>279,815,858,958,408,</w:t>
        <w:br/>
        <w:t>417,454,458,485,479,</w:t>
        <w:br/>
        <w:t>554,589,586,707,750,</w:t>
        <w:br/>
        <w:t>900,006,988,1071,</w:t>
        <w:br/>
        <w:t>П04,1191,1227,1280,</w:t>
        <w:br/>
        <w:t>І871,1987-1880,1776,</w:t>
        <w:br/>
        <w:t>1881-1885,1921,1928</w:t>
        <w:br/>
        <w:t>Шарипов С, 44,45,996</w:t>
        <w:br/>
        <w:t>Шахмет /1247/</w:t>
        <w:br/>
        <w:t>Шашубай 1848</w:t>
        <w:br/>
        <w:t>Шаян 1844</w:t>
        <w:br/>
        <w:t>Шері ряанов 0. 801,1170,:</w:t>
        <w:br/>
        <w:t>1484 і )</w:t>
        <w:br/>
        <w:t>Шевченко /1760/</w:t>
        <w:br/>
        <w:t>Шернияз 1848</w:t>
        <w:br/>
        <w:t>Шерім 1849</w:t>
        <w:br/>
        <w:t>Шипин 0. 94,210,801,848,</w:t>
        <w:br/>
        <w:t>548,706,722,822,1058,</w:t>
      </w:r>
    </w:p>
    <w:p>
      <w:r>
        <w:t>-1040,1209,1804,1 зер, .</w:t>
        <w:br/>
        <w:t>1808,1604,! 810,1542,</w:t>
        <w:br/>
        <w:t>І?14,1728,18738,1886,</w:t>
        <w:br/>
        <w:t>158?</w:t>
        <w:br/>
        <w:t>Шобдар 22002</w:t>
        <w:br/>
        <w:t>Шоқаев Қ, 281,1029,1850-</w:t>
        <w:br/>
        <w:t>1862</w:t>
        <w:br/>
        <w:t>Шоқай І?</w:t>
        <w:br/>
        <w:t>Шоқпнт /77,820/</w:t>
        <w:br/>
        <w:t>Шолпан 1854</w:t>
        <w:br/>
        <w:t>Шолтанай 801</w:t>
        <w:br/>
        <w:t>Шонанова 7, 804</w:t>
        <w:br/>
        <w:t>Шоң ?90,1666,1658,1669,</w:t>
        <w:br/>
        <w:t>1855</w:t>
        <w:br/>
        <w:t>Шора 1856</w:t>
        <w:br/>
        <w:t>Шорабекұлы Д. 1857</w:t>
        <w:br/>
        <w:t>Шортанбай 197,708-785,</w:t>
        <w:br/>
        <w:t>1858-1845</w:t>
        <w:br/>
        <w:t>Шолвев Р, 1797 -</w:t>
        <w:br/>
        <w:t>Шотанов М. 14,108,410,</w:t>
        <w:br/>
        <w:t>у86,787,!298,1716,</w:t>
        <w:br/>
        <w:t>1748,1989,1870,1917</w:t>
        <w:br/>
        <w:t>Шолақұлы 1028</w:t>
        <w:br/>
        <w:t>Шөже 13Б,480,821,911,</w:t>
        <w:br/>
        <w:t>1898,1400,1854,1871-</w:t>
        <w:br/>
        <w:t>4 1918; /429/</w:t>
        <w:br/>
        <w:t>Шәкенов Қ, 1594</w:t>
        <w:br/>
        <w:t>Шөшші баев К. 1861 ,1868</w:t>
        <w:br/>
        <w:t>Штатбай 259.</w:t>
        <w:br/>
        <w:t>Ханома жылдық табыс 787</w:t>
        <w:br/>
        <w:t>Ұйырма жылдың айбаты 890</w:t>
        <w:br/>
        <w:t>21 жылдық Октябрь мерекес!-</w:t>
        <w:br/>
        <w:t>не 794</w:t>
        <w:br/>
        <w:t>"ЖҮП жыл" 8009</w:t>
        <w:br/>
        <w:t>Шмырма бес жып 798</w:t>
        <w:br/>
        <w:t>."Жоқ-Деме, маза әлеңде" 758</w:t>
        <w:br/>
        <w:t>Жоқтау 780 !</w:t>
        <w:br/>
        <w:t>Жолбдарноа мінген батыр 740,741</w:t>
        <w:br/>
        <w:t>Жолбарыс пен тышқанның досты»</w:t>
      </w:r>
    </w:p>
    <w:p>
      <w:r>
        <w:t>ғн 742</w:t>
        <w:br/>
        <w:t>Жолдастар 690</w:t>
        <w:br/>
        <w:t>Жоопарын бесянлдықтың орыңдауға</w:t>
        <w:br/>
        <w:t>малшылар жайлаудағы қалмай</w:t>
        <w:br/>
        <w:t>аттан 745 )</w:t>
        <w:br/>
        <w:t>Жумбақ 755-757</w:t>
        <w:br/>
        <w:t>Жұмбақ өлең 798</w:t>
        <w:br/>
        <w:t>Жучбақ өлеңдер 759</w:t>
        <w:br/>
        <w:t>Бумбақтар 780</w:t>
        <w:br/>
        <w:t>Жумыспы әйелдерді. күніне 761</w:t>
        <w:br/>
        <w:t>Жумысшы әйелдердің улы күңі-</w:t>
        <w:br/>
        <w:t>не 762</w:t>
        <w:br/>
        <w:t>Жүрегіне жұлдыз таққан 8ЗІ</w:t>
        <w:br/>
        <w:t>Жүйрік сыны 758</w:t>
        <w:br/>
        <w:t>Езл келді 78Б</w:t>
        <w:br/>
        <w:t>Жыл он ек! ай толғанда 768</w:t>
        <w:br/>
        <w:t>Жыланның хикаясы 767</w:t>
        <w:br/>
        <w:t>Жылқышы 770.</w:t>
        <w:br/>
        <w:t>Былқышыға 771</w:t>
        <w:br/>
        <w:t>Жыр 772-775</w:t>
        <w:br/>
        <w:t>Жыр жырлаймын ән менен 776</w:t>
        <w:br/>
        <w:t>Жыр төксем асыл сөзден</w:t>
        <w:br/>
        <w:t>Мырдың көркі 698</w:t>
        <w:br/>
        <w:t>“Жігіт Әсем қыз Кербез 777</w:t>
        <w:br/>
        <w:t>Шігіттің еңбегі. ғар 779</w:t>
        <w:br/>
        <w:t>Замана ?80</w:t>
        <w:br/>
        <w:t>Замана ағымын 78І</w:t>
        <w:br/>
        <w:t>Заманым ?Ө2</w:t>
        <w:br/>
        <w:t>Бар заман 788,784</w:t>
        <w:br/>
        <w:t>Зарқұм 706</w:t>
        <w:br/>
        <w:t>Фаһит ұры 787</w:t>
        <w:br/>
        <w:t>Вор жарыс 700</w:t>
        <w:br/>
        <w:t>И</w:t>
        <w:br/>
        <w:t>Үттің сырн 798</w:t>
        <w:br/>
        <w:t>Ұюнь жарлығы 799</w:t>
        <w:br/>
        <w:t>3</w:t>
        <w:br/>
        <w:t>Қавқав 800</w:t>
        <w:br/>
        <w:t>Кәмпеске 808</w:t>
        <w:br/>
        <w:t>Кәрілік туралы 805,806</w:t>
        <w:br/>
        <w:t>Кәріліктің белгісі 807</w:t>
        <w:br/>
        <w:t>Кедей 808</w:t>
        <w:br/>
        <w:t>“Үодей тап орташа мен қу-</w:t>
        <w:br/>
        <w:t>7 шақтасып.,.." 800</w:t>
        <w:br/>
        <w:t>“Кейінге нен! тастап кете-</w:t>
        <w:br/>
        <w:t>мін?" 810</w:t>
        <w:br/>
        <w:t>Көл еңбек істейік! 888</w:t>
        <w:br/>
        <w:t>Келіншек пен жігіттің ай-</w:t>
        <w:br/>
        <w:t>тнен 818</w:t>
      </w:r>
    </w:p>
    <w:p>
      <w:r>
        <w:t>Кенші келін 817</w:t>
        <w:br/>
        <w:t>Кең ойлылармен кеңес қып</w:t>
        <w:br/>
        <w:t>819</w:t>
        <w:br/>
        <w:t>Кепсер 63</w:t>
        <w:br/>
        <w:t>ер балақ 6820</w:t>
        <w:br/>
        <w:t>Кер қайсаң 584</w:t>
        <w:br/>
        <w:t>Кесік бас 252</w:t>
        <w:br/>
        <w:t>Кетті хауыз арамыздан 859</w:t>
        <w:br/>
        <w:t>Кеше мен Зүгін 854,855</w:t>
        <w:br/>
        <w:t>Кешегі: қолдан кеткен Киро»</w:t>
        <w:br/>
        <w:t>жолдас.,. 818</w:t>
        <w:br/>
        <w:t>12</w:t>
        <w:br/>
        <w:t>Мағаутнулн 1109</w:t>
        <w:br/>
        <w:t>Мағаум ІҮІ 1,1081</w:t>
        <w:br/>
        <w:t>Майкор 1180</w:t>
        <w:br/>
        <w:t>Майқнулн Ұ, 1460 .</w:t>
        <w:br/>
        <w:t>Майлнқова 108,11 88,1106-</w:t>
        <w:br/>
        <w:t>ШШі?, 18841855, 109?</w:t>
        <w:br/>
        <w:t>КҮТСЕ</w:t>
        <w:br/>
        <w:t>Майлыиоварлы А, 1448</w:t>
        <w:br/>
        <w:t>Ұяқатвав 8. 84</w:t>
        <w:br/>
        <w:t>Қандал 980,128</w:t>
        <w:br/>
        <w:t>Мазабаев к 75,712, 748,</w:t>
        <w:br/>
        <w:t>ӘЛЕГІ</w:t>
        <w:br/>
        <w:t>Малайсары 109</w:t>
        <w:br/>
        <w:t>Малидев 1880</w:t>
        <w:br/>
        <w:t>Уалқарав 0, Бар дағ 170і</w:t>
        <w:br/>
        <w:t>Ұянай 1800, 10824,1805</w:t>
        <w:br/>
        <w:t>Маманов Қ; "аш</w:t>
        <w:br/>
        <w:t>Маметара А, 1088</w:t>
        <w:br/>
        <w:t>Мамыт 1804</w:t>
        <w:br/>
        <w:t>Маннин И, М,8,64, б, ПЕ,</w:t>
        <w:br/>
        <w:t>ТЕКГЛІГЕЕЕНЕГІН</w:t>
        <w:br/>
        <w:t>Ян диа, дір |20, 268,205,</w:t>
      </w:r>
    </w:p>
    <w:p>
      <w:r>
        <w:t>в 878,080, 488,989, 200,</w:t>
        <w:br/>
        <w:t>608, 808,816-618, 90,880,</w:t>
        <w:br/>
        <w:t>ан Дене сұраны</w:t>
        <w:br/>
        <w:t>252 (РРАВ, 560, 000,</w:t>
        <w:br/>
        <w:t>ки,410, 14,41</w:t>
        <w:br/>
        <w:t>Утүуті 488,45, бор, 8,</w:t>
        <w:br/>
        <w:t>578,570 ,907-090,078,076,</w:t>
        <w:br/>
        <w:t>өатуюоулд тов, Жи. 710)</w:t>
        <w:br/>
        <w:t>ШОП ИДЫДЫ;</w:t>
        <w:br/>
        <w:t>тей0,700,09,618:6%р, Ре!</w:t>
        <w:br/>
        <w:t>дацонод ддыа,</w:t>
        <w:br/>
        <w:t>: ;</w:t>
        <w:br/>
        <w:t>еб енетттін шағ,</w:t>
        <w:br/>
        <w:t>1016-1018, 1087, 1048, |</w:t>
        <w:br/>
        <w:t>1097, 1078,1088,1108,</w:t>
        <w:br/>
        <w:t>ШТҮПГЕТІН</w:t>
        <w:br/>
        <w:t>1Ы,1184,1104, 11089,</w:t>
        <w:br/>
        <w:t>П6а, 14, 1190,119,</w:t>
        <w:br/>
        <w:t>Ішм-19йа 1296, 1276)</w:t>
        <w:br/>
        <w:t>ова! 7,1850, 1544,</w:t>
        <w:br/>
        <w:t>ЕГУЛГУЛЕЕГІЗ</w:t>
        <w:br/>
        <w:t>1407, ТҮЗ Аа,</w:t>
        <w:br/>
        <w:t>16614066) 140611 егі</w:t>
        <w:br/>
        <w:t>Іші, ШЕРІ 118%,</w:t>
        <w:br/>
        <w:t>оғ, 1509,1 586, 1658,</w:t>
        <w:br/>
        <w:t>164 Ма,1080, 1578;</w:t>
        <w:br/>
        <w:t>аа, 1 598,1600,1408,</w:t>
        <w:br/>
        <w:t>төға,181,1728, 1758,</w:t>
        <w:br/>
        <w:t>ұю лшы лант,</w:t>
        <w:br/>
        <w:t>Тем а, 9,160,</w:t>
        <w:br/>
        <w:t>ІББ?, 1888</w:t>
        <w:br/>
        <w:t>Марялбнав Қ. 440,068,1240,</w:t>
        <w:br/>
        <w:t>1490</w:t>
        <w:br/>
        <w:t>Қарғатан 8, Ұ8в8,І260, іюю,</w:t>
        <w:br/>
        <w:t>1590, 1890</w:t>
        <w:br/>
        <w:t>Ұадины Цев</w:t>
        <w:br/>
        <w:t>Марю /901/</w:t>
        <w:br/>
        <w:t>Маслов И, 1958</w:t>
        <w:br/>
        <w:t>Махамдет ҰР</w:t>
        <w:br/>
        <w:t>Қаша 1487</w:t>
        <w:br/>
        <w:t>; ев 0, 88</w:t>
        <w:br/>
        <w:t>Мананов М, 7801</w:t>
        <w:br/>
        <w:t>&lt; Әрдегі 108,1106,1254-128?</w:t>
        <w:br/>
        <w:t>Зализғер 9, 118</w:t>
        <w:br/>
        <w:t>Мәлік 1980-ІЯ6Б,1724; /1066/</w:t>
        <w:br/>
        <w:t>Шаматора НИ. /288/ 5</w:t>
        <w:br/>
        <w:t>Қана! 196</w:t>
        <w:br/>
        <w:t>Меләлім 1956- )</w:t>
        <w:br/>
        <w:t>187</w:t>
      </w:r>
    </w:p>
    <w:p>
      <w:r>
        <w:t>ШЫҒАРМАЛАРДЫҢ АЛФАРИТТІК</w:t>
        <w:br/>
        <w:t>КӨРОРЕКІН</w:t>
        <w:br/>
        <w:t>Бағнну 211</w:t>
        <w:br/>
        <w:t>Вағнтым айлам аняяным 212</w:t>
        <w:br/>
        <w:t>Нағытым қайлам 218</w:t>
        <w:br/>
        <w:t>Байдалы би 292</w:t>
        <w:br/>
        <w:t>Байларды кәмпескелеу 2А8</w:t>
        <w:br/>
        <w:t>Байлық кілті қолда 614 |</w:t>
        <w:br/>
        <w:t>Байсейіт Фатыр 2Бі</w:t>
        <w:br/>
        <w:t>Бақыт заңы 250,080</w:t>
        <w:br/>
        <w:t>БақатІН байлық отаным 281</w:t>
        <w:br/>
        <w:t>Бақнттн Жайкен 282</w:t>
        <w:br/>
        <w:t>“Бақытты жаңа ваңға 098</w:t>
        <w:br/>
        <w:t>Бақытты жастарға 284</w:t>
        <w:br/>
        <w:t>Балаларға 205 )</w:t>
        <w:br/>
        <w:t>Балаларға арнау 256</w:t>
        <w:br/>
        <w:t>Балаларым 257”</w:t>
        <w:br/>
        <w:t>. Балаларыма 258,806</w:t>
        <w:br/>
        <w:t>Балалықтан артық Сақыт</w:t>
        <w:br/>
        <w:t>жоқ 1856</w:t>
        <w:br/>
        <w:t>Баңдылар ғаламатшынаң 278</w:t>
        <w:br/>
        <w:t>"Бар" мен "зох”, "ал" мең</w:t>
        <w:br/>
        <w:t>Барған сайын жыл жылхып... 978</w:t>
        <w:br/>
        <w:t>Басқарма мен кер сиырдың</w:t>
        <w:br/>
        <w:t>айтысы 279</w:t>
        <w:br/>
        <w:t>Басқармаға сәлем хат 290</w:t>
        <w:br/>
        <w:t>Басқарып отыр қазірде, Сталия</w:t>
        <w:br/>
        <w:t>кесем бауырым 281</w:t>
        <w:br/>
        <w:t>Баста маршал Сталин! 292</w:t>
        <w:br/>
        <w:t>"Бастығым не..." 289</w:t>
        <w:br/>
        <w:t>Басың сәулем теймедей. 284</w:t>
        <w:br/>
        <w:t>Батиманың зары 285</w:t>
        <w:br/>
        <w:t>Батыр 286,1067</w:t>
        <w:br/>
        <w:t>Батыр Ерден 1401.</w:t>
        <w:br/>
        <w:t>Батыр қызға 288</w:t>
        <w:br/>
        <w:t>Бау-бақшалы сайтаның 289</w:t>
        <w:br/>
        <w:t>Бауына жеміс ағаш тігіп</w:t>
        <w:br/>
        <w:t>берем 290</w:t>
        <w:br/>
        <w:t>Баунрлалим,достарым 201</w:t>
        <w:br/>
        <w:t>Баян ауданының жетістіктері</w:t>
        <w:br/>
        <w:t>г</w:t>
        <w:br/>
        <w:t>Баян аумл сипатн 295</w:t>
        <w:br/>
        <w:t>Бөйгіні қалған ат алады 24</w:t>
        <w:br/>
        <w:t>Бейбітшілікті сүйемін 296</w:t>
        <w:br/>
        <w:t>Бейсейіт Ахмет 297</w:t>
        <w:br/>
        <w:t>Берлинді алдық 819</w:t>
        <w:br/>
        <w:t>Берікте, біздің халық оэган</w:t>
        <w:br/>
        <w:t>халық В18</w:t>
        <w:br/>
        <w:t>Бес мылтық 814</w:t>
      </w:r>
    </w:p>
    <w:p>
      <w:r>
        <w:t>Бесіз хнүн ВІБ</w:t>
        <w:br/>
        <w:t>8-декабрь 8168-08</w:t>
        <w:br/>
        <w:t>ға 1948</w:t>
        <w:br/>
        <w:t>Би Болат 819,800</w:t>
        <w:br/>
        <w:t>Бозлігіз 807</w:t>
        <w:br/>
        <w:t>Бозуглаң қиссасы 809</w:t>
        <w:br/>
        <w:t>Болхалсыв нә0се 1669</w:t>
        <w:br/>
        <w:t>Боллау 1870</w:t>
        <w:br/>
        <w:t>Болып өткен бұрынғы... 2:9</w:t>
        <w:br/>
        <w:t>Больпевик басин, біз қосты</w:t>
        <w:br/>
        <w:t>Ес&gt;</w:t>
        <w:br/>
        <w:t>Большевик ерлерге 388</w:t>
        <w:br/>
        <w:t>Больлериктік көктен 85</w:t>
        <w:br/>
        <w:t>Больпевиятік сәлем 885</w:t>
        <w:br/>
        <w:t>Бопн 8965</w:t>
        <w:br/>
        <w:t>Бопы сөзі 987</w:t>
        <w:br/>
        <w:t>Бос уәде 998</w:t>
        <w:br/>
        <w:t>Бөген бат:т) 859</w:t>
        <w:br/>
        <w:t>Буғы болған төрт өгів 84С</w:t>
        <w:br/>
        <w:t>Бұр бу бой машина 844.</w:t>
        <w:br/>
        <w:t>Қазаң,қалмақ 1675</w:t>
        <w:br/>
        <w:t>Қазақ ОСР-ның ҰҚ дылдығн- |</w:t>
        <w:br/>
        <w:t>на 055</w:t>
        <w:br/>
        <w:t>Қазаң ОСР-ның 20 жылдық</w:t>
        <w:br/>
        <w:t>мерекесінв арнаймын</w:t>
        <w:br/>
        <w:t>958</w:t>
        <w:br/>
        <w:t>Қазақ шәліресі ОБ?</w:t>
        <w:br/>
        <w:t>Қазар ішіне қырғырдардың</w:t>
        <w:br/>
        <w:t>келуі 059</w:t>
        <w:br/>
        <w:t>Қазақстан 950,980</w:t>
        <w:br/>
        <w:t>Қазақстаң жақа театры 981</w:t>
        <w:br/>
        <w:t>Қазақатан камсомолнның</w:t>
        <w:br/>
        <w:t>28 жылдығына 998</w:t>
        <w:br/>
        <w:t>Қазақстан майданға 968</w:t>
        <w:br/>
        <w:t>Қазақстан майдандағы</w:t>
        <w:br/>
        <w:t>жастарына 954</w:t>
        <w:br/>
        <w:t>Қазақстан 18 жылдық ме-</w:t>
        <w:br/>
        <w:t>рекесіне 955</w:t>
      </w:r>
    </w:p>
    <w:p>
      <w:r>
        <w:t>. Қазақстан бопмалиетік</w:t>
        <w:br/>
        <w:t>Республияасниы; мем-</w:t>
        <w:br/>
        <w:t>лекеттік ұраны 988</w:t>
        <w:br/>
        <w:t>Қазақстан тойына 007</w:t>
        <w:br/>
        <w:t>Қазақстаң халқыма 950</w:t>
        <w:br/>
        <w:t>Қазақстанның ХА жылдығына</w:t>
        <w:br/>
        <w:t>арнаймын 959</w:t>
        <w:br/>
        <w:t>Қазақстанның 2Б жасқа тол-</w:t>
        <w:br/>
        <w:t>ғаны жайында 970</w:t>
        <w:br/>
        <w:t>Қазақтың ескі ғұшпы 971</w:t>
        <w:br/>
        <w:t>Қазақтың 25 жылдығына 972</w:t>
        <w:br/>
        <w:t>Қазақтың тойына 978</w:t>
        <w:br/>
        <w:t>Қазақша жыр 974 :</w:t>
        <w:br/>
        <w:t>Қазалының білгірі 975</w:t>
        <w:br/>
        <w:t>Қай деңге 180000</w:t>
        <w:br/>
        <w:t>Қайтама халыққа тісіңді</w:t>
        <w:br/>
        <w:t>-- 978 Ш</w:t>
        <w:br/>
        <w:t>Қайран жастық 979</w:t>
        <w:br/>
        <w:t>Қайасанда өз ХАлқЫНА қызв-</w:t>
        <w:br/>
        <w:t>мет қыл 980</w:t>
        <w:br/>
        <w:t>Қайып 9ӨІ</w:t>
        <w:br/>
        <w:t>Қайырды болсын сапарың</w:t>
        <w:br/>
        <w:t>ог ” .</w:t>
        <w:br/>
        <w:t>Қалайша қиял шіркін қалар</w:t>
        <w:br/>
        <w:t>кең 088</w:t>
        <w:br/>
        <w:t>Қалдырған 1787</w:t>
        <w:br/>
        <w:t>Қанды кек 1008</w:t>
        <w:br/>
        <w:t>Қаңдының соғысы 1004</w:t>
        <w:br/>
        <w:t>Қара адыр мен үлкен бұлақ</w:t>
        <w:br/>
        <w:t>айтнон 1004</w:t>
        <w:br/>
        <w:t>Қара алтың мың-мың тонна</w:t>
        <w:br/>
        <w:t>тану палам 1007</w:t>
        <w:br/>
        <w:t>Қара жердің балың ал 1009</w:t>
        <w:br/>
        <w:t>Қара жорға 1414</w:t>
        <w:br/>
        <w:t>Қара Кемер советі мен Сары</w:t>
        <w:br/>
        <w:t>Кемер советінің айтысе</w:t>
        <w:br/>
        <w:t>1009</w:t>
        <w:br/>
        <w:t>Қара қасқа атты Қамбәр 1910</w:t>
        <w:br/>
        <w:t>Қара қойшы 884</w:t>
        <w:br/>
        <w:t>Қапа қоңыз хикаяон 101!</w:t>
        <w:br/>
        <w:t>Қара палуан 1012</w:t>
        <w:br/>
        <w:t>Қагағаншы І0ІБ</w:t>
        <w:br/>
        <w:t>Қарағанды қумыскері 1015</w:t>
        <w:br/>
        <w:t>Қарағанды сипаты 1018</w:t>
      </w:r>
    </w:p>
    <w:p>
      <w:r>
        <w:t>Қарағанды слетінде БІ5,516</w:t>
        <w:br/>
        <w:t>Қарағанды Отан соғысында</w:t>
        <w:br/>
        <w:t>ІІ?</w:t>
        <w:br/>
        <w:t>Қарақойын Қаражар көтерігі-</w:t>
        <w:br/>
        <w:t>сі 10 ; !</w:t>
        <w:br/>
        <w:t>Қаралдым 1794</w:t>
        <w:br/>
        <w:t>Қарға бойлы Қазтуған 1052</w:t>
        <w:br/>
        <w:t>Қарқын беру БІ?</w:t>
        <w:br/>
        <w:t>Қарқынды «үш 1085</w:t>
        <w:br/>
        <w:t>Қарқынды қара тұлпарым...</w:t>
        <w:br/>
        <w:t>518 ,</w:t>
        <w:br/>
        <w:t>Жайылып малша өскен қазаң</w:t>
        <w:br/>
        <w:t>надан... 555</w:t>
        <w:br/>
        <w:t>Жақсы әйелдің форымы 059</w:t>
        <w:br/>
        <w:t>Жалшы бала 5988</w:t>
        <w:br/>
        <w:t>Жан көрмеген керемет 5/9</w:t>
        <w:br/>
        <w:t>Занышта жауды занышта 688</w:t>
        <w:br/>
        <w:t>Хана ауыл 667,688</w:t>
        <w:br/>
        <w:t>Хана ауыл өлеңі 689</w:t>
        <w:br/>
        <w:t>Баңа яыл 970,671</w:t>
        <w:br/>
        <w:t>Жаңа жыл туралн 672</w:t>
        <w:br/>
        <w:t>Хана жылға 678</w:t>
        <w:br/>
        <w:t>Шона тылда жаңа міндет 674,</w:t>
        <w:br/>
        <w:t>675 !</w:t>
        <w:br/>
        <w:t>Жаңа жылды қуттықтаймың 678</w:t>
        <w:br/>
        <w:t>Шаңа заң 61?</w:t>
        <w:br/>
        <w:t>Жана қоныс 67?</w:t>
        <w:br/>
        <w:t>Заңа түлек әңгімесі 6/8</w:t>
        <w:br/>
        <w:t>Жаңылмайтын не 1671</w:t>
        <w:br/>
        <w:t>Жаппай сауатты болайнқ 698</w:t>
        <w:br/>
        <w:t>Жар - Дағыстан 604</w:t>
        <w:br/>
        <w:t>Жарқын май 895</w:t>
        <w:br/>
        <w:t>Зарқынбай 690</w:t>
      </w:r>
    </w:p>
    <w:p>
      <w:r>
        <w:t>Жарлы көдей 69?</w:t>
        <w:br/>
        <w:t>Шарма көлемі 698</w:t>
        <w:br/>
        <w:t>Жарма мен Ұлан 690</w:t>
        <w:br/>
        <w:t>Жарық қүн 882</w:t>
        <w:br/>
        <w:t>Жас көңіл 702</w:t>
        <w:br/>
        <w:t>Шас тілек 708</w:t>
        <w:br/>
        <w:t>асай бер алмас құрал 704</w:t>
        <w:br/>
        <w:t>Жастар 708</w:t>
        <w:br/>
        <w:t>Шасырын істің бәрі жаман</w:t>
        <w:br/>
        <w:t>1672</w:t>
        <w:br/>
        <w:t>Жау талқандалады 707</w:t>
        <w:br/>
        <w:t>Жауға егінмен соққы</w:t>
        <w:br/>
        <w:t>берейік 709</w:t>
        <w:br/>
        <w:t>Жауды майданнан қайырып</w:t>
        <w:br/>
        <w:t>жауды жеңгеңде жазил-</w:t>
        <w:br/>
        <w:t>ған жеңіс жыпы 700</w:t>
        <w:br/>
        <w:t>Ұлуыңгер қасаң ерлігі</w:t>
        <w:br/>
        <w:t>710</w:t>
        <w:br/>
        <w:t>Жебіріл нама 7ІВ</w:t>
        <w:br/>
        <w:t>Жданов колхозының табыс-</w:t>
        <w:br/>
        <w:t>тарн 712</w:t>
        <w:br/>
        <w:t>Бәке сал - кеті сал 714</w:t>
        <w:br/>
        <w:t>Жөкей сал 45</w:t>
        <w:br/>
        <w:t>Хелбуав 715</w:t>
        <w:br/>
        <w:t>Жеңімдав тудың астында</w:t>
        <w:br/>
        <w:t>716</w:t>
        <w:br/>
        <w:t>Жеңіп 717</w:t>
        <w:br/>
        <w:t>Жеңіс жын 718</w:t>
        <w:br/>
        <w:t>Жеңіс тойға 719</w:t>
        <w:br/>
        <w:t>Жеңіс тойға құттықтау</w:t>
        <w:br/>
        <w:t>?20</w:t>
        <w:br/>
        <w:t>Жеңіске қуттықтау 721</w:t>
        <w:br/>
        <w:t>Ееңісті улы Октябрь жеңі)</w:t>
        <w:br/>
        <w:t>васа 722</w:t>
        <w:br/>
        <w:t>Жер астының өрлері тоз</w:t>
        <w:br/>
        <w:t>Жер жүгін жет! қабат өу-</w:t>
      </w:r>
    </w:p>
    <w:p>
      <w:r>
        <w:t>лымат басты 724</w:t>
        <w:br/>
        <w:t>Жетекшің Елим 725</w:t>
        <w:br/>
        <w:t>Жеті жыл әскерде болып</w:t>
        <w:br/>
        <w:t>еліне келіп өлген жіг-</w:t>
        <w:br/>
        <w:t>інші апа-қарындастары-</w:t>
        <w:br/>
        <w:t>ниң жоқтауы 727</w:t>
        <w:br/>
        <w:t>Естіген балыр 728</w:t>
        <w:br/>
        <w:t>Жетім құбыл 729</w:t>
        <w:br/>
        <w:t>Жидәлі Вайсыңға көшу 780</w:t>
        <w:br/>
        <w:t>Жмреннің ғары ?ВІ</w:t>
        <w:br/>
        <w:t>Жйын ашқанда өз.</w:t>
        <w:br/>
        <w:t>90 жылдық Октябрь мереке-</w:t>
        <w:br/>
        <w:t>сіне арналған өлең</w:t>
        <w:br/>
        <w:t>тЕ5,79800</w:t>
        <w:br/>
        <w:t>Кешегі өтвен бір күнде 858</w:t>
        <w:br/>
        <w:t>Киргивокая былина 888</w:t>
        <w:br/>
        <w:t>Киров туралы БІ0</w:t>
        <w:br/>
        <w:t>Ҡолков турмысы 848</w:t>
        <w:br/>
        <w:t>Қолхов үшін 864</w:t>
        <w:br/>
        <w:t>Колхоз шаруашылығы 685</w:t>
        <w:br/>
        <w:t>Колховшы 956</w:t>
        <w:br/>
        <w:t>Колховшылар турмнон 837</w:t>
        <w:br/>
        <w:t>Колчан - алашорда 868</w:t>
        <w:br/>
        <w:t>Қомбайң 850</w:t>
        <w:br/>
        <w:t>Хомбайнға 870</w:t>
        <w:br/>
        <w:t>Комбайнер Бал 871</w:t>
        <w:br/>
        <w:t>Комиссар Поларский 97</w:t>
        <w:br/>
        <w:t>Комсомолдың жиырма жылды-</w:t>
        <w:br/>
        <w:t>ғына арналған өлең 878</w:t>
        <w:br/>
        <w:t>. Колхов, даласында Ө6І</w:t>
        <w:br/>
        <w:t>Қолхов Қособа ӨӨ2 .</w:t>
        <w:br/>
        <w:t>Колховшы Ахмет БІ!</w:t>
        <w:br/>
        <w:t>Көзің ағл 812</w:t>
        <w:br/>
        <w:t>Көк аттың арығы 898</w:t>
      </w:r>
    </w:p>
    <w:p>
      <w:r>
        <w:t>Көк майса шалғын мауонмн &gt;</w:t>
        <w:br/>
        <w:t>894</w:t>
        <w:br/>
        <w:t>Как өгіз 895</w:t>
        <w:br/>
        <w:t>Көк тайшаның көгергені! 898</w:t>
        <w:br/>
        <w:t>Кәкқутан мен шымшық 897</w:t>
        <w:br/>
        <w:t>Көктем 898-001</w:t>
        <w:br/>
        <w:t>. Көктем егісі 902</w:t>
        <w:br/>
        <w:t>Көктем күніне арналған</w:t>
        <w:br/>
        <w:t>өлең 908</w:t>
        <w:br/>
        <w:t>Көкт-ичге дайындық 904</w:t>
        <w:br/>
        <w:t>Көктемнің келісіне 905</w:t>
        <w:br/>
        <w:t>Көмір батырларына 908</w:t>
        <w:br/>
        <w:t>Көмір сия қаламнм 907</w:t>
        <w:br/>
        <w:t>Қаңіліме гүлі егізді</w:t>
        <w:br/>
        <w:t>махабаттың 908</w:t>
        <w:br/>
        <w:t>Көп жаса Правда 0909</w:t>
        <w:br/>
        <w:t>Көп даса бталин 910</w:t>
        <w:br/>
        <w:t>Кепте болса шәп ӘІІ</w:t>
        <w:br/>
        <w:t>Бөптің ұлы тілегі 018,019</w:t>
        <w:br/>
        <w:t>Көпшілің басың бірігіп...</w:t>
        <w:br/>
        <w:t>685</w:t>
        <w:br/>
        <w:t>Көрген - білген 014</w:t>
        <w:br/>
        <w:t>Зөркейткен көсемдер 91Б</w:t>
        <w:br/>
        <w:t>Көрнекті көрме 916,917</w:t>
        <w:br/>
        <w:t>Қаруұғылы 918-022</w:t>
        <w:br/>
        <w:t>Қаруғылн Сұлтан 928-025</w:t>
        <w:br/>
        <w:t>Қоруғылынын қиссасы 926</w:t>
        <w:br/>
        <w:t>Бәрін 1878</w:t>
        <w:br/>
        <w:t>Көсе биді - жеңген Алшын</w:t>
        <w:br/>
        <w:t>қара ОР? )</w:t>
        <w:br/>
        <w:t>Көсемге дауңс береміз 928</w:t>
        <w:br/>
        <w:t>Кәөсемге орындалсын берген</w:t>
        <w:br/>
        <w:t>антың 9029</w:t>
        <w:br/>
        <w:t>Кәсемдеріміз 050.</w:t>
        <w:br/>
        <w:t>Күн шықса 0997</w:t>
        <w:br/>
        <w:t>Күрмелген Тіл шешілді 948</w:t>
        <w:br/>
        <w:t>Кім ғау? 1674 -</w:t>
        <w:br/>
        <w:t>Кім ойласа досқа қас, өз</w:t>
        <w:br/>
        <w:t>басына тиер тас 944</w:t>
        <w:br/>
        <w:t>Кіре тартқанда 518,514</w:t>
        <w:br/>
        <w:t>Кіші жүв әні 948</w:t>
        <w:br/>
        <w:t>қ</w:t>
        <w:br/>
        <w:t>Қадамың қутты боленн</w:t>
        <w:br/>
        <w:t>Кеңес аға 95І</w:t>
        <w:br/>
        <w:t>Қаза болған Жақан қыз,</w:t>
        <w:br/>
        <w:t>“комсомолға арналған</w:t>
        <w:br/>
        <w:t>жыр 952</w:t>
        <w:br/>
        <w:t>Қазақ батыры Сандыбай</w:t>
        <w:br/>
        <w:t>өлтірген Жалмауыз 958</w:t>
      </w:r>
    </w:p>
    <w:p>
      <w:r>
        <w:t>"Қазақ" - деген сөз бен</w:t>
        <w:br/>
        <w:t>"жүз" - деген сөз қай-</w:t>
        <w:br/>
        <w:t>дан шыққан 954</w:t>
        <w:br/>
        <w:t>І%6</w:t>
        <w:br/>
        <w:t>Бұрын байлар қандай болды 845</w:t>
        <w:br/>
        <w:t>"Бұрын билеп бул зердің..."</w:t>
        <w:br/>
        <w:t>юа )</w:t>
        <w:br/>
        <w:t>Бұрынғы өмір М6</w:t>
        <w:br/>
        <w:t>Бүгінгі Қарағанды 947</w:t>
        <w:br/>
        <w:t>Біз екінемів 48</w:t>
        <w:br/>
        <w:t>Біздің жеңіс тун қандай ту!</w:t>
        <w:br/>
        <w:t>в9</w:t>
        <w:br/>
        <w:t>Біздің көл 850</w:t>
        <w:br/>
        <w:t>Біздің Отан ВБ.</w:t>
        <w:br/>
        <w:t>Біздің табыр 850</w:t>
        <w:br/>
        <w:t>Білімсіз бай 858</w:t>
        <w:br/>
        <w:t>Бір ақынның желініне берген</w:t>
        <w:br/>
        <w:t>батасы 864</w:t>
        <w:br/>
        <w:t>Бір әйелге 850</w:t>
        <w:br/>
        <w:t>Бір қарқыр мен бір есентің</w:t>
        <w:br/>
        <w:t>достығң 858</w:t>
        <w:br/>
        <w:t>1848 жылдың әңгімелері 85?</w:t>
        <w:br/>
        <w:t>1004 жылғы сайлау 888</w:t>
        <w:br/>
        <w:t>1918 жылғы өлең 859</w:t>
        <w:br/>
        <w:t>ІР18 жыл 505</w:t>
        <w:br/>
        <w:t>1916 жыл болған көтеріліс</w:t>
        <w:br/>
        <w:t>90</w:t>
        <w:br/>
        <w:t>1916 жыл оқиғасы жайлы 881</w:t>
        <w:br/>
        <w:t>1016 жылы елден қара Малай</w:t>
        <w:br/>
        <w:t>аларда Нияадың Жазғаны</w:t>
        <w:br/>
        <w:t>звг</w:t>
        <w:br/>
        <w:t>1921 жылғн аштық жылына 848</w:t>
        <w:br/>
        <w:t>10928 жыл дүниемен айтысқаны</w:t>
        <w:br/>
        <w:t>2451</w:t>
        <w:br/>
        <w:t>1928 жылы болған бір іс 855</w:t>
        <w:br/>
        <w:t>1948 хнпң жиналысқа жас кәрі</w:t>
      </w:r>
    </w:p>
    <w:p>
      <w:r>
        <w:t>ақындарды пақырып слетті</w:t>
        <w:br/>
        <w:t>құттықтаған жыр 866</w:t>
        <w:br/>
        <w:t>1945 жыл 9-май күні 867,558</w:t>
        <w:br/>
        <w:t>Бірлік күшті 897І</w:t>
        <w:br/>
        <w:t>1-Май 872-878,506</w:t>
        <w:br/>
        <w:t>1-Май күні 879</w:t>
        <w:br/>
        <w:t>Бірінші рет кеңдесу 890</w:t>
        <w:br/>
        <w:t>Г</w:t>
        <w:br/>
        <w:t>Гакку 888</w:t>
        <w:br/>
        <w:t>Гитләрге 884</w:t>
        <w:br/>
        <w:t>Гитлерге атылсын оқ 885</w:t>
        <w:br/>
        <w:t>Гитлердің ақылы 896</w:t>
        <w:br/>
        <w:t>Гоопитальда Қарлығаш 888</w:t>
        <w:br/>
        <w:t>Гудок күй! 880,390</w:t>
        <w:br/>
        <w:t>Гүлдеген дала 89!</w:t>
        <w:br/>
        <w:t>Гүлденген ауылым 898</w:t>
        <w:br/>
        <w:t>Гүлденген елім 898</w:t>
        <w:br/>
        <w:t>Гүлденген кең дүние 680</w:t>
        <w:br/>
        <w:t>Гүлденген көктем 804</w:t>
        <w:br/>
        <w:t>Ғ</w:t>
        <w:br/>
        <w:t>Ғауазхан қиссасы 899,400</w:t>
        <w:br/>
        <w:t>Ғылым биік асқар шың 402</w:t>
        <w:br/>
        <w:t>"Ғылнмдя артық санаңыв..."</w:t>
        <w:br/>
        <w:t>408 )</w:t>
        <w:br/>
        <w:t>Д</w:t>
        <w:br/>
        <w:t>Далбай 404</w:t>
        <w:br/>
        <w:t>Дана қыз 406</w:t>
        <w:br/>
        <w:t>Данышпан Қази 406</w:t>
        <w:br/>
        <w:t>Данышпай поэмасы 407</w:t>
        <w:br/>
        <w:t>Дарақ пен сая 409</w:t>
        <w:br/>
        <w:t>Дастан Шеризат-Құлшат әң-</w:t>
        <w:br/>
        <w:t>гімесі 409</w:t>
        <w:br/>
        <w:t>Датқалар туралы айтқан</w:t>
        <w:br/>
        <w:t>толғаун 410</w:t>
        <w:br/>
        <w:t>Дауылпав әні 411</w:t>
        <w:br/>
        <w:t>Дерек тигел! 618</w:t>
        <w:br/>
        <w:t>Дидарлық әңгіме 416</w:t>
        <w:br/>
        <w:t>Диқаншыларға ескертем 417</w:t>
        <w:br/>
        <w:t>Қарыңдаш болды қалауны 1089</w:t>
        <w:br/>
        <w:t>Қасқыр 850</w:t>
        <w:br/>
        <w:t>Қасқыр атқан Мүритовке 1089</w:t>
        <w:br/>
        <w:t>Қасқыр мен Байжуманның</w:t>
        <w:br/>
        <w:t>айтысы 1040</w:t>
        <w:br/>
        <w:t>Қасқыр мен қозы 1041</w:t>
      </w:r>
    </w:p>
    <w:p>
      <w:r>
        <w:t>Қасқыр оыры 1042</w:t>
        <w:br/>
        <w:t>Қасқыр тырна 1048</w:t>
        <w:br/>
        <w:t>Қаһарман 1045</w:t>
        <w:br/>
        <w:t>Қаһарман қала 1046</w:t>
        <w:br/>
        <w:t>Қаһармандар 1047</w:t>
        <w:br/>
        <w:t>Қисметолла 1785</w:t>
        <w:br/>
        <w:t>Қисса айна, тарақ һәм деті</w:t>
        <w:br/>
        <w:t>жігіт 1049</w:t>
        <w:br/>
        <w:t>Қисса бар анда, әкел мунда</w:t>
        <w:br/>
        <w:t>1060</w:t>
        <w:br/>
        <w:t>Қисоса.Бекзат бала 1051</w:t>
        <w:br/>
        <w:t>Қисов Хамид - Сағит 10598</w:t>
        <w:br/>
        <w:t>Қисық найза Сүгірәлі</w:t>
        <w:br/>
        <w:t>батыр 1054</w:t>
        <w:br/>
        <w:t>Қоғам бірлігі жайында 1087</w:t>
        <w:br/>
        <w:t>Қожа Мансұр мен залым 1098</w:t>
        <w:br/>
        <w:t>Қожа мен қыз 1059</w:t>
        <w:br/>
        <w:t>Қой фермасн туралы 1085</w:t>
        <w:br/>
        <w:t>Койгелдіге 1066</w:t>
        <w:br/>
        <w:t>. Қойнындағы хаттан 106?</w:t>
        <w:br/>
        <w:t>Қойшы мен қасқыр 1068</w:t>
        <w:br/>
        <w:t>Қойшы мен қыз 1089</w:t>
        <w:br/>
        <w:t>Қойшы мен тусақ айтысы 1070</w:t>
        <w:br/>
        <w:t>Қола ы қоныс 1071</w:t>
        <w:br/>
        <w:t>Қолаң 10%2,1079</w:t>
        <w:br/>
        <w:t>Қолаң қыз 1074</w:t>
        <w:br/>
        <w:t>Қоныр 1076</w:t>
        <w:br/>
        <w:t>Қоңыр дөнен 1077,1078</w:t>
        <w:br/>
        <w:t>Қоңыр төбел айғырдың тұл-</w:t>
        <w:br/>
        <w:t>ғасы 1079 !</w:t>
        <w:br/>
        <w:t>Қоңырау таққан ишан 1080</w:t>
        <w:br/>
        <w:t>Қорасы аршалнның арасыңда:</w:t>
        <w:br/>
        <w:t>1082</w:t>
        <w:br/>
        <w:t>Қос байтал 1088</w:t>
        <w:br/>
        <w:t>Қос ботағәв 1084</w:t>
        <w:br/>
        <w:t>Қос қоңыр 685</w:t>
        <w:br/>
        <w:t>Қос қыран 1085</w:t>
        <w:br/>
        <w:t>Қош Жәке 1080</w:t>
        <w:br/>
        <w:t>Қош Максим 1090</w:t>
        <w:br/>
        <w:t>Қоштасу 1108</w:t>
        <w:br/>
        <w:t>Қуанам 1104</w:t>
        <w:br/>
        <w:t>Қуаныш жыры 1105</w:t>
      </w:r>
    </w:p>
    <w:p>
      <w:r>
        <w:t>Қуаныш қуосбегіне қосымша</w:t>
        <w:br/>
        <w:t>Пя</w:t>
        <w:br/>
        <w:t>Қуаныш құсбегінің даңқты</w:t>
        <w:br/>
        <w:t>өнері 1107</w:t>
        <w:br/>
        <w:t>Қуаныш құсбегінің және</w:t>
        <w:br/>
        <w:t>қустардың тарихы 1108</w:t>
        <w:br/>
        <w:t>Қуаныш толғауы 1109</w:t>
        <w:br/>
        <w:t>Қуанышты Қазақстаң 1110</w:t>
        <w:br/>
        <w:t>Қуанышты құттықтау ІІІ</w:t>
        <w:br/>
        <w:t>Қуат қашқын 1119,1118</w:t>
        <w:br/>
        <w:t>Құбыл 1114</w:t>
        <w:br/>
        <w:t>Қол мен қыз 1128</w:t>
        <w:br/>
        <w:t>Құламерген қиссасын 1125-</w:t>
        <w:br/>
        <w:t>29</w:t>
        <w:br/>
        <w:t>Құлдықтың қутты құрығн</w:t>
        <w:br/>
        <w:t>519 :</w:t>
        <w:br/>
        <w:t>Қалпы қыз 1181</w:t>
        <w:br/>
        <w:t>Құтты болсын Октнбрдің</w:t>
        <w:br/>
        <w:t>он жылы 1144</w:t>
        <w:br/>
        <w:t>Құлты болсын ураның 1145</w:t>
        <w:br/>
        <w:t>Құттықтау 1146</w:t>
        <w:br/>
        <w:t>Құтырған қасқыр 1147</w:t>
        <w:br/>
        <w:t>Қызға 520</w:t>
        <w:br/>
        <w:t>Қыздарыма 1148</w:t>
        <w:br/>
        <w:t>Қызыл әскерге 1140</w:t>
        <w:br/>
        <w:t>Қызыл ерлер Берлинге</w:t>
        <w:br/>
        <w:t>Подписано к печати 15/1-1902:г.</w:t>
        <w:br/>
        <w:t>Одьем І1,9 п.а. Заказ В 1957,</w:t>
        <w:br/>
        <w:t>Формат бумага 60х84/16 Таран 200</w:t>
        <w:br/>
        <w:t>- Өтпечатано да ротапранте ЦЫВ 24 КазССР</w:t>
        <w:br/>
        <w:t>беремін 1790</w:t>
        <w:br/>
        <w:t>Халық ақындарының слеті</w:t>
        <w:br/>
        <w:t>1800</w:t>
        <w:br/>
        <w:t>Халық ақыны колховдарда</w:t>
        <w:br/>
        <w:t>балды 1901 ,1902</w:t>
      </w:r>
    </w:p>
    <w:p>
      <w:r>
        <w:t>Халың армиясы 1608</w:t>
        <w:br/>
        <w:t>Халық игілігі үшін 1904</w:t>
        <w:br/>
        <w:t>Халық сенген депутат ІР0В</w:t>
        <w:br/>
        <w:t>Халықты оқы деп, үгіттеуі</w:t>
        <w:br/>
        <w:t>1808</w:t>
        <w:br/>
        <w:t>Халықтың бірлігі 1807</w:t>
        <w:br/>
        <w:t>Хан Жәңгірдің қайғнсың</w:t>
        <w:br/>
        <w:t>атамыз Рдіге бөлген</w:t>
        <w:br/>
        <w:t>1808</w:t>
        <w:br/>
        <w:t>Хан мен ұры 1809</w:t>
        <w:br/>
        <w:t>Хикая құс 1810</w:t>
        <w:br/>
        <w:t>, һ</w:t>
        <w:br/>
        <w:t>Һут тауында 1811</w:t>
        <w:br/>
        <w:t>Ш</w:t>
        <w:br/>
        <w:t>Шалқыған кеңіл 189</w:t>
        <w:br/>
        <w:t>Шалқыма 1798</w:t>
        <w:br/>
        <w:t>Шамамша шабуға енді шақ</w:t>
        <w:br/>
        <w:t>боп турмнн 1890</w:t>
        <w:br/>
        <w:t>Шаруа мен тарының айтысы</w:t>
        <w:br/>
        <w:t>22188</w:t>
        <w:br/>
        <w:t>Шаруаға бидай бөлу 1887</w:t>
        <w:br/>
        <w:t>Шаттандырды 1880</w:t>
        <w:br/>
        <w:t>Шаттық Жыры 1890</w:t>
        <w:br/>
        <w:t>Шаттық кеңіл 688</w:t>
        <w:br/>
        <w:t>Шаттық тұрмно 1840</w:t>
        <w:br/>
        <w:t>Шах-Шах таз 1841</w:t>
        <w:br/>
        <w:t>Шашу 1842</w:t>
        <w:br/>
        <w:t>Шалубай мең Жамбыл 1849</w:t>
        <w:br/>
        <w:t>Шаяң батыр 1844</w:t>
        <w:br/>
        <w:t>Шәкірттерге 1845</w:t>
        <w:br/>
        <w:t>Шебер уота 1844</w:t>
        <w:br/>
        <w:t>Шерниян ден бір қыз айтисн</w:t>
        <w:br/>
        <w:t>148</w:t>
        <w:br/>
        <w:t>Шерім мен Майлықожа 1849</w:t>
        <w:br/>
        <w:t>Шешен 1688</w:t>
        <w:br/>
        <w:t>Шолаң шумақтар 1858</w:t>
      </w:r>
    </w:p>
    <w:p>
      <w:r>
        <w:t>Шолпаңның шалқуы 1854</w:t>
        <w:br/>
        <w:t>Шоң серіктігі 1712</w:t>
        <w:br/>
        <w:t>Шора батыр 1858</w:t>
        <w:br/>
        <w:t>Шортанбай мен Орынбай 1862,</w:t>
        <w:br/>
        <w:t>І888 0”</w:t>
        <w:br/>
        <w:t>Шөженің Балтамен айтысқанн -</w:t>
        <w:br/>
        <w:t>1808</w:t>
        <w:br/>
        <w:t>Шөженің Кемпірбаймен айты-</w:t>
        <w:br/>
        <w:t>ең 14</w:t>
        <w:br/>
        <w:t>Шөленің Орнндаймен айтнон</w:t>
        <w:br/>
        <w:t>1909</w:t>
        <w:br/>
        <w:t>Шөлмек 1918</w:t>
        <w:br/>
        <w:t>Шөп науқаны туралы 1914</w:t>
        <w:br/>
        <w:t>ПШығанақда 1015</w:t>
        <w:br/>
        <w:t>Шығармамды басындар 1918</w:t>
        <w:br/>
        <w:t>Шығыр нама 1917</w:t>
        <w:br/>
        <w:t>Шығыс жолы 1018</w:t>
        <w:br/>
        <w:t>Шығыс жолына 1919</w:t>
        <w:br/>
        <w:t>Шыннқұл хикаясын 1920</w:t>
        <w:br/>
        <w:t>Шында жеңіс құралын 1921</w:t>
        <w:br/>
        <w:t>Шілдахана 1687 ”</w:t>
        <w:br/>
        <w:t>Н .</w:t>
        <w:br/>
        <w:t>Нрғыə 8. ел байлн-</w:t>
        <w:br/>
        <w:t>ғын мен жер ту-</w:t>
        <w:br/>
        <w:t>Тал 1993</w:t>
        <w:br/>
        <w:t>188</w:t>
        <w:br/>
        <w:t>Танкистер 1602</w:t>
        <w:br/>
        <w:t>Танысу жолында 1608</w:t>
        <w:br/>
        <w:t>Таң қаларлың табчон 580</w:t>
        <w:br/>
        <w:t>Тап жаударн 1804</w:t>
        <w:br/>
        <w:t>Тапанның көргенінен 1405</w:t>
        <w:br/>
        <w:t>Тарихи йбөздер 1606</w:t>
        <w:br/>
        <w:t>Тарлықта қартың едім</w:t>
        <w:br/>
        <w:t>бейнеш Шевкен 1607</w:t>
        <w:br/>
        <w:t>Тарғ қолыңды 1608</w:t>
      </w:r>
    </w:p>
    <w:p>
      <w:r>
        <w:t>Тас өткед 1800</w:t>
        <w:br/>
        <w:t>Таснған табно 1611</w:t>
        <w:br/>
        <w:t>"Тасндия талабицив алға</w:t>
        <w:br/>
        <w:t>басып..." 688</w:t>
        <w:br/>
        <w:t>Татулық таусылмас ке!</w:t>
        <w:br/>
        <w:t>1812 теі</w:t>
        <w:br/>
        <w:t>Тау қыран 1619</w:t>
        <w:br/>
        <w:t>Тау қыраны 1614</w:t>
        <w:br/>
        <w:t>Тауда 1616</w:t>
        <w:br/>
        <w:t>Тауқымет 1618</w:t>
        <w:br/>
        <w:t>Тәкаппар молда Ахмет?</w:t>
        <w:br/>
        <w:t>Сапарғали 1600</w:t>
        <w:br/>
        <w:t>Тәлім десе болады 16022</w:t>
        <w:br/>
        <w:t>Тезінен бітсін теміржол</w:t>
        <w:br/>
        <w:t>1628</w:t>
        <w:br/>
        <w:t>Телағыс 1820</w:t>
        <w:br/>
        <w:t>Теңеуі жоқ тек Сталин</w:t>
        <w:br/>
        <w:t>180</w:t>
        <w:br/>
        <w:t>Терме 168І</w:t>
        <w:br/>
        <w:t>Терме өлеңдері 1682</w:t>
        <w:br/>
        <w:t>Тобағұл батыр 1687</w:t>
        <w:br/>
        <w:t>9-майға 1688</w:t>
        <w:br/>
        <w:t>Тойым тойға уластн</w:t>
        <w:br/>
        <w:t>1641</w:t>
        <w:br/>
        <w:t>Тоқсан би 1642</w:t>
        <w:br/>
        <w:t>Тоқтар мең Қубақан</w:t>
        <w:br/>
        <w:t>1648</w:t>
        <w:br/>
        <w:t>Тоңымбет поәмасн 1644,</w:t>
        <w:br/>
        <w:t>1645</w:t>
        <w:br/>
        <w:t>Толғау 1448-1649</w:t>
        <w:br/>
        <w:t>Топ жарған тұлпарларға</w:t>
        <w:br/>
        <w:t>16Бі .</w:t>
        <w:br/>
        <w:t>Топжарған 1082</w:t>
        <w:br/>
        <w:t>Торайғыр мен Тоқжан айты-</w:t>
        <w:br/>
        <w:t>он 16854</w:t>
        <w:br/>
        <w:t>Форайғырдың жұмбақтары</w:t>
        <w:br/>
        <w:t>155 32й</w:t>
      </w:r>
    </w:p>
    <w:p>
      <w:r>
        <w:t>Толы І718</w:t>
        <w:br/>
        <w:t>Тоты Кәмәл кикіясн 1714</w:t>
        <w:br/>
        <w:t>Тоты қыз бең Әлен 1715</w:t>
        <w:br/>
        <w:t>Тотннама 1716</w:t>
        <w:br/>
        <w:t>Тәр» аяалды 1729</w:t>
        <w:br/>
        <w:t>Төрт дос 1790</w:t>
        <w:br/>
        <w:t>“Төрт жанның бір жерде</w:t>
        <w:br/>
        <w:t>өлгені І?БІ</w:t>
        <w:br/>
        <w:t>Тәрі жылда бес лылдықты</w:t>
        <w:br/>
        <w:t>орыңдауға 1782</w:t>
        <w:br/>
        <w:t>Тарт келең 1788</w:t>
        <w:br/>
        <w:t>Терт қонақ 1794</w:t>
        <w:br/>
        <w:t>Терт өнерівв 1785</w:t>
        <w:br/>
        <w:t>Төрт түлі кі! әсірген,</w:t>
        <w:br/>
        <w:t>колхоздағы өрлерім 1788</w:t>
        <w:br/>
        <w:t>Төрт уста 1787</w:t>
        <w:br/>
        <w:t>Трактор 1788</w:t>
        <w:br/>
        <w:t>Туған елге сәлем хат І?89</w:t>
        <w:br/>
        <w:t>Туған жер І740</w:t>
        <w:br/>
        <w:t>Туған жерім Қығыл қум</w:t>
        <w:br/>
        <w:t>1741</w:t>
        <w:br/>
        <w:t>Туғненп, қой үстіне бов</w:t>
        <w:br/>
        <w:t>торғайды 1742</w:t>
        <w:br/>
        <w:t>Тусаң ту 1981</w:t>
        <w:br/>
        <w:t>Түгеді жолдың бәрін тас-</w:t>
        <w:br/>
        <w:t>пен қалап 175%</w:t>
        <w:br/>
        <w:t>184</w:t>
        <w:br/>
        <w:t>Миңм,неге алисың... 1708</w:t>
        <w:br/>
        <w:t>Молда мән орду қөтын 1078</w:t>
        <w:br/>
        <w:t>Молда Оспан 1074</w:t>
        <w:br/>
        <w:t>Молдаға зеңіл айту 1275</w:t>
        <w:br/>
        <w:t>Молдаларға 176,127?</w:t>
        <w:br/>
        <w:t>Мосива ел жүрегі 1086</w:t>
      </w:r>
    </w:p>
    <w:p>
      <w:r>
        <w:t>Мулик 1288</w:t>
        <w:br/>
        <w:t>Мунли бейіл 1194</w:t>
        <w:br/>
        <w:t>Муғелімге 1290</w:t>
        <w:br/>
        <w:t>Мұғәлімдерге 1Р01,1299</w:t>
        <w:br/>
        <w:t>Мың бір тұң 1200-І 08</w:t>
        <w:br/>
        <w:t>Мың (|р түннің хикаясы</w:t>
        <w:br/>
        <w:t>1804 .</w:t>
        <w:br/>
        <w:t>Мнснқ онрн 1807</w:t>
        <w:br/>
        <w:t>Мыснр шаһарындағы Әбділда</w:t>
        <w:br/>
        <w:t>патшаның қызы Оақыпжа-</w:t>
        <w:br/>
        <w:t>мал сұлудың бөзі 1208</w:t>
        <w:br/>
        <w:t>Міквас молдаға 1800</w:t>
        <w:br/>
        <w:t>Н</w:t>
        <w:br/>
        <w:t>Нагрәд алғандарға ІВІІ</w:t>
        <w:br/>
        <w:t>Наград туралы 1519</w:t>
        <w:br/>
        <w:t>Найман Арсалаң ақын мең</w:t>
        <w:br/>
        <w:t>Жалайыр. Бақтыбай ақын-</w:t>
        <w:br/>
        <w:t>ның айтнен 1816</w:t>
        <w:br/>
        <w:t>Нақыл терме Ів08</w:t>
        <w:br/>
        <w:t>Наркомге 1807</w:t>
        <w:br/>
        <w:t>Насихат 1881 ;</w:t>
        <w:br/>
        <w:t>Нәрік батыр |889</w:t>
        <w:br/>
        <w:t>Не қнынқ 1940</w:t>
        <w:br/>
        <w:t>Ноғайлының оң Шалы 1әШ-</w:t>
        <w:br/>
        <w:t>1848</w:t>
        <w:br/>
        <w:t>Нуғман Нағым ІРАА</w:t>
        <w:br/>
        <w:t>утын төккен күн бұгін</w:t>
        <w:br/>
        <w:t>185і</w:t>
        <w:br/>
        <w:t>0</w:t>
        <w:br/>
        <w:t>2-0, депутаз, золдастар -</w:t>
        <w:br/>
        <w:t>қалаулысы халықтың</w:t>
        <w:br/>
        <w:t>1884</w:t>
        <w:br/>
        <w:t>Обыр қатын І8БУ</w:t>
        <w:br/>
        <w:t>Ой жорығы 840</w:t>
        <w:br/>
        <w:t>Ойдағн тілек бул қаулы</w:t>
        <w:br/>
        <w:t>е“</w:t>
        <w:br/>
        <w:t>Октяйрь 1804</w:t>
      </w:r>
    </w:p>
    <w:p>
      <w:r>
        <w:t>бктлбрь гаватінің 10 яңлға</w:t>
        <w:br/>
        <w:t>толуына құттыңтау 1986</w:t>
        <w:br/>
        <w:t>Онуябрь 20 жылға толған</w:t>
        <w:br/>
        <w:t>жылы... 610</w:t>
        <w:br/>
        <w:t>ОвтлФрь кілті 1856</w:t>
        <w:br/>
        <w:t>Овтлбрь қарсаңында 1867</w:t>
        <w:br/>
        <w:t>Оятибрь қувннлы 1858</w:t>
        <w:br/>
        <w:t>Октябрь мерекесіне 18690,</w:t>
        <w:br/>
        <w:t>18ғ0</w:t>
        <w:br/>
        <w:t>ОвтяФрь нерересінің 29 жил-</w:t>
        <w:br/>
        <w:t>дығына 1В?І</w:t>
        <w:br/>
        <w:t>Октябрь орнап отыр 11 жыл-”.</w:t>
        <w:br/>
        <w:t>ғ... 600 )</w:t>
        <w:br/>
        <w:t>Овуябрь отыз жылдық Улн</w:t>
        <w:br/>
        <w:t>тойым 1878</w:t>
        <w:br/>
        <w:t>Октябрь өлеңі 1878</w:t>
        <w:br/>
        <w:t>Овтябрь таңы 1874</w:t>
        <w:br/>
        <w:t>Оқтабрге 1878,1876</w:t>
        <w:br/>
        <w:t>Овтядрдің 20 жылдығы 05</w:t>
        <w:br/>
        <w:t>Овтябрдің 81 жаның</w:t>
        <w:br/>
        <w:t>І8??.</w:t>
        <w:br/>
        <w:t>Оқып жүрген балаға 1878</w:t>
        <w:br/>
        <w:t>Олимпиядаға 1870</w:t>
        <w:br/>
        <w:t>ІБ жылдыққа Твав</w:t>
        <w:br/>
        <w:t>Он бір шндық 1990</w:t>
        <w:br/>
        <w:t>12-дақадрге 1881.</w:t>
        <w:br/>
        <w:t>17-ші жылдан бер! қарай...</w:t>
        <w:br/>
        <w:t>2д|</w:t>
        <w:br/>
        <w:t>14 қатын 1882</w:t>
        <w:br/>
        <w:t>Оныншы о "езге |804</w:t>
        <w:br/>
        <w:t>Опасыз жар ІВӘ?-1 389</w:t>
        <w:br/>
        <w:t>Орақты батыр 1901</w:t>
        <w:br/>
        <w:t>Орал мен Бұралқының</w:t>
        <w:br/>
        <w:t>айтысын 15092</w:t>
        <w:br/>
        <w:t>Оралбек батыр 1898</w:t>
        <w:br/>
        <w:t>. Оралдан жүрдік Мәскеуге,..</w:t>
        <w:br/>
        <w:t>622</w:t>
        <w:br/>
        <w:t>Орбике қаңды кез Мамыртың</w:t>
        <w:br/>
        <w:t>әңгімесі 1594</w:t>
        <w:br/>
        <w:t>Орден алған бауырларға</w:t>
        <w:br/>
        <w:t>1895</w:t>
      </w:r>
    </w:p>
    <w:p>
      <w:r>
        <w:t>Орта жүз Дауанасбай екірік</w:t>
        <w:br/>
        <w:t>Найман тугалы 1897</w:t>
        <w:br/>
        <w:t>Орынбай, Арыстаңбай, Шөже</w:t>
        <w:br/>
        <w:t>ақындардың Ұрқия деген</w:t>
        <w:br/>
        <w:t>қызбен айтысы 1908</w:t>
        <w:br/>
        <w:t>Орннбай мен Кеншімбайдың</w:t>
        <w:br/>
        <w:t>айтысы 1999</w:t>
        <w:br/>
        <w:t>Орннбай мең Шөже айтысы</w:t>
        <w:br/>
        <w:t>1400</w:t>
        <w:br/>
        <w:t>- Орындалған тілек 1408</w:t>
        <w:br/>
        <w:t>бе арба 144</w:t>
        <w:br/>
        <w:t>Отан жүрегі 1405</w:t>
        <w:br/>
        <w:t>Отан жыршысы 1406</w:t>
        <w:br/>
        <w:t>Отан қорғау 1407</w:t>
        <w:br/>
        <w:t>Отан өлеңі 1408</w:t>
        <w:br/>
        <w:t>Отан соғнон 1409</w:t>
        <w:br/>
        <w:t>Отан тугалн жыр 1410</w:t>
        <w:br/>
        <w:t>Отаң ҮШІН жыр іабам</w:t>
        <w:br/>
        <w:t>1а )</w:t>
        <w:br/>
        <w:t>Отанның бақыты 687</w:t>
        <w:br/>
        <w:t>.0танын тапқан бауырлар</w:t>
        <w:br/>
        <w:t>1412</w:t>
        <w:br/>
        <w:t>Өтіз бро 1418.</w:t>
        <w:br/>
        <w:t>ө</w:t>
        <w:br/>
        <w:t>Өгів бен өсер 1417</w:t>
        <w:br/>
        <w:t>Әз өліне 1418</w:t>
        <w:br/>
        <w:t>Өзгерген ед 642</w:t>
        <w:br/>
        <w:t>Өнімет астаяасн 1410</w:t>
        <w:br/>
        <w:t>Өнңінет туралң 1420</w:t>
        <w:br/>
        <w:t>Өзіну 1421</w:t>
        <w:br/>
        <w:t>Әлең тауға 1492</w:t>
        <w:br/>
        <w:t>Өлең сездің патшасы, сөз</w:t>
        <w:br/>
        <w:t>сарасы 8</w:t>
        <w:br/>
        <w:t>Өлше танушнннц 1087-қылғы</w:t>
        <w:br/>
        <w:t>әалертиіші 1428,1424</w:t>
        <w:br/>
        <w:t>Өлмейтін нә 1677</w:t>
        <w:br/>
        <w:t>“Өлінгі тірілткен өнерлер</w:t>
        <w:br/>
        <w:t>1426</w:t>
        <w:br/>
        <w:t>Өлімді жеңген ана 1426</w:t>
        <w:br/>
        <w:t>“Өмір жән 1427</w:t>
        <w:br/>
        <w:t>Өмір өтвелдері 1428</w:t>
        <w:br/>
        <w:t>Өмірде болип көрмеген</w:t>
        <w:br/>
        <w:t>149</w:t>
        <w:br/>
        <w:t>«Өнер алды - қызыл тіл</w:t>
        <w:br/>
        <w:t>і8те</w:t>
        <w:br/>
        <w:t>Өңішдегі жұмақ 1430</w:t>
        <w:br/>
        <w:t>Өрге қарсы 679</w:t>
        <w:br/>
        <w:t>Әскен, ессің біздің мал</w:t>
        <w:br/>
        <w:t>1488</w:t>
        <w:br/>
        <w:t>Өтнен ғасырларда 1489</w:t>
        <w:br/>
        <w:t>Өткен заман 1440 |</w:t>
        <w:br/>
        <w:t>Өткендегі кейбір ақындар</w:t>
        <w:br/>
        <w:t>туралы білетінім 1441</w:t>
        <w:br/>
        <w:t>Өткеңдегі мен бүгінгі</w:t>
        <w:br/>
        <w:t>балуан тугалы 1442</w:t>
        <w:br/>
        <w:t>Өттің вам-н 1448 )</w:t>
        <w:br/>
        <w:t>Өшкен жанды 1444</w:t>
        <w:br/>
        <w:t>Өшпес еңбек 1445</w:t>
      </w:r>
    </w:p>
    <w:p>
      <w:r>
        <w:t>Түйе намав 1755</w:t>
        <w:br/>
        <w:t>Түлкі 1758</w:t>
        <w:br/>
        <w:t>Түңгі сарын 1682</w:t>
        <w:br/>
        <w:t>Ттакі астың аты-ттстік</w:t>
        <w:br/>
        <w:t>өмір 176?</w:t>
        <w:br/>
        <w:t>Түсі суың не? 1688</w:t>
        <w:br/>
        <w:t>Тығайық жауды көрге</w:t>
        <w:br/>
        <w:t>енді 1788</w:t>
        <w:br/>
        <w:t>Тында халқым жырлайын</w:t>
        <w:br/>
        <w:t>1750</w:t>
        <w:br/>
        <w:t>Тізім алған уәкілдер</w:t>
        <w:br/>
        <w:t>І?8І</w:t>
        <w:br/>
        <w:t>Тілек жыл қуон 1418</w:t>
        <w:br/>
        <w:t>Тілшілер слетіне 1784</w:t>
        <w:br/>
        <w:t>1765 :</w:t>
        <w:br/>
        <w:t>Тілшілерден тілегім</w:t>
        <w:br/>
        <w:t>ІзӨ8</w:t>
        <w:br/>
        <w:t>у</w:t>
        <w:br/>
        <w:t>Уа, Шығанақ, Шнғатақ!</w:t>
        <w:br/>
        <w:t>1767</w:t>
        <w:br/>
        <w:t>Укрвинаның дауылпавн</w:t>
        <w:br/>
        <w:t>1769</w:t>
        <w:br/>
        <w:t>Ұ</w:t>
        <w:br/>
        <w:t>фаямақ - Доғақ 1584</w:t>
        <w:br/>
        <w:t>Ұл боп тусаң, солай ту</w:t>
        <w:br/>
        <w:t>1685</w:t>
        <w:br/>
        <w:t>Ұлдарым 1770</w:t>
        <w:br/>
        <w:t>Ұлы қарқын 1771</w:t>
        <w:br/>
        <w:t>Ұлы Ленин, Сталин 1778</w:t>
        <w:br/>
        <w:t>Ұлы Октябрь мейрамн 626</w:t>
        <w:br/>
        <w:t>Ұлы Октябрь мегекесінің</w:t>
        <w:br/>
        <w:t>ЫІ жылдығына 1778 0</w:t>
        <w:br/>
        <w:t>Ұлы ордасын неге берсін</w:t>
        <w:br/>
        <w:t>1774 )</w:t>
        <w:br/>
        <w:t>Улы Отан күзетінде 1775</w:t>
        <w:br/>
        <w:t>.Ұлн Отан соғнон туралы</w:t>
        <w:br/>
        <w:t>жр 1776</w:t>
        <w:br/>
        <w:t>Ұн Отанның байлын 1777</w:t>
      </w:r>
    </w:p>
    <w:p>
      <w:r>
        <w:t>Қош Осанның даңқа үшін</w:t>
        <w:br/>
        <w:t>ме.</w:t>
        <w:br/>
        <w:t>Қылау 1779</w:t>
        <w:br/>
        <w:t>Ұйнтау ауданы мен Жеақаз-</w:t>
        <w:br/>
        <w:t>ғанның айтман 1780</w:t>
        <w:br/>
        <w:t>Ұранниыв 1781 )</w:t>
        <w:br/>
        <w:t>(нң иан жолбарна 1782</w:t>
        <w:br/>
        <w:t>! т</w:t>
        <w:br/>
        <w:t>Үйсін Жөңгір ханға баласы</w:t>
        <w:br/>
        <w:t>өлгенде Едігенің айт-</w:t>
        <w:br/>
        <w:t>қаны 1788</w:t>
        <w:br/>
        <w:t>Үлгі 1788</w:t>
        <w:br/>
        <w:t>Үлгілі уста бӘ6</w:t>
        <w:br/>
        <w:t>Үлесің өссің тдесін 1799 -</w:t>
        <w:br/>
        <w:t>Үргенітбай Бұқарбай батыр-</w:t>
        <w:br/>
        <w:t>дың хинадан 1790</w:t>
        <w:br/>
        <w:t>Үрпен сағын 17089</w:t>
        <w:br/>
        <w:t>Тп ақннның /Қатен, быры,</w:t>
        <w:br/>
        <w:t>Найман/ таласн, оған</w:t>
        <w:br/>
        <w:t>Зорайғыддың айтқан 9и-</w:t>
        <w:br/>
        <w:t>лігі 1798</w:t>
        <w:br/>
        <w:t>Үп банқор 174</w:t>
        <w:br/>
        <w:t>Үш ойшы 1798</w:t>
        <w:br/>
        <w:t>Үш болы құс 67</w:t>
        <w:br/>
        <w:t>Жа жы 1706</w:t>
        <w:br/>
        <w:t>БЕ. 3</w:t>
        <w:br/>
        <w:t>Фалиов кірпікшешен 847</w:t>
        <w:br/>
        <w:t>бешист сум. душаннонң</w:t>
        <w:br/>
        <w:t>адам ваттың 1707</w:t>
        <w:br/>
        <w:t>" Еруніе 1708</w:t>
        <w:br/>
        <w:t>Х.</w:t>
        <w:br/>
        <w:t>Халқыммен бірге даунс</w:t>
        <w:br/>
        <w:t>189</w:t>
        <w:br/>
        <w:t>95 шақырым жуық барған-</w:t>
        <w:br/>
        <w:t>да Гитлерге жылаған не-.</w:t>
      </w:r>
    </w:p>
    <w:p>
      <w:r>
        <w:t>містердің шуы 1150</w:t>
        <w:br/>
        <w:t>Қызыл жол 115!</w:t>
        <w:br/>
        <w:t>Қыанл қыран 885</w:t>
        <w:br/>
        <w:t>Ұнанл табан 1152</w:t>
        <w:br/>
        <w:t>Қысыл табаң-ағаш ат 1158,</w:t>
        <w:br/>
        <w:t>Еа</w:t>
        <w:br/>
        <w:t>Қызнл табан ағаш аяқ ат</w:t>
        <w:br/>
        <w:t>1185</w:t>
        <w:br/>
        <w:t>Қызыл ту қайда 1158</w:t>
        <w:br/>
        <w:t>Ұнанл тулы Қазақстан 119?</w:t>
        <w:br/>
        <w:t>Қымбаттылар 1159</w:t>
        <w:br/>
        <w:t>Қымна туралы 1150</w:t>
        <w:br/>
        <w:t>Қырағы бол! 1162</w:t>
        <w:br/>
        <w:t>Қырмызы - Жанай 1168"</w:t>
        <w:br/>
        <w:t>Қырық бір жумбақ 1164</w:t>
        <w:br/>
        <w:t>Л</w:t>
        <w:br/>
        <w:t>Ленин бақшасы 838</w:t>
        <w:br/>
        <w:t>Ленин жолы 488</w:t>
        <w:br/>
        <w:t>Лениниам мәңгі жасайды</w:t>
        <w:br/>
        <w:t>опт”</w:t>
        <w:br/>
        <w:t>Лениннің нұр шалайық</w:t>
        <w:br/>
        <w:t>мұрасына 1178</w:t>
        <w:br/>
        <w:t>Лениннің нұрлы күні Шшық-</w:t>
        <w:br/>
        <w:t>қаннан соң 1179</w:t>
        <w:br/>
        <w:t>М</w:t>
        <w:br/>
        <w:t>Мағурып 1197</w:t>
        <w:br/>
        <w:t>Май жыры 1188</w:t>
        <w:br/>
        <w:t>Май толғауы 1189</w:t>
        <w:br/>
        <w:t>Майдан үшін барымыз 1190</w:t>
        <w:br/>
        <w:t>Жары батыр улдарни</w:t>
        <w:br/>
        <w:t>Майданға киім жіберейік</w:t>
        <w:br/>
        <w:t>92,198 /</w:t>
        <w:br/>
        <w:t>595</w:t>
        <w:br/>
        <w:t>: Мерекеде 1272</w:t>
        <w:br/>
        <w:t>Майданға оалар 1194</w:t>
        <w:br/>
        <w:t>Майдандағы ерлерге көмек</w:t>
        <w:br/>
        <w:t>деп жазған сәлем 1195.</w:t>
        <w:br/>
        <w:t>Мақалдар 1220,1221</w:t>
        <w:br/>
        <w:t>Мақпал қыз 1222</w:t>
        <w:br/>
        <w:t>Мақта 1228,12%М</w:t>
        <w:br/>
        <w:t>Мал төлдеуге 1225</w:t>
        <w:br/>
        <w:t>Мал туралы 1225 -</w:t>
      </w:r>
    </w:p>
    <w:p>
      <w:r>
        <w:t>Мал шаруаларына 1227</w:t>
        <w:br/>
        <w:t>Мал шаруашылығы кәнінен</w:t>
        <w:br/>
        <w:t>1942 жылы екі ту алған</w:t>
        <w:br/>
        <w:t>облыстық "Және аудандық,</w:t>
        <w:br/>
        <w:t>"Маңа талап" - қолховн</w:t>
        <w:br/>
        <w:t>мен 1948 жылы Онан озып</w:t>
        <w:br/>
        <w:t>ту алған "Жана Тілен"-</w:t>
        <w:br/>
        <w:t>колхозының айтысы 1228</w:t>
        <w:br/>
        <w:t>Малшаруашылық Жайында</w:t>
        <w:br/>
        <w:t>Қазақстан халқына, .</w:t>
        <w:br/>
        <w:t>25 жылдыққа арналған</w:t>
        <w:br/>
        <w:t>жыр сөз 1981</w:t>
        <w:br/>
        <w:t>Март күніне 697</w:t>
        <w:br/>
        <w:t>Матшалдар сапарына І2БІ</w:t>
        <w:br/>
        <w:t>Маршқа басып 1252</w:t>
        <w:br/>
        <w:t>Мәлике 888</w:t>
        <w:br/>
        <w:t>Мәліметім Мәскеуге 880</w:t>
        <w:br/>
        <w:t>Мәнді сөз 1284</w:t>
        <w:br/>
        <w:t>Мейірімсіз жау кім 1876</w:t>
        <w:br/>
        <w:t>Мен де дауне беремін 1298</w:t>
        <w:br/>
        <w:t>Мен қалдым .айғн-қасірет</w:t>
        <w:br/>
        <w:t>қапасында 1909</w:t>
        <w:br/>
        <w:t>Мені өзіңе санаңдар 1270</w:t>
        <w:br/>
        <w:t>Уеніңде дәрежеге қолым</w:t>
        <w:br/>
        <w:t>жетті 1271</w:t>
        <w:br/>
        <w:t>Мереке 20 жылдық қуанышы</w:t>
        <w:br/>
        <w:t>188</w:t>
        <w:br/>
        <w:t>Сессия туралы ІБВІ</w:t>
        <w:br/>
        <w:t>Сйношы турали 1582</w:t>
        <w:br/>
        <w:t>Оқақтың толғауы 1598</w:t>
        <w:br/>
        <w:t>Смағул мен Үкібайдың</w:t>
        <w:br/>
        <w:t>айчнон 1584</w:t>
        <w:br/>
        <w:t>Совет уйымн 1685</w:t>
        <w:br/>
        <w:t>боғыз кевінде бір келіл-</w:t>
        <w:br/>
        <w:t>шекке Ниняадың шығарып</w:t>
        <w:br/>
        <w:t>берген өлеңі ІБ88</w:t>
        <w:br/>
        <w:t>боғыпс туралы 1587</w:t>
      </w:r>
    </w:p>
    <w:p>
      <w:r>
        <w:t>боғноқа қароң ! 588 :</w:t>
        <w:br/>
        <w:t>Соғыстағы ерлерге 1599,</w:t>
        <w:br/>
        <w:t>1540</w:t>
        <w:br/>
        <w:t>Соққы берейік 1541</w:t>
        <w:br/>
        <w:t>боқыр Әейнеп 15АЯ</w:t>
        <w:br/>
        <w:t>боқнр мен ақсақ 1648</w:t>
        <w:br/>
        <w:t>Сонда ғанв ақын ғой 1670</w:t>
        <w:br/>
        <w:t>Социялистік Қазақстан</w:t>
        <w:br/>
        <w:t>теветіңе 25 лыл 1504</w:t>
        <w:br/>
        <w:t>бөз дасы 1645</w:t>
        <w:br/>
        <w:t>Сөв берсем Фүгеймін деп</w:t>
        <w:br/>
        <w:t>буоасыңдар 1846</w:t>
        <w:br/>
        <w:t>баз бұлағы 1547</w:t>
        <w:br/>
        <w:t>бәв жазамын босасам...</w:t>
        <w:br/>
        <w:t>1Б48</w:t>
        <w:br/>
        <w:t>бөздері Двниннің шырын</w:t>
        <w:br/>
        <w:t>әді 1549</w:t>
        <w:br/>
        <w:t>бөндік пен білім егів</w:t>
        <w:br/>
        <w:t>1580</w:t>
        <w:br/>
        <w:t>бәйле тілім сөйле</w:t>
        <w:br/>
        <w:t>енді 155Бі</w:t>
        <w:br/>
        <w:t>Описац памятнияоВ ма-</w:t>
        <w:br/>
        <w:t>териальной қультурн ;</w:t>
        <w:br/>
        <w:t>ІББ5а</w:t>
        <w:br/>
        <w:t>Сталин тун астында ба-</w:t>
        <w:br/>
        <w:t>қыт таптым 1Б8В</w:t>
        <w:br/>
        <w:t>Сталиндік дәуірімді жр-</w:t>
        <w:br/>
        <w:t>лыймын 845</w:t>
        <w:br/>
        <w:t>Сталиндік сұңқарлар 1588</w:t>
        <w:br/>
        <w:t>Оталиннің 60 жылдығына ар-</w:t>
        <w:br/>
        <w:t>налған өлеңдер 16849</w:t>
        <w:br/>
        <w:t>блвлинсіз күн барма 157!</w:t>
        <w:br/>
        <w:t>Стаханов Махмет 1572</w:t>
        <w:br/>
        <w:t>бтаханов толқыны 1578</w:t>
        <w:br/>
        <w:t>буонндап саңсатқа алғаным-</w:t>
        <w:br/>
        <w:t>ша 15784</w:t>
        <w:br/>
        <w:t>бураншы батыр 1Б??</w:t>
        <w:br/>
        <w:t>Сұраншы мен Тезек төре</w:t>
        <w:br/>
        <w:t>Н.2)</w:t>
        <w:br/>
        <w:t>бұраубай мен Қумар 18/9</w:t>
        <w:br/>
        <w:t>Озраулы хат 1580</w:t>
        <w:br/>
        <w:t>бүйінті жар мең селқос</w:t>
        <w:br/>
        <w:t>жарға 1580</w:t>
        <w:br/>
        <w:t>бүйіңіш 158688</w:t>
        <w:br/>
        <w:t>Сүлеймен турелн І 694</w:t>
        <w:br/>
        <w:t>Оңдырғы мысалдар 18886</w:t>
        <w:br/>
        <w:t>Оымбатты сулуға БӨ?</w:t>
        <w:br/>
        <w:t>быр бойы 1 668</w:t>
      </w:r>
    </w:p>
    <w:p>
      <w:r>
        <w:t>бнрнм батыр 1589,1 590</w:t>
        <w:br/>
        <w:t>б"езге арналған 1501</w:t>
        <w:br/>
        <w:t>т</w:t>
        <w:br/>
        <w:t>Табанға тапталудың шамы-</w:t>
        <w:br/>
        <w:t>нан жарың 1592</w:t>
        <w:br/>
        <w:t>Табаның қартайғанмен жүзі</w:t>
        <w:br/>
        <w:t>жарқын 1598</w:t>
        <w:br/>
        <w:t>Табыс жеңіс кілті 15М</w:t>
        <w:br/>
        <w:t>Тағалық туралы 1595</w:t>
        <w:br/>
        <w:t>Тақпақ 15098</w:t>
        <w:br/>
        <w:t>Тама батыр 1509</w:t>
        <w:br/>
        <w:t>Тамақ 1680</w:t>
        <w:br/>
        <w:t>Тамаша оқиға, 1600</w:t>
        <w:br/>
        <w:t>Танк жасаймыз 1601</w:t>
        <w:br/>
        <w:t>18?</w:t>
        <w:br/>
        <w:t>П</w:t>
        <w:br/>
        <w:t>Палата 1446</w:t>
        <w:br/>
        <w:t>Парпария 1447</w:t>
        <w:br/>
        <w:t>Партизан ғалым 1448</w:t>
        <w:br/>
        <w:t>Партиған Шаймерден 1449</w:t>
        <w:br/>
        <w:t>Партия ауанмша втың,</w:t>
        <w:br/>
        <w:t>; ойымда өвің 1480</w:t>
        <w:br/>
        <w:t>Патша кезіңдегі кедей 14БІ</w:t>
        <w:br/>
        <w:t>Тионерге арнау 1452</w:t>
        <w:br/>
        <w:t>ПДоеәд үстіңде 1458</w:t>
        <w:br/>
        <w:t>Праздь Р0 жасқа толғанда</w:t>
        <w:br/>
        <w:t>145%</w:t>
        <w:br/>
        <w:t>Тразда - 20 заста 1466</w:t>
        <w:br/>
        <w:t>Прием хикаясы 1458</w:t>
        <w:br/>
        <w:t>Р</w:t>
        <w:br/>
        <w:t>Раушанбек батырдың қалмақ</w:t>
        <w:br/>
        <w:t>батыры Махрам мең соғы-</w:t>
        <w:br/>
        <w:t>он 1457</w:t>
        <w:br/>
        <w:t>Рубалт 1458</w:t>
        <w:br/>
        <w:t>6</w:t>
        <w:br/>
        <w:t>Сабалақ 9б!лмансур Абылай</w:t>
        <w:br/>
        <w:t>хан 14бі</w:t>
        <w:br/>
        <w:t>Сағынған қарт ана 1468</w:t>
        <w:br/>
        <w:t>Сағынышты сәлем хат 1485,</w:t>
        <w:br/>
        <w:t>201486</w:t>
      </w:r>
    </w:p>
    <w:p>
      <w:r>
        <w:t>Сбаденбвай мен Жанқынайдың</w:t>
        <w:br/>
        <w:t>айтысы 1467</w:t>
        <w:br/>
        <w:t>Сайлау ” 470,1471</w:t>
        <w:br/>
        <w:t>байлау күңі 1472</w:t>
        <w:br/>
        <w:t>Сайлау өлеңі 1478</w:t>
        <w:br/>
        <w:t>Сайлауға 528</w:t>
        <w:br/>
        <w:t>Салторат 1477</w:t>
        <w:br/>
        <w:t>Самал жаз 1415</w:t>
        <w:br/>
        <w:t>Самолет 1478</w:t>
        <w:br/>
        <w:t>Сан сулудан бір суну 1479</w:t>
        <w:br/>
        <w:t>Сандуғаш 1480 -</w:t>
        <w:br/>
        <w:t>Сарнарқа 1405,1466</w:t>
        <w:br/>
        <w:t>Сарыбас пен Жамбыл 14687</w:t>
        <w:br/>
        <w:t>Сарнтай мен Нағашыбай 1489</w:t>
        <w:br/>
        <w:t>Сатбек 1490</w:t>
        <w:br/>
        <w:t>Саудагер жігіт пен қыз 1401</w:t>
        <w:br/>
        <w:t>Сауысқанды қаршыға қалай</w:t>
        <w:br/>
        <w:t>алды 1492</w:t>
        <w:br/>
        <w:t>Саяхатшы снүн 1494</w:t>
        <w:br/>
        <w:t>Сәбитов Мустақ пен Жаман</w:t>
        <w:br/>
        <w:t>сарының айтысы 1498</w:t>
        <w:br/>
        <w:t>Сәлім мең Ермектің айтнсы</w:t>
        <w:br/>
        <w:t>1505</w:t>
        <w:br/>
        <w:t>Сәнді ауыл 1508</w:t>
        <w:br/>
        <w:t>Сәрсен қойшыңың хаты 1507</w:t>
        <w:br/>
        <w:t>бәрінжіп 1508</w:t>
        <w:br/>
        <w:t>бәтектің қызы мен Қалап</w:t>
        <w:br/>
        <w:t>ақынның айтысы 1509</w:t>
        <w:br/>
        <w:t>Сегіз қаз 1510</w:t>
        <w:br/>
        <w:t>Сегіз мысал, қырық бір</w:t>
        <w:br/>
        <w:t>жұмбақ 1511</w:t>
        <w:br/>
        <w:t>Сегізінші гвардиндағы ер-</w:t>
        <w:br/>
        <w:t>лерге 1БІЗ</w:t>
        <w:br/>
        <w:t>8-март 1514,1515</w:t>
        <w:br/>
        <w:t>8-март - улн күн ІБІб</w:t>
        <w:br/>
        <w:t>Сейдалы мен Бәйімнің айты-</w:t>
        <w:br/>
        <w:t>сы ІБІ?</w:t>
      </w:r>
    </w:p>
    <w:p>
      <w:r>
        <w:t>байдалы мең Тілданың айты-</w:t>
        <w:br/>
        <w:t>оын І5І8 )</w:t>
        <w:br/>
        <w:t>(Сейпілмен әңгіме 1521</w:t>
        <w:br/>
        <w:t>Секірген бас 1508</w:t>
        <w:br/>
        <w:t>Селқос жарға 154</w:t>
        <w:br/>
        <w:t>Семизорға кіре тартқанда</w:t>
        <w:br/>
        <w:t>5</w:t>
        <w:br/>
        <w:t>Серго тірі 168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
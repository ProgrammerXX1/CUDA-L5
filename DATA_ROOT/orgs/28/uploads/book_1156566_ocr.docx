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БЕЙІНДІК ОҚЫТУ:</w:t>
        <w:br/>
        <w:t>ТЕОРИЯ ЖӘНЕ ТЕХНОЛОГИЯ</w:t>
        <w:br/>
        <w:t>Қазақстан Республикасының Білім және ғылым министрлігі</w:t>
        <w:br/>
        <w:t>Павлодар мемлекеттік педагогикалық институты</w:t>
        <w:br/>
        <w:t>В.К. Омарова, А.Қ. Нұрғалиева</w:t>
        <w:br/>
        <w:t>ЖАЛПЫ БІЛІМ БЕРЕТІН МЕКТЕПТІҢ</w:t>
        <w:br/>
        <w:t>12-ЖЫЛДЫҚ ОҚЫТУЕА</w:t>
        <w:br/>
        <w:t>АУЫСУЫНЫҢ МӘСЕЛЕЛЕРІ</w:t>
        <w:br/>
        <w:t>ОҚУ-ӘДІСТЕМЕЛІК ҚҰРАЛ</w:t>
        <w:br/>
        <w:t>«ПШМПИ ғалымдарының еңбектері» сериясы</w:t>
        <w:br/>
        <w:t>Павлодар</w:t>
        <w:br/>
        <w:t>2012</w:t>
        <w:br/>
        <w:t>3-кестенің жалғасы</w:t>
        <w:br/>
        <w:t>1 2</w:t>
        <w:br/>
        <w:t>Оқушылар ұжымын басқаруда Өз-өзін ұжымдық талдауға</w:t>
        <w:br/>
        <w:t>авторитарлық стилі басыңқы үйрету ынтымақтастық</w:t>
        <w:br/>
        <w:t>атмосфераны нығайтуына</w:t>
        <w:br/>
        <w:t>жетелейді</w:t>
        <w:br/>
        <w:t>Бекіту үшін тапсырмалар</w:t>
        <w:br/>
        <w:t>1. «Парадигма», «ізгілендіру» түсініктеріне анықтама беру.</w:t>
        <w:br/>
        <w:t>2. Білім беру парадигмаларын сипаттау.</w:t>
        <w:br/>
        <w:t>3. Мәтінмен жұмыс: қазіргі кездегі білім беру</w:t>
        <w:br/>
        <w:t>парадигмалары. Тапсырма: Түрлі | авторлардың тұлғаға</w:t>
        <w:br/>
        <w:t>бағытталған білім беруге тұжырымдамалық тұрғыларының</w:t>
        <w:br/>
        <w:t>айырмашылығы қандай екенін анықтау (жазбаның 11 бөлімі).</w:t>
        <w:br/>
        <w:t>Салыстырма кесте жасаңыз. )</w:t>
        <w:br/>
        <w:t>4. Оқуда дәстүрлі тұлғаға бағытталған тұрғылардың</w:t>
        <w:br/>
        <w:t>салыстырма талдауының өз нұсқаңызды ұсыныңыз.</w:t>
        <w:br/>
        <w:t>2-кесте</w:t>
        <w:br/>
        <w:t>Тұлғаға бағытталған парадигмаларды іс жүзіне асырудың</w:t>
        <w:br/>
        <w:t>білім беру тәжірибелері (А.М. Моисвен)</w:t>
        <w:br/>
        <w:t>Тұлғадан қашық парадигма | Тұлғаға бағытталған парадигма</w:t>
        <w:br/>
        <w:t>Білім беру тәжірибелері</w:t>
        <w:br/>
        <w:t>Когнитивтік</w:t>
      </w:r>
    </w:p>
    <w:p>
      <w:r>
        <w:t>Аффективтік</w:t>
        <w:br/>
        <w:t>Өз-өзін анықтаушылық</w:t>
        <w:br/>
        <w:t>Өз-өзін іске асырушылық</w:t>
        <w:br/>
        <w:t>Субһективтік</w:t>
        <w:br/>
        <w:t>Валеологиялық</w:t>
        <w:br/>
        <w:t>Креативтік</w:t>
        <w:br/>
        <w:t>Тәрбиелік</w:t>
        <w:br/>
        <w:t>3-кесте</w:t>
        <w:br/>
        <w:t>Оқытуға дәстүрлі және тұлғаға бағытталған тұрғылардың</w:t>
        <w:br/>
        <w:t>салыстырмалы талдауы (Б.Б. Айсмонтас бойынша)</w:t>
        <w:br/>
        <w:t>Дәстүрлі тұрғы</w:t>
        <w:br/>
        <w:t>1</w:t>
        <w:br/>
        <w:t>Тұлғаға бағытталған тұрғы</w:t>
        <w:br/>
        <w:t>2</w:t>
        <w:br/>
        <w:t>Педагогикалық қарым-қатынас принципі</w:t>
        <w:br/>
        <w:t>Түсіндіру және көрсету тәсілдер</w:t>
        <w:br/>
        <w:t>арқылы даяр білімдерді тікелей</w:t>
        <w:br/>
        <w:t>беру</w:t>
        <w:br/>
        <w:t>Шығармашылық оку еңбегіне</w:t>
        <w:br/>
        <w:t>қызықтыру арқылы барлық</w:t>
        <w:br/>
        <w:t>балаларды оқыту</w:t>
        <w:br/>
        <w:t>Оқу - көп балалар үшін ауыр,</w:t>
        <w:br/>
        <w:t>күші жетпейтін еңбек</w:t>
        <w:br/>
        <w:t>Оқу табыстың және сана</w:t>
        <w:br/>
        <w:t>дамуының қуанышты сезімін</w:t>
        <w:br/>
        <w:t>әкеледі</w:t>
        <w:br/>
        <w:t>Мұғалім пән мұғалімінің рөлін</w:t>
        <w:br/>
        <w:t>атқарады және оқушыларға өз</w:t>
        <w:br/>
        <w:t>пәнімен келеді</w:t>
        <w:br/>
        <w:t>Мұғалім тәрбиешінің рөлін</w:t>
        <w:br/>
        <w:t>атқарады және ол оқушылармен</w:t>
        <w:br/>
        <w:t>пәнді шығармашылық жолымен</w:t>
        <w:br/>
        <w:t>ГМұғалім оқушылармен оқуға</w:t>
        <w:br/>
        <w:t>жігерлі еріксіз көндіру принципі</w:t>
        <w:br/>
        <w:t>бойынша жиі үндейді</w:t>
        <w:br/>
        <w:t>тануға келеді</w:t>
        <w:br/>
        <w:t>Мұғалім балалармен 71</w:t>
        <w:br/>
        <w:t>ынтымақтастық принципі</w:t>
        <w:br/>
        <w:t>бойынша қарым-қатынаста</w:t>
        <w:br/>
        <w:t>болады</w:t>
        <w:br/>
        <w:t>Сабақта еңбегінің бағасын аз</w:t>
        <w:br/>
        <w:t>оқушылар алады</w:t>
      </w:r>
    </w:p>
    <w:p>
      <w:r>
        <w:t>1 Әр сабақта арбір оқушы өзі</w:t>
        <w:br/>
        <w:t>еңбегінің бағасын алады</w:t>
        <w:br/>
        <w:t>16</w:t>
        <w:br/>
        <w:t>82. БЕЙІНДІК ОҚЫТУДЫҢ МӘНІ</w:t>
        <w:br/>
        <w:t>Мақсат: бейіндік оқытудың мәні туралы түсінікке ие болу,</w:t>
        <w:br/>
        <w:t>бейіндік оқытудың принциптерін, міндеттерін, мақсаттарын</w:t>
        <w:br/>
        <w:t>сипаттау.</w:t>
        <w:br/>
        <w:t>І. Мектепті бейіндеуге деген қоғамдық сұраныс</w:t>
        <w:br/>
        <w:t>і түрде мамандыңқ тандай біледі. Сондықтан, жоғарғы сынып</w:t>
        <w:br/>
        <w:t>2 оқушыларының 70% өзіне баға бере алмайды және өз бетінше</w:t>
        <w:br/>
        <w:t>2 шешім қабылдауға дайын емес.</w:t>
        <w:br/>
        <w:t>2 (2015 жылға дейінгі аралықтағы ҚР білім беруді дамыту</w:t>
        <w:br/>
        <w:t>( тұқырымдамасы) де жыла ре емен; меді жаса риза ағай</w:t>
        <w:br/>
        <w:t>Мектеп түлектері орта білім алудың жоғарғы сатысында</w:t>
        <w:br/>
        <w:t>жеткілікті дәрежеде мамандандырылмаған жағдайда еңбек</w:t>
        <w:br/>
        <w:t>рыногында қажетсіз болып қалады.</w:t>
        <w:br/>
        <w:t>Жоғарғы сынып оқушыларының 70% басты пәндердің</w:t>
        <w:br/>
        <w:t>негізін ғана білуге көңіл бөледі, ал таңдау бойынша</w:t>
        <w:br/>
        <w:t>алғандарын мамандық алу үшін тереңірек оқиды.</w:t>
        <w:br/>
        <w:t>124</w:t>
        <w:br/>
        <w:t>58%</w:t>
        <w:br/>
        <w:t>(158% Басты пандердің негізін таңдады</w:t>
        <w:br/>
        <w:t>130% таңдау жасамаған</w:t>
        <w:br/>
        <w:t>112% Сәйкес емесі</w:t>
        <w:br/>
        <w:t>1-сурет. Оқушылардың бейіндік іс-әрекетті таңдау</w:t>
        <w:br/>
        <w:t>статистикасы</w:t>
        <w:br/>
        <w:t>Жоғарғы сыныптарда бейіндік оқыту көбінесе жоғарғы</w:t>
        <w:br/>
        <w:t>сынып оқушыларының білімділік және өмірлік орнығуының</w:t>
        <w:br/>
        <w:t>құрылымына сәйкес келеді.</w:t>
        <w:br/>
        <w:t>«Мектептегі пәндерді толық және терең білу (химияны,</w:t>
        <w:br/>
        <w:t>физиканы, әдебиетті, тарихты және т.б.)» дәстүрлі ұстанымды</w:t>
        <w:br/>
        <w:t>“жоғарғы сынып оқушыларының 25% қолдайды.</w:t>
        <w:br/>
        <w:t>19</w:t>
        <w:br/>
        <w:t>Қазақстан Республикасының Білім және ғылым министрлігі</w:t>
        <w:br/>
        <w:t>Павлодар мемлекеттік педагогикалық институты</w:t>
        <w:br/>
        <w:t>-- «ПМПИ ғалымдарының еңбектері» сериясы</w:t>
        <w:br/>
        <w:t>г) Ех</w:t>
        <w:br/>
        <w:t>Жалпы білім беретін мектептің</w:t>
        <w:br/>
        <w:t>12-жылдық оқытуға.</w:t>
        <w:br/>
        <w:t>ауысуының мәселелер</w:t>
      </w:r>
    </w:p>
    <w:p>
      <w:r>
        <w:t>ПАВЛОДАР 2012</w:t>
        <w:br/>
        <w:t>3-кестенің жалғасы</w:t>
        <w:br/>
        <w:t>1</w:t>
        <w:br/>
        <w:t>2</w:t>
        <w:br/>
        <w:t>Оқытуда озып кету привципі</w:t>
        <w:br/>
        <w:t>Мұғалім бағдарламаға өте үйір,</w:t>
        <w:br/>
        <w:t>материалды оқытуға берілген</w:t>
        <w:br/>
        <w:t>уақытың өзгертуге тәуекел</w:t>
        <w:br/>
        <w:t>жасамайды, шығармашылық</w:t>
        <w:br/>
        <w:t>ынталығын көрсетпейді</w:t>
        <w:br/>
        <w:t>Мұғалім бағдарламаға өте үйір</w:t>
        <w:br/>
        <w:t>емес, ал өзіне пәнді оқытуға</w:t>
        <w:br/>
        <w:t>берілген уақытынан озып кетуге</w:t>
        <w:br/>
        <w:t>мүмкіншілік береді</w:t>
        <w:br/>
        <w:t>Оқу бағдарламасын орындауда</w:t>
        <w:br/>
        <w:t>немқұрайлы, ынтасыз,</w:t>
        <w:br/>
        <w:t>шығармашылықсыз тұрғы</w:t>
        <w:br/>
        <w:t>Оқушымен бағдарламаны озып</w:t>
        <w:br/>
        <w:t>кету сүйсінушілік туғызады,</w:t>
        <w:br/>
        <w:t>ақыл-ойын дамытуға экеледі</w:t>
        <w:br/>
        <w:t>Сынып толығымен жалқау,</w:t>
        <w:br/>
        <w:t>ойсыз, жауапкершіліксіз болып</w:t>
        <w:br/>
        <w:t>қалады</w:t>
        <w:br/>
        <w:t>Сынып ойлайтын, еңбек сүйгіш</w:t>
        <w:br/>
        <w:t>болып қалыптасады</w:t>
        <w:br/>
        <w:t>Оқытудағы тіреу сигналдарының принципі</w:t>
        <w:br/>
        <w:t>Балаларды жоғары және төмен</w:t>
        <w:br/>
        <w:t>білім деңгейлерге ие</w:t>
        <w:br/>
        <w:t>болатынынына бөлу</w:t>
        <w:br/>
        <w:t>- балаларды жоғары және төмен</w:t>
        <w:br/>
        <w:t>білім деңгейлерге ие болатыны-</w:t>
        <w:br/>
        <w:t>нына бөлуден бас тарту;</w:t>
        <w:br/>
        <w:t>- тапсырма бергенде саралаудан</w:t>
        <w:br/>
        <w:t>бас тарту</w:t>
        <w:br/>
        <w:t>Негізгі педагогикалық құрал-</w:t>
        <w:br/>
        <w:t>бұл түсіндірмелі - көрсету тәсілі</w:t>
        <w:br/>
        <w:t>Тіреу сигналдар, идеясын пайда-</w:t>
        <w:br/>
        <w:t>дану (В.Ф. Шаталов, С.Н. Лы-</w:t>
        <w:br/>
        <w:t>сенков)</w:t>
        <w:br/>
        <w:t>| Оқытудың тиімді тәсілдерін</w:t>
        <w:br/>
        <w:t>шығармашынық іздеудің</w:t>
        <w:br/>
        <w:t>болмауы</w:t>
      </w:r>
    </w:p>
    <w:p>
      <w:r>
        <w:t>Тіреу сигналдары - бұл басты</w:t>
        <w:br/>
        <w:t>және маңызды белгілері,</w:t>
        <w:br/>
        <w:t>ережелер, тәсілдер, әдістер және</w:t>
        <w:br/>
        <w:t>олардың құрамды әрекеттері</w:t>
        <w:br/>
        <w:t>және т.б.</w:t>
        <w:br/>
        <w:t>Қойылған мәселелерді</w:t>
        <w:br/>
        <w:t>түсінбейтін және ойлай</w:t>
        <w:br/>
        <w:t>алмайтын оқушыларға</w:t>
        <w:br/>
        <w:t>жағымсыз қатынас</w:t>
        <w:br/>
        <w:t>Окушылардың ойлау қабілетін</w:t>
        <w:br/>
        <w:t>дамыту</w:t>
        <w:br/>
        <w:t>Оқытудың жеке формаларын</w:t>
        <w:br/>
        <w:t>таңдау, топтық, біріккен</w:t>
        <w:br/>
        <w:t>формаларының болмауы</w:t>
        <w:br/>
        <w:t>Барлығын ұжымдық</w:t>
        <w:br/>
        <w:t>шығармашылық оқытуға</w:t>
        <w:br/>
        <w:t>қызықтыруға қабілетті балалар</w:t>
        <w:br/>
        <w:t>|ұжымын күру</w:t>
        <w:br/>
        <w:t>Оқытудағы өз-өзін талдау принципі</w:t>
        <w:br/>
        <w:t>Окушыларды өз іс-әрекетін</w:t>
        <w:br/>
        <w:t>талдауға және бағалауға</w:t>
        <w:br/>
        <w:t>үйретпейді, бағалау әрекеті</w:t>
        <w:br/>
        <w:t>басымды немесе толық түрде</w:t>
        <w:br/>
        <w:t>мұғалімнің билігінде</w:t>
        <w:br/>
        <w:t>Оқушыларды өз іс-әрекеттерін</w:t>
        <w:br/>
        <w:t>талдауға үйретеді, жеке және</w:t>
        <w:br/>
        <w:t>ұжымдық өз-өзін талдауға</w:t>
        <w:br/>
        <w:t>үйретеді.</w:t>
        <w:br/>
        <w:t>Мектептің әрбір ісіне бағаны</w:t>
        <w:br/>
        <w:t>мұғалім және ата-аналар береді,</w:t>
        <w:br/>
        <w:t>балалар жұмысты талдауға</w:t>
        <w:br/>
        <w:t>үйретілмейді</w:t>
        <w:br/>
        <w:t>Мектептің әрбір ісі</w:t>
        <w:br/>
        <w:t>оқушылардың өздерімен</w:t>
        <w:br/>
        <w:t>бағаланады және талданады</w:t>
        <w:br/>
        <w:t>мағыналардың тұлғалық маңызды жүйесін таңдауда көмек</w:t>
        <w:br/>
        <w:t>көрсету.</w:t>
        <w:br/>
        <w:t>Білім беру мазмұнының когнитивтік компоненті адам,</w:t>
        <w:br/>
        <w:t>мәдениет, тарих, табиғат, ноосфера туралы ғылыми біліммен</w:t>
        <w:br/>
        <w:t>рухани даму негізі ретінде қамтамасыз етеді.</w:t>
        <w:br/>
        <w:t>Іс-әрекеттік-шығармашылық компоненті ақушыларда</w:t>
        <w:br/>
        <w:t>түрлі іс-әркеттерде өз-өзін іске асыруға қажетті шығар-</w:t>
        <w:br/>
        <w:t>машылық кабілеттерді қалыптастыруды және дамытуды</w:t>
        <w:br/>
        <w:t>қамтамасыз етеді.</w:t>
        <w:br/>
        <w:t>В.И. Слободчиковтың</w:t>
        <w:br/>
        <w:t>тұлғаға бағытталған білім беру тұжырымдамасы</w:t>
      </w:r>
    </w:p>
    <w:p>
      <w:r>
        <w:t>Басқаны тұлға бол әдеп зорлау мүмкін емес, тек адам өзі шынайы |</w:t>
        <w:br/>
        <w:t>адамгершілік қабілеттерді іздеп табу жолында бола алады.</w:t>
        <w:br/>
        <w:t>Дамудың үш түрлі категорияларын енгізеді:</w:t>
        <w:br/>
        <w:t>“ жетілу және өсу үшін «өзеру» және «өзін-өзі өзгерту»</w:t>
        <w:br/>
        <w:t>категорияларын;</w:t>
        <w:br/>
        <w:t>“ қалыптастыру проңестері үшін «жетілдіру» және «өзін-өзі</w:t>
        <w:br/>
        <w:t>жетілдіру» категорияларын;</w:t>
        <w:br/>
        <w:t>“қайта құру және басқа түрге аудару процестері үшін</w:t>
        <w:br/>
        <w:t>«дамыту» және «өзін-әзі дамыту» категорияларын (адамның өз</w:t>
        <w:br/>
        <w:t>өмірінің субьектісі ретінде қалыптасуының басты бағыты).</w:t>
        <w:br/>
        <w:t>Басты мәселе - адамның дербестігі, оның сана-сезімі,</w:t>
        <w:br/>
        <w:t>өзіндік ерекшелігі, өздігінен қызмет жасауы.</w:t>
        <w:br/>
        <w:t>Ұстаздың ұстанымы, оның тұлғасы тұлғаға бағытталған</w:t>
        <w:br/>
        <w:t>білім беруге әсерін тигізеді.</w:t>
        <w:br/>
        <w:t>А.М.Фридманның</w:t>
        <w:br/>
        <w:t>тұлғаға бағытталған тұжырымдамасы</w:t>
        <w:br/>
        <w:t>Тұлғаға бағытталған білім беру - мектепте жүзеге</w:t>
        <w:br/>
        <w:t>асырылатын, оқушыны дамыған дербес тұлға ретінде</w:t>
        <w:br/>
        <w:t>тәрбиелеуге бағытталған білім беру. Бұл жағдайда ең басты</w:t>
        <w:br/>
        <w:t>мәселе жеке бастың тәрбиесі. Білімге, икемділікке,</w:t>
        <w:br/>
        <w:t>дағдылыққа үйрету - білім берудің құралы.</w:t>
        <w:br/>
        <w:t>Тұлғаға бағытталған білім беруді ұйымдастыру жүйесінің</w:t>
        <w:br/>
        <w:t>бөлшек жүйелері: әрбір оқушының тұлғалық дамуының</w:t>
        <w:br/>
        <w:t>мониторингі, сыныптық сабақтар; бастауыш мектептегі</w:t>
        <w:br/>
        <w:t>пәндердің міндетті түрде болуы; орта буын сыныптарда тек</w:t>
        <w:br/>
        <w:t>қана төрт міндетті сабақ (Отан тарихы, ана тілі және әдебиеті,</w:t>
        <w:br/>
        <w:t>М</w:t>
        <w:br/>
        <w:t>057</w:t>
        <w:br/>
        <w:t>УК 37.014.3.001.16</w:t>
        <w:br/>
        <w:t>ББК 74.04</w:t>
        <w:br/>
        <w:t>057</w:t>
        <w:br/>
        <w:t>Оңу құралы ПМПИ Ғылыми кеңесінің 2012 жыл 30 мамыр күнгі (910</w:t>
        <w:br/>
        <w:t>хаттама) шешімімен ұсынылған.</w:t>
        <w:br/>
        <w:t>Бас редакторы - ПМПИ ректоры, философия ғылымдарының докторы,</w:t>
        <w:br/>
        <w:t>профессор Н.Р. Аршабеков</w:t>
        <w:br/>
        <w:t>Жалпы редакциясын басқарған - ПМПИ ғылыми жұмыс және</w:t>
        <w:br/>
        <w:t>халықаралық байланыстар жөніндегі проректор, филология ғылымдарының</w:t>
        <w:br/>
        <w:t>доктары, профессар Б. Сағындықұлы</w:t>
        <w:br/>
        <w:t>Бұл еңбек Павлодар мемлекеттік педагогикалық институтына 50 жыл</w:t>
        <w:br/>
        <w:t>толуына орай шығарылып отыр. (ПМПИ ғалымдарының еңбектері» сериясы</w:t>
        <w:br/>
        <w:t>үздіксіз білім беру мәселелеріне қатысты ғылыми, ғылыми-әдістемелік</w:t>
        <w:br/>
        <w:t>ізденістерді жинақтаған. Еңбек мектеп, колледж және жоғары оқу</w:t>
        <w:br/>
        <w:t>орындарының сұранысын қанағаттандырады, әрі жас ізденушілер, ұстаздар</w:t>
        <w:br/>
        <w:t>мен жалпы оқырман қауымның қызығушылығын тудырады деп сенеміз.</w:t>
      </w:r>
    </w:p>
    <w:p>
      <w:r>
        <w:t>Пікір жазушылар: 5</w:t>
        <w:br/>
        <w:t>Е.М. Кертаева - педагогика ғылымдарының докторы, С. Торайғыров</w:t>
        <w:br/>
        <w:t>атындағы Павлодар мемлекеттік университетінің профессоры</w:t>
        <w:br/>
        <w:t>А.М. Мұбарақав - педагогика ғылымдарының докторы, Павлодар</w:t>
        <w:br/>
        <w:t>мемлекеттік педагогикалық институтының профессоры</w:t>
        <w:br/>
        <w:t>Омарова В.К., Нұрғалиева А.Қ.</w:t>
        <w:br/>
        <w:t>Жалпы білім беретін мектептің 12-жылдық оқытуға ауысуының мәселелері;</w:t>
        <w:br/>
        <w:t>Оқу-әдістемелік құрал. - Павлодар: ПМПИ ғылыми-баспа орталығы, 2012. -</w:t>
        <w:br/>
        <w:t>1366.</w:t>
        <w:br/>
        <w:t>1ББІМ 9965-802-05-Х</w:t>
        <w:br/>
        <w:t>Оқу-әдістемелік құрал жалпы білім беретін мектептің 12-жылдық</w:t>
        <w:br/>
        <w:t>оқытуға ауысу мәседелерін, бейіндік оқыту және оқушылар мен ұстаздардың</w:t>
        <w:br/>
        <w:t>ғылыми-зерттеу іс-әрекеті. ұйымдастыруды қалыптастырады. Құрал</w:t>
        <w:br/>
        <w:t>педагогикалық жоғары оқу орын студенттері мен оқытушыларына,</w:t>
        <w:br/>
        <w:t>магистранттар және мектеп мұғалімдері жен басшыларына арналған.</w:t>
        <w:br/>
        <w:t>ББК 74.04</w:t>
        <w:br/>
        <w:t>ЕСПУБЛИКАСЫНЫҢ</w:t>
        <w:br/>
        <w:t>ҚАЗАҚСТАН в рының,</w:t>
        <w:br/>
        <w:t>І Ұлттық лкадЕмиЯЛЫҚ ЖІТАПХАП о</w:t>
        <w:br/>
        <w:t>24303000000 --ҺҢҺҢң-0-</w:t>
        <w:br/>
        <w:t>00005)-06</w:t>
        <w:br/>
        <w:t>18ВМ 9965-802-05-Х</w:t>
        <w:br/>
        <w:t>6 Омарова В.К., Нұрғалиева А.Қ., 2012.</w:t>
        <w:br/>
        <w:t>о Павлодарский государственный педагогический институт, 2012.</w:t>
        <w:br/>
        <w:t>шетел тілі) және бейін бойынша пәндер; оқу минимумы және</w:t>
        <w:br/>
        <w:t>бақылау; өзара бақылау және өзара бағалау; өзара оқыту;</w:t>
        <w:br/>
        <w:t>құлықтылық тәртіппен іс-әрекеттің орнықты әдеттерін</w:t>
        <w:br/>
        <w:t>қалыптастыру; үй тапсырмасы (ұзақ мерзімі және дербестігі);</w:t>
        <w:br/>
        <w:t>оқу сабақтарының эстетикалық циклі (хореография, би және</w:t>
        <w:br/>
        <w:t>т.б.); клубтық жұмыстар; жалпы мектептік өз-өзін басқаруы;</w:t>
        <w:br/>
        <w:t>еңбекке үйрету; денсаулыкты сақтау және шынықтыру.</w:t>
        <w:br/>
        <w:t>Г.А. Цукерманның</w:t>
        <w:br/>
        <w:t>тұлғаға бағытталған білім беру тұжырымдамасы</w:t>
        <w:br/>
        <w:t>Ұстаздар мен оқушылардың басты мақсаты өзін-өзі</w:t>
        <w:br/>
        <w:t>дамыту және өз-өзін тәрбиелеу.</w:t>
        <w:br/>
        <w:t>Өзін-өзі тәрбиелеуге қажет шарттар:</w:t>
        <w:br/>
        <w:t>”“ оқушыға гипотезаларды құруға мүмкіншілік беретін</w:t>
        <w:br/>
        <w:t>генетикалық, бастапқы түсінік арқылы пәнге еңгізу;</w:t>
        <w:br/>
        <w:t>» мұғаліммен ынтымақтастықта репродуктивті емес ара</w:t>
        <w:br/>
        <w:t>байланыс тәсілі;</w:t>
        <w:br/>
        <w:t>“ мәселеге әртүрлі көзқарастарды талдау арқылы</w:t>
        <w:br/>
        <w:t>құрдастарымен өзара іс-әрекеті;</w:t>
        <w:br/>
        <w:t>“«Мен-тұжырымдамасынын» мазмұнын табу, тіркеу және</w:t>
        <w:br/>
        <w:t>талқылау барысында өзгеретін өз-өзімен өзара іс-әрекеті;</w:t>
      </w:r>
    </w:p>
    <w:p>
      <w:r>
        <w:t>"“ топ жұмысының психологиялық қауіпсіздігін</w:t>
        <w:br/>
        <w:t>қамтамасыз ету, педагогикалық қолдауды іске асыру.</w:t>
        <w:br/>
        <w:t>Өз-өзін тәрбиелеудегі қажетті формалар: өзін-өзі тану</w:t>
        <w:br/>
        <w:t>сабақтары, этикалық ситуацияларды тнетпу, тренингтер.</w:t>
        <w:br/>
        <w:t>В.С.Кульневичтің тұлғаға бағытталған білім берудің</w:t>
        <w:br/>
        <w:t>синергетикалық тұжырымдамасы</w:t>
        <w:br/>
        <w:t>Анықтама: синергетика - бұл өздігінен ұйымдасқан</w:t>
        <w:br/>
        <w:t>жүйелерді зерттейтін ғылым.</w:t>
        <w:br/>
        <w:t>Жетекші идея: мұғалім мен оқушылар санасының</w:t>
        <w:br/>
        <w:t>тұлғалық құрылымдарын қалыптастыру.</w:t>
        <w:br/>
        <w:t>Мұғалім мен оқушылар санасының тұлғалық құрылымы;</w:t>
        <w:br/>
        <w:t>бақылау; сынарлық; рефлексивтік; коллизийностік - оқиғалар-</w:t>
        <w:br/>
        <w:t>дың жасырын себептерін табу, талдау қабілеттілігі, олардың</w:t>
        <w:br/>
        <w:t>негізін табу, қоғамдық және тұлғалық құндылықтар жөнінде</w:t>
        <w:br/>
        <w:t>айқындалмаған қарама-қайшылықтардың басымдықтарын</w:t>
        <w:br/>
        <w:t>белгілеу; дәлелдеу; автономдық; өзіндік дамуы; рухани</w:t>
        <w:br/>
        <w:t>тіршіліктің деңгейін қамтамасыз ету.</w:t>
        <w:br/>
        <w:t>15</w:t>
        <w:br/>
        <w:t>«оқытуды жобалау - мұғаліммен оқушының өзара іс-</w:t>
        <w:br/>
        <w:t>әрекеті;</w:t>
        <w:br/>
        <w:t>“білім беру процесі тұлғалық тәжірибенің бастауы больш</w:t>
        <w:br/>
        <w:t>табылады;</w:t>
        <w:br/>
        <w:t>“ оқыту адамның табиғи тіршілік әрекетіне жақындайды;</w:t>
        <w:br/>
        <w:t>" ұстаздың ішкі тұлғалық дүниесі білім берудің мазмұнды</w:t>
        <w:br/>
        <w:t>бөлігі болып табылады;</w:t>
        <w:br/>
        <w:t>“мәтін мәдениеттің үзіндісі ретінде контекст арқылы</w:t>
        <w:br/>
        <w:t>нығайтыла түседі.</w:t>
        <w:br/>
        <w:t>Тұлғаға бағытталған оқытудың жобалық</w:t>
        <w:br/>
        <w:t>моделі (Н.И. Алексеев)</w:t>
        <w:br/>
        <w:t>Тұлғаға бағытталған оқытудың маңызы оқушылардың</w:t>
        <w:br/>
        <w:t>бірегейлігі мен ерекшелігімен ғана байланысты емес, сол</w:t>
        <w:br/>
        <w:t>сияқты бір жағынан ұстаз тұлғасының ерекіпелігімен, ал</w:t>
        <w:br/>
        <w:t>екінші жағынан - «мәдени акті» түсінігімен де байланысты.</w:t>
        <w:br/>
        <w:t>Бұл мәдени актінің мағынасы оқушылардың өзін, өз тұлғасын</w:t>
        <w:br/>
        <w:t>мәдениетте өз-өзін таныту арқылы қалыптастыруда</w:t>
        <w:br/>
        <w:t>анықталады.</w:t>
        <w:br/>
        <w:t>Педагогикалық технология қарастырылады:</w:t>
        <w:br/>
        <w:t>“авторлық технология ретінде, яғни оқушылар</w:t>
        <w:br/>
        <w:t>ерекшеліктерін, оқу материалының мазмұнын, оқыту</w:t>
        <w:br/>
        <w:t>ситуацияларының, ұстаздың өзіндік мүмкіншілігінің есебімен</w:t>
        <w:br/>
        <w:t>құрастырылған; і</w:t>
        <w:br/>
        <w:t>“инвариантты емес, өйткені оқытудың нақты жағдай-</w:t>
        <w:br/>
        <w:t>ларында өзіндік «қосымша анықтауға» орын қалдырады.</w:t>
        <w:br/>
        <w:t>Тұлғаға бағытталған білім берудің мәдениеттану</w:t>
      </w:r>
    </w:p>
    <w:p>
      <w:r>
        <w:t>тұжырымдамасы (Бондаревскан Е.Н.)</w:t>
        <w:br/>
        <w:t>Білім беру - бұл мәдениеттің бір бәлігі, сонымен</w:t>
        <w:br/>
        <w:t>қоректенетін және адам арқылы оның сақталуына және</w:t>
        <w:br/>
        <w:t>дамуына ықпал етеді. Адамның жалпыадамзаттық</w:t>
        <w:br/>
        <w:t>құндылықтарға және мәдениет идеалдарының ұшар басына</w:t>
        <w:br/>
        <w:t>шығуын қамтамасыз ету үшін, білім беру мәдени сәйкес болуы</w:t>
        <w:br/>
        <w:t>керек.</w:t>
        <w:br/>
        <w:t>Жобалау және дамытудың негізгі әдісі мөдениеттану-</w:t>
        <w:br/>
        <w:t>шылық тұрғысы болу керек. Бұл тұрғы: білім берудің барлық,</w:t>
        <w:br/>
        <w:t>компоненттері мәдениетке және адамға, оның жасаушысы</w:t>
        <w:br/>
        <w:t>мен субьектісі ретінде, айналым жасауға негізделеді.</w:t>
        <w:br/>
        <w:t>12</w:t>
        <w:br/>
        <w:t>12 жылдық мектептің негізгі міндеті -</w:t>
        <w:br/>
        <w:t>оқушы қабілетің шығару мен дамыту.</w:t>
        <w:br/>
        <w:t>КІРІСПЕ</w:t>
        <w:br/>
        <w:t>«Жалпы білім беретін мектептің 12-жылдық оқытуға көшуінің</w:t>
        <w:br/>
        <w:t>келеді мәселелері атты оқулық-әдістемелік құрал екі бөлімнен</w:t>
        <w:br/>
        <w:t>тұрады: бейіндік оқыту (теория және технология) және педагогтар</w:t>
        <w:br/>
        <w:t>мен оқушылардың ғылыми-зерттеу әрекеттері. Құрылым логикасы</w:t>
        <w:br/>
        <w:t>теменгі ұстанымдарға негізделеді; алдымен бейіндік оқытудың</w:t>
        <w:br/>
        <w:t>теориясы қарастырылады, ал сонан соң Бейіндік оқытудың бір</w:t>
        <w:br/>
        <w:t>ерекшелігі - баланың потенциалдық қабілеттерін түрлі әрекет</w:t>
        <w:br/>
        <w:t>сфераларында байқататын оқушылардың ғылыми зерттеу әрекетін</w:t>
        <w:br/>
        <w:t>ұйымдастыру. Оқушылардың зерттеу әрекетін күнгті әсерлі ұйым-</w:t>
        <w:br/>
        <w:t>дастыру мұғалімнің өзінің зерттеу мәдениетінің қалыптасқан-</w:t>
        <w:br/>
        <w:t>дығысыз болмайтындығына байланысты құралда мұғалімнің</w:t>
        <w:br/>
        <w:t>зерттеулік қызметінің теориясы мен технологиясының сұрақтары</w:t>
        <w:br/>
        <w:t>қарастырылған.</w:t>
        <w:br/>
        <w:t>Қазақстан Республикасының білім беруді дамыту тұжырым-</w:t>
        <w:br/>
        <w:t>дамасында белгіленгендей, 2015 жылға дейінгі кезеңде жоғарғы</w:t>
        <w:br/>
        <w:t>сынып оқушыларының 30% кәсіптік әрекетті саналы өз</w:t>
        <w:br/>
        <w:t>қабілеттеріне сай тандайды. Сондықтан, жоғарғы сынып</w:t>
        <w:br/>
        <w:t>оқушыларының 70% өз тарапынан өмір сүруге дайын емес.</w:t>
        <w:br/>
        <w:t>Жеке бастан алшақталған парадигмадан жеке басқа</w:t>
        <w:br/>
        <w:t>бағытталған парадигмаға ауысу оқушының жеке басының</w:t>
        <w:br/>
        <w:t>функциялары: мотивацияларының, тандаудың мағыналық</w:t>
        <w:br/>
        <w:t>шығармашылықтың, өзіндік іске асырушылығының, рефлексия-</w:t>
        <w:br/>
        <w:t>сының байқалуына жағдай жасайтын білім беруді моадерниза-</w:t>
        <w:br/>
        <w:t>циялауды талап етті және бейіндік мектеп идеясын тудырды.</w:t>
        <w:br/>
        <w:t>Жеке басқа бағытталған білім берудің түрлі тұжырымдамала-</w:t>
        <w:br/>
        <w:t>рының: (К.Роджерстің, И.С. Якиманскаяның, В.В. Сериковтың,</w:t>
        <w:br/>
        <w:t>Н.И. Алексеевтің, Е.В. Бондаревскаяның, В.И. Слободчиковтың,</w:t>
        <w:br/>
        <w:t>А.М. Фридманның, Г.А. Цукерманның, Б.С. Кульневичтің ж.т.б.)</w:t>
        <w:br/>
        <w:t>негіздерін білу бейіндік мектеп идеясын түсіну мен қабылдаудың</w:t>
        <w:br/>
        <w:t>негізгі бір жағдайы болады. Ол оқушылардың даралық қабілеттері</w:t>
        <w:br/>
        <w:t>мен мұқтаждықтарына сай ерте кәсіптік бағдарлау принципін іске</w:t>
        <w:br/>
        <w:t>асыруды қамтамасыздандырады. Осыған байланысты құралдың</w:t>
        <w:br/>
        <w:t>бірінші параграфы жеке басқа бағытталған білім берудің қазіргі</w:t>
        <w:br/>
        <w:t>кездегі тұжырымдамаларына арналған.</w:t>
        <w:br/>
        <w:t>Келесі параграфтарда бейіндік оқытуды ұйымдастырудың</w:t>
        <w:br/>
        <w:t>(білім беру мекемелерінің интегративтік моделдері, мектеп іпгілік</w:t>
      </w:r>
    </w:p>
    <w:p>
      <w:r>
        <w:t>бейіндендіру, желістік ұйымдастыру моделі, әлеуметтік ынтымақ-</w:t>
        <w:br/>
        <w:t>Білім берудің мақсаты - адамда адамгершілікті табу,</w:t>
        <w:br/>
        <w:t>қолдау, дамыту; өзіндік тұлғалық бейнесін және өмірге</w:t>
        <w:br/>
        <w:t>лайықты адамды дамыту үшін, адамдармен, табиғатпен,</w:t>
        <w:br/>
        <w:t>мәдениетпен, өркениетпен диалогтік өзара әрекеттестігіне</w:t>
        <w:br/>
        <w:t>тұрарлық адамды дамыту үшін жағдай жасау.</w:t>
        <w:br/>
        <w:t>Тұлғаға бағытталған білім берудегі мәдениеттанушылық</w:t>
        <w:br/>
        <w:t>тұрғының компоненттері:</w:t>
        <w:br/>
        <w:t>« балаға өзін-өзі мәдени дамытуға және өзін-өзі өзгертуге</w:t>
        <w:br/>
        <w:t>қабілетті өмірдің субьектісі ретінде қарау;</w:t>
        <w:br/>
        <w:t>“ ұстазға бала мен мәдениет арасындағы қосушы ретінде</w:t>
        <w:br/>
        <w:t>қарау;</w:t>
        <w:br/>
        <w:t>” білім беруге қозғалыс күштері тұлғалық мағыналардың</w:t>
        <w:br/>
        <w:t>ізденісі болып табылатын мәдени процесс ретінде қарау</w:t>
        <w:br/>
        <w:t>“ мәдени өзің-өзі дамыту мақсаттарына жету барысында</w:t>
        <w:br/>
        <w:t>диалог және ынтымақтастық;</w:t>
        <w:br/>
        <w:t>« мектепті тұтас мәдени-білім берушілік кеңістік ретінде</w:t>
        <w:br/>
        <w:t>қарастыру.</w:t>
        <w:br/>
        <w:t>Оқу және тіршілік әрекет ортасын ұйымдастыру принцип-</w:t>
        <w:br/>
        <w:t>тері: табиғи сәйкестік; мәдени сәйкестік; жеке шығарма-</w:t>
        <w:br/>
        <w:t>шылық тұрғы; өмірлік шығармашылық; ынтымақтастық.</w:t>
        <w:br/>
        <w:t>Тұлғаға бағытталған білім берудің технологиялары: мағына</w:t>
        <w:br/>
        <w:t>іздеу, тұлғалық-дамыту, педагогикалық қолдау технология-</w:t>
        <w:br/>
        <w:t>жары.</w:t>
        <w:br/>
        <w:t>Гуманистік педагогикалық мәдениеттің құндылықтары:</w:t>
        <w:br/>
        <w:t>“ білім емес, баланың оқудың тұлғалық мағыналары;</w:t>
        <w:br/>
        <w:t>“ жеке (пәндік) білім мен дағдылары емес, тұлғаның жеке</w:t>
        <w:br/>
        <w:t>еректпелігі, өзіндік іс-әрекеті және жеке өмір тәжірибесі;</w:t>
        <w:br/>
        <w:t>“ педагогикалық талаптар емес, педагогикалық қолдау мен</w:t>
        <w:br/>
        <w:t>қамқорлық, оқушы мен мұғалімнің диалогі мен</w:t>
        <w:br/>
        <w:t>ынтымақтастығы;</w:t>
        <w:br/>
        <w:t>"“ білім көлемі емес, меңгерілген ақпараттық мөлшері емес,</w:t>
        <w:br/>
        <w:t>оқушының тұтас дамуы, өзін-өзі дамытуы, тұлғалық жетілуі.</w:t>
        <w:br/>
        <w:t>Тұлғаға бағытталған білім берудің мазмұны өзіне міндетті</w:t>
        <w:br/>
        <w:t>түрде Келесі компоненттерді енгізу керек: аксиологиялық,</w:t>
        <w:br/>
        <w:t>когнитивтік, іс-әрекетті-шығармашыдық, тұлғалық.</w:t>
        <w:br/>
        <w:t>Аксиологиялық компоненттің мақсаты - оқушыларды</w:t>
        <w:br/>
        <w:t>құндылық әлеміне енгізу және құндылық бағдардың, тұлғалық</w:t>
        <w:br/>
        <w:t>81. БІЛІМ БЕРУДІҢ ҚАЗІРГІ КЕЗДЕГІ ПАРАДИГМАЛАРЫ</w:t>
        <w:br/>
        <w:t>ЖӘНЕ ОЛАРДЫ ЖҮЗЕГЕ АСЫРУДАҒЫ МҰҒАЛІМНІҢ РӨЛІ</w:t>
      </w:r>
    </w:p>
    <w:p>
      <w:r>
        <w:t>Мақсат: Қазіргі кездегі білім берудің парадигмаларының</w:t>
        <w:br/>
        <w:t>негізгі идеялары жайында түсінік алу; білім берудің ізгіліктік</w:t>
        <w:br/>
        <w:t>парадигмасының қажеттілігін негіздеу.</w:t>
        <w:br/>
        <w:t>1. Білім берудің қазіргі парадигмалары: тұлғадан қашық</w:t>
        <w:br/>
        <w:t>және тұлғаға бағытталған. Білім беруді ізгілендіру.</w:t>
        <w:br/>
        <w:t>1-кесте</w:t>
        <w:br/>
        <w:t>Білім берудің қазіргі парадигмалары</w:t>
        <w:br/>
        <w:t>Білім беру жүйесі</w:t>
        <w:br/>
        <w:t>Парадигма - тарихи кезең барысындағы бастапқы орын алған идея</w:t>
        <w:br/>
        <w:t>Әлеуметтік тұрғы Антропологиялық тұрғы</w:t>
        <w:br/>
        <w:t>(мәденисәйкестік принципінде (табиғисәйкестік принципіне</w:t>
        <w:br/>
        <w:t>негізделген негізделген!</w:t>
        <w:br/>
        <w:t>Білім беру процесінің логикасы</w:t>
        <w:br/>
        <w:t>Балаға әлеуметтік тәжірибені Баладан - бағдарламаларға</w:t>
        <w:br/>
        <w:t>жеткізу (бағдарламалардан -</w:t>
        <w:br/>
        <w:t>балаға)</w:t>
        <w:br/>
        <w:t>Тұлғадан қашықталған Тұлғаға бағытталған парадигма</w:t>
        <w:br/>
        <w:t>парадигма</w:t>
        <w:br/>
        <w:t>Баланың қажеттіліктері мен Баланың қажеттіліктері мен</w:t>
        <w:br/>
        <w:t>қабілеттері есепке алынбайды қабілеттері есепке алынады</w:t>
        <w:br/>
        <w:t>Әлеуметтік - бағытталған парадигма 1</w:t>
        <w:br/>
        <w:t>Барлық тапсырушылардың, соның ішінде баланың да талаптарын</w:t>
        <w:br/>
        <w:t>есепке алу</w:t>
        <w:br/>
        <w:t>Білім беруді ізгілендіру қазіргі қоғамның көпқырлы</w:t>
        <w:br/>
        <w:t>процесінде маңызды орын алады.</w:t>
        <w:br/>
        <w:t>Теорияларда анықталған идеяларды ізгілендіру идеялары:</w:t>
        <w:br/>
        <w:t>“дамыта оқыту (А.С. Выготский, В.В. Давыдов, Л.В. Зан-</w:t>
        <w:br/>
        <w:t>ков);</w:t>
        <w:br/>
        <w:t>“ тәрбиелік оқыту (З.И. Васильева, К.И. Дулов және т.б.);</w:t>
        <w:br/>
        <w:t>“ оқу-тәрбие процесінің тұтастығы (В.И. Ильин);</w:t>
        <w:br/>
        <w:t>“оқу іс-әрекетін даралау мен саралау (А.А. Бударный,</w:t>
        <w:br/>
        <w:t>В.В. Иванов, О.Н. Ивашенко, Л.М. Захарона, А.А. Кирсанова,</w:t>
        <w:br/>
        <w:t>Е.С.Рабунский, Р.С. Семенова, И.Э. Унт);</w:t>
        <w:br/>
        <w:t>“ оқушыларды өздігінен білімін жетілдіруге және өзін-өзі</w:t>
        <w:br/>
        <w:t>тәрбиелеуге тарту (Б.Ф. Райский, Л.К. Рувинский, В.Н. Котляр);</w:t>
        <w:br/>
        <w:t>“ оқытудың мотивациясын қалыптастыру (Ю.Д. Алферов,</w:t>
        <w:br/>
        <w:t>В.С. Ильан, Ю.В. Шаров, Г.И. Шукина);</w:t>
        <w:br/>
        <w:t>1</w:t>
        <w:br/>
        <w:t>" оқушылар мүдделерінің жалпы адамзаттық мүдделермен</w:t>
        <w:br/>
        <w:t>сәйкес болуы;</w:t>
      </w:r>
    </w:p>
    <w:p>
      <w:r>
        <w:t>“оқушыларға өз жекелігін өте жақсы көрсету үшін</w:t>
        <w:br/>
        <w:t>педагогикалық процесте қажетті коғамдық еркіндік беру;</w:t>
        <w:br/>
        <w:t>“ педагогикалық процестегі ситуацияларды адамдандыру;</w:t>
        <w:br/>
        <w:t>“оқушы тұлғасының қалыптасып келе жатқан</w:t>
        <w:br/>
        <w:t>қасиеттерін, оның білімділігін және дамуын педагогикалық</w:t>
        <w:br/>
        <w:t>процестің сапасына байланысты анықтау.</w:t>
        <w:br/>
        <w:t>Ізгілендіру бағыты әмбебап педагогикалық технология-</w:t>
        <w:br/>
        <w:t>ларды жоққа шығару емес, қайта баланың жеке</w:t>
        <w:br/>
        <w:t>ерекшеліктеріне байланысты олардың түрлілігі.</w:t>
        <w:br/>
        <w:t>Оқу-тәрбие процесін ізгілендіру тұтас кешенді талаптарды</w:t>
        <w:br/>
        <w:t>с-жүзіне асырылуымен мүмкін болады:</w:t>
        <w:br/>
        <w:t>“ баланы сөзсіз қабылдау, оған тұрақты жағымды көңіл</w:t>
        <w:br/>
        <w:t>бөлу;</w:t>
        <w:br/>
        <w:t>тұлғаға құрмет көрсету және әр біреуендегі жеке</w:t>
        <w:br/>
        <w:t>басының намыс сезімін қолдау;</w:t>
        <w:br/>
        <w:t>“ тұлғаның басқаларға ұқсас болмау құқығын ұғыну;</w:t>
        <w:br/>
        <w:t>% таңдау еркіндігі құқығын беру;</w:t>
        <w:br/>
        <w:t>“бала тұлғасын бағалау емес, оның іс-әрекетін,</w:t>
        <w:br/>
        <w:t>қылықтарын бағалау;</w:t>
        <w:br/>
        <w:t>“әрбір баланы өзіндей сезіну қабілеттілігі (эмпатия),</w:t>
        <w:br/>
        <w:t>мәседеге баланың кәзімен, оның ұстанымымен карау;</w:t>
        <w:br/>
        <w:t>е баланың жеке-психологиялық және тұлғалық еректпелік-</w:t>
        <w:br/>
        <w:t>терін есепке алу.</w:t>
        <w:br/>
        <w:t>Білім беруді ізгілендіруді зерттеудің перспективасы: білім</w:t>
        <w:br/>
        <w:t>беруді ізгілендіруді зерттеудің тұжырымдамалық негіздерін,</w:t>
        <w:br/>
        <w:t>теориясын, әдіснамасын, технологияларын жете зерттеп жасау</w:t>
        <w:br/>
        <w:t>(оқу бағдарламаларын, жоспарын, оқулықтарды жасау)</w:t>
        <w:br/>
        <w:t>мәселені жете зерттеуге қажет бар тұрғыларды жүйелеу.</w:t>
        <w:br/>
        <w:t>1. Білім беруде тұлғаға бағытталған тұрғы</w:t>
        <w:br/>
        <w:t>е Тұлғаға бағытталған білім беру - оқушының тұлғалық қызметтерін</w:t>
        <w:br/>
        <w:t>і көрсету үшін жағдай жасайтын педагогикалық процесс: .</w:t>
        <w:br/>
        <w:t>2 мотивациясын, таңдауын, шығармашылықтың мағынасын, өз-өзін:</w:t>
        <w:br/>
        <w:t>В іске асыруын, рефлексиясын және т.б.</w:t>
        <w:br/>
        <w:t>Тұлғалық тұрғының қызметтері:</w:t>
        <w:br/>
        <w:t>, “корғау (адамның өмірін, денсаулығын, құқық</w:t>
        <w:br/>
        <w:t>бостандығын);</w:t>
        <w:br/>
        <w:t>« мұғалімнің өзін-өзі дамытуы және жеке басының</w:t>
        <w:br/>
        <w:t>даралығы (Е.П. Белозерцев, В.И. Загвязинский, Н.В. Кузьми-</w:t>
        <w:br/>
        <w:t>на, В.А. Кан-Калик, А.Ф. Спирин);</w:t>
        <w:br/>
        <w:t>“оқытудың диалогтандырылуы (Ю.В. Сенько, С.Ю. Кур-</w:t>
        <w:br/>
        <w:t>ганов).</w:t>
        <w:br/>
        <w:t>Білім: беруді ізгілендірудің тұтас теориясын құрастыру:</w:t>
      </w:r>
    </w:p>
    <w:p>
      <w:r>
        <w:t>М.Н.Берулавы, Г.Б.Корнетов, Н.И.Осухова, В.П.Лежникова,</w:t>
        <w:br/>
        <w:t>Е.Н.Шиянова және т.б.</w:t>
        <w:br/>
        <w:t>Педагогикалық процестің мәні</w:t>
        <w:br/>
        <w:t>оқушыны дамыту, оның ішкі</w:t>
        <w:br/>
        <w:t>дүннесіне, даралығына бет бұру</w:t>
        <w:br/>
        <w:t>болады.</w:t>
        <w:br/>
        <w:t>Ізгілендіру тұрғысына бағытталған дидактикалық жүйеге</w:t>
        <w:br/>
        <w:t>кіреді:</w:t>
        <w:br/>
        <w:t>“жалпы адамзаттық құндылықтар жүйесін меңгеру</w:t>
        <w:br/>
        <w:t>арқылы оқушы мен мұғалімнің өзінділігін іске асыруға</w:t>
        <w:br/>
        <w:t>бағытталған білім берудің жаңа мақсаттары;</w:t>
        <w:br/>
        <w:t>“оқу процесі субьектілерінің жеке қажеттіліктеріне сай</w:t>
        <w:br/>
        <w:t>білім берудің жаңа мазмұны;</w:t>
        <w:br/>
        <w:t>“оқытудың тұлғаға бағытталған әдіс пен формалар</w:t>
        <w:br/>
        <w:t>жүйесін, оларды оқушылар мен мұғалімдердің таңдауы;</w:t>
        <w:br/>
        <w:t>% педагогикалық және кәсіби қарым-қатынастың</w:t>
        <w:br/>
        <w:t>демократиялық стилі;</w:t>
        <w:br/>
        <w:t>“ оқушы тұлғасының өзін-өзі дамыту және өмірде өзін-өзі</w:t>
        <w:br/>
        <w:t>белгілеу процестеріне оқу іс-әрекетін енгізу;</w:t>
        <w:br/>
        <w:t>“ оқушылардың жеке басы.</w:t>
        <w:br/>
        <w:t>Оқыту процесін ізгілендіру принциптері:</w:t>
        <w:br/>
        <w:t>“ педагогикалық процесте оқытудың жеке &gt; басқа</w:t>
        <w:br/>
        <w:t>бағытталған әдістері мен формаларын шынайы адамшылықты</w:t>
        <w:br/>
        <w:t>оқушылар мен мұғалімдердің таңдауы және оларды танып</w:t>
        <w:br/>
        <w:t>меңгеруі;</w:t>
        <w:br/>
        <w:t>“ оқушылардың өзін адам ретінде танып Білуі;</w:t>
        <w:br/>
        <w:t>“ қолдау (өзін-өзі айқындап бекітуге көмек беру);</w:t>
        <w:br/>
        <w:t>“жағымды «Мен - тұжырымдамасын: калыптастыруға</w:t>
        <w:br/>
        <w:t>көмек беру.</w:t>
        <w:br/>
        <w:t>Тұлғалық тұрғы идеясын келесі ғалымдар негіздеген:</w:t>
        <w:br/>
        <w:t>Б.Г. Ананьев, Б.Г. Выготский, А.Н. Леонтьев, А.А. Бодалев,</w:t>
        <w:br/>
        <w:t>В.В. Давыдов, Л.И. Божович, Л.В. Занков, В.П. Зинченко</w:t>
        <w:br/>
        <w:t>және т.б.</w:t>
        <w:br/>
        <w:t>Тұлғалық тұрғының түрлері адамгершілік-тұлғалық,</w:t>
        <w:br/>
        <w:t>тұлғалық-іс-әрекетті, тұлғалық-дамытушы. )</w:t>
        <w:br/>
        <w:t>П. Тұлғаға бағытталған білім берудің тұжырымды негіздері</w:t>
        <w:br/>
        <w:t>Тұлғаға бағытталған білім берудің моделін белгілі</w:t>
        <w:br/>
        <w:t>америкалық психотерапевт Карл Рождерс негіздеген.</w:t>
        <w:br/>
        <w:t>Дамуының және өзіндік жетілуін бастаулары мен қозғалыс</w:t>
        <w:br/>
        <w:t>күштері адамның өзінде орнығады. Оқытудың басты міндеті:</w:t>
        <w:br/>
        <w:t>тұлғаның өз-өзін түсінуге, өз мәселелерін реттеуге және оларды</w:t>
        <w:br/>
        <w:t>шешу мен өзіндік дамуы үшін өзінің ішкі күштерін және</w:t>
        <w:br/>
        <w:t>мүмкіндіктерін мобилизациялауға көмектесу.</w:t>
      </w:r>
    </w:p>
    <w:p>
      <w:r>
        <w:t>Тұлғаға бағытталған (мағыналы) оқытудың</w:t>
        <w:br/>
        <w:t>шарттары (К.Роджерс):</w:t>
        <w:br/>
        <w:t>” оқытудың мазмұны оқушылардың өмірлік мәселелерімен</w:t>
        <w:br/>
        <w:t>толықтыру, оқушылар белгілі дәрежеде олар үшін маңызды</w:t>
        <w:br/>
        <w:t>жеке мәселелер мен сұрақтардың шешімдерін анықтай</w:t>
        <w:br/>
        <w:t>алатындай жағдайлар туғызу;</w:t>
        <w:br/>
        <w:t>“ оқушы - өмір субьектісі;</w:t>
        <w:br/>
        <w:t>" «мұғалім тұлғасының айқындығы», яғни өзін күйзелісті</w:t>
        <w:br/>
        <w:t>сезім мен жағдайларға барабар ұстау, оқушылармен өзара іс-</w:t>
        <w:br/>
        <w:t>әрекетінде өзінің адамгершілік қасиеттерін көрсету;</w:t>
        <w:br/>
        <w:t>" мұғалімнің оқушыны тұрған қалпында қабылдауы;</w:t>
        <w:br/>
        <w:t>“ білім алу көздеріне және тәсілдеріне мұғалімнің</w:t>
        <w:br/>
        <w:t>директивті емес, диалогті ұстанымы;</w:t>
        <w:br/>
        <w:t>" оқушы тұлғасын өзін-өзі жігерлендіруіне сүйену.</w:t>
        <w:br/>
        <w:t>И.С. Якиманскаяның психологиялық-дидактикалық</w:t>
        <w:br/>
        <w:t>тұжырымдамасы</w:t>
        <w:br/>
        <w:t>Тұжырымдама субзектілік принципіне негізделген.</w:t>
        <w:br/>
        <w:t>Оқушы - танымдық және пәндік іс-әрекетінің субьектісі,</w:t>
        <w:br/>
        <w:t>ол оқыту субьектісі болып қалыптаспайды, ол басынан</w:t>
        <w:br/>
        <w:t>10</w:t>
        <w:br/>
        <w:t>7. Жоғары бейінді мектеп тәуелсіз оқу мекемесі ретінде</w:t>
        <w:br/>
        <w:t>қарастырылады: лицей - Франция, гимназия - Германия,</w:t>
        <w:br/>
        <w:t>«жоғарғы» мектеп - АҚШ.</w:t>
        <w:br/>
        <w:t>8. Бейіндік мектепті аяқтағаны жөніндегі диплом</w:t>
        <w:br/>
        <w:t>(куәліктері) ЖОО-на тікелей тіркелуге (қабылдануға) мүмкіндік</w:t>
        <w:br/>
        <w:t>береді, кейбір ескертулер де кездеседі, мысалы, Францияда</w:t>
        <w:br/>
        <w:t>медициналық және әскери оқу орындарына арнайы түсу</w:t>
        <w:br/>
        <w:t>емтихандары бойынша қабылданады.</w:t>
        <w:br/>
        <w:t>9. Әскери кезеңнен кейін бейіндер мен оқу курстарының</w:t>
        <w:br/>
        <w:t>саны азая түсіп, ал міндетті оку пәндері мен курстар саны</w:t>
        <w:br/>
        <w:t>көбейеді.</w:t>
        <w:br/>
        <w:t>10. Оқу процесінің ұйымдастырылуында орталық биліктің</w:t>
        <w:br/>
        <w:t>әсері көрінеді. Бұл емтихандардың өткізілуінен, ұлттық, оқу</w:t>
        <w:br/>
        <w:t>стандарттарын құрастырудан, оқулықтар түрлерінің</w:t>
        <w:br/>
        <w:t>азаюынан байқалды.</w:t>
        <w:br/>
        <w:t>Ш. Бейіндік оқудың отандық тәжірибесі</w:t>
        <w:br/>
        <w:t>80 ж. соңы мен 90 ж. басында елде жаңа оқу мекемелері</w:t>
        <w:br/>
        <w:t>(лицей, гимназия) пайда болды. Бұл мекемелер оқушыларды</w:t>
        <w:br/>
        <w:t>арнайы таңдалған пәндер бойынша және ЖОО-да оқуға</w:t>
        <w:br/>
        <w:t>мүмкіндік беруге бағытталды. Арнайы шығармашылық,</w:t>
        <w:br/>
        <w:t>спорттық, музыкалық т.б. мектептер қарқынды дамыды.</w:t>
        <w:br/>
        <w:t>Осымен бірге жалпы білім беру мекемелерінде пәндерді</w:t>
        <w:br/>
        <w:t>терең оқу (гимназия, лицей т.б.) әлі дамымаған. Оқушылардың</w:t>
        <w:br/>
        <w:t>көпшілігі үшін олар қолжетерлік емес. Олар мынадай</w:t>
        <w:br/>
        <w:t>жағымсыз құбылыстарға келіп соғады. Олар: репетиторлық</w:t>
      </w:r>
    </w:p>
    <w:p>
      <w:r>
        <w:t>дайындық, ЖОО-ғы ақылы дайындық курстары т.б., осы</w:t>
        <w:br/>
        <w:t>сияқты мәселелерді шешуге жағымды үлесін тигізген</w:t>
        <w:br/>
        <w:t>оқытудың касіптік бағдарлануы жоғарғы сыныпта жүргізіледі.</w:t>
        <w:br/>
        <w:t>Жалпы білім берудің жоғарғы буынында жаңарудың</w:t>
        <w:br/>
        <w:t>негізгі идеясы - білім беру неғұрлым жекешелендірілген</w:t>
        <w:br/>
        <w:t>қызметтік нәтижелі болуы тиіс.</w:t>
        <w:br/>
        <w:t>ІУ. Бейіндік оқытудың мәні, мақсаты, міндеттері, прин-</w:t>
        <w:br/>
        <w:t>циптері мен модельдері</w:t>
        <w:br/>
        <w:t>“Бейіндік оқыту - білім беру процесінің ұйымдастырылуындағы</w:t>
        <w:br/>
        <w:t>і мазмұн құрылымының өзгеруіне және жоғарғы сынып</w:t>
        <w:br/>
        <w:t>і оқушыларының қызығушылықтары, бейімделушіліктері) мен</w:t>
        <w:br/>
        <w:t>2 қабілеттерінің ескерілуіне жағдай жасап, олардың кәсіби</w:t>
        <w:br/>
        <w:t>% қызығушылықтары мен әрі қарай білімін жалғастыруына жағдай:</w:t>
        <w:br/>
        <w:t>“жасайтын оқыту даралау және саралау құралы.</w:t>
        <w:br/>
        <w:t>21</w:t>
        <w:br/>
        <w:t>тастық, дара оқу жоспары, қашықтық оқыту) мәні, мақсаты,</w:t>
        <w:br/>
        <w:t>міндеттері, принциптері, моделдері ашылып көрсетілген; бейіндік</w:t>
        <w:br/>
        <w:t>оқытудың шетелдік және отандық тәжірибесі қарастырылған.</w:t>
        <w:br/>
        <w:t>Ауылдық мектепте бейіндік оқытуды іске асырудың ерекшелік-</w:t>
        <w:br/>
        <w:t>терімен байланысты сұрақтар ерекшеленген. Ауылдық мектепте</w:t>
        <w:br/>
        <w:t>бейіндік мектепті іске асыруды ұйымдастыру қиындықтары, түрлі</w:t>
        <w:br/>
        <w:t>ұстанымдары, нұсқалары, моделдері ашылып көрсетілген.</w:t>
        <w:br/>
        <w:t>Балалар санының аздығына және ауылдық мектептің аз</w:t>
        <w:br/>
        <w:t>комплектілігіне байланысты жоғарғы сыныпта бейіндік оқытуда</w:t>
        <w:br/>
        <w:t>ТЖС (түрлі жастық сыныптар) технологиясын пайдалану</w:t>
        <w:br/>
        <w:t>мүмкіндіктерін көрсету.</w:t>
        <w:br/>
        <w:t>Жұмыста оқушылардың алдын ала бейіндік дайындығына</w:t>
        <w:br/>
        <w:t>ерекше көңіл бөлінген: 9-сынып оқушыларының алдын ала бейіндік</w:t>
        <w:br/>
        <w:t>дайындығының міндеттері, ақпараттық жұмыс алдын ала бейіндік</w:t>
        <w:br/>
        <w:t>дайындықтың компоненті ретінде, бейіндерді құрастыру кезеңдері,</w:t>
        <w:br/>
        <w:t>бейіндік бағдарлау алдын ала Бейіндік дайындықтың компоненті</w:t>
        <w:br/>
        <w:t>ретінде, таңдау бойынша курстар алдын ала бейіндік дайындық-</w:t>
        <w:br/>
        <w:t>тың құрамында, даралық білім алу бағдарламасы бойынша жұмыс,</w:t>
        <w:br/>
        <w:t>даралық білім алу маршруты, даралық білім алу бағдарламасы,</w:t>
        <w:br/>
        <w:t>оқушылардың даралық білім алу бағдарламасын (ДБАБ) жобалау</w:t>
        <w:br/>
        <w:t>алгоритмі, даралық оқу жоспары (ДОЖ), ДОЖ есепке ала отырып</w:t>
        <w:br/>
        <w:t>сабақ кестесін жасау.</w:t>
        <w:br/>
        <w:t>Оқушының бейіндік және алдын ала бейіндік дайындығы</w:t>
        <w:br/>
        <w:t>мазмұнды ерекше ұйымдастыруды талап етеді - оның модульдік</w:t>
        <w:br/>
        <w:t>құрылымын. Осымен байланысты біз құралға мектептің жоғарғы</w:t>
        <w:br/>
        <w:t>сатысында оқытудың сынақтық-модульдік жүйесі, бағалаудың</w:t>
        <w:br/>
        <w:t>рейтингтік жүйесі, оқушылардың «портфолиосын» пайдаланудың</w:t>
        <w:br/>
        <w:t>түрлі модельдері туралы сұрақтарды енгіздік.</w:t>
        <w:br/>
        <w:t>Екінші бөлім «Педагогтар мен оқушылардың ғылыми-зерттеу</w:t>
        <w:br/>
        <w:t>іс-әрекеттері» педагогтарды ғылыми іс-әрекеттің әдіснамасымен,</w:t>
        <w:br/>
        <w:t>теориясы және технологиясымен мұғалімнің өз әрекетімен қатар</w:t>
        <w:br/>
        <w:t>олардың оқушылардың жобалық әрекеттерін ұйымдастыру үшін</w:t>
      </w:r>
    </w:p>
    <w:p>
      <w:r>
        <w:t>таныстырады.</w:t>
        <w:br/>
        <w:t>Жобалық оқытуды жобаларды орындау барысында</w:t>
        <w:br/>
        <w:t>оқушылардың оку материалын өздігінен меңгеруге жағдай туғызу</w:t>
        <w:br/>
        <w:t>деп түсіне отыра біз құралда оқушылардың жобалық іс-әрекеттерін</w:t>
        <w:br/>
        <w:t>ұйымдастыру мәселелеріне ерекше көңіл бөлдік.</w:t>
        <w:br/>
        <w:t>Құралды оқырмандарды оқушылардың ғылыми қоғамдарының</w:t>
        <w:br/>
        <w:t>қызметін ұйымдастыру мен оқушылардың ғылыми жобаларының</w:t>
        <w:br/>
        <w:t>жарысымен таныстыру аяқтайды.</w:t>
        <w:br/>
        <w:t>“Құралда ұсынылған материал педагогикалық еңбекпен</w:t>
        <w:br/>
        <w:t>айналысушылар келешекте 12 жылдық мектепте еңбек ететін бола-</w:t>
        <w:br/>
        <w:t>шақ мұғалім - студенттердің, магистрантардың, аспиранттардың,</w:t>
        <w:br/>
        <w:t>білім беру мекемелерінің басқарушылары мен мұғалімдердің</w:t>
        <w:br/>
        <w:t>пайдалануына болады.</w:t>
        <w:br/>
        <w:t>12. жоғарғы сынып буынындағы оқушылардың жеке қабілеттері:</w:t>
        <w:br/>
        <w:t>2 мен қажеттіліктеріне сәйкес ерте кәсіптік бағдар беруді қамтамасыз:</w:t>
        <w:br/>
        <w:t>і ету принципі негізіндегі кәсіби және кәсіптік бағдардағы оқыту</w:t>
        <w:br/>
        <w:t>; жүйесін құру»</w:t>
        <w:br/>
        <w:t>2 (0015 жылға дейінгі аралықтағы ҚР Білім беруді дамыту:</w:t>
        <w:br/>
        <w:t>і тұжырымдамасы) 2 1</w:t>
        <w:br/>
        <w:t>Алдағы уақытта КТУ немесе колледжде оқуын</w:t>
        <w:br/>
        <w:t>жалғастыруды көздегендердің өзіндік кәсіп таңдауы 8-</w:t>
        <w:br/>
        <w:t>сыныптан басталады және өз биігіне 9-сыныпта қол жеткізеді.</w:t>
        <w:br/>
        <w:t>Мысалы, 70%-75% оқушылар 9-сыныптың аяғында кәсіби іс-</w:t>
        <w:br/>
        <w:t>әрекет бейінінде өз таңдауын жасап үлгерген.</w:t>
        <w:br/>
        <w:t>П. Шет елдердегі бейіндік оқыту тәжірибесі</w:t>
        <w:br/>
        <w:t>Шет ел тәжірибесін талдау жалпы білім берудің жоғарғы</w:t>
        <w:br/>
        <w:t>сынып буынында оқытуды ұйымдастыруда төмендегідей</w:t>
        <w:br/>
        <w:t>ортақтылықты анықтауға мүмкіндік береді: !</w:t>
        <w:br/>
        <w:t>1. Жалпы білім берудің жоғарғы буыны барлық дамыған</w:t>
        <w:br/>
        <w:t>елдерде бейінді болып келеді.</w:t>
        <w:br/>
        <w:t>2. Әдеттегідей, бейіндік оқыту мектептегі соңғы екі немесе</w:t>
        <w:br/>
        <w:t>үш оқу жылын қамтиды.</w:t>
        <w:br/>
        <w:t>3. Қазіргі кезде бейіндік мектептегі оқушылар саны 70%-</w:t>
        <w:br/>
        <w:t>ды құрайды.</w:t>
        <w:br/>
        <w:t>4. Саралау бағыттарының саны көп емес.</w:t>
        <w:br/>
        <w:t>Мысалы, ағылшын тілді елдерде 2 (академиялық және</w:t>
        <w:br/>
        <w:t>академиялық емес). Францияда - үш (ғылыми-жаратылыстық,</w:t>
        <w:br/>
        <w:t>филологиялық, әлеуметтік-экономикалық) және Германияда -</w:t>
        <w:br/>
        <w:t>3 (втіл-әдебиет-өнер», «әдеуметтік ғылымдар», «математика -</w:t>
        <w:br/>
        <w:t>нақты ғылымдар- технология»).</w:t>
        <w:br/>
        <w:t>5. Кәсіптік оқытудың ұйымдастырылуы оқушылардың</w:t>
        <w:br/>
        <w:t>жеке даралық оқу жоспарларын күру тәсілдері бойынша</w:t>
        <w:br/>
        <w:t>ажыратылады: қатаң түрде белгіленген міндетті оқу</w:t>
        <w:br/>
        <w:t>курстарынан бастап (Франция, Германия), бүкіл оқыту</w:t>
        <w:br/>
        <w:t>кезеңінде ұсынылатын көптеген курстар ішінен таңдап алуға</w:t>
        <w:br/>
        <w:t>мүмкін курстарға дейін (Англия, Шотландия, АҚШ т.б.).</w:t>
        <w:br/>
        <w:t>Әдеттегідей, оқушылар ұзақтығы бойынша 1 семестрге</w:t>
        <w:br/>
        <w:t>созылатын 15-25 оқу курстарын таңдаулары тиіс..</w:t>
      </w:r>
    </w:p>
    <w:p>
      <w:r>
        <w:t>6. Жоғарғы сатыдағы оқу процесіндегі міндетті түрде</w:t>
        <w:br/>
        <w:t>оқылатын оқу пәндерінің (курстардың) саны, негізгі сатыдағы</w:t>
        <w:br/>
        <w:t>оқуға қарағанда аз. Оларға міндетті түрде жаратылыс</w:t>
        <w:br/>
        <w:t>ғылымдары, шет тілдері, математика, ана тілі, дене</w:t>
        <w:br/>
        <w:t>шынықтыру жатады.</w:t>
        <w:br/>
        <w:t>20</w:t>
        <w:br/>
        <w:t>субьектілік тәжірибені жақтаушысы болып табылады.</w:t>
        <w:br/>
        <w:t>Оқытуда тапсырған тәжірибенің қалыптасқан субһектілік</w:t>
        <w:br/>
        <w:t>тәжірибесімен «кездесуі», «мәдениеттенуі» орын алады, оның</w:t>
        <w:br/>
        <w:t>тууы емес.</w:t>
        <w:br/>
        <w:t>Ал оқытудың рөлі субьектілік тәжірибенің ерекшеліктерін</w:t>
        <w:br/>
        <w:t>анықтауда, оның жеке танымдық мүмкіндіктерін ашу үшін,</w:t>
        <w:br/>
        <w:t>оларды дамыту үшін жағдай жасауда анықталады.</w:t>
        <w:br/>
        <w:t>Тұлғаға бағытталған білім беру - бұл оқуды, оқытуды,</w:t>
        <w:br/>
        <w:t>дамытуды, оқушылардың дамуын қамтамасыз етудің жүйелі</w:t>
        <w:br/>
        <w:t>құрылымы.</w:t>
        <w:br/>
        <w:t>Тұлғаға бағытталған білім берудің технологиясын</w:t>
        <w:br/>
        <w:t>құрастыратындар:</w:t>
        <w:br/>
        <w:t>"“ білім жүйесі;</w:t>
        <w:br/>
        <w:t>“ тұлғаға бағытталған сабақты өткізу әдістемесі;</w:t>
        <w:br/>
        <w:t>оқушыны білім меңгеру процесінде бағалау. Тұлғаға</w:t>
        <w:br/>
        <w:t>бағытталған білім берудің тұжырымдамалары.</w:t>
        <w:br/>
        <w:t>В.В. Сериковтың ұстанымдылық-дидактикалық</w:t>
        <w:br/>
        <w:t>тұжырымдамасы</w:t>
        <w:br/>
        <w:t>Тұлғаға бағытталған білім беру моделінде С.В. Рубенштейн-</w:t>
        <w:br/>
        <w:t>нің идеясы негізге алынған. Оның идеясы бойынша, тұлғаның</w:t>
        <w:br/>
        <w:t>маңыздылығы оның белгілі ұстанымға ие болу қабілеттілігінде</w:t>
        <w:br/>
        <w:t>көрінеді.</w:t>
        <w:br/>
        <w:t>Зерттеушінің ойынша, білім беру процесінде тұлғалық</w:t>
        <w:br/>
        <w:t>қабілеттерін көрсетудің негізгі шарты - тұлғаға бағытталған</w:t>
        <w:br/>
        <w:t>ситуациялар деп есептейді. Ол ситуациялар құрастыру</w:t>
        <w:br/>
        <w:t>техналагиясы олардың үш негізгі сипаттамаларын іске асыру</w:t>
        <w:br/>
        <w:t>идеясына негізделеді: өмірлік тұрақтылығында, диалогтілігінде</w:t>
        <w:br/>
        <w:t>және қатысушылардың ойын (рөлдік) әрекеттестігінде.</w:t>
        <w:br/>
        <w:t>Тұлғаға бағытталған білім беру - бұл мынадай білім беру:</w:t>
        <w:br/>
        <w:t>“адамның барлық обьективті шындықпен байланысын</w:t>
        <w:br/>
        <w:t>анықтайтын;</w:t>
        <w:br/>
        <w:t>“оқушының тұлғалық қызметтерін іске асыру үшін</w:t>
        <w:br/>
        <w:t>жағдайлар туғызатын: мотивациясын, таңдауын, шығарма-</w:t>
        <w:br/>
        <w:t>шылықтың мағынасын, өз-өзін іске асыруын, рефлексиясын</w:t>
        <w:br/>
        <w:t>және т.б. ”</w:t>
        <w:br/>
        <w:t>Тұлғаға бағытталған білім берудің заңдылыктары:</w:t>
        <w:br/>
        <w:t>білім беруді жобалағанда «тұлға өмірдегі оқиғасы» есепке</w:t>
        <w:br/>
        <w:t>алынады;</w:t>
        <w:br/>
        <w:t>П</w:t>
      </w:r>
    </w:p>
    <w:p>
      <w:r>
        <w:t>Бейіндік оқытудың мақсаты - жалпы білім біретін</w:t>
        <w:br/>
        <w:t>мектептердегі жоғарғы сыныптарында оқушылардың оқуын</w:t>
        <w:br/>
        <w:t>дараландыруға және әлеуметтендіруге бағытталған, сонымен</w:t>
        <w:br/>
        <w:t>бірге еңбек нарығындағы реалды қажеттіліктерін есепке алып,</w:t>
        <w:br/>
        <w:t>мамандандырылған дайындық (кәсіби оқыту) жүйесін құру,</w:t>
        <w:br/>
        <w:t>бастапқы, орта және жоғарғы кәсіби білім беру мекемелері</w:t>
        <w:br/>
        <w:t>мен мектептің жоғарғы буындарында бейіндер мен</w:t>
        <w:br/>
        <w:t>кооперациялардың ыңғайлы жүйесін жасау.</w:t>
        <w:br/>
        <w:t>Кәсіби мектеп - бұл мақсаттың жүзеге асырылуының</w:t>
        <w:br/>
        <w:t>негізгі формасы.</w:t>
        <w:br/>
        <w:t>Бейіндік оқытудың негізгі міндеттері:</w:t>
        <w:br/>
        <w:t>“жалпы толық білім беру бағдарламаларында жеке</w:t>
        <w:br/>
        <w:t>пәндерді терең меңгеруін қамтамасыз ету;</w:t>
        <w:br/>
        <w:t>“жоғарғы сынып оқушыларына жеке білім беру</w:t>
        <w:br/>
        <w:t>бағдарламаларын құрудың кең және ыңғайлы мүмкінші-</w:t>
        <w:br/>
        <w:t>ііктеріне сай оқыту мазмұнының елеулі саралануына жағдай</w:t>
        <w:br/>
        <w:t>жасау;</w:t>
        <w:br/>
        <w:t>“ мектеп бітірушілерді олардың қабілеттеріне, жеке</w:t>
        <w:br/>
        <w:t>бейімділіктеріне мен қажеттіліктеріне сәйкес жоғары кәсіби</w:t>
        <w:br/>
        <w:t>білімді меңгеруге дайындау;</w:t>
        <w:br/>
        <w:t>“ оқушыларды Әлеуметтендіру қабілеттерін кеңейту,</w:t>
        <w:br/>
        <w:t>жалпы және кәсіби білім алу арасындағы жалғастықты</w:t>
        <w:br/>
        <w:t>қамтамасыз ету анағұрлым тиімді.</w:t>
        <w:br/>
        <w:t>Кәсіби оқытуды енгізудің негізгі принциптері</w:t>
        <w:br/>
        <w:t>1. Дамытуға бағытталған принцип. Басқару субьектісінің</w:t>
        <w:br/>
        <w:t>мақсаты - кәсіби оқыту моделінің үстінен міндеттеу емес, ол</w:t>
        <w:br/>
        <w:t>нақты білім беру мекемелерінде оқытуды мамандандырудағы</w:t>
        <w:br/>
        <w:t>обтективті өтпелі процестерді түзетуге бағыттау.</w:t>
        <w:br/>
        <w:t>2. Парсипативті басқару принципі. Бейіндік оқытудың</w:t>
        <w:br/>
        <w:t>шешімге келу процесінде мүғалімдер, оқушылар, ата-аналар,</w:t>
        <w:br/>
        <w:t>қамқорлық кеңесі ж. т. б. сияқты білім беру процесінің</w:t>
        <w:br/>
        <w:t>субһектілері қатыстырылуы тиіс.</w:t>
        <w:br/>
        <w:t>З. Қорлардың шектеуді екендігін есепке алу принципі. Кез</w:t>
        <w:br/>
        <w:t>келген білім беру мекемелерінің қоры шектеулі, сондықтан</w:t>
        <w:br/>
        <w:t>кәсіби оқытудың белгілі моделін еңгізуде оптималдық талдау</w:t>
        <w:br/>
        <w:t>мен ресурстарды комбинациялауды ұсынады.</w:t>
        <w:br/>
        <w:t>4. Жүйенің компенсатаорлығын есепке алу принципі. Білім</w:t>
        <w:br/>
        <w:t>беру мекемесі, ішкі потенциялды белсендіру арқылы қордың</w:t>
        <w:br/>
        <w:t>жеткіліксіздігін компенсациялауға қабілетті білім беру жүйесі.</w:t>
        <w:br/>
        <w:t>22</w:t>
        <w:br/>
        <w:t>4-кесте</w:t>
        <w:br/>
        <w:t>Кәсіптің түрлері және оның мазмұны</w:t>
      </w:r>
    </w:p>
    <w:p>
      <w:r>
        <w:t>Бейін атауы Басты іс-әрекет Әсер етуде мүмкін</w:t>
        <w:br/>
        <w:t>болатын обьектілер</w:t>
        <w:br/>
        <w:t>1 2 з</w:t>
        <w:br/>
        <w:t>Инженерлік Пайдалы қасиеттері бар | «ғ құрылғылар және</w:t>
        <w:br/>
        <w:t>материалдық механизмдер;</w:t>
        <w:br/>
        <w:t>обьектілерді алу " өндірістік және ауыл</w:t>
        <w:br/>
        <w:t>технологияларын шаруашылық бейіндегі</w:t>
        <w:br/>
        <w:t>моделдеу және технологиялық</w:t>
        <w:br/>
        <w:t>құрастыру процестер;</w:t>
        <w:br/>
        <w:t>" ғимараттар мен</w:t>
        <w:br/>
        <w:t>құрылыстар;</w:t>
        <w:br/>
        <w:t>заттар;</w:t>
        <w:br/>
        <w:t>" вертуалды обьектер</w:t>
        <w:br/>
        <w:t>Көркемдік Субьективті мәндік “ көзбен көріп</w:t>
        <w:br/>
        <w:t>бейнелерді құру қабылданатын бейнелер;</w:t>
        <w:br/>
        <w:t>“ музыкалық бейнелер;</w:t>
        <w:br/>
        <w:t>» синтетикалық</w:t>
        <w:br/>
        <w:t>бейнелер (театр);</w:t>
        <w:br/>
        <w:t>” көркемдік мәтін</w:t>
        <w:br/>
        <w:t>Әлеуметтік Қарым-қатынас және ” бұқаралық қарым-</w:t>
        <w:br/>
        <w:t>басқару</w:t>
        <w:br/>
        <w:t>қатынас;</w:t>
        <w:br/>
        <w:t>” экономикалық қарым-</w:t>
        <w:br/>
        <w:t>қатынас;</w:t>
        <w:br/>
        <w:t>заңдық қарым-</w:t>
        <w:br/>
        <w:t>қатынас, әлеуметтік</w:t>
        <w:br/>
        <w:t>топтардың өзара</w:t>
        <w:br/>
        <w:t>әрекеттесуі;</w:t>
        <w:br/>
        <w:t>“ мәдениетті көрсету</w:t>
        <w:br/>
        <w:t>каналдары;</w:t>
        <w:br/>
        <w:t>" әскери іс</w:t>
        <w:br/>
        <w:t>Табиғи</w:t>
        <w:br/>
        <w:t>Табиғи потенциалдың</w:t>
        <w:br/>
        <w:t>адам іс-әрекетінің</w:t>
        <w:br/>
        <w:t>ресурсына ауысуы</w:t>
        <w:br/>
        <w:t>” адам (медицина);</w:t>
        <w:br/>
        <w:t>“ адам (психология);</w:t>
        <w:br/>
        <w:t>“ табиғатты қолдану</w:t>
        <w:br/>
        <w:t>(өвнеркәсіпте, ауыл</w:t>
        <w:br/>
        <w:t>шаруашылықта қызмет</w:t>
        <w:br/>
        <w:t>көрсету бейінінде)</w:t>
        <w:br/>
        <w:t>Технологиялық</w:t>
        <w:br/>
        <w:t>Технологияларда іске</w:t>
        <w:br/>
        <w:t>асыру арқылы берілген ,</w:t>
        <w:br/>
        <w:t>нәтижелерді алу.</w:t>
        <w:br/>
        <w:t>“ материалдық</w:t>
        <w:br/>
        <w:t>обьектілер;</w:t>
        <w:br/>
        <w:t>" виртуалды обьектілер</w:t>
      </w:r>
    </w:p>
    <w:p>
      <w:r>
        <w:t>Бейіндік оқыту белгілі құрылымдық формаларда ашыла-</w:t>
        <w:br/>
        <w:t>ды - білім беру мазмұнының осындай құрылымында кон-</w:t>
        <w:br/>
        <w:t>24</w:t>
        <w:br/>
        <w:t>фигурациялық қатынас, «матрицасы» бейін, ал оқытудың</w:t>
        <w:br/>
        <w:t>ұйымдастырылуының қатысына байланысты бейіндік мектеп</w:t>
        <w:br/>
        <w:t>немесе кәсіби сынып, болып, табылады.</w:t>
        <w:br/>
        <w:t>Бейіндік оқытуды ұйымдастырудың мүмкін</w:t>
        <w:br/>
        <w:t>болатын формалары</w:t>
        <w:br/>
        <w:t>қашықтық курстары, факультативтер,</w:t>
        <w:br/>
        <w:t>экстернат;</w:t>
        <w:br/>
        <w:t>е әртүрлі білім беру ұйымдарының</w:t>
        <w:br/>
        <w:t>кооперациясы (қосымша, бастауыш және</w:t>
        <w:br/>
        <w:t>орта кәсіби білім беру мекемелері және</w:t>
        <w:br/>
        <w:t>т.б.)</w:t>
        <w:br/>
        <w:t>Білім беру мекемелерінің интегративтік модельдері:</w:t>
        <w:br/>
        <w:t>“оқу- тәрбиелік кешен;</w:t>
        <w:br/>
        <w:t>” мектеп - оқу кешені;</w:t>
        <w:br/>
        <w:t>е толық күн мектебі;</w:t>
        <w:br/>
        <w:t>“ мектеп - ЖОО;</w:t>
        <w:br/>
        <w:t>е мектеп - Қ;</w:t>
        <w:br/>
        <w:t>“ мектеп - К;</w:t>
        <w:br/>
        <w:t>« ПУ филиалы;</w:t>
        <w:br/>
        <w:t>» агромектеп,;</w:t>
        <w:br/>
        <w:t>» фермерлік мектеп;</w:t>
        <w:br/>
        <w:t>” агролицей;</w:t>
        <w:br/>
        <w:t>"кейбір пәндер бойынша вертикальді біріктірілген</w:t>
        <w:br/>
        <w:t>сыныптары бар мектептер;</w:t>
        <w:br/>
        <w:t>» балаларды оқыту мен тәрбиелеп дамытудың жеке</w:t>
        <w:br/>
        <w:t>нұсқалары бар мектеп;</w:t>
        <w:br/>
        <w:t>“ білім беру ауылы, мұнда балалар нағыз шеберлерден</w:t>
        <w:br/>
        <w:t>курстар алады;</w:t>
        <w:br/>
        <w:t>“уақыт резервтерін қолдану, сыныптардың аз толмау</w:t>
        <w:br/>
        <w:t>есебінен босатылған;</w:t>
        <w:br/>
        <w:t>“ интегративті оқу күні;</w:t>
        <w:br/>
        <w:t>“ оқушыларға күнделікті (қамтамасыз ететін күн апталық)</w:t>
        <w:br/>
        <w:t>пәндерді таңдау құқығын, оны игеру шапшаңдығы</w:t>
      </w:r>
    </w:p>
    <w:p>
      <w:r>
        <w:t>Мектепішілік бейіндендіру моделі</w:t>
        <w:br/>
        <w:t>Жалпы білім беретін мекеме мынадай болуы мүмкін:</w:t>
        <w:br/>
        <w:t>“ бірбейінді;</w:t>
        <w:br/>
        <w:t>“ көпбейінді;</w:t>
        <w:br/>
        <w:t>25</w:t>
        <w:br/>
        <w:t>білім берудің қандай нәтижесі (өнімдері) шығатынын</w:t>
        <w:br/>
        <w:t>ойластыру;</w:t>
        <w:br/>
        <w:t>“алынған курсты оқу және қосымша материалдармен</w:t>
        <w:br/>
        <w:t>қамтамасыз етудің мүмкіншілігін анықтау: оқулықтармен,</w:t>
        <w:br/>
        <w:t>хрестоматиялармен, дидактикалық материалдармен,</w:t>
        <w:br/>
        <w:t>лабораториялық құрал-жабдықтармен және т.б., мұғалім мен</w:t>
        <w:br/>
        <w:t>оқушыларға арналған әдебиеттер тізімін құрастыру;</w:t>
        <w:br/>
        <w:t>“оқушылар іс-әрекетінің негізгі түрлерін іріктеп алу,</w:t>
        <w:br/>
        <w:t>курсты оқудағы оқушының өздік жұмысының,</w:t>
        <w:br/>
        <w:t>шығармашылығының үлесін анықтау. Практикалық</w:t>
        <w:br/>
        <w:t>жұмыстарды, лабораториялық тәжірибелерді, жобаларды</w:t>
        <w:br/>
        <w:t>орындау, саяхаттарды өткізуді бейнелеу;</w:t>
        <w:br/>
        <w:t>“курс бағдарламасын меңгеру барысында білім берудің</w:t>
        <w:br/>
        <w:t>қандай нәтижесі (өнімдері) шығатынын ойластыру;</w:t>
        <w:br/>
        <w:t>“курсты меңгеру нәтижелілігін бағалай | алатын</w:t>
        <w:br/>
        <w:t>критерийлерді анықтау;</w:t>
        <w:br/>
        <w:t>оқушылардың курс бағдарламасын игеру нәтижелері</w:t>
        <w:br/>
        <w:t>бойынша есен беру түрін ойластыру: жоба, реферат, баяндама</w:t>
        <w:br/>
        <w:t>жасау және 1.6.</w:t>
        <w:br/>
        <w:t>5-кесте</w:t>
        <w:br/>
        <w:t>Бейіндік мектептің 10-сыныптарына арналған</w:t>
        <w:br/>
        <w:t>элективтік курстарының үлгілі терімі</w:t>
        <w:br/>
        <w:t>Элективтік Элективтік курс бағдарламаларының атаулары</w:t>
        <w:br/>
        <w:t>курстардың</w:t>
        <w:br/>
        <w:t>қызметтері</w:t>
        <w:br/>
        <w:t>1 2</w:t>
        <w:br/>
        <w:t>Оқытудың Электротехника негіздері</w:t>
        <w:br/>
        <w:t>бейінін қолдау | Статистика</w:t>
        <w:br/>
        <w:t>Казақстан тарихы</w:t>
        <w:br/>
        <w:t>Адам генетикасы</w:t>
        <w:br/>
        <w:t>Тұқымкуалаушылықтың генетикалық негіздері</w:t>
        <w:br/>
        <w:t>Адам және саясат</w:t>
        <w:br/>
        <w:t>Әлеуметтанушылық білімдердің негіздері</w:t>
        <w:br/>
        <w:t>физикадағы математикалық әдістер</w:t>
        <w:br/>
        <w:t>Химия маманы үшін математика</w:t>
      </w:r>
    </w:p>
    <w:p>
      <w:r>
        <w:t>Бейінішілік Физикада компьютерлік модельдерді пайдалану</w:t>
        <w:br/>
        <w:t>арнайы оқыту Ауыл шаруашылықтағы физика</w:t>
        <w:br/>
        <w:t>Компьютерлік графика</w:t>
        <w:br/>
        <w:t>Бағдарламалау</w:t>
        <w:br/>
        <w:t>Ғарыштық және геологиялық апаттардың</w:t>
        <w:br/>
        <w:t>физикасы</w:t>
        <w:br/>
        <w:t>5</w:t>
        <w:br/>
        <w:t>Бейіндік оқытуды ұйымдастыру моделі мен мәні</w:t>
        <w:br/>
        <w:t>1. Бейіндеудің қарама-қайшылықтары</w:t>
        <w:br/>
        <w:t>“ Жоғарғы сынып оқушыларының қабілет-</w:t>
        <w:br/>
        <w:t>терімен бейбейімділіктері (бұл әр түрлі</w:t>
        <w:br/>
        <w:t>бейіндер санын көбейтуге әкеледі).</w:t>
        <w:br/>
        <w:t>“ Білім беруді саралау процесін бөгейтін</w:t>
        <w:br/>
        <w:t>факторлар: ҰБТ-ні енгізу, жалпы білім беру</w:t>
        <w:br/>
        <w:t>стандартының бекітілуі, оқулықтардың</w:t>
        <w:br/>
        <w:t>республикалық тізімінің болмауы және</w:t>
        <w:br/>
        <w:t>бейіндік оқытудың әзіне сай педагогикалық,</w:t>
        <w:br/>
        <w:t>кадрлармен қамтылмауы т.б.</w:t>
        <w:br/>
        <w:t>«Бейін» деген не?</w:t>
        <w:br/>
        <w:t>Бейін - бұл негізгі оқу жоспарлары және санитарлық</w:t>
        <w:br/>
        <w:t>жүктеме лимиттерімен берілетін, оқу жүктемелерінің талап</w:t>
        <w:br/>
        <w:t>өлшемдеріне жауап беретін негізгі, бейіндік және элективтік</w:t>
        <w:br/>
        <w:t>курстардың комбинациясы.</w:t>
        <w:br/>
        <w:t>Санитарлық педагогикалық жүктеме бекіткен оқу</w:t>
        <w:br/>
        <w:t>мерзімінің шегінде әртүрлі негізгі және бейіндік курстар</w:t>
        <w:br/>
        <w:t>үйлесімділігін тандауда әр мектеп, әр сынып және әр оқушы</w:t>
        <w:br/>
        <w:t>өзінің оқу жоспарын құрастыруға құқығы бар.</w:t>
        <w:br/>
        <w:t>Бейіндік сыныптардағы оқу іс-әрекетінің ұйымдасты-</w:t>
        <w:br/>
        <w:t>рылуы жоғарғы оку орнының жүйесін қайталамауы керек.</w:t>
        <w:br/>
        <w:t>Бейіндік оқуға ауысуда жоғарғы буында жалпы білім беру</w:t>
        <w:br/>
        <w:t>сыныптары сақталуы керек.</w:t>
        <w:br/>
        <w:t>Оқытудың саралау принципі оқушыларды дайындауда</w:t>
        <w:br/>
        <w:t>білім берудің жалпы деңгейі төмендемеуі керек.</w:t>
        <w:br/>
        <w:t>Мектептегі бейінді оқытуды таңдауда мұғалім тарапынан</w:t>
        <w:br/>
        <w:t>мәжбүрлеу болмауы керек.</w:t>
        <w:br/>
        <w:t>Оқыту бейіндерін анықтауда оқушылардың қызығушы-</w:t>
        <w:br/>
        <w:t>дықтары, қабілеттері, икемділіктері алдымен негізге алуынуы</w:t>
        <w:br/>
        <w:t>керек.</w:t>
        <w:br/>
        <w:t>Мектептің ғылыми және әдістемелік орталықтарынан алыс</w:t>
        <w:br/>
        <w:t>орналасу жағдайында ақпараттық технологиялар мен</w:t>
        <w:br/>
        <w:t>қашықтық оқытуды кеңінен ендіру өзекті болып табылады.</w:t>
      </w:r>
    </w:p>
    <w:p>
      <w:r>
        <w:t>“жалпы білім беретін мекеме жалпы нақты бейіндікке</w:t>
        <w:br/>
        <w:t>бағдарланбауы мүмкін, бірақ бұл - оқушыларға толықтай</w:t>
        <w:br/>
        <w:t>элективті курстың санын (соның ішінде оқу үстіндегі сынып</w:t>
        <w:br/>
        <w:t>аралық топтардың көп түрлілігі бар) көбейту, жеке өзіндік</w:t>
        <w:br/>
        <w:t>бейіндік білімді бағдарламаларды жүзеге асыру, оның ішіне</w:t>
        <w:br/>
        <w:t>бейіндік және элективті курстар енеді.</w:t>
        <w:br/>
        <w:t>Желістік ұйымның моделі</w:t>
        <w:br/>
        <w:t>Бейіндік оқытудың желістік ұйым нұсқалары</w:t>
        <w:br/>
        <w:t>анағұрлым мықты жалпы білім беру. мекемесінің</w:t>
        <w:br/>
        <w:t>(:ресурстық орталық») аймағында бірнетпе жалпы білім беретін</w:t>
        <w:br/>
        <w:t>мекемелердің бірігуі;</w:t>
        <w:br/>
        <w:t>е жалпы білім беретін мекемелердің қосымша, жоғары,</w:t>
        <w:br/>
        <w:t>орта және бастауыш бейіндік білім берудің кооперациясы</w:t>
        <w:br/>
        <w:t>және қосымша білім беретін ресурстарды қатыстырып отыру;</w:t>
        <w:br/>
        <w:t>« бейіндік оқытуға және әр түрлі мамандырылған жалпы</w:t>
        <w:br/>
        <w:t>білім беретін мекемелерге (хореографиялық, музыкалық, сурет,</w:t>
        <w:br/>
        <w:t>спорттық, интернат-мектептер, ЖОО-ға қосымша және т.б.)</w:t>
        <w:br/>
        <w:t>бағытталмаған.</w:t>
        <w:br/>
        <w:t>А. Білім беретін мекемелердің желістік өзара әрекеттесуі</w:t>
        <w:br/>
        <w:t>Ол стратегия бір-бірінен онша алшақ орналаспаған</w:t>
        <w:br/>
        <w:t>бірнеше мектептердің өзара әрекеттесуіне қатысты. Егер</w:t>
        <w:br/>
        <w:t>мектептің басқа білім беретін мекемелерде жоқ ерекше</w:t>
        <w:br/>
        <w:t>құндылығы болса, онда бұл алмасу ресурстарының негізі болуы</w:t>
        <w:br/>
        <w:t>мүмкін. Ондай жағдайда бұл мектептер жалпы желілік</w:t>
        <w:br/>
        <w:t>бағдарламаны құрайды.</w:t>
        <w:br/>
        <w:t>Немесе, бір комплекті мектептерде 9, 10, 11-сыныптарды</w:t>
        <w:br/>
        <w:t>біріктіреді және олардың сандарынан таңдалған бейін</w:t>
        <w:br/>
        <w:t>бойынша оқыту ынтымақтастығында әртүрлі жастағы оқу</w:t>
        <w:br/>
        <w:t>топтары жинақталады.</w:t>
        <w:br/>
        <w:t>» Желістік интеграцияға енетін мектепте бір жастағы</w:t>
        <w:br/>
        <w:t>балалардың кәсіби топтары.</w:t>
        <w:br/>
        <w:t>“ Желістік интеграцияға енетін, әр түрлі мектеп балаларын</w:t>
        <w:br/>
        <w:t>біріктіретін мектеп аралық сыныптар.</w:t>
        <w:br/>
        <w:t>) “Сыныптар - спутниктер - балалар өз мектептерінде</w:t>
        <w:br/>
        <w:t>оқиды, бірақ кейбір кездерде аудан орталығына немесе көрші</w:t>
        <w:br/>
        <w:t>мектепке мұғаліммен бірге сессияға кедеді.</w:t>
        <w:br/>
        <w:t>« Мектепте сессиялық (график бойынша) жұмыс істейтін,</w:t>
        <w:br/>
        <w:t>қосымша білім беру мекемелерінің аудандық филиалдары.</w:t>
        <w:br/>
        <w:t>26</w:t>
        <w:br/>
        <w:t>1 ұпай - бағдарлама оқушылар мен мұғалімдердің</w:t>
        <w:br/>
        <w:t>таңдауының шектеулі немесе басым таңдаулығы негізінде</w:t>
        <w:br/>
        <w:t>корпоративтік сипатта;</w:t>
        <w:br/>
        <w:t>2 ұпай - бағдарламаны құрастырып жасауға және іске</w:t>
        <w:br/>
        <w:t>асыруға басқа қатысушылардың ену мүмкіндігі;</w:t>
      </w:r>
    </w:p>
    <w:p>
      <w:r>
        <w:t>8 ұпай - нұсқа негізінде қолдануға толық ашықтығы,</w:t>
        <w:br/>
        <w:t>оқушылардың түрлі топтары үшін бағдарлама мазмұнын</w:t>
        <w:br/>
        <w:t>пайдалану кеңдігі.</w:t>
        <w:br/>
        <w:t>4. Бағдарламаның ерекше жетістіктері үшін қосымша</w:t>
        <w:br/>
        <w:t>ұпайлар (1 немесе 2).</w:t>
        <w:br/>
        <w:t>Әр педагог (немесе пән кафедралары мен әдістемелік</w:t>
        <w:br/>
        <w:t>бірлестіктер ішіндегі педагогтар топтары) баға қоятын қағазды</w:t>
        <w:br/>
        <w:t>толтырады (6-кесте).</w:t>
        <w:br/>
        <w:t>6-кесте</w:t>
        <w:br/>
        <w:t>Элективтік курстардың бағдарламаларының жобаларын сарап</w:t>
        <w:br/>
        <w:t>бағалаудың қағазы</w:t>
        <w:br/>
        <w:t>Құрас- | Бағдар- | Жаңа- |Білім | Интегра- | Қосым- | Ор-</w:t>
        <w:br/>
        <w:t>тыру- | ламаның | лығы, беру- |ция лауға |ша таша</w:t>
        <w:br/>
        <w:t>шы атауы қызығу- | шіліс |ашықтығы | баллдар | бада</w:t>
        <w:br/>
        <w:t>автор шылығы | бағыты</w:t>
        <w:br/>
        <w:t>Орташа</w:t>
        <w:br/>
        <w:t>бала</w:t>
        <w:br/>
        <w:t>Бекіту үшін тапсырмалар:</w:t>
        <w:br/>
        <w:t>1. Бейіндік оқыту мазмұнының құрылымын сипаттаңыз.</w:t>
        <w:br/>
        <w:t>2. «Элективтік курстар» мәтінінің 2 б. Жұмыс.</w:t>
        <w:br/>
        <w:t>“ Тапсырма: Бейіндік мектептің жоғарғы сыныптары үшін</w:t>
        <w:br/>
        <w:t>элективтік курстардың үлгілі тізімін жасаңыз.</w:t>
        <w:br/>
        <w:t>3. Бейіндік мектептің жоғарғы сыныптары үшін</w:t>
        <w:br/>
        <w:t>элективтік курстың бағдарламасын жасаныз.</w:t>
        <w:br/>
        <w:t>5%</w:t>
        <w:br/>
        <w:t>83. БЕЙІНДІК ОҚЫТУДЫҢ</w:t>
        <w:br/>
        <w:t>ҚҰРЫЛЫМЫ МЕН МАЗМҰНЫ</w:t>
        <w:br/>
        <w:t>Мақсат: Бейіндік оқытудың құрылымы мен мазмұны</w:t>
        <w:br/>
        <w:t>туралы түсінік алу, оның құрылымдық компоненттерін</w:t>
        <w:br/>
        <w:t>сипаттай білу.</w:t>
        <w:br/>
        <w:t>І. Бейіндік оқытуда негізгі жалпы білім беру пәндері</w:t>
        <w:br/>
        <w:t>барлық оқушыларға міндетті болады.</w:t>
        <w:br/>
        <w:t>Бейіндік жалпы білім беру пәндері - бұл жоғары денгейдегі</w:t>
        <w:br/>
        <w:t>пәндер. Олар оқытудың нақты бір бейінінің бағытын</w:t>
        <w:br/>
        <w:t>анықтайды. Бейіндік оқу пәндері оқытудың осы бейінін</w:t>
        <w:br/>
        <w:t>таңдаған оқушыларға міндетті болады.</w:t>
        <w:br/>
        <w:t>Мысалы: физика, химия, биология - бұл жаратылыстану-</w:t>
        <w:br/>
        <w:t>ғылыми бейінінің кәсіптік пәндері.</w:t>
        <w:br/>
        <w:t>Бейіндік курстардың сипаттамасы:</w:t>
        <w:br/>
        <w:t>“олардың құрылымына тек негізді жалпы білім беру</w:t>
      </w:r>
    </w:p>
    <w:p>
      <w:r>
        <w:t>пәндердің мазмұнын тереңдететін курстар кіреді;</w:t>
        <w:br/>
        <w:t>" негізгі пәндер бейінді деңгейде жеке кәсіби курстардың</w:t>
        <w:br/>
        <w:t>жиынтығынан құрылуы мүмкін.</w:t>
        <w:br/>
        <w:t>Мысалы: «Жаратылыстану» бейінді деңгейде жараты-</w:t>
        <w:br/>
        <w:t>лыстану курстарының (физика, химия, биология, физикалық</w:t>
        <w:br/>
        <w:t>жағрапия) жиынтығынан болуы мүмкін.</w:t>
        <w:br/>
        <w:t>П. Элективтік курстар - бұл мектептің жоғарғы сатысының</w:t>
        <w:br/>
        <w:t>бейінді оқыту құрылымына кіретін оқушылар тандауы</w:t>
        <w:br/>
        <w:t>бойынша Міндетті курстары.</w:t>
        <w:br/>
        <w:t>Электинтік курстар негізгі үші міндетті істі іске асырады:</w:t>
        <w:br/>
        <w:t>» бейіндік курс мазмұнын толықтыру. Бұл жағдайда ол</w:t>
        <w:br/>
        <w:t>мектепте (сыныпта) оқылатын жеке оқулық пәндерді</w:t>
        <w:br/>
        <w:t>тереңдете оқытатын арнайы мектепке (сыныпқа) айналады;</w:t>
        <w:br/>
        <w:t>" мектепте (сыныпта) минималдық білім алу деңгейінде</w:t>
        <w:br/>
        <w:t>оқылатын негізгі курстардың біреуінің мазмұнын дамытады.</w:t>
        <w:br/>
        <w:t>Бұл оқушының өз танымдық мұқтаждарын қанағаттан-</w:t>
        <w:br/>
        <w:t>дыратын қосымша мәлімет алуға көмектеседі, мысалы,</w:t>
        <w:br/>
        <w:t>бейіндік денгейде осы пән бойынша ҰБТ-ны тапсыруға;</w:t>
        <w:br/>
        <w:t>“ өзі таңдаған бейіннен тыс адам қызметі әрекетінің басқа</w:t>
        <w:br/>
        <w:t>түрлері бойынша жеке оқушылардың танымдық</w:t>
        <w:br/>
        <w:t>қызығушылықтарын қанағаттандыру.</w:t>
        <w:br/>
        <w:t>28</w:t>
        <w:br/>
        <w:t>Мысалы, гуманитарлық бейін сыныбында оқитын оқушы</w:t>
        <w:br/>
        <w:t>«Ақпараттық бизнес» немесе «Экология» курсына</w:t>
        <w:br/>
        <w:t>қызығушылық байқатады.</w:t>
        <w:br/>
        <w:t>Бейінде элективтік курстар саны оқушы міндетті түрде</w:t>
        <w:br/>
        <w:t>таңдайтын курстар санынан артық болуы керек.</w:t>
        <w:br/>
        <w:t>Алдын ала бейіндік дайындықты талап ететін бейіндік</w:t>
        <w:br/>
        <w:t>оқыту қазіргі білім беру парадигмасының бір бағыты болады.</w:t>
        <w:br/>
        <w:t>Бейіндік білім берудің мақсаты: жеке даралық және кәсіптік</w:t>
        <w:br/>
        <w:t>өздігінен анықталу.</w:t>
        <w:br/>
        <w:t>Элективтік курстар мазмұнына қойылатын талаптар:</w:t>
        <w:br/>
        <w:t>"“ курстың құрылымы сабақты ұйымдастырудың белсенді,</w:t>
        <w:br/>
        <w:t>жұмыстың ақпараттық, жобалық түрлерін пайдалануға</w:t>
        <w:br/>
        <w:t>мүмкіндік туғызуы керек;</w:t>
        <w:br/>
        <w:t>“ курстың мазмұны, оның ұйымдастыру түрі оқушыға</w:t>
        <w:br/>
        <w:t>білім алу перспективасы тұрғысынан өз потенциалын</w:t>
        <w:br/>
        <w:t>бағалауға көмектесуі керек;</w:t>
        <w:br/>
        <w:t>“ элективтік курстар оң мотивацияны ұйымдастыруға</w:t>
        <w:br/>
        <w:t>ықпал жасайды, мүмкіндігінше курстар белгілі бір құралда</w:t>
        <w:br/>
        <w:t>негізделуі қажет, өйткені тек сол жағдайда бір мұғалім ғана</w:t>
        <w:br/>
        <w:t>білетін ақпаратқа тәуелді болмайды;</w:t>
        <w:br/>
        <w:t>“ курстың мазмұны оқуға міндетті пәндерді қайталамауы</w:t>
        <w:br/>
        <w:t>керек;</w:t>
      </w:r>
    </w:p>
    <w:p>
      <w:r>
        <w:t>“ курстың бағдарламасы бірқатар аяқталған модулдерден</w:t>
        <w:br/>
        <w:t>құрастырылуы мүмкін. Бұл жағдайда, егер оқушы өз таңда-</w:t>
        <w:br/>
        <w:t>уының қате екенін түсінсе, келесі токсанда (жартыжылдықта)</w:t>
        <w:br/>
        <w:t>басқа элективтік курс бойынша сабақтарға баруына болады.</w:t>
        <w:br/>
        <w:t>Курстың мазмұнына кіреді:</w:t>
        <w:br/>
        <w:t>“ негізгі курстың белгілі бір бөлімінің тереңдетілген</w:t>
        <w:br/>
        <w:t>нұсқасы, ондай курстар оқушының ҰБТ-ға дайындалуына</w:t>
        <w:br/>
        <w:t>көмектеседі;</w:t>
        <w:br/>
        <w:t>" бейіндік пәндерді ақуды берілген бейіндік деңгейде</w:t>
        <w:br/>
        <w:t>қамсыздандыру;</w:t>
        <w:br/>
        <w:t>“ курс ішкі бейіндік арнайы оқытудың негізгі болады;</w:t>
        <w:br/>
        <w:t>» берілген пәнге қосымша мамандықтарды (археология,</w:t>
        <w:br/>
        <w:t>журналистика және т.б.) еңгізу кәсіптік өздігінен айқындалу,</w:t>
        <w:br/>
        <w:t>қамсыздандыру мен кәсіптік қызмет негіздерімен таныстыру;</w:t>
        <w:br/>
        <w:t>“ өздері тандаған бейіннен тыс адам қызметінің басқа</w:t>
        <w:br/>
        <w:t>жақтарына оқушылардың танымдық қызығушылықтарын</w:t>
        <w:br/>
        <w:t>арттыру;</w:t>
        <w:br/>
        <w:t>29</w:t>
        <w:br/>
        <w:t>ландшафтық дизайн, гүл өсіру, агротуризм, жерді игеру, азық-</w:t>
        <w:br/>
        <w:t>түліктерді сақтау мен әндіру, аграрлық секторды сақтандыру</w:t>
        <w:br/>
        <w:t>т.б.;</w:t>
        <w:br/>
        <w:t>“әрбір бейін құрылымында мақсатты түрде «жалпы білім</w:t>
        <w:br/>
        <w:t>берушілік», «талапкерлік», «кәсіби бағдар беру» бейіндерін</w:t>
        <w:br/>
        <w:t>айқындау кажет.</w:t>
        <w:br/>
        <w:t>Әр түрлі курстар аралығындағы Уақытты бөлу: 20еУе</w:t>
        <w:br/>
        <w:t>- Негізгі жалпы білім беру компоненті - 65%</w:t>
        <w:br/>
        <w:t>- Кәсіптік компонент - 25%</w:t>
        <w:br/>
        <w:t>- Элективтік компонент - 10%</w:t>
        <w:br/>
        <w:t>(ресейлік мектептер тәжірибесінен)</w:t>
        <w:br/>
        <w:t>І7. Ауылдық мектептерде бейіндік оқытуды құру нұсқалары</w:t>
        <w:br/>
        <w:t>«Бай болғың келсе - кәсіпке үйрен».</w:t>
        <w:br/>
        <w:t>Абай</w:t>
        <w:br/>
        <w:t>1 нұсқа. Мектеп бастауыш кәсіби білімге негізделген</w:t>
        <w:br/>
        <w:t>техникалық-технологиялық ауымпаруашылығы бағытындағы</w:t>
        <w:br/>
        <w:t>бір ғана бейінді жүзеге асырады.</w:t>
        <w:br/>
        <w:t>Бейіндік ішікі мүмкіншіліктерінің нұсқалары:</w:t>
        <w:br/>
        <w:t>- мектептің алған Аицензиясы негізінде кәсіби</w:t>
        <w:br/>
        <w:t>дайындықты өздігінен ұйымдастыру;</w:t>
        <w:br/>
        <w:t>- бастауыш білім беру мекемелерімен серіктестік кұру;</w:t>
        <w:br/>
        <w:t>2 нұсқа. Мектеп орта немесе жоғары кәсіби білімге</w:t>
        <w:br/>
        <w:t>негізделген техникалық-технологиялық ауылшаруашылық,</w:t>
        <w:br/>
        <w:t>бағытындағы бір ғана бейінді жүзеге асырады.</w:t>
        <w:br/>
        <w:t>З нұсқа. Мектеп ауылшаруашылық біліммен байланысы</w:t>
      </w:r>
    </w:p>
    <w:p>
      <w:r>
        <w:t>жоқ бір ғана бейінді жүзеге асырады.</w:t>
        <w:br/>
        <w:t>4 нұсқа. Көпбейінді мектеп. Оның ішінде біреуі белгілі бір</w:t>
        <w:br/>
        <w:t>мамандық алуға бағытталған ауылшаруашылық бейіні.</w:t>
        <w:br/>
        <w:t>5 нұсқа. Ауылшаруашылық бейіні мүлдем жоқ көпбейінді</w:t>
        <w:br/>
        <w:t>мектеп.</w:t>
        <w:br/>
        <w:t>Ауылдық мектептегі бейіндік оқытудың модельдері</w:t>
        <w:br/>
        <w:t>а) бір, екі кәсіби сынып;</w:t>
        <w:br/>
        <w:t>ә) бір мектепте бірнеше бейіннің болуы;</w:t>
        <w:br/>
        <w:t>6) мамандандырылған шығармашылық, спорттық, музы-</w:t>
        <w:br/>
        <w:t>қалық мектептерде жүзеге асыру;</w:t>
        <w:br/>
        <w:t>в) оқушыларды жеке жоспар бойынша оқыту;</w:t>
        <w:br/>
        <w:t>38</w:t>
        <w:br/>
        <w:t>5-кестенің жалғасы</w:t>
        <w:br/>
        <w:t>1 2</w:t>
        <w:br/>
        <w:t>Мектеп редакторы</w:t>
        <w:br/>
        <w:t>Экономикадағы математика</w:t>
        <w:br/>
        <w:t>Экономика негіздері</w:t>
        <w:br/>
        <w:t>Инженерлік графиканың негіздері</w:t>
        <w:br/>
        <w:t>Химия және автомобиль</w:t>
        <w:br/>
        <w:t>Кәсіптік іс- Кәсіптік-педагогикалық іс-әрекеттің негіздері</w:t>
        <w:br/>
        <w:t>әрекеттің Қаржы-экономикалық іс-әрекеттің негіздері</w:t>
        <w:br/>
        <w:t>негіздері Инженерлік іс-әрекеттің негіздері</w:t>
        <w:br/>
        <w:t>Агротехникалық іс-әрекеттің негіздері</w:t>
        <w:br/>
        <w:t>Танымдық Ұылыми-зерттеу іс-әрекетін ұйымдастыру</w:t>
        <w:br/>
        <w:t>қызығушыкты | Мектеп редакторы</w:t>
        <w:br/>
        <w:t>қанағаттандыру | Сөз мәдениеті</w:t>
        <w:br/>
        <w:t>Космонавтика негіздері</w:t>
        <w:br/>
        <w:t>Туған жердің табиғатын зерттеу</w:t>
        <w:br/>
        <w:t>Адам және дәуір</w:t>
        <w:br/>
        <w:t>Мазмұнын Қышқылдандару-қалпына-келтірушілік</w:t>
        <w:br/>
        <w:t>дамыту реакциялардың химиясы</w:t>
        <w:br/>
        <w:t>Қазіргі таңдағы әңгіме</w:t>
        <w:br/>
        <w:t>Ш. Элективтік курстың бағдарламасын құрастыру</w:t>
        <w:br/>
        <w:t>алгоритмі ;</w:t>
        <w:br/>
        <w:t>»" Түсінік хатқа кіреді:</w:t>
        <w:br/>
        <w:t>- курстың өзектілігін, маңыздылығын, мағыналылығын</w:t>
        <w:br/>
        <w:t>негіздеу;</w:t>
        <w:br/>
        <w:t>- мақсат пен міндеттерді анықтау;</w:t>
        <w:br/>
        <w:t>-мақсатқа жететін жолдарды анықтау;</w:t>
      </w:r>
    </w:p>
    <w:p>
      <w:r>
        <w:t>- оқушылардың білімі мен икемділіктеріне қойылатын</w:t>
        <w:br/>
        <w:t>талаптар;</w:t>
        <w:br/>
        <w:t>- курс бағдарламасының құрылымын, оның ерекшелік-</w:t>
        <w:br/>
        <w:t>терін, бақылау формаларын, теория мен практикаға бөлінетін</w:t>
        <w:br/>
        <w:t>сағаттар санын анықтау.</w:t>
        <w:br/>
        <w:t>“ Оқулық-тақырыптық, жоспар</w:t>
        <w:br/>
        <w:t>-тақырыптың атауы;</w:t>
        <w:br/>
        <w:t>- барлық сағаттар саны, оның ішінде: дәріс, тәжірибе;</w:t>
        <w:br/>
        <w:t>- ұйымдастыру формалары;</w:t>
        <w:br/>
        <w:t>- білім беру өнімі.</w:t>
        <w:br/>
        <w:t>Білім беру өнімі - бұл сабақтарда оқушылармен танымдық,</w:t>
        <w:br/>
        <w:t>зерттеу іс-әрекеті барысында құрастырылатын материалдар:</w:t>
        <w:br/>
        <w:t>конспектілер, тезистер, эксперименттер, тәжірибелік</w:t>
        <w:br/>
        <w:t>жұмыстардың сериялары, тарихи талдау, теореманы дәлелдеу,</w:t>
        <w:br/>
        <w:t>(өлеңдер, ертегілер, жазбалар, трактаттар, бейнелеу өнері,</w:t>
        <w:br/>
        <w:t>32</w:t>
        <w:br/>
        <w:t>графика, ән, би, кесте тігу, фотосуреттер, композициялар,</w:t>
        <w:br/>
        <w:t>модельдер, пішімдер, сызбалар, компьютерлік бағдарламалар</w:t>
        <w:br/>
        <w:t>және т.б.</w:t>
        <w:br/>
        <w:t>Бағдарламалық материалдың мазмұны. Бағдарламаның әр</w:t>
        <w:br/>
        <w:t>тақырыбына толық, жете сипаттама беріледі. Мұғалім мен</w:t>
        <w:br/>
        <w:t>оқушыларға арналған әдебиеттер беріледі. Қосымшалар,</w:t>
        <w:br/>
        <w:t>шығармашылық жұмыстардың, жобалардың тақырыптары,</w:t>
        <w:br/>
        <w:t>тәжірибешілік жұмыстарды өткізу жоспарлары, зертханалық</w:t>
        <w:br/>
        <w:t>тәжірибе жұмыстар, саяхаттар және т.б.</w:t>
        <w:br/>
        <w:t>Бағдарламаны құрастырып жасауға берілген тапсырысты</w:t>
        <w:br/>
        <w:t>бағалаудың негізігі тұрғылары:</w:t>
        <w:br/>
        <w:t>Мұғалімдердің бейіндік оқытудың элективтік курстарының</w:t>
        <w:br/>
        <w:t>бағдарламасын құрастырып жасауға берген тапсырыстарын</w:t>
        <w:br/>
        <w:t>бағалау үш критеридің қосуынан болатын балдан тұрады:</w:t>
        <w:br/>
        <w:t>“ бағдарламаның оқушылар үшін тартымдылығы және</w:t>
        <w:br/>
        <w:t>оңың пән мұғалімдері арасында кажеттілігі;</w:t>
        <w:br/>
        <w:t>“ білім беру бағыттылығы;</w:t>
        <w:br/>
        <w:t>“ модуль түрінде интегративтік элективтік курстарға</w:t>
        <w:br/>
        <w:t>бағдарлама мазмұнының еңгізуге мүмкіншілігі.</w:t>
        <w:br/>
        <w:t>Балдар бағаға төменгі сипаттама негізінде аударылады:</w:t>
        <w:br/>
        <w:t>1. Бағдарлама оқушылар үшін қызықты және оларға жаңа</w:t>
        <w:br/>
        <w:t>мүмкіндіктерді ашады:</w:t>
        <w:br/>
        <w:t>1 ұпай - берілген білім беру мекемесі;</w:t>
        <w:br/>
        <w:t>2 ұпай - аудан мен қаланың басқа мекемелері үшін;</w:t>
      </w:r>
    </w:p>
    <w:p>
      <w:r>
        <w:t>3 ұпай - басқа аймақтар мен республика үшін.</w:t>
        <w:br/>
        <w:t>2. Бағдарлама айқын білім беру бағытына Ие:</w:t>
        <w:br/>
        <w:t>1 ұпай - білім беру бағыты басқа бағытқа ауыстырылғаны</w:t>
        <w:br/>
        <w:t>айқын байқалады (коммерциялық, жарнамалық, педагогтарды</w:t>
        <w:br/>
        <w:t>жұмыспен қамтамасыздандыру);</w:t>
        <w:br/>
        <w:t>2 ұпай - білім берумен қатар басқа бағыттың орын алуы</w:t>
        <w:br/>
        <w:t>(бағдарлама авторының өзін-өзі бекітуі, педагогтардың</w:t>
        <w:br/>
        <w:t>сағатқа конкуренциясы);</w:t>
        <w:br/>
        <w:t>3 ұпай - білім беру бағыты басым.</w:t>
        <w:br/>
        <w:t>3. Бағдарламаның басқа курстармен интеграциялауға,</w:t>
        <w:br/>
        <w:t>оқушылардың түрлі топтарының арасында пайдалануға</w:t>
        <w:br/>
        <w:t>ашықтығы:</w:t>
        <w:br/>
        <w:t>ҚАЗАҚСТАН РЕСПУБЛИКАСЫНЫ!.</w:t>
        <w:br/>
        <w:t>ҰЛТТЫҚ АКАДЕМИЯЛЫҚ КІТАХАНАС»,</w:t>
        <w:br/>
        <w:t>м” 279376</w:t>
        <w:br/>
        <w:t>33</w:t>
        <w:br/>
        <w:t>Ж</w:t>
        <w:br/>
        <w:t>жасау, ашылатын сыныптарда жұмыс істейтін педагогтардың</w:t>
        <w:br/>
        <w:t>біліктілігін арттыру;</w:t>
        <w:br/>
        <w:t>“кез келген ауыл мектептеріндегі оқытудың барлық</w:t>
        <w:br/>
        <w:t>деңгейінде ауылшаруашылық білім қандай көлемде болмасын</w:t>
        <w:br/>
        <w:t>(ең аз дегеннің өзінде) енгізілуі тиіс екендігі жайлы аграрлық</w:t>
        <w:br/>
        <w:t>бейін бойынша әлеуметтік-экономикалық қажеттіліктердің</w:t>
        <w:br/>
        <w:t>есебі, алайда оларды жүзеге асыру формалары әртүрлі болуы</w:t>
        <w:br/>
        <w:t>мүмкін.</w:t>
        <w:br/>
        <w:t>Ауылдық жерлердегі бейіндік оқытудың базасы:</w:t>
        <w:br/>
        <w:t>" ауылдық лицей;</w:t>
        <w:br/>
        <w:t>" ауылдық гимназия;</w:t>
        <w:br/>
        <w:t>" жекелеген пәндерді тереңдетіп оқытатын мектеп;</w:t>
        <w:br/>
        <w:t>“1-4 бейін негізінде оқыту жүргізілетін жалпы орта білім</w:t>
        <w:br/>
        <w:t>беру мектебі;</w:t>
        <w:br/>
        <w:t>“аудандағы ауылдық мектептердің оқушылары үшін</w:t>
        <w:br/>
        <w:t>ұйымдастырылған, аудан орталығы немесе қала маңындағы</w:t>
        <w:br/>
        <w:t>аудандарда орналасқан, күндізгі-сырттай оқу түріндегі</w:t>
        <w:br/>
        <w:t>бейіндік оқыту базасы бар жалпы білім беру мектебі;</w:t>
        <w:br/>
        <w:t>“ қосымша білім беру мекемелері (күндізгі, сырттай оқу</w:t>
        <w:br/>
        <w:t>түрлері);</w:t>
        <w:br/>
        <w:t>“бастауыш, орта, жоғары бейіндік білім беру мекемелері</w:t>
        <w:br/>
        <w:t>(сырттай оқу түрі);</w:t>
        <w:br/>
        <w:t>"аудандық ақпараттық-әдістемелік орталық (күндізгі,</w:t>
        <w:br/>
        <w:t>сырттай оқу түрлері);</w:t>
      </w:r>
    </w:p>
    <w:p>
      <w:r>
        <w:t>" педагог кадрлардың Біліктілігін арттыру институты</w:t>
        <w:br/>
        <w:t>(сырттай оқу түрі);</w:t>
        <w:br/>
        <w:t>“ жазғы бейіндік демалыс орындары (лагерлер).</w:t>
        <w:br/>
        <w:t>Парвлель сыныптары жоқ ауылдық мектептерді бейіндік</w:t>
        <w:br/>
        <w:t>оқытумен қамту механизмі:</w:t>
        <w:br/>
        <w:t>“әр оқушыны арнайы жеке жоспар негізіндегі жеке</w:t>
        <w:br/>
        <w:t>бағдарламалар бойынша оқыту;</w:t>
        <w:br/>
        <w:t>« сынып ішіндегі саралау (бейіндік топтар);</w:t>
        <w:br/>
        <w:t>« мектепішілік саралау (бейіндік сыныптар);</w:t>
        <w:br/>
        <w:t>« мектепаралық саралау (бейіндік сыныптар).</w:t>
        <w:br/>
        <w:t>Ш. Ауылдық мектептің оқыту бейіндері</w:t>
        <w:br/>
        <w:t>Сыныптар: пәндік бағытталған және кәсіптік бағытталған.</w:t>
        <w:br/>
        <w:t>Оқыту бейіндері:</w:t>
        <w:br/>
        <w:t>“ гуманитарлық (филологиялық, тарихи, әлеуметтік-педа-</w:t>
        <w:br/>
        <w:t>гогикалық, шығармашылық, шығармашылық-эстетикалық);</w:t>
        <w:br/>
        <w:t>36</w:t>
        <w:br/>
        <w:t>« бейіндік курстың мазмұнын толықтыру. Бұл қосымша</w:t>
        <w:br/>
        <w:t>курс тереңдетіледі, ал ол сынып жеке пәндерді тереңдете</w:t>
        <w:br/>
        <w:t>оқыту сыныбына айналады.</w:t>
        <w:br/>
        <w:t>Элективтік курстардың типтері</w:t>
        <w:br/>
        <w:t>1.Ең жоғарғы деңгейдегі берілген пәнді тереңдетуге</w:t>
        <w:br/>
        <w:t>бағытталған.</w:t>
        <w:br/>
        <w:t>2. Берілген пәннің міндетті бағдарламасына кіретін негізгі</w:t>
        <w:br/>
        <w:t>курстың жеке бөлімдерін терендете оқыту.</w:t>
        <w:br/>
        <w:t>3. Берілген пәннің міндетті бағдарламасына кірмейтін</w:t>
        <w:br/>
        <w:t>негізгі курстың жеке бөлімдерін тереңдете оқыту.</w:t>
        <w:br/>
        <w:t>4. Қолданбалы курстар.</w:t>
        <w:br/>
        <w:t>. Б. Табиғатты таным білу әдістерін оқуға арналған курстар.</w:t>
        <w:br/>
        <w:t>6. Пәннің тарихына арналған курстар.</w:t>
        <w:br/>
        <w:t>7. Есептерді шешу әдістерін оқуға арналған курстар.</w:t>
        <w:br/>
        <w:t>8. Пәнаралық курстар.</w:t>
        <w:br/>
        <w:t>9, Негізгі оқу жоспарына кірмейтін пеңдерсе арналған</w:t>
        <w:br/>
        <w:t>курстар.</w:t>
        <w:br/>
        <w:t>Оқытуды бейіндеу, даралық қабілеттерді есепке алу, жеке</w:t>
        <w:br/>
        <w:t>адамның дамуы мен өздігінен дамуының талаптары</w:t>
        <w:br/>
        <w:t>элективтік курстардың әдістері мен формаларын анықтайды.</w:t>
        <w:br/>
        <w:t>Элективтік курстарды оқыту әдістемесі:</w:t>
        <w:br/>
        <w:t>“тұтас дүниетанымды қалыптастыруға бағытталған</w:t>
        <w:br/>
        <w:t>пәнаралық интеграция;</w:t>
        <w:br/>
        <w:t>" тәжірибе мен ынтымақтастық арқылы оқыту;</w:t>
        <w:br/>
        <w:t>“интерактивтілік (шағын топтарда жұмыс, имитациялық</w:t>
        <w:br/>
        <w:t>модельдеу, жабалар әдісі);</w:t>
      </w:r>
    </w:p>
    <w:p>
      <w:r>
        <w:t>“оқытудағы тұлғалық-іс-әрекеттік тұрғы;</w:t>
        <w:br/>
        <w:t>« біріккен іс-әрекетке негізделген, жалпы білім берегін</w:t>
        <w:br/>
        <w:t>мақсатқа жетуге бағытталған көшбасшылық;</w:t>
        <w:br/>
        <w:t>Элективтік курстың бағдарламасын кұрастыру үшін келесі</w:t>
        <w:br/>
        <w:t>жұмыстарды жүргізу керек:</w:t>
        <w:br/>
        <w:t>"таңдаған бейін бойынша оку пәнінің мазмұнын талдау;</w:t>
        <w:br/>
        <w:t>“элективтік курстың мазмұны бейіндік немесе негізгі</w:t>
        <w:br/>
        <w:t>курстан қандай айырмашылығы бар;</w:t>
        <w:br/>
        <w:t>“ курстың тақырыбын, мазмұнын, негізгі мақсаттарын</w:t>
        <w:br/>
        <w:t>анықтау, оның алынған бейіндегі қызметі;</w:t>
        <w:br/>
        <w:t>“курс бағдарламасының мазмұнын модульдерге,</w:t>
        <w:br/>
        <w:t>бөлімдерге, тақырыптарға бөлу, әрқайсысына қажетті сағат</w:t>
        <w:br/>
        <w:t>санын бөлу;</w:t>
        <w:br/>
        <w:t>30</w:t>
        <w:br/>
        <w:t>болып табылады. Практикум - ақпарат пен желістің</w:t>
        <w:br/>
        <w:t>технологияларын пайдаланумен өтетін дәстүрлі практикумға</w:t>
        <w:br/>
        <w:t>ұқсас оқыту формасы. Практикум келесі қасиеттердің</w:t>
        <w:br/>
        <w:t>жиынтығымен бірлескен бірнеше жұмыстардан тұрады:</w:t>
        <w:br/>
        <w:t>е бір-біріне тәуелсіз;</w:t>
        <w:br/>
        <w:t>барлық жұмыстардың жалпы бір мақсаты және әр</w:t>
        <w:br/>
        <w:t>жұмыстың нақты мақсаты практикумның жалпы мақсатының</w:t>
        <w:br/>
        <w:t>құрамды бөлігі ретінде;</w:t>
        <w:br/>
        <w:t>«түрлі тәсілдерді пайдаланумен қатар практикумның</w:t>
        <w:br/>
        <w:t>барлық жұмыстарын ұйымдастыру әдісінің бірлігі.</w:t>
        <w:br/>
        <w:t>Желістік практикумға келесі негізгі блоктар кіреді:</w:t>
        <w:br/>
        <w:t>- медиатека;</w:t>
        <w:br/>
        <w:t>- тапсырма блогі;</w:t>
        <w:br/>
        <w:t>- құралдар блогі;</w:t>
        <w:br/>
        <w:t>- бақылау блогі.</w:t>
        <w:br/>
        <w:t>Әдетте осындай практикумда оқу іс-әрекетін ұйымдас-</w:t>
        <w:br/>
        <w:t>тыру қойылған тапсырмамен сәйкес медиатекадағы ақпарат-</w:t>
        <w:br/>
        <w:t>ты мақсатты түрде жете зерттеуді, сонан соң бұл ақпаратты</w:t>
        <w:br/>
        <w:t>тапсырмаларды орындау үшін пайдалануды талап етеді.</w:t>
        <w:br/>
        <w:t>Желістік практикумдардың арасында басымдыларын</w:t>
        <w:br/>
        <w:t>айқындауға болады. Олар белгілі бір пәнге немесе пәндер</w:t>
        <w:br/>
        <w:t>тобына тән модуль мен ақпараттық технологиялардың</w:t>
        <w:br/>
        <w:t>әлементтері түрінде болады - олар Т-кестеде көрсетілген</w:t>
        <w:br/>
        <w:t>белгілік ақпараттық технологиялар деп аталады.</w:t>
        <w:br/>
        <w:t>7-кесте</w:t>
        <w:br/>
        <w:t>Желістік практикумдардың үлгілі тізімі</w:t>
        <w:br/>
        <w:t>Пәндер Белгілік ақпараттық технологиялар</w:t>
        <w:br/>
        <w:t>1 2</w:t>
      </w:r>
    </w:p>
    <w:p>
      <w:r>
        <w:t>Математика Теңдеулердің сандық шешу жүйелері,</w:t>
        <w:br/>
        <w:t>статистикалық өндеу жүйелері ж.т.б.</w:t>
        <w:br/>
        <w:t>Информатика Жүйелер: сырт құралдармен, коммуникация-</w:t>
        <w:br/>
        <w:t>дармен, ізденіспен ж.т.б. жұмыс жасайтын.</w:t>
        <w:br/>
        <w:t>Компьютерлік желістер және телекоммуни-</w:t>
        <w:br/>
        <w:t>кҡациалық технологиялар:</w:t>
        <w:br/>
        <w:t>- автоматталған ақпараттық жүйелер;</w:t>
        <w:br/>
        <w:t>- сараптаулық жүйелер.</w:t>
        <w:br/>
        <w:t>Орыс тілі Орфография мен синтаксисті тексеру.</w:t>
        <w:br/>
        <w:t>Әдебиет Электрондық кітапханалар</w:t>
        <w:br/>
        <w:t>Шет тілі Сөйлеуді таным білу және аудару жүйелері</w:t>
        <w:br/>
        <w:t>физика Моделдеу жүйелері</w:t>
        <w:br/>
        <w:t>Химия Компьютерлік өлшеу зертханалары</w:t>
        <w:br/>
        <w:t>Биология Интерактивтық анатомиялық атластар</w:t>
        <w:br/>
        <w:t>4</w:t>
        <w:br/>
        <w:t>" жаратылыстық-ғылыми (географиялық, биологиялық,</w:t>
        <w:br/>
        <w:t>химиялық, дәрігерлік);</w:t>
        <w:br/>
        <w:t>« физикалық-математикалық;</w:t>
        <w:br/>
        <w:t>“ техникалық-технологиялық (ауылшаруашылық, компью-</w:t>
        <w:br/>
        <w:t>терлік технологиялар, сервистік, техникалық, декаративті-</w:t>
        <w:br/>
        <w:t>қолданбалы);</w:t>
        <w:br/>
        <w:t>“ әдеуметтік-экономикалық (экономикалық, әлеуметтік,</w:t>
        <w:br/>
        <w:t>құқықтық);</w:t>
        <w:br/>
        <w:t>“ дене тәрбиесін сауықтыру (валеологиялық, дене тәрбиесі-</w:t>
        <w:br/>
        <w:t>спорттык);</w:t>
        <w:br/>
        <w:t>“ әскери (құқық қорғаушылық, кадеттік).</w:t>
        <w:br/>
        <w:t>Бейіндік оқытуды ұйымдастыру формалары:</w:t>
        <w:br/>
        <w:t>«бір білім беру мекемесінің оқушыларынан құралған</w:t>
        <w:br/>
        <w:t>бейіндік сыныптар;</w:t>
        <w:br/>
        <w:t>“аймақтық мектептердің оқушыларынан құралған</w:t>
        <w:br/>
        <w:t>бейіндік сыныптар;</w:t>
        <w:br/>
        <w:t>“бір білім беру мекемесінің оқушыларынан құралған</w:t>
        <w:br/>
        <w:t>бейіндік топтар;</w:t>
        <w:br/>
        <w:t>” оқушыларды арнайы бағдаркана бойынша даралап</w:t>
        <w:br/>
        <w:t>оқыту.</w:t>
        <w:br/>
        <w:t>Бейіндік сыныптардың көлемі - 15-25 адам.</w:t>
        <w:br/>
        <w:t>) Бейіндік топтардың көлемі - 3-тен 7 адамға дейін. |</w:t>
        <w:br/>
        <w:t>Бейіндік топтарды құрудың нұсқалары:</w:t>
        <w:br/>
        <w:t>1 нұсқа. Бір сыныпта гуманитарлық, жаратылыстану</w:t>
        <w:br/>
        <w:t>ғылымдары, физикалық-математикалық немесе технология-</w:t>
        <w:br/>
        <w:t>дық пәндер.</w:t>
        <w:br/>
        <w:t>2 нұсқа. Паралель сыныптары жоқ мектепте Х-ХІ</w:t>
      </w:r>
    </w:p>
    <w:p>
      <w:r>
        <w:t>сыныптар біріктіріліп, олардан әртүрлі жастағы кәсіби топтар</w:t>
        <w:br/>
        <w:t>құралуы мүмкін.</w:t>
        <w:br/>
        <w:t>3 нұсқа. Аудандағы әртүрлі ауылдық мектептерде оқитын</w:t>
        <w:br/>
        <w:t>бір сынып жасындағы оқушылардан кәсіби топтар құрылуы</w:t>
        <w:br/>
        <w:t>мүмкін.</w:t>
        <w:br/>
        <w:t>Ауылдық мектепте бейіндік оқытуды ұйымдастыру</w:t>
        <w:br/>
        <w:t>“ бейіндік оқуды қамтамасыз ететін және оқылуға міндетті</w:t>
        <w:br/>
        <w:t>пәндерді мектеп анықтайды;</w:t>
        <w:br/>
        <w:t>"ауылшаруашылық өндірісіне деген белгі бір</w:t>
        <w:br/>
        <w:t>қызығушылықтары жоқ оқушылар үшін компенсаторлық</w:t>
        <w:br/>
        <w:t>қызметті оқушылардың өз қызығушылықтары бойынша</w:t>
        <w:br/>
        <w:t>таңдауына болатын элективті курстар аткара алады. Мысалы:</w:t>
        <w:br/>
        <w:t>37</w:t>
        <w:br/>
        <w:t>84. АУЫЛДЫҚ, МЕКТЕПТЕРДЕ БЕЙІНДІК ОҚЫТУДЫ</w:t>
        <w:br/>
        <w:t>ҰЙЫМДАСТЫРУДЫҢ ЕРЕКШЕЛІКТЕРІ</w:t>
        <w:br/>
        <w:t>Мақсат: ауылдық мектептерде бейіндік оқытуды</w:t>
        <w:br/>
        <w:t>ұйымдастырудың ерекшеліктері туралы түсінік алу; ауылдық</w:t>
        <w:br/>
        <w:t>мектептерде бейіндік оқытудың модельдерін анықтай білу.</w:t>
        <w:br/>
        <w:t>І. Ауылдық мектептерде бейіндік оқытуды жүзеге асыруда</w:t>
        <w:br/>
        <w:t>кездесетін қиындықтар:</w:t>
        <w:br/>
        <w:t>“сыныптағы оқушылар санының аздығымен көрініс</w:t>
        <w:br/>
        <w:t>беретін шағын көлемді мектептердің көп орын алуы. Жоғары</w:t>
        <w:br/>
        <w:t>мектепте паралель сыныптардың болмауы;</w:t>
        <w:br/>
        <w:t>" көптеген ауылдық мектептердің аудан орталығынан,</w:t>
        <w:br/>
        <w:t>бастауыш, арта, жоғары білім беру мекемелерінен, қосымша</w:t>
        <w:br/>
        <w:t>білім беру мекемелерінен алыс орналасуына байланысты бұл</w:t>
        <w:br/>
        <w:t>мекемелердің мамандарын кәсіптік сыныптарда сабақ беру</w:t>
        <w:br/>
        <w:t>жұмысына тартудың қиындық туғызуы;</w:t>
        <w:br/>
        <w:t>“ ескірген материалдық-техникалық база, көптеген</w:t>
        <w:br/>
        <w:t>мектептерде компьютерлік сыныптардың болмауы;</w:t>
        <w:br/>
        <w:t>е ауылдық мектептерді қаржыландырудың тпектелуі;</w:t>
        <w:br/>
        <w:t>« бейіндік оқытудың оку-әдістемелік жағынан нашар</w:t>
        <w:br/>
        <w:t>қамтамасыз етілуі;</w:t>
        <w:br/>
        <w:t>» бейіндік оқыту бағдарламаларын жүзеге асыруда</w:t>
        <w:br/>
        <w:t>педагогикалық кадрлардың даярлығы жеткілікті дәрежеде</w:t>
        <w:br/>
        <w:t>болмауы;</w:t>
        <w:br/>
        <w:t>“ педагогтарда оқытудың дәстүрлі емес жолдарын</w:t>
        <w:br/>
        <w:t>қолдану, сонымен бірге жаңа ақпаратты-коммуникативтік</w:t>
        <w:br/>
        <w:t>технологияларды, компьютерді, интернетті | пайдалану</w:t>
        <w:br/>
        <w:t>қажеттіліктерінің қалыптаспауы;</w:t>
        <w:br/>
        <w:t>“ ауылдық мектептердегі бейінді оқытудың қаржылануын</w:t>
        <w:br/>
        <w:t>белгілеуші нормативтік құжаттардың жасалмауы;</w:t>
        <w:br/>
        <w:t>1. Ауылдық мектептерде бейінді оқытуды жүзеге асырудың</w:t>
        <w:br/>
        <w:t>жолдары:</w:t>
      </w:r>
    </w:p>
    <w:p>
      <w:r>
        <w:t>“ ауылдық жерде, ауылдың талаптары мен мүмкіншілік-</w:t>
        <w:br/>
        <w:t>теріне, олардың әлеуметтік ортасына сай жоғарғы сынып</w:t>
        <w:br/>
        <w:t>оқушыларымен бейіндік оқытуды ұйымдастырудың моделі</w:t>
        <w:br/>
        <w:t>мен нұсқаларының әртүрлілігі;</w:t>
        <w:br/>
        <w:t>«бейіндік білім беру моделін құру дегеніміз бір мектеп</w:t>
        <w:br/>
        <w:t>шеңберінде кәсіби сыныптар (кәсіби топтар) ұйымдастыру</w:t>
        <w:br/>
        <w:t>ғана емес, ол алдымен ауданда кәсіби сыныптар желісін</w:t>
        <w:br/>
        <w:t>жұрып алу, олар үшін оқу жоспары мен бағдарламаларын</w:t>
        <w:br/>
        <w:t>35</w:t>
        <w:br/>
        <w:t>“ Ауылдық бейінді мектеп. Мұнда оқушылар оқу жылының</w:t>
        <w:br/>
        <w:t>белгілі бір апталарында бағдарламаның кәсіби компоненттерін</w:t>
        <w:br/>
        <w:t>меңгеруге жиналады.</w:t>
        <w:br/>
        <w:t>« Мектеп аралық оқулық желістік қарым-қатынас.</w:t>
        <w:br/>
        <w:t>Ә. Әлеуметтік серіктестік</w:t>
        <w:br/>
        <w:t>Ол мектепке орталықтандыру идеясына, ЖОО-мен және</w:t>
        <w:br/>
        <w:t>басқа әкімшілікті бағыну мекемелерімен серіктестікті</w:t>
        <w:br/>
        <w:t>(диалогті) көрсететін, әлеуметтік мәдени орталық ретінде білім</w:t>
        <w:br/>
        <w:t>беру мекемелерін басымды етуіне негізделеді.</w:t>
        <w:br/>
        <w:t>Б. Жеке оқу бағдарламасы</w:t>
        <w:br/>
        <w:t>Кіші кешенді мектепте мектеп бітірушілер сыныбында</w:t>
        <w:br/>
        <w:t>оқушы саны аз болады, онда оқу процесін жеке тұлғаның</w:t>
        <w:br/>
        <w:t>дамуының жеке дара траектариясына есептелген жағдайын</w:t>
        <w:br/>
        <w:t>ұйымдастыруға немесе жеке дара оқу бағдарламасын</w:t>
        <w:br/>
        <w:t>құрастыруға болады.</w:t>
        <w:br/>
        <w:t>В. Қашықтық білім беру</w:t>
        <w:br/>
        <w:t>Ғылыми және әдістемелік орталықтардан мектептің алыс</w:t>
        <w:br/>
        <w:t>орналасу жағдайында, ақпараттық технолагияларды және</w:t>
        <w:br/>
        <w:t>дистанциондық білім беруді кеңінен енгізу өзекті болып</w:t>
        <w:br/>
        <w:t>табылады.</w:t>
        <w:br/>
        <w:t>Қашықтық оқыту түрлі модельдерді қолдануды көздейді:</w:t>
        <w:br/>
        <w:t>“ күндізгі және қашықтық оқыту формаларын</w:t>
        <w:br/>
        <w:t>интеграциялауды;</w:t>
        <w:br/>
        <w:t>“ желістік оқытуды:</w:t>
        <w:br/>
        <w:t>- қашықтық оқытудың автономдық курсы;</w:t>
        <w:br/>
        <w:t>- ақпараттық-білім беру ортасы (виртуалдық мектеп,</w:t>
        <w:br/>
        <w:t>кафедра, университет);</w:t>
        <w:br/>
        <w:t>- желістік оқыту және кейс-технологиялар;</w:t>
        <w:br/>
        <w:t>- бейнеконференциялар, интерактивтік теледидар.</w:t>
        <w:br/>
        <w:t>Бекіту үшін тапсырмалар:</w:t>
        <w:br/>
        <w:t>1. Бейіндік оқытуды енгізу себептерін сипаттаңыз.</w:t>
      </w:r>
    </w:p>
    <w:p>
      <w:r>
        <w:t>2. Бейіндік оқытуға деген жақын және алыс шет</w:t>
        <w:br/>
        <w:t>елдіктердегі тұрғындардың арасындағы айырмашылықтарды</w:t>
        <w:br/>
        <w:t>анықтаңыз (П, Ш бөлімдер).</w:t>
        <w:br/>
        <w:t>3. Бейіндік оқытудың мақсаттарын, міндеттерін,</w:t>
        <w:br/>
        <w:t>принциптерін сипаттаңыз.</w:t>
        <w:br/>
        <w:t>4. Бейіндік оқытудың мәні мен модельдерін ашып</w:t>
        <w:br/>
        <w:t>, көрсетіңіз.</w:t>
        <w:br/>
        <w:t>27</w:t>
        <w:br/>
        <w:t>2. Уақыттық аспект</w:t>
        <w:br/>
        <w:t>“ күні бойы (күнделікті үйреншікті көп пәнділік);</w:t>
        <w:br/>
        <w:t>“ күндер бойы (жалпы білімдік және бейіндік күндер);</w:t>
        <w:br/>
        <w:t>“апта бойы (жалпы білімдік және бейіндік апталар);</w:t>
        <w:br/>
        <w:t>З. Мазмұндық аспект</w:t>
        <w:br/>
        <w:t>Білім беру курстарының мазмұны өзгеріссіз қалады.</w:t>
        <w:br/>
        <w:t>Бейіндік және элективтік курстардың құрылымы басқаша</w:t>
        <w:br/>
        <w:t>болуы керек өйткені, олар түрліжастық уақытша ұжымдарда</w:t>
        <w:br/>
        <w:t>өтеді.</w:t>
        <w:br/>
        <w:t>Білім беру мазмұнын жоспарлауда ірі блоктарға ауысу</w:t>
        <w:br/>
        <w:t>және бағдарламаның бірнеше нұсқауларын жасауға көшу</w:t>
        <w:br/>
        <w:t>мүмкін болады (І, П, Ш бағдарламалар).</w:t>
        <w:br/>
        <w:t>Оқушы А. бейіндік және элективтік курстарды 1 нұскау-</w:t>
        <w:br/>
        <w:t>дан бастап оқуына болады. Келесі оқу жылында бір жылға жас</w:t>
        <w:br/>
        <w:t>оқушы Б. Одан жасы Үлкен оқушы А. П нұсқа бойынша оқиды,</w:t>
        <w:br/>
        <w:t>ал үшінші жылы оқушылар А., Б. Оқушы В. ШІ бағдарламаны</w:t>
        <w:br/>
        <w:t>меңгереді. Бағдарламаның кез келген бірізділігі (І-П-ШІ, П-Ш-І,</w:t>
        <w:br/>
        <w:t>Ш-І-І) бейіндік және элективтік курстарды тең дәрежеде</w:t>
        <w:br/>
        <w:t>меңгеруді қамтамасыздандыруы қажет.</w:t>
        <w:br/>
        <w:t>4. Дәрежелік аспекті</w:t>
        <w:br/>
        <w:t>Бейіндік оқытуды түрліжастық және түрлідәрежелік</w:t>
        <w:br/>
        <w:t>ұйымдастыру жағдайында оқулық білімдерді меңгерудің түрлі</w:t>
        <w:br/>
        <w:t>сатыларын әрдайым алмастырып отыру қажет (қиындықтың</w:t>
        <w:br/>
        <w:t>колжетердік сатысынан жоғарысына дейін).</w:t>
        <w:br/>
        <w:t>8-кесте</w:t>
        <w:br/>
        <w:t>ТЖҰ жағдайындағы бейіндік оқытудың нұсқаулары</w:t>
        <w:br/>
        <w:t>копеев Сабақ формаларын Нұсқаулардың формалары</w:t>
        <w:br/>
        <w:t>алмастыру (еркіндік дәрежесі)</w:t>
        <w:br/>
        <w:t>1 2 3</w:t>
        <w:br/>
        <w:t>"“ оқудың біржастық Бейіндік ТЖҰ саны 9-11</w:t>
        <w:br/>
        <w:t>және түрліжастық сыныптардағы</w:t>
        <w:br/>
        <w:t>түрлерін алмастыру оқушылардың қосылған</w:t>
        <w:br/>
        <w:t>және өзгермейтін санына байланысты</w:t>
        <w:br/>
        <w:t>Ұйымдастыру- | ұжымда болуды өзгере алады.</w:t>
        <w:br/>
        <w:t>шылық алмастыру; Бейіндік бағыт</w:t>
        <w:br/>
        <w:t>“ «тікше» және оқушылардың таңдауына</w:t>
        <w:br/>
        <w:t>«жазықша» сәйкес түрлі мектептер</w:t>
        <w:br/>
        <w:t>қатынастарды үшін әртүрлі болуы</w:t>
      </w:r>
    </w:p>
    <w:p>
      <w:r>
        <w:t>алмастыру мүмкін</w:t>
        <w:br/>
        <w:t>4</w:t>
        <w:br/>
        <w:t>г) бейін бойынша оқытуды бастауыш бейіндік оқумен</w:t>
        <w:br/>
        <w:t>ұштастыру;</w:t>
        <w:br/>
        <w:t>д) ұйымдастырушысы мен базасы әртүрлі білім беру</w:t>
        <w:br/>
        <w:t>мекемелері болып келетін сырттай (күндізгі-сырттай) оқу түрі.</w:t>
        <w:br/>
        <w:t>2 Бейіндік сыныптардың адамдар саны - 15-25,</w:t>
        <w:br/>
        <w:t>5, Бейіндік топтардың адамдар саны - 3-7 дейі. |,</w:t>
        <w:br/>
        <w:t>«Ресурстық орталық мектеп» моделі. Бұл жағдайда барлық</w:t>
        <w:br/>
        <w:t>білім беру ресурстары аудандық орталықта орналасқан бір</w:t>
        <w:br/>
        <w:t>мектеп базасында (базалық мектеп) негізделеді; ереже</w:t>
        <w:br/>
        <w:t>бойынша, онда аудандық білім беру басқармасының шешімі</w:t>
        <w:br/>
        <w:t>бойынша кеңес құрылады. Белгілі күні (аптасына бір рет)</w:t>
        <w:br/>
        <w:t>барлық, мекемелердің оқушылары мектепте таңдаған Бейін</w:t>
        <w:br/>
        <w:t>бойынша өтетін сабаққа жиналады.</w:t>
        <w:br/>
        <w:t>“ «Көпбейінді ресурстық орталық мектеп» моделі.</w:t>
        <w:br/>
        <w:t>“ «Мектептер ассоциациясы» моделі, мектептер арасында</w:t>
        <w:br/>
        <w:t>бейіндерді бөлу, бұл жағдайда мектептер екі бейінді (не одан</w:t>
        <w:br/>
        <w:t>да көп) болады. Ауылдарға ресурстық орталық болатын</w:t>
        <w:br/>
        <w:t>көпбейінді мектептің ішкі моделі ретінде бұл модельдің бір түрі</w:t>
        <w:br/>
        <w:t>деп айтуға болады. Онда бұл ауылда не қалада бейіндік</w:t>
        <w:br/>
        <w:t>сыныптар осы мектепте ғана болады.</w:t>
        <w:br/>
        <w:t>“«Мектеп ішінде бейіндерді сыныптар арасында бөлу»</w:t>
        <w:br/>
        <w:t>моделі. Бұл мектеп көпбейінді деп аталады. Бір жағдайда</w:t>
        <w:br/>
        <w:t>бейіндік емес (әмбебап) сыныптар нұсқасы болуы мүмкін.</w:t>
        <w:br/>
        <w:t>Ондай сыныптарда тереңдете оқыту қарастырылмаған.</w:t>
        <w:br/>
        <w:t>“ «Әлеуметтік-педагогикалық кешені» моделі. Әлеуметтік-</w:t>
        <w:br/>
        <w:t>педагогикалық кешендерге әр түрлі ұйымдар біріктіріледі:</w:t>
        <w:br/>
        <w:t>мектеп, кәсіптік училиіце, бала бақюшасы, мәдениет үйі,</w:t>
        <w:br/>
        <w:t>кітапхана, мекемелер, жергілікті әкімшіліктік ұйым.</w:t>
        <w:br/>
        <w:t>“ «Тең құққықты желістік әрекеттесу» моделі.</w:t>
        <w:br/>
        <w:t>“ «Бейіндерді сыныптар арасында бөлу» моделі.</w:t>
        <w:br/>
        <w:t>іі Ауылдық шағын мектеп үшін бейіндік оқытуды ұйымдастырудың</w:t>
        <w:br/>
        <w:t>і мүмкіншілік нұсқасының бірі - аудандық желістік бейіндік мектебін</w:t>
        <w:br/>
        <w:t>» Бейіндік оқытуды қамтамасыз ететін аймақтық білім беру</w:t>
        <w:br/>
        <w:t>кеңістігін құрастыру модельдері:</w:t>
        <w:br/>
        <w:t>а) Қарапайым серіктестік немесе білім беру ұйымдарының</w:t>
        <w:br/>
        <w:t>желісі.</w:t>
        <w:br/>
        <w:t>б) Жоғарғы сынып оқушыларының әртүрлі жастағы</w:t>
        <w:br/>
        <w:t>топтары.</w:t>
        <w:br/>
        <w:t>39</w:t>
      </w:r>
    </w:p>
    <w:p>
      <w:r>
        <w:t>в) Арнайы орта оқу орындарымен, КТУ, түрлі әкімшіліктік</w:t>
        <w:br/>
        <w:t>қосымша білім беру мекемелерімен бірлесу.</w:t>
        <w:br/>
        <w:t>г) Жазғы интенсивтік мектептер және кейінгі қадағалауы.</w:t>
        <w:br/>
        <w:t>Д) Жеке бейіндік мектептер немесе ресурстық орталықтар.</w:t>
        <w:br/>
        <w:t>е) Қосымша білім беру мекемелер негізіндегі модельдер.</w:t>
        <w:br/>
        <w:t>» Интернет-мектеп моделі.</w:t>
        <w:br/>
        <w:t>Интернет-мектеп - нақты мектептің виртуалды желістік</w:t>
        <w:br/>
        <w:t>моделі.</w:t>
        <w:br/>
        <w:t>Интернет-мектептің айырмашылық көрсеткіші - білім</w:t>
        <w:br/>
        <w:t>берудің мазмұнының ашықтығы. Осындай мектепте оқушы</w:t>
        <w:br/>
        <w:t>белгілі бір қашықтық курсқа ғана бағытталмайды. Оның</w:t>
        <w:br/>
        <w:t>әрекеті өзіндік курсын құрастыруға, жеке “білім алу</w:t>
        <w:br/>
        <w:t>траекториясын құруға бағытталады. Курс немесе модуль</w:t>
        <w:br/>
        <w:t>қалыптаскан желістік ресурстан қалыптасады.</w:t>
        <w:br/>
        <w:t>Әр оқушы мен оқытушының өзіндік сайты болады, онда</w:t>
        <w:br/>
        <w:t>олар өз қызығушылықтарын, өз әрекетінің нәтижесін,</w:t>
        <w:br/>
        <w:t>сонымен қатар оқу әрекетін т.б. көрсете алады.</w:t>
        <w:br/>
        <w:t>Оқушылар мен оқытушылардың сайттары стандартты</w:t>
        <w:br/>
        <w:t>элементтерден тұрады: пошта, чат, форум, бірлескен қол-</w:t>
        <w:br/>
        <w:t>жетерлік файлдар мен сайттар және т.б.</w:t>
        <w:br/>
        <w:t>Оқушының төменгіні таңдау құқығы бар:</w:t>
        <w:br/>
        <w:t>“ жүйеленген Интернет-ресурс жиынтығы-</w:t>
        <w:br/>
        <w:t>нан;</w:t>
        <w:br/>
        <w:t>“әр курс немесе модуль бойынша оқыту-</w:t>
        <w:br/>
        <w:t>шыларды.</w:t>
        <w:br/>
        <w:t>Бұл мектептің оқушы мен оқытушы желіс</w:t>
        <w:br/>
        <w:t>субьектігі болуы да интернет мектептің тұлғалық</w:t>
        <w:br/>
        <w:t>бағытталуында да байқалады.</w:t>
        <w:br/>
        <w:t>Оқушылармен оқытушылар виртуалды түрде түрлі</w:t>
        <w:br/>
        <w:t>топтарға бірлеседі: сынып, үйірме, ғылыми бірлестіктер,</w:t>
        <w:br/>
        <w:t>мектептер және т.б. Сынып мектептен басқа кабинет,</w:t>
        <w:br/>
        <w:t>кафедра, зертхана, кітапхана, мұражай, көрме түрінде болуы</w:t>
        <w:br/>
        <w:t>мүмкін.</w:t>
        <w:br/>
        <w:t>Сонымен қатар жалпы мәселелер бойынша жұмыс</w:t>
        <w:br/>
        <w:t>жасайтын уақытша ұйымдар да бірлеседі. Мұндай бірлестіктер</w:t>
        <w:br/>
        <w:t>арнайы сайт ашады.</w:t>
        <w:br/>
        <w:t>Интернет-мектепте ең маңызды оқыту әдісі - жаба әдісі.</w:t>
        <w:br/>
        <w:t>Жобаның нәтижесі ретінде, желісте орындалған білім беру</w:t>
        <w:br/>
        <w:t>мақсаттары үшін маңызды өнім болуы керек. Осындай</w:t>
        <w:br/>
        <w:t>өнімдерді жасаудың негізгі формасы желістік практикумдар</w:t>
        <w:br/>
        <w:t>40</w:t>
        <w:br/>
        <w:t>7-кестенін жалғасы</w:t>
      </w:r>
    </w:p>
    <w:p>
      <w:r>
        <w:t>1 2</w:t>
        <w:br/>
        <w:t>Жағрапия Геоақпараттық жүйелер</w:t>
        <w:br/>
        <w:t>Тарих Компьютерлік энциклопедиялар</w:t>
        <w:br/>
        <w:t>Қоғамтану Құққықтық жүйелер</w:t>
        <w:br/>
        <w:t>Эксномика Электрондық коммерция, бухгалтерлік есеп</w:t>
        <w:br/>
        <w:t>Технология Автоматтандырылған жобалау және өндірістік</w:t>
        <w:br/>
        <w:t>процестерді басқару жүйелері</w:t>
        <w:br/>
        <w:t>Бейнелеу өнері | Графика және анимация редакторлары</w:t>
        <w:br/>
        <w:t>Жалпы алғанда интернет-мектептің негізгі ерекшеліктері;</w:t>
        <w:br/>
        <w:t>- ашықтылық;</w:t>
        <w:br/>
        <w:t>- жиһандылық;</w:t>
        <w:br/>
        <w:t>- әрекет бағытының басымдылығы;</w:t>
        <w:br/>
        <w:t>- нәтижелілік;</w:t>
        <w:br/>
        <w:t>- оқудың белсенді әдістері мен тәсілдері.</w:t>
        <w:br/>
        <w:t>У. ТЖС (түрліжастық сыныптар) технологиясы негізінде кіші-</w:t>
        <w:br/>
        <w:t>гірім мектептердің жағарғы сыныптарындағы бейіндік оқыту</w:t>
        <w:br/>
        <w:t>Модель түрлі мектеп типтері мен жағдайларға икемдеу</w:t>
        <w:br/>
        <w:t>мүмкіншілігін және түрлі нұсқаларды қамтамасыздандырады.</w:t>
        <w:br/>
        <w:t>1. Ұйымдастыру аспектісі:</w:t>
        <w:br/>
        <w:t>“Жалпы білім алуды меңгеру оқу курстары сыныптар</w:t>
        <w:br/>
        <w:t>арқылы жүреді (біржастық сыныптар ұжымында).</w:t>
        <w:br/>
        <w:t>“ Бейіндік және элективтік курстар 9-шы, 10-шы, 11-ші</w:t>
        <w:br/>
        <w:t>сынып оқушыларынан тұратын аралас уақытта түрліжастық</w:t>
        <w:br/>
        <w:t>ұжымдарда (ТЖС) өтеді.</w:t>
        <w:br/>
        <w:t>“Сабақ кестесі бойынша бейіндік және элективтік</w:t>
        <w:br/>
        <w:t>сабақтар барлық сыныптар үшін бір уақытта койылады және</w:t>
        <w:br/>
        <w:t>әр оқушы осы кезде өзі таңдаған бейіндік түрліжастық топқа</w:t>
        <w:br/>
        <w:t>қатысады.</w:t>
        <w:br/>
        <w:t>Моделдер оқушыларға төменгі мүмкіндіктер (3</w:t>
        <w:br/>
        <w:t>түрлі әлеуметтік рөлдер мен әлеуметтік</w:t>
        <w:br/>
        <w:t>жағдайларда болуға;</w:t>
        <w:br/>
        <w:t>" тұрақты (жабық) және уақытша жүйелердің</w:t>
        <w:br/>
        <w:t>кемшіліктерін өзара орнын толтыруға;</w:t>
        <w:br/>
        <w:t>“амен міндеттімін. | және «маған керек»</w:t>
        <w:br/>
        <w:t>дегендердің арасындағы тепе-теңділікті сақтауға. ә</w:t>
        <w:br/>
        <w:t>42</w:t>
        <w:br/>
        <w:t>8-кестенің жалғасы</w:t>
        <w:br/>
        <w:t>1 2 З</w:t>
        <w:br/>
        <w:t>“ концентрациялық Мектептің педагогикалық</w:t>
        <w:br/>
        <w:t>және үйлестірілген ұжымының таңдауы</w:t>
        <w:br/>
        <w:t>оқуды алмастыру бойынша жалпы білімдік</w:t>
        <w:br/>
        <w:t>Уақытша және бейіндік курстарды</w:t>
      </w:r>
    </w:p>
    <w:p>
      <w:r>
        <w:t>сабақ сайын (күні бойы),</w:t>
        <w:br/>
        <w:t>күндер бойы, апталар</w:t>
        <w:br/>
        <w:t>бойы алмастыру</w:t>
        <w:br/>
        <w:t>» жалпы білімдік және | Бейіндік бағдарлама-</w:t>
        <w:br/>
        <w:t>бейіндік курстарды лардың үшжылдық</w:t>
        <w:br/>
        <w:t>алмаст! % ауыспалы кестесі (І-І-ІШ,</w:t>
        <w:br/>
        <w:t>Мазмұндық |, күтікді және П-ІШ-І, Ш--П)</w:t>
        <w:br/>
        <w:t>фрагменттік білімдерді</w:t>
        <w:br/>
        <w:t>алмастыру</w:t>
        <w:br/>
        <w:t>“ қиындықтың Даралыҡ, топтық,</w:t>
        <w:br/>
        <w:t>қолжетерлік және ұжымдық және</w:t>
        <w:br/>
        <w:t>жоғары сатыларын топаралық сабақтарды</w:t>
        <w:br/>
        <w:t>алмастыру; нұсқаулық алмастыру</w:t>
        <w:br/>
        <w:t>Дәрежелік » Бақылауды (бағалау),</w:t>
        <w:br/>
        <w:t>өзара бақылауды (өзара</w:t>
        <w:br/>
        <w:t>бағалау) және өзін-өзі</w:t>
        <w:br/>
        <w:t>бақылауды (өзін-өзі</w:t>
        <w:br/>
        <w:t>бағалау) алмастыру</w:t>
        <w:br/>
        <w:t>Білімдік бағдарламаларды меңгеру дәрежелері:</w:t>
        <w:br/>
        <w:t>І. Білімдік әрекеттің ең алдағы дәрежесі:</w:t>
        <w:br/>
        <w:t>е бейіндік пәндер бойынша ең алдағы дәрежеде ақыту;</w:t>
        <w:br/>
        <w:t>е бейіндік емес пәндер бойынша ең алдағы дәрежеде</w:t>
        <w:br/>
        <w:t>оқыту.</w:t>
        <w:br/>
        <w:t>П. Білімдік әрекеттің жалпы дәрежесі:</w:t>
        <w:br/>
        <w:t>» бейіндік пәндер бойынша қиындықтың жалпы</w:t>
        <w:br/>
        <w:t>дәрежесінде оқыту;</w:t>
        <w:br/>
        <w:t>“бейіндік емес пәндер бойынша қиындықтың жалпы</w:t>
        <w:br/>
        <w:t>дәрежесінде оқыту.</w:t>
        <w:br/>
        <w:t>ШІ. Білімдік әрекеттің ең төмен қиындық дәрежесі.</w:t>
        <w:br/>
        <w:t>Бекіту үшін тапсырмалар:</w:t>
        <w:br/>
        <w:t>1. Ауылдық мектептерде бейіндік оқытуды іске асырудағы</w:t>
        <w:br/>
        <w:t>қиындықтарға сипаттама беріңіз.</w:t>
        <w:br/>
        <w:t>2. Ауылдық бейіндік мектептің моделін жасаңыз және</w:t>
        <w:br/>
        <w:t>оның бейінінің мазмұнын көрсетіңіз.</w:t>
        <w:br/>
        <w:t>3.«Ауылдық мектепте бейіндік оқытуды құрудың</w:t>
        <w:br/>
        <w:t>нұсқаулары мен моделдері» мәтінінің ТУ 6. жұмыс. Ауылдық</w:t>
        <w:br/>
        <w:t>44</w:t>
      </w:r>
    </w:p>
    <w:p>
      <w:r>
        <w:t>“ мектеп бағдарламасының көлемінен артатын ерекше</w:t>
        <w:br/>
        <w:t>қызықты материалды алдын ала бейіндік дайындық курстар</w:t>
        <w:br/>
        <w:t>мазмұнына енгізуге болады.</w:t>
        <w:br/>
        <w:t>Таңдау бойынша курстарды анықтау мақсатымен</w:t>
        <w:br/>
        <w:t>оқушылардан сауалнама алынады.</w:t>
        <w:br/>
        <w:t>«Таңдау бойынша курстар» (бағдарлық)</w:t>
        <w:br/>
        <w:t>Аты-жөні</w:t>
        <w:br/>
        <w:t>Сынып</w:t>
        <w:br/>
        <w:t>Төменде берілген курстардан (әр курс бір тоқсанға</w:t>
        <w:br/>
        <w:t>есептелген) өзіне қажет деген төртеуін таңдап ай:</w:t>
        <w:br/>
        <w:t>Курс атауы</w:t>
        <w:br/>
        <w:t>Қолданбалы Әлеуметтану</w:t>
        <w:br/>
        <w:t>Түрлі ақпарат көздерімен жұмыс</w:t>
        <w:br/>
        <w:t>Табиғи ғылымдардағы эксперимент</w:t>
        <w:br/>
        <w:t>Медицинаның қазіргі мәселелері</w:t>
        <w:br/>
        <w:t>(Ауыл шаруашылығының даму бағыттары</w:t>
        <w:br/>
        <w:t>Адам құқықтары</w:t>
        <w:br/>
        <w:t>Біздің ауданның экологиясы</w:t>
        <w:br/>
        <w:t>Толтырылған күні« |» 200 ж.</w:t>
        <w:br/>
        <w:t>Қатысушының қолы</w:t>
        <w:br/>
        <w:t>Баламның таңдауымен келісемін</w:t>
        <w:br/>
        <w:t>(ата-ананың тегі)</w:t>
        <w:br/>
        <w:t>«Таңдамалы курс» (пәндік)</w:t>
        <w:br/>
        <w:t>Аты-жөні</w:t>
        <w:br/>
        <w:t>Сынып</w:t>
        <w:br/>
        <w:t>Өзіңе керекті 2 курсты таңдап ал (әрбір курс 1 жарты</w:t>
        <w:br/>
        <w:t>жылдыққа берілген):</w:t>
        <w:br/>
        <w:t>Курстың атауы</w:t>
        <w:br/>
        <w:t>Математика</w:t>
        <w:br/>
        <w:t>Орыс әдебиеті</w:t>
        <w:br/>
        <w:t>Шет тілі (қандай)</w:t>
        <w:br/>
        <w:t>Тарих</w:t>
        <w:br/>
        <w:t>Физика</w:t>
        <w:br/>
        <w:t>52</w:t>
        <w:br/>
        <w:t>“ әр қайсының көлемі бір кредиттен кем болмағандай алты</w:t>
        <w:br/>
        <w:t>(кем емес) элективтік курсты игеруге тиісті;</w:t>
        <w:br/>
        <w:t>“ қоса келгенде жыл бойы 35 кредиттен кем меңгерілмеуі</w:t>
        <w:br/>
        <w:t>керек.</w:t>
        <w:br/>
        <w:t>Бекіту үшін тапсырмалар:</w:t>
      </w:r>
    </w:p>
    <w:p>
      <w:r>
        <w:t>1.«Дара білімдік маршрут», «дара білімдік бағдарлама»,</w:t>
        <w:br/>
        <w:t>«дара білімдік жоспар» түсініктеріне анықтама беріңіз.</w:t>
        <w:br/>
        <w:t>2. Келесі сабаққа өз БДК толтырыңыз.</w:t>
        <w:br/>
        <w:t>3. Жоғарғы сатыдағы мектептегі сынақтық-модульдік</w:t>
        <w:br/>
        <w:t>жүйенің жақсы, дұрыс деген жақтарын анықтап табыңыз.</w:t>
        <w:br/>
        <w:t>4. Жалпы білім беретін жоғарғы сатыдағы мектепке</w:t>
        <w:br/>
        <w:t>сынақтық-модульдік жүйені енгізу мүмкіншілігін бағалаңыз.</w:t>
        <w:br/>
        <w:t>63</w:t>
        <w:br/>
        <w:t>9-кестенің жалғасы</w:t>
        <w:br/>
        <w:t>1</w:t>
        <w:br/>
        <w:t>2</w:t>
        <w:br/>
        <w:t>Ү</w:t>
        <w:br/>
        <w:t>Ү</w:t>
        <w:br/>
        <w:t>10-сыныпта кәсіптік</w:t>
        <w:br/>
        <w:t>бағдар берудің</w:t>
        <w:br/>
        <w:t>бейіндік кеңістігі (16</w:t>
        <w:br/>
        <w:t>сағат)</w:t>
        <w:br/>
        <w:t>Оқушының тұлғалық және кәсіптік</w:t>
        <w:br/>
        <w:t>жағынан өзін таныта білуге дайын</w:t>
        <w:br/>
        <w:t>болуы.</w:t>
        <w:br/>
        <w:t>М</w:t>
        <w:br/>
        <w:t>Үү</w:t>
        <w:br/>
        <w:t>11-сыныпта кәсіптік</w:t>
        <w:br/>
        <w:t>бағдар берудің</w:t>
        <w:br/>
        <w:t>бейіндік кеңістігі (14</w:t>
        <w:br/>
        <w:t>сағат)</w:t>
        <w:br/>
        <w:t>Мектеп түлектерінің кәсіпті саналы</w:t>
        <w:br/>
        <w:t>таңдауға, әрі қарай табысты білім алуды</w:t>
        <w:br/>
        <w:t>жалғастыруға, қазіргі әлеуметтік ортада</w:t>
        <w:br/>
        <w:t>өзін таныта білуге дайын болуы (мектеп</w:t>
        <w:br/>
        <w:t>іс-әрекетінің соңғы білім беру нәтижесі</w:t>
        <w:br/>
        <w:t>ретінде)</w:t>
        <w:br/>
        <w:t>П. Кәсібибағдарлық</w:t>
        <w:br/>
        <w:t>бейіндік кеңістіктің білімділік</w:t>
        <w:br/>
        <w:t>нәтижесі: оқушыда жете білушіліктің үш түрін байқататын</w:t>
        <w:br/>
        <w:t>мектеп түлегінің білімділік деңгейі.</w:t>
        <w:br/>
        <w:t>10-кесте</w:t>
        <w:br/>
        <w:t>Мектеп түлегінің жете білушіліктердің түрлері</w:t>
        <w:br/>
        <w:t>Ү Жете білуштіліктер Үү</w:t>
        <w:br/>
        <w:t>Пәнді жете Кәсібибағдарлық жете</w:t>
        <w:br/>
        <w:t>білушілік Ү білушілік (кәсіби-бағдарлау)</w:t>
      </w:r>
    </w:p>
    <w:p>
      <w:r>
        <w:t>(бейіндік)</w:t>
        <w:br/>
        <w:t>Әлеуметтік жете</w:t>
        <w:br/>
        <w:t>білушілік</w:t>
        <w:br/>
        <w:t>(әлеуметтік)</w:t>
        <w:br/>
        <w:t>Оқу бітірушінің жеке басының жете дамуының дәрежесін</w:t>
        <w:br/>
        <w:t>қоғам</w:t>
        <w:br/>
        <w:t>ең қасиетті</w:t>
        <w:br/>
        <w:t>сапалардың қалыптасқандығының</w:t>
        <w:br/>
        <w:t>дәрежесін есепке ала отырып анықтайды.</w:t>
        <w:br/>
        <w:t>11-кесте</w:t>
        <w:br/>
        <w:t>Мектеп түлегінің жеке басының басты сапалары</w:t>
        <w:br/>
        <w:t>Үү</w:t>
        <w:br/>
        <w:t>Үү</w:t>
        <w:br/>
        <w:t>“| Әлеуметтік маңызды сапалар</w:t>
        <w:br/>
        <w:t>(жете білушіліктің): қарым-</w:t>
        <w:br/>
        <w:t>қатынастылық;</w:t>
        <w:br/>
        <w:t>бір топпен жұмысқа</w:t>
        <w:br/>
        <w:t>дайындылық;</w:t>
        <w:br/>
        <w:t>толеранттылық</w:t>
        <w:br/>
        <w:t>Жеке бастық маңызды сапалар</w:t>
        <w:br/>
        <w:t>(жете білушіліктің):</w:t>
        <w:br/>
        <w:t>креативтіліктік;</w:t>
        <w:br/>
        <w:t>өздігінен қызмет жасаушылық</w:t>
        <w:br/>
        <w:t>(жобалық қызметтің</w:t>
        <w:br/>
        <w:t>алгоритмдерін меңгеруі)</w:t>
        <w:br/>
        <w:t>86. ЖЕКЕ БІЛІМ БЕРУ БАҒДАРЛАМАСЫ БОЙЫНША</w:t>
        <w:br/>
        <w:t>ЖҰМЫС</w:t>
        <w:br/>
        <w:t>Мақсат: оқушылардың алдын ала бейіндік дайындығы</w:t>
        <w:br/>
        <w:t>туралы түсінік алу; алдын ала бейіндік бағдарлау кеңістігін</w:t>
        <w:br/>
        <w:t>анықтай білу іскерлігі.</w:t>
        <w:br/>
        <w:t>Жеке білім беру маршру-</w:t>
        <w:br/>
        <w:t>ты- бұл жоғары сынып оқушысы-</w:t>
        <w:br/>
        <w:t>на білім беру әрекетінің уақытша</w:t>
        <w:br/>
        <w:t>бірізділікпен іске асырылуы.</w:t>
        <w:br/>
        <w:t>Жеке білім беру маршруты</w:t>
        <w:br/>
        <w:t>пайда болған білім беру міндет-</w:t>
        <w:br/>
        <w:t>терінің динамикасына (қозғалма-</w:t>
        <w:br/>
        <w:t>сына) тәуелді және өзгермелі</w:t>
        <w:br/>
        <w:t>болып табылады.</w:t>
      </w:r>
    </w:p>
    <w:p>
      <w:r>
        <w:t>І. Білім беру маршруты оқу жоспарынан өзгеше жұмыс</w:t>
        <w:br/>
        <w:t>түрлерінің номенклатурасы, педагог пен оқушылардың қарым-</w:t>
        <w:br/>
        <w:t>қатынасын ұйымдастыру түрлері мен формаларын, уақытша</w:t>
        <w:br/>
        <w:t>бірізділігіне конструкт жасауға мүмкіндік береді.</w:t>
        <w:br/>
        <w:t>12-кесте</w:t>
        <w:br/>
        <w:t>Оқушылардың жеке білім беру маршрутының</w:t>
        <w:br/>
        <w:t>нұсқасы ретінде ұйымдастырудың - әрекет картасы</w:t>
        <w:br/>
        <w:t>(ОӘК- К.Я. Бязина бойынша)</w:t>
        <w:br/>
        <w:t>Мерзімі | Сабақта өзімнің | Сабақта | Түсінбегенім | Рефлексия</w:t>
        <w:br/>
        <w:t>алдыма қойған | түсінгенім (түсінбеудегі</w:t>
        <w:br/>
        <w:t>міндеттерім себептер)</w:t>
        <w:br/>
        <w:t>Жеке білім беру бағдарламасы - бұл оқушының</w:t>
        <w:br/>
        <w:t>қызығушылығы мен білім беру сұранысы негізінде құралған</w:t>
        <w:br/>
        <w:t>және білім беру мақсаты мен нәтижелерін белгілейтін, білім</w:t>
        <w:br/>
        <w:t>беру әрекетінің бағдарламасы.</w:t>
        <w:br/>
        <w:t>П. Оқушының | жеке білім беру</w:t>
        <w:br/>
        <w:t>бағдарламасын (ЖББ) жоспарлау алгоритмі:</w:t>
        <w:br/>
        <w:t>1. Әртүрлі бейіндік пәндердің білім</w:t>
        <w:br/>
        <w:t>беру бағдарламалары және оқу жоспар-</w:t>
        <w:br/>
        <w:t>ларымен танысу.</w:t>
        <w:br/>
        <w:t>55</w:t>
        <w:br/>
        <w:t>Курстардың мазмұны:</w:t>
        <w:br/>
        <w:t>Курстар бағдарламалары дәстүрлі оқу пәндерінің</w:t>
        <w:br/>
        <w:t>аумағына шығуды алдын ала есепке алады. Олар оқушыларды</w:t>
        <w:br/>
        <w:t>пәндер бойынша білімді талдауды талап ететін кешенді</w:t>
        <w:br/>
        <w:t>мәселелер және міндеттер мен, оларды әртүрлі кәсіптік</w:t>
        <w:br/>
        <w:t>бейіндерде кұру тәсілдерімен таныстырады.</w:t>
        <w:br/>
        <w:t>Курстар мерзімі - бір тоқсан. Берілген курс түрлері</w:t>
        <w:br/>
        <w:t>таныстырушылық, қысқа мерзімдік және жиі ауыспалы</w:t>
        <w:br/>
        <w:t>болады.</w:t>
        <w:br/>
        <w:t>Б) Алдын ала бейіндік дайындау курстары мектептің оқу</w:t>
        <w:br/>
        <w:t>жоспарында.</w:t>
        <w:br/>
        <w:t>Алдын ала бейіндік дайындау берілген екі түрдің түрлі</w:t>
        <w:br/>
        <w:t>комбинациялары арқылы іске асырылады. Таңдау бойынша</w:t>
        <w:br/>
        <w:t>пәндік бағытталған курстарды ұйымдастыру үшін негізгі</w:t>
        <w:br/>
        <w:t>мектептің ішкі бар қоры жеткілікті. Пәнаралық курстар</w:t>
        <w:br/>
        <w:t>бірыңғай білім беру желісінің, оның ішінде бір бөлшегі мектеп</w:t>
        <w:br/>
        <w:t>болып табылатын басқа білім беру мекемелерінің қорларын</w:t>
        <w:br/>
        <w:t>қатыстыру есебінен жасалады және жүргізіледі.</w:t>
        <w:br/>
        <w:t>9-сынып оқушыларының қорытынды аттестациясының</w:t>
        <w:br/>
        <w:t>формасы. Бүгінгі мектепаралық қорытынды аттестацияның</w:t>
        <w:br/>
        <w:t>орнына 9 сынып оқушыларында қорытынды емтихандарды</w:t>
        <w:br/>
        <w:t>өткізудің «сыртқы» шараларына көшу.</w:t>
        <w:br/>
        <w:t>Бекіту үшін тапсырмалар:</w:t>
        <w:br/>
        <w:t>1. «Бағдарлық кеңістік» түсінігіне анықтама беріңіз.</w:t>
      </w:r>
    </w:p>
    <w:p>
      <w:r>
        <w:t>2. Алдын ала бейіндік дайындықтың таңдау бойынша</w:t>
        <w:br/>
        <w:t>курстарының мақсаттарын, міндеттерін және түрлерін</w:t>
        <w:br/>
        <w:t>анықтаңыз.</w:t>
        <w:br/>
        <w:t>3. Оқушылардың алдын ала бейіндік дайындығы</w:t>
        <w:br/>
        <w:t>тапсырысының мақсатын анықтау үшін ата-аналарға</w:t>
        <w:br/>
        <w:t>арналған сауалнама құрастырып жасаңыз.</w:t>
        <w:br/>
        <w:t>54</w:t>
        <w:br/>
        <w:t>2. Білімнің базалық дәрежесі, психологиялық тестілеу,</w:t>
        <w:br/>
        <w:t>педагог және психологтармен кеңес негізінде өз білім алу</w:t>
        <w:br/>
        <w:t>қажеттіліктері мен мүмкіншіліктерін анықтау.</w:t>
        <w:br/>
        <w:t>3. Бейінді таңдау, оқу пәндерінің жиынымен ғана емес</w:t>
        <w:br/>
        <w:t>аталған бейінді көрсететін (культивировать) іс-әрекет</w:t>
        <w:br/>
        <w:t>тәсілдерімен анықталады, білім беру кеңістігінің оқу</w:t>
        <w:br/>
        <w:t>маршрутының дәрежесі мен деңгейін құру.</w:t>
        <w:br/>
        <w:t>4. ЖББ құру жеке білім беру бағдарламаларын жүзеге</w:t>
        <w:br/>
        <w:t>асыруда білім беру іс-әрекетінің білім беру аймағын,</w:t>
        <w:br/>
        <w:t>мәселелерін, тәсілдерін, ұйымдастыруын бөліп көрсету.</w:t>
        <w:br/>
        <w:t>5.ЖББ-ні талқылау мен жұрт алдығында қорғауға</w:t>
        <w:br/>
        <w:t>бағытталған оқуға берілу.</w:t>
        <w:br/>
        <w:t>6. ЖББ түзету: анықталған кемшіліктерді жоюдың орнын,</w:t>
        <w:br/>
        <w:t>уақытын, тәсілдерін және білім берудегі қызығушылық-</w:t>
        <w:br/>
        <w:t>тарымен ЖББ-ны жүзеге асыру тәсілдерін анықтау.</w:t>
        <w:br/>
        <w:t>7. ЖББ-ді белгілі кезеңге бекіту.</w:t>
        <w:br/>
        <w:t>ЖББ мысалы</w:t>
        <w:br/>
        <w:t>Жеке білім беру бағдарламасы</w:t>
        <w:br/>
        <w:t>сынып оқушысы</w:t>
        <w:br/>
        <w:t>Жағрапия пәні бойынша 200... жылға</w:t>
        <w:br/>
        <w:t>Мақсаттар:</w:t>
        <w:br/>
        <w:t>а) өзін дамыту үшін жағрапия бойынша білімдерін кеңейту</w:t>
        <w:br/>
        <w:t>және тереңдету;</w:t>
        <w:br/>
        <w:t>б) келесі оқу жылында жағрапия пәні бойынша аудандық</w:t>
        <w:br/>
        <w:t>олимпиадаға қатысу;</w:t>
        <w:br/>
        <w:t>в) Қазақстанның физикалық жағрапиясын зерттеуге</w:t>
        <w:br/>
        <w:t>кірісу.</w:t>
        <w:br/>
        <w:t>Әдебиет:</w:t>
        <w:br/>
        <w:t>а) әртүрлі авторлардың жағрапия бойынша оқулықтары;</w:t>
        <w:br/>
        <w:t>6) Қазакстанның физикалық жағрапиясы бойынша</w:t>
        <w:br/>
        <w:t>қосымша әдебиет;</w:t>
        <w:br/>
        <w:t>в) Қазақстанның контурлық карталары мен атласы;</w:t>
        <w:br/>
        <w:t>г) жағрапия бойынша энциклопедия;</w:t>
      </w:r>
    </w:p>
    <w:p>
      <w:r>
        <w:t>д) анықтамалар;</w:t>
        <w:br/>
        <w:t>е) жағрапия пәні бойынша тестер.</w:t>
        <w:br/>
        <w:t>56</w:t>
        <w:br/>
        <w:t>Оқушыны дайындау бейіндік оқытуды таңдау</w:t>
        <w:br/>
        <w:t>ситуациялары кезеңі бойынша жүзеге асады. Шартты түрде</w:t>
        <w:br/>
        <w:t>бұл кезеңдерді былай көрсетуге болады:</w:t>
        <w:br/>
        <w:t>- пропедевтикалық (8-сыныпта оқытуды аяқтау) -</w:t>
        <w:br/>
        <w:t>оқушылардың білім алуға сұранысын айқындау;</w:t>
        <w:br/>
        <w:t>- негізі (9-сыныпта оқыту аралығы) - бейіндік</w:t>
        <w:br/>
        <w:t>мектептерде талап ететін оқу әрекетінің түрлерін модельдеу</w:t>
        <w:br/>
        <w:t>және әртүрлі оқыту жағдаяттарында шешім қабылдау;</w:t>
        <w:br/>
        <w:t>- қорытындылау 1|9-сыныпты аяқтауда - жоғары</w:t>
        <w:br/>
        <w:t>сыныптарда бейіндік оқытуды таңдау шешімін қабылдауда</w:t>
        <w:br/>
        <w:t>оқушының дайындығын бағалау.</w:t>
        <w:br/>
        <w:t>Бейіндік бағдарлаудың әрбір кезеңі, өзіне сәйкес мазмұны,</w:t>
        <w:br/>
        <w:t>формасы және әдісі бойынша өткізіледі.</w:t>
        <w:br/>
        <w:t>Пропедевтикалық кезеңде жүзеге асырылады:</w:t>
        <w:br/>
        <w:t>- «Білім беру картасы» аумағының презентациясы;</w:t>
        <w:br/>
        <w:t>: -ата-аналарының пікірі, алда күтілетін таңдаудағы</w:t>
        <w:br/>
        <w:t>түрткілері, негізгі қызығушылықтары мен икемдіктері есепке</w:t>
        <w:br/>
        <w:t>алынған оқушылардың білім алуға сұранысының алдын ала</w:t>
        <w:br/>
        <w:t>диагностикасы.</w:t>
        <w:br/>
        <w:t>Пропедевтикалық кезең оқушылардың көпшілігін олардың</w:t>
        <w:br/>
        <w:t>қажеттіліктеріне сәйкес алдын ала әртүрлі бейіндерге</w:t>
        <w:br/>
        <w:t>бейімдеуді саралауға мүмкіндік береді.</w:t>
        <w:br/>
        <w:t>Бейіндік бағыт сауалнамасы</w:t>
        <w:br/>
        <w:t>(оқушылармен 8-сыныптың аяғында жүргізіледі)</w:t>
        <w:br/>
        <w:t>Аты-жөні Сынып</w:t>
        <w:br/>
        <w:t>1. Сен 10-сыныпта қай бейінге баруды қалар едің?</w:t>
        <w:br/>
        <w:t>Білмеймін</w:t>
        <w:br/>
        <w:t>2. Неліктен сен дәл осы бейінді қаладың?</w:t>
        <w:br/>
        <w:t>(өзіне неғұрлым жақын жауап нұсқаларын белгіле, немесе</w:t>
        <w:br/>
        <w:t>өз жауабыңды жаз)</w:t>
        <w:br/>
        <w:t>А. Маған осы бейіндегі пәндер ұнайды.</w:t>
        <w:br/>
        <w:t>Ә. Мен басқа пәндерден нашар үлгеремін.</w:t>
        <w:br/>
        <w:t>Б. Бұл бейін менің болашақ мамандығыммен байланысты.</w:t>
        <w:br/>
        <w:t>В. Маған ата-анам кеңес берді.</w:t>
        <w:br/>
        <w:t>Г. Бұл бейінді менің досым тандады.</w:t>
        <w:br/>
        <w:t>Д. Білмеймін.</w:t>
        <w:br/>
        <w:t>Басқа</w:t>
      </w:r>
    </w:p>
    <w:p>
      <w:r>
        <w:t>4%</w:t>
        <w:br/>
        <w:t>Толтырылған күні &gt; 200 ж.</w:t>
        <w:br/>
        <w:t>Қатысушының қолы</w:t>
        <w:br/>
        <w:t>Баламның таңдауымен келісемін</w:t>
        <w:br/>
        <w:t>(ата-ананың тегі)</w:t>
        <w:br/>
        <w:t>Алдын ала бейіндік дайындық курстарын келесі негізгі</w:t>
        <w:br/>
        <w:t>түрлерге бөлуге болады:</w:t>
        <w:br/>
        <w:t>- бағдарлық;</w:t>
        <w:br/>
        <w:t>- пәндік;</w:t>
        <w:br/>
        <w:t>- пәнге бағдарланған (байқаулық);</w:t>
        <w:br/>
        <w:t>- пәнаралық (бағдарлық)</w:t>
        <w:br/>
        <w:t>А) Пәнге бағдарланған (байқаулық)</w:t>
        <w:br/>
        <w:t>Аталған курс түрінің міндеттері:</w:t>
        <w:br/>
        <w:t>» балаға таңдаған пәнін қызықтыра білу;</w:t>
        <w:br/>
        <w:t>» баланың дайындығын және қабілетін анықтап тандаған</w:t>
        <w:br/>
        <w:t>пәнін жоғары деңгейде меңгерту;</w:t>
        <w:br/>
        <w:t>“таңдау бойынша алынатын емтиханға, неғұрлым</w:t>
        <w:br/>
        <w:t>болашақ бейінге қатысты болуы ыктимал деген пәнге,</w:t>
        <w:br/>
        <w:t>дайындалуға жағдай жасау.</w:t>
        <w:br/>
        <w:t>Ең жоғары деңгейдегі бейіндік курстарға қарағанда бұл</w:t>
        <w:br/>
        <w:t>курстар прогностикалық (пропедевтикалык) болады.</w:t>
        <w:br/>
        <w:t>Курстардың мазмұны:</w:t>
        <w:br/>
        <w:t>Таңдау бойынша курстар бағдарламасында негізгі жалпы</w:t>
        <w:br/>
        <w:t>білімдік бағдарламалардың кейбір тереңдетілген тақырып-</w:t>
        <w:br/>
        <w:t>тарын оқу. Мұндай курстарға негізгі бағдарламаны, оның.</w:t>
        <w:br/>
        <w:t>тұтастығын бұзбай толықтыратын дәстүрлі факультативтер</w:t>
        <w:br/>
        <w:t>үлгі бола алады.</w:t>
        <w:br/>
        <w:t>Курстардың ұзақтылығы - тоқсан немесе жартыжылдық.</w:t>
        <w:br/>
        <w:t>Бұл оқушыға бір жылда түрлі пәндерден кем дегенде 2-4 курс</w:t>
        <w:br/>
        <w:t>өтуге ықпал жасайды.</w:t>
        <w:br/>
        <w:t>Ә) Пәнаралық (бағдарлық) курстар</w:t>
        <w:br/>
        <w:t>Бұл түрдегі курстардың міндеттері:</w:t>
        <w:br/>
        <w:t>“ оқушылардың қазіргі мамандықтар әлемінде бағдар алуы</w:t>
        <w:br/>
        <w:t>үшін негіз құру. Ең кең тараған мамандықтарға сәйкес</w:t>
        <w:br/>
        <w:t>тәжірибедегі дәстүрлі қызмет түрлерімен оқушыларды</w:t>
        <w:br/>
        <w:t>таныстыру;</w:t>
        <w:br/>
        <w:t>“ оқушының мотивациясын қолдап, ол арқылы ішкі</w:t>
        <w:br/>
        <w:t>бейіндік мамандандыруға ықпал жасау.</w:t>
        <w:br/>
        <w:t>53</w:t>
      </w:r>
    </w:p>
    <w:p>
      <w:r>
        <w:t>мектепте бейіндік оқытуды құрудың өз нұсқаларыңыз бен</w:t>
        <w:br/>
        <w:t>моделдеріңізді ұсыныңыз.</w:t>
        <w:br/>
        <w:t>4, Түрліжастық сыныптардағы (9-11 сын.) жұмыс үшін бір</w:t>
        <w:br/>
        <w:t>бейіндік және элективтік курстың бірнеше нұсқасын жасаңыз.</w:t>
        <w:br/>
        <w:t>85. ОҚУШЫНЫҢ АЛДЫН АЛА БЕЙІНДІК ДАЙЫНДЫҒЫ</w:t>
        <w:br/>
        <w:t>Максат: оқушының алдын ала бейіндік дайындығы туралы</w:t>
        <w:br/>
        <w:t>түсінік алу; алдын ала кәсіби бағдарлық кеңістікті анықтай</w:t>
        <w:br/>
        <w:t>алу.</w:t>
        <w:br/>
        <w:t>1. Жоғары сатыдағы бейіндік оқыту идеясының іске асуы</w:t>
        <w:br/>
        <w:t>мектеп түлектерінің алдында жауапты таңдау қажеттілігін</w:t>
        <w:br/>
        <w:t>туғызады - өз іс-әрекетінің бейіндік бағытын алдын ала</w:t>
        <w:br/>
        <w:t>өздігінен анықтау.</w:t>
        <w:br/>
        <w:t>9-кесте</w:t>
        <w:br/>
        <w:t>Кәсіптік бағдар берудің бейіндік кеңістігін құрастырудың</w:t>
        <w:br/>
        <w:t>логикасы</w:t>
        <w:br/>
        <w:t>Кезеңдер Нәтиже</w:t>
        <w:br/>
        <w:t>1 2</w:t>
        <w:br/>
        <w:t>Бастауыш Белсенді танымдық іс-әрекетке</w:t>
        <w:br/>
        <w:t>сыныптардың білім р- | оқушының дайын болуы (танымдық</w:t>
        <w:br/>
        <w:t>беру кеңістігі себеп-түрткілерді дамыту)</w:t>
        <w:br/>
        <w:t>Ү Ү</w:t>
        <w:br/>
        <w:t>Бесінші Оқушының алдын ала бейіндік</w:t>
        <w:br/>
        <w:t>сыныптардың білім кеңістіктік жағдайларында оқуға дайын</w:t>
        <w:br/>
        <w:t>беру кеңістігі »- болуы (өзгерген оқу ортасында</w:t>
        <w:br/>
        <w:t>жауапкершілік пен дербестікті</w:t>
        <w:br/>
        <w:t>қалыптастыру)</w:t>
        <w:br/>
        <w:t>Ү Ү</w:t>
        <w:br/>
        <w:t>6-7-сыныптардың Оқушының тұрақты қызығушылықты</w:t>
        <w:br/>
        <w:t>алдын ала бейіндік ь | және әдеуметтік-танымдық себеп-</w:t>
        <w:br/>
        <w:t>кеңістігі түрлерін қалыптастыруға дайын болуы</w:t>
        <w:br/>
        <w:t>(бейінді, жобаны таңдауы)</w:t>
        <w:br/>
        <w:t>Үү Ү</w:t>
        <w:br/>
        <w:t>8-9-сыныптарда Оқушының жоғары сатыдағы мектептің</w:t>
        <w:br/>
        <w:t>кәсіптік бағдар бейіндік кеңістігінде алдын ала кәсіптік</w:t>
        <w:br/>
        <w:t>берудің алдын ала &gt; | таңдау және жеке дара білім алу</w:t>
        <w:br/>
        <w:t>бейіндік кеністігі (4-5 бағыттарын анықтауға дайын болуы.</w:t>
        <w:br/>
        <w:t>сағат)</w:t>
        <w:br/>
        <w:t>45</w:t>
        <w:br/>
        <w:t>3. 9-сыныпта таңдалынып алынатын курстарда сен</w:t>
        <w:br/>
        <w:t>қандай пәндерді (мектеп бағдарламалары шеңберіндегіден</w:t>
        <w:br/>
        <w:t>басқа) оқығанды қалар едің?</w:t>
        <w:br/>
        <w:t>4. Курстарды таңдап алуда сен алдыңа қандай мақсаттар</w:t>
        <w:br/>
        <w:t>қоясын?</w:t>
        <w:br/>
        <w:t>А.9-сыныптан кейін тапсыратын емтихандарға</w:t>
        <w:br/>
        <w:t>дайындалу.</w:t>
      </w:r>
    </w:p>
    <w:p>
      <w:r>
        <w:t>Ә. Пәнді терең меңгеру.</w:t>
        <w:br/>
        <w:t>Б. Өзім таңдайтын бейінді айқындау.</w:t>
        <w:br/>
        <w:t>Негізгі кезеңде қарастырылады:</w:t>
        <w:br/>
        <w:t>“білім беру іс-әрекетінің жеке жолын таңдауда шешім</w:t>
        <w:br/>
        <w:t>қабылдай білу тәсілдерін оқыту;</w:t>
        <w:br/>
        <w:t>в бейіндік оқыту жағдайындағы білім беру іс-әрекетінің</w:t>
        <w:br/>
        <w:t>қай бағытында орындауға болатынын білуге мүмкіндік беретін</w:t>
        <w:br/>
        <w:t>психо-педагогикалық диагностика мен өзіндік диагностика іс-</w:t>
        <w:br/>
        <w:t>әрекеттерін ұйымдастыру;</w:t>
        <w:br/>
        <w:t>“бейіндік оқытуды таңдаудағы негізгі. еркіндікті</w:t>
        <w:br/>
        <w:t>шектеушілерді (қиындықтар, мәселелер) айқындауға жағдай</w:t>
        <w:br/>
        <w:t>туғызатын білім беру жағдаяттарын сараптау.</w:t>
        <w:br/>
        <w:t>Аяқтау кезеңінде:</w:t>
        <w:br/>
        <w:t>» бейіндік оқытуда білім алуды әрі қарай жалғастыру,</w:t>
        <w:br/>
        <w:t>өмірлік, әлеуметтік және кәсіби өзін-өзі анықтау үшін</w:t>
        <w:br/>
        <w:t>ақпараттық дайындықтың мәні зор;</w:t>
        <w:br/>
        <w:t>«бейіндік оқытуға қажет білімдік материалды, шешуші</w:t>
        <w:br/>
        <w:t>жете білушілікті меңгеру үшін күш жұмсау тәжірибесінің</w:t>
        <w:br/>
        <w:t>болуы,</w:t>
        <w:br/>
        <w:t>Кәсіптік бағдарлаудың ең басты себеп-түрлерін анықтау</w:t>
        <w:br/>
        <w:t>үшін бір бірінен тәуелсіз түрде факторларды анықтап</w:t>
        <w:br/>
        <w:t>(өлшеуде) оқушының өзімен қатар ата-аналар мен мұғалімдер</w:t>
        <w:br/>
        <w:t>де қатысқаны жән.</w:t>
        <w:br/>
        <w:t>Оқушылар массиві мысалы, төменгі көрсеткіштер</w:t>
        <w:br/>
        <w:t>бойынша саралануы мүмкін:</w:t>
        <w:br/>
        <w:t>“ білім беру мекемесіне тапсырысты өз тарапынан</w:t>
        <w:br/>
        <w:t>кұрастыруға қабілеттері бар немесе жоқ;</w:t>
        <w:br/>
        <w:t>бейіндік оқытуды болашақ біліми және кәсіптік</w:t>
        <w:br/>
        <w:t>әрекетпен байланыстыратын немесе байланыстырмайтын</w:t>
        <w:br/>
        <w:t>«тек қана берілген оқыту бейіндерінде емес, сонымен</w:t>
        <w:br/>
        <w:t>қатар оларға сәйкес келешек өмірлік, кәсіптік және әлеуметтік</w:t>
        <w:br/>
        <w:t>50</w:t>
        <w:br/>
        <w:t>14-кесте</w:t>
        <w:br/>
        <w:t>Базистік және бейіндік деңгей оку пәндерін таңдаудың Ме -</w:t>
        <w:br/>
        <w:t>қаланың Қ&gt; жалпы білім беретін мекемесінің кестесі (10 шы</w:t>
        <w:br/>
        <w:t>сыныптар; бірінші жартыжылдық)</w:t>
        <w:br/>
        <w:t>Оқу пәні Базистік деңгей Бейіндік деңгей |</w:t>
        <w:br/>
        <w:t>Апта | Осы Оқу Апта | Осы Оқу</w:t>
        <w:br/>
        <w:t>бойы | пәнді топта- | бойы | пәнді топта-</w:t>
        <w:br/>
        <w:t>оқу тандаған | рының | оқу таңдаған | рының</w:t>
        <w:br/>
        <w:t>сағат- | оқушылар | саны | сағат- | оқушылар | саны</w:t>
        <w:br/>
        <w:t>тары !саны тары | саны</w:t>
        <w:br/>
        <w:t>Орыс тілі 35 1 15 1</w:t>
      </w:r>
    </w:p>
    <w:p>
      <w:r>
        <w:t>Әдебиет 30 1 20 1</w:t>
        <w:br/>
        <w:t>Математика 20 1 30 1</w:t>
        <w:br/>
        <w:t>Тарих 50 2</w:t>
        <w:br/>
        <w:t>Инфор- 17 1 33 З</w:t>
        <w:br/>
        <w:t>матика</w:t>
        <w:br/>
        <w:t>Шет тілі ШЕ 50 4</w:t>
        <w:br/>
        <w:t>Физика 45 5</w:t>
        <w:br/>
        <w:t>Барлық оқу</w:t>
        <w:br/>
        <w:t>топтары</w:t>
        <w:br/>
        <w:t>Сабақ кестесін дайындау мұғалімдердің және әрбір</w:t>
        <w:br/>
        <w:t>оқушының сабақ кестесінің құрастырылуын талап етеді.</w:t>
        <w:br/>
        <w:t>Ескертпе. Мектепте сабақ кестесін және ЖДОЖ</w:t>
        <w:br/>
        <w:t>құрастырудың басқа түрлері де мүмкін. Мысалы, жалпы білім</w:t>
        <w:br/>
        <w:t>беру мекеме «терендете оқу» ырғағында жұмыс істесе, онда</w:t>
        <w:br/>
        <w:t>оқушыға оқытудың жеделдету курстарын ұсынуға болады.</w:t>
        <w:br/>
        <w:t>Жалпы білім беру мекемелері мен ұйымдарының өзара</w:t>
        <w:br/>
        <w:t>әрекеттесуі оқушылардың кейбір оқу пәндерін қосымша оқу</w:t>
        <w:br/>
        <w:t>мекемелерінде, сырттай оқу мектептерінде, басқа да</w:t>
        <w:br/>
        <w:t>мектептен тыс жалпы білім беретін мекемеде, отбасында,</w:t>
        <w:br/>
        <w:t>өздігінен білім алуда т.б. жағдайларда жемісті болуы мүмкін</w:t>
        <w:br/>
        <w:t>екенін ЖДОЖ ескерген жөн.</w:t>
        <w:br/>
        <w:t>ЖДОЖ құрастыру және жалпы білім беретін мекемесінің</w:t>
        <w:br/>
        <w:t>сабақ кестесін жасаудың, компьютерлік бағдарламаның үлгісі</w:t>
        <w:br/>
        <w:t>және ЖДОЖ ұйымдастыру тәжірибесі мен білім мекемелерінің</w:t>
        <w:br/>
        <w:t>желілік байланысы туралы Интертентегі чғе.ргоНіе-ейл.га,</w:t>
        <w:br/>
        <w:t>мекен жайы бойынша «Жоғарғы мектептегі бейіндік оқыту»</w:t>
        <w:br/>
        <w:t>сайтында берілген.</w:t>
        <w:br/>
        <w:t>59</w:t>
        <w:br/>
        <w:t>87. ОҚУШЫЛАРДЫҢ «ПОРТФОЛИОСЫН» ПАЙДАЛАНУДЫҢ</w:t>
        <w:br/>
        <w:t>ТҮРЛІ МОДЕЛЬДЕРІ</w:t>
        <w:br/>
        <w:t>Мақсаты: Оқушылар «партфолиосының» әр түрлі моделв-</w:t>
        <w:br/>
        <w:t>дері туралы түсінік алу.</w:t>
        <w:br/>
        <w:t>1. Бағалау міндеттері: Әрбір оқушыда түрлі көрініс беретін</w:t>
        <w:br/>
        <w:t>жекеленген даму траекториясын қолдануға мүмкіндік</w:t>
        <w:br/>
        <w:t>туғызатын мониторинг жүйесін құру.</w:t>
        <w:br/>
        <w:t>Бағалаудың кемпііліктері Бағалаудың альтернативтік әдістері</w:t>
        <w:br/>
        <w:t>эссе түріндегі емтихан;</w:t>
        <w:br/>
        <w:t>- бағалаудағы қатандық; “ оқушылардың зерттеу жобалары;</w:t>
        <w:br/>
        <w:t>- бағалаудағы жұмсақтық) “ғылыми эксперименттер;</w:t>
        <w:br/>
        <w:t>- бағаны орташалау; е ауызша презентациялар;</w:t>
        <w:br/>
        <w:t>- ореол» күшті әсері; " таластар, пікірталастар;</w:t>
        <w:br/>
        <w:t>-абертіңгінің» күшті әсері; ” оқушылардың шығармашылық</w:t>
        <w:br/>
        <w:t>-акарама-қарсылықтың» жұмыстары (әдеби).</w:t>
        <w:br/>
        <w:t>күшті әсері; Бала іс-әрекетінің тәжірибелік</w:t>
      </w:r>
    </w:p>
    <w:p>
      <w:r>
        <w:t>- атрибуция қорытындысы</w:t>
        <w:br/>
        <w:t>Бала әрекетінің нәтижесі</w:t>
        <w:br/>
        <w:t>Бағалаудың альтернативтік әдістерін жасау себептері.</w:t>
        <w:br/>
        <w:t>" оқушылардың әмбейап іскерліктерін бағалаудың</w:t>
        <w:br/>
        <w:t>тәсілдерінің жоқтығы (ақпаратты табу, мәселелерді шығару,</w:t>
        <w:br/>
        <w:t>болжауды ұсыну, қиын мәселелерді шешудің нұсқауларын</w:t>
        <w:br/>
        <w:t>таңдау);</w:t>
        <w:br/>
        <w:t>“берілген әдістер оқушының басты жете білушілігін</w:t>
        <w:br/>
        <w:t>айқындай алмайды;</w:t>
        <w:br/>
        <w:t>“тест обьективті әдіс ретінде мағыналы шектеулерге ие</w:t>
        <w:br/>
        <w:t>болады (білім деңгейін шығарады).</w:t>
        <w:br/>
        <w:t>Осы сияқты білім берушілік міндеттердің ең маңызды</w:t>
        <w:br/>
        <w:t>шешу құралы болып оқушының жеке-даралық білімділік</w:t>
        <w:br/>
        <w:t>жетістіктердің портфелі болып табылады («портфолио»)</w:t>
        <w:br/>
        <w:t>П. Портфолионың мәні мен мақсаттары</w:t>
        <w:br/>
        <w:t>Портфолио қазіргі кезде шетелдік практикада кең орын</w:t>
        <w:br/>
        <w:t>алған. Портфолионың жаңа .формасы “Электрондық</w:t>
        <w:br/>
        <w:t>портфолио» жиі қолданылады.</w:t>
        <w:br/>
        <w:t>Болондық процестің арнасына тән құбылыс болып Европа</w:t>
        <w:br/>
        <w:t>кеңесі қабылдаған «европалық тілдік портфолио» жатады.</w:t>
        <w:br/>
        <w:t>64</w:t>
        <w:br/>
        <w:t>Жете білу - оқушыға берілген (қалыптаспаған) сана: білім,</w:t>
        <w:br/>
        <w:t>икемділік, дағды.</w:t>
        <w:br/>
        <w:t>Жете білушілік - оқушының өзекті (қалыптасқан) сапасы,</w:t>
        <w:br/>
        <w:t>меңгерілген әрекет тәсілдері; Әлеуметтік ортада әлдебір іс-</w:t>
        <w:br/>
        <w:t>әрекетке оның даярлығын анықтайтын оқушының жеке</w:t>
        <w:br/>
        <w:t>қасиеттері.</w:t>
        <w:br/>
        <w:t>Жеке бастық ең басты жете білушілік - жеке бастың жете</w:t>
        <w:br/>
        <w:t>білушіліктер жиынтығы немесе жүйесі.</w:t>
        <w:br/>
        <w:t>Ш. Алдын ала бейіндік дайындықтың мәні - таңдау</w:t>
        <w:br/>
        <w:t>бойынша курстар, ақпараттық жұмыс және бейіндік</w:t>
        <w:br/>
        <w:t>бағдарлау арқылы тоғызыншы сынып оқушыларының</w:t>
        <w:br/>
        <w:t>әздігінен айқындалуына ықпал жасайтын білімдік кеңістік</w:t>
        <w:br/>
        <w:t>құру.</w:t>
        <w:br/>
        <w:t>9-сынып оқушыларының алдын ала бейіндік дайындығы -</w:t>
        <w:br/>
        <w:t>оқушының өмірлік қажетті таңдауға қажет кешенді</w:t>
        <w:br/>
        <w:t>дайындығы.</w:t>
        <w:br/>
        <w:t>Ақпараттық жұмыс алдын ала бейіндік дайындықтың</w:t>
        <w:br/>
        <w:t>компоненті ретінде:</w:t>
        <w:br/>
        <w:t>» тұрақты жердегі қолжетерлік аумақтық білім жемісі</w:t>
        <w:br/>
        <w:t>туралы оқушылар мен олардың отбасыларын ақпараттандыру;</w:t>
        <w:br/>
        <w:t>“түрлі мекемелерде бейіндік оқыту ерекшеліктері және</w:t>
        <w:br/>
        <w:t>арнайы талап;</w:t>
      </w:r>
    </w:p>
    <w:p>
      <w:r>
        <w:t>Пропедевтикалық кезең оқушылардың көпшілігін олардың</w:t>
        <w:br/>
        <w:t>қажеттіліктеріне сәйкес алдын ала әртүрлі бейіндерге</w:t>
        <w:br/>
        <w:t>бейімдеуді саралауға мүмкіндік береді.</w:t>
        <w:br/>
        <w:t>” 9-сынып оқушылары арасында «білім карталарын»</w:t>
        <w:br/>
        <w:t>(буклет түрінде) тарату;</w:t>
        <w:br/>
        <w:t>" білім мекемелерінің (бейіндік мектептер мен лицейлер,</w:t>
        <w:br/>
        <w:t>техникумдар және т.б.) басқарушыларымен танысушылық</w:t>
        <w:br/>
        <w:t>шаралар;</w:t>
        <w:br/>
        <w:t>мектепішілік ақпараттық жұмыс.</w:t>
        <w:br/>
        <w:t>Бейіндерді қалыптастыру сатылары</w:t>
        <w:br/>
        <w:t>9-сыныптарда І жартыжылдықтың соңында болашақ</w:t>
        <w:br/>
        <w:t>кәсіби сыныптарды қалыптастырумен аяқталатын негізгі саты</w:t>
        <w:br/>
        <w:t>басталады. Бұл саты төменгі кезеңдерден тұрады:</w:t>
        <w:br/>
        <w:t>1. Жобаланған бейіндік таңдау, оның себептері, жалпы</w:t>
        <w:br/>
        <w:t>білімдік пәндер және қосымша курстарды оқуға тапсырыс</w:t>
        <w:br/>
        <w:t>туралы мәлімет алу үшін оқушылар мен ата-аналарды</w:t>
        <w:br/>
        <w:t>сауалнамалау.</w:t>
        <w:br/>
        <w:t>ғ</w:t>
        <w:br/>
        <w:t>2. 9-сынып оқушылары таңдаған бейіндерді мүмкіндігінше</w:t>
        <w:br/>
        <w:t>анықтау.</w:t>
        <w:br/>
        <w:t>3.9-сынып оқушылары мен олардың ата-аналары үшін</w:t>
        <w:br/>
        <w:t>диагностикалық «ойын» өткізу: түрлі факторлар (отбасылық</w:t>
        <w:br/>
        <w:t>дәстүрлер, оқушылардың қабілеттері, ата-ана пікірлері, білімді</w:t>
        <w:br/>
        <w:t>ары қарай жалғастыру мүмкіндігі, мұғалімдер ұсыныстары</w:t>
        <w:br/>
        <w:t>және т.б.) негізінде бейінді анықтап бағалау.</w:t>
        <w:br/>
        <w:t>4. Бір бейін бойынша жоғарғы мектепте оқуға 9-сынып</w:t>
        <w:br/>
        <w:t>оқушыларының және олардың ата-аналарының тапсырыс</w:t>
        <w:br/>
        <w:t>беруі.</w:t>
        <w:br/>
        <w:t>5. Келесі оқу жылында ұйымдастырылатын бейіндік</w:t>
        <w:br/>
        <w:t>сыныптар туралы жоғары мектептің (немесе жоғарғы</w:t>
        <w:br/>
        <w:t>мектептер жүйесі) педагогикалық ұжымының шешімін</w:t>
        <w:br/>
        <w:t>қабылдау.</w:t>
        <w:br/>
        <w:t>6. Жоғарғы мектептегі (жүйедегі) ашық есік күні: жоғары</w:t>
        <w:br/>
        <w:t>сатыдағы бар мүмкіншіліктерді көрсету, ұсынылатын білім</w:t>
        <w:br/>
        <w:t>беруде қызмет ету түрлерін нақтылау.</w:t>
        <w:br/>
        <w:t>7. Оқушылардың бейінді таңдауын ескеру, олардың оқу</w:t>
        <w:br/>
        <w:t>жоспарының нұсқалық компонентін бөліп тарату туралы</w:t>
        <w:br/>
        <w:t>пікірлерін анықтау.</w:t>
        <w:br/>
        <w:t>8. 10-сыныптағы сабақ беретін мұғалімдер арасында</w:t>
        <w:br/>
        <w:t>коқушылардың бейінді таңдауын ескере отырып базисты оқу</w:t>
        <w:br/>
        <w:t>жоспарының нұсқалық компонентін бөліп тарату» атты</w:t>
        <w:br/>
        <w:t>имитациялық ойын. Оқытушылар ойынның нәтижелерін</w:t>
        <w:br/>
        <w:t>оқушылардың жалпыланған сұраныстарымен салыстыру және</w:t>
        <w:br/>
        <w:t>бейінді оқу жоспары бойынша жалпы ой-пікірге келу.</w:t>
        <w:br/>
        <w:t>9. 9-сыныптың ата-аналарының жиналыстарында оларға</w:t>
      </w:r>
    </w:p>
    <w:p>
      <w:r>
        <w:t>оқу жоспарларын ұсыну, жоспарларды түзету, білім беру</w:t>
        <w:br/>
        <w:t>мекемесінің ата-аналармен шартқа отыруы.</w:t>
        <w:br/>
        <w:t>Бейіндік бағдарлау бейін алдындағы дайындық компоненті</w:t>
        <w:br/>
        <w:t>ретінде:</w:t>
        <w:br/>
        <w:t>Бейіндік бағдарлау - бұл арнайы ұйымдастырылған</w:t>
        <w:br/>
        <w:t>әрекет, кәсіптік білім мекемелерінде жоғарғы мектепте</w:t>
        <w:br/>
        <w:t>бейіндік және бейіндік емес сыныптарда оқуларын</w:t>
        <w:br/>
        <w:t>жалғастыруда жобаларын нұсқауда оқушыларға психология-</w:t>
        <w:br/>
        <w:t>педагогикалық демеу беруге бағытталған. .</w:t>
        <w:br/>
        <w:t>Бейіндік бағдарлау оқушының әрі қарай білімін</w:t>
        <w:br/>
        <w:t>жалғастыру орнын және бағытын тандау шентіміне көмек</w:t>
        <w:br/>
        <w:t>ретінде ғана қкарастырылмайды,. сонымен қатар жас</w:t>
        <w:br/>
        <w:t>өспірімнің әлеуметтік, кәсіптік және мәдени өзіндік толық,</w:t>
        <w:br/>
        <w:t>жоғары дайындық жұмысын жобалайды.</w:t>
        <w:br/>
        <w:t>48</w:t>
        <w:br/>
        <w:t>13-кесте</w:t>
        <w:br/>
        <w:t>Тақырыптар бойынша мазмұнды іріктеу</w:t>
        <w:br/>
        <w:t>(маған нені зерттеу қажет?)</w:t>
        <w:br/>
        <w:t>Тақырып Тақырып Мен нені меңгеруім</w:t>
        <w:br/>
        <w:t>мәселелері кажет?</w:t>
        <w:br/>
        <w:t>Материктер мен Өзінің білімдерін Материктер мен</w:t>
        <w:br/>
        <w:t>мұхиттар кеңейту және мұхиттар жайында</w:t>
        <w:br/>
        <w:t>табиғаты тереңдету қосымша білім</w:t>
        <w:br/>
        <w:t>Қазақстанның Қазақстанның физи- | Қазақстанның</w:t>
        <w:br/>
        <w:t>физикалық- қалық жағрапиялық | жергілікті теңіздік</w:t>
        <w:br/>
        <w:t>жағрапиялық жағдайына шекараларын білу</w:t>
        <w:br/>
        <w:t>жағдайы сипаттама бере білу</w:t>
        <w:br/>
        <w:t>Қазақстанның Рельеф неліктен Рельеф түрлерін білу.</w:t>
        <w:br/>
        <w:t>рельефі 2 |әртүрді және күрделі | Рельеф тектоникалық</w:t>
        <w:br/>
        <w:t>құрылымы мен</w:t>
        <w:br/>
        <w:t>геологиялық уақыт</w:t>
        <w:br/>
        <w:t>арасындағы себеп-</w:t>
        <w:br/>
        <w:t>салдарлық байланысты</w:t>
        <w:br/>
        <w:t>түсіндіре білу.</w:t>
        <w:br/>
        <w:t>Қазақстанның ауа | Неліктен Ауа райын жасайтын</w:t>
        <w:br/>
        <w:t>райы Қазақстанның ауа жағдайларды түсіндіре</w:t>
        <w:br/>
        <w:t>райы әртүрлі? білу</w:t>
        <w:br/>
        <w:t>Казақстанның Қазақстанның өзендері</w:t>
        <w:br/>
        <w:t>ішкі сулары мен көлдерін білу</w:t>
        <w:br/>
        <w:t>Қазақстанның Қазақстанның табиғи | Табиғи зонаның</w:t>
        <w:br/>
        <w:t>табиғи зоналары | зонаның әртүрлігі сипаттамасын білу</w:t>
        <w:br/>
        <w:t>және беру.</w:t>
        <w:br/>
        <w:t>Нәтижелерді ұсыну:</w:t>
        <w:br/>
        <w:t>“ оқылған тақырыптар белгіленген күнделік;</w:t>
        <w:br/>
        <w:t>“анықтамалық және энциклопедиялық мәліметтер бар</w:t>
        <w:br/>
        <w:t>кесте;</w:t>
        <w:br/>
        <w:t>« өзім құрастырған өткен тақырыптар бойынша тесттер,</w:t>
        <w:br/>
        <w:t>кроссвордтар;</w:t>
        <w:br/>
        <w:t>“ өзім жауап таба алмаған сұрақтар;</w:t>
      </w:r>
    </w:p>
    <w:p>
      <w:r>
        <w:t>е шешілген тесттер;</w:t>
        <w:br/>
        <w:t>“ рефлексия (өздігінен талдау: нені оқыдым, нені оқи</w:t>
        <w:br/>
        <w:t>алмадым, меңгере алмадым, жемісімнің себебі неде,</w:t>
        <w:br/>
        <w:t>кемшіліктерім неде...).</w:t>
        <w:br/>
        <w:t>Бағдарлама жетекшісінің пікірі.</w:t>
        <w:br/>
        <w:t>Рефлексияның кейбір бөліктері: «Нені істедім: Қазақстан</w:t>
        <w:br/>
        <w:t>картасын оқыдым, «рельеф, оның құрамы және құрылу</w:t>
        <w:br/>
        <w:t>57</w:t>
        <w:br/>
        <w:t>Бейіндік оқыту тұрғысынан позитивтік кезеңдер санына</w:t>
        <w:br/>
        <w:t>төмендегілерді жатқызуға болады:</w:t>
        <w:br/>
        <w:t>1. Модулдік-рейтингтік жүйе оқушылардың өзіндік</w:t>
        <w:br/>
        <w:t>әрекетін күшті әсерлі ұйымдастыруға жағдай туғызады. Оның</w:t>
        <w:br/>
        <w:t>мүмкіндіктеріне сүйене отырып оқытуда даралық тұрғыны</w:t>
        <w:br/>
        <w:t>күшті әсерлі пайдалануға болады, өйткені Әр оқушы өзінің</w:t>
        <w:br/>
        <w:t>оқулық қызметінің жоспарын жасай алады.</w:t>
        <w:br/>
        <w:t>2. Оқуды желістік түрде ұйымдастыру және рейтингтік</w:t>
        <w:br/>
        <w:t>бағалау жағдайында оқылатын курстың кез келген бөлігінің</w:t>
        <w:br/>
        <w:t>«құрылымына тез кіруге және жағдайға байланысты</w:t>
        <w:br/>
        <w:t>модульдерді өту бірізділігін өзгертуге мүмкіндік болады.</w:t>
        <w:br/>
        <w:t>3. Оқыту. мазмұнын модульдік түрде құру және оны</w:t>
        <w:br/>
        <w:t>меңгеруді рейтингтік бағалау оқулық материялды. өтудің</w:t>
        <w:br/>
        <w:t>даралық екпінін анықтауға жағдай жасайды, ал әр модульді</w:t>
        <w:br/>
        <w:t>меңгеру сапасына алдын ала қойылған талаптар деңгейді</w:t>
        <w:br/>
        <w:t>таңдап оқудың ең соңғы нәтижесіне бағытталуға Үлкен көмек</w:t>
        <w:br/>
        <w:t>береді.</w:t>
        <w:br/>
        <w:t>УІ. Сынақтық бірліктер жүйесі (кредиттер)</w:t>
        <w:br/>
        <w:t>Білім беру бағдарлама сынақтық бірліктерде есептеу</w:t>
        <w:br/>
        <w:t>қиындығы төменгіден туындайды. Оқу жылының орташа</w:t>
        <w:br/>
        <w:t>ұзақтылығын 35-36 апта құрайды, сондықтан бір сынақтық</w:t>
        <w:br/>
        <w:t>бірлік (кредит) жалпы көпеңбектілік ұзақтылығы 45 мин.</w:t>
        <w:br/>
        <w:t>Тұратын 35 академиялық сағатқа сай, яғни аптасына бір</w:t>
        <w:br/>
        <w:t>сағаттан. Сынактық бірлікте пәннің көпенбектілігін анықтау</w:t>
        <w:br/>
        <w:t>үшін оның академиялық сағатта алынған көпеңбектілігі 35-ке</w:t>
        <w:br/>
        <w:t>бөлінеді. Практиканың немесе оқу жобасының бір аптасы 1,5</w:t>
        <w:br/>
        <w:t>сынақтық бірлікті құрайды.</w:t>
        <w:br/>
        <w:t>Жоғарғы сатыдағы мектептің бейіндік оқу жоспары</w:t>
        <w:br/>
        <w:t>базалық, бейіндік, элективтік оку курстарына, сонымен қатар</w:t>
        <w:br/>
        <w:t>оқулық жобалар мен практикаларға қарай сынақтық</w:t>
        <w:br/>
        <w:t>бірліктерге (кредиттерге) бөлінеді.</w:t>
        <w:br/>
        <w:t>Сынақ үшін жинауды Талап ететін оқу жоспарының әр</w:t>
        <w:br/>
        <w:t>ұстанымы бойынша минималдық кредит белгіленеді. Сонымен</w:t>
        <w:br/>
        <w:t>қатар оқушының даралық оқу жоспарына қойылатын</w:t>
        <w:br/>
        <w:t>талаптар анықталады. Мысалы, оқу жылы бойы 10 сынып</w:t>
        <w:br/>
        <w:t>оқушысы:</w:t>
        <w:br/>
        <w:t>“базалық деңгейде орыс немесе қазақ тілі мен</w:t>
        <w:br/>
        <w:t>математикадан жалпы білімдік бағдарлама бойынша әр</w:t>
        <w:br/>
        <w:t>қайсының көлемі үш кредиттен кем игермеуі керек;</w:t>
      </w:r>
    </w:p>
    <w:p>
      <w:r>
        <w:t>“ әр қайсының көлемі бестен кредиттен кем болмағандай</w:t>
        <w:br/>
        <w:t>үш (кем емес) бейіндік кұрсты игеруге тиісті;</w:t>
        <w:br/>
        <w:t>62</w:t>
        <w:br/>
        <w:t>үшін оқушы өз қызығушылықтары мен мұқтаждықтарына сай</w:t>
        <w:br/>
        <w:t>келетін әрекет тәсілдерін таңдайды.</w:t>
        <w:br/>
        <w:t>Модуль оқу бағдарламасының базалық бірлігі ретінде</w:t>
        <w:br/>
        <w:t>салыстырма түрде мазмүн бойынша аяқталған элемент</w:t>
        <w:br/>
        <w:t>болады. Модулді оқу ұзақтылығы оку уақытының 2 ден 10-20</w:t>
        <w:br/>
        <w:t>және оданда көп сағатардан тұрады.</w:t>
        <w:br/>
        <w:t>Оқушылар үшін әр модулде оқу материалын игерудің</w:t>
        <w:br/>
        <w:t>дарежесін байқататын критерилер көрсетілген.</w:t>
        <w:br/>
        <w:t>У. Рейтингтік бағалау жүйесі</w:t>
        <w:br/>
        <w:t>Рейтингтік технология негізінде төменгі операциялардан</w:t>
        <w:br/>
        <w:t>тұрады:</w:t>
        <w:br/>
        <w:t>1) оқушылардың әрекет түрлерінің барлығы құралымда-</w:t>
        <w:br/>
        <w:t>һады және оқыту формалары мен әдістері анықталады;</w:t>
        <w:br/>
        <w:t>2) курс толық бірнеше модульдерге бөлінеді;</w:t>
        <w:br/>
        <w:t>З)әр курс үшін оқу курсының негізгі түсініктері мен</w:t>
        <w:br/>
        <w:t>заңдары сонымен қатар осы журсты қалыптастыратын</w:t>
        <w:br/>
        <w:t>бастапқы білімдер мен икемділіктер белгіленеді;</w:t>
        <w:br/>
        <w:t>4) әдістемелік қамсыздандыру жасалады - бұл түрлі</w:t>
        <w:br/>
        <w:t>меңгеру және әрекет жасау деңгейіне арналған есептер,</w:t>
        <w:br/>
        <w:t>бақылау сұрақтар, бағдарланған және шығармашылық</w:t>
        <w:br/>
        <w:t>тапсырмалар банкі;</w:t>
        <w:br/>
        <w:t>5) жүйелі түрдегі өздік жұмысқа жағдайлар жасалады;</w:t>
        <w:br/>
        <w:t>өздік жұмыстардың түрлері анықталады және оқу әрекетінің</w:t>
        <w:br/>
        <w:t>барлық түрлерін бағалаудың критерилері анықталады;</w:t>
        <w:br/>
        <w:t>Осындай оқытуда оқу әрекеті түрлі әсер дәрежесіндегі оқу</w:t>
        <w:br/>
        <w:t>ситуацияларына құрылымданады. Технологияның бағалылығы</w:t>
        <w:br/>
        <w:t>оған тән рейтингтік бақылау арқасында оқушылар тарапынан</w:t>
        <w:br/>
        <w:t>қажет нағыз рефлексияны және сол рефлексиясы нәтижесінің</w:t>
        <w:br/>
        <w:t>квалиметрикалық сипаттамасын іске асыруға жағдай</w:t>
        <w:br/>
        <w:t>жасалады. Оқу процесінің күшті әсері көбінесе оқушылардың</w:t>
        <w:br/>
        <w:t>рефлексия нәтижесін бағалаудың дұрыстығына тәуелді,</w:t>
        <w:br/>
        <w:t>сонымен қатар рефлексияны ұйымдастыруды қамсыздан-</w:t>
        <w:br/>
        <w:t>дыратын оқулық тапсырмаларды орынды ҡұрылымдаумен</w:t>
        <w:br/>
        <w:t>байланысты.</w:t>
        <w:br/>
        <w:t>Рейтингтің талаптарымен мұғалім оқушыларды бірінші</w:t>
        <w:br/>
        <w:t>сабақта таныстырады. Талаптарда міндетті және қосымша</w:t>
        <w:br/>
        <w:t>жұмыс түрлері, оларды балдық түрде бағалау тізімделген.</w:t>
        <w:br/>
        <w:t>Рейтингтік балдар қосындысы бағалаудың негізгі үш</w:t>
        <w:br/>
        <w:t>түрінің нәтижесінен тұрады: ағымдық (сабақтағы), аралық</w:t>
        <w:br/>
        <w:t>(бақылау жұмысы), нәтижелік (сынақ немесе емтихан).</w:t>
        <w:br/>
        <w:t>61</w:t>
      </w:r>
    </w:p>
    <w:p>
      <w:r>
        <w:t>У. Мектептің жоғарғы сатысындағы сыныптық-модулдік</w:t>
        <w:br/>
        <w:t>оқыту жүйесі</w:t>
        <w:br/>
        <w:t>Мазмұны, оқыту әдістері, өздік дәрежесі, оқу-</w:t>
        <w:br/>
        <w:t>танымдық қызметтің екпіні бойынша дараланған</w:t>
        <w:br/>
        <w:t>бағдарлама модуль болуы мүмкін.</w:t>
        <w:br/>
        <w:t>Т.И.Шамова</w:t>
        <w:br/>
        <w:t>Сыныптық-модулдік жүйені іске асыру оқытудың</w:t>
        <w:br/>
        <w:t>мазмұнына, құрылымына және ұйымдастыруына,</w:t>
        <w:br/>
        <w:t>оқушылардың дайындығын бағалау тұрғыларына мәнді</w:t>
        <w:br/>
        <w:t>өзгерістерді енгізуді талап етеді.</w:t>
        <w:br/>
        <w:t>Бұл әдіс төрт негізгі сатылардан тұрады:</w:t>
        <w:br/>
        <w:t>1) оқулық мақсаттарды анықтау;</w:t>
        <w:br/>
        <w:t>2) оқушылардың қабілеттерін алдын ала бағалау және</w:t>
        <w:br/>
        <w:t>диагностикалық талдау;</w:t>
        <w:br/>
        <w:t>3) курстың материалын модулдер бойынша бірізіділі</w:t>
        <w:br/>
        <w:t>орналастыру;</w:t>
        <w:br/>
        <w:t>4) оқушылардың қол жеткен нәтижелерін бағалаудың</w:t>
        <w:br/>
        <w:t>критерилерін анықтау.</w:t>
        <w:br/>
        <w:t>Ең бірінші, бұл әдістің жетістігіне жататыны толық немесе</w:t>
        <w:br/>
        <w:t>қысқартылған модулдер тізімін оқушының өзінің таңдай</w:t>
        <w:br/>
        <w:t>алатындығы (олардың белгілі бір бөлігі міндетті болады).</w:t>
        <w:br/>
        <w:t>Оқушының өзінің алдына қойған міндеттеріне қарай модулдер</w:t>
        <w:br/>
        <w:t>әр түрлі бірізділікте өтіледі.</w:t>
        <w:br/>
        <w:t>Оқытудың мазмұнының модулдік құрастыруы</w:t>
        <w:br/>
        <w:t>Модуль - оқу материалының концептуалдық бірілігін</w:t>
        <w:br/>
        <w:t>жинақтайтын оқыту мазмұнының бөлігі (Дж. Д. Рассел).</w:t>
        <w:br/>
        <w:t>Модульге оқу бағдарламасының аяқталған бірлігі,</w:t>
        <w:br/>
        <w:t>дидактикалық мақсаттар жүйесі мен осы мақсаттардың іске</w:t>
        <w:br/>
        <w:t>асырылуын қамсыздандыратын әдістемелік басқару кіреді.</w:t>
        <w:br/>
        <w:t>Оқу бағдарламасын немесе оқу курсының мазмұнын</w:t>
        <w:br/>
        <w:t>тікшелерден жасағандай модуль - блоктардан құрастырады.</w:t>
        <w:br/>
        <w:t>Баоктардың ішіндегі элементтер өзара алмаса алады және</w:t>
        <w:br/>
        <w:t>қозғалмалы. Осындай шешім оқу әрекетінің мазмұнының</w:t>
        <w:br/>
        <w:t>және оның қиындық дәрежесінің нұсқалығында. Сыныптық-</w:t>
        <w:br/>
        <w:t>модулдік оқыту оқушының өзіне сай оқыту процесін және оқу</w:t>
        <w:br/>
        <w:t>материалын меңгерудің ұнамды дәрежесін (А, В немесе С)</w:t>
        <w:br/>
        <w:t>таңдауға жағдай туғызады. С дәрежесі барлық оқушы үшін</w:t>
        <w:br/>
        <w:t>міндетті және базалық болады. А немесе В дәрежесіне жету</w:t>
        <w:br/>
        <w:t>60</w:t>
        <w:br/>
        <w:t>жетілудің түрлі нұсқаларвнда керек әмбебапты жалпы</w:t>
        <w:br/>
        <w:t>білімилік қабілеттердің қажет деңгейлеріне ие немесе ие емес;</w:t>
        <w:br/>
        <w:t>Берілген көрсеткіштерге сай оқушылардың әр тобымен</w:t>
        <w:br/>
        <w:t>бейіндік бағдарлау сараланған және дараланған түрде</w:t>
        <w:br/>
        <w:t>жүргізіледі.</w:t>
      </w:r>
    </w:p>
    <w:p>
      <w:r>
        <w:t>Мектептің оқу жоспары бойынша алдын ала белгіленген</w:t>
        <w:br/>
        <w:t>болашақ, білім алуды таңдау мәселесін шешу үшін бейіндік</w:t>
        <w:br/>
        <w:t>бағдарлаудың қорытынды кезеңінде бір күндік немесе екі</w:t>
        <w:br/>
        <w:t>күндік «сүңгу» іске асырылғаны жөн.</w:t>
        <w:br/>
        <w:t>9-сынып оқушыларының жоғарғы мектепте оқыту бейінін</w:t>
        <w:br/>
        <w:t>таңдауға дайындығының үлгілі критерийлері төмендегідей</w:t>
        <w:br/>
        <w:t>болуы мүмкін:</w:t>
        <w:br/>
        <w:t>7 оқыту бейінімен және мектептен кейінгі оның</w:t>
        <w:br/>
        <w:t>бағыттарымен байланысты бағдарлық құндылықтардың</w:t>
        <w:br/>
        <w:t>айқындығы;</w:t>
        <w:br/>
        <w:t>бейіндік оқыту мақсаттарының даралық айқындылығы;</w:t>
        <w:br/>
        <w:t>» білім алуды әрі қарай жалғастыру, өмірлік, әлеуметтік</w:t>
        <w:br/>
        <w:t>және кәсіби өзін-өзі анықтау үшін бейіндік оқытудың</w:t>
        <w:br/>
        <w:t>маңыздылығы бойынша ақпараттық дайындық;</w:t>
        <w:br/>
        <w:t>“ бейіндік оқытуда қажет білімдік материалды игеру, тек</w:t>
        <w:br/>
        <w:t>жетебілутшілікті меңгеру үшін күш жұмсау тәжірибесінің</w:t>
        <w:br/>
        <w:t>болуы.</w:t>
        <w:br/>
        <w:t>ІУ. Алдын ала бейіндік дайындық құрамындағы таңдау</w:t>
        <w:br/>
        <w:t>бойынша курстар</w:t>
        <w:br/>
        <w:t>Ең бастысы 9-сынып оқушыларының алдын ала бейіндік</w:t>
        <w:br/>
        <w:t>дайындығының құрамын анықтауды ұйымдастырғанда</w:t>
        <w:br/>
        <w:t>төмендегілерді ескеру керек:</w:t>
        <w:br/>
        <w:t>" ұсынылған курс жинағы нұсқалық түрде болып, олардың</w:t>
        <w:br/>
        <w:t>саны тым артық болмауы керек;</w:t>
        <w:br/>
        <w:t>“ оқушылардың сауалнамасы және сұрақ-жауаптарына</w:t>
        <w:br/>
        <w:t>сәйкес, олармен әңгімелесу және т.б. негізінде мектепте</w:t>
        <w:br/>
        <w:t>таңдау бойынша курстарды (олардың жинағын) мүмкіндігінше</w:t>
        <w:br/>
        <w:t>8-сыныптың соңында белгілеу керек;</w:t>
        <w:br/>
        <w:t>“оқу процесін ұйымдастыруда оқушыға қажетінше кем</w:t>
        <w:br/>
        <w:t>дегенде жылына екі рет таңдау бойынша курстардың жеке оқу</w:t>
        <w:br/>
        <w:t>жоспарын ауыстыруға жағдай туғызу керек;</w:t>
        <w:br/>
        <w:t>“ алдын ала бейіндік дайындық курстар мазмұнына тек</w:t>
        <w:br/>
        <w:t>қана оқу пәндері туралы мәліметті кеңейтетін ақпарат еніп</w:t>
        <w:br/>
        <w:t>қана қоймай, сонымен қатар оқушыларды, кез келген бейіндін</w:t>
        <w:br/>
        <w:t>бағдарламасын табысты меңгеруге қажет іс-әрекет</w:t>
        <w:br/>
        <w:t>тәсілдерімен таныстыру кіреді;</w:t>
        <w:br/>
        <w:t>51</w:t>
        <w:br/>
        <w:t>уақыты» тақырыбын құрастырдым; табиғат зоналарымен</w:t>
        <w:br/>
        <w:t>таныстым; ауа райын оқып зерттеуге талаптандым, бірақ</w:t>
        <w:br/>
        <w:t>шамам жетпеді. 10-нан астам тест шештім. Нені істей</w:t>
        <w:br/>
        <w:t>алмадым? Қазақстанды зерттеу тарихын оқып түсінбедім. «Ауа</w:t>
        <w:br/>
        <w:t>райы» деген тақырып мен үшін күрделі, мұғалімнің кеңесі</w:t>
        <w:br/>
        <w:t>қажет».</w:t>
        <w:br/>
        <w:t>ШІ. Жеке дара оқу жоспары (ЖДОЖ)</w:t>
        <w:br/>
        <w:t>Жеке дара оқу жоспары дегеніміз меңгеруге арналған</w:t>
      </w:r>
    </w:p>
    <w:p>
      <w:r>
        <w:t>оқушылардың оқу жоспарынан таңдалған оқу пәндерінің</w:t>
        <w:br/>
        <w:t>(курстардың) жиынтығы. Оқу жоспары базистік оқу жоспары</w:t>
        <w:br/>
        <w:t>негізінде жасалады. Білім беру мекемелері желісінің өзара</w:t>
        <w:br/>
        <w:t>әрекеттесуі негізінде ЖДОЖ жасауда бірнеше білім беру</w:t>
        <w:br/>
        <w:t>мекемелерінің оқу пәндерін пайдалануға мүмкіндік туады.</w:t>
        <w:br/>
        <w:t>ЖДОЖ пайдаланудың тиімділігі әлемдік тәжірибемен</w:t>
        <w:br/>
        <w:t>дәлелденеді. Көптеген мемлекеттердің (Ұлыбритания, АҚШ,</w:t>
        <w:br/>
        <w:t>Скандинавия мемлекеттерінде және т.б. білім беру</w:t>
        <w:br/>
        <w:t>мекемелерінде оқушының ЖДОЖ өздігінен қалыптастыруға,</w:t>
        <w:br/>
        <w:t>оны меңгеру тәсілдері: және уақытын, аралық және</w:t>
        <w:br/>
        <w:t>қорытынды аттестацияны өтуінің процедурасын таңдауға</w:t>
        <w:br/>
        <w:t>құқығы бар.</w:t>
        <w:br/>
        <w:t>ЖДОЖ негізінде оқытуды құрастыру жалпы білім беру</w:t>
        <w:br/>
        <w:t>мекеменің оқу жоспарын қалыптастыру принципін, сабақ</w:t>
        <w:br/>
        <w:t>кестесінің жасалуын өзгертеді. Алдымен жалпы білім беру</w:t>
        <w:br/>
        <w:t>мекемесі оқу пәндері мен курстардың жалпы жинағын</w:t>
        <w:br/>
        <w:t>анықтайды, әрі қарай әр оқушының ЖДОЖ қалыптасады, ал</w:t>
        <w:br/>
        <w:t>тек содан кейін ғана олардың негізінде нақты осы мекеменің</w:t>
        <w:br/>
        <w:t>оқу жоспары және сабақ кестесі белгіленеді.</w:t>
        <w:br/>
        <w:t>ЖДОЖ негізінде жұмыс істейтін жалпы білім беру</w:t>
        <w:br/>
        <w:t>мекемесінің оқу жоспары және сабақ кестесінің жасалуы үшш</w:t>
        <w:br/>
        <w:t>кезеңнен тұрады.</w:t>
        <w:br/>
        <w:t>1 кезең. Оқушыларға ұсынылатын оқу пәндері мен</w:t>
        <w:br/>
        <w:t>курстар тізімін қалыптастыру.</w:t>
        <w:br/>
        <w:t>2 кезең, ЖДОЖ жалпы білім беру мекемесінің оқу</w:t>
        <w:br/>
        <w:t>жоспарын және сабақ кестесін құрастыру.</w:t>
        <w:br/>
        <w:t>ТУ. ЖДОЖ-ды ескере отырып сабақ кестесін құрастыру</w:t>
        <w:br/>
        <w:t>Жалпы білім беру мекемесінің басшылығы жоғарғы сынып</w:t>
        <w:br/>
        <w:t>оқушыларының ЖДОЖ біріктіретін жалпыланған кестесін</w:t>
        <w:br/>
        <w:t>жасайды. Төменде 10 сыныптар параллелінде (2 сынып) 50</w:t>
        <w:br/>
        <w:t>оқушы бар жалпы білім беру мекемесінің осындай кестесі</w:t>
        <w:br/>
        <w:t>мысал ретінде келтіріледі.</w:t>
        <w:br/>
        <w:t>58</w:t>
        <w:br/>
        <w:t>П бөлім</w:t>
        <w:br/>
        <w:t>ПЕДАГОГТАР МЕН ОҚУШЫЛАРДЫҢ</w:t>
        <w:br/>
        <w:t>ЕЫЛЫМИ-ЗЕРТТЕУ ІС-ӘРЕКЕТТЕРІ</w:t>
        <w:br/>
        <w:t>В) Кешенді портфолио</w:t>
        <w:br/>
        <w:t>Жоғарыдағы нұсқауларға негізделіп портфолио моделін не</w:t>
        <w:br/>
        <w:t>«кешенді», не «қарапайым » деп құрастыруға болады.</w:t>
        <w:br/>
        <w:t>Мысал келтірейік:</w:t>
        <w:br/>
        <w:t>а) 3 бөлімнен тұратын портфолио (неғұрлым кәлемді және</w:t>
        <w:br/>
        <w:t>кешенді): «құжаттар бөлімі» % «жұмыс бөліміз“ «пікірлер бөлімі».</w:t>
        <w:br/>
        <w:t>6)2 бөлімнен тұратын портфолио: «құжаттар бөлімі» %</w:t>
      </w:r>
    </w:p>
    <w:p>
      <w:r>
        <w:t>% «жұмыс бөлімі» немесе «құжаттар бөлімі» “ «үндеулер бөлімі»;</w:t>
        <w:br/>
        <w:t>немесе «жұмыс бөлімі» % «пікірлер бөлімі».</w:t>
        <w:br/>
        <w:t>с) «қарапайым зэпортфолио (3 нұсқа - «таза күйінде»</w:t>
        <w:br/>
        <w:t>құжаттар портфолиосы, не жұмыс портфолиосы, не пікірлер</w:t>
        <w:br/>
        <w:t>портфолиосы).</w:t>
        <w:br/>
        <w:t>Портфолионың ықтималды қорытынды түрі</w:t>
        <w:br/>
        <w:t>Портфолио бойынша негізгі мектеп түлектерінің қорытын-</w:t>
        <w:br/>
        <w:t>ды құжаттары</w:t>
        <w:br/>
        <w:t>Бейін (бейін компоненті)</w:t>
        <w:br/>
        <w:t>21 Атауы Пән Деңгей Нәтиже Күні</w:t>
        <w:br/>
        <w:t>Олимпиадалар</w:t>
        <w:br/>
        <w:t>Ж Атауы Пән Деңгей Нәтиже Күні</w:t>
        <w:br/>
        <w:t>Жарыстар</w:t>
        <w:br/>
        <w:t>о Атауы Аймақ Деңгей Нәтиже Күні</w:t>
        <w:br/>
        <w:t>Қосымша білім беру жүйесінде, ЖОО-ға дейінгі дайындық және</w:t>
        <w:br/>
        <w:t>басқа білім беру мекемелеріндегі жетістіктер</w:t>
        <w:br/>
        <w:t>Ж | Атауы Оқу аймағы | Мекеме Нәтиже Күні</w:t>
        <w:br/>
        <w:t>|</w:t>
        <w:br/>
        <w:t>|</w:t>
        <w:br/>
        <w:t>Практикалар, жобалар және шығармашылық жұмыстар</w:t>
        <w:br/>
        <w:t>Қо| Аты Іс-өрекет мазмұны Мекеме Нәтиже | Күні</w:t>
        <w:br/>
        <w:t>Іы-ы</w:t>
        <w:br/>
        <w:t>ө</w:t>
        <w:br/>
        <w:t>Портфолио практикалық бағытталған оқытудың мақсаты-</w:t>
        <w:br/>
        <w:t>на, міндеттеріне және идеологиясына сай болуы керек.</w:t>
        <w:br/>
        <w:t>2 іс-әрекет барысында жасалған білім алу нәтижесін аутенттік бағалау</w:t>
        <w:br/>
        <w:t>“формасы. |02</w:t>
        <w:br/>
        <w:t>Дәстүрлі портфолио деп оқушының білімділік жетістіктерін</w:t>
        <w:br/>
        <w:t>демонстрациялау мақсатында пайданылатын жұмыстардың</w:t>
        <w:br/>
        <w:t>жиынтығы, жинағы болады.</w:t>
        <w:br/>
        <w:t>Портфолио вутенттік бағалау ретінде - бұл ...</w:t>
        <w:br/>
        <w:t>“ оқушының белгіленген аймақтағы жетістіктерін прогресі</w:t>
        <w:br/>
        <w:t>және күш жұмсауларын көрсететін жұмыс жиынтығы;</w:t>
        <w:br/>
        <w:t>“оқушының жетістіктері мен тәжірибесі туралы ақпараты</w:t>
        <w:br/>
        <w:t>бар жұмыс папкалары;</w:t>
        <w:br/>
        <w:t>” оқушының компетенттілігін дәлелдейтін арнайы</w:t>
        <w:br/>
        <w:t>ұйымдастырылған жинақ;</w:t>
        <w:br/>
        <w:t>“оқушының өзінің құрастырған критерилердің негізіндегі</w:t>
        <w:br/>
        <w:t>жұмыстар жиынтығы, оның мазмұнын өзі таңдап алады.</w:t>
      </w:r>
    </w:p>
    <w:p>
      <w:r>
        <w:t>Аутекткі бағалау - бұл ...</w:t>
        <w:br/>
        <w:t>"оқушының жете білушілігі қалыптасуының күнделікті</w:t>
        <w:br/>
        <w:t>және кәсіби өміріне максималды жақын жолда бағалау түрі.</w:t>
        <w:br/>
        <w:t>Портфолионың мақсаттары:</w:t>
        <w:br/>
        <w:t>- оқушының білім алу процесіндегі жетістіктерін басқа</w:t>
        <w:br/>
        <w:t>оқушылардың жетістіктерімен тікелей салыстырмай оның</w:t>
        <w:br/>
        <w:t>жеке-дара прогресін бақылау.</w:t>
        <w:br/>
        <w:t>- оның Білім берушілік жетістіктерін бағалап және тестілеу</w:t>
        <w:br/>
        <w:t>нәтижесімен басқа да дәстүрлі бақылау формаларымен</w:t>
        <w:br/>
        <w:t>толықтыру.</w:t>
        <w:br/>
        <w:t>Портфолио келесі педагогикалық міндеттерді шешуге</w:t>
        <w:br/>
        <w:t>көмектеседі:</w:t>
        <w:br/>
        <w:t>- оқушының оқу мотивациясын қолдау және</w:t>
        <w:br/>
        <w:t>ынталандыру;</w:t>
        <w:br/>
        <w:t>-олардың Белсенділігі мен дербестігін, оқу мен өзіндік</w:t>
        <w:br/>
        <w:t>оку мүмкіндіктерін кеңейту;</w:t>
        <w:br/>
        <w:t>-оқушылардың өз | іс-әрекетін рефлексифті және</w:t>
        <w:br/>
        <w:t>бағалаушылық (өзін-өзі бағалауын) дағдыларын дамыту;</w:t>
        <w:br/>
        <w:t>- оқу іскерлігін қалыптастыру - мақсат қою, өзінің оку іс-</w:t>
        <w:br/>
        <w:t>әрекетін ұйымдастыру және жоспарлау;</w:t>
        <w:br/>
        <w:t>65</w:t>
        <w:br/>
        <w:t>14. Предпрофильная подготовка учашихся основной</w:t>
        <w:br/>
        <w:t>школы. Учебные программы по естественно-математическим</w:t>
        <w:br/>
        <w:t>дисциплинам / Сост. А.Ю. Пентин.</w:t>
        <w:br/>
        <w:t>15. Пинский А.А. Профилирование никого не застигнет</w:t>
        <w:br/>
        <w:t>врасплох / / Народное образование. - 2003. - Мо 4 (С.79-84).</w:t>
        <w:br/>
        <w:t>16. Рассадкин Ю. Профильная школа: в поисках базовой</w:t>
        <w:br/>
        <w:t>модели / / Директор школы . - 2003. - Һо5.</w:t>
        <w:br/>
        <w:t>17.Сайт «Профильнов обучение в старшей школе» в</w:t>
        <w:br/>
        <w:t>Интернете по адресу: ялячу.ргоН е-ейа.гл.</w:t>
        <w:br/>
        <w:t>18. Теория и практика организаций предпрофильной</w:t>
        <w:br/>
        <w:t>подготовки. / Под ред. Т.Г. Новиковой. - М., 2003.</w:t>
        <w:br/>
        <w:t>19. Челышева Т.В. Предпрофильная подготовка</w:t>
        <w:br/>
        <w:t>девятиклассников. Образовательная область «Искусство».</w:t>
        <w:br/>
        <w:t>Учебно-методическое пособие. - М., 2003.</w:t>
        <w:br/>
        <w:t>20. Чистякова С.Н., Лернер П.С., Родичев Н.Ф., Кузи-</w:t>
        <w:br/>
        <w:t>на О.В., Кропивянская С. О., Профильное обучение и новые</w:t>
        <w:br/>
        <w:t>условия подготавкн / / Школьные технологин. - 2002. - Ме 1.</w:t>
        <w:br/>
        <w:t>21. Эксперимент”: требования к уровню подготовки</w:t>
        <w:br/>
        <w:t>выпускников, обязательный минимум содержания</w:t>
        <w:br/>
        <w:t>образования. Навое содержание образования. - М., 2001.</w:t>
        <w:br/>
        <w:t>22. Эксперимент: совершенствованив структуры и</w:t>
      </w:r>
    </w:p>
    <w:p>
      <w:r>
        <w:t>содержания обіцего образования. Профильное обучение. / Под</w:t>
        <w:br/>
        <w:t>ред. д.и.н.А. М. Киселева.- М., 2001.</w:t>
        <w:br/>
        <w:t>72</w:t>
        <w:br/>
        <w:t>15-кесте</w:t>
        <w:br/>
        <w:t>«Құжаттар портфолиосының» үлгілі құрылымның кестесі</w:t>
        <w:br/>
        <w:t>және оның материалдарының бағалануы</w:t>
        <w:br/>
        <w:t>Ұстанымдар Компоненттер Нәтижелер</w:t>
        <w:br/>
        <w:t>(пайлар)</w:t>
        <w:br/>
        <w:t>А блогы Халықаралық олимпиадалар</w:t>
        <w:br/>
        <w:t>Олимпиадалар | - жеңімпаз</w:t>
        <w:br/>
        <w:t>- жүлдегер 10</w:t>
        <w:br/>
        <w:t>Республикалық</w:t>
        <w:br/>
        <w:t>- жеңімпаз 9</w:t>
        <w:br/>
        <w:t>- жүлдегер 8</w:t>
        <w:br/>
        <w:t>Облыстық немесе аймақтық</w:t>
        <w:br/>
        <w:t>- жеңімпаз 8</w:t>
        <w:br/>
        <w:t>- жүлдегер 7</w:t>
        <w:br/>
        <w:t>Қалалық</w:t>
        <w:br/>
        <w:t>- женімпаз 6</w:t>
        <w:br/>
        <w:t>- жүлдегер 5</w:t>
        <w:br/>
        <w:t>Аудандық</w:t>
        <w:br/>
        <w:t>-жеңімпаз</w:t>
        <w:br/>
        <w:t>- жүлдегер</w:t>
        <w:br/>
        <w:t>Мектептік (жеңімпаз)</w:t>
        <w:br/>
        <w:t>Ә блогы Мекемеде өткізілетін шаралар мен</w:t>
        <w:br/>
        <w:t>Басқа сайыстар</w:t>
        <w:br/>
        <w:t>сертификаттар | Қосымша білім беру жүйесі, ЖОО- 1-ден 5-ке</w:t>
        <w:br/>
        <w:t>мен, мәдени білім беру фондарымен |дейін</w:t>
        <w:br/>
        <w:t>және т.б.</w:t>
        <w:br/>
        <w:t>Білім беру тестілері және пәндер</w:t>
        <w:br/>
        <w:t>бойынша курстар. Мектеп және</w:t>
        <w:br/>
        <w:t>мектепаралық ғылыми қоғамдар</w:t>
        <w:br/>
        <w:t>ұйымдастырған конкурстар және іс-</w:t>
        <w:br/>
        <w:t>шаралар</w:t>
        <w:br/>
        <w:t>ыо-</w:t>
        <w:br/>
        <w:t>Ә) «Жұмыстар портфолиосы. - оқушының зерттеу</w:t>
        <w:br/>
        <w:t>жұмыстарының, жобаларының түрлі шығармашылық</w:t>
        <w:br/>
        <w:t>жұмыстарының қосындысы және оның шығармашылығы мен</w:t>
        <w:br/>
        <w:t>оқуының негізгі түрлері мен бағыттарының сипаттамасы:</w:t>
        <w:br/>
        <w:t>ғылыми конференцияларға, сайысқа, оқу лагерьлеріне қатысу,</w:t>
        <w:br/>
        <w:t>элективтік курстарды, түрлі практикаларды өту, спорттық</w:t>
        <w:br/>
        <w:t>және көркем өнер жетістіктері.</w:t>
        <w:br/>
        <w:t>Жұмыстар портфолиосының материалдары</w:t>
        <w:br/>
        <w:t>- мектепте және қосымша білім беру мекемелерінде</w:t>
      </w:r>
    </w:p>
    <w:p>
      <w:r>
        <w:t>жасалған жұмыстар, жобалар, зерттеулер;</w:t>
        <w:br/>
        <w:t>ө</w:t>
        <w:br/>
        <w:t>Осы парақ портфолиода көрсетілген нақты ресми құжат-</w:t>
        <w:br/>
        <w:t>тар негізінде құрастырылған</w:t>
        <w:br/>
        <w:t>(оқушының фамилиясы, аты, әкесінің аты)</w:t>
        <w:br/>
        <w:t>Пікірлер, есеп берулер, рефераттар және т.б. материалдар</w:t>
        <w:br/>
        <w:t>қорытынды құжатқа қосымша ретінде беріледі.</w:t>
        <w:br/>
        <w:t>Күні Мектеп</w:t>
        <w:br/>
        <w:t>директорының қолы</w:t>
        <w:br/>
        <w:t>Портфолио бойынша берілген қорытынды құжаттың</w:t>
        <w:br/>
        <w:t>форматы және құрылымы толық және негізгі орта мектеп</w:t>
        <w:br/>
        <w:t>түлектері үшін жалпы болып табылады. Бірақ, 9-шы сынып</w:t>
        <w:br/>
        <w:t>түлектерінің портфолиосына сәйкес бөлімдерінде қосымша</w:t>
        <w:br/>
        <w:t>бағалау графасы және портфолио бойынша қорытынды ұпай</w:t>
        <w:br/>
        <w:t>енгізіледі.</w:t>
        <w:br/>
        <w:t>Бекіту үшін тапсырмалар</w:t>
        <w:br/>
        <w:t>1. Оқушылардан мониторинг алу тәсілдерін атаңыз. Әр</w:t>
        <w:br/>
        <w:t>тәсілдің оқушының даралық даму траекториясын толық</w:t>
        <w:br/>
        <w:t>анықтай алатынын көрсетіңіз.</w:t>
        <w:br/>
        <w:t>2. «Портфолионың мәні мен мақсаттары» атты П бөлімді</w:t>
        <w:br/>
        <w:t>оқыңыз. Неліктен «портфолио» түсінігін еңгізу оқушылардың</w:t>
        <w:br/>
        <w:t>табыстарын күшті әсерлі анықтауға жағдай туғызатынын</w:t>
        <w:br/>
        <w:t>анықтаңыз.</w:t>
        <w:br/>
        <w:t>3. «Портфолио» мазмұнын анықтаңыз.</w:t>
        <w:br/>
        <w:t>4. «Портфолионың негізгі типтері» мәтінінің Ш-ші бөлімін</w:t>
        <w:br/>
        <w:t>талдаңыз.</w:t>
        <w:br/>
        <w:t>Ескертпе: Төменде ұсынылған әдебиеттер тізіміне тек қана</w:t>
        <w:br/>
        <w:t>ресейлік авторлардың еңбектерінің кіру себебі қарастырылып</w:t>
        <w:br/>
        <w:t>отырған тақырып бойынша қазақстандық авторлар жазған</w:t>
        <w:br/>
        <w:t>оқулықтар мен оқу құралдары әлі жоқ. Ресейде 12-жылдық</w:t>
        <w:br/>
        <w:t>оқытуға ауысу бойынша эксперимент қазіргі кезде аяқталуға</w:t>
        <w:br/>
        <w:t>жақын болғандықтан, ол елде осы мәселе бойынша бізге</w:t>
        <w:br/>
        <w:t>тапшы тәжірибе жиналған.</w:t>
        <w:br/>
        <w:t>70</w:t>
        <w:br/>
        <w:t>4 ҚОСЫМША</w:t>
        <w:br/>
        <w:t>Оқушыларға арналған сауалнаманың үлгілі сұрақтары</w:t>
        <w:br/>
        <w:t>Қымбатты жоғарғы сынып оқушылары, 9-шы сыныпта</w:t>
        <w:br/>
        <w:t>Сіздер өздеріңіздің болашақта ары қарай оқу бейінін</w:t>
        <w:br/>
        <w:t>таңдауларыңыз керек. Сол бейінді таңдауға көмек ретінде</w:t>
        <w:br/>
        <w:t>Сіздерге жылына көлемі 68 сағаттан аспайтын бірнеше таңдау</w:t>
        <w:br/>
        <w:t>курстарын ұсынамыз.</w:t>
      </w:r>
    </w:p>
    <w:p>
      <w:r>
        <w:t>Әзірше Сіздер ол курстардың дәлме-дәл атауын, қай</w:t>
        <w:br/>
        <w:t>жерде өтетінін білмейсіздер, сондықтан біз қазір Сіздердің</w:t>
        <w:br/>
        <w:t>алдын ала сұраныстарыңызды жинап жатырмыз. Біздің</w:t>
        <w:br/>
        <w:t>ауданның (қаланың) барлық мектептерінің 9-сынып</w:t>
        <w:br/>
        <w:t>оқушылары үшін таңдау курстарының кестесін жасауға көмек</w:t>
        <w:br/>
        <w:t>болатын біздің анкетаның сұрақтарына Сіздерден жауап</w:t>
        <w:br/>
        <w:t>беруді өтінеміз.</w:t>
        <w:br/>
        <w:t>1. Жоғарғы сыныптарда Сіздің таңдауыыңыз мүмкін оқу</w:t>
        <w:br/>
        <w:t>бейіні.</w:t>
        <w:br/>
        <w:t>1.1 Әлеуметтік-экономикалық.</w:t>
        <w:br/>
        <w:t>1.2 Гуманитарлық</w:t>
        <w:br/>
        <w:t>1.3 Физикалық-математикалық.</w:t>
        <w:br/>
        <w:t>1.4 Жаратылыс-ғылыми.</w:t>
        <w:br/>
        <w:t>1.5 Филологиялық.</w:t>
        <w:br/>
        <w:t>1.6 Ақпараттық-технологиялық.</w:t>
        <w:br/>
        <w:t>1.7 Агротехникалық.</w:t>
        <w:br/>
        <w:t>1.8 Қорғаныс-техникалық.</w:t>
        <w:br/>
        <w:t>1.9 Кәркем-өнерпаздық.</w:t>
        <w:br/>
        <w:t>1.10 Әмбебап оқу (бейіндік емес мектептер мен сыныптар).</w:t>
        <w:br/>
        <w:t>2. Қандай таңдау бойынша курстарды Сіздің өткіңіз</w:t>
        <w:br/>
        <w:t>келеді? Сауалнамада таңдалған курстардың барлық, атуларын</w:t>
        <w:br/>
        <w:t>белгілеңіз.</w:t>
        <w:br/>
        <w:t>Курстардың | Сағат | Өткізілу ! Курстарды өту | Оқытушы</w:t>
        <w:br/>
        <w:t>атаулары | саны | орны формалары</w:t>
        <w:br/>
        <w:t>-. --1.</w:t>
        <w:br/>
        <w:t>3. Алдын ала бейіндік дайындық курстарында оку үшін Сіз</w:t>
        <w:br/>
        <w:t>басқа оқу мекемелеріне баруға дайынсыз ба?</w:t>
        <w:br/>
        <w:t>“ Иә, егер курс маған қызықты болса.</w:t>
        <w:br/>
        <w:t>" Иә, егер менің үйімнен алыс болмаса.</w:t>
        <w:br/>
        <w:t>7</w:t>
        <w:br/>
        <w:t>- оқушының білім алуының дербестенуіне ықпал жасау;</w:t>
        <w:br/>
        <w:t>- сәтті әлеуметтенуге қосымша алғышарттармен</w:t>
        <w:br/>
        <w:t>мүмкіншіліктерді жасау.</w:t>
        <w:br/>
        <w:t>Ш. Портфолионың негізгі типтері</w:t>
        <w:br/>
        <w:t>А) «Құжаттар портфолиосы» - жеке дара білімділік</w:t>
        <w:br/>
        <w:t>жетістіктердің сертификацияланған (құжатталған) портфелі.</w:t>
        <w:br/>
        <w:t>«Партфолиа» материалдардың сандық және сапалық бағасы.</w:t>
        <w:br/>
        <w:t>Әртүрлі шаралар мен олардың нәтижелері оқушының</w:t>
        <w:br/>
        <w:t>шығармашылық (сынақ) кітапшасына енгізілгені туралы</w:t>
        <w:br/>
        <w:t>ақпарат. Құжаттар немесе олардың көшірмелері партфо-</w:t>
      </w:r>
    </w:p>
    <w:p>
      <w:r>
        <w:t>айоның қосымшасы ретінде салынуы мүмкін.</w:t>
        <w:br/>
        <w:t>Құжаттар портфолиосы:</w:t>
        <w:br/>
        <w:t>әртүрлі денгейдегі сайыстарда, жарыстарда, олимпиа-</w:t>
        <w:br/>
        <w:t>даларда алынған сертификаттар, дипломдар мен мадақтау</w:t>
        <w:br/>
        <w:t>қағаздары; !</w:t>
        <w:br/>
        <w:t>“ гранттарға қатысқандығы туралы құжаттар;</w:t>
        <w:br/>
        <w:t>"“ музыка, көркем өнер мектептерін бітіргендігі туралы</w:t>
        <w:br/>
        <w:t>құжат; |</w:t>
        <w:br/>
        <w:t>тестілеу нәтижедері.</w:t>
        <w:br/>
        <w:t>Құжаттарының портфолиосының артықшылығы:</w:t>
        <w:br/>
        <w:t>Қорытынды ұпайлық баға портфолионы осы типтегі білім</w:t>
        <w:br/>
        <w:t>алу рейтингінің басты механизмі жасайды. Өйткені ол осы</w:t>
        <w:br/>
        <w:t>рейтингтің маңыздысы бола алады (қорытынды аттестацияда</w:t>
        <w:br/>
        <w:t>алынған бағаларға сай).</w:t>
        <w:br/>
        <w:t>Құжаттар портфолионың шектеулері:</w:t>
        <w:br/>
        <w:t>Портфолионың бұл типі нәтижелердің қорытындысы</w:t>
        <w:br/>
        <w:t>туралы мәлімет береді. Бірақ, оқушының дербестік даму</w:t>
        <w:br/>
        <w:t>процесін сипаттамайды және оның түрлі шығармашылық</w:t>
        <w:br/>
        <w:t>белсенділігі, оқу стилі, қызығушылықтары және т.б. туралы</w:t>
        <w:br/>
        <w:t>мәлімет бермейді.</w:t>
        <w:br/>
        <w:t>Портфолионың жалпы максимальды ұпайы 1 экзаменнің</w:t>
        <w:br/>
        <w:t>максимальды ұпайына сәйкес келуі мүмкін - 5; 2 экзамен - 10,</w:t>
        <w:br/>
        <w:t>немесе басқаша.</w:t>
        <w:br/>
        <w:t>Қорытынды рейтинг:</w:t>
        <w:br/>
        <w:t>(4) емтихан бойынша % портфолиодан максимальды ұпай</w:t>
        <w:br/>
        <w:t>нәтижесінің косуы.</w:t>
        <w:br/>
        <w:t>Максимальды рейтинг - 30 ұпай.</w:t>
        <w:br/>
        <w:t>Минимальды рейтинг - 12 ұпай.</w:t>
        <w:br/>
        <w:t>66</w:t>
        <w:br/>
        <w:t>1 ҚОСЫМША</w:t>
        <w:br/>
        <w:t>БЕЙІНДІК МЕКТЕПТІ ҚАЛАЙ</w:t>
        <w:br/>
        <w:t>ЖАСАУҒА БОЛАДЫ</w:t>
        <w:br/>
        <w:t>Жұмыстың негізгі кезеңдері</w:t>
        <w:br/>
        <w:t>Пропедевтикалық кезең</w:t>
        <w:br/>
        <w:t>Кезеңнің міндеті: Алдын ала бейіндік дайындықпен бейіндік</w:t>
        <w:br/>
        <w:t>оқуға ауысуға жобаға қатысушылардың мотивациялық және</w:t>
        <w:br/>
        <w:t>теориялық дайындығын камтамасыздандыру.</w:t>
        <w:br/>
        <w:t>1. Жабаны іске асыру үшін жұмыс жасайтын топтың</w:t>
        <w:br/>
        <w:t>құрамын анықтау.</w:t>
      </w:r>
    </w:p>
    <w:p>
      <w:r>
        <w:t>2. Жұмыс тобына жобаның мақсаты мен міндеттері туралы</w:t>
        <w:br/>
        <w:t>мәлімет беру.</w:t>
        <w:br/>
        <w:t>3. Жобаның мақсаты мен міндеттері туралы ата-аналар мен</w:t>
        <w:br/>
        <w:t>оқушыларды мәліметтендіру.</w:t>
        <w:br/>
        <w:t>4. 8-ші сынып оқушыларының білім алушылық</w:t>
        <w:br/>
        <w:t>тапсырыстарын анықтау.</w:t>
        <w:br/>
        <w:t>5. Қаланың, ауданның «білім алу картасын» презентациялау.</w:t>
        <w:br/>
        <w:t>Ұйымдастыру кезеңі</w:t>
        <w:br/>
        <w:t>Кезеңнің міндеті: мектепте алдын ала бейіндік дайындықпен</w:t>
        <w:br/>
        <w:t>бейіндік оқуды еңгізу үшін нормативтік базаны әдістемелік</w:t>
        <w:br/>
        <w:t>камсыздандыру.</w:t>
        <w:br/>
        <w:t>1. Мұғалімдердің алдын ала бейіндік дайындықпен бейіндік</w:t>
        <w:br/>
        <w:t>оқу жүйесін құру үшін жасалған жұмысын марапаттау жүйесін</w:t>
        <w:br/>
        <w:t>құрастыру.</w:t>
        <w:br/>
        <w:t>9. Элективтік курстарды құрастыру мен олардың сапасын</w:t>
        <w:br/>
        <w:t>бағалау мәселелері бойынша мұғалімдерге кеңес беру.</w:t>
        <w:br/>
        <w:t>3. Элективтік курстар бағдардамаларын жасау (олардың</w:t>
        <w:br/>
        <w:t>үлгілі жинағын әр білім беру мекемесі өзі анықтайды):</w:t>
        <w:br/>
        <w:t>а) кәсіби бағдарлық «Менің таңдауым» - 34 сағаттық және</w:t>
        <w:br/>
        <w:t>ақпараттық «Оқушы еңбегінің ғылыми ұйымдастырылуы» - 17</w:t>
        <w:br/>
        <w:t>сағаттық курстар;</w:t>
        <w:br/>
        <w:t>ә) «Экология және өмір» - 17 с;</w:t>
        <w:br/>
        <w:t>6) «Қиын деңгейдегі математикалық есептерді шешу» - 17 с;</w:t>
        <w:br/>
        <w:t>в) «Ауыл шаруашылығының негіздері» - 17 с;</w:t>
        <w:br/>
        <w:t>т) «Жеке шаруашылық» - 6 с;</w:t>
        <w:br/>
        <w:t>д) «Мал шаруашылығы негіздері» - 6 с..</w:t>
        <w:br/>
        <w:t>73</w:t>
        <w:br/>
        <w:t>- бейресми сайыстар, оқу сертификаттары;</w:t>
        <w:br/>
        <w:t>- өзіндік бұйымдар, модельдер, суреттер, өлеңдер,</w:t>
        <w:br/>
        <w:t>компьютерлік бағдарламалар, фотосуреттер, ән-күй</w:t>
        <w:br/>
        <w:t>шығармалары және тағы басқалар.</w:t>
        <w:br/>
        <w:t>Жұмыстар портфолиосының артықптылықтары: Бұл типтегі</w:t>
        <w:br/>
        <w:t>портфолио оқушының оқу және шығармашылық</w:t>
        <w:br/>
        <w:t>белсенділігінің екпіні, оның қызығушылық бағыты, алдын ала</w:t>
        <w:br/>
        <w:t>бейіндік дайындығы туралы кеңірек түсінік береді.</w:t>
        <w:br/>
        <w:t>Жұмыстар | портфолиосының шектелуі: Портфолио</w:t>
        <w:br/>
        <w:t>бойынша берілген сапалық баға қорытынды аттестация</w:t>
        <w:br/>
        <w:t>нәтижесін толықтырады, бірақ құраушы жиынтық ретінде</w:t>
        <w:br/>
        <w:t>оқушының білімділік рейтингісіне кіре алмайды. Алайда кей</w:t>
        <w:br/>
        <w:t>жағдайларда оның педагогикалық маңызы болуы мүмкін.</w:t>
        <w:br/>
        <w:t>Өйткені, портфолио жұмысы көптеген оқушылардың табысқа</w:t>
        <w:br/>
        <w:t>жетуін, жетілуін көрсетудің қосымша түрі міндетін атқарады.</w:t>
      </w:r>
    </w:p>
    <w:p>
      <w:r>
        <w:t>Мәтіндер, электрондық нұсқалар, фотосуреттер,</w:t>
        <w:br/>
        <w:t>бейнежазулар түріндегі жұмыс қосымшалары оқушының</w:t>
        <w:br/>
        <w:t>шығармашылық кітапшасы ағымдағы құжат болып табылады.</w:t>
        <w:br/>
        <w:t>Б) «ГНкір портфолиосы: - бұл оқушылардың өз жетістік-</w:t>
        <w:br/>
        <w:t>терін бағалуы, оқу және оқудан тыс іс-әрекеттерінің түрлеріне,</w:t>
        <w:br/>
        <w:t>оның нәтижелерін, талдау жасауын, резюме, болашақ білім алу</w:t>
        <w:br/>
        <w:t>сатыларын жоспарлау, сонымен қатар, мұғалімдердің, ата-</w:t>
        <w:br/>
        <w:t>аналардың және сыныптастарының, қосымша білім беру</w:t>
        <w:br/>
        <w:t>жүйесінің қызметкерлерінің және т.б. пікірлері.</w:t>
        <w:br/>
        <w:t>Пікір портфолиосы:</w:t>
        <w:br/>
        <w:t>- шығармашылық жұмыстарға, практикаға, жобаларға</w:t>
        <w:br/>
        <w:t>пікірлер;</w:t>
        <w:br/>
        <w:t>-Ұсынушылық хаттар;</w:t>
        <w:br/>
        <w:t>-бекітім, рецензия, пікір, резюме, эссе және сол сияқты</w:t>
        <w:br/>
        <w:t>мәтіндер.</w:t>
        <w:br/>
        <w:t>- өз іс-әрекетінің рефлексиясы және өзін-өзі бағалауы.</w:t>
        <w:br/>
        <w:t>Пікір портфолио артықшылығы: Портфолионың бұл түрі</w:t>
        <w:br/>
        <w:t>оқушының профильдік бағытты таңдау және соған қатысты</w:t>
        <w:br/>
        <w:t>оқу процесінің мәнін түсіну дәрежесін жоғардататын өзін-өзі</w:t>
        <w:br/>
        <w:t>. бағалау механизмдерін қамтиды.</w:t>
        <w:br/>
        <w:t>Пікір партфолиосының шектелуі: Жиналған ақпараттарды</w:t>
        <w:br/>
        <w:t>есепке алу және ресімдеу күрделілігі.</w:t>
        <w:br/>
        <w:t>«Әлемге қарап таңданбасқа болмайды!»</w:t>
        <w:br/>
        <w:t>Козьма Пруткав</w:t>
        <w:br/>
        <w:t>1 тарау. ПЕДАГОГТЫҢ ЗЕРТТЕУ ІС-ӘРЕКЕТІН</w:t>
        <w:br/>
        <w:t>СТЫРУ</w:t>
        <w:br/>
        <w:t>81. ӘДІСНАМА ТУРАЛЫ ТҮСІНІК</w:t>
        <w:br/>
        <w:t>Мақсат: әдіснама туралы, оның дәрежелері туралы түсінік</w:t>
        <w:br/>
        <w:t>алу, педагогикалық тақырыпты әдіснаманың барлық</w:t>
        <w:br/>
        <w:t>дәрежесінде қарастыра білу.</w:t>
        <w:br/>
        <w:t>І. Қазіргі кезеңдегі білім берудің дамуының бастапқы және</w:t>
        <w:br/>
        <w:t>қажетті бет алысы инновациялық процестер болады. Олар:</w:t>
        <w:br/>
        <w:t>“ педагогикалық ғылымды қамтиды;</w:t>
        <w:br/>
        <w:t>” жалпылап алғанда педагогикада әдіснамалық-гности-</w:t>
        <w:br/>
        <w:t>калық ұстанымды (парадигманы) өзгертеді;</w:t>
        <w:br/>
        <w:t>“ ғылыми ойлаудың нағыз жаңашыл стилін қамтамасыз</w:t>
        <w:br/>
        <w:t>етеді;</w:t>
        <w:br/>
        <w:t>« зерттеушілік, оның ішінде, мұғалімнің әдіснамалық</w:t>
        <w:br/>
        <w:t>мәдениетінің қалыптасқандығын талап етеді.</w:t>
        <w:br/>
        <w:t>1. Әдіснама (грек сөзінен алғанда гпеЧһойов - жол, тәсіл %</w:t>
        <w:br/>
        <w:t>10ро5 - түсінік) - негізді ғылыми тұрғыдан анықтау, түсініктер-</w:t>
        <w:br/>
        <w:t>Дің маңыздарын айқындау. Ғылым әдіснамасы дегеніміз</w:t>
      </w:r>
    </w:p>
    <w:p>
      <w:r>
        <w:t>ғылыми зерттеулердің жалпы және жеке әдістерін зерттейтін</w:t>
        <w:br/>
        <w:t>ғылым бөлшегі және обьективтік ақиқат пен түрлі ғылыми</w:t>
        <w:br/>
        <w:t>міндеттерді әр түрлі тұрғыдан қарастыру принциптері.</w:t>
        <w:br/>
        <w:t>Кең тұрғыдан алғанда әдіснама дегеніміз - бұл</w:t>
        <w:br/>
        <w:t>зерттеулердің жалпы даму бағытын, олардың мақсаттарын,</w:t>
        <w:br/>
        <w:t>шекараларын, принциптерін анықтайтын ғылыми таным әдісі</w:t>
        <w:br/>
        <w:t>Педагогикада әдіснама теориялық және практикалық</w:t>
        <w:br/>
        <w:t>қызметті құрудың принциптер жүйесінің әр түрлерін, оларды</w:t>
        <w:br/>
        <w:t>ұйымдастыру тәсілдерін анықтайды, педагогикалық ақиқатты</w:t>
        <w:br/>
        <w:t>танып өзгертудің негіздері туралы ілім.</w:t>
        <w:br/>
        <w:t>83</w:t>
        <w:br/>
        <w:t>Әдебиеттер</w:t>
        <w:br/>
        <w:t>1. Артемова Л.К. Профильное обучение: опыт проблемы,</w:t>
        <w:br/>
        <w:t>пути решения / / Школьные технологии. - 2003.- Хо 4.</w:t>
        <w:br/>
        <w:t>2. Артемова Л.К. Профиль обучения диктует региональный</w:t>
        <w:br/>
        <w:t>рынок труда / / Народное образование. - 2003. - Хо 4.</w:t>
        <w:br/>
        <w:t>3. Батербиев М.М. Разновозрастное обучение. От идеи до</w:t>
        <w:br/>
        <w:t>реализации. - Братск: Издательский дом «Братск», 2001.-</w:t>
        <w:br/>
        <w:t>144 с.</w:t>
        <w:br/>
        <w:t>4. Кленова Н. Как подготовить школу к профильному</w:t>
        <w:br/>
        <w:t>обучению (материалы научно-практической конференции</w:t>
        <w:br/>
        <w:t>«Профилььов. обучение в Москве: опыт, проблемы,</w:t>
        <w:br/>
        <w:t>перспективы») / / Народное образование. - 2003.- М7.</w:t>
        <w:br/>
        <w:t>5. Крылова Н.Б., Леонтьева О.М. Как организовать</w:t>
        <w:br/>
        <w:t>профильный продуктивный класс в школе // Школьные</w:t>
        <w:br/>
        <w:t>технологин. - 2003. - КХо2.</w:t>
        <w:br/>
        <w:t>6. Лернер П.С.. Модель самоопределения выпускников</w:t>
        <w:br/>
        <w:t>профильных классов средней обіцеобразовательной школы //</w:t>
        <w:br/>
        <w:t>Школьные технологин. - 2003. - Ко4.</w:t>
        <w:br/>
        <w:t>7. Микрюков В.Ю. Взаимодействие высіпих И средних</w:t>
        <w:br/>
        <w:t>учебных заведений: сушцествуюіцие проблемы и пути их</w:t>
        <w:br/>
        <w:t>решения / / Образование в современной школе. - 2002. - Ко11.</w:t>
        <w:br/>
        <w:t>8. Немова НВ. Управление введением системы</w:t>
        <w:br/>
        <w:t>предпрофильного обучения девятиклассников: МУчебно-</w:t>
        <w:br/>
        <w:t>методическое пособие. - М., 2003.</w:t>
        <w:br/>
        <w:t>9, Новикова Т.Г. Прутченков А.С. Пинская М.А.</w:t>
        <w:br/>
        <w:t>Рекомендация по построению различных моделей и</w:t>
        <w:br/>
        <w:t>использованию портфолио учашихея основной и средней</w:t>
        <w:br/>
        <w:t>(полной) школы. // Вестник образования. Тематическое</w:t>
        <w:br/>
        <w:t>приложение. - 2004. - Хо4.</w:t>
        <w:br/>
        <w:t>10. Никитенко С.Г. Многопрофильные образовательные</w:t>
        <w:br/>
        <w:t>серверы в Интернете / / Школьные технологни. - 2003. - Ко 9.</w:t>
        <w:br/>
        <w:t>11. Остапенко А.А. Профильное обучение в старших</w:t>
        <w:br/>
        <w:t>классах малочисленной школы // Школьные технологии. -</w:t>
        <w:br/>
        <w:t>2003. - Хо3.</w:t>
      </w:r>
    </w:p>
    <w:p>
      <w:r>
        <w:t>12. Остапенко А.А. Концентрированное обучение: модели</w:t>
        <w:br/>
        <w:t>образовательной технологии / / Завуч. - 1999. - Но 4 или то же</w:t>
        <w:br/>
        <w:t>//. Школьные технологии. - 1999. - Хо 5.</w:t>
        <w:br/>
        <w:t>13. Предпрофильная подготовва учашихся основной</w:t>
        <w:br/>
        <w:t>школы. Учебные программы элективных курсов по-социально-</w:t>
        <w:br/>
        <w:t>гуманитарным | предметай | Дая | системы повышения</w:t>
        <w:br/>
        <w:t>квалификации / Сост. Е. Вяземский. - М., 2003.</w:t>
        <w:br/>
        <w:t>71</w:t>
        <w:br/>
        <w:t>4. Элективтік курстардың бағдарламаларын сараптау және</w:t>
        <w:br/>
        <w:t>бекіту.</w:t>
        <w:br/>
        <w:t>5. Оқушылардың білім алушылық және олардың</w:t>
        <w:br/>
        <w:t>элективтерды таңдауға дайындықтарын талдау.</w:t>
        <w:br/>
        <w:t>6. Оқушылар мен ата-аналар үшін элективтік курстар</w:t>
        <w:br/>
        <w:t>бойынша жарнамалық мәтіндер дайындау.</w:t>
        <w:br/>
        <w:t>7. 200.../... оқу жылының оку жоспарының жобасын жасау.</w:t>
        <w:br/>
        <w:t>Практикалық кезең.</w:t>
        <w:br/>
        <w:t>Кезеңнің міндеті алдың ала бейіндік дайындықтың</w:t>
        <w:br/>
        <w:t>ұйымдастырушылық камсыздандырылуы.</w:t>
        <w:br/>
        <w:t>1. Алдын ала бейіндік дайындықты еңгізуді есепке ала</w:t>
        <w:br/>
        <w:t>отырып 200.../... оқу жылының сабақ кестесін жасау.</w:t>
        <w:br/>
        <w:t>2. Портфолионы жасаудың мақсаттары мен формаларын</w:t>
        <w:br/>
        <w:t>түсіндіру үшін оқушылар (1-9 сыныптар) мен ата-аналар</w:t>
        <w:br/>
        <w:t>жиналыстарын өткізу. :</w:t>
        <w:br/>
        <w:t>3. Алдын ала бейіндік дайындық жағдайында жұмыс жасау</w:t>
        <w:br/>
        <w:t>үшін 9-сынып жетекшілерінің оқуын ұйымдастыру.</w:t>
        <w:br/>
        <w:t>4. Даралық оқу маршрутын таңдауда шешім қабылдау</w:t>
        <w:br/>
        <w:t>тәсілдеріне оқушыларды үйрету.</w:t>
        <w:br/>
        <w:t>5. 9-сынып оқушыларының психологиялық-педагогикалық</w:t>
        <w:br/>
        <w:t>диагностикасы мен өзін-өзі диагноздауын ұйымдастыру.</w:t>
        <w:br/>
        <w:t>6. Бейіндік оқытуға ауысуға педагогикалық кадрлардың</w:t>
        <w:br/>
        <w:t>мотивацияларын диагноздау.</w:t>
        <w:br/>
        <w:t>7. Мүғалімдерді элективтік курстарды оқытуға дайындау.</w:t>
        <w:br/>
        <w:t>8. Мектептегі алдын ала бейіндік дайындықтың</w:t>
        <w:br/>
        <w:t>мониторингін өткізу.</w:t>
        <w:br/>
        <w:t>9. Алдын ала бейіндік дайындықпен бейіндік оқу бойынша</w:t>
        <w:br/>
        <w:t>озық тәжірибені жете оқып бейіндік оқытуды еңгізу жобасын</w:t>
        <w:br/>
        <w:t>үйлестіріп келістіру.</w:t>
        <w:br/>
        <w:t>10. Мектептің алдын ала бейіндік дайындық бойынша</w:t>
        <w:br/>
        <w:t>тәжірибесінен материалдарды жергілікті баспасөзде жариялау.</w:t>
        <w:br/>
        <w:t>Бағалау кезеңі.</w:t>
        <w:br/>
        <w:t>Кезеңнің міндеті: жобаның мақсаттары мен міндеттерінің</w:t>
      </w:r>
    </w:p>
    <w:p>
      <w:r>
        <w:t>іске асырылу деңгейін бағалау және болашақ іс-әрекеттің</w:t>
        <w:br/>
        <w:t>перспективалық бағыттарын анықтау.</w:t>
        <w:br/>
        <w:t>1. Мектептің алдын ала бейіндік дайындығының сапасын</w:t>
        <w:br/>
        <w:t>бағалау.</w:t>
        <w:br/>
        <w:t>2. Таңдалған бейінін анықтау. үшін 9-сынып оқушы-</w:t>
        <w:br/>
        <w:t>һарының қорытынды сауалнамасы.</w:t>
        <w:br/>
        <w:t>3. Алдын ала бейіндік дайындық деңгейін бағалау үшін</w:t>
        <w:br/>
        <w:t>мектеп ата-аналарының қорытынды сауалнамасы.</w:t>
        <w:br/>
        <w:t>4. Мектептің бейіндік оқытуға ауысу жобасын жасау.</w:t>
        <w:br/>
        <w:t>74</w:t>
        <w:br/>
        <w:t>2006 ж. сәуірі-мамыры:</w:t>
        <w:br/>
        <w:t>“-ттаңдау курстарын ұйымдастыру мақсатымен мектептің</w:t>
        <w:br/>
        <w:t>педагогикалық қорын талдау;</w:t>
        <w:br/>
        <w:t>“таңдау курстары бойынша бағдарламалар мен оку</w:t>
        <w:br/>
        <w:t>құралдарын іріктеу;</w:t>
        <w:br/>
        <w:t>“ мектептің басқа білім беру мекемелермен әрекеттесуді</w:t>
        <w:br/>
        <w:t>ұйымдастыруға арналған білім беру желісінің бірінші кеңес</w:t>
        <w:br/>
        <w:t>отырысына қатысу;</w:t>
        <w:br/>
        <w:t>“бейіндік оқыту және алдын ала бейіндік дайындықты</w:t>
        <w:br/>
        <w:t>ұйымдастыру мақсаттарымен формаларын түсіндіру және</w:t>
        <w:br/>
        <w:t>ата-аналар жиналыстарын өткізу;</w:t>
        <w:br/>
        <w:t>“таңдау курстарының бағдарламасын бекіту, оку-</w:t>
        <w:br/>
        <w:t>әдістемелік материалдармен қамтамасыздандыру;</w:t>
        <w:br/>
        <w:t>“ 8-сынып оқушыларның білім алу сұраныстарын Зерттеу</w:t>
        <w:br/>
        <w:t>және тандау курстарына жазылуын анықтау үшін сауалнама</w:t>
        <w:br/>
        <w:t>өткізу;</w:t>
        <w:br/>
        <w:t>“алдын ала бейіндік дайындықтың оқу жоспарының</w:t>
        <w:br/>
        <w:t>жобасын жасау.</w:t>
        <w:br/>
        <w:t>2006 ж. маусымы:</w:t>
        <w:br/>
        <w:t>“алдын ала бейіндік дайындық шаралары мен жүйелік</w:t>
        <w:br/>
        <w:t>курстар кестелерін жалпы білімдік желістің отырысына</w:t>
        <w:br/>
        <w:t>қатысу.</w:t>
        <w:br/>
        <w:t>2006 ж. тамызы:</w:t>
        <w:br/>
        <w:t>"алдын ала бейіндік дайындық шаралары мен курстардың</w:t>
        <w:br/>
        <w:t>кестелерін жасау.</w:t>
        <w:br/>
        <w:t>2006 ж. қыркүйегі - 2007 ж. мамыры:</w:t>
        <w:br/>
        <w:t>“ мектеп құжаттарын бақылау;</w:t>
        <w:br/>
        <w:t>“ оқу нәтижелерінің мониторингі;</w:t>
        <w:br/>
        <w:t>“ оқушыларға кеңес беру;</w:t>
      </w:r>
    </w:p>
    <w:p>
      <w:r>
        <w:t>“ басқа білім беру мекемелерімен байланысты ұйым-</w:t>
        <w:br/>
        <w:t>дастыру - ашық есік күндеріне, сайыстарға, олимпиадарға</w:t>
        <w:br/>
        <w:t>және т.б. қатысу;</w:t>
        <w:br/>
        <w:t>« таңдалған бейінді анықтау үшін 9-сынып оқушыларымен</w:t>
        <w:br/>
        <w:t>қорытынды сауалнама жүргізу;</w:t>
        <w:br/>
        <w:t>2007 ж. маусымы:</w:t>
        <w:br/>
        <w:t>“9-сынып оқушыларының өтініштері, қорытынды</w:t>
        <w:br/>
        <w:t>аттестация нәтижелері, жеке «портфолио» негізінде 10</w:t>
        <w:br/>
        <w:t>сыныптарды құрастыру;</w:t>
        <w:br/>
        <w:t>алдын ла бейіндік дайындықтың бірінші жылының</w:t>
        <w:br/>
        <w:t>нәтижелері бойынша және жүйенің келешекте даму</w:t>
        <w:br/>
        <w:t>стратегиясын анықтау үшін қорытынды аймақтық білімдік</w:t>
        <w:br/>
        <w:t>желісінің отырысына қатысу;</w:t>
        <w:br/>
        <w:t>" бейіндік оқытудың келесі кезеңін енгізуге дайындық,</w:t>
        <w:br/>
        <w:t>Директор орынбасарына қосымша ұсыныстар</w:t>
        <w:br/>
        <w:t>Мектепте алдын ала бейіндік дайындық (бейіндік оқыту)</w:t>
        <w:br/>
        <w:t>комиссиясын құру. Оған 8-9 сыныптардың сынып</w:t>
        <w:br/>
        <w:t>жетекшілері, таңдау бойынша курстардың оқытушылары,</w:t>
        <w:br/>
        <w:t>мектеп психологы (психологтар) кіреді.</w:t>
        <w:br/>
        <w:t>Алдын ала бейіндік дайындықты өтетін оқушылар үшін</w:t>
        <w:br/>
        <w:t>таңдау байынша курстар тізімін (метепішілік және желістік),</w:t>
        <w:br/>
        <w:t>олардың курста алған табыстарын және оқушылардың</w:t>
        <w:br/>
        <w:t>олимпиадаларға, сайыстарға және т.б. қатысуын есепке</w:t>
        <w:br/>
        <w:t>алатын сынақтық құжат жасап шығару. Бұл мәлімет</w:t>
        <w:br/>
        <w:t>оқушының жеке «портфолиосын» жасағанда есептеледі.</w:t>
        <w:br/>
        <w:t>Мектептегі сабақ кестесінде міндетті түрде алдын ала</w:t>
        <w:br/>
        <w:t>бейіндік дайындықтың желілік таңдау бойынша курстары мен</w:t>
        <w:br/>
        <w:t>басқа шараларына қатысатын күнді (мүмкіндігінше бұл күн</w:t>
        <w:br/>
        <w:t>барлық жалпы білім беру желісіне кіретін мектептер үшін бір</w:t>
        <w:br/>
        <w:t>күн) белгілеу қажет.</w:t>
        <w:br/>
        <w:t>Бейіндік мектеп мұғалімі бейінге және өз қызметінің</w:t>
        <w:br/>
        <w:t>мамандандырылуына сай жоғары дәрежедегі маман болып</w:t>
        <w:br/>
        <w:t>қана қоймай мына төмендегіні қамсыздандыруы керек:</w:t>
        <w:br/>
        <w:t>“ білім беру процесінің жеке даралық бағдарын (жеке</w:t>
        <w:br/>
        <w:t>даралық білім траекторияларын жобалау) және нұсқалық-</w:t>
        <w:br/>
        <w:t>тылығы; ;</w:t>
        <w:br/>
        <w:t>“ интербелсінділік және әррекеттіі. компоненттерді</w:t>
        <w:br/>
        <w:t>(жобалау және қатынастық әдістерді меңгеру) енгізе отырып</w:t>
        <w:br/>
        <w:t>білім алу процесіне практикалық бағдар беруді;</w:t>
        <w:br/>
        <w:t>“ кәсіптік білімнің қажет сферасына сәйкес білім алуды</w:t>
        <w:br/>
        <w:t>ары қарай жалғастыруға қажет жоғары сынып оқушы-</w:t>
        <w:br/>
        <w:t>ларының бейінді өздігінен анықтауы мең қабілеттерінің және</w:t>
        <w:br/>
        <w:t>жете білушілігінің қалыптасуының аяқталуын.</w:t>
        <w:br/>
        <w:t>78</w:t>
      </w:r>
    </w:p>
    <w:p>
      <w:r>
        <w:t>3. Бір педагогикалық тақырыпты таңдап алып оны</w:t>
        <w:br/>
        <w:t>әдіснаманың барлық деңгейлерінде қарастырыңыз.</w:t>
        <w:br/>
        <w:t>592. ЖҮЙЕЛІК - ТҰРҒЫ ЗЕРТТЕУЛЕРДІҢ</w:t>
        <w:br/>
        <w:t>ӘДІСНАМАЛЫҚ НЕГІЗІ</w:t>
        <w:br/>
        <w:t>Мақсат: жүйелік тұрғы, оның дәрежелері туралы түсінік</w:t>
        <w:br/>
        <w:t>алу, педагогикалық құбылысты жүйе ретінде қарастыру.</w:t>
        <w:br/>
        <w:t>І.Жүйе - өзара байланысты реттелген бөлшектер</w:t>
        <w:br/>
        <w:t>жиынтығы, жалпы іске асырылуымен, мақсаттың бірлігімен,</w:t>
        <w:br/>
        <w:t>басқару тұтастығымен, ортамен ара байланыста болатын тұтас</w:t>
        <w:br/>
        <w:t>құрылым (Т.А. Ильина).</w:t>
        <w:br/>
        <w:t>Қысқа түрде болса да, бірақ қолдануға ыңғайлы төменгі</w:t>
        <w:br/>
        <w:t>анықтама.</w:t>
        <w:br/>
        <w:t>Жүйе - бұл элементтердің нақтылы мақсатына жұмыс</w:t>
        <w:br/>
        <w:t>жасайтын өзара байланысқан және өзара байланысты тұтас</w:t>
        <w:br/>
        <w:t>жиынтық.</w:t>
        <w:br/>
        <w:t>Жүйенің бір белгісі - оның тұтастығы. Ол оның</w:t>
        <w:br/>
        <w:t>злементерінде жоқ қасиеттерге ие болады. Мысалы, сабақты</w:t>
        <w:br/>
        <w:t>тұтас құрылым ретінде, оның компонентеріне қарағанда,</w:t>
        <w:br/>
        <w:t>мүлдем басқа қасиеттер сипаттайды.</w:t>
        <w:br/>
        <w:t>П. Жүйе түсінігімен «құрылым» түсінігі тығыз байланысты.</w:t>
        <w:br/>
        <w:t>Құрылым - бұл жүйенің ішкі құрылысы. Онда құрылымдық</w:t>
        <w:br/>
        <w:t>элементтер ерекше ара байланыс тәсілі арқылы компоненттер</w:t>
        <w:br/>
        <w:t>жүйесін құрады.</w:t>
        <w:br/>
        <w:t>Элемент - кез келген жүйенің құрылымын құрастыратын</w:t>
        <w:br/>
        <w:t>бөлшегі,</w:t>
        <w:br/>
        <w:t>Мысалы: математика мұғалімдерінің әдістемелік бірлесті-</w:t>
        <w:br/>
        <w:t>гі- бұл мұғалімдер бірлестігінің құрылымдық бөлшегі; сынып -</w:t>
        <w:br/>
        <w:t>оқушылар ұжымының құрылымдық бөлшегі, староста -</w:t>
        <w:br/>
        <w:t>мектептің өзіндік басқаруының құрылымдық бөлшегі.</w:t>
        <w:br/>
        <w:t>Элементтердің қасиеттері:</w:t>
        <w:br/>
        <w:t>“әр бөлшектің құрылымдық тәуелсіздігі (мақсаттар</w:t>
        <w:br/>
        <w:t>элементтердің нақтылы формаларын анықтайды);</w:t>
        <w:br/>
        <w:t>міндетті істерінің арнайы ерекшелігі: әр бөлшек кезекпен</w:t>
        <w:br/>
        <w:t>біресе әсер ету қызметін біресе қабылдау қызметін атқарады;</w:t>
        <w:br/>
        <w:t>“ функционалдық (міндетті істер | арқылы) және</w:t>
        <w:br/>
        <w:t>құрылымдық негізде элементтердің ортамен реттелген өзара</w:t>
        <w:br/>
        <w:t>байланысы.</w:t>
        <w:br/>
        <w:t>85</w:t>
        <w:br/>
        <w:t>Интегратинтілік (біріктірулік) - жүйе элементтерінің басқа</w:t>
        <w:br/>
        <w:t>элементтермен ара байланыс қабілеттері, яғни:</w:t>
        <w:br/>
        <w:t>“ «элементтер» міндетті түрде өзара байланыста болуы</w:t>
        <w:br/>
        <w:t>қажет; )</w:t>
      </w:r>
    </w:p>
    <w:p>
      <w:r>
        <w:t>“ қоршаған орта элементтерге әсер етеді, элементтер де</w:t>
        <w:br/>
        <w:t>ортаға әсер етеді;</w:t>
        <w:br/>
        <w:t>өзі міндетті істерді атқаратын белгілі жүйенің бөлшегі</w:t>
        <w:br/>
        <w:t>болу үшін элемент шартты түрде көптеген қасиеттер мен</w:t>
        <w:br/>
        <w:t>сапаларға ие болуы керек.</w:t>
        <w:br/>
        <w:t>Жүйенің жеке бір бөлігі оның элементі бола алады,</w:t>
        <w:br/>
        <w:t>сондықтан ол оның жүйелік бөлшегі болады. Мысалы,</w:t>
        <w:br/>
        <w:t>адамгершілік тәрбиесі мен еңбек тәрбиесі. Осы екі жүйеге</w:t>
        <w:br/>
        <w:t>қатысты «қоғамдық тәрбие» - супержүйе болады.</w:t>
        <w:br/>
        <w:t>Есте сақтайтын нәрсе: «элемент», «жүйе», «бөлшек жүйе»</w:t>
        <w:br/>
        <w:t>түсініктері өздерінің құрылымдық бөліктері арқылы, олардың</w:t>
        <w:br/>
        <w:t>бір-біріне қатынасын есепке ала отырып өзара байланысады.</w:t>
        <w:br/>
        <w:t>Ш. Жүйелік абтектілерді зерттеудегі сатылардың бірізділігі</w:t>
        <w:br/>
        <w:t>(Э.Г. Юдин бойынша):</w:t>
        <w:br/>
        <w:t>« зерттеу обьектісін жүйе ретінде қарастыру;</w:t>
        <w:br/>
        <w:t>“ жүйе элементтерінің кейбір көпшілігін айқындау;</w:t>
        <w:br/>
        <w:t>“ осы көпшіліктің байланыстарын белгілеп жіктеу (яғни,</w:t>
        <w:br/>
        <w:t>көпшіліктің бөлшек жүйелері мен элементтерінің ара</w:t>
        <w:br/>
        <w:t>байланыстары);</w:t>
        <w:br/>
        <w:t>“сыртқы байланыстар жиынтығын талдау негізінде</w:t>
        <w:br/>
        <w:t>жүйенің ортамен байланыс принциптерін анықтау;</w:t>
        <w:br/>
        <w:t>“ ерекше түрдегі ішкі байланыстар арасынан жүйені</w:t>
        <w:br/>
        <w:t>құрастыру байланыстарын айқындау (яғни, түрлі элементтерді</w:t>
        <w:br/>
        <w:t>жүйеге қосуды қамтамасыз ететін және берілген жүйе эле-</w:t>
        <w:br/>
        <w:t>менттерінің белгіленген реттерін анықтайтын байланыстар);</w:t>
        <w:br/>
        <w:t>" жүйенің құрылымы мен ұйымдастырылуын айқындау;</w:t>
        <w:br/>
        <w:t>“тұтас ұйымдастырылған көпшілік ретінде байқалған</w:t>
        <w:br/>
        <w:t>жүйенің жұмыс жасауының негізгі принциптерін талдау;</w:t>
        <w:br/>
        <w:t>“ нәтижеге жетуді қамсыздандыратын басқару процес-</w:t>
        <w:br/>
        <w:t>терін зерттеу.</w:t>
        <w:br/>
        <w:t>Бекітуге арналған тапсырмалар:</w:t>
        <w:br/>
        <w:t>1. Жүйелерді мысалға келтіріңіз.</w:t>
        <w:br/>
        <w:t>2, Дәлелдеңіз) неліктев оқытушының қызметі (кей</w:t>
        <w:br/>
        <w:t>жағдайда) жүйе түрінде болады.</w:t>
        <w:br/>
        <w:t>56</w:t>
        <w:br/>
        <w:t>3 ҚОСЫМША</w:t>
        <w:br/>
        <w:t>Алдын ала бейіндік дайындықты ұйымдастыратын мектеп</w:t>
        <w:br/>
        <w:t>директоры орынбасарының міндеттері</w:t>
        <w:br/>
        <w:t>Алдын ала бейіндік дайындықты ұйымдастыратын мектеп</w:t>
        <w:br/>
        <w:t>директоры орынбасарының міндетті істеріне жатады:</w:t>
        <w:br/>
        <w:t>1. Мектепте алдын ала бейіндік дайындықтың негізгі</w:t>
      </w:r>
    </w:p>
    <w:p>
      <w:r>
        <w:t>бағыттарымен ұйымдастыру формаларын келесі негіздерде</w:t>
        <w:br/>
        <w:t>жасап шығару:</w:t>
        <w:br/>
        <w:t>- мектептің педагогикалық потенциалын (кадрлар,</w:t>
        <w:br/>
        <w:t>әдістемелік, материалдық-техникалық мүмкіндіктерін) талдау</w:t>
        <w:br/>
        <w:t>негізінде;</w:t>
        <w:br/>
        <w:t>-мектеі ата аналары Мен балалардың білім алу</w:t>
        <w:br/>
        <w:t>сұраныстырын сауалнама және сұхбаттасу арқылы зерттеу</w:t>
        <w:br/>
        <w:t>негізінде;</w:t>
        <w:br/>
        <w:t>- оқушылардың білім алу сұраныстарын іске асыру үшін</w:t>
        <w:br/>
        <w:t>басқа білім беру мекемелерімен әрекеттесу негізінде.</w:t>
        <w:br/>
        <w:t>2. Тандау курстарының жоспары мен кестесін және алдын</w:t>
        <w:br/>
        <w:t>ала бейіндік дайындықтың басқа шараларын қалыптастыру</w:t>
        <w:br/>
        <w:t>(жергілікті желіліктің басқа білім беру мекемелеріне шығу,</w:t>
        <w:br/>
        <w:t>бейіндік бағдарларды жүргізу ж.т,б,).</w:t>
        <w:br/>
        <w:t>3. Мектепте іске асатын алдын ала бейіндік дайындықты</w:t>
        <w:br/>
        <w:t>сүйемелдеу:</w:t>
        <w:br/>
        <w:t>-таңдау курстарындағы оқушылардың оқу нәтижелерінің</w:t>
        <w:br/>
        <w:t>мониторингі;</w:t>
        <w:br/>
        <w:t>- оқушылардың білім алу сұраныстарының өзгеру-дамуын</w:t>
        <w:br/>
        <w:t>және олардың бейінді таңдауға дайындықтарын талдау;</w:t>
        <w:br/>
        <w:t>-алдын ала бейіндік дайындық бойынша мектеп</w:t>
        <w:br/>
        <w:t>құжаттарына бақылау жасау;</w:t>
        <w:br/>
        <w:t>- алдын ала бейіндік дайындық курстарын таңдау туралы</w:t>
        <w:br/>
        <w:t>оқушыларға кеңес беруді ұйымдастыру.</w:t>
        <w:br/>
        <w:t>4. 9-сынып оқушыларының қорытынды аттестациялау</w:t>
        <w:br/>
        <w:t>нәтижелерін талдау.</w:t>
        <w:br/>
        <w:t>5. 10-сыныптар тізімін жасау жұмысттарын ұйымдастыру</w:t>
        <w:br/>
        <w:t>(жоғарғы оқу сатысы бар мектептерде).</w:t>
        <w:br/>
        <w:t>6. Эксперименттік жұмыс бойынша есеп беру (мектеп</w:t>
        <w:br/>
        <w:t>оқушыларының алдын әла бейіндік дайынығы туралЕр.</w:t>
        <w:br/>
        <w:t>Алға койған міндеттерді іске асыру үшін келесі кесте-</w:t>
        <w:br/>
        <w:t>жоспар ұсынылады:</w:t>
        <w:br/>
        <w:t>76</w:t>
        <w:br/>
        <w:t>“ Иә, тек сонан соң мен бейіндік дайындық ала алатын</w:t>
        <w:br/>
        <w:t>мектепте болса.</w:t>
        <w:br/>
        <w:t>Иә, егер басқа мүмкіндіктер болмаса.</w:t>
        <w:br/>
        <w:t>“ Жоқ, тек өз мектебімде оқығанды ұнатамын.</w:t>
        <w:br/>
        <w:t>“ Басқасы (жазыңыз)</w:t>
        <w:br/>
        <w:t>4. Сізге сабақтарды ұйымдастырудың қандай түрлері</w:t>
        <w:br/>
        <w:t>ұнайды? Берілген жауаптардың біреуін таңдаңыз.</w:t>
        <w:br/>
        <w:t>" Сабақтардың түске дейінгі болғаны.</w:t>
      </w:r>
    </w:p>
    <w:p>
      <w:r>
        <w:t>“ Түстен кейінгі барлық сабақтардан кейін болғаны.</w:t>
        <w:br/>
        <w:t>“ Сабақтардың сенбі күні болғаны.</w:t>
        <w:br/>
        <w:t>" Басқасы (жазыңыз)</w:t>
        <w:br/>
        <w:t>5. Сізге сабақты ұйымдастырудың қандай тәртібі ұнайды?</w:t>
        <w:br/>
        <w:t>» Аптасына 1 рет.</w:t>
        <w:br/>
        <w:t>“ Арвайы сессияларда айына 2-3 рет курстарды өту.</w:t>
        <w:br/>
        <w:t>“ Қашықтық оқу түрінде курстарды үйде өту.</w:t>
        <w:br/>
        <w:t>" Басқасы (жазыңыз)</w:t>
        <w:br/>
        <w:t>б. Алдын ала бейіндік дайындық оқуда курстарды өтудің</w:t>
        <w:br/>
        <w:t>қандай формасы Сізге ұнайды?</w:t>
        <w:br/>
        <w:t>в Сабақтар, дәстүрлі түрі.</w:t>
        <w:br/>
        <w:t>“ Курстың жұмыстарды, рефераттарды, жобаларды</w:t>
        <w:br/>
        <w:t>дайындау және қорғау.</w:t>
        <w:br/>
        <w:t>" Эксперименттерді, зерттеулерді жүргізу.</w:t>
        <w:br/>
        <w:t>" Кәсіпорындар мен түрлі мекемелерде практикалық</w:t>
        <w:br/>
        <w:t>қызмет барысында оқу.</w:t>
        <w:br/>
        <w:t>“10-11 сынып оқушыларымен бірге ұжымдық оку жүйесі.</w:t>
        <w:br/>
        <w:t>“ Оқытушыдан, психологтан даралық кеңес алу.</w:t>
        <w:br/>
        <w:t>“ Тренингтер.</w:t>
        <w:br/>
        <w:t>“ Ситуацияларды талдау.</w:t>
        <w:br/>
        <w:t>« Басқасы (жазыңыз)</w:t>
        <w:br/>
        <w:t>7. Таңдалған курстарға қатысуға Сізге не кедергі болуы</w:t>
        <w:br/>
        <w:t>мүмкін? Барлық кажет жауаптарды көрсетіңіз.</w:t>
        <w:br/>
        <w:t>“Үйден алыс орналасады, өткізілетін жерге жету</w:t>
        <w:br/>
        <w:t>ыңғайсыз.</w:t>
        <w:br/>
        <w:t>“ Курстар ыңғайсыз уақытта өткізіледі.</w:t>
        <w:br/>
        <w:t>“ Курстардың бағдарламасы қызықсыз.</w:t>
        <w:br/>
        <w:t>“ Сабақтырды беру сапасы қанағаттандармайды.</w:t>
        <w:br/>
        <w:t>Тандау дұрыс жасалмады.</w:t>
        <w:br/>
        <w:t>Рахмет! Сіздің жауаптарыңыз алдын ала бейіндік</w:t>
        <w:br/>
        <w:t>дайындықты ұйымдастыруға көмектеседі.</w:t>
        <w:br/>
        <w:t>80</w:t>
        <w:br/>
        <w:t>Педагогика әдіснамасы қоғамдық дамудың тенденция-</w:t>
        <w:br/>
        <w:t>дарын зерттеуден және ғылымның жалпылама әдіснамасынан</w:t>
        <w:br/>
        <w:t>бастау алады. Бұл педагогикалық теорияның бастапқы</w:t>
      </w:r>
    </w:p>
    <w:p>
      <w:r>
        <w:t>негіздері, педагогикалық құбылыстар мен зерттеу әдістерін</w:t>
        <w:br/>
        <w:t>қарастыру принциптері туралы білім жүйесі және сол</w:t>
        <w:br/>
        <w:t>білімдерді тәрбие, білім алу практикасына енгізу жолдары.</w:t>
        <w:br/>
        <w:t>Ш. Әдіснама деңгейлері:</w:t>
        <w:br/>
        <w:t>“ философиялық әдіснама деңгейі - жалпы ғылымның</w:t>
        <w:br/>
        <w:t>ұғымдық құрылымы мен таным принциптерін карастырады;</w:t>
        <w:br/>
        <w:t>“ жалпы ғылымдық принциптер мен зерттеу формалары</w:t>
        <w:br/>
        <w:t>деңгейі (мысалы, кибернетикалық, жүйелік тұрғылар ж.т.б.б.) -</w:t>
        <w:br/>
        <w:t>ғылымның түрлі бейіндерінде қолданылады;</w:t>
        <w:br/>
        <w:t>“нақтылы ғылыми әдіснамалық деңгей, яғни, арнайы</w:t>
        <w:br/>
        <w:t>ғылыми пәндерде қолданылатын зерттеудің процедурасы,</w:t>
        <w:br/>
        <w:t>принциптері мен әдістер жиынтығы;</w:t>
        <w:br/>
        <w:t>» зерттеудің техникасы мен әдістемелік . деңгей, яғни,</w:t>
        <w:br/>
        <w:t>эмпириалдық көрсеткіштерді шындыққа сәйкес түрде жинап</w:t>
        <w:br/>
        <w:t>және оларды алғашқы өндеуді қамтамасыздандыратын</w:t>
        <w:br/>
        <w:t>процедуралар жиынтығы.</w:t>
        <w:br/>
        <w:t>Ғылымда әдіснама нақтылы функцияларды (рөлдер,</w:t>
        <w:br/>
        <w:t>бастапқы міндеттері) яғни, мөлтперлеу, алдын ала түсінік беру,</w:t>
        <w:br/>
        <w:t>мақсатты анықтау, үйлестіру, бағдарлау ж.т.б. Олардың бәрі</w:t>
        <w:br/>
        <w:t>де ғылыми қызметке негіздеме береді. Әдіснаманың</w:t>
        <w:br/>
        <w:t>гносеологиялық функциясы - бұл ғылымның бастапқы</w:t>
        <w:br/>
        <w:t>негіздерін педагогикалық теорияға және одан ары қарай -</w:t>
        <w:br/>
        <w:t>практикаға айналдыру.</w:t>
        <w:br/>
        <w:t>Әдіснамалық принциптер педагогикалық парадиғмаларда,</w:t>
        <w:br/>
        <w:t>тұрғыларда, тұжырымдамаларда, жүйелерде, технологияларда</w:t>
        <w:br/>
        <w:t>нақтыланады.</w:t>
        <w:br/>
        <w:t>Әдіснама жанама түрде педагогикалық тұжырымдамалар</w:t>
        <w:br/>
        <w:t>мен теориялар арқылы мұғалімнің кәсіптік ұстанымына әсер</w:t>
        <w:br/>
        <w:t>береді. Ол кәсіптік сана мен мәдениеттің даму деңгейіне</w:t>
        <w:br/>
        <w:t>байланысты Белгіленеді.</w:t>
        <w:br/>
        <w:t>Бекітуге арналған тапсырмалар:</w:t>
        <w:br/>
        <w:t>1. «Әдіснама» түсінігінің шежіресін жасаңыз. «Әдіснама»</w:t>
        <w:br/>
        <w:t>түсінігін кесте, сурет түрінде көрсетіңіз.</w:t>
        <w:br/>
        <w:t>2. Неліктен әдіснама мұғалімнің зерттеу іс-әрекетінің негізі</w:t>
        <w:br/>
        <w:t>болады?</w:t>
        <w:br/>
        <w:t>84</w:t>
        <w:br/>
        <w:t>2 ҚОСЫМША</w:t>
        <w:br/>
        <w:t>Бейіндік оқытуды ұйымдастыруда мектеп құрылымдық</w:t>
        <w:br/>
        <w:t>бөлімдерінің қызметтері</w:t>
        <w:br/>
        <w:t>Алдын ала бейіндік дайындықты ұйымдастыруда</w:t>
        <w:br/>
        <w:t>мектептің көптеген құрылымдық бөлімдері қатысып олардың</w:t>
        <w:br/>
        <w:t>әр қайсысы белгілі міндетті істерді атқарады:</w:t>
        <w:br/>
        <w:t>Мектеп кеңесі - бейіндендіру процесін басқару және</w:t>
        <w:br/>
        <w:t>мектеп пен тағайындаушы (учредител) арасындағы</w:t>
        <w:br/>
        <w:t>қатынастарды үйлестіру. ;</w:t>
      </w:r>
    </w:p>
    <w:p>
      <w:r>
        <w:t>Педагогикалық кеңес - бейіндендірудің бағыттарын,</w:t>
        <w:br/>
        <w:t>танымдық әрекет пен зерттеу жұмысының мақсаттарын,</w:t>
        <w:br/>
        <w:t>міндеттерін, жоспарларын, ұйымдастыру түрлерін анықтау.</w:t>
        <w:br/>
        <w:t>Әдістемелік кеңес - нормативтік базаны, оку процесінің</w:t>
        <w:br/>
        <w:t>дидактикалық, әдістемелік сұрақтарын қамсыздандыруды</w:t>
        <w:br/>
        <w:t>жасау, бағдарламаларды қарастырып бекіту.</w:t>
        <w:br/>
        <w:t>Директордың орынбасарлары - бейіндік процеске</w:t>
        <w:br/>
        <w:t>басшылық, жасау, оны қажет оқулық-әдістемелік</w:t>
        <w:br/>
        <w:t>материалдармен қамсыздандыру, педагоғикалық, кадрлармен,</w:t>
        <w:br/>
        <w:t>оқушылармен, ата-аналармен жұмысты ұйымдастыру,</w:t>
        <w:br/>
        <w:t>бейіндік сыныптарға қабылдау, бағдарламаларды, норма-</w:t>
        <w:br/>
        <w:t>тивтік құжаттарды жасау процесін ұйымдастыру және келелі</w:t>
        <w:br/>
        <w:t>мәселелерді айқындау, жоспарларды үйлестіру, қорытындылар</w:t>
        <w:br/>
        <w:t>жасау, есеп беру.</w:t>
        <w:br/>
        <w:t>Әлеуметтік-психологиялық бөлім - диагностикалық жұмыс,</w:t>
        <w:br/>
        <w:t>кәсіби бағдарлау, оқушыларға, олардың ата-аналарына бейінді</w:t>
        <w:br/>
        <w:t>таңдау бойынша кеңес беру, бейіндік сыныптарды құруға</w:t>
        <w:br/>
        <w:t>қатысу, кәсіби айқындалу үшін жергілікті халықты жұмысқа</w:t>
        <w:br/>
        <w:t>тарту орталығында тест алу, педагогикалық бейіннің</w:t>
        <w:br/>
        <w:t>әлеуметтік маңызды жұмысын ұйымдастыру.</w:t>
        <w:br/>
        <w:t>Сынып жетекшілері, кураторлар - педагогтардың әрекетін</w:t>
        <w:br/>
        <w:t>ұйымдастыру және үйлестіру, кәсіби бағдарлау, ата-аналарды</w:t>
        <w:br/>
        <w:t>ақпараттандыру, зертеушілік, әлеуметтік маңызды</w:t>
        <w:br/>
        <w:t>жұмыстарға қатысу.</w:t>
        <w:br/>
        <w:t>75</w:t>
        <w:br/>
        <w:t>Келешекте (әбден мүмкін) диссертацияға айналатын Сіздің</w:t>
        <w:br/>
        <w:t>проблемалық тақырып бойынша істейтін жұмысыңызға табыс</w:t>
        <w:br/>
        <w:t>тілейміз!</w:t>
        <w:br/>
        <w:t>106</w:t>
        <w:br/>
        <w:t>Бекітуге арналған тапсырмалар:</w:t>
        <w:br/>
        <w:t>1. Мұғалім қызметінің обьектісін айқындайтын кесте</w:t>
        <w:br/>
        <w:t>сызыңыз.</w:t>
        <w:br/>
        <w:t>2. Мәтінмен жұмыс: педпроцестің негізгі категорияларын</w:t>
        <w:br/>
        <w:t>сипаттаңыз.</w:t>
        <w:br/>
        <w:t>3. Сабақтың тақырыбын таңдап алыңыз да оның мақсаты</w:t>
        <w:br/>
        <w:t>мен міндеттерін белгілеңіз.</w:t>
        <w:br/>
        <w:t>4. Сабақты тұтас педагогикалық процестің басқа нұсқасы</w:t>
        <w:br/>
        <w:t>ретінде қарастырыңыз (кесте сызыңыз).</w:t>
        <w:br/>
        <w:t>84. ҒЫЛЫМИ БІЛІМНІҢ ҚҰРЫЛЫМЫ</w:t>
        <w:br/>
        <w:t>Мақсаты: ғылыми білім құрылымы жайды түсініктерді</w:t>
        <w:br/>
        <w:t>үйлестіріп ақпараттарды құрылымдай білу.</w:t>
      </w:r>
    </w:p>
    <w:p>
      <w:r>
        <w:t>І. Ақпарат - бұл қабылдаушылар үшін жаңашыл элемент-</w:t>
        <w:br/>
        <w:t>терге ие болатын және олардың тарапынан шешімін талап</w:t>
        <w:br/>
        <w:t>етуші мәліметтер.</w:t>
        <w:br/>
        <w:t>Ақпарат - бұл оны қабылдаушылар үшін жаңашылдық</w:t>
        <w:br/>
        <w:t>элементтеріне ие және ол (қабылдаушы) олармен арнайы</w:t>
        <w:br/>
        <w:t>байланысқа түсе алатындай мәліметтер.</w:t>
        <w:br/>
        <w:t>Меңгерілген ақпарат білімге айналады.</w:t>
        <w:br/>
        <w:t>Білім әлеуметтік тәжірибеден: материалдық обһектілерден,</w:t>
        <w:br/>
        <w:t>тәртіп пен қарым-қатынастан көрінеді.</w:t>
        <w:br/>
        <w:t>Әлеуметтік, тәжірибе материалдық, рухани және</w:t>
        <w:br/>
        <w:t>Әлеуметтік өлшем мәдениетімен айқындалады. Жалпы</w:t>
        <w:br/>
        <w:t>мәдениеттңн үш қатпарының қайсысына болмасын</w:t>
        <w:br/>
        <w:t>төмендегілер тән:</w:t>
        <w:br/>
        <w:t>“ табиғат, қоғам, техника, адам, іс-әрекет тәсілдері туралы</w:t>
        <w:br/>
        <w:t>білімдер;</w:t>
        <w:br/>
        <w:t>“ белгілі іс-әрекет тәсілдерін іске асыру тәжірибесі;</w:t>
        <w:br/>
        <w:t>“ шығармашылық әрекеттер тәжірибесі;</w:t>
        <w:br/>
        <w:t>“ ақиқатқа эмоционалдық-құндылық қатынас тәжірибесі.</w:t>
        <w:br/>
        <w:t>Бұл аталған төрт элементтің жиынтығы білім мазмұнының</w:t>
        <w:br/>
        <w:t>құрылымын құрайды.</w:t>
        <w:br/>
        <w:t>Мазмұн элементтерінің міндетті істері:</w:t>
        <w:br/>
        <w:t>білім Әлеуметтік тәжірибені есте сақтайды;</w:t>
        <w:br/>
        <w:t>“іс-әрекет тәсілдері мәдениетті жаңғыртады;</w:t>
        <w:br/>
        <w:t>“тшшығармашылық іс-әрекетінің тәжірибесі мәдениетті</w:t>
        <w:br/>
        <w:t>дамытуға әсер етеді;</w:t>
        <w:br/>
        <w:t>89</w:t>
        <w:br/>
        <w:t>ә) адамгершілік нормаларды есепке ала отырып</w:t>
        <w:br/>
        <w:t>адамдармен және табиғатпен қарым-қатынас жасауымен.</w:t>
        <w:br/>
        <w:t>6) адамгершілік қасиеттерін өздігінен жетілдіру іскерлігі-</w:t>
        <w:br/>
        <w:t>мен сипатталады.</w:t>
        <w:br/>
        <w:t>16-кесте</w:t>
        <w:br/>
        <w:t>Диагноздау «кесіндісінің» бағдарламасы кестесінен үзінді</w:t>
        <w:br/>
        <w:t>Критерилері Көрсеткіштердің байқалу деңгейлері Ақпарат</w:t>
        <w:br/>
        <w:t>мен жоғары орташа төмен алу</w:t>
        <w:br/>
        <w:t>көрсеткіштері тәсілдері</w:t>
        <w:br/>
        <w:t>Адамгершілік | Жүйелі Меңгерілген | Менгерілген | «Мақал-</w:t>
        <w:br/>
        <w:t>мөлшері түрде жеке негативтік “| мәтелдерді</w:t>
        <w:br/>
        <w:t>туралы меңгерілген | адамгер- адамгер- ранғқа</w:t>
        <w:br/>
        <w:t>білімдері адамгер- шілік шілік бөлу»</w:t>
        <w:br/>
        <w:t>шілік нормалар тәжірибе әдістемесі</w:t>
        <w:br/>
        <w:t>нормалар (1 қосы-</w:t>
        <w:br/>
        <w:t>туралы мша)</w:t>
        <w:br/>
        <w:t>білімдері</w:t>
      </w:r>
    </w:p>
    <w:p>
      <w:r>
        <w:t>Оқушының адамгершілік мәдениетінің ең басты, алғашқы</w:t>
        <w:br/>
        <w:t>критериі (көрсеткіші) - адамгершілік нормаларды білу. Ол</w:t>
        <w:br/>
        <w:t>оқушы бойында әр дәрежеде көрінуі мүмкін: жоғары, орташа,</w:t>
        <w:br/>
        <w:t>төмен деңгейлерде.</w:t>
        <w:br/>
        <w:t>Оқушының адамгершілік мәдениетінің бірінші қасиеті -</w:t>
        <w:br/>
        <w:t>адамгершілік нормаларды білу. Ол оқушыда әр түрлі деңгейде</w:t>
        <w:br/>
        <w:t>көрініс табады: жоғары, орташа, төменгі. Қасиеттер</w:t>
        <w:br/>
        <w:t>көрінісінің деңгейлері 3-тен де, 4-тен де, 5-тен де, 6-дан да</w:t>
        <w:br/>
        <w:t>жоғары болатындығын айтқан жөн. 5-ші ақпаратты алу</w:t>
        <w:br/>
        <w:t>амалдары» бөлімінде диагностика әдістемесі белгіленеді, белгілі</w:t>
        <w:br/>
        <w:t>бір әдебиетке, оқулыққа, зерттеу нәтижесіне Т.с.б. немесе</w:t>
        <w:br/>
        <w:t>қосымшамаға сілтеме жасалады.</w:t>
        <w:br/>
        <w:t>Бекітуге арналған тапсырмалар:</w:t>
        <w:br/>
        <w:t>1. Мәтінде констатациялық эксперимент бағдарламасын</w:t>
        <w:br/>
        <w:t>жасаудың технологиясымен танысыңыз.</w:t>
        <w:br/>
        <w:t>2. Констатациялық эксперимент бағдарламасын жасаңыз.</w:t>
        <w:br/>
        <w:t>102</w:t>
        <w:br/>
        <w:t>Зерттеу пәні - бұл жұмыстағы өзекті тақырып бойынша</w:t>
        <w:br/>
        <w:t>зертеуге жататын нақты элементтер, байланыстар, обһектінің</w:t>
        <w:br/>
        <w:t>қатынастары. Демек, зерттеу пәні не обьектімен сәйкес келеді,</w:t>
        <w:br/>
        <w:t>не соған жататын болып табылады.</w:t>
        <w:br/>
        <w:t>Бұны сызбанұсқа түрінде көрсетуге тырысайық,</w:t>
        <w:br/>
        <w:t>249</w:t>
        <w:br/>
        <w:t>(ө)</w:t>
        <w:br/>
        <w:t>2 сурет. Обьектінің құрылымы</w:t>
        <w:br/>
        <w:t>Егер А зерттеу обьектісі 1, 2, 3, байланысқан элемент-</w:t>
        <w:br/>
        <w:t>терден тұратын болса, онда біз элементтердің біреуін, не 2-ін,</w:t>
        <w:br/>
        <w:t>не 3-ін бірдей, не болмаса олардың арасындағы байланыстар</w:t>
        <w:br/>
        <w:t>мен қатынастарды немесе А жүйесінің тиімді қызметінің</w:t>
        <w:br/>
        <w:t>шарттарын және т.б. бөлшектеп тереңдете зерттей аламыз.</w:t>
        <w:br/>
        <w:t>Мысалы, егер өзекті тақырып обьектісі адамгершілік</w:t>
        <w:br/>
        <w:t>мәдениетінің мазмұны болып табылса, онда обьекті төменгідей</w:t>
        <w:br/>
        <w:t>болуы мүмкін:</w:t>
        <w:br/>
        <w:t>“ оқушылардың осы мазмүнмен қарулану процесі;</w:t>
        <w:br/>
        <w:t>" мазмұнды ұтымды меңгеруге қажетті шарттар;</w:t>
        <w:br/>
        <w:t>“ мазмұнды меңгерудегі оқушылардың өзара қарым-</w:t>
        <w:br/>
        <w:t>қатынасын ұйымдастыру және т.б.</w:t>
        <w:br/>
        <w:t>Сонымен, зерттеудің обһектісі мен пәні көкейкесті</w:t>
        <w:br/>
        <w:t>тақырып жұмысының шекараларын нақты анықтайды.</w:t>
        <w:br/>
        <w:t>Көкейкесті тақырыптың пәнін, обһектісін анықтағаннан</w:t>
        <w:br/>
        <w:t>кейін болашақ іс-әрекеттің болжамын жасау қажет. Болжам -</w:t>
        <w:br/>
        <w:t>педагогикалық процес тиімділігін арттыруға мүмкіндік беретін</w:t>
        <w:br/>
        <w:t>болашақ жұмыс нұсқасы, шаралар жүйесі, технологияға</w:t>
        <w:br/>
        <w:t>негізделетін болжам.</w:t>
      </w:r>
    </w:p>
    <w:p>
      <w:r>
        <w:t>Болжам құрылымы мынадай: «Егер келесі шарттар</w:t>
        <w:br/>
        <w:t>орындалатын болса (шарттар тізімі беріледі) ..., онда педагоги-</w:t>
        <w:br/>
        <w:t>калық процестің ұтымдылығы (нәтижелілігі) қазіргіден</w:t>
        <w:br/>
        <w:t>анағұрлым артады» (нақты қай тұлға, ұжым құрылымының</w:t>
        <w:br/>
        <w:t>жаңа білім беруде оң өзгерістері болуы керек дегенді белгілеу).</w:t>
        <w:br/>
        <w:t>96</w:t>
        <w:br/>
        <w:t>“адамның Әлемге деген эмоционалдық-құндылықтық</w:t>
        <w:br/>
        <w:t>және ол меңгеретін обһектілерге деген қатынасы қалыптасқан</w:t>
        <w:br/>
        <w:t>әлеуметтік қажеттіліктерді, олардың құндылық деңгейін,</w:t>
        <w:br/>
        <w:t>субьектінң сол берілген дәуірдің құндылықтарына,</w:t>
        <w:br/>
        <w:t>білімдердің, іс-әрекет амалдарын пайдалану тәжірибесінің</w:t>
        <w:br/>
        <w:t>деңгейі мен бағыттылығын анықтайды.</w:t>
        <w:br/>
        <w:t>П. Білім мазмұнының әрбір элементін жүйе ретінде</w:t>
        <w:br/>
        <w:t>қарастыруға болады.</w:t>
        <w:br/>
        <w:t>Білімдер:</w:t>
        <w:br/>
        <w:t>в теориялық білімдер - түсініктер, идеялар, постулаттар</w:t>
        <w:br/>
        <w:t>(аксиомалар), теориялар, заңдар, заңдылықтар, принциптер,</w:t>
        <w:br/>
        <w:t>ережелер, ережеден тыс жағдайлар және т.б;</w:t>
        <w:br/>
        <w:t>“ Деректілік білімдер: мезгілдер, есімдер, оқиғалар,</w:t>
        <w:br/>
        <w:t>деректер, эксперименттер, тәжірибелер.</w:t>
        <w:br/>
        <w:t>Іс-әрекетінің тәсілдері: арнайы, жалпы оқулық.</w:t>
        <w:br/>
        <w:t>Жалпы оқулық икемділіктер мен дағдылардың жіктелуі:</w:t>
        <w:br/>
        <w:t>А. Ұйымдастырушылық икемділіктер:</w:t>
        <w:br/>
        <w:t>"іс-әрекеттің мақсаттары мен міндеттерін алдын ала</w:t>
        <w:br/>
        <w:t>көздей алу икемділігі;</w:t>
        <w:br/>
        <w:t>іс-әрекетті жүзеге асыру икемділігі;</w:t>
        <w:br/>
        <w:t>"“ іс-әрекетті жүзеге асыруға жағдай жасай алу икемділігі;</w:t>
        <w:br/>
        <w:t>“бақылау және өзін-өзі бақылау, талдау және өзін-өзі</w:t>
        <w:br/>
        <w:t>талдауды жүзеге асыру икемділігі;</w:t>
        <w:br/>
        <w:t>Ә. Иинтеллектуалдық икемділіктер: талдау, ең маңыздыны</w:t>
        <w:br/>
        <w:t>бөлу, анықтама беру, салыстыра білу, жалпылау, нақтылау,</w:t>
        <w:br/>
        <w:t>дәлелдеу икемділігі.</w:t>
        <w:br/>
        <w:t>Б.Танымдық икемділіктер (бұған интеллектуалды</w:t>
        <w:br/>
        <w:t>икемділіктер де кіреді): кітаппен, ақпараттардың қайнар</w:t>
        <w:br/>
        <w:t>көздерімее жұмыс істеу, реферат жазу икемділігі,</w:t>
        <w:br/>
        <w:t>конспектілеу, тезис, аннотация, жоспар, рецензия, жазу</w:t>
        <w:br/>
        <w:t>икемділігі, энциклопедиялармен, сөздіктермен, анықтамалар,</w:t>
        <w:br/>
        <w:t>каталогтар және т.б. аудиовизуалды тәсілдер мен басқа да</w:t>
        <w:br/>
        <w:t>ақпарат көздерімен жұмыс істеу икемділігі;</w:t>
        <w:br/>
        <w:t>В. Коммуникатинвтілік икемділіктер: зертелінетін ғылым</w:t>
        <w:br/>
        <w:t>тілінде сөйлеуге, өз ойын жеткізе білу, дәлелдеу, сендіру,</w:t>
        <w:br/>
        <w:t>белгіленген екпінде оқу және жазу икемділігі.</w:t>
        <w:br/>
        <w:t>Шығармашылық іс-әрекеттің тәжірибесі келесі</w:t>
      </w:r>
    </w:p>
    <w:p>
      <w:r>
        <w:t>икемділіктер жүйесін қамтиды:</w:t>
        <w:br/>
        <w:t>” мәселені көре білу;</w:t>
        <w:br/>
        <w:t>90</w:t>
        <w:br/>
        <w:t>екіншіден, пәнді терең меңгеру қажеттіліі бойынша</w:t>
        <w:br/>
        <w:t>анықталатын модульдер жүйесі ретінде ұйымдастырылған оқу</w:t>
        <w:br/>
        <w:t>пәнінің мазмұны.</w:t>
        <w:br/>
        <w:t>Мазмұн құрылымын жасаудағы бұл ұсынылып отырған</w:t>
        <w:br/>
        <w:t>тәсіл жеке пәндер бойынша жүйелі бағдарламалар жасау үшін</w:t>
        <w:br/>
        <w:t>ғана емес, сонымен қатар жүйелі оқу жоспарларын кұруға да</w:t>
        <w:br/>
        <w:t>мүмкіндік береді.</w:t>
        <w:br/>
        <w:t>Модульдік мазмүн идеясы, үлкен жүйе мен оның ішіне</w:t>
        <w:br/>
        <w:t>енетін кіші жүйелерден құралуы жағынан, бейнелі түрде</w:t>
        <w:br/>
        <w:t>айтқанда, орыс айыншығы матрешканы еске түсіреді. Ал кіші</w:t>
        <w:br/>
        <w:t>жүйелердің кейінгілерінен өз кезегінде типі ұсақ</w:t>
        <w:br/>
        <w:t>микрожүйелер таралады. Осындай мазмұн құрылымы</w:t>
        <w:br/>
        <w:t>жүйедегі негіз бен жалпылықты сақтай отырып, әр жүйенің</w:t>
        <w:br/>
        <w:t>арнайы ерекшеліктерін нақты анықтауға көмектеседі. Модуль</w:t>
        <w:br/>
        <w:t>мазмұнды мөлшерлейді. және оқушылардың ойлауын</w:t>
        <w:br/>
        <w:t>жүйелейді. Ойлаудың жүйелілігі ғылыми көзқарастардың</w:t>
        <w:br/>
        <w:t>қалыптасуы мен сананың жүйелілігіне әкеледі.</w:t>
        <w:br/>
        <w:t>Бекітуге арналған тапсырмалар:</w:t>
        <w:br/>
        <w:t>1.«Ақпарат», «білімдер», «мазмұн» категориялар арасын-</w:t>
        <w:br/>
        <w:t>дағы байланыстарды анықтаңыз.</w:t>
        <w:br/>
        <w:t>2. Ғылыми білім мазмұнының құрылымына сипаттама</w:t>
        <w:br/>
        <w:t>беріңіз.</w:t>
        <w:br/>
        <w:t>З. Педагогикалық мәтінді таңдап алып оны құрылым-</w:t>
        <w:br/>
        <w:t>даңыз.</w:t>
        <w:br/>
        <w:t>85. ЗЕРТТЕУДІҢ ҒЫЛЫМИ АППАРАТЫ</w:t>
        <w:br/>
        <w:t>Мақсат: ғылыми зерттеуді жүргізу құрылымы туралы ұғым</w:t>
        <w:br/>
        <w:t>алу, зерттеудің ғылыми аппаратын анықтау икемділігіне ие</w:t>
        <w:br/>
        <w:t>болу.</w:t>
        <w:br/>
        <w:t>І. Зерттеу мәдениетіне ие болу - білім беру бейініндегі</w:t>
        <w:br/>
        <w:t>қазіргі кездегі маманның қажетті мінездемесі болып</w:t>
        <w:br/>
        <w:t>табылады.</w:t>
        <w:br/>
        <w:t>Үнемі өзгерісте болатын Әлемде тиімді жұмыс жасау үшін</w:t>
        <w:br/>
        <w:t>қазіргі педагогқа зерттеу біліктілігі қажет.</w:t>
        <w:br/>
        <w:t>Ғылыми-педагогикалық зерттеу әртүрлі функцияларды</w:t>
        <w:br/>
        <w:t>атқарады.</w:t>
        <w:br/>
        <w:t>Педагогикалық зерттеудің коммуникативтік функциясы</w:t>
        <w:br/>
        <w:t>тек білімдерді ғана емес, сонымен қатар эмоцияларды</w:t>
        <w:br/>
        <w:t>9%</w:t>
        <w:br/>
        <w:t>3. Жүйенің керсеткіштерін анықтаңыз және «жүйен</w:t>
      </w:r>
    </w:p>
    <w:p>
      <w:r>
        <w:t>түсінігіне анықтама беріңіз.</w:t>
        <w:br/>
        <w:t>4. Мәтінмен жұмыс: «жүйе элементіз, «жүйе құрылымы»</w:t>
        <w:br/>
        <w:t>түсініктеріне аңықтама беріңіз.</w:t>
        <w:br/>
        <w:t>5. Педагогикалық құбылысты жүйе ретінде құрастырып,</w:t>
        <w:br/>
        <w:t>оның суретін салыңыз.</w:t>
        <w:br/>
        <w:t>6. Мәтінді жете оқыңыз: жүйелік құбылыстарды зерттеу</w:t>
        <w:br/>
        <w:t>сатыларының бірізділігін.</w:t>
        <w:br/>
        <w:t>83. ПЕДАГОГИКАЛЫҚ ПРОЦЕСС ЖҮЙЕСІ РЕТІНДЕ</w:t>
        <w:br/>
        <w:t>Мақсаты: педагогикалық процесс туралы түсінікті түзету;</w:t>
        <w:br/>
        <w:t>педагогикалық құбылыста тұтас недагогикалық процестің</w:t>
        <w:br/>
        <w:t>басқа нұсқасын көре білу.</w:t>
        <w:br/>
        <w:t>1.Педагогикалық процесс - арнайы ұйымдастырылған,</w:t>
        <w:br/>
        <w:t>дамыту, тәрбиелеу, білім беру міндеттерін шешуге бағытталған</w:t>
        <w:br/>
        <w:t>педагог пен тәрбиеленушшілердің өзара әрекеттесуі.</w:t>
        <w:br/>
        <w:t>Педагогикалық процесс әлеуметтік жүйе ретінде келесі</w:t>
        <w:br/>
        <w:t>белгілерге ие:</w:t>
        <w:br/>
        <w:t>“ жүйе жалпы мақсатқа бағытталады, оның іске асуы</w:t>
        <w:br/>
        <w:t>максатқа лайықты болады;</w:t>
        <w:br/>
        <w:t>" өзара байланысты элементтерден (компонентерден)</w:t>
        <w:br/>
        <w:t>тұрады;</w:t>
        <w:br/>
        <w:t>“ органикалық жүйелер ортасында жұмыс жасайды;</w:t>
        <w:br/>
        <w:t>“ жұмысты қамтамасыз ететін белгілі ресурстарға ие;</w:t>
        <w:br/>
        <w:t>"ішкі құрылымы жүйе деңгейлерінің өзара тәуелділігін</w:t>
        <w:br/>
        <w:t>және сыртқы ортамен байланысын анықтайды;</w:t>
        <w:br/>
        <w:t>жүйенің дамуын ішкі қайшылықтар қамтиды;</w:t>
        <w:br/>
        <w:t>” басқару ортасы бар.</w:t>
        <w:br/>
        <w:t>П. Педагогикалық процестің құрамды бөліктері педагогтар</w:t>
        <w:br/>
        <w:t>мен оқушылар болады. Педагогикалық процестің құрамды</w:t>
        <w:br/>
        <w:t>компоненттері - мақсат, міндеттер, мазмұн, құралдар,</w:t>
        <w:br/>
        <w:t>формалар, әдістер, тапсырмалар.</w:t>
        <w:br/>
        <w:t>Мақсат - нақтылы жоспарланған нәтиже.</w:t>
        <w:br/>
        <w:t>Міндет - мақсаттың бір бөлігі, мақсатқа жетудің Бір</w:t>
        <w:br/>
        <w:t>кезеңінің нақтылы жоспарланған нәтижесі. Әр міндет әрі</w:t>
        <w:br/>
        <w:t>қарай құрамдық бөлшектерге бөлінетін болғандықтан, ол өз</w:t>
        <w:br/>
        <w:t>бөліктеріне мақсат ретінде болады. Сондықтан, әр мақсат</w:t>
        <w:br/>
        <w:t>жоғары тұрған мақсатқа қарағанда міндет ретінде болады,</w:t>
        <w:br/>
        <w:t>87</w:t>
        <w:br/>
        <w:t>жасауды және қажет әдебиеттерді сындық талдауды талап</w:t>
        <w:br/>
        <w:t>етеді.</w:t>
        <w:br/>
        <w:t>Түсініктер «шежіресін» құру принципі мыналардан тұрады:</w:t>
      </w:r>
    </w:p>
    <w:p>
      <w:r>
        <w:t>1. Тақырыптың кілтті түсіндірмесі: (сөз тіркесін)</w:t>
        <w:br/>
        <w:t>таңдайсыз.</w:t>
        <w:br/>
        <w:t>2. Сөздіктерден түсінік анықтамасын (философиялық,</w:t>
        <w:br/>
        <w:t>психологиялық) табыңыз.</w:t>
        <w:br/>
        <w:t>3. Анықтамалардан кілтті түсіндірмелерді таңдап, олардың</w:t>
        <w:br/>
        <w:t>әр қайсысының өзіндік анықтамасын табыңыз.</w:t>
        <w:br/>
        <w:t>4. Тағы да кілтті сөздерді және т.б. таңдаңыз.</w:t>
        <w:br/>
        <w:t>5. Түсініктер мәнін анықтайтын сызбаны құрастырыңыз</w:t>
        <w:br/>
        <w:t>(3 сурет).</w:t>
        <w:br/>
        <w:t>Кілтті сөз Кілтті сөз Кілтті 4</w:t>
        <w:br/>
        <w:t>сөз сөз сөз Ш сөз сөз сөз</w:t>
        <w:br/>
        <w:t>және және және және және және және</w:t>
        <w:br/>
        <w:t>т.б. т.б. т.б. т.б. т.б. т.б. т.б.</w:t>
        <w:br/>
        <w:t>3 сурет. Түсінік «шежіресінің» сызба нұсқасы</w:t>
        <w:br/>
        <w:t>Түсініктер «шежіресін» құру процесін негізгі ұғымның</w:t>
        <w:br/>
        <w:t>көрсеткіштерінің ерекшелік қасиеттерінің байқалуын</w:t>
        <w:br/>
        <w:t>айқындай отырып негізгі ұғымға анықтама бергеніңізге дейін</w:t>
        <w:br/>
        <w:t>жалғастыра бересіз.</w:t>
        <w:br/>
        <w:t>Есте сақтаңыз: ұғымға анықтама беру үшін жалпы атауға</w:t>
        <w:br/>
        <w:t>енгізу және ерекше қасиеттерін белгілеу керек.</w:t>
        <w:br/>
        <w:t>Проблемалық тақырып «Жас өспірімдердің адамгершілік</w:t>
        <w:br/>
        <w:t>мәдениетін дамыту»</w:t>
        <w:br/>
        <w:t>. Ұғымдар «шежіресін» құрастырғаннан кейін біз келесі</w:t>
        <w:br/>
        <w:t>«жұмыстық анықтама» жасадық; жасөспірімдердің адамгер-</w:t>
        <w:br/>
        <w:t>шілік мәдениеті - тұлғаның біртұтас біріккен қасиеті, ол</w:t>
        <w:br/>
        <w:t>сипатталады:</w:t>
        <w:br/>
        <w:t>“ адамгершілік нормаларды білумен;</w:t>
        <w:br/>
        <w:t>“ адамгершілік нормаларды есепке ала отырып, адамдар-</w:t>
        <w:br/>
        <w:t>мен және топпен аралық қарым-қатынас орната білумен;</w:t>
        <w:br/>
        <w:t>100</w:t>
        <w:br/>
        <w:t>адамдардың рухани және интеллектуалдық қатынасы арқылы</w:t>
        <w:br/>
        <w:t>беру жолы болатындығында.</w:t>
        <w:br/>
        <w:t>Педагогикалық зерттеудің таным функциясы</w:t>
        <w:br/>
        <w:t>әдеуметтендіру, қарым - қатынас, тәрбие, оқыту процестерінің</w:t>
        <w:br/>
        <w:t>мәнді жақтарын зерттеп түсінуден құралады.</w:t>
        <w:br/>
        <w:t>Педагогикалық зерттеудің әлеуметтік функциясы қоғамға</w:t>
        <w:br/>
        <w:t>маңызды мәселелерді шешу арқылы байқалады, соның</w:t>
        <w:br/>
        <w:t>нәтижесінде басылымдардың мазмұны, жазу тілі, әдеуметтік</w:t>
        <w:br/>
        <w:t>міндеттерге, тұтынушылардың түрлі топтарына арналып,</w:t>
        <w:br/>
        <w:t>олардың мұқтаждықтарына сәйкес болуы қажет.</w:t>
        <w:br/>
        <w:t>Педагогикалық зерттеулерді фундаменталдық, қолдан-</w:t>
        <w:br/>
        <w:t>балық және өңдемелер деп бөлуге болады.</w:t>
        <w:br/>
        <w:t>Фундаменталдық педагогикалық зерттеулер педагогика</w:t>
      </w:r>
    </w:p>
    <w:p>
      <w:r>
        <w:t>ғылымының тарихын, әдіснамасын, жалпы теориялық</w:t>
        <w:br/>
        <w:t>тұжырымдамасын, педагогикалық процестің заңдары мен</w:t>
        <w:br/>
        <w:t>заңдылықтарын ашады. Бұл зерттеулер қолданбалық</w:t>
        <w:br/>
        <w:t>зерттеулер мен өндеулер базасы болып табылады.</w:t>
        <w:br/>
        <w:t>Колданбалық зерттеулер жеке теориялық сұрақтарды</w:t>
        <w:br/>
        <w:t>(оқыту мазмұнын, оқыту және тәрбиелеу әдістерін,</w:t>
        <w:br/>
        <w:t>мұғалімдердің дайындығын) қарастырады. Бұл зерттеулер</w:t>
        <w:br/>
        <w:t>ғылым мен практиканың, негізгі зерттеулері мен өндеулері</w:t>
        <w:br/>
        <w:t>арасындағы аралық буын болып табылады.</w:t>
        <w:br/>
        <w:t>Өңдемелер практиканы тікелей қамтамасыз етеді: бұл</w:t>
        <w:br/>
        <w:t>бағдарламалар, түсінік хаттар, оқулықтар, оқу құралдары,</w:t>
        <w:br/>
        <w:t>инструктивтік-әдістемелік нұсқаулар, алгоритмдер.</w:t>
        <w:br/>
        <w:t>ЕҰмылыми зерттеудің нормативтік процесі келесі ретпен</w:t>
        <w:br/>
        <w:t>құрастырылады: зі</w:t>
        <w:br/>
        <w:t>“ болжамдар жасау (болжам);</w:t>
        <w:br/>
        <w:t>“ зерттеуді жоспарлау;</w:t>
        <w:br/>
        <w:t>" зерттеуді жүргізу;</w:t>
        <w:br/>
        <w:t>“ берілген белгілерді әңдеу;</w:t>
        <w:br/>
        <w:t>“ болжамның (болжамдардың) қабылдануы немесе</w:t>
        <w:br/>
        <w:t>қабылданбауы.</w:t>
        <w:br/>
        <w:t>П. Зерттеу тақырыбын таңдау</w:t>
        <w:br/>
        <w:t>Зерттеу тақырыбын таңдау бойынша нұсқаулар</w:t>
        <w:br/>
        <w:t>1. Негізгі мәселені, оның практикалық және қоғамдық,</w:t>
        <w:br/>
        <w:t>мәні неде екенін анықтаңыз.</w:t>
        <w:br/>
        <w:t>2. Жұмсалатын күшті белгілеу үшін аталмын! мәселенің</w:t>
        <w:br/>
        <w:t>теориялық және практикалық мәнде жеткілікті түрде</w:t>
        <w:br/>
        <w:t>мағыналылығын, бұл мәселе төңірегінде дайын ұқсас</w:t>
        <w:br/>
        <w:t>9</w:t>
        <w:br/>
        <w:t>ІУ, Зерттеудің ғылыми аппараты</w:t>
        <w:br/>
        <w:t>Педагогикалық практикада көбінесе аталған</w:t>
        <w:br/>
        <w:t>компоненттерге (оларды маңызды емес деп санап) педагогтар</w:t>
        <w:br/>
        <w:t>көп мән бермейді. Алайда, олардың ерекшеленуі іс-әрекет</w:t>
        <w:br/>
        <w:t>мазмұнын белгілеуге, ізденіс бағытын анықтауға, артық мен</w:t>
        <w:br/>
        <w:t>қажет еместерін жоюға, өзекті тақырып жұмысы ізденісінің</w:t>
        <w:br/>
        <w:t>шекарасын қысқартуға ең негізгісі мен маңыздысына көңіл</w:t>
        <w:br/>
        <w:t>аударуға мүмкіндік береді.</w:t>
        <w:br/>
        <w:t>Зерттеудің келелі мәселесі - ғылымда белгілі емес және</w:t>
        <w:br/>
        <w:t>таным процесінің оның тарихи айқындалған кезеңіндегі</w:t>
        <w:br/>
        <w:t>қарама-қайттылықтарын сипаттайды. Мәселенің мәні -</w:t>
        <w:br/>
        <w:t>«керек» пен «бардың: арасындағы қарама-қайшылық. Мысалы,</w:t>
        <w:br/>
        <w:t>оқушылардың саналы эстетикалық мәдениеттің қажетті және</w:t>
        <w:br/>
        <w:t>бар деңгейі арасындағы қарама-қайшылық, Зерттеу мәселесін</w:t>
        <w:br/>
        <w:t>оқушылардың эстетикалық мәдениетінің қажетті мен бардың</w:t>
        <w:br/>
        <w:t>арасындағы сәйкестілігін шешу жолдарын іздестіру құрайды,</w:t>
        <w:br/>
        <w:t>яғни, мәселе логикалық түрде қарама-қайшылықтан</w:t>
      </w:r>
    </w:p>
    <w:p>
      <w:r>
        <w:t>туындайды.</w:t>
        <w:br/>
        <w:t>Бар деректерге сүйенсек, зерттеуші тақырыпты өзекті деп</w:t>
        <w:br/>
        <w:t>санай отыра, оған байланысты бар нұсқаулардың,</w:t>
        <w:br/>
        <w:t>жинақталған материалдардың, қорытындылардың барын</w:t>
        <w:br/>
        <w:t>білмей отыра оны шешуге бел буады, сол кезде бұл жұмыс</w:t>
        <w:br/>
        <w:t>педагогикалық-психологиялық ғылымдар нұсқауларын</w:t>
        <w:br/>
        <w:t>тәжірибеге енгізуге әкеп соқтырады.</w:t>
        <w:br/>
        <w:t>Мәселені анықтау Сізге тағы да өзекті тақырыпты</w:t>
        <w:br/>
        <w:t>айқындауға мүмкіндік береді.</w:t>
        <w:br/>
        <w:t>Зерттеу обьектісі - мән-маңызын, қасиеттерін, қатынаста-</w:t>
        <w:br/>
        <w:t>рын зерттеу процесі Сіздің жұмысыңызда ең бастысы</w:t>
        <w:br/>
        <w:t>болатын, болып табылатын педагогикалық құбылыс.</w:t>
        <w:br/>
        <w:t>Айтылғанды қарапайымдылау үшін келесі кеңесті беруге</w:t>
        <w:br/>
        <w:t>болады: көкейтесті тақырыпта обһект болып саналатын кілтті</w:t>
        <w:br/>
        <w:t>сөзді немесе кілтті сөз тіркесін белгілеу қажет. Басқаша</w:t>
        <w:br/>
        <w:t>айтқанда, өзекті тақырып бойынша еңбек ететіндердің әр</w:t>
        <w:br/>
        <w:t>қайсысы сол тақырыпты зерттеуде не қызықтырады дегенді</w:t>
        <w:br/>
        <w:t>анықтау керек.</w:t>
        <w:br/>
        <w:t>Мысалы, «Оқушылардың адамгершіліктік мәдениетінің</w:t>
        <w:br/>
        <w:t>күшті әсерлі дамуының шарттары» атты кәкейкесті мәселе:</w:t>
        <w:br/>
        <w:t>кілтті сөз тіркесі - «адамгершіліктік мәдениеті», яғни, аталмыш</w:t>
        <w:br/>
        <w:t>феномен, оның қасиеттері, олардың арасындағы байланыстар</w:t>
        <w:br/>
        <w:t>бізді қызықтырады.</w:t>
        <w:br/>
        <w:t>95</w:t>
        <w:br/>
        <w:t>“ обһект құрылымын көре білу;</w:t>
        <w:br/>
        <w:t>“ обһект қызметін көре білу;</w:t>
        <w:br/>
        <w:t>“ альтернативті шешімді таба білу;</w:t>
        <w:br/>
        <w:t>“ жаңа жағдайда білімді қолдана білу;</w:t>
        <w:br/>
        <w:t>“ жаңа жағдайда білімді, іс-әрекет тәсілдерін колдана білу;</w:t>
        <w:br/>
        <w:t>“іс-әрекетің жаңа тәсілін құра білу.</w:t>
        <w:br/>
        <w:t>Эмоционалдық-құндылық қарым-қатынас қоғамдық</w:t>
        <w:br/>
        <w:t>жүйенің қатынастарымен қатар, тұлға аралық қарым-</w:t>
        <w:br/>
        <w:t>қатынастарды байқатады. Қоғамдық қарым-қатынасқа</w:t>
        <w:br/>
        <w:t>экономикалық, саяси, танымдық, адамгершілік, этикалык,</w:t>
        <w:br/>
        <w:t>діни, құқықтық қатынастар жатады.</w:t>
        <w:br/>
        <w:t>Ш. Бағдарламалық материалдың мазмұнын жүйелеп оқыту</w:t>
        <w:br/>
        <w:t>идеясы, біздің ойымызша, К.Я. Вазина да қызыкты және</w:t>
        <w:br/>
        <w:t>педагогикалық жағынан жеткілікті мақсаттандырылған. Автор</w:t>
        <w:br/>
        <w:t>келесі шарттарға сүйенеді:</w:t>
        <w:br/>
        <w:t>" әлемдік жүйені жүйе ретінде қарастыру;</w:t>
        <w:br/>
        <w:t>“оқу пәндерін кейбір жүйелердің моделі ретінде</w:t>
        <w:br/>
        <w:t>қарастыру;</w:t>
        <w:br/>
        <w:t>“ жүйелерді зерттеу арнайы алгоритм бойынша жүзеге</w:t>
        <w:br/>
        <w:t>асырылады;</w:t>
      </w:r>
    </w:p>
    <w:p>
      <w:r>
        <w:t>“ жүйелерді зерттеу ұжымдық ойлау әрекеті (ҰОӘ) тәртібі</w:t>
        <w:br/>
        <w:t>бойынша жүзеге асырылады;</w:t>
        <w:br/>
        <w:t>“ мектептегі педагогикалық процестің мақсаты: әлемді</w:t>
        <w:br/>
        <w:t>жүйе ретінде тани білуді қалыптастыру, білімді жүйелеудің</w:t>
        <w:br/>
        <w:t>әлеуметтік формасы ретіндегі әлемдік көзқарас, оқушылар</w:t>
        <w:br/>
        <w:t>үшін ересек өмірде қажет болатын кез келген жүйені зерттеу</w:t>
        <w:br/>
        <w:t>икемділігін дамыту.</w:t>
        <w:br/>
        <w:t>ҰОӘ технологиясының авторы оқытудың модульдік мазмұн</w:t>
        <w:br/>
        <w:t>идеясын ұсынады.</w:t>
        <w:br/>
        <w:t>Мазмұн модулі - бағдарлама материалының мазмұнының</w:t>
        <w:br/>
        <w:t>жүйелілік өлшемі графикалық түрде бейнеленген.</w:t>
        <w:br/>
        <w:t>Модуль құрылымы:</w:t>
        <w:br/>
        <w:t>а) жүйе элементтері, олардың байланыстары, элементтер</w:t>
        <w:br/>
        <w:t>мен жүйенің арасындағы байланыстар мен міндетті істері;</w:t>
        <w:br/>
        <w:t>6) жүйе қызметінің нормалары (заңдар, принциптер,</w:t>
        <w:br/>
        <w:t>ережелер);</w:t>
        <w:br/>
        <w:t>в) жүйе қызметінің алгоритмі;</w:t>
        <w:br/>
        <w:t>г) жүйенің негізгі құрамы.</w:t>
        <w:br/>
        <w:t>Модульдік мазмұн - нақты бір оқу пәніне қатысты,</w:t>
        <w:br/>
        <w:t>біріншіден, өлшемдер саны бойынша (заңдар, ережелер, т.б.),</w:t>
        <w:br/>
        <w:t>91</w:t>
        <w:br/>
        <w:t>Кіріспеге кіреді: тақырыптың көкейтестілігі оның</w:t>
        <w:br/>
        <w:t>педагогика, психология ғылымдарында, практикалық іс-</w:t>
        <w:br/>
        <w:t>әрекетте маңыздылығы және соған байланысты тақырыпты</w:t>
        <w:br/>
        <w:t>таңдау себептері; негізгі ғалым-зерттеушілерді атап кете</w:t>
        <w:br/>
        <w:t>отырып, әдебиетте тақырыптың ашылған деңгейі;</w:t>
        <w:br/>
        <w:t>зерттеушінің алдына қоятын мақсаты мен міндеттері.</w:t>
        <w:br/>
        <w:t>Негізі мәтін тараулардан тұрады, ал олар параграфтарға</w:t>
        <w:br/>
        <w:t>бөлінеді. Оларда тақырыптағы қарастырылатын мәселелер</w:t>
        <w:br/>
        <w:t>ашылып көрсетіледі. Тараулар және параграфтар бірдей</w:t>
        <w:br/>
        <w:t>көлемде болғаны жөн. Негізінде бірінші тарауда зерттеудің</w:t>
        <w:br/>
        <w:t>теориялық негіздер, ал екіншіде - эксперименттің мазмұны,</w:t>
        <w:br/>
        <w:t>ұйымдастырылуы және нәтижесі ашылады.</w:t>
        <w:br/>
        <w:t>Қорытындыда зерттеудің нәтижесі көрсетіледі, қорытын-</w:t>
        <w:br/>
        <w:t>дылар, ұсыныстар жасалады.</w:t>
        <w:br/>
        <w:t>Пайдаланған әдебиеттер тізімі мәтінде колданылу ретімен</w:t>
        <w:br/>
        <w:t>жасалынады.</w:t>
        <w:br/>
        <w:t>Қосымшада кестелер, сызбалар, суреттер т.б. материалдар</w:t>
        <w:br/>
        <w:t>орын алады.</w:t>
        <w:br/>
        <w:t>ІП. Жұмыстың нәтижесі ретінде баяндама, әдістемелік</w:t>
        <w:br/>
        <w:t>материал, монография, ғылыми-танымал басылым, “ғылыми</w:t>
        <w:br/>
        <w:t>есеп беру, бағдарлама, жоба, проспект, сөздік, автореферат,</w:t>
        <w:br/>
        <w:t>диссертация, шығармалар, анықтамалық басылымдар,</w:t>
        <w:br/>
        <w:t>стандарттар, баяндама тезистері, оқулық басылым,</w:t>
        <w:br/>
        <w:t>энциклопедия, дидактикалық немесе әдістемелік нұсқаулар,</w:t>
      </w:r>
    </w:p>
    <w:p>
      <w:r>
        <w:t>есептер жинақтары, оқулық құралдар бола алады.</w:t>
        <w:br/>
        <w:t>Жариялымдар келесі қызметтерді атқарады:</w:t>
        <w:br/>
        <w:t>- ғылыми жұмыстың нәтижелерін ғылыми қауымға</w:t>
        <w:br/>
        <w:t>жариялап, оның нәтижесіне қол жеткізеді;</w:t>
        <w:br/>
        <w:t>- автордың басымдылық орнатуына ықпал жасайды;</w:t>
        <w:br/>
        <w:t>- ғылыми мәселені зерттеп өндеуде зерттеушінің қосқан</w:t>
        <w:br/>
        <w:t>үлесінің куәгері болады;</w:t>
        <w:br/>
        <w:t>- жұмыс барысында қол жеткен негізігі нәтижелерін және</w:t>
        <w:br/>
        <w:t>қорытындыларын растайды, оның жаңалығын және ғылыми</w:t>
        <w:br/>
        <w:t>деңгейін дәлелдейді;</w:t>
        <w:br/>
        <w:t>- жұмыстың негізгі мазмұнын көрсетеді.</w:t>
        <w:br/>
        <w:t>Бекітуге арналған тапсырмалар:</w:t>
        <w:br/>
        <w:t>1. Қалыптастыру эксперментінің бағдарламасын жасау</w:t>
        <w:br/>
        <w:t>технологиясымен танысыңыз: мәтінмен жұмыс.</w:t>
        <w:br/>
        <w:t>2. Қалыптатыру эксперментінің бағдарламасын жасаңыз.</w:t>
        <w:br/>
        <w:t>3. Эксперменттік жұмысты іске асыруды ойластырыңыз.</w:t>
        <w:br/>
        <w:t>105</w:t>
        <w:br/>
        <w:t>«проблемалық міндет»: дидактикалық түсінік ретінде түрлі</w:t>
        <w:br/>
        <w:t>әдебиеттерде «проблема», «проблемалық-танымдық міндет»,</w:t>
        <w:br/>
        <w:t>«іздену міндеті», «іздену танымдық міндет», «танымдық міндет»,</w:t>
        <w:br/>
        <w:t>«проблемалық сұрақ», «проблемалық тапсырма», «проблемалық</w:t>
        <w:br/>
        <w:t>жаттығу», «зерттеу міндеті» деп анықталады.</w:t>
        <w:br/>
        <w:t>Бұл жағдайда зерттеуші жағдайына қарай, біріншіден,</w:t>
        <w:br/>
        <w:t>әртүрлі зерттеушілердің берілген анықтамаларын білу керек;</w:t>
        <w:br/>
        <w:t>екінішіден, зерттелетін ұғымның түрлі зерттеушілердің</w:t>
        <w:br/>
        <w:t>айқындаған маңызды белгілерін талдай отырып, ұқсас және</w:t>
        <w:br/>
        <w:t>түрлі белгілерді іріктеу; үшіншіден, талдау нәтижесінде</w:t>
        <w:br/>
        <w:t>тандаудың себебін анықтай отырып бар анықтамны бір-</w:t>
        <w:br/>
        <w:t>біріне қосуға болады, не болмаса зерттелетін ұғымның</w:t>
        <w:br/>
        <w:t>манызын білдіретін өз анықтамасын беру. Жаңа анықтама</w:t>
        <w:br/>
        <w:t>берудің шарты - басқа анықтамаларда орын алмаған</w:t>
        <w:br/>
        <w:t>зерттеушінің ашын тапқан зерттелген ұғымының, құбылыстың</w:t>
        <w:br/>
        <w:t>жаңа маңызды белгілерінің болуы.</w:t>
        <w:br/>
        <w:t>Автор ғылыми шығармада өзі сүйенген барлық негізгі</w:t>
        <w:br/>
        <w:t>термин-түсініктердің: мазмұнын ашып көрсетуінің міндетті</w:t>
        <w:br/>
        <w:t>екенің ескеруі керек.</w:t>
        <w:br/>
        <w:t>Мына мысалды қарастырайық. Зерттеудің тақырыбы</w:t>
        <w:br/>
        <w:t>«Қазіргі педагогикалық технологияларға деген мұғалімдер</w:t>
        <w:br/>
        <w:t>қатынастарының ерекшеліктеріз».</w:t>
        <w:br/>
        <w:t>Тақырыпты қарастыру зерттеушіден «технология»,</w:t>
        <w:br/>
        <w:t>«педагогикалық, технология», (бұл жерде педагогикалық</w:t>
        <w:br/>
        <w:t>технологияның педагогикалық шеберліктен айырмашылығын</w:t>
        <w:br/>
        <w:t>анықтай кету жөн), «қатынас», «ерекшіліктер» «бір нәрсеге</w:t>
        <w:br/>
        <w:t>деген қатынастың ерекшеліктері».</w:t>
      </w:r>
    </w:p>
    <w:p>
      <w:r>
        <w:t>«Мұғалім кәсібін тандаудың себеп-түрткілері) атты</w:t>
        <w:br/>
        <w:t>тақырыпты зерттегенде «себеп-түрткі» («қажеттілік», «мақсат»,</w:t>
        <w:br/>
        <w:t>«талап» т.б. ұғымдармен байланыс-қатынастарын ашу),</w:t>
        <w:br/>
        <w:t>«таңдау», «кәсіп», «таңдау себеп-Түрткілер», «педагогикалық</w:t>
        <w:br/>
        <w:t>кәсіп», «кәсіпті таңдау», «педагогикалық кәсіпті таңдау»</w:t>
        <w:br/>
        <w:t>ұғымдарын зерттеуші ашып қарастыруы керек.</w:t>
        <w:br/>
        <w:t>П. Зерттелген құбылыс туралы бастапқы түсінікті екі</w:t>
        <w:br/>
        <w:t>жолмен алуға болады:</w:t>
        <w:br/>
        <w:t>“керекті әдебиетті зерттеп, зерттеуге тақырыпка</w:t>
        <w:br/>
        <w:t>байланысты Талдау жасау;</w:t>
        <w:br/>
        <w:t>“ ұғымдар «шежіресін» жасау.</w:t>
        <w:br/>
        <w:t>Ұғымдар «шежіресін» жасау ұғым жүйесінің байланыс-</w:t>
        <w:br/>
        <w:t>қатынастарын көруге, негізгі ұғымдарды сипаттайтын</w:t>
        <w:br/>
        <w:t>белгілерін анықтауға көмектеседі сондықтан әрі қарай жұмыс</w:t>
        <w:br/>
        <w:t>99</w:t>
        <w:br/>
        <w:t>" өзіндік саналы жетілумен айналыса білумен.</w:t>
        <w:br/>
        <w:t>Біз «жүмыстық анықтама» деген терминді пайдаланған</w:t>
        <w:br/>
        <w:t>себебіміз түрлі әдебиеттермен, оқулықтармен жұмыс жасау</w:t>
        <w:br/>
        <w:t>барысында бұл анықтама өзгеріске ұшырауы мүмкін:</w:t>
        <w:br/>
        <w:t>түсініктің қосымша көрсеткіштері пайда болып, немесе</w:t>
        <w:br/>
        <w:t>кейбіреулері қайта үйлестіріліп келістірілуі мүмкін.</w:t>
        <w:br/>
        <w:t>Ұғымдар «шежіресін» құрастыру зертелетін құбылыстың</w:t>
        <w:br/>
        <w:t>(процестің) мәнін ашып көрсетудегі ең алғаш қадам. Түрлі</w:t>
        <w:br/>
        <w:t>әдебиеттер, оқулықтар, зерттеулер нәтижесімен жұмыс жасау</w:t>
        <w:br/>
        <w:t>Сіз зерттеп жатқан туралы Сіздің түсінігіңізді толықтырады.</w:t>
        <w:br/>
        <w:t>Бекітуге арналған тапсырмалар:</w:t>
        <w:br/>
        <w:t>1.«Қиын балалар» аумағында бестен кем емес зерттеу</w:t>
        <w:br/>
        <w:t>тақырыбын белгілеңіз.</w:t>
        <w:br/>
        <w:t>2. Түсінік «шежіресін» құрастыру технологиясы бойынша</w:t>
        <w:br/>
        <w:t>берілген мәтінмен танысыңыз.</w:t>
        <w:br/>
        <w:t>3. Өз тақырыбыңыз бойынша түсінік «шежіресін» және</w:t>
        <w:br/>
        <w:t>«жұмыстық анықтама» жасаңыз.</w:t>
        <w:br/>
        <w:t>87. ДИАГНОСТИКАЛЫҚ «КЕСІҢДІ» БАҒДАРЛАМАСЫН</w:t>
        <w:br/>
        <w:t>ҚҰРАСТЫРУ</w:t>
        <w:br/>
        <w:t>Мақсаты: констатациялық эксперимент бағдарламасын</w:t>
        <w:br/>
        <w:t>құрастыра білу.</w:t>
        <w:br/>
        <w:t>І. Диагноздау «кесіндісі» бағдарламасын” ойластырыңыз,</w:t>
        <w:br/>
        <w:t>өйткені, тек қана оны өткізгеннен соң алынған мәліметтер</w:t>
        <w:br/>
        <w:t>ғана Сіздің жұмысыңызды сонғы рет түзетуге ықпал жасайды.</w:t>
        <w:br/>
        <w:t>Бағдарламада нөлдік диагноздау кесіндісінің мақсатын,</w:t>
        <w:br/>
        <w:t>критерилерін (өзіңіздің негізгі атауларыңыздың көрсеткіш-</w:t>
        <w:br/>
        <w:t>терін қараңыз), зерттелетін құбылыстың байқалым деңгейлері</w:t>
        <w:br/>
        <w:t>мен көрсетіштерін айқындаңыз, әдістерді ойластырыңыз және</w:t>
        <w:br/>
        <w:t>әдістемелерді таңдаңыз.</w:t>
      </w:r>
    </w:p>
    <w:p>
      <w:r>
        <w:t>Диагноздау кесіндісінің жалпы түрін нақты мысал арқылы</w:t>
        <w:br/>
        <w:t>түсіндірейік: проблемалық тақырып - «Жасөспірім оқушының</w:t>
        <w:br/>
        <w:t>адамгершілігік мәдениетінің дамуы».</w:t>
        <w:br/>
        <w:t>16-кестенің мазмұнын анықтап қарайық. «Адамгершілік</w:t>
        <w:br/>
        <w:t>мәдениеті» ұғымының «шежіресін» құрастырып талдағанда</w:t>
        <w:br/>
        <w:t>зерттеушінің айқындағаны: оқушының адамгершілік мәде-</w:t>
        <w:br/>
        <w:t>ниеті - бұл мініздеме беретін жеке тұлғаның интегративтік</w:t>
        <w:br/>
        <w:t>қасиеті</w:t>
        <w:br/>
        <w:t>а) адамгершілік нормасын білуімен;</w:t>
        <w:br/>
        <w:t>101</w:t>
        <w:br/>
        <w:t>өйткені ол сол мақсаттың ішіне кіреді және одан туындайтын</w:t>
        <w:br/>
        <w:t>міндеттерге ол мақсат бола алады.</w:t>
        <w:br/>
        <w:t>Мақсат қою талаптары: оқушы тұлғасына бағытталуы,</w:t>
        <w:br/>
        <w:t>диагноздауға болатындылығы (нәтиженің өлшенілуі).</w:t>
        <w:br/>
        <w:t>Педагогикалық процестің мазмұны - бұл адам дамуына</w:t>
        <w:br/>
        <w:t>сәйкес жинақталған ақпарат ретінде берілетін ұрпақтардың</w:t>
        <w:br/>
        <w:t>әлеуметтік тәжірибесінің бір бөлігі.</w:t>
        <w:br/>
        <w:t>ІІ. «Педагогикалық процес құралдары» деген ұғым туралы</w:t>
        <w:br/>
        <w:t>ғылымда бір ауызды анықтама жоқ;</w:t>
        <w:br/>
        <w:t>“ құралдар - мақсатқа жеткізетіндердің бәрі (бұған</w:t>
        <w:br/>
        <w:t>педагогикалық процестің өзі де жатады);</w:t>
        <w:br/>
        <w:t>«құралдар - педагогикалық процестегі кез келген</w:t>
        <w:br/>
        <w:t>компонент: мазмұны, формасы, әдістер, тапсырмалар;</w:t>
        <w:br/>
        <w:t>“ құралдар - педагогикалық процесті күште әсерді іске</w:t>
        <w:br/>
        <w:t>асыруды қамтамасыз ететін барлық материалдық обтһектер,</w:t>
        <w:br/>
        <w:t>дидактикалық материалдар, жабдықтар, жиһаздар, оқытудың</w:t>
        <w:br/>
        <w:t>техникалық құралдары, т.б.</w:t>
        <w:br/>
        <w:t>Егерде зерттеліп отырған ұғымның бастапқы түсінігі</w:t>
        <w:br/>
        <w:t>ретінде, құрал - бұл мақсатқа жеткізуі деген мағынаны алсақ,</w:t>
        <w:br/>
        <w:t>онда адамды мақсатқа жеткізетін ең алдымен іс-әрекет.</w:t>
        <w:br/>
        <w:t>Сондықтан, құрал - іс-әрекет түрлері (еңбек, оқу, спорт, таным,</w:t>
        <w:br/>
        <w:t>қарым-қатынас, ойын т.б.)</w:t>
        <w:br/>
        <w:t>Форма - іс-әрекетті ұйымдастырудың әдіс-тәсілі, тәсіл - іс-</w:t>
        <w:br/>
        <w:t>әрекеттің әдіс-тәсілі.</w:t>
        <w:br/>
        <w:t>Әдіс форманың элементі ретінде ішіне кіреді. Бірақ,</w:t>
        <w:br/>
        <w:t>осымен олардың байланыс-қатынасы шектелмейді. Оларды</w:t>
        <w:br/>
        <w:t>терең түсінуі педагогикада ұғымдардың полифункционалдығы</w:t>
        <w:br/>
        <w:t>арқылы қамтылады. Полифункционалдықтың маңызы</w:t>
        <w:br/>
        <w:t>педагогикалық категориялардың әртүрді жағдайларда</w:t>
        <w:br/>
        <w:t>категориялық қызметтерді атқарумен анықталады. Мысалы,</w:t>
        <w:br/>
        <w:t>кейбір әдістер нақтылы бір жағдайларда іс-әрекеттің дербес</w:t>
        <w:br/>
        <w:t>формалары бола алады. Әнгімелесу, ойын, сайыс т.б. біресе</w:t>
        <w:br/>
        <w:t>әдістер біресе формалар да болуы мүмкін. Бұл жағдай</w:t>
        <w:br/>
        <w:t>құбылыстың аткаратын міндетімен байланысты.</w:t>
        <w:br/>
        <w:t>Ұйымдастырушылық-әрекеттік ойындар - бұл педагогикалық,</w:t>
        <w:br/>
        <w:t>процесті ұйымдастыру формалары, ал сабақта пайдаланатын</w:t>
        <w:br/>
        <w:t>ойын педагогикалық әдіс болады. Ойын форма ретінде, әрине,</w:t>
        <w:br/>
        <w:t>ойынды әдіс ретінде пайдаланады.</w:t>
        <w:br/>
        <w:t>88</w:t>
      </w:r>
    </w:p>
    <w:p>
      <w:r>
        <w:t>Көкейтесті тақырып бойынша жұмыс:</w:t>
        <w:br/>
        <w:t>"зерттеуді жүргізгенде тірек болатын негізгі идеяны</w:t>
        <w:br/>
        <w:t>айқындаңыз.</w:t>
        <w:br/>
        <w:t>«зерттеуге негіз болатын құжаттарды, мемлекет, өкімет</w:t>
        <w:br/>
        <w:t>қаулыларын, философиялық, педагогикалық ілімдерді атап</w:t>
        <w:br/>
        <w:t>көрсетіңіз.</w:t>
        <w:br/>
        <w:t>«зерттеудің ғылыми жаңашылдығын және теориялық</w:t>
        <w:br/>
        <w:t>маңызын сипаттаңыз (теория бейінінде қандай жаңалықты</w:t>
        <w:br/>
        <w:t>енгізуді, дәлелдеуді, анықтауды және т.б. көздейсіз).</w:t>
        <w:br/>
        <w:t>" жұмыстың практикалық мәнін ашыңыз (не жасалынады,</w:t>
        <w:br/>
        <w:t>кіммен және қайда қолданылуы мүмкін).</w:t>
        <w:br/>
        <w:t>“тақырып бойынша іс-әрекет кезеңін жоспарлаңыз</w:t>
        <w:br/>
        <w:t>(мәселе жағдайының теориялық зерттелуі және талдануы,</w:t>
        <w:br/>
        <w:t>диагностика бағдарламасын жасау, зерттелетін құбылыстың</w:t>
        <w:br/>
        <w:t>жағдайы, тәжірибелік эксперименталдық іс-әрекет-бағдарла-</w:t>
        <w:br/>
        <w:t>масын құру, оны қолдану және т.б.).</w:t>
        <w:br/>
        <w:t>“ кезеңдердің әр қайсысына сәйкес келетін әдістерді</w:t>
        <w:br/>
        <w:t>сипаттаңыз.</w:t>
        <w:br/>
        <w:t>Бекітуге арналған тапсырмалар:</w:t>
        <w:br/>
        <w:t>1.«Қиын балалар» аумағында бестен кем емес зерттеу</w:t>
        <w:br/>
        <w:t>тақырыбын белгілеңіз.</w:t>
        <w:br/>
        <w:t>2. Диссертацияның авторефератымен, зерттеудің құрылы-</w:t>
        <w:br/>
        <w:t>мымен, кіріспесімен, ғылыми аппаратымен танысыңыз.</w:t>
        <w:br/>
        <w:t>Кіріспенің құрылымдық компонентерінің логикалық байла-</w:t>
        <w:br/>
        <w:t>ныстарын анықтаңыз.</w:t>
        <w:br/>
        <w:t>3. Зерттеу тақырыбы мен оның ғылыми аппаратының</w:t>
        <w:br/>
        <w:t>презентациясын дайындаңыз.</w:t>
        <w:br/>
        <w:t>86. ҰҒЫМДАРМЕН ЖҰМЫС</w:t>
        <w:br/>
        <w:t>Мақсат: ұғымның «шежіресін» жасай білу және зерттелетін</w:t>
        <w:br/>
        <w:t>құбылысқа аңықтама беру.</w:t>
        <w:br/>
        <w:t>І. Зертелетін құбылыс туралы алғашқы түсінікті жасау</w:t>
        <w:br/>
        <w:t>Әдіснамалық рефлексияның өте маңызды обһектісіне -</w:t>
        <w:br/>
        <w:t>зерттеудің ұғымдық аппаратына және оның терминологиясына</w:t>
        <w:br/>
        <w:t>көніл бөлейік. Психологиялық-педагогикалық әдебиетте бір</w:t>
        <w:br/>
        <w:t>ұғымның әр түрлі түсініктері беріледі. Мысалы, проблемалық,</w:t>
        <w:br/>
        <w:t>ситуацияның маңызын айқындайтын он үштен кем емес</w:t>
        <w:br/>
        <w:t>анықтама берілген. Кейбір жағдайда бір құбылысты, түсінікті</w:t>
        <w:br/>
        <w:t>аңықтайтын терминның тандалуында бірлік жоқ. Мысалы,</w:t>
        <w:br/>
        <w:t>98</w:t>
        <w:br/>
        <w:t>88. ҚАЛЫПТАСТЫРУ ЭКСПЕРИМЕНТІНІҢ</w:t>
      </w:r>
    </w:p>
    <w:p>
      <w:r>
        <w:t>БАЕДАРЛАМАСЫН ЖАСАУ ЖӘНЕ ОНЫ ІСКЕ АСЫРУ</w:t>
        <w:br/>
        <w:t>Мақсаты: қалыптастыру экспериментінің бағдарламасын</w:t>
        <w:br/>
        <w:t>жасай білу.</w:t>
        <w:br/>
        <w:t>І. Көкейкесті тақырып бойынша тәжірибелік эксперимент-</w:t>
        <w:br/>
        <w:t>тің жұмыс жобасын келесі кесте түрінде ұсынуға болады.</w:t>
        <w:br/>
        <w:t>17-кесте</w:t>
        <w:br/>
        <w:t>«Адамгершілік мәдениетін дамыту» тақырыбы бойынша</w:t>
        <w:br/>
        <w:t>тәжірибелік-педагогикалық жұмыс жобасынан үзінді</w:t>
        <w:br/>
        <w:t>Эксперименттік-тәжірибелік</w:t>
        <w:br/>
        <w:t>жұмыстың компоненттері</w:t>
        <w:br/>
        <w:t>Зерттелетін құбылыстың критерилері</w:t>
        <w:br/>
        <w:t>мен көрсеткіштері</w:t>
        <w:br/>
        <w:t>«зұлымдылық дегеніміз не?»</w:t>
        <w:br/>
        <w:t>атты пікірсайыс. «Келісім»</w:t>
        <w:br/>
        <w:t>ойыны</w:t>
        <w:br/>
        <w:t>1 П|Ш</w:t>
        <w:br/>
        <w:t>Эксперименттік-тәжірибелік | Мейірімділік пен</w:t>
        <w:br/>
        <w:t>жұмыстың мақсаттары мен |зұлымдылық туралы</w:t>
        <w:br/>
        <w:t>міндеттері Адамгершілік ұғымдарды өңдеу және т.Б.</w:t>
        <w:br/>
        <w:t>нормаларды білу</w:t>
        <w:br/>
        <w:t>Мазмұны Мейірімділік пен</w:t>
        <w:br/>
        <w:t>зұлымдылық және т.б.</w:t>
        <w:br/>
        <w:t>түсініктер 1</w:t>
        <w:br/>
        <w:t>| Құралдары -.|Шікірталас, ойын</w:t>
        <w:br/>
        <w:t>Формалары Жекелеген, топпен</w:t>
        <w:br/>
        <w:t>Әдістері Сөздік, практикалық өздік Г</w:t>
        <w:br/>
        <w:t>жұмыс жасаудың әдістері,</w:t>
        <w:br/>
        <w:t>индуктивті ынта және</w:t>
        <w:br/>
        <w:t>практикалық бақылау</w:t>
        <w:br/>
        <w:t>етіндегі ойын</w:t>
        <w:br/>
        <w:t>Тапсырмалар «Мейірімділік» пен</w:t>
        <w:br/>
        <w:t>Ескертпе. Берілген кезеңге шолу жасағанда оны кесте</w:t>
        <w:br/>
        <w:t>түрінде емес зерттелетін феноменді дамыту мен үйлестіру үшін</w:t>
        <w:br/>
        <w:t>жазаба түрде жасаған дұрыс.</w:t>
        <w:br/>
        <w:t>П. Эксперименттік-тәжірибелік жұмыстың жобасын іске</w:t>
        <w:br/>
        <w:t>Тәжірибелік-эксперименттік жұмысты іске асыру үшін</w:t>
        <w:br/>
        <w:t>зерттелетін құбылыстың қалыптасу деңгейін алдын ала</w:t>
        <w:br/>
        <w:t>103</w:t>
        <w:br/>
        <w:t>диагноздау керек. Зерттеу нәтижесі нақты бір заңдылықты</w:t>
        <w:br/>
        <w:t>айқындау үшін зерттеуден 300-ден астам адамның өткені</w:t>
        <w:br/>
        <w:t>жөн.</w:t>
        <w:br/>
        <w:t>Ескертпе. Зерттеу обьектілерінің жалпы жиынтығының</w:t>
      </w:r>
    </w:p>
    <w:p>
      <w:r>
        <w:t>педагогикалық көрсеткішінің көлемі туралы толық мәліметті</w:t>
        <w:br/>
        <w:t>төменгі әдебиеттен қараңыз: Теория и практика педаго-</w:t>
        <w:br/>
        <w:t>гического эксперимента / А.И. Пискуновтың, Г.В. Воробьев-</w:t>
        <w:br/>
        <w:t>тың ред.- М., 1979. - 151-152 6.</w:t>
        <w:br/>
        <w:t>Зерттеу нәтижесін кесте, диағрамма арқылы бейнеленеңіз.</w:t>
        <w:br/>
        <w:t>Алынған қорытынды негізінде тәжірибелік-педагогикалық</w:t>
        <w:br/>
        <w:t>жұмыстың жобасы анықталады, яғни қалыптастыру</w:t>
        <w:br/>
        <w:t>экспериментінің мақсаты, мазмұны, оның ұйымдастырылуы.</w:t>
        <w:br/>
        <w:t>Қалыптастыру экспериментіне екі сыныпты, оқушылар</w:t>
        <w:br/>
        <w:t>топтарын (мүмкіндіктері, дайындық деңгейі бойынша бір-</w:t>
        <w:br/>
        <w:t>бірімен тең болғандай) таңдаңыз. Олармен жобаға сәйкес</w:t>
        <w:br/>
        <w:t>жұмысты ұйымдастырыңыз. Экспериментті өткізу барысында</w:t>
        <w:br/>
        <w:t>аралық кесінді өткізіп, олардың дамуын бақылап, қажет</w:t>
        <w:br/>
        <w:t>болғанда зерттеулік іс-әрекетке түзетулерді еңгізіп отырыңыз.</w:t>
        <w:br/>
        <w:t>89. ТӘЖІРИБЕЛІК-ЭКСПЕРИМЕНТТІК ЖҰМЫСТЫҢ</w:t>
        <w:br/>
        <w:t>НӘТИЖЕСІН ХАТТАУ</w:t>
        <w:br/>
        <w:t>1. Жұмыстың құрылымы мен мазмұны келесі бөлімдерден</w:t>
        <w:br/>
        <w:t>тұрады:</w:t>
        <w:br/>
        <w:t>“ атау беті;</w:t>
        <w:br/>
        <w:t>“ мазмұны;</w:t>
        <w:br/>
        <w:t>“ кіріспе;</w:t>
        <w:br/>
        <w:t>» негізгі мәтін (тараулар, параграфтар);</w:t>
        <w:br/>
        <w:t>“ қорытынды;</w:t>
        <w:br/>
        <w:t>“ қолданылған әдебиеттердің тізімі;</w:t>
        <w:br/>
        <w:t>” қосымшалар (егер де болса).</w:t>
        <w:br/>
        <w:t>Атау бетіне кіреді: білім беру мекеменің бағынатын</w:t>
        <w:br/>
        <w:t>министрліктің, зерттеуші жұмыс істейтін құрылымдық</w:t>
        <w:br/>
        <w:t>бөлімнің және сол мекеменің атауы, жұмыс тақырыбының</w:t>
        <w:br/>
        <w:t>атауы, жұмыс авторының аты-жөні, лауазымы, жұмыс</w:t>
        <w:br/>
        <w:t>істейтін орны: жұмыстың жазылған жылы мен шыққан</w:t>
        <w:br/>
        <w:t>орнының атауы.</w:t>
        <w:br/>
        <w:t>Мазмұнға кіреді: кіріспеден бастап қосымшаларға дейін</w:t>
        <w:br/>
        <w:t>жұмыстың бөлімдерінің атаулары, әр бөлімнің басынан бастап</w:t>
        <w:br/>
        <w:t>олардың беттерінің көрсетудері.</w:t>
        <w:br/>
        <w:t>104</w:t>
        <w:br/>
        <w:t>Келесі қадам: міндеттерді анықтау (3-4 тен аспау керек).</w:t>
        <w:br/>
        <w:t>Олардың арасынан мыналарды бөліп айқындаңыз:</w:t>
        <w:br/>
        <w:t>а) зерттеліп отырған құбылыстың, оның себептерінін,</w:t>
        <w:br/>
        <w:t>көрсеткіштерінің, көрініс деңгейлерінің маңызы қаншалықты,</w:t>
        <w:br/>
        <w:t>а) зерттеліп отырған құбылыстың көрініс деңгейін</w:t>
        <w:br/>
        <w:t>анықтау.</w:t>
        <w:br/>
        <w:t>в) болжамға кіретін негізгі идеяны тексеру негізінде</w:t>
        <w:br/>
        <w:t>педагогикалық тәжірибелік жұмысты қалай ұйымдастыруға</w:t>
        <w:br/>
        <w:t>болады.</w:t>
        <w:br/>
        <w:t>Жоғарыда айтылғандарға нақты мысалдар келтірейік:</w:t>
      </w:r>
    </w:p>
    <w:p>
      <w:r>
        <w:t>«Оқушы тұлғасының шығармашылық потенциалының</w:t>
        <w:br/>
        <w:t>дамуы» атты көкейкесті тақырып.</w:t>
        <w:br/>
        <w:t>Қоғамға шығармашылық, тұлғалардың қажеттілігі мен</w:t>
        <w:br/>
        <w:t>мектеп бітірушілердің шығармашылық потенциалының даму</w:t>
        <w:br/>
        <w:t>деңгейі арасындағы қарама-қайшылық.</w:t>
        <w:br/>
        <w:t>Келелі мәселе: Оқушылардың шығармашылық потенциалы</w:t>
        <w:br/>
        <w:t>дамуының жолдарын іздеу.</w:t>
        <w:br/>
        <w:t>Мақсат: оқушы тұлғасының шығармашылық потенциалы</w:t>
        <w:br/>
        <w:t>дамуының мазмұны мен мәнін анықтау және практикада</w:t>
        <w:br/>
        <w:t>оның дамуына бағытталған іс-әрекет жүйесін қолданудың</w:t>
        <w:br/>
        <w:t>ұтымдылығын тексеру.</w:t>
        <w:br/>
        <w:t>Обьект: оқушылар тұлғасының шығармашылық</w:t>
        <w:br/>
        <w:t>потенциалының мазмұны.</w:t>
        <w:br/>
        <w:t>Пән: оқушылар тұлғасының шығармашылық потенциалы-</w:t>
        <w:br/>
        <w:t>ның даму процесі.</w:t>
        <w:br/>
        <w:t>Болжам: егер оқушылар тұлғасының шығармашылық,</w:t>
        <w:br/>
        <w:t>потенциалының дамуына бағытталған жұмыс оның құрылымы</w:t>
        <w:br/>
        <w:t>мен мазмұнына сәйкес дұрыс құрылатын болса, онда адамның</w:t>
        <w:br/>
        <w:t>обьективті шындықпен ара қатынас жүйесінің әрқайсысының</w:t>
        <w:br/>
        <w:t>қажеттіліктері мен қабілеттерін есепке алу арқылы іске асады,</w:t>
        <w:br/>
        <w:t>ол адамның әлемде жайлы өмір сүруін қамтамасыз етеді.</w:t>
        <w:br/>
        <w:t>Міндеттер:</w:t>
        <w:br/>
        <w:t>1. Тұлғаның шығармашылық потенциалының мәнін,</w:t>
        <w:br/>
        <w:t>мазмұнын жөне құрылымын анықтау.</w:t>
        <w:br/>
        <w:t>2. Оқушы тұлғасының шығармашылық потенциалының</w:t>
        <w:br/>
        <w:t>даму деңгейлерін, көрсеткіштерін, критерилерін анықтау.</w:t>
        <w:br/>
        <w:t>3. Оқушылар тұлғасының шығармашылық потенциалының</w:t>
        <w:br/>
        <w:t>дамуына бағытталған іс-әрекет жүйесін жасау және</w:t>
        <w:br/>
        <w:t>тәжірибеден өткізу.</w:t>
        <w:br/>
        <w:t>97</w:t>
        <w:br/>
        <w:t>шешімдердің бар-жоғын, табылатын не табылмайтынын</w:t>
        <w:br/>
        <w:t>өзгелермен талқылап пікірлесіңіз.</w:t>
        <w:br/>
        <w:t>3. Алдыңғы жауаптарға байланысты мыналарды</w:t>
        <w:br/>
        <w:t>ойластырыңыз: Сіздің жұмысыңыз қолданбалық теориялық</w:t>
        <w:br/>
        <w:t>немесе қолданбалық практикалық сипатта бола ма, қолайлы</w:t>
        <w:br/>
        <w:t>уақытта өзекті тақырыпқа жұмысты жасау үшін жеткілікті</w:t>
        <w:br/>
        <w:t>ресурстар бар ма (білім, қосымша ақпарат көздері, зерттеуді</w:t>
        <w:br/>
        <w:t>жүргізу базасы), соны шешіп алыңыз.</w:t>
        <w:br/>
        <w:t>Сіздің зерттеу тақырыбыңыздың тұжырымдамасы</w:t>
        <w:br/>
        <w:t>міндетті түрде өзекті мәселені қозғайтын және зерттеу</w:t>
        <w:br/>
        <w:t>бейініндегі нақты іс-әрекеттерді (қызметті) көрсететін болуы</w:t>
        <w:br/>
        <w:t>керек.</w:t>
        <w:br/>
        <w:t>Тақырыпты атау сөйлем түрінде келтірген дұрыс емес.</w:t>
        <w:br/>
        <w:t>Мысалы: «Жасөспірімдер агрессиясы» немесе «Мәселе қойып</w:t>
        <w:br/>
        <w:t>оқыту». Бұдан сұрақтар туындайды: «Бұл неге қажет? Нені</w:t>
        <w:br/>
        <w:t>нақтылы зерттейді?), яғни, қарастыруға жататын сұрақтар</w:t>
      </w:r>
    </w:p>
    <w:p>
      <w:r>
        <w:t>тобы көп және нактылы болмауы мүмкін.</w:t>
        <w:br/>
        <w:t>Тақырып атауын зерттеу бейінін нақтылай түсетін</w:t>
        <w:br/>
        <w:t>айрықша атауы бар зат есімінен бастаған жөн (в... анықтау»,</w:t>
        <w:br/>
        <w:t>«...бекіту», «..дайындық», «..ұйымдастыру», %«..құрастыру»,</w:t>
        <w:br/>
        <w:t>«..Үүйлестіру» және т.б.).</w:t>
        <w:br/>
        <w:t>ІП. «Кіріспені» жазу. Кіріспе мазмұнына кіреді:</w:t>
        <w:br/>
        <w:t>а) Сіздің зерттеу тақырыбыңыздың көкейтестілігін дә-</w:t>
        <w:br/>
        <w:t>делдеу:</w:t>
        <w:br/>
        <w:t>“ әлеуметтік өзектілік, яғни, Сіз айналысатын еңбек</w:t>
        <w:br/>
        <w:t>(зерттеу) қоғамға неліктен қажет екенін дәлелдеу. Әлеуметтік</w:t>
        <w:br/>
        <w:t>өзектілікті негіздеу кезінде Сізге тақырып өзектілігін</w:t>
        <w:br/>
        <w:t>сенімдірек қорғауға мүмкіндік беретін үкіметтік, нормативтік</w:t>
        <w:br/>
        <w:t>құжаттарға жүгінуге болады.</w:t>
        <w:br/>
        <w:t>“қысқаша жасалған (қысқаша екенін баса айтамыз)</w:t>
        <w:br/>
        <w:t>әдебиеттік шолу талдауымен бірге зерттелетін мәселенің</w:t>
        <w:br/>
        <w:t>психологиялық-педагогикалық көкейтестілігі. Сіз философия-</w:t>
        <w:br/>
        <w:t>лық, психологиялық, педагогикалық, әдістемелік және басқа</w:t>
        <w:br/>
        <w:t>да әдебиеттерде қарастырылған мәліметтерді талддауыңыз</w:t>
        <w:br/>
        <w:t>қажет, олардың қайсы Сізді қанағаттандырады, қайсы бүгінгі</w:t>
        <w:br/>
        <w:t>күн талаптарына сәйкес келмейді,</w:t>
        <w:br/>
        <w:t>“ практикалық көкейтестілігі, яғни, мәселенің теориялық</w:t>
        <w:br/>
        <w:t>шешімі болса да, практикада қолдануға болмайтын жақтары.</w:t>
        <w:br/>
        <w:t>Сонымен, Сіз «қажетті» мен «бардың» арасындағы қарама-</w:t>
        <w:br/>
        <w:t>қайшылықтарды, яғни, қолда бары мен әлі керектің</w:t>
        <w:br/>
        <w:t>арасындағы қарама-қайшылықтарын анықтайсыз.</w:t>
        <w:br/>
        <w:t>%</w:t>
        <w:br/>
        <w:t>П тарау</w:t>
        <w:br/>
        <w:t>ОҚУШЫЛАРДЫҢ ЗЕРТТЕУ ЖҰМЫСЫН ҰЙЫМДАСТЫРУ</w:t>
        <w:br/>
        <w:t>81. ОҚУШЫЛАРДЫҢ ЗЕРТТЕУ ЖҰМЫСЫНЫҢ</w:t>
        <w:br/>
        <w:t>МӘНІ МЕН МАЗМҰНЫ</w:t>
        <w:br/>
        <w:t>Мақсат: оқушылардың зерттеушілік, жоба құру қызмет-</w:t>
        <w:br/>
        <w:t>терінің белгілерін сипаттай білу.</w:t>
        <w:br/>
        <w:t>І. Оқушылардың зерттеушілік қызметі - жеке адамға</w:t>
        <w:br/>
        <w:t>бағытталған білім беру парадигмасын іске асырудың бір</w:t>
        <w:br/>
        <w:t>құралы. Ол білімді шығармашылықпен қабылдап меңгеруге</w:t>
        <w:br/>
        <w:t>ықпал жасайтын және адамның шығармашылығын дамытуға</w:t>
        <w:br/>
        <w:t>бағытталған оқытуда негізделеді.</w:t>
        <w:br/>
        <w:t>Қазіргі кезде зерттеушілік типте үздіксіз білім алуға ауысу</w:t>
        <w:br/>
        <w:t>қажеттілігі ерекше аталады. Ол оқушының барлық шешуші</w:t>
        <w:br/>
        <w:t>потенциалдарын дамытатын жағдай және өздігінен білім</w:t>
        <w:br/>
        <w:t>аһудың келесі мәселелерін негізгі шешуі ретінде</w:t>
        <w:br/>
        <w:t>қарастырылады.</w:t>
        <w:br/>
        <w:t>Оқушылардың зерттеушілік қызметі алдын ала тпешімі</w:t>
        <w:br/>
        <w:t>белгісіз шығармашылық зерттеушілік есепті шешумен</w:t>
        <w:br/>
        <w:t>байланысты оның осындай ғылыми сфераға қажет, негізгі</w:t>
        <w:br/>
        <w:t>сатылары болуы қажет.</w:t>
      </w:r>
    </w:p>
    <w:p>
      <w:r>
        <w:t>Зерттеушілік қызметтің негізгі нәтижесі - зерттеу процеду-</w:t>
        <w:br/>
        <w:t>расына нәтижесі ретінде кездейсоқ ақиқатты белгілейтін</w:t>
        <w:br/>
        <w:t>интеллектуалдық өнім.</w:t>
        <w:br/>
        <w:t>Окунтылардың зерттеу жұмысын ұйымдастыру - оқушы-</w:t>
        <w:br/>
        <w:t>жардың зерттеушілік икемділіктерін дамытуға ықпал</w:t>
        <w:br/>
        <w:t>жасайтын жұмыстың белгілі формалары мен әдістерін</w:t>
        <w:br/>
        <w:t>мұғалімдердің пайдалануы.</w:t>
        <w:br/>
        <w:t>: Оқушылардың зерттеушілік қызметі жатуы мүмкін:</w:t>
        <w:br/>
        <w:t>- базистік оқу жоспарына кіретін курстарға (басқа</w:t>
        <w:br/>
        <w:t>нұссқалық компонент - негізгі пәндер бойынша мемлекеттік</w:t>
        <w:br/>
        <w:t>бағдарламалар шеңберінде жобалық зерттеулер элементтерінің</w:t>
        <w:br/>
        <w:t>технологиясы);</w:t>
        <w:br/>
        <w:t>- мектептік компонент сағаттарына (ғылыми зерттеу</w:t>
        <w:br/>
        <w:t>әдіснамасы мен тарихи курстар, теориялық арнайы пәндер</w:t>
        <w:br/>
        <w:t>бойынша)</w:t>
        <w:br/>
        <w:t>- Элективтік курстар блогына (жекеленген тақырыптық</w:t>
        <w:br/>
        <w:t>бағыттар бойынша топтық. теориялық және практикалық</w:t>
        <w:br/>
        <w:t>сабақтар, жеке сабақтар мен орындалған зерттеулер</w:t>
        <w:br/>
        <w:t>тақырыптары бойынша кеңес беру);</w:t>
        <w:br/>
        <w:t>107</w:t>
        <w:br/>
        <w:t>5, Сіздегі бар тізімдердің мазмұнын басқа топтарға</w:t>
        <w:br/>
        <w:t>жариялауға дайын болыңыз. Басқаларда бар ақпаратты ала</w:t>
        <w:br/>
        <w:t>отырып, сіздің тізіммен ұқсастықтардың бар болуын</w:t>
        <w:br/>
        <w:t>анықтаныз.</w:t>
        <w:br/>
        <w:t>Келесі жолы не одан да</w:t>
        <w:br/>
        <w:t>жақсы істе, не басқаша істе.</w:t>
        <w:br/>
        <w:t>Кытай халқының нақыл сөзі</w:t>
        <w:br/>
        <w:t>Жоба бойынша жұмыс барысы туралы</w:t>
        <w:br/>
        <w:t>оқушылардың есеп беруі:</w:t>
        <w:br/>
        <w:t>- Есеп беруге дайындық</w:t>
        <w:br/>
        <w:t>- Есеп беру</w:t>
        <w:br/>
        <w:t>Есеп беру не береді:</w:t>
        <w:br/>
        <w:t>- Қосымша ынталандырады;</w:t>
        <w:br/>
        <w:t>- Жаңа элементтерді ашады;</w:t>
        <w:br/>
        <w:t>- Жаттықтырады;</w:t>
        <w:br/>
        <w:t>- Жұмыс ырғағын өзгертеді.</w:t>
        <w:br/>
        <w:t>Жоба тақырып бойынша негізгі зерттеуді өткізу</w:t>
        <w:br/>
        <w:t>Ештеңе зерттемегеннен</w:t>
        <w:br/>
        <w:t>артық нәрсені зерттеген жөн.</w:t>
        <w:br/>
        <w:t>Сенека Старший</w:t>
        <w:br/>
        <w:t>Мұғалімнің шешуге тиісті міндеттері:</w:t>
        <w:br/>
        <w:t>“қосымша ақпаратпен жобаның жалпы жоспарын</w:t>
        <w:br/>
        <w:t>кеңейту;</w:t>
      </w:r>
    </w:p>
    <w:p>
      <w:r>
        <w:t>" оқушыларды қажетті ақпаратты анықтауға үйрету;</w:t>
        <w:br/>
        <w:t>Нв</w:t>
        <w:br/>
        <w:t>- экскурсиялық, жобалар - қоғамдық өмір мен қоршаған</w:t>
        <w:br/>
        <w:t>табиғатпен байланысты келелі мәселелерді максатқа сәйкес</w:t>
        <w:br/>
        <w:t>жорамалдайды.</w:t>
        <w:br/>
        <w:t>- конструкттық (енбектік) жобалар - нақтылы пайдалы</w:t>
        <w:br/>
        <w:t>өнімді жасау мақсатымен: мектеп театры үшін мінбе жасау,</w:t>
        <w:br/>
        <w:t>мектептегі таңертегі тамақ үшін какао жасау ж.т.с.с.</w:t>
        <w:br/>
        <w:t>- оқулық жобалауды оңай, күрделі емес деп түсіну, яғни,</w:t>
        <w:br/>
        <w:t>мақсатқа автоматтық түрде жету үшін қолданылатын</w:t>
        <w:br/>
        <w:t>алгоритм сатылары ретінде қарау, оқушылардың тек</w:t>
        <w:br/>
        <w:t>формалды түрде жобалау жұмысының компоненттерінде</w:t>
        <w:br/>
        <w:t>жасалған жобаларды орындауы;</w:t>
        <w:br/>
        <w:t>Жобалар әдісін қолданғанда кездесетін қателер:</w:t>
        <w:br/>
        <w:t>- оқулық жобаны қарапайым түрде түсіну - берілген</w:t>
        <w:br/>
        <w:t>алгоритм түрінде, содан оның кезеңдерін нақтылы орындаған</w:t>
        <w:br/>
        <w:t>жағдайда мақсаттарға автоматтық түрде жетуге болатын деп</w:t>
        <w:br/>
        <w:t>түсіну; тек қана жобалық қызметтің компонентерінде фор-</w:t>
        <w:br/>
        <w:t>малды түрде жасалған жобаларды оқушылардың орындауы;</w:t>
        <w:br/>
        <w:t>-оқу жылында қорытынды бақылау жұмысы ретінде</w:t>
        <w:br/>
        <w:t>оқушылардың бір жобаны орындауын ұйымдастыру.</w:t>
        <w:br/>
        <w:t>ІШ. «Ғылыми зерттеудің әдіснамасы»</w:t>
        <w:br/>
        <w:t>пәнінің үлгілік жоспары</w:t>
        <w:br/>
        <w:t>(9 сынып үшін) аптасына 2 сағат, 68 сағат</w:t>
        <w:br/>
        <w:t>Курстың міндеттері:</w:t>
        <w:br/>
        <w:t>- шығармашылық қабілеттерді, дербес ғылыми жұмысқа</w:t>
        <w:br/>
        <w:t>деген қызығушылық пен дағдыларды дамыту;</w:t>
        <w:br/>
        <w:t>- ғылыми зерттеу материалдарын хаттауға үйрету;</w:t>
        <w:br/>
        <w:t>- жұмысты жазу барысында ынтымақтастық тәжірибесін</w:t>
        <w:br/>
        <w:t>жинақтау;</w:t>
        <w:br/>
        <w:t>-ғылыми мектептің құндылықтары мен салттарына</w:t>
        <w:br/>
        <w:t>жанасу;</w:t>
        <w:br/>
        <w:t>- ойластырып түйіндеу мәдениеті мен дәлелдемеге үйрену.</w:t>
        <w:br/>
        <w:t>10</w:t>
        <w:br/>
        <w:t>5.«Ғылыми зерттеуге кіріспе» пәнінің өздік нұсқасын</w:t>
        <w:br/>
        <w:t>жасаңыз.</w:t>
        <w:br/>
        <w:t>82. СЫНЫПТА ОҚУШЫЛАРДЫҢ ЖОБАЛЫҚ ЖҰМЫСЫН</w:t>
        <w:br/>
        <w:t>ҰЙЫМДАСТЫРУ</w:t>
      </w:r>
    </w:p>
    <w:p>
      <w:r>
        <w:t>Тағдырдың немесе қарапайым оқиғаның</w:t>
        <w:br/>
        <w:t>бергенін селсоқ қабылдайтын адамды біз</w:t>
        <w:br/>
        <w:t>құптамаймыз.</w:t>
        <w:br/>
        <w:t>Өз тағдырының қожайыны болып, анық,</w:t>
        <w:br/>
        <w:t>кең түрде баулап алатын мұраттарды мақсат-</w:t>
        <w:br/>
        <w:t>тайтын адамдар Бізді таң қалдырады.</w:t>
        <w:br/>
        <w:t>Бізге өмірдің ең қиын кезеңдерінен жол</w:t>
        <w:br/>
        <w:t>таба алатын адамдар керек.</w:t>
        <w:br/>
        <w:t>Уильям Хард Килпатрик</w:t>
        <w:br/>
        <w:t>Мақсат: Оқушының жобалық іс-әрекетін ұйымдастыру</w:t>
        <w:br/>
        <w:t>үшін негізгі міндеттерді, оқушының жобалық іс-әрекетін</w:t>
        <w:br/>
        <w:t>ұйымдастырудың әдіс-тәсілдерін білу.</w:t>
        <w:br/>
        <w:t>І. Жобалық іс-әрекеттің екпіні:</w:t>
        <w:br/>
        <w:t>“ мақсаттың қойылуы;</w:t>
        <w:br/>
        <w:t>е жаспарлау;</w:t>
        <w:br/>
        <w:t>« тәжірибеде іс жүзіне асыру мен қол жеткен нәтижелерді</w:t>
        <w:br/>
        <w:t>сынау арқылы орындау.</w:t>
        <w:br/>
        <w:t>Жобаны орындау барысындағы жұмыстың ерекшеліктері</w:t>
        <w:br/>
        <w:t>- «мүмкіндігінше қосатын өзіндік үлесі»;</w:t>
        <w:br/>
        <w:t>- «потенциалды қол жетерлік жеке нәтиже».</w:t>
        <w:br/>
        <w:t>Нәтиже</w:t>
        <w:br/>
        <w:t>Проңес</w:t>
        <w:br/>
        <w:t>Мүмкіндігінше қосылатын Үлес</w:t>
        <w:br/>
        <w:t>Жобалық жұмысты жүргізуге деген оқушылар қызығушы-</w:t>
        <w:br/>
        <w:t>һығы</w:t>
        <w:br/>
        <w:t>Мұғалімнің шешуге тиіс міндеттері:</w:t>
        <w:br/>
        <w:t>“ Жобалау мүмкіндігі бар тақырыптарға оқушылар</w:t>
        <w:br/>
        <w:t>назарын аударту;</w:t>
        <w:br/>
        <w:t>3</w:t>
        <w:br/>
        <w:t>- теориялық және практикалық дайындық, демалыс</w:t>
        <w:br/>
        <w:t>кезіндегі көшпелі шаралар барысында өзіндік зерттеушілер</w:t>
        <w:br/>
        <w:t>(экскурсиялар мен экспедициялар).</w:t>
        <w:br/>
        <w:t>Өткізілетін зерттеушілердің білім көлемі:</w:t>
        <w:br/>
        <w:t>- гуманитарлық;</w:t>
        <w:br/>
        <w:t>- ғылыми-табиғилық;</w:t>
        <w:br/>
        <w:t>-Техникалық-математикалық;</w:t>
        <w:br/>
        <w:t>- локалдық;</w:t>
      </w:r>
    </w:p>
    <w:p>
      <w:r>
        <w:t>- панаралық (сабақаралық, метапәндік);</w:t>
        <w:br/>
        <w:t>- оқушылардың өзін-өзі зерттеу мақсатымен жүргізілетін</w:t>
        <w:br/>
        <w:t>оқушылардың зерттеушілері (өзін-өзі жетілдіру, яғни, зерттеу</w:t>
        <w:br/>
        <w:t>пәні өзіндік қасиеттері).</w:t>
        <w:br/>
        <w:t>Зерттеу тапсырмаларының тақырыптары пән бағдар-</w:t>
        <w:br/>
        <w:t>ламасын кең қамту үшін неғұрлым қажетті түрде кең және</w:t>
        <w:br/>
        <w:t>түрлі болуы керек.</w:t>
        <w:br/>
        <w:t>Зерттеу жұмысының ұзақтылығы:</w:t>
        <w:br/>
        <w:t>- оқушылардың барлық тапсырмаларына ізденіс</w:t>
        <w:br/>
        <w:t>элеметтерін еңгізу;</w:t>
        <w:br/>
        <w:t>- сабақта немесе келесі сабакта дайындық барысында үй</w:t>
        <w:br/>
        <w:t>жұмысы ретінде шешу;</w:t>
        <w:br/>
        <w:t>- бір жыла, ай, апта бойы ұзақ байқауды талап ететін тұтас</w:t>
        <w:br/>
        <w:t>зерттеуді ұйымдастыру белгілі мәселе бойынша тақырыпты</w:t>
        <w:br/>
        <w:t>өндеп дайындау.</w:t>
        <w:br/>
        <w:t>Дербестік дәрежесі мұғалімнің басқаруымен (нақтылы</w:t>
        <w:br/>
        <w:t>немесе жанама); дербес.</w:t>
        <w:br/>
        <w:t>Оқушылардың зерттеулік қызметіне оқытудың үздіксіздігі:</w:t>
        <w:br/>
        <w:t>оқытуың жеке сатыларына зерттеу элементтерін еңгізу;</w:t>
        <w:br/>
        <w:t>эксперименттік жұмыстар жүйесін әндеп жасау.</w:t>
        <w:br/>
        <w:t>П. Жобалар әдісі - оқушылардың өздік жұмысы нәтиже-</w:t>
        <w:br/>
        <w:t>сінде міндетті түрде ол нәтижелерді презентациялап кездейсоқ</w:t>
        <w:br/>
        <w:t>мәселелерді шешуге көмектесетін оқулық-танымдық тәсілдер</w:t>
        <w:br/>
        <w:t>жиынтығы. Жобалар технологиясына зерттеулік, ізденістік</w:t>
        <w:br/>
        <w:t>мәселелік шығармашылық мәндегі әдістер жиынтығы кіреді.</w:t>
        <w:br/>
        <w:t>Жобалық оқыту - жобаларды орындау процесінде оқу</w:t>
        <w:br/>
        <w:t>материалын дербес игеру үшін жағдай жасау.</w:t>
        <w:br/>
        <w:t>108</w:t>
        <w:br/>
        <w:t>Оқу жобаларына сипаттама:</w:t>
        <w:br/>
        <w:t>-сшешнуінде зерттеулік ізденісті, интегративтік білімдерді</w:t>
        <w:br/>
        <w:t>талап ететін маңызды келесі мәселенің (міндеттің) болуы;</w:t>
        <w:br/>
        <w:t>- болжаулы нәтижелердің теориялық, танымдық,</w:t>
        <w:br/>
        <w:t>практикалық маңызы;</w:t>
        <w:br/>
        <w:t>- оқушылардың дербес қызметі (даралық, жұптық, топтық,</w:t>
        <w:br/>
        <w:t>ұжымдық);</w:t>
        <w:br/>
        <w:t>- жобаның мазмұндық бөлімін құрылымдау (сатылық</w:t>
        <w:br/>
        <w:t>нәтижені белгілеп);</w:t>
        <w:br/>
        <w:t>- нақтылы зерттеу процедураларын қолдану.</w:t>
        <w:br/>
        <w:t>Төменгі критерилерді пайдалана отырып оқушылар</w:t>
        <w:br/>
        <w:t>орындайтын жобаларды шартты түрде мынандай түрлерге</w:t>
        <w:br/>
        <w:t>бөлуге болады (20 кесте):</w:t>
        <w:br/>
        <w:t>18-кесте</w:t>
      </w:r>
    </w:p>
    <w:p>
      <w:r>
        <w:t>Оқушылар жобаларының түрлері</w:t>
        <w:br/>
        <w:t>реті Критерилер Жобалар түрлері</w:t>
        <w:br/>
        <w:t>1 Жоба мазмұны Монопәндік (нақтылы пән</w:t>
        <w:br/>
        <w:t>материалында орындалады)</w:t>
        <w:br/>
        <w:t>Сабақаралық (бірнеше пәндердің</w:t>
        <w:br/>
        <w:t>тақырыптары қосылады)</w:t>
        <w:br/>
        <w:t>Пәнүстілік (мектеп бағдарламасына</w:t>
        <w:br/>
        <w:t>кірмейтін мәліметтер негізінде</w:t>
        <w:br/>
        <w:t>орындалады)</w:t>
        <w:br/>
        <w:t>2 Жобалардың оқу Кезектік (оқыту мазмұның бір бөлігі</w:t>
        <w:br/>
        <w:t>жоспарларына оқу курсынан шығарылып өздігінен</w:t>
        <w:br/>
        <w:t>енгізілгендігі білім алу және жобалық қызметке</w:t>
        <w:br/>
        <w:t>беріледі)</w:t>
        <w:br/>
        <w:t>З Жобаны орындау Мини-жобалар (бірнеше апта)</w:t>
        <w:br/>
        <w:t>ұзақтылығы Орташа ұзақтылығы (бірнеше ай)</w:t>
        <w:br/>
        <w:t>Ұзақтылы (жыл бойы)</w:t>
        <w:br/>
        <w:t>ІШ</w:t>
        <w:br/>
        <w:t>4 Жобаға қатысушылар | Ұжымдық, жекелеген, топтық</w:t>
        <w:br/>
        <w:t>саны</w:t>
        <w:br/>
        <w:t>Жобалар типтері:</w:t>
        <w:br/>
        <w:t>- ойындар жобалары - топтық қызметке қатысу</w:t>
        <w:br/>
        <w:t>мақсатымен жүргізілетін балалардың жұмыстары: түрлі</w:t>
        <w:br/>
        <w:t>айындар, халық билері, драмалық қойылымдар, көңіл көтеру</w:t>
        <w:br/>
        <w:t>түрлері және т.б.</w:t>
        <w:br/>
        <w:t>109</w:t>
        <w:br/>
        <w:t>Осы жобаға не кіретінін анықтаңыз. Кіріспеде жоба</w:t>
        <w:br/>
        <w:t>мазмұнының барлығы жалпы орын алуы керек</w:t>
        <w:br/>
        <w:t>“ Жоба (теориялық, практикалық бөлім)</w:t>
        <w:br/>
        <w:t>“Қорытынды. Қорытындыда кол жеткен нәтижелер</w:t>
        <w:br/>
        <w:t>бағаланады.</w:t>
        <w:br/>
        <w:t>“ Библиография.</w:t>
        <w:br/>
        <w:t>«Пайдаланған әдебиеттердің (кітаптар, журналдар,</w:t>
        <w:br/>
        <w:t>бейнетаспалар) тізімін жасаңыз.</w:t>
        <w:br/>
        <w:t>Жобаны презентациялау</w:t>
        <w:br/>
        <w:t>Сөздер ойды жеткізсе болады.</w:t>
        <w:br/>
        <w:t>Конфуций</w:t>
        <w:br/>
        <w:t>Мұғалімнің шешуге тиісті міндеттері:</w:t>
        <w:br/>
        <w:t>" оқушыларды баяндама жасауға дайындау;</w:t>
      </w:r>
    </w:p>
    <w:p>
      <w:r>
        <w:t>“ Жобаның презентациясы табысты болатынына оқушы-</w:t>
        <w:br/>
        <w:t>ларда сенім туғызу.</w:t>
        <w:br/>
        <w:t>“ аудиторияға жобаны ұсыну.</w:t>
        <w:br/>
        <w:t>Осы кезеңде оқушылардың жасағаны сын көзбен</w:t>
        <w:br/>
        <w:t>қарастырылады:</w:t>
        <w:br/>
        <w:t>” біріншіден, жобаның соңғы нәтижесі қарастырылады;</w:t>
        <w:br/>
        <w:t>е екіншіден, осы нәтижеге жеткізген барлық кезеңдер</w:t>
        <w:br/>
        <w:t>зерттеліп қарастырылады.</w:t>
        <w:br/>
        <w:t>Оқушылар топтарының соңғы өнім презентациясының</w:t>
        <w:br/>
        <w:t>әдістемесі</w:t>
        <w:br/>
        <w:t>» Аудитория алдында жобаны презентациялауға дайындау.</w:t>
        <w:br/>
        <w:t>“ Презентация кімдер үшін ұйымдастырылады?</w:t>
        <w:br/>
        <w:t>“ Презентация қайда өткізіледі?</w:t>
        <w:br/>
        <w:t>Аудитория алдында жобаны презентациялауға дайындау</w:t>
        <w:br/>
        <w:t>“ Жобаның презентациясын біз қалай ұйымдастырамыз?</w:t>
        <w:br/>
        <w:t>” Біз оны қашан ұйымдастырамыз?</w:t>
        <w:br/>
        <w:t>“ Біз оны қайда ұйымдастырамыз?</w:t>
        <w:br/>
        <w:t>“ Презентацияны біз кімдер үшін ұйымдастырамыз?</w:t>
        <w:br/>
        <w:t>“ Презентацияға біз нені енгіземіз?</w:t>
        <w:br/>
        <w:t>“ Презентацияны қалайша орындаймыз?</w:t>
        <w:br/>
        <w:t>“ Презентация кезінде кім неге жауап береді?</w:t>
        <w:br/>
        <w:t>“ Презентация үшін қандай мағлұмат қажет?</w:t>
        <w:br/>
        <w:t>125</w:t>
        <w:br/>
        <w:t>Есеп берудің үлгісі:</w:t>
        <w:br/>
        <w:t>- ТОП тапсырмасынының қысқаша мазмұндамасын</w:t>
        <w:br/>
        <w:t>беріңіз;</w:t>
        <w:br/>
        <w:t>-топ қай жұмысты орындап, қайсын орындамағанын</w:t>
        <w:br/>
        <w:t>баяндаңыз;</w:t>
        <w:br/>
        <w:t>-сіздердің істеген, жазған, анықтаған, естіп-көргенің</w:t>
        <w:br/>
        <w:t>барлығын жан-жақты түсіндіріңіз;</w:t>
        <w:br/>
        <w:t>- басқа. топ мүшелері не істегендерін қысқаша бейнелеп</w:t>
        <w:br/>
        <w:t>көрсетіңіз;</w:t>
        <w:br/>
        <w:t>-топтың жасаған жұмыстың жалпы көлемін бағалаңыз;</w:t>
        <w:br/>
        <w:t>Сіздің ойыңызша не дұрыс жасалды, неге жеткілікті көңіл</w:t>
        <w:br/>
        <w:t>бөлінбеді, не өзгерту керек еді;</w:t>
        <w:br/>
        <w:t>- орындалған жұмысты ескере отырып сынып жобасын</w:t>
        <w:br/>
        <w:t>презентациялаудың басты идеясын анықтаңыз;</w:t>
      </w:r>
    </w:p>
    <w:p>
      <w:r>
        <w:t>- жазбаша баяндаманың көлемі - колжазба не басылған</w:t>
        <w:br/>
        <w:t>мәтін - 2 бет;</w:t>
        <w:br/>
        <w:t>“ Орындалған тапсырманы презентациялаудың стилін</w:t>
        <w:br/>
        <w:t>тандаңыз;</w:t>
        <w:br/>
        <w:t>” Бірізді тәртіппен сөйлемдерді ұйымдастырыңыздар.</w:t>
        <w:br/>
        <w:t>Есеп беруді дайындау туралы ұсыныстар</w:t>
        <w:br/>
        <w:t>Біз кеңес беруді басқа</w:t>
        <w:br/>
        <w:t>нәрседен артық жақсы көреміз.</w:t>
        <w:br/>
        <w:t>Франсуа де Ларошфуко</w:t>
        <w:br/>
        <w:t>Топ ішінде</w:t>
        <w:br/>
        <w:t>-басқа оқушыларға жеткізетін басты ақпаратты бөліп</w:t>
        <w:br/>
        <w:t>алыңыз;</w:t>
        <w:br/>
        <w:t>- ақпараттың құрылымын және ұсыну тәсілін анықтаңыз.</w:t>
        <w:br/>
        <w:t>Өздігінен:</w:t>
        <w:br/>
        <w:t>- өзініздің орындайтын жұмыс бөлігін дұрыс ескергенінізді</w:t>
        <w:br/>
        <w:t>тексеріңіз.</w:t>
        <w:br/>
        <w:t>Қайтадан топ ішінде</w:t>
        <w:br/>
        <w:t>- барлық ақпаратты есепке енгізіңіз. Керекті өзгерістерді</w:t>
        <w:br/>
        <w:t>еңгізіңіз;</w:t>
        <w:br/>
        <w:t>- баяндама жасағанда керекті құралдарды (музыка,</w:t>
        <w:br/>
        <w:t>бейнекассета т.б.) белгілеңіз. Мұғалімге керектіні айтыңыз;</w:t>
        <w:br/>
        <w:t>-сыныпқа есеп беру презентациясын өткізу тәртібін</w:t>
        <w:br/>
        <w:t>анықтаңыз. Баяндама жасауға дайындалыңыз.</w:t>
        <w:br/>
        <w:t>121</w:t>
        <w:br/>
        <w:t>топтың сипаттамасына сәйкес мүұғәлімнің өздік дербес</w:t>
        <w:br/>
        <w:t>әдістерін өңдеп жасауы мүмкін.</w:t>
        <w:br/>
        <w:t>ІУ. Топтар жұмысы</w:t>
        <w:br/>
        <w:t>Жобалық жұмыстың ең кажет бөлігі төменгі болады</w:t>
        <w:br/>
        <w:t>і "Түрлі зерттеулер жүргізіп пән-</w:t>
        <w:br/>
        <w:t>дік бағытта да, мазмұндық бағыт-</w:t>
        <w:br/>
        <w:t>та да жалпы қызметке үлес қосу;</w:t>
        <w:br/>
        <w:t>“жобаны зерттеу алдын ала</w:t>
        <w:br/>
        <w:t>| жоспарлануы керек;</w:t>
        <w:br/>
        <w:t>“оны өткізу туралы ақпаратты</w:t>
        <w:br/>
        <w:t>мектептік деректермен қатар басқа</w:t>
        <w:br/>
        <w:t>жердерден табуға болады.</w:t>
        <w:br/>
        <w:t>Қажетінше мұғалім оқушыларға көмек көрсетеді, оларды</w:t>
        <w:br/>
        <w:t>түзетеді, болжаулар құрады, оқушылар арасында артық</w:t>
        <w:br/>
        <w:t>басымдықты тежеп отырады, жобалық жұмысқа оқушыларды</w:t>
        <w:br/>
        <w:t>белсенді қатысуға тартады. Бұл сатыда ең басты критерий</w:t>
        <w:br/>
        <w:t>орындалған жұмыстың көлемі болады.</w:t>
      </w:r>
    </w:p>
    <w:p>
      <w:r>
        <w:t>Оқушылар өз тарапынан талдап ескертпелер жасайды,</w:t>
        <w:br/>
        <w:t>шешімдер қабылдайды, қорытынды жасайды. Қызметтің бұл</w:t>
        <w:br/>
        <w:t>сатысын аяқтауда оқушылар өз әрекеттері көлемінің кестесін</w:t>
        <w:br/>
        <w:t>жасайды және оны сыныптың басқа оқушыларына қалай</w:t>
        <w:br/>
        <w:t>ұсынуды шешеді.</w:t>
        <w:br/>
        <w:t>Жобалық қызметке қажет ақпаратты</w:t>
        <w:br/>
        <w:t>жүйелеудің бақылау беті</w:t>
        <w:br/>
        <w:t>Сынып жобасы</w:t>
        <w:br/>
        <w:t>Жоба атауы</w:t>
        <w:br/>
        <w:t>Топтық жұмыс</w:t>
        <w:br/>
        <w:t>Топтық жоба тақырыбың атауы</w:t>
        <w:br/>
        <w:t>1. Жұмыс жасағыңыз келетін тақырыптардың тізімін</w:t>
        <w:br/>
        <w:t>жасаңыз.</w:t>
        <w:br/>
        <w:t>2. Әр тақырып бойынша сізде бар ақпаратты жазыңыз.</w:t>
        <w:br/>
        <w:t>3. Қажетті ақпаратты алатын орын-мекемелердің тізімін</w:t>
        <w:br/>
        <w:t>құрастырыңыз:</w:t>
        <w:br/>
        <w:t>Мектепте... Мектептен тыс...</w:t>
        <w:br/>
        <w:t>4. Сізге қажетті материалдардың тізімін жасаңыз.</w:t>
        <w:br/>
        <w:t>П7</w:t>
        <w:br/>
        <w:t>Ш. Жобалық топтардың жұмысын қалыптастыру мен</w:t>
        <w:br/>
        <w:t>ұйымдастыру</w:t>
        <w:br/>
        <w:t>Жобалық топтарды қалыптастыру принциптері:</w:t>
        <w:br/>
        <w:t>- Егер де топтар оқушылардың</w:t>
        <w:br/>
        <w:t>таңдаулары бойынша қалыптасқан</w:t>
        <w:br/>
        <w:t>болса, онда бұл жағдайда олармен</w:t>
        <w:br/>
        <w:t>келісіп жобалау жұмысының бір</w:t>
        <w:br/>
        <w:t>аймағын тандауды ұсыну керек.</w:t>
        <w:br/>
        <w:t>- Басқа жағдайда мұғалім</w:t>
        <w:br/>
        <w:t>оқушылардың деңгейіне қарай</w:t>
        <w:br/>
        <w:t>ЕЗАПТ | % топтарды өзі қалыптастырады.</w:t>
        <w:br/>
        <w:t>- Топтың қалыптасуы, жобалық жұмысына қатысты кез</w:t>
        <w:br/>
        <w:t>келген аспектілеріне деген оқушылардың қызығушылығына</w:t>
        <w:br/>
        <w:t>сәйкес құрылуы да мүмкін.</w:t>
        <w:br/>
        <w:t>- Оқушылардың топтарын құруға байланысты әртүрлі</w:t>
        <w:br/>
        <w:t>әдістемелер қолдана отырып, ойланбай да қалыптастырылуы</w:t>
        <w:br/>
        <w:t>мүмкін (сандарды шешу, қима қағаздарды таңдау, сүреттерді</w:t>
        <w:br/>
        <w:t>іріктеу т.б.). Бұл әдіс топтың құрамына қызығушылықтары</w:t>
        <w:br/>
        <w:t>мен қабілеттері әртүрлі деңгейдегі оқушылар енуіне және бұл</w:t>
        <w:br/>
        <w:t>жағдайда мұғалімнің оқушыларға біраз өзгерістерді енгізуге</w:t>
        <w:br/>
        <w:t>ұсыныс жасауына мүмкіндік туғызады. Топтағы үйлесім мен</w:t>
        <w:br/>
        <w:t>әрекеттестік тұтас алғанда жобалық жұмыстың кілтті</w:t>
        <w:br/>
        <w:t>элементтері болып табылады.</w:t>
        <w:br/>
        <w:t>Топтардың қалыптасуының «Басты ережелері»</w:t>
        <w:br/>
        <w:t>“Топтар қызметінің табысы</w:t>
        <w:br/>
        <w:t>оқушылардың қызығушылықтары-</w:t>
        <w:br/>
        <w:t>на, олардың тапсырмаларды таң-</w:t>
        <w:br/>
        <w:t>дауларына, ара қатынастарына</w:t>
      </w:r>
    </w:p>
    <w:p>
      <w:r>
        <w:t>тәуелді.</w:t>
        <w:br/>
        <w:t>“Топта оқушылар саны 3-4</w:t>
        <w:br/>
        <w:t>адамнан артық болмауы ұсыныла-</w:t>
        <w:br/>
        <w:t>ды.</w:t>
        <w:br/>
        <w:t>«Кейде мұғалімнің қатысынсыз оқушылардың өздігінен</w:t>
        <w:br/>
        <w:t>топтар құруға рұқсат беріледі.</w:t>
        <w:br/>
        <w:t>“ Түрді дәрежедегі қабілеттердегі/. жобалық топтар</w:t>
        <w:br/>
        <w:t>құрастыруға көмек көрсету үшін мұғалімнің оқушыларға</w:t>
        <w:br/>
        <w:t>альтернатива ұсынуына болады.</w:t>
        <w:br/>
        <w:t>“ Топтарды құрастырудың дәлме-дәл анықталған</w:t>
        <w:br/>
        <w:t>құрылымы жоқ, сондықтан эксперименттеу үшін және әр</w:t>
        <w:br/>
        <w:t>16</w:t>
        <w:br/>
        <w:t>"оқушыларға ақпаратты жинақтап өндеуге нұсқау беру;</w:t>
        <w:br/>
        <w:t>“ оқушыларды ақпаратты тандауға, қоратындылауға және</w:t>
        <w:br/>
        <w:t>құрастыруға үйрету;</w:t>
        <w:br/>
        <w:t>« жоба құрылымына бар ақпаратты біріктіру.</w:t>
        <w:br/>
        <w:t>Зерттеуді ұйымдастыру</w:t>
        <w:br/>
        <w:t>Ақпаратты іздеу:</w:t>
        <w:br/>
        <w:t>“ Сізге не керек екенін анықтаңыз; тізімін жасаңыз;</w:t>
        <w:br/>
        <w:t>“Сізге қажетті ақпаратты қайдан ала алатыныңызды</w:t>
        <w:br/>
        <w:t>анықтаңыз.</w:t>
        <w:br/>
        <w:t>Ақпаратты өндеу:</w:t>
        <w:br/>
        <w:t>“ тандалған тақырып бойынша білетіңізді талқылаңыз;</w:t>
        <w:br/>
        <w:t>“ сол ақпаратты жазып алыңыз;</w:t>
        <w:br/>
        <w:t>” ақпараттың сыртқы қайнар көздеріне қол жеткізіңіз;</w:t>
        <w:br/>
        <w:t>“ сізге керекті ақпаратты таңдап алыңыз;</w:t>
        <w:br/>
        <w:t>“ алынған ақпаратты талдаңыз;</w:t>
        <w:br/>
        <w:t>«керексіз ақпаратты алып тастаңыз.</w:t>
        <w:br/>
        <w:t>Жоба мазмұнын өндеу</w:t>
        <w:br/>
        <w:t>Алдымен деректер кажет, ал сонан</w:t>
        <w:br/>
        <w:t>соң онымен не істесең өз еркің біледі.</w:t>
        <w:br/>
        <w:t>Марк Твен</w:t>
        <w:br/>
        <w:t>әдебиеттердің қайнар ИЕН ИЫ тандау, талқылау;</w:t>
        <w:br/>
        <w:t>“ақпараттың қайнар көздерін бағалау;</w:t>
        <w:br/>
        <w:t>“ақпаратты жинау;</w:t>
        <w:br/>
        <w:t>» жиналған ақпаратты тіркеу;</w:t>
        <w:br/>
        <w:t>“ материалды біріктіріп жүйелеу;</w:t>
      </w:r>
    </w:p>
    <w:p>
      <w:r>
        <w:t>“ зерттеу күнделігін жүргізу.</w:t>
        <w:br/>
        <w:t>«Ақпаратты зерттеу ережелері»</w:t>
        <w:br/>
        <w:t>1. Сізге қандай ақпарат керек екенің анықтаңыз.</w:t>
        <w:br/>
        <w:t>2. Олақпаратты қайдан алатыңызды анықтаңыз.</w:t>
        <w:br/>
        <w:t>3. Ақпараттың қайнар көздерінің терминологиялық және</w:t>
        <w:br/>
        <w:t>техникалық аспектілері, ұйымдастыру процесі және кеңес</w:t>
        <w:br/>
        <w:t>беру туралы Біліп алыңыз.</w:t>
        <w:br/>
        <w:t>4. Ақпаратты қалай жазатынын анықтаңыз.</w:t>
        <w:br/>
        <w:t>5. Ақпаратты тіркеудің әртүрлі тәсілдерін жасаңыз: кесте,</w:t>
        <w:br/>
        <w:t>сызба, сауалнама т.б.</w:t>
        <w:br/>
        <w:t>6. Топтың басқа қатысушыларының мәмметтерімен өз</w:t>
        <w:br/>
        <w:t>мәліметтеріңізді салыстырыңыз.</w:t>
        <w:br/>
        <w:t>119</w:t>
        <w:br/>
        <w:t>- ұйымдастыру;</w:t>
        <w:br/>
        <w:t>- презентациялау;</w:t>
        <w:br/>
        <w:t>« Жобаға енгізілуі қажет идеялар:</w:t>
        <w:br/>
        <w:t>Жоба бойынша жұмысты жалғастыруға арналған бақылау</w:t>
        <w:br/>
        <w:t>парағы</w:t>
        <w:br/>
        <w:t>“ Сіздің жобаңыз</w:t>
        <w:br/>
        <w:t>" Топ</w:t>
        <w:br/>
        <w:t>“Топқұрамы./ Ң//-</w:t>
        <w:br/>
        <w:t>” Сіздің тобыңыз қандай жұмыспен шұғылданады?</w:t>
        <w:br/>
        <w:t>» Өз жұмысыңыздың мазмұнын 2 бөлімге бөліп, олардың</w:t>
        <w:br/>
        <w:t>тақырыбын жазыңыз.</w:t>
        <w:br/>
        <w:t>Бұл бөлімдердің әрқайсысын ұзақ сөйлем немесе</w:t>
        <w:br/>
        <w:t>парағраф түрінде сипаттаңыз.</w:t>
        <w:br/>
        <w:t>“ Өздеріңіздің топтық жұмыстарыңыздың әр түрлі</w:t>
        <w:br/>
        <w:t>бөлімдерін Сіз қалай байланыстырар едіңіз? Мына түрде:</w:t>
        <w:br/>
        <w:t>- әңгіме,</w:t>
        <w:br/>
        <w:t>- күнделік,</w:t>
        <w:br/>
        <w:t>- бейнетаспа,</w:t>
        <w:br/>
        <w:t>- радиобағдарламалар,</w:t>
        <w:br/>
        <w:t>- сайыстар,</w:t>
        <w:br/>
        <w:t>- ойындар,</w:t>
        <w:br/>
        <w:t>- журналдар</w:t>
        <w:br/>
        <w:t>- басқалар (сипаттаныз)</w:t>
      </w:r>
    </w:p>
    <w:p>
      <w:r>
        <w:t>“ Өз таңдауыңызды сипаттап оның кейбір бөлімдерін</w:t>
        <w:br/>
        <w:t>көрсетіңіз (мысалы, әңгімедегі кейіпкерлер және т.б.)</w:t>
        <w:br/>
        <w:t>“Пайдаланған материалдар тізімін жасаңыз (кітаптар,</w:t>
        <w:br/>
        <w:t>журналдар, бейне, аудиожазбалар және т.б.)</w:t>
        <w:br/>
        <w:t>“ Топта тапсырмаларды қалай бөлетініңізді шешіңіз.</w:t>
        <w:br/>
        <w:t>“Сіздің тобыңыздың жалпы жұмыс принциптерімен</w:t>
        <w:br/>
        <w:t>көңіліңіз тола ма?</w:t>
        <w:br/>
        <w:t>” Сіз оны өзгертер ме едіңіз?</w:t>
        <w:br/>
        <w:t>“ Иа болса, нені?</w:t>
        <w:br/>
        <w:t>Жобаның кейбір бөліктерін жүйелеу</w:t>
        <w:br/>
        <w:t>Мұғалімнің шептуге тиісті міндеттері:</w:t>
        <w:br/>
        <w:t>- қорытынды жобалық жұмысты бірізді және</w:t>
        <w:br/>
        <w:t>байланысты құрылымға хаттау;</w:t>
        <w:br/>
        <w:t>- оқушылар бойында құрылымдау, пікір-сайыс жүргізу,</w:t>
        <w:br/>
        <w:t>ынтымактастық сияқты дағдыларды қалыптастыру;</w:t>
        <w:br/>
        <w:t>123</w:t>
        <w:br/>
        <w:t>19-кестенің жалғасы</w:t>
        <w:br/>
        <w:t>1 2</w:t>
        <w:br/>
        <w:t>3.2. Мұрағаттар. Мұрағаттық материалдар, 4</w:t>
        <w:br/>
        <w:t>фотосуреттермен жұмыс жасау. Мұрағатта жұмыс</w:t>
        <w:br/>
        <w:t>жасағанда тапсырыстарды, құжаттарды, фотосуреттерді</w:t>
        <w:br/>
        <w:t>хаттау ережелері. Теория % үйге практикалық тапсырма:</w:t>
        <w:br/>
        <w:t>облыстық мұрағатта жұмыс жасау үшін тапрырыс жасау.</w:t>
        <w:br/>
        <w:t>3.3. Облыстық мұрағатта практикалық сабақ. 2</w:t>
        <w:br/>
        <w:t>3.4. Мұражай мұрағатына бару. Мұражай қызметкерлерімен | 2</w:t>
        <w:br/>
        <w:t>танысу.</w:t>
        <w:br/>
        <w:t>4. тақырып. Ғылыми жұмысты хаттау (28)</w:t>
        <w:br/>
        <w:t>4.1 Еылыми жұмыстың композициясы. Ата бет. Теория % 2</w:t>
        <w:br/>
        <w:t>Үйге практикалық тапсырма: Өз зерттеуіңіздің ата бетін</w:t>
        <w:br/>
        <w:t>барлық талаптарға сай хаттау.</w:t>
        <w:br/>
        <w:t>Кіріспе. Деректер мен әдебиеттерді талдау. Республикалық | 5</w:t>
        <w:br/>
        <w:t>сайыс жеңімпаздарының жұмыстарындағы талдаумен</w:t>
        <w:br/>
        <w:t>танысу. Теория “ үйге практикалық тапсырма: өз</w:t>
        <w:br/>
        <w:t>зерттеуіңіздің деректері мен әдебиеттерінің талдауын</w:t>
        <w:br/>
        <w:t>дайындау.</w:t>
        <w:br/>
        <w:t>Жұмыс құрылымы. Теорияны қайталау жүйге практикалық |5</w:t>
        <w:br/>
        <w:t>тапсырма: өз зерттеуіңіздің жұмыс құрылымын дайындау.</w:t>
        <w:br/>
        <w:t>4.2. Зерттеудің негізгі бөлімімен жұмыс жасау. Жекеленген |10</w:t>
        <w:br/>
        <w:t>кеңестер.</w:t>
        <w:br/>
        <w:t>4.3. Деректер мен әдебиеттер. Хаттауға қойылатын 3</w:t>
        <w:br/>
        <w:t>талаптар. Теорияны қайталау % үйге практикалық</w:t>
        <w:br/>
        <w:t>тапсырма: «Деректер мен әдебиеттер» бөлімін талаптарға</w:t>
        <w:br/>
        <w:t>сай хаттау. Сілтемелер. Теория % үйге практикалық</w:t>
      </w:r>
    </w:p>
    <w:p>
      <w:r>
        <w:t>тапсырма: Барлық сілтемелерді талаптарға сай хаттау (екі</w:t>
        <w:br/>
        <w:t>нұсқада). Қосымша. Қабылданған талаптар бойынша</w:t>
        <w:br/>
        <w:t>жасалған үлгі жұмыстарды көрсету.</w:t>
        <w:br/>
        <w:t>4.4. Тезистер жасау. Талаптар. Үйге практикалық тапсырма: | 3</w:t>
        <w:br/>
        <w:t>талаптарға сай өз зерттеуіңіздің тезистерін жасаңыз.</w:t>
        <w:br/>
        <w:t>Бекітуге арналған тапсырмалар:</w:t>
        <w:br/>
        <w:t>1. Тұлғаға бағытталған білім беру парадигмасы оқу-тәрбие</w:t>
        <w:br/>
        <w:t>процесін ұйымдастыру мазмұнында қандай өзгертулерді</w:t>
        <w:br/>
        <w:t>енгізуді қарастырады?</w:t>
        <w:br/>
        <w:t>2. «Оқушылардың зерттеушілік қызметі, «жобалау</w:t>
        <w:br/>
        <w:t>қызметі», «жобалау әдісі» түсініктеріне анықтама беріңіз.</w:t>
        <w:br/>
        <w:t>«Оқушылардың зерттеушілік қызметі», «жобалау қызметі»,</w:t>
        <w:br/>
        <w:t>«жобалау әдісі» түсініктері арасындағы жалпылық пен</w:t>
        <w:br/>
        <w:t>ерекшеліктерді көрсетіңіз.</w:t>
        <w:br/>
        <w:t>3. Жобалар түрлеріне сипаттама беріңіз.</w:t>
        <w:br/>
        <w:t>4.9 сыңыпқа арналған «Ғылыми зерттеудің әдіснамасы»</w:t>
        <w:br/>
        <w:t>пәнінің жоспарын талдаңыз.</w:t>
        <w:br/>
        <w:t>12</w:t>
        <w:br/>
        <w:t>19-</w:t>
        <w:br/>
        <w:t>кесте</w:t>
        <w:br/>
        <w:t>«Ғылыми зерттеудің әдіснамасы» пәнінін үлгілік жоспары</w:t>
        <w:br/>
        <w:t>Тақырып</w:t>
        <w:br/>
        <w:t>1</w:t>
        <w:br/>
        <w:t>Сағат</w:t>
        <w:br/>
        <w:t>саны</w:t>
        <w:br/>
        <w:t>2</w:t>
        <w:br/>
        <w:t>Кіріспе. ОРК, қызметімен танысу. «Ғылыми зерттеудің</w:t>
        <w:br/>
        <w:t>әдіснамасы» атты жаңа пән. Мақсат, міндеттер, сабақтар</w:t>
        <w:br/>
        <w:t>ерекшелігі, жалпы талаптар.</w:t>
        <w:br/>
        <w:t>2</w:t>
        <w:br/>
        <w:t>1 тақырып: Ғылыми зерттеуге кіріспе бойынша жұмыс (8)</w:t>
        <w:br/>
        <w:t>1.1. Тақырып Таңдау. Оның көкейкестілігін дәлелдеу. Теория</w:t>
        <w:br/>
        <w:t>жүйге практикалық тапсырма: тақырыпты тандап оның</w:t>
        <w:br/>
        <w:t>көкейкестілігін дәлелдеу.</w:t>
        <w:br/>
        <w:t>2</w:t>
        <w:br/>
        <w:t>1.2. Орындалатын зерттеудің мақсаты мен нақтылы</w:t>
        <w:br/>
        <w:t>міндеттерін тұжырымдау. Осы сұрақпен республикалық</w:t>
        <w:br/>
        <w:t>сайыстың жеңімпаздарының зерттеу жұмыстары бойынша</w:t>
        <w:br/>
        <w:t>танысу. Теория ғ үйге практикалық тапсырма: өз</w:t>
        <w:br/>
        <w:t>зерттеуінің мақсатын тұжырымдап, міндеттерін анықта.</w:t>
        <w:br/>
        <w:t>1.3. Жұмыстың құрылымы. Теория. Республикалық</w:t>
      </w:r>
    </w:p>
    <w:p>
      <w:r>
        <w:t>сайыстың жеңімпаздарының жұмыстарының құрылымымен</w:t>
        <w:br/>
        <w:t>танысып зерттеу.</w:t>
        <w:br/>
        <w:t>1.4. Жұмыс жоспары. Теория. Барлық талаптарға сай</w:t>
        <w:br/>
        <w:t>жоспар үлгілерін көрсету.</w:t>
        <w:br/>
        <w:t>2 тақырып: Зерттеудің негізгі бөлімімен жұмыс (18)</w:t>
        <w:br/>
        <w:t>2.1. Жекеленген жұмыс жоспарын құру. Деректер мен</w:t>
        <w:br/>
        <w:t>әдебиеттерді іздестіріп нақтылы мәліметтерді іздеу.</w:t>
        <w:br/>
        <w:t>«Деректер мен әдебиеттер» бөлімін хаттауға қойылатын</w:t>
        <w:br/>
        <w:t>талаптар. Т үсініктер: дерек, әдебиет.</w:t>
        <w:br/>
        <w:t>2.2. Бастапқы мәліметтерді жинау және оны ұйымдасты ыру.</w:t>
        <w:br/>
        <w:t>2.3. «Библиографиялық бөлімде жұмыс жасау ережелерін</w:t>
        <w:br/>
        <w:t>атты тақырыпқа кітапханада сабақ өткізу.</w:t>
        <w:br/>
        <w:t>2.4. Материалды мазмұндау стилі. Республикалық сайыс</w:t>
        <w:br/>
        <w:t>жеңімпаздарының жұмыстары негізінде түрлі материалды</w:t>
        <w:br/>
        <w:t>мазмұндау стилімен танысу</w:t>
        <w:br/>
        <w:t>2.5. Қорытынды. Жұмыстың нәтижелеріне, жұмыстың</w:t>
        <w:br/>
        <w:t>бөлімдеріне қойылатын жалпы талаптар. Нәтижелерді</w:t>
        <w:br/>
        <w:t>хаттау ережелері.</w:t>
        <w:br/>
        <w:t>З. тақырып. Өлкетанудың ғылыми пән ретінде хөкейкестілігі,</w:t>
        <w:br/>
        <w:t>ерекшелігі (12)</w:t>
        <w:br/>
        <w:t>3.1. Өлкетану бойынша жұмыс әдістері. Интервью алу,</w:t>
        <w:br/>
        <w:t>әңгімелер, естеліктер, хаттау ережедері. Республикалық</w:t>
        <w:br/>
        <w:t>сайыс жеңімпаздарының жұмыстарымен өткізілген</w:t>
        <w:br/>
        <w:t>интервьюмен танысу. Теория % үйге практикалық</w:t>
        <w:br/>
        <w:t>тапсырма: туыстардың, таныстардың естеліктерін</w:t>
        <w:br/>
        <w:t>талаптарға сай құрастыру.</w:t>
        <w:br/>
        <w:t>шт</w:t>
        <w:br/>
        <w:t>" Оқушыларды қызықтыратындай тақырыптар ұсына</w:t>
        <w:br/>
        <w:t>отырып, олардың себеп-түрткі деңгейін көтеру.</w:t>
        <w:br/>
        <w:t>» Жоба тақырыбымен байланысты ортақ қызығушылық</w:t>
        <w:br/>
        <w:t>тудыратындай іс-әрекет түрлерін орындату арқылы топтың</w:t>
        <w:br/>
        <w:t>ынтымақтастығын нығайту.</w:t>
        <w:br/>
        <w:t>"“ Оқушыларды жоба құрудың оқу үрдісіне дайындау және</w:t>
        <w:br/>
        <w:t>оларды жазуға көмек көрсету.</w:t>
        <w:br/>
        <w:t>“ Мұғалімнің басты міндеті - оқушыларды алдағы уақытта</w:t>
        <w:br/>
        <w:t>жобаның негізі бола алатын айқын идеяларға жеткізу.</w:t>
        <w:br/>
        <w:t>П. Жобалық жұмыстың әдістемелері</w:t>
        <w:br/>
        <w:t>“ ұжымдық талқылау әдісі;</w:t>
        <w:br/>
        <w:t>“ «снежный ком» әдісі;</w:t>
        <w:br/>
        <w:t>“ «Пирамида» әдісі;</w:t>
        <w:br/>
        <w:t>“ сауалнама әдісі;</w:t>
      </w:r>
    </w:p>
    <w:p>
      <w:r>
        <w:t>«Снежный ком» әдісі</w:t>
        <w:br/>
        <w:t>е Мұғалім оқушылардан 4 сөйлем құрастыруын сұрайды,</w:t>
        <w:br/>
        <w:t>ол сөйлемдер ішінде оқушылар үшін неғұрлым маңызды болып</w:t>
        <w:br/>
        <w:t>саналатын идеялар болуы тиіс.</w:t>
        <w:br/>
        <w:t>" Оқушылар әр сөйлемді көлемі бірдей түрлі-түсті қима</w:t>
        <w:br/>
        <w:t>қағаздарға жазады (әрі кеткенде 6 түсті пайдалану</w:t>
        <w:br/>
        <w:t>ұсынылады).</w:t>
        <w:br/>
        <w:t>“ Қима қағаздар сынып бөлмесінің қабырғаларына, еденге,</w:t>
        <w:br/>
        <w:t>үстел үстіне оқушылар көре алатындай жерге орналыстыры-</w:t>
        <w:br/>
        <w:t>лады.</w:t>
        <w:br/>
        <w:t>“ Тандауды жүзеге асыру.</w:t>
        <w:br/>
        <w:t>«Пирамида» әдісі (алдынғы үш қадам «Снежный ком»</w:t>
        <w:br/>
        <w:t>әдісіндегідей)</w:t>
        <w:br/>
        <w:t>“Оқушылар | ілінген қима қағаздарға жақындап</w:t>
        <w:br/>
        <w:t>мүмкіндіктерінше көп сөйлем оқиды. Төрт адамнан құрайтын</w:t>
        <w:br/>
        <w:t>әр топ бір түрлі-түсті қима қағазды таңдайды.</w:t>
        <w:br/>
        <w:t>“ Содан кейін, қима қағаздар тандалғаннан кейін қалған</w:t>
        <w:br/>
        <w:t>қиыма қағаз жиналады. Таңдалған қима қағаздар қайтадан</w:t>
        <w:br/>
        <w:t>ілінеді.</w:t>
        <w:br/>
        <w:t>“Әр топ қалған қима қағаздан бір қима қағазды</w:t>
        <w:br/>
        <w:t>таңдайды.</w:t>
        <w:br/>
        <w:t>“ Таңдалған қима қағаздағы ой-пікір, өнделетін</w:t>
        <w:br/>
        <w:t>(зерттелетін) жобаның бастапқысы болады.</w:t>
        <w:br/>
        <w:t>ИЯ</w:t>
        <w:br/>
        <w:t>7. Топқа ақпаратты қалай ұсынатыныңызды белгілеңіз.</w:t>
        <w:br/>
        <w:t>8. Алынға нәтижелерді топ ішіңде талдап, біріктіріңіз.</w:t>
        <w:br/>
        <w:t>9. Сізге қандай ақпарат керек екенін анықтаңыз.</w:t>
        <w:br/>
        <w:t>10. Қай жерден қажетті ақпаратты алатыңызды</w:t>
        <w:br/>
        <w:t>анықтаңыз.</w:t>
        <w:br/>
        <w:t>11. Ақпаратты қалай жазатынын анықтаңыз.</w:t>
        <w:br/>
        <w:t>Сыныпқа жоба бойынша тапсырыс беру</w:t>
        <w:br/>
        <w:t>Өз кемшіліктеріңізді тек</w:t>
        <w:br/>
        <w:t>сырт көзбен қана көруге болады.</w:t>
        <w:br/>
        <w:t>Қытайдың мәтелі</w:t>
        <w:br/>
        <w:t>Мұғалімнің шешуге тиісті міндеттері:</w:t>
        <w:br/>
        <w:t>- оқушыларды жобаның жалпы мазмұны бойынша ауызша</w:t>
        <w:br/>
        <w:t>баяндама жасауға дайындау; )</w:t>
        <w:br/>
        <w:t>- баяндама жасауға дайындық барысында оқушылардың</w:t>
        <w:br/>
        <w:t>шығармашылық қасиеттерін дамытуға көмектесу;</w:t>
      </w:r>
    </w:p>
    <w:p>
      <w:r>
        <w:t>- барлық топтардың жинаған ақпаратын біріктіру және</w:t>
        <w:br/>
        <w:t>жоба жоспарына сәйкестендіру;</w:t>
        <w:br/>
        <w:t>- оқушылардың өз-өздеріне деген сенімділігін жоғарылату.</w:t>
        <w:br/>
        <w:t>Болжағанды алдын ала ойластыруды</w:t>
        <w:br/>
        <w:t>кейін іске аспаған жағдайдың өзінде</w:t>
        <w:br/>
        <w:t>бізге қажет нәтиже әкелетіндей етіп</w:t>
        <w:br/>
        <w:t>жасау керек.</w:t>
        <w:br/>
        <w:t>Кардингал де Рец</w:t>
        <w:br/>
        <w:t>Тәсіддерді таңдау:</w:t>
        <w:br/>
        <w:t>- баяндаманы презентациялаудың тиімді әдісі туралы</w:t>
        <w:br/>
        <w:t>жоспар және шешім қабылдау;</w:t>
        <w:br/>
        <w:t>- Топ ішінде тапсырмаларды бөлу;</w:t>
        <w:br/>
        <w:t>- негізгі бөлімдерді таңдап, презентацияның жалпы</w:t>
        <w:br/>
        <w:t>кестесіне кіргізіп барлық ақпаратты өңдеу,;</w:t>
        <w:br/>
        <w:t>- ақпаратты қорытындылаудың тәсілін іздеу;</w:t>
        <w:br/>
        <w:t>- баяндама жасауға дайындық өткізу.</w:t>
        <w:br/>
        <w:t>Жеке есеп беру:</w:t>
        <w:br/>
        <w:t>Топтық тапсырманы орындау туралы жеке есеп беру:</w:t>
        <w:br/>
        <w:t>- есеп беруді жазудың Сізге ыңғайлы тәсілін таңдаңыз;</w:t>
        <w:br/>
        <w:t>- топ тапсырмасына қатыстыны ғана жазыңыз (қайталау</w:t>
        <w:br/>
        <w:t>болмасын);</w:t>
        <w:br/>
        <w:t>-топ тапсырмасын презентациялаудың басты ой-пікірін</w:t>
        <w:br/>
        <w:t>айқындаңыз.</w:t>
        <w:br/>
        <w:t>120</w:t>
        <w:br/>
        <w:t>Жобаны бағалау</w:t>
        <w:br/>
        <w:t>Айнада бер керісінше екені</w:t>
        <w:br/>
        <w:t>мәлім, бірақ олсыз біз өзімізді</w:t>
        <w:br/>
        <w:t>ешқашан көре алмас едік.</w:t>
        <w:br/>
        <w:t>Руми</w:t>
        <w:br/>
        <w:t>Мұғалімдердің шешуге тиісті міндеттері:</w:t>
        <w:br/>
        <w:t>“ сынып көздеген міндеттеріне қаншалықты жетті?</w:t>
        <w:br/>
        <w:t>“ бағалау мен талдау арқылы жобаның келесі әрекет</w:t>
        <w:br/>
        <w:t>түрлерімен байланысын қамтамасыз ету.</w:t>
        <w:br/>
        <w:t>“ оқушылар бойында өз бетінше оқу нышандарын дамыту.</w:t>
        <w:br/>
        <w:t>Ескертпелер:</w:t>
        <w:br/>
        <w:t>Бағалау қажет:</w:t>
      </w:r>
    </w:p>
    <w:p>
      <w:r>
        <w:t>» біріншіден, ол білім жүйесінің бөлінбейтін бөлігі</w:t>
        <w:br/>
        <w:t>болғандықтан,</w:t>
        <w:br/>
        <w:t>» екіншіден, ол білім алу процесі барысында оқытудың бір</w:t>
        <w:br/>
        <w:t>құралы болғандықтан.</w:t>
        <w:br/>
        <w:t>Бағалау процесі екіге бөлінуі мүмкін:</w:t>
        <w:br/>
        <w:t>« жобамен жұмыс жасаудың толық мерзімінде (монито-</w:t>
        <w:br/>
        <w:t>ринг, аралық бағалау),</w:t>
        <w:br/>
        <w:t>" жобаны аяқтау жолындағы соңғы қадам болып табылуы</w:t>
        <w:br/>
        <w:t>(қорытынды бағалау).</w:t>
        <w:br/>
        <w:t>Қорытынды бағалау әдістемесі</w:t>
        <w:br/>
        <w:t>Жаңа міндеттерді іздеу. Бағалаудың ретроспективтік</w:t>
        <w:br/>
        <w:t>типі - бұл келесі орындалатын әрекет түрімен болашақ жоба</w:t>
        <w:br/>
        <w:t>арасындағы байланысты құру.</w:t>
        <w:br/>
        <w:t>126</w:t>
        <w:br/>
        <w:t>Кері байланысты ұйымдастыру</w:t>
        <w:br/>
        <w:t>Мұғалімнің шешуге тиісті міндеттері:</w:t>
        <w:br/>
        <w:t>- есеп беру және бақылау беттері негізінде топтың қол</w:t>
        <w:br/>
        <w:t>жеткен нәтижесін қайта қарастыру;</w:t>
        <w:br/>
        <w:t>- оқушылардың ұйымдастырушылық қабілеттерін, өз</w:t>
        <w:br/>
        <w:t>жұмысын бақылау тәсілдерін, қорытындылау қабілеттерін</w:t>
        <w:br/>
        <w:t>дамыту;</w:t>
        <w:br/>
        <w:t>- оқушылардың дербес жұмыс істеу қабілеттерін дамыту;</w:t>
        <w:br/>
        <w:t>- оқушылардың шығармашылық ойлауын дамыту;</w:t>
        <w:br/>
        <w:t>- жұмысты ұтымды жағынан көрсету тәсілге оқушыларды</w:t>
        <w:br/>
        <w:t>үйрету.</w:t>
        <w:br/>
        <w:t>Миссис Стриклендтің қазіргі</w:t>
        <w:br/>
        <w:t>түріне қарап ол жас кезінде ажарлы</w:t>
        <w:br/>
        <w:t>болған екен деп ойлар едіңіз, бірақ</w:t>
        <w:br/>
        <w:t>ондай нәрсе расында болмаған.</w:t>
        <w:br/>
        <w:t>С. Моэм</w:t>
        <w:br/>
        <w:t>Жобалау әрекетінің бұл сатысы келесі кілтті элементтерді</w:t>
        <w:br/>
        <w:t>қамтиды:</w:t>
        <w:br/>
        <w:t>- оқушылар жұмысының барысын мұғалім тарапынан</w:t>
        <w:br/>
        <w:t>үнемі қадағалауды жүзеге асыру;</w:t>
        <w:br/>
        <w:t>- соңғы нәтиженің жүйелі, байланысқан және назар</w:t>
        <w:br/>
        <w:t>аударарлық болуына ұмтылу;</w:t>
        <w:br/>
        <w:t>- оқушылардың кенеттен және шығармашылықпен ортаға</w:t>
        <w:br/>
        <w:t>шығып сөз алуы көп жағдайда біршама қорқыныш ұялатады;</w:t>
      </w:r>
    </w:p>
    <w:p>
      <w:r>
        <w:t>- аталған кезеңде мұғалім сын айтудан аулақ, әрі өте</w:t>
        <w:br/>
        <w:t>ұстамды болып, оқушылардың өз ойын еркін жеткізуіне</w:t>
        <w:br/>
        <w:t>мүмкіндік беруі қажет.</w:t>
        <w:br/>
        <w:t>Бақылау парағы</w:t>
        <w:br/>
        <w:t>Х тобына кері байланыс</w:t>
        <w:br/>
        <w:t>Мазмұнға түсіндірме (баға):</w:t>
        <w:br/>
        <w:t>- кол жетерлік;</w:t>
        <w:br/>
        <w:t>- шығармашылық қабілеттерді қолдану;</w:t>
        <w:br/>
        <w:t>- жүйелілік;</w:t>
        <w:br/>
        <w:t>- ұйымдастыру;</w:t>
        <w:br/>
        <w:t>- презентациялау.</w:t>
        <w:br/>
        <w:t>“ Жүзеге асырылуы тиіс өзгерістер:</w:t>
        <w:br/>
        <w:t>- қол жетерлік;</w:t>
        <w:br/>
        <w:t>- шығармашылық қабілеттерді қолдану;</w:t>
        <w:br/>
        <w:t>- жүйелілік;</w:t>
        <w:br/>
        <w:t>122</w:t>
        <w:br/>
        <w:t>-өз жұмысын жетілдіру және талдау стратегиясын</w:t>
        <w:br/>
        <w:t>дамыту;</w:t>
        <w:br/>
        <w:t>Жобаның әр түрлі бөліктерін қалай біріктіруге болады?</w:t>
        <w:br/>
        <w:t>-бір топтың оқушыларының басқа топтар жұмысымен</w:t>
        <w:br/>
        <w:t>танысуы:</w:t>
        <w:br/>
        <w:t>- түрлі топтар қызметін біріктіру.</w:t>
        <w:br/>
        <w:t>- орындалған жобалық жұмысты толық қайта</w:t>
        <w:br/>
        <w:t>ұйымдастыру.</w:t>
        <w:br/>
        <w:t>- сыныптың соңғы өнімін жасау.</w:t>
        <w:br/>
        <w:t>Басқа топ оқушыларының орындаған жобалық жұмысын</w:t>
        <w:br/>
        <w:t>жете зерттеу</w:t>
        <w:br/>
        <w:t>" Атауы</w:t>
        <w:br/>
        <w:t>«Баяндамалар</w:t>
        <w:br/>
        <w:t>“ Авторлар</w:t>
        <w:br/>
        <w:t>“ Мезгіл :</w:t>
        <w:br/>
        <w:t>Жұпта жұмыс істеу. Басқа топқа қатысушымен жұп</w:t>
        <w:br/>
        <w:t>құрыңыз. Оның тобының орындаған жұмысын оқып өз</w:t>
        <w:br/>
        <w:t>ойларыңызды жазыңыз.</w:t>
        <w:br/>
        <w:t>“ Аталған жұмыс не туралы?</w:t>
        <w:br/>
        <w:t>» Неше бөліктен тұрады?</w:t>
      </w:r>
    </w:p>
    <w:p>
      <w:r>
        <w:t>Жұмыстың әр бөлігінің басты идеялары қандай?</w:t>
        <w:br/>
        <w:t>Ц 3)</w:t>
        <w:br/>
        <w:t>2) 4) ж.т.с.с.</w:t>
        <w:br/>
        <w:t>“ Жұмыс мазмұны бойыншша сіздің пікіріңіз қандай?</w:t>
        <w:br/>
        <w:t>“ Сіздің ойыңызша жұмыстың ең қызықтысы неде?</w:t>
        <w:br/>
        <w:t>“Осы жұмысты қолданғанда қандай материалдар</w:t>
        <w:br/>
        <w:t>пайдалынылады?</w:t>
        <w:br/>
        <w:t>“ Презентацияны өткізуді жоспарлау туралы Сіздің</w:t>
        <w:br/>
        <w:t>пікіріңіз қандай?</w:t>
        <w:br/>
        <w:t>“ Алдында танысқан басқа топтардың жұмыстары мен осы</w:t>
        <w:br/>
        <w:t>жұмыстың арасында байланыстар мен жалпы ойлар бар ма?</w:t>
        <w:br/>
        <w:t>” Топқа орындаған жұмыс бойынша Сіздің ұсыныстары-</w:t>
        <w:br/>
        <w:t>ныз кандай?</w:t>
        <w:br/>
        <w:t>Жоба жұмысың аяқтау</w:t>
        <w:br/>
        <w:t>Сынып жобасының соңғы нұсқасы келесі бөліктерден</w:t>
        <w:br/>
        <w:t>тұруы керек:</w:t>
        <w:br/>
        <w:t>” Атауы.</w:t>
        <w:br/>
        <w:t>Атау өзіне көз тартатындай болуы керек.</w:t>
        <w:br/>
        <w:t>» Жобаның мазмұны; беттерді нөмірлеу.</w:t>
        <w:br/>
        <w:t>“Кіріспе.</w:t>
        <w:br/>
        <w:t>124</w:t>
        <w:br/>
        <w:t>Жоба тақырыбын таңдау</w:t>
        <w:br/>
        <w:t>Бір нәрсе ойластыра отырып сен оны</w:t>
        <w:br/>
        <w:t>іске асыра аласың ба соны байқастыр.</w:t>
        <w:br/>
        <w:t>Козьма Прутков</w:t>
        <w:br/>
        <w:t>Мұғалімнің шептуге тиісті мақсаттары:</w:t>
        <w:br/>
        <w:t>“ Сыныптағы барлық оқушылардың ықыласымен сәйкес</w:t>
        <w:br/>
        <w:t>жоба тақырыбың үйлестіру.</w:t>
        <w:br/>
        <w:t>“ Оқушылардың жеке тәжірибесін және білімдерін жоба</w:t>
        <w:br/>
        <w:t>тақырыбымен біріктіру.</w:t>
        <w:br/>
        <w:t>е Алынған ақпаратты бір-бірімен байланысты сөйлемдерге</w:t>
        <w:br/>
        <w:t>жинақтау.</w:t>
        <w:br/>
        <w:t>% Жоба тақырыбын және міндеттерін талқылау.</w:t>
        <w:br/>
        <w:t>“ Жоба бойынша жасалатын іс-әрекет туралы күнделік</w:t>
        <w:br/>
        <w:t>жүргізуді ұйымдастыру.</w:t>
        <w:br/>
        <w:t>Мен әрқашан таңдай аламын, бірақ мен</w:t>
        <w:br/>
        <w:t>ештеңені таңдамаған жағдайда да менің</w:t>
      </w:r>
    </w:p>
    <w:p>
      <w:r>
        <w:t>таңдауымның барын мен білуім керек.</w:t>
        <w:br/>
        <w:t>Ж.-П. Сартр</w:t>
        <w:br/>
        <w:t>Алғашқы ой-пікірлерді, идеяларды талқылау.</w:t>
        <w:br/>
        <w:t>“ жалпы пікірлесу;</w:t>
        <w:br/>
        <w:t>" жобаның алғашқы сызбасын құру;</w:t>
        <w:br/>
        <w:t>“ сыныпқа жасалған жұмыс туралы ақпарат беру.</w:t>
        <w:br/>
        <w:t>Жобаның жалпы жоспарын құру</w:t>
        <w:br/>
        <w:t>Мұғалім шешуге тиіс мақсаттар:</w:t>
        <w:br/>
        <w:t>" Жобаның құрылымын ойластыру, қандай аспектілерді</w:t>
        <w:br/>
        <w:t>оған еңгізуді ішенту, сонғы нәтижені жоспарлау.</w:t>
        <w:br/>
        <w:t>" Топтарды қалыптастыру және олардың әрекет аймағын</w:t>
        <w:br/>
        <w:t>анықтау.</w:t>
        <w:br/>
        <w:t>“ Оқушыларға әрбір іс-әрекеттердің нақтылы жоспарын</w:t>
        <w:br/>
        <w:t>құрастыруға нұсқау беру.</w:t>
        <w:br/>
        <w:t>" Жоба құруға қажетті мағлұматтар тізімін жасау; жобаны</w:t>
        <w:br/>
        <w:t>жүзеге асыру үшін қандай қадамдар мен стратегияларды</w:t>
        <w:br/>
        <w:t>қолдану керектігін шешу.</w:t>
        <w:br/>
        <w:t>“Жоба бойынша оқушылардың өздік жұмысын</w:t>
        <w:br/>
        <w:t>ұйымдастыру және топқа берілген тапсырманы орындауында</w:t>
        <w:br/>
        <w:t>барлық оқушылардың белсенді қатысқанына көз жеткізу.</w:t>
        <w:br/>
        <w:t>“ Жобалық әрекетті орындауға оқушыларды ынталандыру,</w:t>
        <w:br/>
        <w:t>жобаның нәтижелі өту күйіне келтіру.</w:t>
        <w:br/>
        <w:t>15</w:t>
        <w:br/>
        <w:t>“ Дәстүрлі тестілеу.</w:t>
        <w:br/>
        <w:t>” Сауалнама жүргізу.</w:t>
        <w:br/>
        <w:t>“ Жобалық күнделік.</w:t>
        <w:br/>
        <w:t>" Дербес интервью алу.</w:t>
        <w:br/>
        <w:t>“ Сырт бағалау (байқау).</w:t>
        <w:br/>
        <w:t>“ Ойын түрінде жобаны бағалау тәсілі.</w:t>
        <w:br/>
        <w:t>Қорытынды бағалау әдістемесі</w:t>
        <w:br/>
        <w:t>(жобаны тұтас бағалау)</w:t>
        <w:br/>
        <w:t>Талқылауды жүргізу мен бағаны қалыптастыру аспектілері</w:t>
        <w:br/>
        <w:t>» Жобаның мазмұны</w:t>
        <w:br/>
        <w:t>" Жобаны презентациялау</w:t>
        <w:br/>
        <w:t>” Не табысты өтті</w:t>
        <w:br/>
        <w:t>Қандай қиындықтар пайда болды</w:t>
      </w:r>
    </w:p>
    <w:p>
      <w:r>
        <w:t>“ Топтық ынтымақтастық</w:t>
        <w:br/>
        <w:t>« Жұмыс екпіні</w:t>
        <w:br/>
        <w:t>“ Осы тізімге қосар тағы басқа аспектілер бар ма?</w:t>
        <w:br/>
        <w:t>Бекітуге арналған тапсырмалар:</w:t>
        <w:br/>
        <w:t>1. Жобалық әдістің артықшылықтарын Сіз неде көресіз?</w:t>
        <w:br/>
        <w:t>2. «Снежный ком», «Пирамида» әдістері бойынша топта</w:t>
        <w:br/>
        <w:t>педагогикалық мәселелерді дайындап талқылаңыз.</w:t>
        <w:br/>
        <w:t>3. Топтарды қалыптастырудың өз талаптарыңызды жасап</w:t>
        <w:br/>
        <w:t>ұсыныңыз.</w:t>
        <w:br/>
        <w:t>4. Жобамен жұмыс істейтін топтың әрекетінің кезеңдері</w:t>
        <w:br/>
        <w:t>мен мазмұнын жасаңыз.</w:t>
        <w:br/>
        <w:t>83. ОҚУШЫЛАРДЫҢ ҒЫЛЫМИ ҚОҒАМДАРЫ</w:t>
        <w:br/>
        <w:t>Мақсат: оқушылардың ғылыми қоғамдарын ұйымдастыру-</w:t>
        <w:br/>
        <w:t>ға қойылатын талаптарды білу.</w:t>
        <w:br/>
        <w:t>І. Оқушылардың ғылыми қоғамдары (ОЕК) - ғылымның</w:t>
        <w:br/>
        <w:t>белгілі бөлігінде өз білімдерін, ой-санасын ұштауға, ғылыми-</w:t>
        <w:br/>
        <w:t>зерттеу қызметін жүргізу дағдығсын қалыптастыруға</w:t>
        <w:br/>
        <w:t>ұмтылған оқушылардың еркін шығармашылық бірлестігі.</w:t>
        <w:br/>
        <w:t>ОҒҚ негізгі мақсаттары мен міндеттері:</w:t>
        <w:br/>
        <w:t>Ғылыми зерттеулерге оқушылардың қызығушылықтарын</w:t>
        <w:br/>
        <w:t>артыру, шығармашылық қабілеттерін дамыту, ғылыми</w:t>
        <w:br/>
        <w:t>127</w:t>
        <w:br/>
        <w:t>44. Ямбург Е.Н. Школа на пути к свободе. Культурологи-</w:t>
        <w:br/>
        <w:t>ческая педагогика. - М., 2000.</w:t>
        <w:br/>
        <w:t>45. Ясвин В.А. Психологическое моделирование образова-</w:t>
        <w:br/>
        <w:t>тельного пространства // Психологический журнал. - 2000. -</w:t>
        <w:br/>
        <w:t>Т.21.-1%94.</w:t>
        <w:br/>
        <w:t>Бұл әлемде «Танымның обьектісі</w:t>
        <w:br/>
        <w:t>не болады?» деген сұрақ мағынасыз</w:t>
        <w:br/>
        <w:t>бола бастады. Ешқандай таным</w:t>
        <w:br/>
        <w:t>обьектісі жоқ.</w:t>
        <w:br/>
        <w:t>Білу дегеніміз даралық немесе</w:t>
        <w:br/>
        <w:t>кооперативтік актілермен байланысты</w:t>
        <w:br/>
        <w:t>ситуацияларда өзін соған сай ұстай білу.</w:t>
        <w:br/>
        <w:t>У.Матурана. Биология познания</w:t>
        <w:br/>
        <w:t>/) Язык и ивтеллект, М. 1996. 135 б.</w:t>
        <w:br/>
        <w:t>134</w:t>
      </w:r>
    </w:p>
    <w:p>
      <w:r>
        <w:t>89. Тәжірибелік-эксперименттік жұмыстың нәтижесін</w:t>
        <w:br/>
        <w:t>хаттау ....</w:t>
        <w:br/>
        <w:t>П тарау</w:t>
        <w:br/>
        <w:t>Оқушылардың зерттеу жұмысын ұйымдастыру</w:t>
        <w:br/>
        <w:t>81. Оқушылардың зерттеу жұмысының мәні мен</w:t>
        <w:br/>
        <w:t>ІРІ 141225 5 ИЛИ ЕЕЕ ЛЕККЕ 107</w:t>
        <w:br/>
        <w:t>82. Сыныпта оқушылардың жобалық жұмысын</w:t>
        <w:br/>
        <w:t>ұйымдастыру</w:t>
        <w:br/>
        <w:t>83. Оқушылардың ғылыми қоғамдары .</w:t>
        <w:br/>
        <w:t>Әдебиет .............</w:t>
        <w:br/>
        <w:t>Омарова В.К., Нұрғалиева А.Қ.</w:t>
        <w:br/>
        <w:t>ЖАЛПЫ БІЛІМ БЕРЕТІН МЕКТЕПТІҢ 12-ЖЫЛДЫҚ ОҚЫТУҒА</w:t>
        <w:br/>
        <w:t>АУЫСУЫНЫҢ МӘСЕЛЕЛЕРІ</w:t>
        <w:br/>
        <w:t>Оқу-әдістемелік құрал</w:t>
        <w:br/>
        <w:t>Басуға қол қойылды 01.06.2012.</w:t>
        <w:br/>
        <w:t>Гарнитура К2 Вооіппап О14 5іуіе.</w:t>
        <w:br/>
        <w:t>Форматы 29,7х42 У. Офсеттік қағазы.</w:t>
        <w:br/>
        <w:t>Көлемі 4,9 шартты б.т. Таралымы 300 дана.</w:t>
        <w:br/>
        <w:t>Тапсырыс Ке 0612.</w:t>
        <w:br/>
        <w:t>Павлодар мемлекеттік педагогикалық институтының</w:t>
        <w:br/>
        <w:t>редакциялық-баспа бөлімі</w:t>
        <w:br/>
        <w:t>140000, Павлодар к., Мир көшесі, 60</w:t>
        <w:br/>
        <w:t>Е-тпай: піс(фррі.кәг</w:t>
        <w:br/>
        <w:t>11 бөлім</w:t>
        <w:br/>
        <w:t>Бейіндік оқыту: теория және технология</w:t>
        <w:br/>
        <w:t>81. Білім- берудің қазіргі кездегі парадигмалары және</w:t>
        <w:br/>
        <w:t>оларды жүзеге асырудағы мұғалімнің рөлі ......................... 7</w:t>
        <w:br/>
        <w:t>82. Бейіндік оқытудың мәні</w:t>
        <w:br/>
        <w:t>83. Бейіндік оқытудың құрылымы мен мазмұны</w:t>
        <w:br/>
        <w:t>84. Ауылдық мектептерде бейіндік оқытуды</w:t>
        <w:br/>
        <w:t>ұйымдастырудың ерекшеліктері</w:t>
        <w:br/>
        <w:t>85. Оқушының алдын ала бейіндік дайындығы ...</w:t>
        <w:br/>
        <w:t>586. Жеке білім беру бағдарламасы бойынша жұмыс ...</w:t>
        <w:br/>
        <w:t>87. Оқушылардың «портфолиосын» пайдаланудың түрлі</w:t>
        <w:br/>
        <w:t>модельдері шш</w:t>
        <w:br/>
        <w:t>Әдебиет ше -.Т1</w:t>
        <w:br/>
        <w:t>1 қосымша. Бейіндік мектепті қалай жасауға болады .......... 73</w:t>
        <w:br/>
        <w:t>2 қосымша. Бейіндік оқытуды ұйымдастыруда мектеп</w:t>
        <w:br/>
        <w:t>құрылымдық бөлімдерінің қызметтері ........2м 0222... 75</w:t>
        <w:br/>
        <w:t>З косымша. Алдын ала бейіндік дайындықты</w:t>
        <w:br/>
        <w:t>ұйымдастыратын мектеп директоры орынбасарының</w:t>
        <w:br/>
        <w:t>міндеттері ....алл..ла ааа а ааа ыы 76</w:t>
        <w:br/>
        <w:t>4 қосымша. Оқушыларға арналған сауалнаманыың үлгілі</w:t>
        <w:br/>
        <w:t>сұрақтары... ... 79</w:t>
      </w:r>
    </w:p>
    <w:p>
      <w:r>
        <w:t>П бөлім</w:t>
        <w:br/>
        <w:t>Педагогтар мен оқушылардың ғылыми-зерттеу іс-әрекеттері</w:t>
        <w:br/>
        <w:t>І тарау</w:t>
        <w:br/>
        <w:t>Педагогтың зерттеу іс-әрекетін ұйымдастыру</w:t>
        <w:br/>
        <w:t>81. Әдіснама туралы түсінік .........0000Ш ааа</w:t>
        <w:br/>
        <w:t>82. Жүйелік - тұрғы зерттеулердің әдіснамалық негізі ..</w:t>
        <w:br/>
        <w:t>83. Педагогикалық процесс жүйесі ....</w:t>
        <w:br/>
        <w:t>84. Ғылыми білімнің құрылымы</w:t>
        <w:br/>
        <w:t>85. Зерттеудің ғылыми аппараты ...</w:t>
        <w:br/>
        <w:t>86. Ұғымдармен жұмыс ар</w:t>
        <w:br/>
        <w:t>87. Диагностикалық «кесінді» бағдарламасын құрастыру ....101</w:t>
        <w:br/>
        <w:t>88. Қалыптастыру экспериментінің бағдарламасын жасау</w:t>
        <w:br/>
        <w:t>және оны іске асыру..................2.. лалы еке тесе кек нее еее. 103</w:t>
        <w:br/>
        <w:t>135</w:t>
        <w:br/>
        <w:t>материалын күшті әсерлі беру үшін «Информатика» курсының</w:t>
        <w:br/>
        <w:t>элементтерін (ғылыми жұмысты хаттау, зерттеудің</w:t>
        <w:br/>
        <w:t>нәтижелерін өңдеу бойынша) берілген пәннің мазмұнына</w:t>
        <w:br/>
        <w:t>жақындатуға болады.</w:t>
        <w:br/>
        <w:t>Жабаланған көлемі - 34 сағат. Жобаланған оқыту кезеңі:</w:t>
        <w:br/>
        <w:t>9 сынып.</w:t>
        <w:br/>
        <w:t>Курсты оқыту соңында оқушы(-лар) таңдаған тақырыбы</w:t>
        <w:br/>
        <w:t>бойынша ғылыми жобаларды қорғау жұмысын өткізуге</w:t>
        <w:br/>
        <w:t>болады. Жабаларды даярлау мен қорғау формалары: жеке</w:t>
        <w:br/>
        <w:t>және топтық,</w:t>
        <w:br/>
        <w:t>20-кесте</w:t>
        <w:br/>
        <w:t>«Ғылыми зерттеудің әдістемесі» курсының үлгілік</w:t>
        <w:br/>
        <w:t>бағдарламасы</w:t>
        <w:br/>
        <w:t>Тақырып Сағат</w:t>
        <w:br/>
        <w:t>саны</w:t>
        <w:br/>
        <w:t>1 2</w:t>
        <w:br/>
        <w:t>Ғылым және ғылыми көзқарас. Адамның рухани өмірінің 2</w:t>
        <w:br/>
        <w:t>басқа құбылыстарынан ғылымның айырмашылығы.</w:t>
        <w:br/>
        <w:t>В.И.Вернадскийдің көзқарасы. Ғылыми білімнің басқа -</w:t>
        <w:br/>
        <w:t>күнделікті, үйреншікті, ғылыми емес ж.т.б. түрлерінен</w:t>
        <w:br/>
        <w:t>айырмашылығы. Ғылыми және ғылыми еместі бір-бірінен</w:t>
        <w:br/>
        <w:t>айырудағы ғылыми мектептің рөлі.</w:t>
        <w:br/>
        <w:t>Рухани әмір жүйесіндегі ғылымның орны. Ғылымның, 2</w:t>
        <w:br/>
        <w:t>адамның рухани өмірінің басқа құбылыстары мен діннің,</w:t>
        <w:br/>
        <w:t>ара байланыста болуы туралы В.И.Вернадскийдің айтқаны.</w:t>
        <w:br/>
        <w:t>Деректер және оларды интепратациялау. Ғылыми</w:t>
        <w:br/>
        <w:t>теориялар. Бір деректерді түсініндіретін екі түрлі теорияның</w:t>
        <w:br/>
        <w:t>болуы мүмкін бе? Ақиқаттың критерийлері. Дәлелдер.</w:t>
        <w:br/>
        <w:t>Гуманитарлық және жаратылыстану ғылымдары. 2</w:t>
        <w:br/>
        <w:t>Ғылымның түрлі облыстарынан белгілі орыс және кеңес</w:t>
        <w:br/>
        <w:t>ғалымдары, олардың жетістіктері. Ғылымдардың</w:t>
        <w:br/>
        <w:t>жақындасуы. В.И. Вернадскийдің ноосфера туралы ілімі.</w:t>
        <w:br/>
        <w:t>Ғылыми зерттеу. Зерттеудің обектісі мен пәні. Зерттеудің |4</w:t>
      </w:r>
    </w:p>
    <w:p>
      <w:r>
        <w:t>мақсаттары мен міндеттері туралы түсінік. Ғылыми</w:t>
        <w:br/>
        <w:t>зерттеудегі болжау. Зерттеудің нәтижелері және оларды</w:t>
        <w:br/>
        <w:t>өңдеу. Қорытындылар.</w:t>
        <w:br/>
        <w:t>Ғылыми зерттеу әдістері. Индукция және дедукция. Талдау |4</w:t>
        <w:br/>
        <w:t>және синтездеу. Аналогия әдісі. Моделдеудің негіздері.</w:t>
        <w:br/>
        <w:t>Догиканың элементтері. 6</w:t>
        <w:br/>
        <w:t>130</w:t>
        <w:br/>
        <w:t>Әдебиет</w:t>
        <w:br/>
        <w:t>1. Анғелавски К. Учителя и инновации. - М., 1991.</w:t>
        <w:br/>
        <w:t>2. Анисимов О.С. Методологическая культура педагогичес-</w:t>
        <w:br/>
        <w:t>кой деятельности и мышления. - М., 1991.</w:t>
        <w:br/>
        <w:t>3. Антропология мировой философии. В 4-х томах. Т 1.-</w:t>
        <w:br/>
        <w:t>М., 1969.</w:t>
        <w:br/>
        <w:t>4, Батурина Г.И. Введение в педагогическую профессию. -</w:t>
        <w:br/>
        <w:t>М., 1999.</w:t>
        <w:br/>
        <w:t>Б. Белухин Д.А. Основы личностно-ориентированной</w:t>
        <w:br/>
        <w:t>педагогики. - Москва-Воронеж, 1996.</w:t>
        <w:br/>
        <w:t>6. Бим-Бад Б.М., Петровский А.В. Образование в</w:t>
        <w:br/>
        <w:t>контексте социализацин / / Педагогика. - 1996. - Мо 1.</w:t>
        <w:br/>
        <w:t>7. Ваһицкая А.П. Современные стратегин образования/ /</w:t>
        <w:br/>
        <w:t>Недагогика. - 1997. - Мо2.</w:t>
        <w:br/>
        <w:t>8. Вербицкий А.А. Новая образовательная парадигма и</w:t>
        <w:br/>
        <w:t>контекстное обучение. - М., 1999,</w:t>
        <w:br/>
        <w:t>9. Гершунский Б.С. Философия образования. - М., 1998.</w:t>
        <w:br/>
        <w:t>10. Громкова М.Т. Психология и педагогика профес-</w:t>
        <w:br/>
        <w:t>сиональной деятельности. - М., 2003.</w:t>
        <w:br/>
        <w:t>11. Гусинский Э.Н., Турчаңнинова Ю.И. Введение в</w:t>
        <w:br/>
        <w:t>философию образования. - М., 2001.</w:t>
        <w:br/>
        <w:t>12. Демин М.В. Природа деятельности. - М., 1984,</w:t>
        <w:br/>
        <w:t>13. Загвязинский В.И. Педагогическое творчество учите-</w:t>
        <w:br/>
        <w:t>АЯ. - М.: Педагогика, 1987.</w:t>
        <w:br/>
        <w:t>14. Зинченко В.П. О целях и ценностях образования %</w:t>
        <w:br/>
        <w:t>Педагогика. - 1997. - Қа5.</w:t>
        <w:br/>
        <w:t>15. Кан-Калик В.А., Никандров Н.Д. Педагогическое</w:t>
        <w:br/>
        <w:t>творчество.- М., 1990.</w:t>
        <w:br/>
        <w:t>16. Климов Е.А. Введение в психологию труда. - М., 1998.</w:t>
        <w:br/>
        <w:t>17. Конституция Республики Казахстан. - Алматы, 1996.</w:t>
        <w:br/>
        <w:t>18. Краснова Г.А. Открытое образование: цивилизованные</w:t>
      </w:r>
    </w:p>
    <w:p>
      <w:r>
        <w:t>подходы и перспективы. - М., 2002.</w:t>
        <w:br/>
        <w:t>19. Крупенин А.Л. Крохина И.М. Эффективный учитель.</w:t>
        <w:br/>
        <w:t>Практическая психология дая педагогов. - Ростов-на-Дону,</w:t>
        <w:br/>
        <w:t>1995.</w:t>
        <w:br/>
        <w:t>20. Кузьмина Н.В. Способности, одаренность, талант учи-</w:t>
        <w:br/>
        <w:t>Теля.- Л., 1985,</w:t>
        <w:br/>
        <w:t>21. Кузьмина Н.В., Реан А.А. Профессионализм педагоги-</w:t>
        <w:br/>
        <w:t>ческой деятельности. - СПб., 1993.</w:t>
        <w:br/>
        <w:t>22. Кульневич С.В. Педагогика личности (от концепции до</w:t>
        <w:br/>
        <w:t>технологии). - Ростов-на -Дону, 2001.</w:t>
        <w:br/>
        <w:t>23. Маркова А.К. Психология труда учителя. - М., 1993.</w:t>
        <w:br/>
        <w:t>132</w:t>
        <w:br/>
        <w:t>24. Меркулова О.С. Психология труда (конспект лекций). -</w:t>
        <w:br/>
        <w:t>М., 2004.</w:t>
        <w:br/>
        <w:t>25. Мижериков В.А, Ермоленко М.Н. Введение в</w:t>
        <w:br/>
        <w:t>педагогическую профессию. - М., 1999.</w:t>
        <w:br/>
        <w:t>26. Митина А.М. Психология профессионального развития</w:t>
        <w:br/>
        <w:t>учителя. - М., 1998.</w:t>
        <w:br/>
        <w:t>27. Митина Л.М. Психология труда и профессионального</w:t>
        <w:br/>
        <w:t>развития учителя. - М., 2004.</w:t>
        <w:br/>
        <w:t>28. Митина Л.М. Вачкова И.В. Профессиональное</w:t>
        <w:br/>
        <w:t>развитие педагога? психологические факторы и условия //</w:t>
        <w:br/>
        <w:t>Маңізіег. - 1996. - Уо1.</w:t>
        <w:br/>
        <w:t>29. Педагогическая психология / Под ред. И.В. Клюевой. -</w:t>
        <w:br/>
        <w:t>М., 2004. . 4</w:t>
        <w:br/>
        <w:t>30. Пономарев Я.А. Фазы творческого процесса //</w:t>
        <w:br/>
        <w:t>Исследование проблем психологии творчества. - М., 1983.</w:t>
        <w:br/>
        <w:t>31. Психологические исследования интеллектуальной</w:t>
        <w:br/>
        <w:t>дентельности./ / Под. ред. О.К. Тихомировна. - М., 1979</w:t>
        <w:br/>
        <w:t>32. Рогов Е.И. Личность учителя: теория и практика. -</w:t>
        <w:br/>
        <w:t>Ростон-на -Дону, 1996.</w:t>
        <w:br/>
        <w:t>33. Сериков В.В. Образование и личносты теория и</w:t>
        <w:br/>
        <w:t>практика проектирования педагогических систем. - М., 1999,</w:t>
        <w:br/>
        <w:t>34. Симонов В.П. Диагностика личности и профессиональ-</w:t>
        <w:br/>
        <w:t>ного мастерства преподавателя. - М., 1995.</w:t>
        <w:br/>
        <w:t>35. Сластенин В.А., Подымова Л.С. Педагогика: иннова-</w:t>
        <w:br/>
        <w:t>ционная деятельность. - М., 1997.</w:t>
        <w:br/>
        <w:t>36. Сластенин В.А., Шутенко А.И. Профессиональное</w:t>
        <w:br/>
        <w:t>самосознание учителя / /Манініег. - 1995. - Қо 9.</w:t>
        <w:br/>
        <w:t>37. Станквин М.И. Профессиональвыме способности</w:t>
        <w:br/>
        <w:t>педагога. - М., 1998.</w:t>
      </w:r>
    </w:p>
    <w:p>
      <w:r>
        <w:t>38. Степанов С.Ю. Принципы рефлексивной психологии</w:t>
        <w:br/>
        <w:t>педагогического творчества // Вопросы психологии. - 1991.-</w:t>
        <w:br/>
        <w:t>Ко5.</w:t>
        <w:br/>
        <w:t>39. Степашко А.А. Философия и история образования. -</w:t>
        <w:br/>
        <w:t>М., 1999.</w:t>
        <w:br/>
        <w:t>40. Стефановская Т.А. Педагогика: наука и искусство. -</w:t>
        <w:br/>
        <w:t>М., 1998.</w:t>
        <w:br/>
        <w:t>41. Теория и практика педагогического эксперимента /</w:t>
        <w:br/>
        <w:t>Под ред. А.И. Пискунова, Г.В. Баробьева. - М., 1979.</w:t>
        <w:br/>
        <w:t>42. Шадриков В.Д. Философия образования и образова-</w:t>
        <w:br/>
        <w:t>тельная политика. М., 1993.</w:t>
        <w:br/>
        <w:t>43. Юдин Э.Г. Системный подход и принцип деятельности</w:t>
        <w:br/>
        <w:t>// Методологические проблемы современной науки. - М.,</w:t>
        <w:br/>
        <w:t>1978.</w:t>
        <w:br/>
        <w:t>133</w:t>
        <w:br/>
        <w:t>20-кестенің жалғасы</w:t>
        <w:br/>
        <w:t>1 2</w:t>
        <w:br/>
        <w:t>Экспериментті жоспарлау. Эксперимент және байқау, 4</w:t>
        <w:br/>
        <w:t>олардың айырмашылықтары. Экспериментті дайындауға</w:t>
        <w:br/>
        <w:t>қойылатын талаптар.</w:t>
        <w:br/>
        <w:t>Ғылыми жұмыстардың түрлеріне шолу. Ғылыми жұмысты 4</w:t>
        <w:br/>
        <w:t>хаттауға қойылатын талаптар. Цитата жасау. Сілтемелер.</w:t>
        <w:br/>
        <w:t>Кестелер мен иллюстрациялар.</w:t>
        <w:br/>
        <w:t>Кітапханада жұмыс жасау. Үйреншікті және электрондық 2</w:t>
        <w:br/>
        <w:t>каталогтар көмегімен әдебиеттерді іздестіру. Әдебиеттер</w:t>
        <w:br/>
        <w:t>тізімін жасау.</w:t>
        <w:br/>
        <w:t>Бақылау жұмыстары. 14.</w:t>
        <w:br/>
        <w:t>Барлығы 34</w:t>
        <w:br/>
        <w:t>ІУ. Оқушылардың ғылыми жобаларының сайыстары:</w:t>
        <w:br/>
        <w:t>1 кезең - мектепішілік. Ғылыми жұмыстар сайыстарының</w:t>
        <w:br/>
        <w:t>1 кезеңінің (мектептік) жеңімпаздары ғылыми жұмыстар</w:t>
        <w:br/>
        <w:t>сайыстарының 11 кезеңіне (облыстық) қатысады.</w:t>
        <w:br/>
        <w:t>2 кезең - облыстық.</w:t>
        <w:br/>
        <w:t>3 кезең - таңдаулық кезең. Оқушылардың ғылыми жұмыс-</w:t>
        <w:br/>
        <w:t>тарының ұлттық сайыстарының таңдау кезеңіне оқушылар-</w:t>
        <w:br/>
        <w:t>дың ғылыми жұмыстарының сайыстарының облыстық кезеңі-</w:t>
        <w:br/>
        <w:t>нің және Кіші Ғылым Академиясының ғылыми-практикалық</w:t>
        <w:br/>
        <w:t>конференцияларының жеңімпаздары қатыса алады.</w:t>
        <w:br/>
        <w:t>Таңдау кезеңінің ғылыми жұмыстарын аладын ала</w:t>
        <w:br/>
        <w:t>экспертизадан өткізгенен кейін республикалық эксперттік</w:t>
        <w:br/>
        <w:t>комиссия әр секциядан сайыстың 4 кезеңіне қатысушыларды</w:t>
        <w:br/>
        <w:t>аңықтайды.</w:t>
      </w:r>
    </w:p>
    <w:p>
      <w:r>
        <w:t>4 кезең - республикалық кезең 2 турдан тұрады: 1 тур-</w:t>
        <w:br/>
        <w:t>бейіндік пән байынша тестілеу; 2 тур - жобаны қорғау.</w:t>
        <w:br/>
        <w:t>Әр жобаны сайыстың қазылар алқасы төменгі ұстанымдар</w:t>
        <w:br/>
        <w:t>бойынша бағалайды: шығармашылық қабілет, ғылыми ойлау,</w:t>
        <w:br/>
        <w:t>тақырыптың ашылу дәрежесі, түбегейлілігі, пайдалан-</w:t>
        <w:br/>
        <w:t>ған зерттеу әдістерінің күшті әсерлігі, дағды, сөйлеу шеберлігі,</w:t>
        <w:br/>
        <w:t>демонстрацияланған материалдың сапасы, түсініктілігі,</w:t>
        <w:br/>
        <w:t>команда мүшелерінің үйлесім дәрежесі.</w:t>
        <w:br/>
        <w:t>Оқушылардың ғылыми жұмыстарының ұлттық сайыс-</w:t>
        <w:br/>
        <w:t>тарына 8-11 сынып оқушылары қатыса алады.</w:t>
        <w:br/>
        <w:t>Бекітуге арналған тапсырмалар:</w:t>
        <w:br/>
        <w:t>1. ОЕК мақсаттары мен міндеттерін сипаттаңыз.</w:t>
        <w:br/>
        <w:t>2. ОҒҚ бір секциясының үлгілік жоспарын жасаңыз.</w:t>
        <w:br/>
        <w:t>ІЗ</w:t>
        <w:br/>
        <w:t>зерттеу әдістеріне үйрету, шығармашылықты жеке адамды</w:t>
        <w:br/>
        <w:t>тәрбиелеу.</w:t>
        <w:br/>
        <w:t>Оқу мекемелеріне оқушылардың жан-жақты дамуында</w:t>
        <w:br/>
        <w:t>тәрбиелеуге, еңбекке деген шығармашылық қатынасты,</w:t>
        <w:br/>
        <w:t>өмірлік және азаматтық белсенді ұстанымды қалыптастыруда</w:t>
        <w:br/>
        <w:t>көмек көрсету.</w:t>
        <w:br/>
        <w:t>П. ОЕК жұмысын ұйымдастыру.</w:t>
        <w:br/>
        <w:t>ОҒҚ жоғарғы ұйымы қоғам мүшелерінің сессиясы болады.</w:t>
        <w:br/>
        <w:t>Сессияның аралығында ОҒК жұмысын сессияда ОҒҚ</w:t>
        <w:br/>
        <w:t>мүшелері, педагогикалық және ғылыми қоғамдық бірлестіктер</w:t>
        <w:br/>
        <w:t>ортасынан сайланған үйлестіру кеңесі іске асырады.</w:t>
        <w:br/>
        <w:t>Сабақ түрлері: лекциялар, семинарлар, пікір сайыстар;</w:t>
        <w:br/>
        <w:t>ғылыми зертеулік, эксперименттік жұмыстар; дайындалған</w:t>
        <w:br/>
        <w:t>жұмыстарды талқылау, қысқы оқулық жиындары, жазғы</w:t>
        <w:br/>
        <w:t>оқулық танымдық лагерлер, «Жас юрист, «Жас корреспон-</w:t>
        <w:br/>
        <w:t>дент», ж.т.б. )</w:t>
        <w:br/>
        <w:t>ОЕК гуманитарлық бағыты: қоғамдық ғылымдар,</w:t>
        <w:br/>
        <w:t>педагогикалық, экономикалық, заңгерлік, психологиялық,</w:t>
        <w:br/>
        <w:t>өлкетанулық, тарихтық, этнографиялық, өнертанымдық ж.т.б.</w:t>
        <w:br/>
        <w:t>Жаратылыстану бағыты: ботаника, экология, валеология,</w:t>
        <w:br/>
        <w:t>зоология, генетика, ауыл шаруашылықтық тәжірибе, геология,</w:t>
        <w:br/>
        <w:t>химия, биология, медицина, физиология, орман шаруашы-</w:t>
        <w:br/>
        <w:t>лығы, жағрафия ж.1.б. секциялар.</w:t>
        <w:br/>
        <w:t>Математика, бағдарламалау: автоконструкция, өнер-</w:t>
        <w:br/>
        <w:t>тапқыштық есептерді шығару, математика, теориялық және</w:t>
        <w:br/>
        <w:t>қолданбалы физика, электрофизика, астрономия, бағдарлама-</w:t>
        <w:br/>
        <w:t>лау, автоматика, кибернетика ж.т.б.</w:t>
        <w:br/>
        <w:t>ОЕКҚ мүшелерінің даралық жұмыстары - негізгі, қосымша</w:t>
        <w:br/>
        <w:t>әдебиеттермен өздік жұмыстар, тапсырмаларды орындау,</w:t>
        <w:br/>
        <w:t>ғылыми зерттеу тақырыбы бойынша жұмыс жасау.</w:t>
        <w:br/>
        <w:t>Секциялық жұмыстар - экспериментті дайындап өткізу,</w:t>
        <w:br/>
        <w:t>рефераттық жұмыстарды талқылау, ғылыми зерттеулік,</w:t>
      </w:r>
    </w:p>
    <w:p>
      <w:r>
        <w:t>ізденістік, өнертапқыштық, рационалицаторлық ұсыныстарды</w:t>
        <w:br/>
        <w:t>қорғау.</w:t>
        <w:br/>
        <w:t>ОЕҚ - дағы кең тұрғыдағы жұмыстар - жалпы жиналыс-</w:t>
        <w:br/>
        <w:t>тар, конференциялар, сайыстар, олимпиадалар, фестивальдар,</w:t>
        <w:br/>
        <w:t>байқалымдар, слеттер, ғалымдармен кездесулер, тақырыптық</w:t>
        <w:br/>
        <w:t>кештерді, көрмелерді, экскурсияларды арнайы ұйымдастыру,</w:t>
        <w:br/>
        <w:t>ғылыми және жоғарғы оқу орнындағы зертханаларға бару,</w:t>
        <w:br/>
        <w:t>ғылым, техника апталарына, басқа кең тұрғылық шығарма-</w:t>
        <w:br/>
        <w:t>шылық жұмыстарға қатысу.</w:t>
        <w:br/>
        <w:t>128</w:t>
        <w:br/>
        <w:t>Мысалы: Талдықорған қаласындағы Мо20 лицейдегі «Жас</w:t>
        <w:br/>
        <w:t>қанат» ОҒҚұш бағытта жұмыс жасайды. Бұл олимиадалық</w:t>
        <w:br/>
        <w:t>мектеп, ғылыми жабалар мектебі, эрудиттер одағы.</w:t>
        <w:br/>
        <w:t>Қорытынды сабақ - оқушыларды кең тартып олардың</w:t>
        <w:br/>
        <w:t>ғылыми жобаларының сайысы түрінде өткізіледі. Жоғарғы оқу</w:t>
        <w:br/>
        <w:t>орындарынан, ЕЗИ-нан қазылар алқасына ғалымдар</w:t>
        <w:br/>
        <w:t>шақырылып олар үздік деген жұмыстарды таңдап алады,</w:t>
        <w:br/>
        <w:t>сонан соң оқушылардың ғылыми жобаларының облыстық</w:t>
        <w:br/>
        <w:t>сайысына қатысуға ұсынады. Сайыстың жеңімпаздарына</w:t>
        <w:br/>
        <w:t>дипаомдар, естелік марапаттау қағаздары, демеушінің</w:t>
        <w:br/>
        <w:t>сыйлықтары Беріледі.</w:t>
        <w:br/>
        <w:t>ІШ. Ғылыми мектептің моделі, ОЕҚ міндетті істерінің</w:t>
        <w:br/>
        <w:t>атқарылуының көрсеткіші ретінде, жалпы мақсаттқа бүкіл</w:t>
        <w:br/>
        <w:t>ұжымды жұмылдыруға ықпал жасайтын, ОҒҚ әр мүшесіне</w:t>
        <w:br/>
        <w:t>маңызды бағдарламаның болуы. А.В. Леонтьевтің айтуы</w:t>
        <w:br/>
        <w:t>бойынша: «...бағдарламаның дамуы барысында кейін жобалау-</w:t>
        <w:br/>
        <w:t>зерттеу мектебінің айнасы болатын -әріптес-әріптес» және</w:t>
        <w:br/>
        <w:t>«тәлім беруші-жас жолдас» функцияларының жақындауы мен</w:t>
        <w:br/>
        <w:t>байланысуы іске асырылады». Оқушылардың зерттеу жұмыс-</w:t>
        <w:br/>
        <w:t>тарын басқаратын мұғалімдер үшін жоғарғы сынып оқушыла-</w:t>
        <w:br/>
        <w:t>рының оқулық-зерттеушілік икемділіктерін қалыптастыруға</w:t>
        <w:br/>
        <w:t>арналған «Оқулық зерттеудің негіздері атты авторлық</w:t>
        <w:br/>
        <w:t>бағдарламаны ұсынуға болады. Оқушылар үшін бұл бағдар-</w:t>
        <w:br/>
        <w:t>лама ретінде басқарушы мен оқушының бірлескен еңбегінің</w:t>
        <w:br/>
        <w:t>нәтижесі зерттеудің даралық бағдарламасы бола алады.</w:t>
        <w:br/>
        <w:t>«Ғылыми зерттеудің әдістемесі» курсының бағдарламасы</w:t>
        <w:br/>
        <w:t>Оқулық пәннің негізгі міндеттері: «ғылым», «Ғылыми</w:t>
        <w:br/>
        <w:t>көзкарас» терминдерінің мәнін түсіну, адамның рухани</w:t>
        <w:br/>
        <w:t>әміріндегі. ғылымның рөлі мен орнын, оның дінге,</w:t>
        <w:br/>
        <w:t>философияға, қоғамдық өмірге қатысын анықтай білу;</w:t>
        <w:br/>
        <w:t>көптеген ғылымдарға бірегей болатын ғылыми әдістердің</w:t>
        <w:br/>
        <w:t>негіздерін оқып үйрену, экспериментті ұйымдастыру туралы</w:t>
        <w:br/>
        <w:t>түсінікке ие болу; ғылыми логика туралы түсінікке ие болу</w:t>
        <w:br/>
        <w:t>және оның негіздерін жете оқып білу; жазбаша ғылыми</w:t>
        <w:br/>
        <w:t>жұмыстардың түрлері туралы түсінікке ие болу.</w:t>
        <w:br/>
        <w:t>Теориялық тұрғыдан алғанда пәнді оқыту қазіргі кездегі</w:t>
        <w:br/>
        <w:t>гносеолагияның, ғылымнаманың, экпериментті жоспарлаудың</w:t>
        <w:br/>
        <w:t>негіздерінде жүргізіледі.</w:t>
        <w:br/>
        <w:t>Оку процесіне матерналды оқып өту барысында форма</w:t>
        <w:br/>
        <w:t>бойынша ғылыми зерттеуді модельдейтін іскер айынға</w:t>
        <w:br/>
        <w:t>жақындайтын көптеген практикалық жұмыстар кіреді. Оқу</w:t>
      </w:r>
    </w:p>
    <w:p>
      <w:r>
        <w:t>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
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АЯЛҒЫСӨЗ</w:t>
        <w:br/>
        <w:t>ПРЕДИСЛОВИЕ</w:t>
        <w:br/>
        <w:t>РКЕҒАСЕ</w:t>
        <w:br/>
        <w:t>суа мисумасу ы суа су.</w:t>
        <w:br/>
        <w:t>УАУ</w:t>
        <w:br/>
        <w:t>/ өркениеті, оның мәңгі</w:t>
        <w:br/>
        <w:t>өшпестей болып, мың жарым жылға жуық уйқыт</w:t>
        <w:br/>
        <w:t>бұрын Еуразия құрылығының төсінде бедерленген</w:t>
        <w:br/>
        <w:t>көне жазбалары жалпы адамзат өркениетінің</w:t>
        <w:br/>
        <w:t>үлкен қазынасы болып отырғаны бүгін баршаға</w:t>
        <w:br/>
        <w:t>мәлім...</w:t>
        <w:br/>
        <w:t>Түркі әлемі әлі толық зерттелмеген терең</w:t>
        <w:br/>
        <w:t>тұңғиық. Сондықтан түркітілдес халықтардың</w:t>
        <w:br/>
        <w:t>тарихын, мәдениетін зерттейтін, оқу-ағарту</w:t>
        <w:br/>
        <w:t>жүйесін үйлестіретін арнайы орталық құру</w:t>
        <w:br/>
        <w:t>керек. Біздің ұлы бабаларымыз Алтайдан Ақ</w:t>
        <w:br/>
        <w:t>теңізге дейінгі Ұлы далада өз билігін жүргізді. Бізге</w:t>
        <w:br/>
        <w:t>өшпес қаһармандық эпос және мол рухани қазына</w:t>
        <w:br/>
        <w:t>қалдырды. Тұңғыш рет әлемге өнеге болған ортақ</w:t>
        <w:br/>
        <w:t>шаңырақ - киіз үйді, темірді, шалбарды, жебені,</w:t>
        <w:br/>
        <w:t>етікті және өкшені, үзеңгіні ойлап тапты.</w:t>
        <w:br/>
        <w:t>Осындай батырлық эпосты дүниеге танытудың</w:t>
        <w:br/>
        <w:t>кезі келді деп ойлаймын.</w:t>
        <w:br/>
        <w:t>Н.Ә.Назарбаев</w:t>
        <w:br/>
        <w:t>ғарға// 2/6 к</w:t>
        <w:br/>
        <w:t>ҚАЗАКСТАН</w:t>
        <w:br/>
        <w:t>тәуепсіздігіне</w:t>
        <w:br/>
        <w:t>ҚАЗАҚСТАН РЕСПУБЛИКАСЫ</w:t>
        <w:br/>
        <w:t>БІЛІМ ЖӘНЕ ҒЫЛЫМ МИНИСТРЛІГІ</w:t>
        <w:br/>
        <w:t>ТҮРКІ АКАДЕМИЯСЫ</w:t>
        <w:br/>
        <w:t>Сағидолда Г.С.</w:t>
        <w:br/>
        <w:t>ТҮРКІ-МОҢҒОЛ ТІЛДІК БАЙЛАНЫСЫ:</w:t>
        <w:br/>
        <w:t>ТОПОНИМИЯ ЖӘНЕ ФРАЗЕОЛОГИЯ</w:t>
        <w:br/>
        <w:t>УДК 81362</w:t>
      </w:r>
    </w:p>
    <w:p>
      <w:r>
        <w:t>ББК-82</w:t>
        <w:br/>
        <w:t>С14 ”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Пікір жазғандар: Филология ғылымдарының докторы,</w:t>
        <w:br/>
        <w:t>профессор М.Қ. Ескеева</w:t>
        <w:br/>
        <w:t>Филология ғылымдарының докторы,</w:t>
        <w:br/>
        <w:t>профессор Ш.Ш. Жалмаханов</w:t>
        <w:br/>
        <w:t>Сағидолда Г.С.</w:t>
        <w:br/>
        <w:t>СІ4 ТТүркі-моңғол тілдік байланысы: топонимия және фразеология.</w:t>
        <w:br/>
        <w:t>- Астана: «Кантана Пресс», 2011.-355 б.</w:t>
        <w:br/>
        <w:t>18ВМ 978-601-7340-00-1</w:t>
        <w:br/>
        <w:t>Монографияда түркі (қазақ)-моңғол топонимикалық және фразео-</w:t>
        <w:br/>
        <w:t>логиялық жүйелеріндегі ұқсастықтар, сәйкестіктер, ортақтықтар, олардың</w:t>
        <w:br/>
        <w:t>пайда болу себептері түркі-моңғол жұртшылығының ежелден жалғасын</w:t>
        <w:br/>
        <w:t>тауып келе жатқан. лингвогенетикалық және этнолингвомәдени</w:t>
        <w:br/>
        <w:t>байланыстары тұрғысынан сөз болады.</w:t>
        <w:br/>
        <w:t>Кітап түркітанушы, моңғолтанушы ғалымдарға, жоғары оқу</w:t>
        <w:br/>
        <w:t>орындарының филология, журналистика, шығыстану факультеттерінің</w:t>
        <w:br/>
        <w:t>оқытушылары мен студенттеріне, сондай-ақ ел, жер тарихы мен</w:t>
        <w:br/>
        <w:t>көшпелілер мәдениетіне қызығушы көпшілік қауымға арналған.</w:t>
        <w:br/>
        <w:t>УДК 81362</w:t>
        <w:br/>
        <w:t>ББК 812</w:t>
        <w:br/>
        <w:t>І8ВҺ 978-601-7340-00-1</w:t>
        <w:br/>
        <w:t>Түркі академиясы, 2011</w:t>
        <w:br/>
        <w:t>до ҚОЫҒАСЫР</w:t>
        <w:br/>
        <w:t>АРСЕН 23 ТҮРКІ-МОҢҒОЛ ТІЛДІК БАЙЛАНЫСЫ: ТОПОНИМИЯ ЖӘНЕ ФРАЗЕОЛОГИЯ</w:t>
        <w:br/>
        <w:t>ірінші бөлім</w:t>
        <w:br/>
        <w:t>ТҮРКІ (ҚАЗАҚ)-МОҢҒОЛ</w:t>
        <w:br/>
        <w:t>САЛЫСТЫРМАЛЫ ТОПОНИМИКАСЫ</w:t>
        <w:br/>
        <w:t>19</w:t>
        <w:br/>
        <w:t>«ҚАЗІРГІ ТҮРКОЛОГИЯ»</w:t>
        <w:br/>
        <w:t>СЕРИЯСЫНЫҢ РЕДАКЦИЯ АЛҚАСЫ</w:t>
        <w:br/>
        <w:t>Жұмағұлов Б.Т. (редакция алқасының төрағасы),</w:t>
        <w:br/>
        <w:t>Ибраев Ш. (бас редактор), Ахматалиев А. (Бішкек),</w:t>
        <w:br/>
        <w:t>Ахметов Ә. (Астана), Бахадырова С. (Нүкіс), Бутанаев В. (Абакан),</w:t>
        <w:br/>
        <w:t>Васильев Д. (Мәскеу), Егоров Н. (Чебоксары), Есім Ғ. (Астана),</w:t>
        <w:br/>
        <w:t>Закиев М. (Қазан), Джусупов М. (Ташкент), Дыбо А. (Мәскеу),</w:t>
        <w:br/>
        <w:t>Иванич М. (Сегед), Илларионов В. (Якутск), Исен М. (Анкара),</w:t>
      </w:r>
    </w:p>
    <w:p>
      <w:r>
        <w:t>Қаипов С. (Бішкек), Қызласов И. (Маскеу), Қайдар Ә. (Алматы),</w:t>
        <w:br/>
        <w:t>Набиев Б. (Баку), Насилов 4. (Мәскеу), Пенжиев М. (Ашхабад),</w:t>
        <w:br/>
        <w:t>Райхл К.(Бонн), Рахмонов Н. (Ташкент), Сарыбаев Ш. (Алматы),</w:t>
        <w:br/>
        <w:t>Түймебаев Ж. (Астана), Чеченов А. (Мәскеу), Шайхулов А.(Уфа),</w:t>
        <w:br/>
        <w:t>Хората О. (Анкара), Цэвээндорж Д. (Улан-Батор),</w:t>
        <w:br/>
        <w:t>Ювалы А. (Кайсери), Янковский Х. (Познань),</w:t>
        <w:br/>
        <w:t>Абдукамалова Э. (жауапты хатшы).</w:t>
        <w:br/>
        <w:t>өУ ініерепбепсе оГ Ше сошу із не тлаіп Һегіаре, Іһе іпуашаМе</w:t>
        <w:br/>
        <w:t>асһіеуетпепі оҒІһе пабоп. УУНһ Пе раіпіпе өГіпдерепдйепсе ап аӛвоішеіу пеуу</w:t>
        <w:br/>
        <w:t>еросВ іп 1һе Һізіогу о? висһ 51гіе ав Кагакһвап һав Берип. Оуег іһе раві 20</w:t>
        <w:br/>
        <w:t>уеагв, Іһе іпдерепдепі Еершзіс һав рші апб воіуед ітпрогап вігаіеріс (а5Кө</w:t>
        <w:br/>
        <w:t>ісі реп (һе уошпр соштғу іо ровЙіоп уу ілігу іп һе ріоһа! сопехі.</w:t>
        <w:br/>
        <w:t>Тһе Ргевідеті оҒ һе Еершзіс оҒ КагакһаТап, М.А. Ма?агбауеу, оует а</w:t>
        <w:br/>
        <w:t>репов оҒ зоуегеірп деуеһортеші о? һе 5ізіе, айасһев а ртеаг ппропапсе іо 1һе</w:t>
        <w:br/>
        <w:t>ішертапоп ргоМетп оҒ һе Титіс »ог18, етірһавігіпр һе Фсі 1һат 1не ТшКіс</w:t>
        <w:br/>
        <w:t>саіе ізкев а віспійсапғ ріасе іп (е һізіюгу оҒ сиішге оҒреоріе. Тһе һегіаре</w:t>
        <w:br/>
        <w:t>ДЕЙ Ву опт апсевһогв із а Бойолаіевв осеап о? гісі әрігіша! уаішев.</w:t>
        <w:br/>
        <w:t>Іп Іі герага, 1һе аспіоп оҒ Юшпдіпр Бу іне іһшіаіуе оҒІһе Неад оҒ һе</w:t>
        <w:br/>
        <w:t>біліс ап іпіетпайопа! сепег оп ТиКіс вішев а Іһе ТшКіс Асайетпу, һа ап</w:t>
        <w:br/>
        <w:t>шаробат һізогіса! віртіНсапсе а іі ргопоіев а сіоба! сіспійс соПаһогабоп,</w:t>
        <w:br/>
        <w:t>ап аАП-топпа ргофипа оҒ ішертайоп ргосевзез, “һе 4еуеіортелпі оҒ тагегіз! апві</w:t>
        <w:br/>
        <w:t>өрігімгі ешінге іп (һе ртосевз оҒ гіоБа!гаһбоп,</w:t>
        <w:br/>
        <w:t>Оп Не оссавіоп о? се(ергантр ІҺе 201һ аппіуегвагу оҒ1һе Іпдерепдепсе</w:t>
        <w:br/>
        <w:t>оҒ КазаКһвйап, Ишаашешігі м/оік8 уеге ргерагей Бу Іһе ісат оҒ өсіспііі5 оҒ</w:t>
        <w:br/>
        <w:t>Не Тшісіс Асад4ету. Тһеве ВооКв опт 1Не ве оҒ һооКв оп “Модйегп Тигііс</w:t>
        <w:br/>
        <w:t>йідіе5”. Тһеу аге іпуашаМе өсіспіМс тезейгеһ Эуогкв деуобей 10 висһ</w:t>
        <w:br/>
        <w:t>парогіаші ргоМетв о? төйегп ТшКоіоріса! өсіепсе ая теуеаНпе сопипоп</w:t>
        <w:br/>
        <w:t>уаіпев ОҒ ге!з(ед Титісіс реоріев, евтаМі8һіпр һе гоіе апа ітпрогапсе о” ТшіКіс</w:t>
        <w:br/>
        <w:t>сшішне іп (һе зуогій сопехі.</w:t>
        <w:br/>
        <w:t>Тһе ашһотв оҒЧһеве БооКв аге ошзапіпр Ффотевііс апа отеірп всіепіізіз</w:t>
        <w:br/>
        <w:t>оҒ ТиКіс өш ев жо тпабе а ргелі солігіршіоп іо іһе Феуеіортепе оҒ го!</w:t>
        <w:br/>
        <w:t>ТиКіс өйіев. Іп Ше чуотЕв 1һе ӛсіспіізіс Ітоп ФІНегепі: ровіНШоп ігу 10 өо1уе</w:t>
        <w:br/>
        <w:t>е ргоМетв оҒ Ілпшізтісв, РһЙоіору, Сшішо1ору, Нізісгу, Ейпоіору, апд</w:t>
        <w:br/>
        <w:t>Ейпортарһу. Тһе сопсінвіоп апд гезіНв ргевеші а ргеа? іпегезі Тог 41 егеп</w:t>
        <w:br/>
        <w:t>Әтапсһев оҒТшКіс вішдіев.</w:t>
        <w:br/>
        <w:t>Еййолігі Болға</w:t>
        <w:br/>
        <w:t>ТҮРКІ-МОҢҒОЛ ТІЛДІК БАЙЛАНЫСЫ: ТОПОНИМИЯ ЖӘНЕ ФРАЗЕОЛОГИЯ</w:t>
        <w:br/>
        <w:t>езависимость страны - это главное достояние, бесценное</w:t>
        <w:br/>
        <w:t>завоевание народа. Именно с обретением Независимости берет начало</w:t>
        <w:br/>
        <w:t>совершенно новая эпоха в истории такого государства, как Казахстан. В</w:t>
        <w:br/>
        <w:t>течение двадцатилетнего пути независимая Республика ставила и решала</w:t>
        <w:br/>
        <w:t>важные стратегические задачи, которые позволяют молодой стране занять</w:t>
        <w:br/>
        <w:t>достойное место в международном сообшестве.</w:t>
        <w:br/>
        <w:t>Президент Республики Казахстан Н.А. Назарбаев на протяжении</w:t>
        <w:br/>
        <w:t>всего суверенного развития государства придает особое значение проблеме</w:t>
        <w:br/>
        <w:t>интеграции тюркского мира, подчеркивая тот факт, что тюркская культура |</w:t>
        <w:br/>
        <w:t>занимает зиачительнов. место в истории культуры народов, а наследие,</w:t>
      </w:r>
    </w:p>
    <w:p>
      <w:r>
        <w:t>которое осталось нам от наших предков, - это бескрайний оксан</w:t>
        <w:br/>
        <w:t>богатейших духовных ценностей.</w:t>
        <w:br/>
        <w:t>В этой связи, создание по инициативе Главы государства</w:t>
        <w:br/>
        <w:t>тюркологического международного центра, которым является Тюркская</w:t>
        <w:br/>
        <w:t>академия, имеет важное историческое значение, поскольку способствует</w:t>
        <w:br/>
        <w:t>мировому научному сотрудничеству, всестороннему углублению</w:t>
        <w:br/>
        <w:t>интеграционных процессов, развитию материальной и духовной ҡультуры</w:t>
        <w:br/>
        <w:t>в процессе глобализации.</w:t>
        <w:br/>
        <w:t>По случаю празднования 20-летия независимости Республики</w:t>
        <w:br/>
        <w:t>Казахстан коллективом ученых Тюркской академии были подготовлены</w:t>
        <w:br/>
        <w:t>фундаментальные труды, вошедшие в серию «Современная тюркология».</w:t>
        <w:br/>
        <w:t>Это бесценные научные исследования, посвяшенные таким важным</w:t>
        <w:br/>
        <w:t>проблемам современной тюркологической науки, как выявление обіцих</w:t>
        <w:br/>
        <w:t>ценностей родственных тюркских народов, установление роли и значения</w:t>
        <w:br/>
        <w:t>тюркской культуры в мировом пространстве, культурного и духовного</w:t>
        <w:br/>
        <w:t>наследия тюркских народов в истории мировой цивилизации.</w:t>
        <w:br/>
        <w:t>Авторами являются крупнейшие отечественные и зарубежные</w:t>
        <w:br/>
        <w:t>тюркологи, внесшие значительный вклад в развитие мировой</w:t>
        <w:br/>
        <w:t>тюркологической науки. В своих работах ученые с различных позиций</w:t>
        <w:br/>
        <w:t>пытаются подойти к решению проблем языкознания, литературоведения,</w:t>
        <w:br/>
        <w:t>культурологин, истории, этнологии и этнографии; выводы и результаты</w:t>
        <w:br/>
        <w:t>представляют болышой интерес для всей тюркологии.</w:t>
        <w:br/>
        <w:t>Редакционная коллегия</w:t>
        <w:br/>
        <w:t>БСаРСыС 3 ТҮРКІ-МОҢҒОЛ ТІЛДІК БАЙЛАНЫСЫ: ТОПОНИМИЯ ЖӘНЕ ФРАЗЕОЛОГИЯ</w:t>
        <w:br/>
        <w:t>тарау</w:t>
        <w:br/>
        <w:t>ҚАЗАҚ ЖӘНЕ МОҢҒОЛ ТОПОЖҮЙЕЛЕРІНДЕГІ</w:t>
        <w:br/>
        <w:t>ГОМОГЕНДІ ТОПОНИМДЕР</w:t>
        <w:br/>
        <w:t>81. Түркі (қазақ)-моңгол тілдік байланысы мәселесінде</w:t>
        <w:br/>
        <w:t>топонимикалық деректерді пайдаланудың маңызы</w:t>
        <w:br/>
        <w:t>Белгілі бір территорияда өмір сүруші халықтың географиялық ортасы,</w:t>
        <w:br/>
        <w:t>этникалық құрамы, ұстанатын діні, салт-дәстүрі, әдет-ғұрпы,</w:t>
        <w:br/>
        <w:t>дүниетанымы, шаруашылығы, тұрмысы т.б. факторлар сол халықтың</w:t>
        <w:br/>
        <w:t>топонимиясының қалыптасуына ықпал ететіні белгілі. Сондықтан да әткен</w:t>
        <w:br/>
        <w:t>өмір жолында алуан қилы тарихи оқиғаларды басынан кешірген, арқилы</w:t>
        <w:br/>
        <w:t>халықтардың араласуы тым жиі болған қазіргі Қазақстан және Монголия</w:t>
        <w:br/>
        <w:t>территориялары үшін топожүйелердің біртекті болуы мүмкін емес. Егер</w:t>
        <w:br/>
        <w:t>Қазақстан топонимиясына «субстраттық, жалпытүркілік, қазақ тіліңдегі,</w:t>
        <w:br/>
        <w:t>сондай-ақ, әр түрлі тілдерден енген кірме атаулар негізіндегі топонимдік</w:t>
        <w:br/>
        <w:t>қат-қабаттылық”» тән болса, Моңғолия топонимиясы құрамында таза</w:t>
        <w:br/>
        <w:t>моңғол тіліндегі атаулармен қатар, тұңғыс-маныткур, түркі, қытай, тибет</w:t>
        <w:br/>
        <w:t>т.б. тілдерден енген кірме атаулар кездеседі.”</w:t>
        <w:br/>
        <w:t>Қазақ топонимиясындағы жалпытүркілік және таза қазақ тілінде</w:t>
        <w:br/>
        <w:t>жасалған, ал моңғол топонимиясындағы таза моңғол тілінен жасалған</w:t>
        <w:br/>
        <w:t>топонимдерді өзара салыстыра барласақ, олардың көбінің түп негізінде</w:t>
        <w:br/>
        <w:t>3 Джанузаков 7. Основные проблемы ономастики казахского языка: автореф. дисс.</w:t>
        <w:br/>
        <w:t>ғұдлма-Ата, 1976. - С. 122.</w:t>
        <w:br/>
        <w:t>Н АДогсурэн Ч. Монголын газар уены нэрийн тогтолцооны зарим асуудалд // 5ішба Мопвойса. -ЦВ,</w:t>
        <w:br/>
        <w:t>1975.-5. 243.</w:t>
        <w:br/>
        <w:t>--. докт. филоя. наук.</w:t>
      </w:r>
    </w:p>
    <w:p>
      <w:r>
        <w:t>20</w:t>
        <w:br/>
        <w:t>драасыда</w:t>
        <w:br/>
        <w:t>БС АРСЫ 3 ТҮРКІ-МОҢҒОЛ ТІЛДІК БАЙЛАНЫСЫ: ТОПОНИМИЯ ЖӘНЕ ФРАЗЕОЛОГИЯ</w:t>
        <w:br/>
        <w:t>л тәуелсіздігі - халқымыздың сан ғасырлық асыл арманы, қасиетті</w:t>
        <w:br/>
        <w:t>құндылығы, баға жетпес байлығы. Тәуелсіздіктің ақ таңы атқаннан бері</w:t>
        <w:br/>
        <w:t>жас мемлекетіміз құрылған ұлы далада қазақ рухы асқақтай түсті, онымен</w:t>
        <w:br/>
        <w:t>бірге берекелі тірлік кешіп отырған ұлттар мен ұлыстар жаңа қоғамды,</w:t>
        <w:br/>
        <w:t>жаңғырған достық қарым-қатынасты әлемге көрсете алды. Әрбір жылы</w:t>
        <w:br/>
        <w:t>ғасырға бергісіз тәуелсіздіктің жиырма жылдық мерейтойы қарсаңында</w:t>
        <w:br/>
        <w:t>Қазақстан Республикасы әлемдік кеңістікте жас мемлекет ретінде өзіне</w:t>
        <w:br/>
        <w:t>лайықты орын алып, маңызды стратегиялық міндеттерді алдына қоя білді</w:t>
        <w:br/>
        <w:t>және оларды оңтайлы шеше алды.</w:t>
        <w:br/>
        <w:t>Қазақстан Республикасының тұңғыш Президенті Н.Ә. Назарбаев</w:t>
        <w:br/>
        <w:t>еліміздің ілгеріге қадам басуы жолында ұлы тарихи тұлғаға лайық еңбек</w:t>
        <w:br/>
        <w:t>атқарып келе жатқаны әмбеге аян. Елбасының осы жолда жүргізген</w:t>
        <w:br/>
        <w:t>көреген саясатының бір бағыты - тегіміз бір, тарихымыз ортақ түркі тілдес</w:t>
        <w:br/>
        <w:t>бауырларымызбен іргемізді берік ұстап, олармен қарым-қатынасымызды</w:t>
        <w:br/>
        <w:t>үздіксіз дамыта беру. Елбасшысы түркі мәдениеті халқымыздың</w:t>
        <w:br/>
        <w:t>тарихында елеулі орынға ие екендігіне қашанда көңіл бөліп, тәуелсіз</w:t>
        <w:br/>
        <w:t>мемлекеттің дамуында түркі әлемімен бірлесу мәселесіне үлкен мән</w:t>
        <w:br/>
        <w:t>береді. Өйткені, ортақ бабадан қалған мұра - бай рухани құндылықтар</w:t>
        <w:br/>
        <w:t>жиналған терең мұхит. Сол асыл қазынаны ұлы халықтың мұрагері -</w:t>
        <w:br/>
        <w:t>біздер бүгінгінің мүддесі үшін оңтайлы пайдаланғанымыз тарихи тұрғыдан</w:t>
        <w:br/>
        <w:t>әділ болмақ.</w:t>
        <w:br/>
        <w:t>Қазақ елі Президентінің бастамасымен Астана қаласында ашылған</w:t>
        <w:br/>
        <w:t>Түркі академиясы - теңдесі жоқ халықаралық түркология орталығы. Ол</w:t>
        <w:br/>
        <w:t>Телегей теңіз тарихтың қойнауынан түркілердің адамзаттың дамуына</w:t>
        <w:br/>
        <w:t>қосқан үлес салмағын ғылыми дәйек арқылы көрсетуді мақсат етеді.</w:t>
        <w:br/>
        <w:t>Академия - түркілердің әлемдік ғылыми бірлестікке шығуына жағдай</w:t>
        <w:br/>
        <w:t>туғызатын, жаһандану үдерісінде олардың рухани және материалдық</w:t>
        <w:br/>
        <w:t>мәдениеттерінің дамуына мүмкіндік жасайтын, сондай-ақ түркология</w:t>
        <w:br/>
        <w:t>бағытында жан-жақты бірлесу үдерістерін тереңдететін ғылыми мекеме.</w:t>
        <w:br/>
        <w:t>Қазақстан Республикасы тәуелсіздігінің 20 жылдық мерекесіне Түркі</w:t>
        <w:br/>
        <w:t>академиясы «Қазіргі түркология» сериясымен іргелі еңбектер дайындады.</w:t>
        <w:br/>
        <w:t>Бұл ғылыми зерттеулерде түркі халықтардың ортақ құндылықтары</w:t>
        <w:br/>
        <w:t>көрсетіледі, түркі мәдениетінің әлемдік кеңістіктегі мәні мен рөлі</w:t>
        <w:br/>
        <w:t>айтылады, әлемдік өркениетте түркі халықтарының мәдени және рухани</w:t>
        <w:br/>
        <w:t>жЕМНарЫ қазіргі түркологиялық ғылымның обьективті бағасына ие</w:t>
        <w:br/>
        <w:t>олады.</w:t>
        <w:br/>
        <w:t>Редакция ұжымы</w:t>
        <w:br/>
        <w:t>САР АР ТҮРКІ-МОҢҒОЛ ТІЛДІК БАЙЛАНЫСЫ: ТОПОНИМИЯ ЖӘНЕ ФРАЗЕОЛОГИЯ</w:t>
        <w:br/>
        <w:t>дәзеееікеы ушемеыу аыменкыынныныаыдығы.</w:t>
        <w:br/>
        <w:t>“Се</w:t>
        <w:br/>
        <w:t>Түркі-моңғол тіл бірлестігінің табиғатын зерттеу, яғни түркі және</w:t>
        <w:br/>
        <w:t>моңғол тілдерінің генетикалық туыстастығын, өзара қарым-қатынасын,</w:t>
        <w:br/>
        <w:t>бір-біріне тигізген ықпал-әсерін айқындау проблемасы алтайтану</w:t>
      </w:r>
    </w:p>
    <w:p>
      <w:r>
        <w:t>бағытындағы зерттеулердің өзегін құрайды.</w:t>
        <w:br/>
        <w:t>Алтай тілдерінің фонологиялық, лексикалық, морфологиялық,</w:t>
        <w:br/>
        <w:t>синтаксистік жүйелеріндегі ортақтықтар мен ұқсастықтардың табиғатын</w:t>
        <w:br/>
        <w:t>айқындау мәселесінде түркі және моңғол тілдері бойынша жинақталған аса</w:t>
        <w:br/>
        <w:t>мөл эмприкалық материалдарды алтайтанушы лингвистер өздерінің</w:t>
        <w:br/>
        <w:t>ғылыми көзқарастарын дәйектеудің тұғырына алады. Оның басты себебін</w:t>
        <w:br/>
        <w:t>түркі және моңғол халықтарының этномәдени. және тілдік</w:t>
        <w:br/>
        <w:t>байланыстарының тарихы Орталық Азияны мекендеген көптеген</w:t>
        <w:br/>
        <w:t>халықтардың этногенезімен, этникалық мәдениетінің тарихымен тығыз</w:t>
        <w:br/>
        <w:t>сабақтастықта өрілетінімен, түркі және моңғол халықтарының сан</w:t>
        <w:br/>
        <w:t>ғасырлық тарихн, этномәдени, тілдік байланысы мен қарым-қатынасының</w:t>
        <w:br/>
        <w:t>«тіл тарихы мен этнос тарихы» мәселесіндегі айрықша маңызымен,</w:t>
        <w:br/>
        <w:t>көшпелілер мәдениетінң және түркі өркениетінің адамзаттық</w:t>
        <w:br/>
        <w:t>құндылықтар жүйесіндегі алатын орнымен түсіндіруге болады.</w:t>
        <w:br/>
        <w:t>Түркі-моңғол тілдік байланысы мәселесі - орал-алтай тілдерінің ішкі</w:t>
        <w:br/>
        <w:t>классификациясы, В. Шотт, М.А. Кастрен, Ф.И.Видеман, Ю. Немет,</w:t>
        <w:br/>
        <w:t>Б. Коллиндер, Г. Винклер сияқты ғалымдардың орал-алтай тіл бірлестігі</w:t>
        <w:br/>
        <w:t>туралы ғылыми көзқарастары, Орал-алтай тілдерін біріктіретін тілдік</w:t>
        <w:br/>
        <w:t>белгілер мен заңдылықтар, оралтану және алтайтанудың дербес ғылыми</w:t>
        <w:br/>
        <w:t>пән ретінде қалыптасуы, алтай тілдік семьясының жіктелісі, «алтай</w:t>
        <w:br/>
        <w:t>гипотезасының» алтаинстиканың даму тарихындағы рөлі мен маңызы,</w:t>
        <w:br/>
        <w:t>ортодоксалдық алтаистика және оның белді өкілдерінің шығармашылығы</w:t>
        <w:br/>
        <w:t>(Г.И. Рамстедт, Н. Поппе, Б.Я. Владимирцов, Е.Д. Поливанов, М. Рясянен,</w:t>
        <w:br/>
        <w:t>9</w:t>
        <w:br/>
        <w:t>Әуес ТҮРКІ-МОҢҒОЛ ТІЛДІК БАЙЛАНЫСЫ: ТОПОНИМИЯ ЖӘНЕ ФРАЗЕОЛОГИЯ</w:t>
        <w:br/>
        <w:t>өзара әсері мәселесіне қалам тартқан І. Кеңесбаев, әл. Қайдаров,</w:t>
        <w:br/>
        <w:t>Ш.Ш. Сарыбаев, Б. Базылхан сияқты ғалымдар қазіргі қазақ тілінде түркі</w:t>
        <w:br/>
        <w:t>және моңғол тілдерінің генеологиялық туыстастығын көрсететін, түркі-</w:t>
        <w:br/>
        <w:t>моңғолдардың кәне дәуірлердегі байланыстарына жетелейтін түбір</w:t>
        <w:br/>
        <w:t>дәрежесіндегі ортақтықтар да, қазақ-моңғол халықтарының кейінгі</w:t>
        <w:br/>
        <w:t>кезеңдердегі тарихи қарым-қатынастарының нәтижесі Іспетті тіларалық</w:t>
        <w:br/>
        <w:t>лексикалық ауыс-түйістер де мол екендігін айтады. Мәселен, «Қазіргі</w:t>
        <w:br/>
        <w:t>қазақ сөздерінің пайда болу, қолданылу және мағынасының құбылуы</w:t>
        <w:br/>
        <w:t>тарихына үңілсек, олардың бірқатары түркі-моңғол ортақтығына алып</w:t>
        <w:br/>
        <w:t>барса, енді бірсыпырасының түп төркіні таза моңғол тілдеріне барып</w:t>
        <w:br/>
        <w:t>тіреледі. Алдыңғы топ айтарлықтай мол» “- дейді Р.Ғ. Сыздықова. 2</w:t>
        <w:br/>
        <w:t>«Түркі (қазақ) және моңғол халықтарының экономикалық өмірі мен</w:t>
        <w:br/>
        <w:t>әлеуметтік жағдайларындағы ортақтық, біртектілік олардың тілдерінде де</w:t>
        <w:br/>
        <w:t>өз бейнесін қалдырғаны, яғни ортақ лексикалық қорды қалыптастырғаны</w:t>
        <w:br/>
        <w:t>сөзсіз. Сондықтан да қазақ және моңғол тілдерінде әрі дыбыстық, әрі</w:t>
        <w:br/>
        <w:t>мағыналық тұрғыдан сәйкес келетін сөздер сөздік құрамның барлық</w:t>
        <w:br/>
        <w:t>саласында да кездеседі»? - дейді Ш.Сарыбаев. Қазақ және моңғол</w:t>
        <w:br/>
        <w:t>тілдерізралық сәйкестіктер тілдегі ең тұрақты, өзіне бөтен тілдік элементті</w:t>
        <w:br/>
        <w:t>енгізе қоюы екіталай етістік категориясында да орын алатындығын айта</w:t>
        <w:br/>
        <w:t>келіп, І.Кеңесбаев: «Чем обьяснить например параллельное</w:t>
        <w:br/>
        <w:t>функционирование глагольных основ Ии первичного, и вторичного</w:t>
        <w:br/>
        <w:t>образования? Ведь нельзя же их отнести к займствованиям (об отдельных</w:t>
        <w:br/>
        <w:t>исключениях можно не упоминать)» 5). дейді.</w:t>
        <w:br/>
        <w:t>Қазақ және моңғол тілдеріндегі «ортақ элементтердің бәрі де белгілі</w:t>
        <w:br/>
        <w:t>бір заңдылықтар (фонетикалық, грамматикалық) бойынша қайталанып</w:t>
        <w:br/>
        <w:t>отыратынын, сонымен қатар ұқсастықтар тілдің барлық ярусында, әсіресе</w:t>
        <w:br/>
        <w:t>негізгі түбір құрамында көптеп кездесетіндігін, ортақ белгілер</w:t>
        <w:br/>
        <w:t>диалектілерде де орын алатындығын ескерсек, мұншама мол деректердің</w:t>
        <w:br/>
        <w:t>бәрін бірдей кірме материалдар ретінде қабылдай салуға болмас» - деген</w:t>
      </w:r>
    </w:p>
    <w:p>
      <w:r>
        <w:t>пікірді Ә. Қайдаров, М. Оразовтар-айтады!!.</w:t>
        <w:br/>
        <w:t>Қазақ-моңғол лексикалық параллельдерін туысқандық атаулар,</w:t>
        <w:br/>
        <w:t>адамның және жан-жануарлардың дене мүшелері атаулары, тұрмыстық</w:t>
        <w:br/>
        <w:t>атаулар, өсімдік және табиғат құбылыстары атаулары, санды, сапаны, іс-</w:t>
        <w:br/>
        <w:t>әрекет, қимыл-қозғалысты білдіретін сөздер - деп лексика-тематикалық</w:t>
        <w:br/>
        <w:t>топтарға жіктей келе, Б. Базылхан «адамзат қоғамының ең маңызды</w:t>
        <w:br/>
        <w:t>ы Сыздықова Р.Ғ. Сөздер сөйлейді. - Алматы, 1994.</w:t>
        <w:br/>
        <w:t>Сарыбаев Ш.Ш. Монгольско-казахские лексические параллели // Проблема обішности алтайских</w:t>
        <w:br/>
        <w:t>языков. - Л., 1971) Сарыбаев Ш.Ш. К вопросу 0. монгольско-казахскик языковых связях // "Вопросы</w:t>
        <w:br/>
        <w:t>ноторинои диалектологии казахского языка": Вып.2. - Алма-Ата, 1960.</w:t>
        <w:br/>
        <w:t>Кеңесбаев: С.К. К. вопросу тюрко-монгольской языковой обшности (на материале некоторых</w:t>
        <w:br/>
        <w:t>трамматическик явлений казахского языка)// Праблема обюности алтайских языков. - 1.,1971,-С.328.</w:t>
        <w:br/>
        <w:t>Қайдаров Ә.Т., Оразов М. Түркологияға кіріспе, - Алматы; 1988, - Б.71</w:t>
        <w:br/>
        <w:t>4</w:t>
        <w:br/>
        <w:t>АУ СР З ТҮРКІ-МОҢҒОЛ ТІЛДІК БАЙЛАНЫСЫ: ТОПОНИМИЯ ЖӘНЕ ФРАЗЕОЛОГИЯ</w:t>
        <w:br/>
        <w:t>дәлелдеу;</w:t>
        <w:br/>
        <w:t>2) жалпыалтайлық, жалпытүркі-моңғолдық, арғытүркі, арғымоңғол</w:t>
        <w:br/>
        <w:t>сияқты тектілдердің типтік ерекшеліктерін өз бойында сақтап қалған</w:t>
        <w:br/>
        <w:t>қазіргі тілдердің тектілдік үлгіде жаңа типтер жасауға ұмтылу</w:t>
        <w:br/>
        <w:t>үдерістерінің өзіндік ерекшеліктерін анықтау;</w:t>
        <w:br/>
        <w:t>3) тілдік кіші жүйелерде сақталып қалған архетиптер мен кейінгі</w:t>
        <w:br/>
        <w:t>кезеңдердегі тілдік құбылыстардың табиғатын айқындау мүддесі</w:t>
        <w:br/>
        <w:t>көзделеді. Бүгінгі Таңда мұндай мәселелерді зерттеуге қажет</w:t>
        <w:br/>
        <w:t>лингвистикалық алғышарттар толығымен қалыптасты деуге болады.</w:t>
        <w:br/>
        <w:t>Айталық, екі ғасыр бойы үстемдік еткен тілтаным ғылымының</w:t>
        <w:br/>
        <w:t>салыстырмалы-тарихи және құрылымдық парадигмалары аясында</w:t>
        <w:br/>
        <w:t>салыстырмалы-тарихи алтай тіл білімі ғана емес, лингвистикалық</w:t>
        <w:br/>
        <w:t>түркітану және моңғолтану ғылымдарының салыстырмалы-тарихи</w:t>
        <w:br/>
        <w:t>фонетика, салыстырмалы-тарихи. морфология, салыстырмалы</w:t>
        <w:br/>
        <w:t>лексикология сияқты дербес салаларының теориялық-методологиялық</w:t>
        <w:br/>
        <w:t>тұғыры толықтай қалыптасып, ғылыми категориалдық-ұғымдық аппараты,</w:t>
        <w:br/>
        <w:t>әдіс-тәсілдері жан-жақты жетілдірілді. Тілдік фактологиялық материалдық</w:t>
        <w:br/>
        <w:t>база алтайлық тілдер ғана емес, олармен ғасырлар қойнауында қарым-</w:t>
        <w:br/>
        <w:t>қатынасқа түскен үнді-еуропа, араб-парсы, тибет т.б. тілдердің</w:t>
        <w:br/>
        <w:t>фактологиялық материалдарымен толықтырылып, әбден нығайды.</w:t>
        <w:br/>
        <w:t>Лингвистикалық түркітануда қазақ Тіл білімі, қырғыз Тіл білімі, түрік тіл</w:t>
        <w:br/>
        <w:t>білімі, өзбек тіл білімі т.б., ал моңғолтануда қазіргі моңғол тіл білімі, бурят</w:t>
        <w:br/>
        <w:t>тіл білімі, қалмақ Тіл білімі тәрізді толыққанды дербес ғылым салалары</w:t>
        <w:br/>
        <w:t>дамып ғана қоймай, алтай семьясының түркі - моңғол бұтағын құрайтын</w:t>
        <w:br/>
        <w:t>жекелеген тілдердің сан алуан мәселелері құрылымдық парадигма аясында</w:t>
        <w:br/>
        <w:t>біршама салалана зерттелді. Демек, түркі-моңғол салыстырмалы-тарихи</w:t>
        <w:br/>
        <w:t>грамматикасы, түркі-моңғол салыстырмалы-тарихи ономастикасы, түркі</w:t>
        <w:br/>
        <w:t>және моңғол тілдерінің салыстырмалы лексикологиясы мен</w:t>
        <w:br/>
        <w:t>фразеологиясы, түркі-моңғол салыстырмалы этнолингвистикасы т.б. жаңа</w:t>
        <w:br/>
        <w:t>салаларды қалыптастыруға жэне оларды ХХІғ. алтайтану ғылымының</w:t>
        <w:br/>
        <w:t>басым бағыттары ретінде белгілеуге қажет ғылыми-теориялық және</w:t>
        <w:br/>
        <w:t>материалдық база жеткілікті деген сөз. Осы орайда қазақ ономастикасы</w:t>
        <w:br/>
        <w:t>мен моңғол ономастикасының, қазақ фразеологиясы мен моңғол</w:t>
        <w:br/>
        <w:t>фразеологиясының қол жеткізген табыстарына сүйене отырып, түркі және</w:t>
        <w:br/>
        <w:t>моңғол тілдерінің салыстырмалы топонимикасы мен салыстырмалы</w:t>
      </w:r>
    </w:p>
    <w:p>
      <w:r>
        <w:t>фразеологиясы салаларын қалыптастыру, түркі-моңғол тілдік байланысы</w:t>
        <w:br/>
        <w:t>проблемасына осы салалардың әрқайсысының қарастыратын мәселелері</w:t>
        <w:br/>
        <w:t>тұрғысынан келу - арнайы зерттеуді қажет ететін түркі-моңғолтанудың</w:t>
        <w:br/>
        <w:t>басым бағыттарының бірі ретінде өзекті болмақ.</w:t>
        <w:br/>
        <w:t>Қазақ және моңғол тілдерінің топонимикалық және фразеологиялық</w:t>
        <w:br/>
        <w:t>жүйелерінде орын алатын ұқсастықтар, сәйкестіктер, ортақтықтар,</w:t>
        <w:br/>
        <w:t>17</w:t>
        <w:br/>
        <w:t>ұеы ӘК түркі моңҒОЛ ТІЛДІК БАЙЛАНЫСЫ: ТОПОНИМИЯ ЖӘНЕ ФРАЗЕОЛОГИЯ</w:t>
        <w:br/>
        <w:t>В.И. Цинцмус т.б.), классикалық (ортодоксалды) алтаистикадағы дағдарыс</w:t>
        <w:br/>
        <w:t>және кірмелік теориясы (Дж.Клоусон, А.?Рона-Таш, Г. Дерфер,</w:t>
        <w:br/>
        <w:t>А.М. Шербак зерттеулері), неоалтаистикалық бағыттағы зерттеулердегі</w:t>
        <w:br/>
        <w:t>алтайлық тілдік одақ және алтай тілдеріаралық контактология сияқты аса</w:t>
        <w:br/>
        <w:t>ауқымды және өте күрделі проблематикалардың орталық және ең негізгі</w:t>
        <w:br/>
        <w:t>мәселесі ретінде ғылыми зерттеудің күн тәртібінен екі ғасырға жуық</w:t>
        <w:br/>
        <w:t>түспей келеді.</w:t>
        <w:br/>
        <w:t>Алтай семьясындағы түркі-моңғол тілдік бұтағының болмыс-бітімінің</w:t>
        <w:br/>
        <w:t>ерекше болып келуін түркі және моңғол тілдерінің әрқайсысының байырғы</w:t>
        <w:br/>
        <w:t>лексикалық қорлары құрамындағы жалпыалтайлық тектілдік лексика мен</w:t>
        <w:br/>
        <w:t>кірме материалдар арасын айырып, ажыратып алудың аса қиындығымен</w:t>
        <w:br/>
        <w:t>түсіндіруге болады!</w:t>
        <w:br/>
        <w:t>Біріншіден, түркі және моңғол тілдерінде алтай семьясына енетін</w:t>
        <w:br/>
        <w:t>тілдердің бәріне ортақ сөздердің, грамматикалық тұлғалардың көптігі және</w:t>
        <w:br/>
        <w:t>«алтайлық ортақтықтағы» тілдік элементтердің тілдің барлық деңгейінде</w:t>
        <w:br/>
        <w:t>көрініс табуы; екіншіден, түркі және моңғол тілдерінің негізгі сөздік</w:t>
        <w:br/>
        <w:t>қорында мынау түркінікі, мынау моңғолдікі - деп ара жігін ажыратып</w:t>
        <w:br/>
        <w:t>айтуға келмейтін артақ сөздердің өте молдығы; үшіншіден, Азия</w:t>
        <w:br/>
        <w:t>құрлығында өте ерте кезден жалғасып келген түркі, моңғол халықтарының</w:t>
        <w:br/>
        <w:t>тарихи қоян-қолтық аралас-құраластығы олардың тек тілдерінде ғана. емес,</w:t>
        <w:br/>
        <w:t>материалдық және рухани мәдениетінде, этнографиялық әлемі мен</w:t>
        <w:br/>
        <w:t>этногенезінде, тіптен антропологиялық типтестігінде? өз таңбасын</w:t>
        <w:br/>
        <w:t>қалдырғаны сөзсіз. Бұл жағдай түркі-моңғол ортақтығының табиғатын</w:t>
        <w:br/>
        <w:t>айқындау мәселесінде «алтайлық тектілдік» және «тілдік контакт»</w:t>
        <w:br/>
        <w:t>ұғымдарының киюласып, бір-бірімен астарласып келуін қамтамасыз етіп,</w:t>
        <w:br/>
        <w:t>алтаист-компаративист ғалымдар арасында түркі-моңғол ортақтығына</w:t>
        <w:br/>
        <w:t>деген әр-қилы пікір-тұжырымдардың орын алуына негіз болды.</w:t>
        <w:br/>
        <w:t>Г.И.Рамстедт, Б.Я. Владимирцов, Е.Д. Поливанов, Н.Н. Поппе,</w:t>
        <w:br/>
        <w:t>сияқты компаративистикалық дәстүрлі алтайтанудың негізін қалаған</w:t>
        <w:br/>
        <w:t>ғалымдар және олардың ізбасарлары (Н.А. Баскаков, П. Аалто, О. Прицак,</w:t>
        <w:br/>
        <w:t>КГ. Менгес, В.И. Цинциус, В.М. Иллиз-Свитыч, М.Р. Федотов,</w:t>
        <w:br/>
        <w:t>С.А. Старостин т.б.) алтай тілдерінің, оның ішінде түркі жоне моңғол</w:t>
        <w:br/>
        <w:t>тілдерінің генетикалық туыстастығы туралы тұжырымдаманы (концепция)</w:t>
        <w:br/>
        <w:t>алтай тілдік топтарыаралық деңгейде анықталған фонетикалық және</w:t>
        <w:br/>
        <w:t>морфологиялық сәйкестіктер мен арғыалтайлық тұлғаларды жаңғырту,</w:t>
        <w:br/>
        <w:t>қалпына келтіру бағытындағы этимологиялық зерттеулер негізінде</w:t>
        <w:br/>
        <w:t>дәйектейді.</w:t>
        <w:br/>
        <w:t>Салыстырмалы-тарихи алтай тіл білімі және моңғолтану салаларының</w:t>
        <w:br/>
        <w:t>“Санжеев Г.Д. Современный монгольский язык. - М.,1960.- С.31.</w:t>
        <w:br/>
        <w:t>2 Мусаев К.М. Контакты тюркских языков 6 языками мира и.алтайсқая -гнпатеза // Тезисы</w:t>
        <w:br/>
        <w:t>докладов ХХІХ</w:t>
        <w:br/>
        <w:t>сессин:ПМАК (РТАС). - М.,1986.- С. 79.</w:t>
        <w:br/>
        <w:t>10</w:t>
      </w:r>
    </w:p>
    <w:p>
      <w:r>
        <w:t>ӘР ӘЗ. түркі-МОҢҒОЛ ТІЛДІК БАЙЛАНЫСЫ: ТОПОНИМИЯ ЖӘНЕ ФРАЗЕОЛОГИЯ</w:t>
        <w:br/>
        <w:t>тарихи дереккөздер аркылы түркі тілдерінен моңғол тілдеріне немесе</w:t>
        <w:br/>
        <w:t>моңғол тілдерінен түркі тілдеріне енген ХІПғ. кейінгі кезеңдердегі</w:t>
        <w:br/>
        <w:t>терминологиялық сипаттағы кірме сөздерді анықтауға болатын болса, осы</w:t>
        <w:br/>
        <w:t>тілдердің негізгі сөздік қорына әбден сіңісіп, бұл тілдердің әрқайсысының</w:t>
        <w:br/>
        <w:t>тәл сөздеріне, грамматикалық тұлғаларына айналып кеткен, бірінен-біріне</w:t>
        <w:br/>
        <w:t>өте ерте кездерде ауысқан кірмелікті анықтауда фонетикалық,</w:t>
        <w:br/>
        <w:t>морфологиялық, семасиологиялық анализдерді комплексті қолдану</w:t>
        <w:br/>
        <w:t>қажеттілігі туындайды”.</w:t>
        <w:br/>
        <w:t>Түркі және моңғол тілдерінің өзара тығыз қарым-қатынаста болған</w:t>
        <w:br/>
        <w:t>тарихи дәуірлері ретіңде А.М. Шербак (Дж. Клоусонның пікіріне сүйеніп)</w:t>
        <w:br/>
        <w:t>ГУ-УШ ғ.,УШ-ХП ғ., ХШ-ХІУ ғ. аралығындағы араласуларды атайды”.</w:t>
        <w:br/>
        <w:t>Сондай-ақ, ол түркі тілдерінің моңғол тілдеріне, немесе, керісінше, моңғол</w:t>
        <w:br/>
        <w:t>тілдерінің түркіге әсері жайлы былай - дейді: «Тюркское влияние на</w:t>
        <w:br/>
        <w:t>монгольские языки в период до ХШ в. отразилось на состоянии их лексики</w:t>
        <w:br/>
        <w:t>в целом, тогда как обратное влияние, имевшее место в основном начиная с</w:t>
        <w:br/>
        <w:t>ХШ в. было дифференцированными и размеры монгольского «вклада» в</w:t>
        <w:br/>
        <w:t>тот или иной тюркский язык зависели От интенсивности и</w:t>
        <w:br/>
        <w:t>продолжительности контактов»”.</w:t>
        <w:br/>
        <w:t>Түркі-моңғол изоглостарын И.Н. Шербашидзе: «І) туыстас, төркіндес</w:t>
        <w:br/>
        <w:t>Түбір сөздер, яғни жалпы алтайлық тектіл кезіндегі түбір-негіздер;</w:t>
        <w:br/>
        <w:t>2) түркіден моңғол тілдеріне енген көне жоне орта ғасырлық кірме сөздер;</w:t>
        <w:br/>
        <w:t>3) түркі тілдеріне бертінде енген моңғолизмдер»!9 -- деп үш топқа бөледі.</w:t>
        <w:br/>
        <w:t>АлИ.А. Батманов:!!</w:t>
        <w:br/>
        <w:t>1. Орхон-Енисей жазба ескерткіштерінде кездесетін түркі-моңғол</w:t>
        <w:br/>
        <w:t>параллельдері қатарын түзетін сөздер көне түркі тілінде Орхон-Енисей</w:t>
        <w:br/>
        <w:t>жазу жүйесі қалыптасқанға шейін болғандығын;</w:t>
        <w:br/>
        <w:t>2. Шыңғысхан жорығы кезінде түркі тілдеріне моңғол сөздері көптеп</w:t>
        <w:br/>
        <w:t>енгендігін;</w:t>
        <w:br/>
        <w:t>3. ХУП-ХУШ ғасырларда жоңғарлармен тығыз байланыста болған</w:t>
        <w:br/>
        <w:t>түркі халықтары (алтай, қырғыз, қазақ, тува т.б.) тілдерінде моңғол</w:t>
        <w:br/>
        <w:t>элементтері ену процесі күшейгенін айтады.</w:t>
        <w:br/>
        <w:t>Түркі тілдеріне, атап айтқанда, сібірлік түркі тілдеріне, қырғыз, қазақ,</w:t>
        <w:br/>
        <w:t>қарақалпақ тілдерінің сөздік құрамына моңғолизмдердің бойлай енуі ұзақ</w:t>
        <w:br/>
        <w:t>мерзімдік «қостілділік» жағдайында моңғол тілдерінің бұл тілдерге</w:t>
        <w:br/>
        <w:t>"Владымарцов Б.Я. Турецкие элементы 8 монгольском языке. «Записи Восточного отделения Имп.</w:t>
        <w:br/>
        <w:t>Русского археологического обшества». - 1911, ХХ,2-3.- С.1-32.</w:t>
        <w:br/>
        <w:t>ә Шербак А.М. Сравнительная фонетика тюркских языков - Л., 1970, - С. 11.</w:t>
        <w:br/>
        <w:t>аШербак А.М. Тюркско-монгольские языковые связн. // Вопросы языкознания. - М., 1986.- М4.-С.11.</w:t>
        <w:br/>
        <w:t>Шердиамдге 2. Брагнент обшетюркской лексики (занмствованный фонд) // Вопросы язықознания.</w:t>
        <w:br/>
        <w:t>%</w:t>
        <w:br/>
        <w:t>Қ. ыт И.А. Источники формирования тюркских языков Южной Сибири н Средней Азин.- Фрунзе,</w:t>
        <w:br/>
        <w:t>.- С.5-23.</w:t>
        <w:br/>
        <w:t>12</w:t>
      </w:r>
    </w:p>
    <w:p>
      <w:r>
        <w:t>БСАРСА А ТҮРКІ-МОҢҒОЛ ТІЛДІК БАЙЛАНЫСЫ: ТОПОНИМИЯ ЖӘНЕ ФРАЗЕОЛОГИЯ</w:t>
        <w:br/>
        <w:t>дамуына айрықша үлес қосқан зерттеулері арқылы алтайтанудағы</w:t>
        <w:br/>
        <w:t>типологиялық бағыттың негізін қалаған В.И. Котвич түркі және моңғол</w:t>
        <w:br/>
        <w:t>тілдерінің фонетикалық, морфологиялық және лексикалық деңгейлерінде</w:t>
        <w:br/>
        <w:t>орын алатын ұқсастықтар мен сәйкестіктердің жалпы көлемі пайызға</w:t>
        <w:br/>
        <w:t>шаққанда: 25% лексикалық, 50% морфологиялық сипатта болып келетінін</w:t>
        <w:br/>
        <w:t>айтады? Ал Г. Дерфер, А.М. Шербак тәрізді антиалтаистикалық бағыт</w:t>
        <w:br/>
        <w:t>өкілдері түркі-моңғол ортақтығы тек қана кірме материалдарға</w:t>
        <w:br/>
        <w:t>негізделгендігін алға тартады”. Л.Лигети, В.И. Рассадин, А. Рона-Таш,</w:t>
        <w:br/>
        <w:t>Г.Д. Санжеев сияқты ғалымдар Түркі және моңғол тілдерінің тектік</w:t>
        <w:br/>
        <w:t>туыстығын мүлдем жоққа шығармаса да, «түркі-моңғол тіл бірлестігінің</w:t>
        <w:br/>
        <w:t>табиғаты біртекті емес екендігін, онда: а) моңғол тілдеріндегі көне және</w:t>
        <w:br/>
        <w:t>кейінгі дәуірлердегі түркілік кірмелік; ә) түркі тілдеріндегі көне және</w:t>
        <w:br/>
        <w:t>кейінгі дәуірлердегі моңғолдық кірмелік; б) басқаша деңгейдегі зерттеу</w:t>
        <w:br/>
        <w:t>әдістемесін талап ететін түркі-моңғолдық ортақ элементтер орын</w:t>
        <w:br/>
        <w:t>алатындығына» ерекше мән береді.</w:t>
        <w:br/>
        <w:t>Алтайлық арсалда әрқилы тарихи дәуірлерде әртүрлі деңгейде орын</w:t>
        <w:br/>
        <w:t>алған этнолингвомәдени сипаттағы коптактологиялық процестерді</w:t>
        <w:br/>
        <w:t>кірмелік теориясымен ұштастыратын неоалтаистикалық бағыт өкілдері</w:t>
        <w:br/>
        <w:t>(В.И. Рассадин, Ж.Қ. Түймебаев, Н.И. Егоров, А.А.Чеченов т.б.)</w:t>
        <w:br/>
        <w:t>жалпыалтайлық негіз тіл туралы постулат өз шешімін табу үшін, ең</w:t>
        <w:br/>
        <w:t>алдымен түркі-моңғол, моңғол-тұңғыс-маньчжур, түркі-тұңғыс-маньчжур,</w:t>
        <w:br/>
        <w:t>сияқты тілдік бұтақтар арасындағы өте көне, көне, ерте дәуірлерден келе</w:t>
        <w:br/>
        <w:t>жатқан кірме элементтерді толық анықтап алу қажеттігін алға тартады.</w:t>
        <w:br/>
        <w:t>Демек, түркі және моңғол тілдеріндегі лексикалық параллельдердің, ортақ</w:t>
        <w:br/>
        <w:t>грамматикалық тұлғалардың т.б. ұқсастықтардың табиғатын тек қана</w:t>
        <w:br/>
        <w:t>генеологиялық туыстастықпен, я болмаса бірыңғай тілдік кірмелік</w:t>
        <w:br/>
        <w:t>құбылысымен түсіндіру мүмкін емес, бұл мәселеде тамырын тым тереңнен</w:t>
        <w:br/>
        <w:t>алатын туыстық та, тіларалық қарым-қатынастың нәтижесі іспетті көне</w:t>
        <w:br/>
        <w:t>және кейінгі кезеңдердегі кірмелік те орын аладыс.</w:t>
        <w:br/>
        <w:t>Моңғолдар мен түркілердің ұзақ уақытқа созылған тарихи қарым-</w:t>
        <w:br/>
        <w:t>қатынасы түркі және моңғол тілдерінде, сондай-ақ, “олардың</w:t>
        <w:br/>
        <w:t>диалектілерінде екі жақты (түркіден моңғол тілдеріне немесе керісінше)</w:t>
        <w:br/>
        <w:t>кірмелікті тудырды. Кірме сөздердің белгілі бір тобы түркі, моңғол</w:t>
        <w:br/>
        <w:t>тілдерінің әрқайсысының сөздік қорында мықтап. орнығып қалғандығы:</w:t>
        <w:br/>
        <w:t>соншама, оларды анықтау және олардың хронологиялық ену мерзімін</w:t>
        <w:br/>
        <w:t>тоқтату ісі қиынға соғады. Егер жазба ескерткіштер тілі, я болмаса басқа да</w:t>
        <w:br/>
        <w:t>3 Котвич В.И. Исследование По алтайским:языкам. - М.,1962.- С.351.</w:t>
        <w:br/>
        <w:t>“Шербак А.М. Ранние тюрко-монгольские языковие связи (СҮШ-ХІУва). -СИб.,1997.-С.3.</w:t>
        <w:br/>
        <w:t>ЗРассадин /В.И. Роль контактов в -образовании тюрко-монғольской “языковой -0бшности / ТГезисы</w:t>
        <w:br/>
        <w:t>докладов ХХІХ сессни"ПМАК (РІАС). - М.,1986.- С. 101.</w:t>
        <w:br/>
        <w:t>4 Баскаков“Н.А. Алтайская семья и-се изучение. - М. 1984.- С.55.</w:t>
        <w:br/>
        <w:t>11</w:t>
        <w:br/>
        <w:t>КС АСА ТҮРКІ-МОҢҒОЛ ТІЛДІК БАЙЛАНЫСЫ: ТОПОНИМИЯ ЖӘНЕ ФРАЗЕОЛОГИЯ</w:t>
        <w:br/>
        <w:t>олардың пайда болу себептері, екі жақты кірмелік мен қостілділік</w:t>
        <w:br/>
        <w:t>құбылыстарының топонимия мен фразеологияда көрініс табуы сияқты</w:t>
        <w:br/>
        <w:t>мәселелерді зерттеуге бағытталған бұл жұмысымызда тілтаным</w:t>
        <w:br/>
        <w:t>ғылымының салыстырмалы-тарихи, құрылымдық және антропоцентрлік</w:t>
        <w:br/>
        <w:t>парадигмаларының ғылыми эдіснамалық тұғырларын тоғыстыруға</w:t>
        <w:br/>
        <w:t>талпыныс жасалады. Зерттеуде:</w:t>
      </w:r>
    </w:p>
    <w:p>
      <w:r>
        <w:t>- қазақ жэне моңғол тілдерінің топонимикалық және фразеологиялық</w:t>
        <w:br/>
        <w:t>жүйелеріне тон генеалогиялық және типологиялық сипаттағы ортақтықтар</w:t>
        <w:br/>
        <w:t>мен ұқсастықтарды ашалау;</w:t>
        <w:br/>
        <w:t>- түркі-моңғолға ортақ лексиканың топонимикалық және</w:t>
        <w:br/>
        <w:t>фразеологиялық жүйелердегі алатын орнын, атқаратын қызметін қазақ</w:t>
        <w:br/>
        <w:t>және моңғол тілдерінің әрқайсысының заңдылықтары, әр халықтың өзінің</w:t>
        <w:br/>
        <w:t>этникалық төлтума мәдениеті мен образды ойлауы, көркем таным әлемі</w:t>
        <w:br/>
        <w:t>тұрғысынан сараптау;</w:t>
        <w:br/>
        <w:t>- екі тілдің топонимикалық және фразеологиялық жүйелерін қатар</w:t>
        <w:br/>
        <w:t>қойып, салыстыра-салғастыра сипаттау арқылы бірінен екіншісіне, немесе</w:t>
        <w:br/>
        <w:t>керісінше енген кірме элементтердің о бастағы толық тұрпатын жаңғырту;</w:t>
        <w:br/>
        <w:t>- кірме элементтерді қабылдап алған жүйенің оларды қалай меңгеріп,</w:t>
        <w:br/>
        <w:t>қалай сіңіретінін айқындау; .</w:t>
        <w:br/>
        <w:t>- қазақ және моңғол тілдерінің атаужасам және фраземажасам</w:t>
        <w:br/>
        <w:t>тетіктеріндегі, екіншілік мағыналардың (топонимдік, фразеологиялық)</w:t>
        <w:br/>
        <w:t>мағыналардың қалыптасу процесіндегі ұқсас тұстар мен</w:t>
        <w:br/>
        <w:t>айырмашылықтарды анықтау;</w:t>
        <w:br/>
        <w:t>- дүниенің Тілдік бейнесінің топонимикалық және фразеологиялық</w:t>
        <w:br/>
        <w:t>фрагменттерінде кескінделетін қазақ пен моңғол этностарының дәстүрлі</w:t>
        <w:br/>
        <w:t>тұрмыстық мәдениеттеріндегі, дүниетанымдық көзқарастарындағы,</w:t>
        <w:br/>
        <w:t>образды ойлау жүйесі мен көркем таным әлеміндегі, дүние-әлемді тұтастай</w:t>
        <w:br/>
        <w:t>және мүшелей тануындағы тектестік пен желілестікті, ұқсастық пен</w:t>
        <w:br/>
        <w:t>ерекшелікті таныту мүддесі көзделеді.</w:t>
        <w:br/>
        <w:t>Тіл білімінің ономастика, оның ішінде топонимика, сондай-ақ</w:t>
        <w:br/>
        <w:t>фразеология тілдің лексика-фразеологиялық деңгейіне қатысты</w:t>
        <w:br/>
        <w:t>қалыптасқан лексикологияның дербес салалары болғандықтан, түркі</w:t>
        <w:br/>
        <w:t>(қазақ)-моңғол топожүйелеріне тән жарыспалы-сәйкес құбылыстар «Түркі</w:t>
        <w:br/>
        <w:t>(қазақ)-моңғол салыстырмалы топонимикасы» деп аталатын бірінші</w:t>
        <w:br/>
        <w:t>бөлімде, ал екі тіларалық фразеологиялық деңгейдегі ортақтықтар мен</w:t>
        <w:br/>
        <w:t>сәйкестіктер «Түркі (қазақ)-моңғол салыстырмалы фразеологиясы» деп</w:t>
        <w:br/>
        <w:t>аталатын екінші бөлімде қарастырылады.</w:t>
        <w:br/>
        <w:t>18</w:t>
        <w:br/>
        <w:t>Кс А1 25 ТҮРКІ-МОҢҒОЛ ТІЛДІК БАЙЛАНЫСЫ: ТОПОНИМИЯ ЖӘНЕ ФРАЗЕОЛОГИЯ.</w:t>
        <w:br/>
        <w:t>тигізген ықпалының өте күшті болғанын көрсетеді.!?</w:t>
        <w:br/>
        <w:t>Тарихи жағдаяттарға байланысты түркіден моңғолға немесе,</w:t>
        <w:br/>
        <w:t>керісінше, моңғолдан түркіге енген тілдік кірме элементгерді анықтаудың</w:t>
        <w:br/>
        <w:t>алғы шарттары (критерийлері) Б.Я. Владимирцов!%, А.М. Шербак",</w:t>
        <w:br/>
        <w:t>В.И. Рассадин), А. Рона-Таш!% сияқты белгілі алтаистер еңбектерінде</w:t>
        <w:br/>
        <w:t>орын алады.</w:t>
        <w:br/>
        <w:t>Түркі тілдерінің ішінен нақты біреуін таңдап алып (немесе керісінше),</w:t>
        <w:br/>
        <w:t>оны моңғол тілдері фактілерімен салыстыра отырып, лексикалық</w:t>
        <w:br/>
        <w:t>параллельдерді, грамматикалық ұқсастықтарды көрсететін, олардың</w:t>
        <w:br/>
        <w:t>табиғатын ашуға, сондай-ақ, түркі мен моңғолдардың тарихи қарым-</w:t>
        <w:br/>
        <w:t>қатынасы негізінде пайда болған кірме материалдарды сұрыптауға,</w:t>
        <w:br/>
        <w:t>тілдердің екі жақты немесе бір жақты әсерін айқындауға бағытталған</w:t>
        <w:br/>
        <w:t>зерттеулер қатарын қазақ және моңғол, ұйғыр және моңғол, қырғыз және</w:t>
        <w:br/>
        <w:t>моңғол, якут және моңғол, әзербайжан және моңғол, түркі және қалмақ,</w:t>
        <w:br/>
        <w:t>бурят және Сібір түркі тілдері, өзбек және моңғол, ғағауыз және моңғол</w:t>
        <w:br/>
        <w:t>тілдерін салыстырған зерттеулер толықтыра түседі.”</w:t>
      </w:r>
    </w:p>
    <w:p>
      <w:r>
        <w:t>Түркі-моңғол тілдік байланысы мәселесі қазақ тілінің тарихын</w:t>
        <w:br/>
        <w:t>зерттеуге байланысты қазақ ғалымдарының назарын әуелден-ақ аударып</w:t>
        <w:br/>
        <w:t>келеді. Қазақ және моңғол тілдерінің өзара байланысы, қарым-қатынасы,</w:t>
        <w:br/>
        <w:t>1 Рассадин В.И. Роль контактов в образования тюрко-монгольской языковой обіцноасти. // Тезисы</w:t>
        <w:br/>
        <w:t>докладов ХХІХ сессии ПМАҠК. --М., 1986.-С. 101.</w:t>
        <w:br/>
        <w:t>ІЗ Владимирцов Б.Я. Турецкие элементы в монгольском языке // Записи восточного отделения Им.</w:t>
        <w:br/>
        <w:t>русского археол. об. Т. ХХ. Вып.П-Ш, СП. 1911.</w:t>
        <w:br/>
        <w:t>% Шербак 4-М. Ранние тюркско-монгольскне языковые связи (УШ-ХІУвв). - СПб. 1997. - С.25-26.</w:t>
        <w:br/>
        <w:t>ІЗ Рассадин В.И. О роли монгольскик языков 8 этимологизации тюркских лексем. // Проблемы</w:t>
        <w:br/>
        <w:t>этнмологин тюркских языков. - Алма-Ата, 1990. - С. 119-121.</w:t>
        <w:br/>
        <w:t>1 Ройа-таш А. Алтайская теория и история среднемонгольских займствований в чувашском языке //</w:t>
        <w:br/>
        <w:t>Чувашский язык: история и этимология. - Чебоксары, 1987.</w:t>
        <w:br/>
        <w:t>ПСарыбаев Ш.Ш. К вопросу о монгольско-казахских языковык связях // “Вопросы истории и</w:t>
        <w:br/>
        <w:t>диалектологии казахского языка". Вып.2. Алма-Ата, 1960; его же: Монгольско-казахскиве лексические</w:t>
        <w:br/>
        <w:t>параллели // Проблема обіцности алтайскнх языков. Л., 1971; Кенесбаев С.К. К вопросу тюрко-</w:t>
        <w:br/>
        <w:t>монгодьской языковой обіннасти (на матернале некоторых грамматических явлений казахского языка) //</w:t>
        <w:br/>
        <w:t>Проблема обіцности аптайских языков. Л., 1971; Бухатын Базылхан. Краткая сравнительно -</w:t>
        <w:br/>
        <w:t>историческая грамматика монгольского и казахского языкон. Автореф. дисс... канд. филол. Наук. - Алма-</w:t>
        <w:br/>
        <w:t>Ата, 1974; Кайдаров А.Т. Уйгурско-монгольекие языковме связи в области фонстики // Исследования по</w:t>
        <w:br/>
        <w:t>уйгурскому языку. - Алма-Ата, 1970; Кудайбергенов С. Материалы о киргизско-монгольских лексико-”</w:t>
        <w:br/>
        <w:t>грамматических параллелях // Изв. АН Кирг. ССР. Сер.обш-наук. Вып. 1. 1964; Кудайбергенов С.</w:t>
        <w:br/>
        <w:t>Грамматические параллели монголо-тюркскик языков (на материале киргизского языка) // Вопросы</w:t>
        <w:br/>
        <w:t>тюркологни, - Ташкент, 1905; Сыдыков С. Тюрко-монгольские параллели // Источники формирования</w:t>
        <w:br/>
        <w:t>тюркских языков Средней Азин н Южной Сибирн. - Фрунзе, 1966; Убрятова Е.И. Якутский язык и его</w:t>
        <w:br/>
        <w:t>отношение к другим тюркским яҙыкам, а также языкам монгольскиям н тунгусо-маньчжурским. - М.,</w:t>
        <w:br/>
        <w:t>1960; Барашков П. О монголо-бурятских и якутеких языковых связях // Сб. тр. по филологин. -- Улан-</w:t>
        <w:br/>
        <w:t>Удз, 1958. Выл ШІ; Абдуллаев А.З. Азербайджано-монгольские языковые связи // Тезисы докладов</w:t>
        <w:br/>
        <w:t>ХХІХ сессни ПМАК (РІАС). - М., 1986; Покровская Л.А. Гагауско-монгольгене лексические параллели</w:t>
        <w:br/>
        <w:t>% Тезисы докладов ХХІХ сессин ПМАК (РІАС). - М., 1986; Санжеев Г.Д. К вопросу о тюркских</w:t>
        <w:br/>
        <w:t>занмствованиях в монгольских языках // Лингвистический сборник. -- Ташкент, 1971; Татаринцев Б.И.</w:t>
        <w:br/>
        <w:t>Монгольское языковос влияние на тувинскую лексику. - Қызыл, 1976; Рассадин Б. О тюркизмак в</w:t>
        <w:br/>
        <w:t>бурятоком языке /)/ Тр.инс-та обш. наук. Вып. 6.- Улан-Удэ, 1969.</w:t>
        <w:br/>
        <w:t>13</w:t>
        <w:br/>
        <w:t>БАР Тыс ТҮРКІ-МОҢҒОЛ ТІЛДІК БАЙЛАНЫСЫ: ТОПОНИМИЯ ЖӘНЕ ФРАЗЕОЛОГИЯ</w:t>
        <w:br/>
        <w:t>қатынас жасаудың қажеттілігінен туындаған қостілділік құбылысына назар</w:t>
        <w:br/>
        <w:t>аудару қажеттігін атап керсетеді. Ал Қазақстан территориясындағы</w:t>
        <w:br/>
        <w:t>этнотілдік жағдаятқа тигізген монғол шапқыншылығының әсер-ықпалын</w:t>
        <w:br/>
        <w:t>этнолингвотарихи тұрғыдан сараптай келе, Ж.Қ. Түймебаев түркі-монғол</w:t>
        <w:br/>
        <w:t>тілдік қатынасын қазақ тілінің тарихына қатысты:</w:t>
        <w:br/>
        <w:t>1) ХІШ-ХТУ ғғ. - қыпшақ-монғол қарым-қатынасы;</w:t>
        <w:br/>
        <w:t>2) ХУ-ХУ ғғ. - қазақ-ойрат этнотілдік қарым-қатынасы;</w:t>
        <w:br/>
        <w:t>3) ХУ ғғ. - күні бүгінге дейін жалғасып келе жатқан қазақ-қалмақ</w:t>
        <w:br/>
        <w:t>этнотілдік қарым-қатынасы;</w:t>
        <w:br/>
        <w:t>4) ХІХ-қазірге дейін - қазақ-халха этнотілдік қарым-қатынасы деп</w:t>
        <w:br/>
        <w:t>төртке бөледі.26</w:t>
        <w:br/>
        <w:t>Түркі (қазақ)-моңғол тілдік байланысы мәселесінде өте</w:t>
      </w:r>
    </w:p>
    <w:p>
      <w:r>
        <w:t>тұрақтылығымен және өзгеріске көп түсе қоимантындығымен</w:t>
        <w:br/>
        <w:t>ерекшеленетін тілдік кіші жүйелерді (ономастикалық, фразеологиялық,</w:t>
        <w:br/>
        <w:t>халықтық терминологиялық, т.б.) нақты түркі және моңғол тілдері тобын</w:t>
        <w:br/>
        <w:t>құрайтын | жекелеген тіллераралық деңгейінде салыстырмалы-</w:t>
        <w:br/>
        <w:t>салғастырмалы зерттеулердің нысанына алудың маңызы зор. Өйткені осы</w:t>
        <w:br/>
        <w:t>кезге дейін түркі-монғол тілдерінің өзара байланысы, қарым-қатынасы</w:t>
        <w:br/>
        <w:t>мәселесі көбінесе алтай тілдерінің тарихи-лингвистикалық бастау-</w:t>
        <w:br/>
        <w:t>арналарының біртектестігіне, түркі тілдерінің тарихи фонетикасы,</w:t>
        <w:br/>
        <w:t>морфологиясы және лексикологиясына, моңғол тілдерінің тарихи дамуына</w:t>
        <w:br/>
        <w:t>қатысты Зерттелгендіктен, басты назар түркі және моңғол тілдерінің</w:t>
        <w:br/>
        <w:t>туыстастығын дәлелдейтін, немесе ол туыстықты жоққа шығаратын, я</w:t>
        <w:br/>
        <w:t>болмаса тым көне, ескі және кейінгі кезеңдердегі екі жақты кірмелікті</w:t>
        <w:br/>
        <w:t>айқындауға қажет жалпы заңдылықтарды анықтауға аударылып, түркі-</w:t>
        <w:br/>
        <w:t>моңғолдық деңгейдегі тілдік материалдар ғылыми айналымға жаппай</w:t>
        <w:br/>
        <w:t>енгізілді. Ендігі жерде, соншама мол фактологиялық материалдарды әр</w:t>
        <w:br/>
        <w:t>тілдің ішкі жүйесіне, ішкі заңдылықтарына сай ерекшелеп,</w:t>
        <w:br/>
        <w:t>лингвистикалық сараптамадан өткізудің, соның негізінде ХХІғ. алтайтану</w:t>
        <w:br/>
        <w:t>ғылымының басым бағыттары қатарында түркі-моңғолтану деп аталатын</w:t>
        <w:br/>
        <w:t>дербес саланы қалыптастырудың және оның проблемаларын тілдік</w:t>
        <w:br/>
        <w:t>денгейлер, тілдік кішіжүйелер бойынша «жіліктей», «мүшелей» зерттеудің</w:t>
        <w:br/>
        <w:t>қажеттігі туындайды. Бұл бағыттағы зерттеулерде, түптеп келгенде:</w:t>
        <w:br/>
        <w:t>1) түркі және моңғол тілдерінің бастау алар негіз тілінің - алтайлық</w:t>
        <w:br/>
        <w:t>тектілдің типологиялық ерекшеліктерін нақты тілдердің кіші жүйелеріне</w:t>
        <w:br/>
        <w:t>ТӘН ТИПОЛОГИЯЛЫҚ белгілерді айқындау арқылы тереңдете зерттеу, соның</w:t>
        <w:br/>
        <w:t>негізінде Жекеленген тілдік көрсеткіштердің шығу тегінің бір екенін</w:t>
        <w:br/>
        <w:t>%</w:t>
        <w:br/>
        <w:t>Қайдар Ә. Қазақ тілінің тарихи лексикологиясы: проблемалары мен міндеттері // Қазақ тілінің өзекті</w:t>
        <w:br/>
        <w:t>мәселелері. - Алматы, 1998.-Б.58.</w:t>
        <w:br/>
        <w:t>Түймебаев Ж.К. история тюрко-қазахско-монтольских этт й</w:t>
        <w:br/>
        <w:t>оязыховых взаимоостнош .- ,</w:t>
        <w:br/>
        <w:t>2008.- С. 150-295. түні. --Астайа</w:t>
        <w:br/>
        <w:t>16</w:t>
        <w:br/>
        <w:t>ЕС. АРС а ТҮРКІ-МОҢҒОЛ ТІЛДІК БАЙЛАНЫСЫ: ТОПОНИМИЯ ЖӘНЕ ФРАЗЕОЛОГИЯ</w:t>
        <w:br/>
        <w:t>салаларын кең көлемде қамтыған ортақ элементтердің қазақ және моңғол</w:t>
        <w:br/>
        <w:t>тілдерінде өте көп болуын тек қана түркі-моңғол халықтарының ұзақ</w:t>
        <w:br/>
        <w:t>уақытқа созылған тарихи қарым-қатынасының нәтижесі іспетті кірмелік</w:t>
        <w:br/>
        <w:t>факторымен түсіндіруге болмайды, мұнда алтай тілдерінің тектік,</w:t>
        <w:br/>
        <w:t>төркіндестік табиғатын да ескеру қажеттігін айтады", Сондай-ақ ол: «Егер</w:t>
        <w:br/>
        <w:t>моңғол тіліндегі санскрит, тибет, қытай және басқа да тілдерден енген, сол</w:t>
        <w:br/>
        <w:t>сияқты қазақ тіліндегі араб, парсы және басқа да тілдерден енген кірме</w:t>
        <w:br/>
        <w:t>сөздерді ескермесек, моңғол және қазақ тілдерінің лексикасының негізгі</w:t>
        <w:br/>
        <w:t>ядросы тұтастай сәйкес келеді. Қазақ тілінің төлтума бай лексикасы басқа</w:t>
        <w:br/>
        <w:t>түркі тілдеріне қарағанда моңғол Тіліне біршама жақын болып келеді» -</w:t>
        <w:br/>
        <w:t>дейді.</w:t>
        <w:br/>
        <w:t>Қазақ және моңғол тілдеріне ортақ байырғы лексикалық бірліктердің</w:t>
        <w:br/>
        <w:t>құрылым-құрылысын зерттеу барысында Б. Базылхан қазақ тіліндегі түбір</w:t>
        <w:br/>
        <w:t>және қосымша морфемалар құрылымдық-буындық-дыбыстық тұрғыдан</w:t>
        <w:br/>
        <w:t>казіргі моңғол әдеби тілінен гөрі көне моңғол жазба тіліне жақын болып</w:t>
        <w:br/>
        <w:t>келетіндігіне де назар аударады. Қазақ және моңғол тілдеріндегі 40000</w:t>
        <w:br/>
        <w:t>сөздің құрылысын түбір және қосымша морфема түрінде бөлшектей</w:t>
        <w:br/>
        <w:t>отырып, қазақ және моңғол тілдеріңде УС, ҮСУ, УСУС, УССУ, УСС,</w:t>
        <w:br/>
        <w:t>СУС, СУСУ, СҰСУС, СУСС типті бір және екі буынды 3000 түбір сөздің</w:t>
        <w:br/>
        <w:t>1580-і тұлғасы мен мағынасы жағынан екі тілге ортақ болып келетіндігіне,</w:t>
        <w:br/>
        <w:t>ал 1420-дай түбір сөздің мағыналық тұрғыдан бір-бірімен дәлме-дәл сайкес</w:t>
      </w:r>
    </w:p>
    <w:p>
      <w:r>
        <w:t>келмегенімен, олардың семемдік құрамында қандай-да бір жақындық</w:t>
        <w:br/>
        <w:t>сақтағандығына тоқтала келіп, Б. Базылхан «мұндай төркіндес түбірлерден</w:t>
        <w:br/>
        <w:t>қазіргі қазақ, моңғол тілдерінің сөздік қорындағы барлық сөздер жасалған»</w:t>
        <w:br/>
        <w:t>- деген тұжырымға келеді.</w:t>
        <w:br/>
        <w:t>Қазақ-моңғол тілдік байланысы мәселесінде ескеретін жағдайлар</w:t>
        <w:br/>
        <w:t>ретінде акад. Ә.Т. Қайдар: «1) түркі-моңғол тілдерінің көне дәуірлердегі</w:t>
        <w:br/>
        <w:t>байланыстарына жетелейтін түбір дәрежесіндегі ортақтық, яғни қазақ-</w:t>
        <w:br/>
        <w:t>моңғол тілдерінің генеалогиялық туыстық мәселесіне қатысты тілдік</w:t>
        <w:br/>
        <w:t>деректер алтай теориясының міндеттері қатарында қарастырылуды талап</w:t>
        <w:br/>
        <w:t>ететін фактілер екенін; 2) қазақ және моңғол тілдерінің кейінгі</w:t>
        <w:br/>
        <w:t>дәуірлердегі тарихи қарым-қатынастарының нәтижесі ретіндегі тіларалық</w:t>
        <w:br/>
        <w:t>лексикалық ауыс-түйістер - қазақ тілі тарихи лексикологиясының зерттеу</w:t>
        <w:br/>
        <w:t>обьектісі болып саналатынын; 3) өте ертеден территориялық біртұтастықта</w:t>
        <w:br/>
        <w:t>болып келген моңғол және қазақ ру-тайпалары арасындағы өзара қарым-</w:t>
        <w:br/>
        <w:t>2 Бахатын Базылхан. Кратқая сравнительно - историческая грамматика монгольского ни казахского</w:t>
        <w:br/>
        <w:t>языков. Автореф. дисс...канд. филол. наук. - Алма-Ата, 1974.- С.9.</w:t>
        <w:br/>
        <w:t>2 Бұхатын Базылхан. Краткая сравнительно - истарическая грамматика монгольского и казахского</w:t>
        <w:br/>
        <w:t>языков. Автореф. дисс...канд. филол. наук. - Алма-Ата, 1974. - С. 23.</w:t>
        <w:br/>
        <w:t>14 Базылхан Б. Аффиксальные морфемы в монгольском и казахском языках // 8ішфа Мопротіса. Тош. х</w:t>
        <w:br/>
        <w:t>(18).- ЦВ., 1986. 154-р. - С. 154. :</w:t>
        <w:br/>
        <w:t>15</w:t>
        <w:br/>
        <w:t>саны” с-А ТҮРКІ-МОҢҒОЛ ТІЛДІК БАЙЛАНЫСЫ: ТОПОНИМИЯ ЖӘНЕ ФРАЗЕОЛОГИЯ</w:t>
        <w:br/>
        <w:t>топонимдерге, таза қазақ тілінде жасалған атауларға моңғолша</w:t>
        <w:br/>
        <w:t>баламаларының қосарлануының уәждемелік негізін анықтау топонимнің</w:t>
        <w:br/>
        <w:t>атаулық және аппелятнвтік деңгейлерін тұтас қамтитын этимологиялық</w:t>
        <w:br/>
        <w:t>ізденістерді талап етеді.</w:t>
        <w:br/>
        <w:t>82. Қазақ және моңғол халықтарының тарихи-мәдени</w:t>
        <w:br/>
        <w:t>байланыстарының гомогенді топонимдерде көрініс табуы</w:t>
        <w:br/>
        <w:t>Белгілі бір өңірдегі топонимдерді жүйелі түрде комплексті зерттеу сол</w:t>
        <w:br/>
        <w:t>жердегі алуан түрлі жер-су аттарының көне формаларын қалпына</w:t>
        <w:br/>
        <w:t>келтірудің, бөтен тілден енген кірме элементтерді анықтаудың,</w:t>
        <w:br/>
        <w:t>топонимдердің этимологиясын ашудың, атаудың қыр-сырына үңіліп, түр-</w:t>
        <w:br/>
        <w:t>сипатын талдай түсіндірудің бірден-бір өнімді тәсілі болып табылады.</w:t>
        <w:br/>
        <w:t>Қандай да болмасын атау географиялық және тарихи тұрғыдан келгенде</w:t>
        <w:br/>
        <w:t>дербес болғанымен де, накты территорияда қашан да белгілі бір жүйеге</w:t>
        <w:br/>
        <w:t>негізделеді. А.А. Никонов: «Жүйе - іс-әрекеттің белгісі. Топонимия қарым-</w:t>
        <w:br/>
        <w:t>қатынаска түсетін, үнемі даму үстінде болатын, өзіндік заңдылықтары бар</w:t>
        <w:br/>
        <w:t>жүйе» дейді.</w:t>
        <w:br/>
        <w:t>Топонимикалық жүйе дегеніміз - топонимдік бірліктердің жалпы</w:t>
        <w:br/>
        <w:t>саны, тізімі емес, топонимикалық материалдарды бір қалыпқа түсіріп,</w:t>
        <w:br/>
        <w:t>өзіне қажеттісін екшеп, сұрыптап, өз бойына жинақтайтын, нақты</w:t>
        <w:br/>
        <w:t>принципі бар, үнемі қозғалыстағы механизм болып табылады.</w:t>
        <w:br/>
        <w:t>Топонимикалық жүйе нақты территорияны мекендеуші халықтың дүние</w:t>
        <w:br/>
        <w:t>бейнесіне сай қоршаған ортаны қабылдаудағы, сезінудегі, танып-білудегі</w:t>
        <w:br/>
        <w:t>Ұжымдық таным ортақтығына негізделген атау жасаудың бірлігі,</w:t>
        <w:br/>
        <w:t>біртұтастығы. Сондықтан да әрбір өңірдің өзіне ғана тән</w:t>
        <w:br/>
        <w:t>топомодельдерімен қатар, жиі қайталанатын топонегіздері болады”?</w:t>
        <w:br/>
        <w:t>Тұрғындардың этникалык құрамындағы өзгеріс топонимикалық</w:t>
        <w:br/>
        <w:t>жүйенің даму процесін реттеп отыратын тетіктері қайта құруға</w:t>
      </w:r>
    </w:p>
    <w:p>
      <w:r>
        <w:t>итермелегенімен де, топонимияның өзгеше бір тәртіптілігінің,</w:t>
        <w:br/>
        <w:t>қалыптасқан дәстүрінің, бір ізділігінің күші атаужасам жолдарының</w:t>
        <w:br/>
        <w:t>кенеттен алмасуына кедергі жасайды.” Басқаша айтқанда, топонимикалық</w:t>
        <w:br/>
        <w:t>жүйеде орын алатын кірмелік құбылысы топонимдік тілдік құрамға әсер</w:t>
        <w:br/>
        <w:t>еткенімен де, әбден қалыптасып, орныққан атаужасам модельдерін өзгерте</w:t>
        <w:br/>
        <w:t>алмайды, керісінше, сол жүйенің қатаң тәртібіне мойынсұна икемделеді.</w:t>
        <w:br/>
        <w:t>ЗА конов БА. Поноки системы // Этимология. - М., 1963.-С. 111.</w:t>
        <w:br/>
        <w:t>Теория н метолика ономастичиских исслеловдиий. - М.,1986.-С. 51.</w:t>
        <w:br/>
        <w:t>Серебренмикев Б.Я. О метолах изучения топонимических названий // Вопросы языкознания. - М.,</w:t>
        <w:br/>
        <w:t>1959.- %6.-С.37.</w:t>
        <w:br/>
        <w:t>24</w:t>
        <w:br/>
        <w:t>а ук ТҮРКІ-МОҢҒОЛ ТІЛДІК БАЙЛАНЫСЫ: ТОПОНИМИЯ ЖӘНЕ ФРАЗЕОЛОГИЯ</w:t>
        <w:br/>
        <w:t>Нақты территориядағы географиялық обьектілерге берілген барлық</w:t>
        <w:br/>
        <w:t>атауларды біріктіретін топонимикалық жүйеде әр түрлі тілдер негізінде</w:t>
        <w:br/>
        <w:t>жасалған стратиграфиялық қабаттар орын алады. Мұндай қат-қабаттар сол</w:t>
        <w:br/>
        <w:t>өңірде болып кеткен рулар мен тайпалардың, ұлыстар мен ұлттардың</w:t>
        <w:br/>
        <w:t>өмірінен мағлұмат беретін, этникалық топтардың жер бетіне қалдырған</w:t>
        <w:br/>
        <w:t>тарихи іздерінің бірі болып есептелінеді. Сондықтан да белгілі бір тілдің</w:t>
        <w:br/>
        <w:t>топонимикалық жүйесі лингвистикалық, экстралингвистикалық факторлар</w:t>
        <w:br/>
        <w:t>есебінен ғасырлар бойына толығып, толысып, жаңғырып отырады.</w:t>
        <w:br/>
        <w:t>Географиялық атаулар және олардың көбінің құрамында болатын</w:t>
        <w:br/>
        <w:t>географиялық терминдер өзгермейтін реалийді атайды. Сондықтан да,</w:t>
        <w:br/>
        <w:t>түркі (қазақ) және моңғол тілдеріне ортақ болып келетін топонимдерді</w:t>
        <w:br/>
        <w:t>және географиялық терминдерді кішігірім жүйе ретінде салыстыра</w:t>
        <w:br/>
        <w:t>зерттеудің қазақ және моңғол халықтарының тарихының,</w:t>
        <w:br/>
        <w:t>этнографиясының көптеген проблемаларын айқындауға көмегі тиері,</w:t>
        <w:br/>
        <w:t>бұлардың тілдерінің шығу тегі жайлы мәселелерде өзіндік маңызы бары</w:t>
        <w:br/>
        <w:t>даусыз.</w:t>
        <w:br/>
        <w:t>Топоним тілде бар сөздің негізінде жасалады. Реалийдің адам көзіне</w:t>
        <w:br/>
        <w:t>шалынар ерекше қасиетіне, немесе сол географиялық обьектінің қоғам</w:t>
        <w:br/>
        <w:t>өміріндегі маңызына, я болмаса тіл иесінің ұжымдық санасына асер еткен</w:t>
        <w:br/>
        <w:t>бір ерекше оқиғаға Т.с.с. қандай да бір себептермен ат қою процесі</w:t>
        <w:br/>
        <w:t>туындайды. Ат қою процесінде географиялық обьекті, ат беруші халық</w:t>
        <w:br/>
        <w:t>және оның психологиялық танымы, салт-дәстүрі, діні мен ділі, тұрмыс-</w:t>
        <w:br/>
        <w:t>тіршілігі т.б. сан ондаған факторлар ескерілгенімен, солардың ең басында</w:t>
        <w:br/>
        <w:t>ат қоюшының тілі тұрады. Сондықтан да кез-келген тілдегі атаулардың</w:t>
        <w:br/>
        <w:t>қай-қайсысы сол тілдің сөздік қорында бар нақты сөз негізінде жасалады.</w:t>
        <w:br/>
        <w:t>«Атау мен зат арасындағы тілдік емес себептерді жан-жақты зерттемей</w:t>
        <w:br/>
        <w:t>тұрып, атаулардың шығу тегін анықтау мүмкін емес. Мұнда тілдік</w:t>
        <w:br/>
        <w:t>единицалардың тууының жалпы заңдылықтарының ойлау, тіл және</w:t>
        <w:br/>
        <w:t>шындықпен қарым-қатынасын, ондағы сөйлеушінің рөлін зерттейтін</w:t>
        <w:br/>
        <w:t>саланы тіл білімінде номинация деп атайды. Номинация теориясында</w:t>
        <w:br/>
        <w:t>белгілі бір затты, құбылысты және олар туралы мен ұғымды, түсінікті</w:t>
        <w:br/>
        <w:t>атаудың екі дәрежесі көрсетіледі: 1) алғашқы атау - атаудың аталушы</w:t>
        <w:br/>
        <w:t>заттың қасиеттерімен уәжделуі; 2) екінші дәрежелі атау - сөздің</w:t>
        <w:br/>
        <w:t>семантикалық дамуы нәтижесінде өзін тудырған түбірмен мағыналық</w:t>
        <w:br/>
        <w:t>байланысының үзілуі» - дей келе Ж.А. Манкеева атауыштық қызметте уәж</w:t>
        <w:br/>
        <w:t>(мотив) ұғымы негізгі рөл атқаратындығын атап көрсетеді.5 Ол тіл</w:t>
        <w:br/>
        <w:t>білімінде орын алатын сөздің уәжділігіне (дыбыстық, морфологиялық,</w:t>
        <w:br/>
        <w:t>семантикалық уәждер) арнайы тоқтала келе, алғашқы атаулардың</w:t>
        <w:br/>
        <w:t>туындылығы көбіне этимологиялық және тарихи талдау арқылы</w:t>
        <w:br/>
        <w:t>% Маңқесва ЖА. Мәдени лексиканың ұлттық сипаты. - Алматы, 1997. - Б. 249-259.”</w:t>
      </w:r>
    </w:p>
    <w:p>
      <w:r>
        <w:t>25</w:t>
        <w:br/>
        <w:t>Кс АСА ТҮГКІ-МОҢҒОЛ ТІЛДІК БАЙЛАНЫСЫ: ТОПОНИМИЯ ЖӘНЕ ФРАЗЕОЛОГИЯ</w:t>
        <w:br/>
        <w:t>анықталатындығын, екінші дәрежелі атаулардың негізінде адам</w:t>
        <w:br/>
        <w:t>ойлауының ассоциативті сипаты жататындығын, яғни екінші дәрежелі</w:t>
        <w:br/>
        <w:t>атаулар көбінесе бұрыннан бар, етене таныс нәрселермен ұқсатумен</w:t>
        <w:br/>
        <w:t>байланысты туындайтығын айтады.</w:t>
        <w:br/>
        <w:t>Номинация теориясындағы дыбыстық және морфологиялық</w:t>
        <w:br/>
        <w:t>уәждермен тығыз байланыстағы семантикалық уәж жайындағы</w:t>
        <w:br/>
        <w:t>К.Ш. Құсайыновтың: «Под семантической мотивированностью</w:t>
        <w:br/>
        <w:t>подразумевают релевантную для данного среза языка обусловленность</w:t>
        <w:br/>
        <w:t>значения данного наименования значением имени другого предмета... В</w:t>
        <w:br/>
        <w:t>данном случае переход от наименования одного предмета к наименованию</w:t>
        <w:br/>
        <w:t>другого осушествляется с помошыо семантической деривации» - деген</w:t>
        <w:br/>
        <w:t>пікірін келтіре отыра, Ж.А. Манкеева атауға негіз болған</w:t>
        <w:br/>
        <w:t>экстралингвистикалық белгілерді семантикалық уәж ретінде қарастырады.</w:t>
        <w:br/>
        <w:t>Мұнда кумулятивтік немесе этнолингвистикалық қағидаға ерекше</w:t>
        <w:br/>
        <w:t>тоқталады. «Этнолингвистикалық қағида тектілдік фактор ғана емес, сол</w:t>
        <w:br/>
        <w:t>этносқа қатысты экстралингвистикалық факторлармен де Тығыз</w:t>
        <w:br/>
        <w:t>байланысты» - дей келе, Ж.А. Манкеева: «.. кез келген тілдің</w:t>
        <w:br/>
        <w:t>ономастикалық жүйесі де сол тілді тұтынушы этностың тарихына,</w:t>
        <w:br/>
        <w:t>мәдениетіне, шаруашылығына қатысты болады да, олар туралы мол</w:t>
        <w:br/>
        <w:t>деректер берері сөзсіз» - деген тұжырым айтады.</w:t>
        <w:br/>
        <w:t>Аталым теориясы тұрғысынан келгенде, топонимге арқау болушы</w:t>
        <w:br/>
        <w:t>топонегіздің түп-тегінде жатқан апеллятив лексика шартты түрде алғашқы</w:t>
        <w:br/>
        <w:t>атау немесе бірінші дәрежелі атау, ал топонегіз және топоним кейінгі атау</w:t>
        <w:br/>
        <w:t>немесе екінші дәрежелі атау болады. Себебі, «топонимдерге негіз болған о</w:t>
        <w:br/>
        <w:t>бастағы сөздің пайда болу, даму тарихына тереңірек үңілу жалпы</w:t>
        <w:br/>
        <w:t>есімдермен шұғылданушы этимологтың ісі де, ал жалқы есімдер</w:t>
        <w:br/>
        <w:t>этимологиясы үшін топоним мен топонегіз арасындағы байланысты</w:t>
        <w:br/>
        <w:t>көрсету жеткілікті болмақ. Ономастикалық этимология мен жалпы</w:t>
        <w:br/>
        <w:t>этимология арасындағы айырмашылық жалқы есімдер мен жалпы</w:t>
        <w:br/>
        <w:t>есімдердің тілдегі сөздердің әрқилы ярусына тән болып келетіндігімен</w:t>
        <w:br/>
        <w:t>түсіндіріледі».</w:t>
        <w:br/>
        <w:t>Топонегіздік апеллятив лексикада, яғни атаудың түп негізіндегі</w:t>
        <w:br/>
        <w:t>қандай да бір сөзбен салыстырғанда атауға тікелей арқау болушы нақты</w:t>
        <w:br/>
        <w:t>мотивке негізделген топонегізде екінші дәрежелі атаулық қасиеттің болуы</w:t>
        <w:br/>
        <w:t>сөздің семантикалық уәжімен байланысты болып келеді. Мұнда халықтың</w:t>
        <w:br/>
        <w:t>дүниетанымы, дәстүрі, наным-сенімі, шаруашылық жай-күйі, салты, ғұрпы</w:t>
        <w:br/>
        <w:t>т.б. экстралингвистикалық факторлардың да топонегіздік номинацияға</w:t>
        <w:br/>
        <w:t>тигізер ықпалы бар. Ал топоним апеллятив лексикаға қарағанда, екінші</w:t>
        <w:br/>
        <w:t>36</w:t>
        <w:br/>
        <w:t>т Манкеева Ж.А. Мәдени лексиканың ұлттық сипаты. - Алматы, 1997. - Б. 260-262.</w:t>
        <w:br/>
        <w:t>Теория н методики ономастичиских нсследонаний. - М.,1986.-С.77.</w:t>
        <w:br/>
        <w:t>26</w:t>
        <w:br/>
        <w:t>ЫС. Ук ТҮРКІ-МОҢҒОЛ ТІЛДІК БАЙЛАНЫСЫ: ТОПОНИМИЯ ЖӘНЕ ФРАЗЕОЛОГИЯ</w:t>
        <w:br/>
        <w:t>отырып, айғыр сөзінің жалпыалтайлық тек тұлғасын “Йайініғрап -</w:t>
        <w:br/>
        <w:t>һаЙЮғҒал (һай! - “Лай 2 %-дір - Пу % %-рап - %-Қап) түрінде ұсынады.</w:t>
        <w:br/>
        <w:t>Ол сөз басындағы й дыбысын ғагауыз тілінде және түркімен диалектісінде</w:t>
        <w:br/>
        <w:t>Ва)рі” сөзінің орын алуымен, соңдай-ақ, Г.Дерфердің көне түркі</w:t>
      </w:r>
    </w:p>
    <w:p>
      <w:r>
        <w:t>диалектісіндегі й дыбысы арғытүркілік “р- дыбысына барып саятындығы</w:t>
        <w:br/>
        <w:t>жайлы пікірімен, көне анлауттық дауыссыздарды (йЙ, /.) сақтап қалған</w:t>
        <w:br/>
        <w:t>халаж тіліндегі (Ва! «ат», йиі «от») және басқа да түркі тілдеріндегі көненің</w:t>
        <w:br/>
        <w:t>көздері іспетті ерекшеліктерге сүйену қажеттілігімен түсіндіреді.</w:t>
        <w:br/>
        <w:t>Географиялық обьектіні, мәселен, тауды малдың сыртқы бітіміне, я</w:t>
        <w:br/>
        <w:t>болмаса малдың қандай да бір дене мүшесіне ұқсатудан туындаған</w:t>
        <w:br/>
        <w:t>топонимдер қазақ және моңғол халықтарының образды-ассоциативтік</w:t>
        <w:br/>
        <w:t>ойлау жүйесіндегі, танымдық іс-әрекеттеріндегі ұқсастықтарды да</w:t>
        <w:br/>
        <w:t>көрсетеді: қаз. Буратау -» «бураға ұқсас тау» «- моңғ. Буурынуул; қаз.</w:t>
        <w:br/>
        <w:t>Бұқабасы -&gt; «бұқаның басы тәрізді тау», «бұқаның маңдайына ұқсас тау»</w:t>
        <w:br/>
        <w:t>«&lt;- моңғ. Бухынмагнай (сөзбе-сөз: «бұқаның маңдай»); Қойтасты -»</w:t>
        <w:br/>
        <w:t>«жайылған қоралы қойға ұқсас тасты тау» «- Хонинчулуут (сөзбе-сөз: «қой</w:t>
        <w:br/>
        <w:t>тасты»).</w:t>
        <w:br/>
        <w:t>Өсімдік әлемі түркі (қазақ) және монғол халықтары топонимиясы</w:t>
        <w:br/>
        <w:t>қалыптасуының тағы бір көзі болып табылады. Шүйгін шөпті кең өріс,</w:t>
        <w:br/>
        <w:t>қарлы бұрқақ, қатты борандар өтіне төтеп берер ықтасын жер (кішірек</w:t>
        <w:br/>
        <w:t>тоғайша, тау қойнауы т.с.с.) тәрізді малдың қоңды болуын қамтамасыз</w:t>
        <w:br/>
        <w:t>ететін факторлар бүкіл тіршілік-тынысы малға байланысты болып келген</w:t>
        <w:br/>
        <w:t>түркі (қазақ), моңғолдар үшін маңызды роль атқарғандығы белгілі.</w:t>
        <w:br/>
        <w:t>Сонлықтан да, қаз. Қарағанды, моңғ. Харғанат; қаз. Өлеңті, моңғ. Өлөнт;</w:t>
        <w:br/>
        <w:t>қаз. Мойылды, моңғ. Мойлт тәрізді топонимдер өзіне арқау болған өсімдік</w:t>
        <w:br/>
        <w:t>атауларынан ара байланысын үзбегендіктен, «белгілі бір жерде өсімдіктің</w:t>
        <w:br/>
        <w:t>жоғарыдағыдай түрі өте мол» екендігін білдіретін мағыналары айқын</w:t>
        <w:br/>
        <w:t>атаулар болып саналады. Сондай-ақ, қаз. арпа // моңғ. арвай, қаз. тары //</w:t>
        <w:br/>
        <w:t>монғ. тариа(н) «егін», қаз. бидай // моңғ. буудай, қаз. бұршақ // монғ.</w:t>
        <w:br/>
        <w:t>бурңаг тәрізді түркі-моңғолдардың күнделікті тұрмыс-тіршілігінде азық</w:t>
        <w:br/>
        <w:t>ретінде ертеден бері пайдаланылатын мәдени өсімдіктер де қазақ, моңғол</w:t>
        <w:br/>
        <w:t>тононимиялары құрамында кездеседі: қаз. Арталы, моңғ. Арвайхээр</w:t>
        <w:br/>
        <w:t>«арпалы жазық»; қаз. Егіндібұлақ, моңғ. Тариат «егінді» т.б.</w:t>
        <w:br/>
        <w:t>Қазақстан және Моңғолия территорияларында кездесетін гомогенді</w:t>
        <w:br/>
        <w:t>топонимдерді жасауға қатысқан түркі және моңғол тілдеріне ортақ өсімдік</w:t>
        <w:br/>
        <w:t>атауларының түп-тегі ғалымдар назарын ертеден аударып келгені мәлім.</w:t>
        <w:br/>
        <w:t>Мәселен, қаз. Өлеңті // Өлеңді // моңғ. Өлөнт топонимдеріне арқау болған</w:t>
        <w:br/>
        <w:t>ә</w:t>
        <w:br/>
        <w:t>Новикова К.А. Названия домашних животных в тунгусо-маньчжурских языках // Исследования в</w:t>
        <w:br/>
        <w:t>«баста этимологии алтайских языков. - Л., 1979.- С. 81.</w:t>
        <w:br/>
        <w:t>32</w:t>
        <w:br/>
        <w:t>лек ТҮРКІ-МОҢҒОЛ ТІЛДІК БАЙЛАНЫСЫ: ТОПОНИМИЯ ЖӘНЕ ФРАЗЕОЛОГИЯ</w:t>
        <w:br/>
        <w:t>мен моңғолдардың тілдерінде мал атауларына, малдың жасына, түсіңе,</w:t>
        <w:br/>
        <w:t>дене бітіміне, жынысына қатысты мал шаруашылығына қатысты көптеген</w:t>
        <w:br/>
        <w:t>ортақ сөздердің болуы, олардың осы халықтар топонимияларында атау</w:t>
        <w:br/>
        <w:t>жасауға өте жиі қатысуы заңды құбылыс.</w:t>
        <w:br/>
        <w:t>Қазақ және моңғол тілдеріндегі мал атауларына байланысты қаз. түйе</w:t>
        <w:br/>
        <w:t>Л.моңғ. тэмэз(н), қаз. бота // моңғ. ботго, қаз. інген // моңғ. ингэ, қаз. бура</w:t>
        <w:br/>
        <w:t>монғ. бүур, қаз. тайлақ // моңғ. тайлағ, қаз. айғыр // моңғ, азраға, қаз.</w:t>
        <w:br/>
        <w:t>атан /( моңғ. атан, қаз. құнан // моңғ. гунан, қаз. құнажын // моңғ. гунжин,</w:t>
        <w:br/>
        <w:t>қаз. дөнежін // моңғ. донжин, қаз. дөнен // моңғ. дөнон, қаз. бұқа // моңғ.</w:t>
        <w:br/>
        <w:t>бух, қаз. өгіз // моңғ. ұхэр, қаз. бұзау // моңғ. бырағу &gt; бяру // бяру // бяруу,</w:t>
        <w:br/>
        <w:t>қаз. теке // монғ. тэх, қаз. серке // моңғ. сэрх, қаз. ешкі / моңғ. шизг «лақ»</w:t>
        <w:br/>
        <w:t>тарізді лексикалық параллельдер табиғаты көптеген ғалымдардың</w:t>
        <w:br/>
        <w:t>еңбектерінде түркі-моңғол тілдік байланысы мәселесіне қатысты</w:t>
        <w:br/>
        <w:t>жалпыалтайлық фонда жан-жақты қарастырылып келгені белгілі. Қазақ</w:t>
        <w:br/>
        <w:t>және моңғол топожүйелерінде мал атауларына байланысты лексикалық</w:t>
      </w:r>
    </w:p>
    <w:p>
      <w:r>
        <w:t>паралельдердің атаужасам процесіне қатысы әрқилы болып келеді.</w:t>
        <w:br/>
        <w:t>Мәселен, қаз. айғыр 7 моңғ. азраға лексемасы арқылы жасалған</w:t>
        <w:br/>
        <w:t>топонимдер салыстырылушы тілдерде жиі кездеседі. Түркі және моңғол</w:t>
        <w:br/>
        <w:t>халықтары үшін жылқы малының орны ерте кезден-ақ ерекше</w:t>
        <w:br/>
        <w:t>болғандығын Орталық Азияда жүргізілген қазба жұмыстары, жартастағы</w:t>
        <w:br/>
        <w:t>суреттер, осы халықтардың бай ауыз эдебиеті нұсқалары, этнографиялық</w:t>
        <w:br/>
        <w:t>деректер т.б. көрсетеді. Көшпелі өмір салтын ұстанған халықтар үшін үйір-</w:t>
        <w:br/>
        <w:t>үйір жылқы саны байлықтың өлшемі болып табылады. ?</w:t>
        <w:br/>
        <w:t>Қазакстан территориясында айғыр сөзінің қатысы арқылы жасалған</w:t>
        <w:br/>
        <w:t>Айғыржон, Бозайғыр, Бурылайғыр, Алтыайғыр", Торайғыр т.б. атаулары</w:t>
        <w:br/>
        <w:t>көбінесе тау, бнік жон аттары болып келеді. Моңғол топонимиясында</w:t>
        <w:br/>
        <w:t>хонгор “сұры” немесе “құлагер”. буурал “бурыл”, хүрэн “күрең” тәрізді</w:t>
        <w:br/>
        <w:t>жылқы малының түсін білдіретін сын есімдерге азрагын нуруу “айғырдың</w:t>
        <w:br/>
        <w:t>жоны” -&gt; “үлкен тау, бнік жота” географиялық термині тіркесуі арқылы</w:t>
        <w:br/>
        <w:t>жасалған Хонгор азрағын нүруу. Бүурал азрагын нуруу, Хурэн азрағын</w:t>
        <w:br/>
        <w:t>нұруу тәрізді географиялық атаулар казак топонимиясындағы айғыр сөзінің</w:t>
        <w:br/>
        <w:t>қатысуымен жасалған атаулармен мағыналас болып келеді.</w:t>
        <w:br/>
        <w:t>Түркі және моңғол тілдерінде әр түрлі дыбыстық вариантта кездесетін</w:t>
        <w:br/>
        <w:t>айғыр лексемасы «жылқы малының үйірге түсер еркек жыныстысын»</w:t>
        <w:br/>
        <w:t>БУ -</w:t>
        <w:br/>
        <w:t>Шербак А.М. Названия домашянх ц ляких животных // Историческос развитие лексики тюркских</w:t>
        <w:br/>
        <w:t>языков. - М, 1961; Номияханое Ц.Л. Теумины животноволства в тюркских и монгольских языках //</w:t>
        <w:br/>
        <w:t>“Труды сектора костековгдения". Т.І. - Алма-Ата, 1959: Севортян Э.В. Этнмологический словарь</w:t>
        <w:br/>
        <w:t>тюркских языков. - М.. 1974; Новикова К.А. Ңазвания домашних животных в тунгусо-маньчжурских</w:t>
        <w:br/>
        <w:t>ы 7 Исследования в области этимологин алтайских языков. - Л., 1979.</w:t>
        <w:br/>
        <w:t>к Вавташтейн С.И. Историческая этнография тувинцев. - М., 1972. -С.27.</w:t>
        <w:br/>
        <w:t>Бозайғыр, Буырылайғыр, Алтыайғыр зтауларына «Қазақстанның географиялық атаулары» (Алматы,</w:t>
        <w:br/>
        <w:t>1988) сөздігінде жрнайы түсініктемелер берілген.</w:t>
        <w:br/>
        <w:t>30</w:t>
        <w:br/>
        <w:t>БОСАСА 3 ТҮРКІ-МОҢҒОЛ ТІЛДІК БАЙЛАНЫСЫ: ТОПОНИМИЯ ЖӘНЕ ФРАЗЕОЛОГИЯ</w:t>
        <w:br/>
        <w:t>ландшафттағы ұқсастық, әсімдік және жан-жануар әлемі, әлеуметтік-</w:t>
        <w:br/>
        <w:t>экономикалық және мәдени өмірдің ортақ белгілері және басқа да</w:t>
        <w:br/>
        <w:t>факторлар қазақ және моңғол топонимияларына ортақ қорды пайда</w:t>
        <w:br/>
        <w:t>болдырған экстралингвистикалық факторлар болып саналады. Сондықтан</w:t>
        <w:br/>
        <w:t>«ономастикамен шұғылданушы лингвист үшін қажет</w:t>
        <w:br/>
        <w:t>экстралингвистикалық білім кешені тарихпен және географиямен</w:t>
        <w:br/>
        <w:t>шектелмейді. Оны белгілі бір нысанға ат қоюшы адамның психологиясы</w:t>
        <w:br/>
        <w:t>да, ол атты қабылдаушы немесе ономастикалық жаңа құрылымды</w:t>
        <w:br/>
        <w:t>жатсынушы ұжымның әлеуметтік танымы да, әр түрлі ономастикалық</w:t>
        <w:br/>
        <w:t>жіктелімдер мен топтастыруға негіз болатын логика да, рухани және</w:t>
        <w:br/>
        <w:t>материалдық мәдениет те қызықтырады. Бұларсыз атау оны ұжыммен</w:t>
        <w:br/>
        <w:t>байланыстырып тұрған түп тамырдан, негізгі өзектен айырылады».</w:t>
        <w:br/>
        <w:t>Түркі-моңғолдардың күнкөріс - тіршілігінің негізі болған мал</w:t>
        <w:br/>
        <w:t>шаруашылығы саласына қатысты туындаған гомогенді топонимдердің</w:t>
        <w:br/>
        <w:t>үлес салмағы екі тілдің топонимиялары құрамында өзге салаға қарағанда</w:t>
        <w:br/>
        <w:t>басымдылық танытады.</w:t>
        <w:br/>
        <w:t>Көне мекені Оңтүстік Сібір және Орталық Азия болып танылатын</w:t>
        <w:br/>
        <w:t>түркі-моңғолдардың мал шаруашылығына негізделген ортақ мәдениетінің-</w:t>
        <w:br/>
        <w:t>көшпелілер мәдениетінің ерекше тұрақтылығы мен өміршеңдігі байырғы</w:t>
        <w:br/>
        <w:t>түркі және моңғол халықтарының бүгінгі ұрпақтары қазақтар мен</w:t>
        <w:br/>
        <w:t>моңғолдар өмірінің сан-саласында өз жалғастығын тауып отырғаны</w:t>
        <w:br/>
        <w:t>белгілі. Түркілер мен моңғолдар бірлесе құрған номадтық мәдениет өз</w:t>
        <w:br/>
        <w:t>бастауын ертедегі адамдардың жан-жануарларды қолға үйреткен</w:t>
      </w:r>
    </w:p>
    <w:p>
      <w:r>
        <w:t>заманаларынан алары сөзсіз. «Оңтүстік Сібір және Орталық Азия - Ескі</w:t>
        <w:br/>
        <w:t>құрлықтағы мал шаруашылығының өте көне өңірі ғана емес, сонымен</w:t>
        <w:br/>
        <w:t>қатар жануарларды қолға үйретудің әлемдік орталығы саналады. Бұл</w:t>
        <w:br/>
        <w:t>өңірде қазірге дейін Пржевальский жылқысы, екі өркешті түйе, сарлық</w:t>
        <w:br/>
        <w:t>сиыр және солтүстік бұғысы өмір сүреді» деген С.И. Вайнштейннің пікірін</w:t>
        <w:br/>
        <w:t>келтіре отырып, К.А. Новикова алтай халықтары үшін қолға үйретілген</w:t>
        <w:br/>
        <w:t>жануарлар культтық қызмет атқарғандығын, олар «құрбандық шалуға»</w:t>
        <w:br/>
        <w:t>кеңінен пайдаланылғанын айтады.” Адамзат қоғамы дамуының өте</w:t>
        <w:br/>
        <w:t>ертедегі этаптарымен тығыз байланыста болып келетін малға табыну</w:t>
        <w:br/>
        <w:t>рәсімі Орталық Азияның әр түрлі халықтарының өмірінде әлі де</w:t>
        <w:br/>
        <w:t>кездеседі." Қой мен жылқыдан, әрекідік түйе малынан құрбандық шалу</w:t>
        <w:br/>
        <w:t>дәстүрі түркілер мен моңғолдар арасында әлі де өз жалғасын тауып келеді.</w:t>
        <w:br/>
        <w:t>Тірлік-тіршілігі малмен байланысты болып келген түркілер (қазақ)</w:t>
        <w:br/>
        <w:t>38, Теория и методика ономастичискик исследований. - М., 1986.- С. 182.</w:t>
        <w:br/>
        <w:t>% Новикова К.А. Названия домашних животных в тунгусо-маньчжуроких языках // Исследования в</w:t>
        <w:br/>
        <w:t>области этимологин алтайских языков.- Л., 1979.- С. 57-60.</w:t>
        <w:br/>
        <w:t>41 Ваткина КВ. Культ коня у монгольских народов // Советская энциклопедия. - 1968. - Хе6.- С. 119.</w:t>
        <w:br/>
        <w:t>29</w:t>
        <w:br/>
        <w:t>суге ТҮРКІ-МОҢҒОЛ ТІЛДІК БАЙЛАНЫСЫ: ТОПОНИМИЯ ЖӘНЕ ФРАЗЕОЛОГИЯ</w:t>
        <w:br/>
        <w:t>қаз. өлең // моңғ. өлен лексемасы түркі тілдерінде: көне түрк. ДІ-</w:t>
        <w:br/>
        <w:t>«дымданған, суланған», д1ап «сулану, дымдану»; түркм. 6:/ «дымданған»;</w:t>
        <w:br/>
        <w:t>ұйғ., чаг., түрік. д/- «дымдалған»; як. Ӛ:і «дымданған, суланған», түркм.</w:t>
        <w:br/>
        <w:t>беп «шөп»; моңғол тілдерінде: көне жазба моңғ. 0, діе «дымданған»,</w:t>
        <w:br/>
        <w:t>біп, қалм. діп «шүйгін шеп»; көне моңғ. жазба тілінде ді, бур. йі</w:t>
        <w:br/>
        <w:t>«жұғымдылық», бур. ЙНе) паудп «шүйгін шөп». Осы өсімдік атауының</w:t>
        <w:br/>
        <w:t>Н. Поппе ұсынған түркі-моңғолдық “рбіІ тектілдік тұлғасын, сондай-ақ,</w:t>
        <w:br/>
        <w:t>Э.В. Севортянның «түркі тілдеріндегі беп «шөп», «жұғымды өсімдік» &lt;</w:t>
        <w:br/>
        <w:t>%дІ - «дымдану, сулану» етістігінен туындаған» -- деген пікірін көрсете</w:t>
        <w:br/>
        <w:t>келіп, В.И. Цинциус діеп лексемасын тұңғыс-маньчжур тілдеріндегі %р 91</w:t>
        <w:br/>
        <w:t>- «жасылдану, көгеру, көктеу» етістігімен байланыстырады.</w:t>
        <w:br/>
        <w:t>Қазақстан территориясындағы Қарағанды, Моңғолия</w:t>
        <w:br/>
        <w:t>территориясындағы Харганат топонимдеріне арқау болған қаз. қараған,</w:t>
        <w:br/>
        <w:t>моңғ. харгана фитонимдерін, Қазақстандағы Ханқарағай, Қарағайлы</w:t>
        <w:br/>
        <w:t>атаулары мен Моңғолиядағы Харгайт топонимдеріне негіз болған қаз.</w:t>
        <w:br/>
        <w:t>қарағай, моңғ. харгай фитонимдерімен салыстыра келіп, қаз. қараған,</w:t>
        <w:br/>
        <w:t>моңғ. харгана, қаз. қарағай, моңғ. харгай лексемалары негізінен түбірлес</w:t>
        <w:br/>
        <w:t>сөздер болып келеді деген ойға тірелеміз. &gt;</w:t>
        <w:br/>
        <w:t>Қаз. Қарағайлы, моңғ. Харгайт топонимдерінің апеллятив негізіндегі</w:t>
        <w:br/>
        <w:t>қаз. қарағай // моңғ. харгай лексикалық паралпелінің құрамы түркі және</w:t>
        <w:br/>
        <w:t>моңғол тілдеріне ортақ түр-түсті білдіретін түрк. даға, моңғ. дағда сөзінен,</w:t>
        <w:br/>
        <w:t>көне түркілік Раб (&lt; Ұ «тұқым», «бұта», «ағаш» “ афф. - уай”</w:t>
        <w:br/>
        <w:t>лексемасынан және түркі-моңғолға ортақ -уа/-даі қосымшасынан тұрады</w:t>
        <w:br/>
        <w:t>(қаз. дағауа! // монғ. дағйауаі &lt; даға // дағда “- көне түрк. Іі «ағаш» “- -уа/-</w:t>
        <w:br/>
        <w:t>дай). -уа/-даі қосымшалары қаз. ырғай Пүуаі) // моңғ. ярғай Гағуай</w:t>
        <w:br/>
        <w:t>фитонимдері құрамында да кездеседі. «Ағаш, бұта», «өсімдік»</w:t>
        <w:br/>
        <w:t>мағынасындағы | түбір лексемасы ҮП ғ. Тоникук сына тасында, көне түркі</w:t>
        <w:br/>
        <w:t>сөздігінде (ДТС.216) кездеседі.</w:t>
        <w:br/>
        <w:t>Ал моңғ. харғгана // қаз. қараған (&lt; түрк. даға // моңғ. дағда “- көне</w:t>
        <w:br/>
        <w:t>түрк. і «ағаш» 4 -уапа) лексикалық параллельдері өте ертеден келе</w:t>
        <w:br/>
        <w:t>жатқан фитонимдер. Моңғол тілінде -уан(а)/-бепе қосымшалары</w:t>
        <w:br/>
        <w:t>чацарғана|Саіздғуапа) «шырғанақ», гузээлзгэнэ |ейг2ігдепе) «бүлдірген»</w:t>
      </w:r>
    </w:p>
    <w:p>
      <w:r>
        <w:t>фитонимдері құрамында кездеседі. Қазіргі моңғол тілінде -уа”/а) және -4аі</w:t>
        <w:br/>
        <w:t>қосымшалары «кішірейткіш» мәніндегі өнімді қосымшалар болып</w:t>
        <w:br/>
        <w:t>табылады. Қазақ тілінде беткей, төскей, қалақай т.б. сөздер құрамында</w:t>
        <w:br/>
        <w:t>кездесетін -қай қосымшасы да «кішірейту» мағынасын арқалайды. Демек,</w:t>
        <w:br/>
        <w:t>Ж Цинциус В.И. Этимологин алтайских лексем с анлаутными глухими придыхательными смычными</w:t>
        <w:br/>
        <w:t>гүбио-ғубиыні п“и заднеязычным к" // Алтайские этимологин. - Л., 1984.- С.47</w:t>
        <w:br/>
        <w:t>Димитриева Л.В. Из этимологии названий растений в тюркских, люнгольских и тунгусо-</w:t>
        <w:br/>
        <w:t>маньчжурских языка // Исследования в области этимолоғии алтайских языков. - Л., 1979.- С. 136-137.</w:t>
        <w:br/>
        <w:t>5 растедт Г.И. Введение в алтайское языкознанис. - М., 1957. - С. 184-186.</w:t>
        <w:br/>
        <w:t>33</w:t>
        <w:br/>
        <w:t>е ЕК. 1.урка- моңғол ТІЛДІК БАЙЛАНЫСЫ: ТОПОНИМИЯ ЖӘНЕ ФРАЗЕОЛОГИЯ</w:t>
        <w:br/>
        <w:t>келудің маңызы зор.</w:t>
        <w:br/>
        <w:t>Түркі (қазақ)-моңғол топонимияларындағы жарыспалы-сәйкес</w:t>
        <w:br/>
        <w:t>құбылыстарды айқындау, түркі (қазақ) топонимиясындағы монголизмдерді</w:t>
        <w:br/>
        <w:t>және моңғол топонимиясы құрамындағы түркизмдерді анықтау, оларға</w:t>
        <w:br/>
        <w:t>жан-жақты талдау жасау, түркі (қазақ) және моңғол топожүйелерінің кірме</w:t>
        <w:br/>
        <w:t>онимдік элементтерді қабылдау, меңгеру, икемдеу, игеру, сақтау</w:t>
        <w:br/>
        <w:t>заңдылықтарын ашу т.с.с. мәселелерді зерттеудің нәтиже қорытындылары</w:t>
        <w:br/>
        <w:t>арқылы жалпыалтайлық ономастиканың, сонымен қатар әрқилы тілдер</w:t>
        <w:br/>
        <w:t>топонимикалары салғастырмалы типологиясының теориялық және</w:t>
        <w:br/>
        <w:t>методологиялық сипаттағы кейбір проблемалардың шешімін табуға</w:t>
        <w:br/>
        <w:t>болады. Топонимиялық материалдар негізінде түркі және моңғол тілдерін</w:t>
        <w:br/>
        <w:t>генетикалық және типологиялық тұрғыдан зерттеу алтай тілдерінің</w:t>
        <w:br/>
        <w:t>ономастикасын ғана емес, сонымен қатар алтайлық макротілдік топты</w:t>
        <w:br/>
        <w:t>құрайтын әрбір тілдің лексикологиясын, лексикографиясын,</w:t>
        <w:br/>
        <w:t>грамматикасын тың деректермен толықтырады.</w:t>
        <w:br/>
        <w:t>Түркі (қазақ), моңғол халықтарының тарихи-мәдени, этногенездік</w:t>
        <w:br/>
        <w:t>байланыстары, әлеуметтік-психологиялық, тарихи-қоғамдық, саясн-</w:t>
        <w:br/>
        <w:t>экономикалық қарым-қатынастары, Орталық Азияда болып өткен</w:t>
        <w:br/>
        <w:t>миграциялық процестер топонимияда із-сілемдерін қалдырмауы мүмкін</w:t>
        <w:br/>
        <w:t>емес екенін ескерсек, түркі (қазақ)-моңғол топожүйелерін салыстыра</w:t>
        <w:br/>
        <w:t>зерттеудің маңыздылығы арта түспек. Осы бағыттағы ғылыми</w:t>
        <w:br/>
        <w:t>зерттеулердің тұғырына Б. Дульзон, А.К. Матвеев, Ж. Цолоо,</w:t>
        <w:br/>
        <w:t>Б.А. Серебренников, Г.Ф. Саттаров, В.А. Никонов, В.Э. Очир-гаряев,</w:t>
        <w:br/>
        <w:t>А.В. Суперанская, Э.М.Мурзаев, Н.А. Баскаков, СО.Т. Молчанова,</w:t>
        <w:br/>
        <w:t>Н.Топоров, А. Әбдірахманов, С. Атаниязов, М.Н. Мельхеев, Ч. Догсурэн,</w:t>
        <w:br/>
        <w:t>Э.Р.Рыгдылон, О.Н.Трубачев, Г.К. Конкашпаев, К. Конкобаев,</w:t>
        <w:br/>
        <w:t>Т.Ж. Жанұзақов, Ц.Б. Жамса-ранова, О.А. Султаньяев, т.б. ғалымдардың</w:t>
        <w:br/>
        <w:t>ономастикаға және географиялық терминологияға қатысты еңбектері,</w:t>
        <w:br/>
        <w:t>алтай тілдерінің (түркі, моңғол, тұңғыс-маньчжур тілдері) табиғатын</w:t>
        <w:br/>
        <w:t>айқындауға бағытталған алтаист ғалымдардың, сондай-ақ, түркі моңғол</w:t>
        <w:br/>
        <w:t>тілдік байланысы проблемасымен арнайы шұғылданған моңғолтанушылар</w:t>
        <w:br/>
        <w:t>мен түркологтардың іргелі зерттеулері алынады.</w:t>
        <w:br/>
        <w:t>Түркі (қазақ) және моңғол тілдерінің топонимикалық жүйелерін</w:t>
        <w:br/>
        <w:t>салыстыра зерттеуде мынадай мәселелерге назар аударуға тура келеді:</w:t>
        <w:br/>
        <w:t>1. Қазақ топонимиясындағы түркі-моңғол лексикалық параллельдері</w:t>
        <w:br/>
        <w:t>негізінде жасалған атауларды «қазақ топонимиясы құрамындағы</w:t>
        <w:br/>
        <w:t>моңғолдық қабат» есебінде емес, «таза қазақ тілінде (кеңірек айтсақ,</w:t>
        <w:br/>
        <w:t>39</w:t>
        <w:br/>
        <w:t>Молчанова О.Т. Роль топонимических изоглосс в разграниченин тюркских и монгольских исходных</w:t>
      </w:r>
    </w:p>
    <w:p>
      <w:r>
        <w:t>бөяді в географическях именах Горного Алтая // Проблемы этимологии тюркских языков. - Алма-Ата,</w:t>
        <w:br/>
        <w:t>.-С.354.</w:t>
        <w:br/>
        <w:t>22</w:t>
        <w:br/>
        <w:t>БА ауз ТҮРКІ-МОҢҒОЛ ТІЛДІК БАЙЛАНЫСЫ: ТОПОНИМИЯ ЖӘНЕ ФРАЗЕОЛОГИЯ</w:t>
        <w:br/>
        <w:t>түркі-моңғол ортақтығына алып баратын апеллятив лексика жатқандығын</w:t>
        <w:br/>
        <w:t>аңғарамыз. Бұл туралы қазақ ономастикасының дербес пән болып</w:t>
        <w:br/>
        <w:t>қалыптасуының негізін қалаған Т. Жанұзақов былай дейді: «Қазақ тілінің</w:t>
        <w:br/>
        <w:t>жалқы есімдері құрамында моңғол тілінен енген кірме атаулармен қатар</w:t>
        <w:br/>
        <w:t>онимдер жасауға қатысатын апеллятив лексикаға қатысты болып келетін</w:t>
        <w:br/>
        <w:t>түркі және моңғол тілдеріне ортақ лексика да, яғни, қазақ-моңғол</w:t>
        <w:br/>
        <w:t>Лексикалық параллельдері де бар».</w:t>
        <w:br/>
        <w:t>Түркі (қазақ) және моңғол топожүйелерінде орын алатын жарыспалы-</w:t>
        <w:br/>
        <w:t>сәйкес құбылыстарды атауға негіз болушы апеллятив лексикадан, атаудың</w:t>
        <w:br/>
        <w:t>типтерінде ғана емес, тіптен атау Мен аталушы обьекті арасындағы</w:t>
        <w:br/>
        <w:t>байланыстың сипатынан, трансонимизация процесінен, атаулардың</w:t>
        <w:br/>
        <w:t>құрылымдық және мағыналық модельдерінен, ат қою мотивтерінен т.б.</w:t>
        <w:br/>
        <w:t>байқауға болады. Осындай ортақтықтар мен сәйкестіктер әлемі ғасырлар</w:t>
        <w:br/>
        <w:t>бойы көршілестік, шаруашылықтық, территориялық біртұтастықта болып</w:t>
        <w:br/>
        <w:t>келген, бір-біріне етене жақын мәдени үрдістегі екі халықтың</w:t>
        <w:br/>
        <w:t>топонимиясын түркі-моңғол тілдік байланысы проблемасына қатысты</w:t>
        <w:br/>
        <w:t>алып, қарастыруға жетелейді. Демек, түркі (қазақ)-моңғол салыстырмалы</w:t>
        <w:br/>
        <w:t>топонимикасын қалыптастыру жалпыалтайлық ономастикалық бағыттың</w:t>
        <w:br/>
        <w:t>қалыптасуын жеделдететін бүгінгі таңдағы көкейкесті мәселелердің бірі</w:t>
        <w:br/>
        <w:t>болмақ.</w:t>
        <w:br/>
        <w:t>Географиялық атаулардың пайда болу, даму тарихы негізінен сол</w:t>
        <w:br/>
        <w:t>атауды тудырушы халықтың мәдени-тарихи өмірімен астасып</w:t>
        <w:br/>
        <w:t>жататындықтан, қазақ және моңғол тілдеріндегі жер-су атауларын</w:t>
        <w:br/>
        <w:t>салыстыру, салғастыру барысында түркі (қазақ)-моңғол тілдік</w:t>
        <w:br/>
        <w:t>байланысына қатысты таза лингвистикалық деректер ғана емес, сонымен</w:t>
        <w:br/>
        <w:t>қатар түркілер мен моңғолдардың өмір салттарындағы, сан ғасырлық іс-</w:t>
        <w:br/>
        <w:t>тәжірибелеріндегі, дүниетанымдық көзқарастар жүйесі мен этномәдени</w:t>
        <w:br/>
        <w:t>құндылықтар әлеміндегі ортақтықтар, әрқайсысының этникалық төл</w:t>
        <w:br/>
        <w:t>мәдениеттерінің өзіндік ерекшеліктері айқындалады.</w:t>
        <w:br/>
        <w:t>Қазақ топонимиясы құрамындағы моңғол текті топонимдердің</w:t>
        <w:br/>
        <w:t>құрылымдық типтері мен мағыналық модельдерін айқындау жэне олардың</w:t>
        <w:br/>
        <w:t>қазақ топожүйесінде меңгерілу жолдарын барлау үшін кірме атаулардың о</w:t>
        <w:br/>
        <w:t>бастағы төл топожүйесіндегі табиғатын, яғни моңғол топонимиясының</w:t>
        <w:br/>
        <w:t>өзіндік болмысын ескеру қажеттілігі туындайды. Сол сияқты, моңғол</w:t>
        <w:br/>
        <w:t>топонимиясы құрамындағы түркілік атаулардың сырын ашуға, моңғол</w:t>
        <w:br/>
        <w:t>топонимиясына әбден сіңісіп, өзіндік мән-мағынасын, түпкі тұрпатын</w:t>
        <w:br/>
        <w:t>мүлдем жойып алған түркілік көне топонимдердің ілкі тұлғасын</w:t>
        <w:br/>
        <w:t>жаңғыртуға түркі топожүйесінің өзіндік заңдылықтары тұрғысынан</w:t>
        <w:br/>
        <w:t>&gt; Джанузаков Т. Основные проблемы ономастики казахского языка: автореф. дисс. ... докт. филол. наук.</w:t>
        <w:br/>
        <w:t>- Алма-Ата, 1976. - С. 38-40</w:t>
        <w:br/>
        <w:t>21</w:t>
        <w:br/>
        <w:t>КАРУ 3 ТҮРКІ-МОҢҒОЛ ТІЛДІК БАЙЛАНЫСЫ: ТОПОНИМИЯ ЖӘНЕ ФРАЗЕОЛОГИЯ</w:t>
        <w:br/>
        <w:t>түрлі халықтың тілінде бір ғана аттың қойылуы, географиялық обьектіге ат</w:t>
        <w:br/>
        <w:t>қоюға итермелеген себептің де бірдей болуы, ресалийді екі халық</w:t>
      </w:r>
    </w:p>
    <w:p>
      <w:r>
        <w:t>психологиялық танымдық тұрғыдан бірдей қабылдауы атаудың</w:t>
        <w:br/>
        <w:t>топонимдік деңгейде тұрақтануындағы ортақтықтың, ал мұндай</w:t>
        <w:br/>
        <w:t>топонимдердің жасалуына түркі (қазақ) және моңғол халықтарының</w:t>
        <w:br/>
        <w:t>материалдық және рухани мәдениетін көрсететін заттар, ұғымдар,</w:t>
        <w:br/>
        <w:t>түсініктердің атаулары, сандық .қатысты білдіретін сөздер, жан-жануар</w:t>
        <w:br/>
        <w:t>және өсімдік атаулары т.б. лексикалық параллелдердің қатысуы</w:t>
        <w:br/>
        <w:t>топонимдердің аппелятивтік негізіндегі ортақтықтың белгісіне алынады.</w:t>
        <w:br/>
        <w:t>Демек, Қазақстан және Моңғолия территорияларында кездесетін, түркі</w:t>
        <w:br/>
        <w:t>және моңғол лексикалық параллельдеріне негізделген, қазақ және моңғол</w:t>
        <w:br/>
        <w:t>тілдерінің әрқайсысында өзінің атауы болып саналатын географиялық</w:t>
        <w:br/>
        <w:t>атауларды гомогенді топонимдер деп санауға болады. Мұндай қазақ және</w:t>
        <w:br/>
        <w:t>моңғол тілдер арасында топонимдік және анпелятивтік деңгейдегі екі</w:t>
        <w:br/>
        <w:t>жақты сәйкестіктерді түзетін гомогенді топонимдердің пайда болған тілдік</w:t>
        <w:br/>
        <w:t>ортасы мен тарихи мерзімін кесіп-пішіп айтуға келмейді. Дегенмен</w:t>
        <w:br/>
        <w:t>атаудың аппелятивтік негізінің, атау құрамындағы географиялық</w:t>
        <w:br/>
        <w:t>терминнің немесе топоформантың екі тілге ортақ болып келуі, атау типінің</w:t>
        <w:br/>
        <w:t>(топомодель) ұқсас болуы, атаудың морфологиялық тұлғасы мен</w:t>
        <w:br/>
        <w:t>дыбыстық жамылғысындағы, берер мағынасындағы біртектестік екі басқа</w:t>
        <w:br/>
        <w:t>тілдің (қазақ, моңғол) топонимикалық жүйелерінде қалыптасып, дамып,</w:t>
        <w:br/>
        <w:t>сақталып келген мұндай параллель топонимдердің о бастағы шығу тегінің</w:t>
        <w:br/>
        <w:t>бір екендігі жайлы ойға жетелейді. Мұндай топонимдерге қазақ және</w:t>
        <w:br/>
        <w:t>моңғол топонимикалық жүйелерінде қатар орын алатын қаз. Алтынбұлак,</w:t>
        <w:br/>
        <w:t>моңғ. Алтанбулаг, қаз. Қарақол, моңғ. Харгол; қаз. Жосаты, монғ. Зост;</w:t>
        <w:br/>
        <w:t>қаз. Жезді, моңғ. Зэст; қаз. Айғыржон, моңғ. Азрагын нуруу; қаз. Бұғыты,</w:t>
        <w:br/>
        <w:t>моңғ. Бугат; қаз. Өлеңті, моңғ. Өлөнт; қаз. Алтынтау, моңғ. Алтануул;</w:t>
        <w:br/>
        <w:t>қаз. Көкоба, моңғ. Хөховоо; қаз. Босаға тау, моңғ. Босго уул; қаз. Шідерті,</w:t>
        <w:br/>
        <w:t>моңғ. Чведөрт; қаз. Қабырға тау, моңғ. Хавирга уул; қаз. Қақ, моңғ. Хаг;</w:t>
        <w:br/>
        <w:t>қаз. Қатынсу, моңғ. Хатангол; қаз. Хантауы, моңғ. Хаануул; қаз.</w:t>
        <w:br/>
        <w:t>Қарағанды, моңғ. Харганат; қаз. Қарауылтөбе, моңғ. Харуулыновоо; қаз.</w:t>
        <w:br/>
        <w:t>Алтай, моңғ. Алтай; қаз. Тамырсу, моңғ. Тамиргол; қаз. Хантәңірі, моңғ.</w:t>
        <w:br/>
        <w:t>Хаантэнгэр; қаз. Мойылты, моңғ. Мойлт; қаз. Қияқты, моңғ. Хиягт т.б.</w:t>
        <w:br/>
        <w:t>топонимдерді жатқызуға болады. Екі тілде параллель атаулар қатарын</w:t>
        <w:br/>
        <w:t>түзетін мұндай гомогенді топонимдерді жасауға қатысушы апеллятив</w:t>
        <w:br/>
        <w:t>лексиканың пайда болу, даму тарихы түркі-моңғол ортақтығына қарай, ал</w:t>
        <w:br/>
        <w:t>топонегізі мен атаулық мән-мағынасының табиғаты түркі, моңғол</w:t>
        <w:br/>
        <w:t>халықтарының мәдени-тарихи байланысына қарай жетелейді.</w:t>
        <w:br/>
        <w:t>Қазақ және моңғол топожүйелерінде орын алатын томогенді</w:t>
        <w:br/>
        <w:t>топонимдердің пайда болу тарихы түркі (қазақ), моңғол халықтарының</w:t>
        <w:br/>
        <w:t>көне мәдениетінің тарихымен сабақтасып жатады. Сондай-ақ,</w:t>
        <w:br/>
        <w:t>28</w:t>
        <w:br/>
        <w:t>сұғар 5 суа</w:t>
        <w:br/>
        <w:t>хал асу е ТҮРКІ-МОҢҒОЛ ТІЛДІК БАЙЛАНЫСЫ: ТОПОПИМИЯ ЖӘПЕ ФРАЗЕОЛОГИЯ</w:t>
        <w:br/>
        <w:t>түркілік негізде) жасалған топонимдер» деп, ал моңғол топонимиясындағы</w:t>
        <w:br/>
        <w:t>түркі-моңғолға ортақ лексикадан жасалған атауларды «таза моңғол тілі</w:t>
        <w:br/>
        <w:t>негізінде қалыптасқан топонимдер» ретінде зерттеу қажет. Себебі, мұндай</w:t>
        <w:br/>
        <w:t>атаулардың қай-қайсысы болмасын, салыстырылушы екі тілдің қазіргі</w:t>
        <w:br/>
        <w:t>дәрежесінде қазақ және моңғол халықтарының әрқайсысының өз тілінде</w:t>
        <w:br/>
        <w:t>жасалған, мән-мазмұны айқын, әрі өте жиі кездесетін төл атаулары ретінде</w:t>
        <w:br/>
        <w:t>қабылданады. Бұл «қазақ топонимиясы құрамындағы моңғолдық қабатты;</w:t>
        <w:br/>
        <w:t>а) түркі-моңғолға ортақ лексика негізінде жасалған атаулар; ә) таза моңғол</w:t>
        <w:br/>
        <w:t>тілінен енген топонимдер» деп! екіге бөліп қарастырып келген</w:t>
        <w:br/>
        <w:t>топонимистер пікірлерінің шарттылығын көрсетеді.</w:t>
        <w:br/>
        <w:t>2. Қазақ-моңғол топожүйелерінде бірдей дәрежеде орын алатын, қазақ</w:t>
        <w:br/>
        <w:t>және моңғол тілдерінің әрқайсысының сөздік қорында байырғы (базистік)</w:t>
        <w:br/>
        <w:t>лексика болып саналатын, түркі-моңғолға ортақ лексикалық параллельдер</w:t>
        <w:br/>
        <w:t>негізінде жасалған атауларды шартты түрде гомогенді топонимдер</w:t>
      </w:r>
    </w:p>
    <w:p>
      <w:r>
        <w:t>қатарында қарастыруға болады. Өйткені олардың аппелятивтік негіздері,</w:t>
        <w:br/>
        <w:t>мағыналық, тұлғалық, дыбыстық құрылым-құрылыстары ғана емес,</w:t>
        <w:br/>
        <w:t>топоним ретінде пайда болу, қалыптасу мотивтерінде, атау ретінде</w:t>
        <w:br/>
        <w:t>тұрақтану заңдылықтарында да бірдейлік байқалады.</w:t>
        <w:br/>
        <w:t>3.Түркі-моңғолдар мекен еткен ұлан-ғайыр территорияда</w:t>
        <w:br/>
        <w:t>географиялық ортаның азды-көпті ұқсастықтармен қайталанып отыруы да</w:t>
        <w:br/>
        <w:t>екі басқа өңірде тұлғалық, мағыналық тұрғыдан бірдей түсіп жататын</w:t>
        <w:br/>
        <w:t>атаулардың қалыптасуына да әсер еткені сөзсіз. Көшпелі өмір салты,</w:t>
        <w:br/>
        <w:t>территориялық біртұтастық т.с.с. факторлар түркі (қазақ) және моңғол</w:t>
        <w:br/>
        <w:t>халықтарының географиялық терминологиясындағы ортақтықты</w:t>
        <w:br/>
        <w:t>қалыптастыруға ықпал еткен факторлардың бірі екені даусыз.</w:t>
        <w:br/>
        <w:t>4. Қазақстан территориясында кездесетін моңғол текті атаулардың</w:t>
        <w:br/>
        <w:t>қазақ тілінің заңдылықтары тұрғысынан қалай меңгеріліп, сақталғандығын</w:t>
        <w:br/>
        <w:t>анықтау үшін осы атауларды өзінің төл топожүйесіндегі, яғни моңғол</w:t>
        <w:br/>
        <w:t>топонимиясы құрамындағы дәл сондай топониммен салыстыру қажеттігі</w:t>
        <w:br/>
        <w:t>туындайды. Ол моңғолдық кірме атаулардың о бастағы толық тұрпатын</w:t>
        <w:br/>
        <w:t>жаңғыртуға көмектеседі. Мұны қазіргі Моңғолия территориясында</w:t>
        <w:br/>
        <w:t>кездесетін түркілік атауларға қатысты да айтуға болады.</w:t>
        <w:br/>
        <w:t>5. Қазіргі Моңғолия террриториясында түркі тайпаларының</w:t>
        <w:br/>
        <w:t>мемлекеттер құрып, дәуірлеген заманаларынан қалған белгілер іспетті,</w:t>
        <w:br/>
        <w:t>мән-мағынасы мүлдем күңгірт тартқан түркі атауларының түп-төркінін</w:t>
        <w:br/>
        <w:t>зерделеу, сондай-ақ бір сыңары моңғол сөзінен, екінші сыңары түркі</w:t>
        <w:br/>
        <w:t>сөзінен жасалған гибрид топонимдердің қалыптасу, даму заңдылықтарын</w:t>
        <w:br/>
        <w:t>айқындау, яғни моңғолданып кеткен түркі тайпалары тілдерінде жасалған</w:t>
        <w:br/>
        <w:t>Ш Абдрахманов 4.4. Топонимика и этимология. - Алматы, 1975.</w:t>
        <w:br/>
        <w:t>23</w:t>
        <w:br/>
        <w:t>2 АЙЫН ЫР</w:t>
        <w:br/>
        <w:t>«са 9&lt;0/Ө6 тункі.моңғол тілдік Байланысы: топонимия ЖӘНЕ ФРАЗЕОЛОГИЯ</w:t>
        <w:br/>
        <w:t>тілдеріне енген кірме сөз деп санайды. Оның бұл пікіріне қарсы келе отыра</w:t>
        <w:br/>
        <w:t>И.Н. Шервашидзе (еперігі теонимін көне шумерлік «аспан» және</w:t>
        <w:br/>
        <w:t>«жоғарыдағы құдай аты» дйіпбік сөзімен, сондай-ақ, қытайдың Ханыңу (Іғ.</w:t>
        <w:br/>
        <w:t>б.э.д.) хроникасында көрсетілген Ұйап - кігі - «аспан» сөздерімен</w:t>
        <w:br/>
        <w:t>байланыстыра келіп, «шумер сөзінің тым көнелігін ескерсек, түркі-</w:t>
        <w:br/>
        <w:t>моңғолға ортақ (елерегі -- іапрті теонимі бізге беймәлім тілден енген өте</w:t>
        <w:br/>
        <w:t>ертедегі кірме сөз болуы ықтимал» 9. Деген ойға тіреледі. «Көне түркілік</w:t>
        <w:br/>
        <w:t>гелгі түркінің өз сөзі болмағанмен де, ортағасырлық моңғол Тілінден йептгі,</w:t>
        <w:br/>
        <w:t>моңғол жазба тіліндегі іелрегі сөздерінің негізгі көзі түркі тілдері болып</w:t>
        <w:br/>
        <w:t>табылады» - дейді А.М.Шербак. Қазақ ғалымдары Е. Жұбанов,</w:t>
        <w:br/>
        <w:t>А.Ибатовтар таңрі этимонына ретроспектілік тұрғыдағы талдау жасай</w:t>
        <w:br/>
        <w:t>келе, «в природе тйаің мы усматриваем «гендиадис Рамстедта» т.е.</w:t>
        <w:br/>
        <w:t>спаривание слов с полярными значениями для выражения отвлеченных</w:t>
        <w:br/>
        <w:t>понятий. Так, не сингармоничные основы та И ің, заключаюшие в себе</w:t>
        <w:br/>
        <w:t>противоположные идеи «верха» и «низа» в совокупности передавали</w:t>
        <w:br/>
        <w:t>понятие о вселенной. Композита та-ің последовательно отражает членение</w:t>
        <w:br/>
        <w:t>космических сфер на небо и подземный мир по трихотомическому</w:t>
        <w:br/>
        <w:t>представлению древних людей»? -- дейді.</w:t>
        <w:br/>
        <w:t>Көне моңғолдар ұғымындағы «кер, су, өсімдік т.б. табиғат аясындағы</w:t>
        <w:br/>
        <w:t>барлық деректі-дерексіз, жанды-жансыз нәрселердің «иесі» болады, олар</w:t>
        <w:br/>
        <w:t>Көк Тәңірінен жаратылған» деген түсінік кейіннен орман, тау, өзен-су</w:t>
        <w:br/>
        <w:t>сгелерінің хаан, ноен, тайж болып аталуын тудырды.) Мұндай</w:t>
        <w:br/>
        <w:t>«сгелердің» яғни екінші дәрежелі тәңірлердің қайырым шапағатына бөлену</w:t>
        <w:br/>
        <w:t>үшін және олардың қаталдығын жібіту мақсатында «егелер» мен</w:t>
        <w:br/>
        <w:t>«тәңірілер» құрметіне арнап құрбандық шалу, олардың қаһарына ұшырап</w:t>
      </w:r>
    </w:p>
    <w:p>
      <w:r>
        <w:t>қалмау үшін көптеген тыйымдарды ұстану түркі, моңғол халықтарында</w:t>
        <w:br/>
        <w:t>күні бүгінге шейін орын алып отыр. Моңғолдардың көне діни түсінігі</w:t>
        <w:br/>
        <w:t>бойынша: «барлығы 99 екінші дәрежелі тэнгэр бар. Олардың 55-інде</w:t>
        <w:br/>
        <w:t>қайырымды рух, 44-інде қатал рух болады.!!</w:t>
        <w:br/>
        <w:t>Міне, осындай түркі-монғолдар тұтқан көне діннің әрқилы</w:t>
        <w:br/>
        <w:t>элементтері (тәңірлік таным мен тау, өзен су т.б. иелеріне табыну) бір атау</w:t>
        <w:br/>
        <w:t>бойында тоғысып келуін Қазақстан территориясында кездесетін Хантәңірі</w:t>
        <w:br/>
        <w:t>және Моңғолия жеріндегі Хаантэнгэр топонимдері көрсетеді. Тянь-Шань</w:t>
        <w:br/>
        <w:t>М Шервашидзе И.Н. Об одном миграционном теониме // Истарико-культурные кантакты народов</w:t>
        <w:br/>
        <w:t>алтайской языковой обшности (ХХІХ сессия РІАС. Ташкент, 1986). - М., 1986.- С. 130.</w:t>
        <w:br/>
        <w:t>ы Шербак А.М. Ранние тюрко-монгольские яҙыковые саяза. (УШ-ХІУав). - Санкт-Петербург, 1997. -</w:t>
        <w:br/>
        <w:t>С. 155.</w:t>
        <w:br/>
        <w:t>» Жубанов Е., Ибатов 4. Аңализ этимона ТАҢРІ “всевышний”: (опыт ретроспективного подхода) //</w:t>
        <w:br/>
        <w:t>Проблемы этимологии тюркских языков. - Алма-Ата. 1990. - С. 329.</w:t>
        <w:br/>
        <w:t>Цыбиков Г.Ц. Шаманизм бурят-монголов // Избранные труды 2. - Новосибирек, 1991. - С. 166.</w:t>
        <w:br/>
        <w:t>7 Хангалов М.Н. Собрание сочинений. - Улан-Удэ, 1958.- С. 55-58.</w:t>
        <w:br/>
        <w:t>29</w:t>
        <w:br/>
        <w:t>СА 2-3 ТҮРКІ-МОҢҒОЛ ТІЛДІК БАЙЛАНЫСЫ: ТОПОНИМИЯ ЖӘНЕ ФРАЗЕОЛОГИЯ</w:t>
        <w:br/>
        <w:t>түркі-моңғолға ортақ титулдық терминдерге байланысты сөздердің</w:t>
        <w:br/>
        <w:t>қатысуымен жасалған топонимдер тарихи ірі тұлғалардың (хан, ханым,</w:t>
        <w:br/>
        <w:t>ханша, қатын) мекен-тұрағына, я болмаса тарихи оқиғаға негізделуі де</w:t>
        <w:br/>
        <w:t>ықтимал. Мәселен, Қазақстан жеріндегі тауға қойылған Хантауы атауы</w:t>
        <w:br/>
        <w:t>кейіннен Шыңғыстау аталып, ал осы таулы қыраттың ең биік шыңы</w:t>
        <w:br/>
        <w:t>Хантауы болып қалып қоюында «хан иеге» қатысты қандай да бір</w:t>
        <w:br/>
        <w:t>семантикалық мән жатқан тәрізді. Бұрындары «ханға қатысты» немесе</w:t>
        <w:br/>
        <w:t>«сол өңірдегі таулардың ұлысы, қасиеттісі» мағынасында қойылған тау</w:t>
        <w:br/>
        <w:t>атын Шыңғыс қағанмен байланыстырып, атау мағынасына нақтылық,</w:t>
        <w:br/>
        <w:t>дәлділік үстемелеу кейінгі ұрпақтар еншісі екендігі сөзсіз. Бұл процесс</w:t>
        <w:br/>
        <w:t>моңғол топонимикасында да байқалады: Их Хаан уул «Ұлы Хан тауын»</w:t>
        <w:br/>
        <w:t>жергілікті халық Шыңғысхан есімімен байланыстырады, Сондай-ақ, Хааны</w:t>
        <w:br/>
        <w:t>хэрэм (сөзбе сөз: «Хан қамалы») атауын Чингисийн хэрэм «Шыңғыстың</w:t>
        <w:br/>
        <w:t>қамалы (қорғаны)» деп ауыстырып та айта береді.</w:t>
        <w:br/>
        <w:t>Түркі-моңғолдардың өте ертеден бастау алатын «рулық қоғамға тән</w:t>
        <w:br/>
        <w:t>анимистік діни сенімдер мен культтардың күрделі жүйесі» % -- шаманизм</w:t>
        <w:br/>
        <w:t>және оның құрамдас бөлігі саналатын тәңірлік наным Қазақстан жеріндегі</w:t>
        <w:br/>
        <w:t>Хантәңірі, Моңғолия территориясындағы Хаантэнгэр, Отгон Тэнгэр</w:t>
        <w:br/>
        <w:t>атауларында көрініс береді. Шаманизм жайлы мәлімет археологиялық,</w:t>
        <w:br/>
        <w:t>этнографиялық, фольклорлық деректер мен қатар қолжазба, ксилографтар</w:t>
        <w:br/>
        <w:t>түріндегі таза шамандық әдебиеттер деб! көптеп кездеседі.</w:t>
        <w:br/>
        <w:t>Түркі, моңғол халықтарының көне діни танымы ретінде туындап,</w:t>
        <w:br/>
        <w:t>әрқилы салт-дәстүр, ырым-тиым, рәсім, әдет-ғұрып түрінде күні бүгінге</w:t>
        <w:br/>
        <w:t>дейін бұл халықтардың өмірінде өзіндік нақыш-өрнегін сақтап келе жатқан</w:t>
        <w:br/>
        <w:t>шаманизм туралы Ш. Уәлиханов: «табиғат және адам, өлім және өмір</w:t>
        <w:br/>
        <w:t>қашан да адамзат баласына құпия сыр, таңғажайып таңданарлық нәрсе</w:t>
        <w:br/>
        <w:t>болып келді. Өмір және өлім, адам және табиғат арасындағы сан қилы</w:t>
        <w:br/>
        <w:t>қарым-қатынастардың құпия әлемін білуге деген құштарлық нен</w:t>
        <w:br/>
        <w:t>қажеттілік табиғатқа және өлгендер рухына бас ие табынуды -- шаманизмді</w:t>
        <w:br/>
        <w:t>тудырды. Сондықтан да адам баласы күнге, айға, жұлдыздарға және</w:t>
        <w:br/>
        <w:t>барлық шексіздік пен мәңгілікті, сан алуандық пен әр қырлылықты</w:t>
        <w:br/>
        <w:t>тоғыстырған табиғи әлемге, мынау жарық дүниеге сыйынатын, табынатын,</w:t>
        <w:br/>
        <w:t>оны пір тұтатын, оның құдірет күшіне сенетін болды» - дей келе, бұл көне</w:t>
      </w:r>
    </w:p>
    <w:p>
      <w:r>
        <w:t>Діни наным-сенімдер жүйесіне: «Шаманство первоначально было</w:t>
        <w:br/>
        <w:t>почитанием природы вообше в идее неба, и в частности солнца, луны, рек</w:t>
        <w:br/>
        <w:t>ю Ш.Уәлихановтың "Тандамалы шығармаларына жазылған түсініктеме" // Валиханов Ч. Избранные</w:t>
        <w:br/>
        <w:t>произведения.- М., 1987.- С.378.</w:t>
        <w:br/>
        <w:t>Ш Чулууны Далай. Монголия в ХІП-ХІУ вв.- М., 1983. - С. 166-168; Ишосалш. Н.:Религня и верования</w:t>
        <w:br/>
        <w:t>монголов в едином государстве // Түүхийн судлал. -УБ., 1975. Х боть; Полпе-Н. Описание "шаманских"</w:t>
        <w:br/>
        <w:t>рукописей Инст. Вагт. // Зап. Ин-та Вастоковед. АН СССР. - Л.,:1932.</w:t>
        <w:br/>
        <w:t>37</w:t>
        <w:br/>
        <w:t>хал ТҮРКІ-МОҢҒОЛ ТІЛДІК БАЙЛАНЫСЫ: ТОПОНИМИЯ ЖӘНЕ ФРАЗЕОЛОГИЯ</w:t>
        <w:br/>
        <w:t>Қазақстан және Моңғолия территорияларында кездесетін түркі-моңғолға</w:t>
        <w:br/>
        <w:t>ортақ өсімдік атауларынан жасалған топонимдер қазақ және моңғол</w:t>
        <w:br/>
        <w:t>халықтарының мекен еткен жерлерінде өсетін өсімдік түрлерінде де</w:t>
        <w:br/>
        <w:t>ұқсастықтар бар екендігін, олардың ата-бабалары бұл өсімдіктермен өте</w:t>
        <w:br/>
        <w:t>ертеден таныс болғандығын көрсетіп қана қоймайды, түркі-моңғол тілдік</w:t>
        <w:br/>
        <w:t>байланысының көне дәуірлеріне жетелейтін тілдік фактілер болып</w:t>
        <w:br/>
        <w:t>саналады. Осындай тілдік деректер қатарын жан-жануарлар әлеміне</w:t>
        <w:br/>
        <w:t>қатысты түркі және моңғол тілдеріне ортақ лексика арқылы жасалған, осы</w:t>
        <w:br/>
        <w:t>халықтардың көнеден келе жатқан ата кәсібінің бірі аң аулауға</w:t>
        <w:br/>
        <w:t>байланысты параллель топонимдермен толықтыруға болады.</w:t>
        <w:br/>
        <w:t>Қазақстан және Моңғолия территорияларында түркі-моңғолға ортақ</w:t>
        <w:br/>
        <w:t>аң атаулары негізінде жасалған қаз. Бұланты, моңғ. Булапт; қаз. Бұғылы -</w:t>
        <w:br/>
        <w:t>Бұғыты, моңғ. Бугат; қаз. Арыстанбұлақ (алдымен аң аты адам атына,</w:t>
        <w:br/>
        <w:t>сонан соң адам аты бұлақ атауына берілген болуы мүмкін), моңғ. Арслан</w:t>
        <w:br/>
        <w:t>толгой «арыстан төбе»; қаз. Жолбарыс-Барсан, қаз. Барсынәндәр (сөзбе-</w:t>
        <w:br/>
        <w:t>сөз: «барыс биігі») сияқты бір-бірімен параллель түсіп жататын</w:t>
        <w:br/>
        <w:t>географиялық атаулар көптеп кездеседі.</w:t>
        <w:br/>
        <w:t>Кей жағдайларда қазақ топонимиясы құрамында (немесе, керісінше</w:t>
        <w:br/>
        <w:t>моңғол топонимиясында) атауға негіз болған апеллятив түркі және моңғол</w:t>
        <w:br/>
        <w:t>тілдеріне ортақ лексика болғанымен де, атау тұрғысынан алғанда кейінгі</w:t>
        <w:br/>
        <w:t>кезеңдердегі кірмелікті көрсегетін топонимдер де кездесіп жатады.</w:t>
        <w:br/>
        <w:t>Мәселен, Ақмола облысындағы Барсан атауы о баста құрамында қандай да</w:t>
        <w:br/>
        <w:t>бір. географиялық термин бар, толық тұрпатты, айталық, Барсынтолгой</w:t>
        <w:br/>
        <w:t>«барыс төбе» тәрізді моңғол атауы болуы ықтимал. Қалмақтардан қалған</w:t>
        <w:br/>
        <w:t>(ПІ ғ.-ХУП ғ.) бұл атауды қазақ топожүйесі оның екінші сыңарын, яғни</w:t>
        <w:br/>
        <w:t>моңғол тіліндегі географиялық терминді қысқартып тастап, атау бойына</w:t>
        <w:br/>
        <w:t>ықшамдылық дарытып, эллипсис формада меңгерді. Атаудың сыртқы</w:t>
        <w:br/>
        <w:t>тұрпатындағы өзгеріс атау семантикасына әсер етудің салдарынан топоним</w:t>
        <w:br/>
        <w:t>мағынасы күңгірт тартқанымен, түркі-моңғолға ортақ барыс // барс сөзі</w:t>
        <w:br/>
        <w:t>аппелятив негізде өз тұрпатын сақтап қалды деп санаймыз.</w:t>
        <w:br/>
        <w:t>Аппелятив негізін жан-жануар, аң-атауларына, өсімдік әлеміне</w:t>
        <w:br/>
        <w:t>қатысты түркі-моңғолға ортақ лексика құрайтын топонимдердің қазақ</w:t>
        <w:br/>
        <w:t>және моңғол топожүйелерінде қатарласа кездесуінің басты себебін Ұлы</w:t>
        <w:br/>
        <w:t>Далада бірлесе өмір кешкен түркі және моңғол тайпаларының</w:t>
        <w:br/>
        <w:t>шаруашылықтық негізінің, географиялық ортасының бір болуымен</w:t>
        <w:br/>
        <w:t>түсіндіруге болады.</w:t>
        <w:br/>
        <w:t>Бағзы замандардан көшпелі алтай халықтарының ортақ мекені болған</w:t>
        <w:br/>
        <w:t>Ұлы Даланың шет-шекарасы жайлы тарихшы Л.Н.Г умилев былай дейді:</w:t>
        <w:br/>
        <w:t>«Граница на востоке с древней цивилизацией Китая, а на западе с не менее</w:t>
        <w:br/>
        <w:t>древней культурой западноевропейского полуконтинента, Великая Степь</w:t>
        <w:br/>
        <w:t>ограничена с севера непроходимой тайғой, а с юга горными хребтами. Эта</w:t>
        <w:br/>
        <w:t>34</w:t>
      </w:r>
    </w:p>
    <w:p>
      <w:r>
        <w:t>ш Шаылұлыы с 2</w:t>
        <w:br/>
        <w:t>Жау. 2225:27Ө5 түркі-моцғоЛ ТІЛДІК БАЙЛАНЫСЫ: ТОПОНИМИЯ ЖӘНЕ ФРАЗЕОЛОГИЯ</w:t>
        <w:br/>
        <w:t>и прочих чудес природы и стихии...» 9 деген анықтама береді. Мәңгілік</w:t>
        <w:br/>
        <w:t>уақыт тәрізді ештеңемен түсіндіруге келмейтін, әйтеуір бойында белгісіз</w:t>
        <w:br/>
        <w:t>бір құдірет күші бар табиғаттағы нәрселердің барлығына көзсіз сыйынған</w:t>
        <w:br/>
        <w:t>адам, сол тылсым сырлы құдірет-күшке «Көктәңірі» деп ат қойып, бас иді.</w:t>
        <w:br/>
        <w:t>«Көктәңірі - шамандық танымдағы ең жоғары деңгейдегі құдірет күш.</w:t>
        <w:br/>
        <w:t>Қырғыздарда көк сын есімі көзге көрінетін заттық мағынада қолданылатын</w:t>
        <w:br/>
        <w:t>болса, Тәңір зат есімі Алла және Құдай сөздерімен синоним мағынада</w:t>
        <w:br/>
        <w:t>жұмсалады»? --дейді Ш. Уәлиханов.</w:t>
        <w:br/>
        <w:t>Көрнекті шығыстанушы, әрі саяхатшы, Г.Ц. Цыбиков (1873-1930)</w:t>
        <w:br/>
        <w:t>моңғолдардың көне діни танымдарының шығу тегін зерттей келе, «өзін</w:t>
        <w:br/>
        <w:t>қоршаған ортада өмір үшін күреске түскен ең алғашқы адамдар</w:t>
        <w:br/>
        <w:t>айналасында болып жатқан түсініксіз құбылыстардың барлығын</w:t>
        <w:br/>
        <w:t>әлдеқандай құдіретті күштің әсерімен түсіндіре бастады. Олар сол белгісіз</w:t>
        <w:br/>
        <w:t>күшке тәуелді болды, сондықтан да табиғатқа табынатын, сыйынатын</w:t>
        <w:br/>
        <w:t>болды. Табиғатта да дәл өздеріндегідей жан бар деп ойлады. Осылайша</w:t>
        <w:br/>
        <w:t>анимизм туындады. Жерге тән дүниелердің барлығында жан бар, тіптен</w:t>
        <w:br/>
        <w:t>жердің өзі көкте, жоғарыда орналасқан сол бір құдіретті күшке бағынады</w:t>
        <w:br/>
        <w:t>деп ойлаған алғашқы адамдар үшін Көк әлемі - Тепріг ен жоғары</w:t>
        <w:br/>
        <w:t>дәрежедегі құрмет несі болып танылды» - деп жазады.</w:t>
        <w:br/>
        <w:t>Көк әлеміне табыну, яғни Тәңірлік таным Орхон ескерткіштерінде де</w:t>
        <w:br/>
        <w:t>таңбаланған. Мәселен, «Ең алдымен жоғарыда көк аспан, төменде қара жер</w:t>
        <w:br/>
        <w:t>пайда болды. Көк әлемі (Тәңір) - ата, Жер - ана болды. Олардың</w:t>
        <w:br/>
        <w:t>араларынан адамзат жаратылды». «Көк тәңірі - бұл кәдімгі, көзге</w:t>
        <w:br/>
        <w:t>көрінетін аспанға қарсы қойылатын «материалдық емес аспан» - деген</w:t>
        <w:br/>
        <w:t>Д. Банзаровтың («Черная вера», Спб, 1891) пікірін келтіре отырып,</w:t>
        <w:br/>
        <w:t>Л.Н.Гумилев көшпелілер танымындағы Көк Тәңірісін қытайлар «аспан</w:t>
        <w:br/>
        <w:t>рухы» ретінде түсінгендігін, аспанға, көк әлеміне арнап құрбандық шалу</w:t>
        <w:br/>
        <w:t>рәсімі ХІХ ғ. качиндерде болғандығын айтады.</w:t>
        <w:br/>
        <w:t>Көшпелі алтай халықтарының көне діни дүниетанымы көрініс тапқан,</w:t>
        <w:br/>
        <w:t>түп төркіні түркі-моңғол ортақтығына барып саятын қазақ және моңғол</w:t>
        <w:br/>
        <w:t>тілдеріндегі параллель лексика қаз. тәңірі // моңғ. тэнгэр сөзінің шығу тегі</w:t>
        <w:br/>
        <w:t>жайлы ой - пікірлер лингвистикалық зерттеулерде де көптеп орын алады.</w:t>
        <w:br/>
        <w:t>Мәселен, көне түркілік /алғі «көк аспан», көне монғ. іеперегі,</w:t>
        <w:br/>
        <w:t>ортағасырлық моңғ. (елдігі, қалм. (еле «аспан» сөздерінің шығу тегін</w:t>
        <w:br/>
        <w:t>Г. Рамстедт қытай тілінен корей тіліне, корей тілінен түркі-моңғол</w:t>
        <w:br/>
        <w:t>а Валиханов Ч. Следы шаманства у киргизов // Избранные произведения. - М.,1987.- С. 300.</w:t>
        <w:br/>
        <w:t>сі Валиханов Ч. Сяеды шаманстаа у киргизов // Избранные праизведения. - М., 1987.- Б.30і</w:t>
        <w:br/>
        <w:t>Шыбиков Г.Ц. Шаманизм бурят-монголов // Избранные труды 2.- Новосибирск, 1991. - С. 164.</w:t>
        <w:br/>
        <w:t>Тимошенко В. Культурология. Казахстан, Евразия, Восток, Запад.- Алматы, 1997. - С. 34.</w:t>
        <w:br/>
        <w:t>Гумилев Л.Н. Древние тюрки. - М., 1993.-С.77.</w:t>
        <w:br/>
        <w:t>38</w:t>
        <w:br/>
        <w:t>БАРС АСА ТҮРКІ-МОҢҒОЛ ТІЛДІК БАЙЛАНЫСЫ: ТОПОПИМИЯ ЖӘНЕ ФГАЗЕОЛОГИЯ</w:t>
        <w:br/>
        <w:t>дәрежелі немесе кейінгі атау болып табылады. Себебі, атау (топоним) өзіне</w:t>
        <w:br/>
        <w:t>о баста негіз болған сөзбен семантикалық байланысын үзіп барып ғана</w:t>
        <w:br/>
        <w:t>атаулық (обьектінің тек қана аты бола алатын) қасиетке ие болады. Мұнда</w:t>
        <w:br/>
        <w:t>топоним бойындағы даралыққа, жекелікке, дербестікке ұмтылушылық</w:t>
      </w:r>
    </w:p>
    <w:p>
      <w:r>
        <w:t>қасиеттін басымдылығы ескеріледі. Бұл процесс адамның өзін қоршаған</w:t>
        <w:br/>
        <w:t>табиғи ортаны танып-білуімен ұштасып жатады. Адам табиғи обьектіні</w:t>
        <w:br/>
        <w:t>атау барысында оған ұқсас нысандарды ортақ белгілеріне қарай топтайды</w:t>
        <w:br/>
        <w:t>(тау, өзен, көл, бұлақ Т.с.с. етіп классификациялайды), сонан соң барып,</w:t>
        <w:br/>
        <w:t>бұл топтан өзінің өміріне ерекше маңызы барларын бөліп алып, «жалғыз,</w:t>
        <w:br/>
        <w:t>бір ғана» бөлекше обһекті ретінде даралайды, ат қояды. Мысалы: Ялатау,</w:t>
        <w:br/>
        <w:t>Қаратөбе, Аюлы, Кокшетау, Нарын, Қалғұты, Нұра, Нарынқол т.б.</w:t>
        <w:br/>
        <w:t>Демек, ономастикалық номинация халықтың мәдени тарихының</w:t>
        <w:br/>
        <w:t>ерекшеліктері мен оның мекен-тұрағындағы географиялық обһектілердің</w:t>
        <w:br/>
        <w:t>басты ерекшеліктерін тұтас қамтиды. Бұл процесте географиялық</w:t>
        <w:br/>
        <w:t>обьектіге қойылған ат пен атау жасауға қатысқан лексика арасындағы</w:t>
        <w:br/>
        <w:t>семантикалық байланыс біржолата үзілгенімен, олардың арасындағы</w:t>
        <w:br/>
        <w:t>дәнекерлік рөлді топонегіз атқарады. Басқаша айтқанда, «жалқы есімнің</w:t>
        <w:br/>
        <w:t>мағынасы біртұтас коммуникативтік бірлік ретінде, ең алдымен қоғамдық</w:t>
        <w:br/>
        <w:t>білімді айғақтады, ал онимдік негіздің (жалпы атаудың емес) семантикасы,</w:t>
        <w:br/>
        <w:t>біріншіден, атауға негіз болған сөздің типтері туралы мәлімет береді,</w:t>
        <w:br/>
        <w:t>екіншіден, қазіргі тілде жоқ, бірақ атау құрамында сақталып қалған</w:t>
        <w:br/>
        <w:t>көптеген лексикалық бірліктердің мән-мағынасын ашады».% Атаулар</w:t>
        <w:br/>
        <w:t>бойынан географиялық обһектіге ат беруші этностың рухани-мәдени</w:t>
        <w:br/>
        <w:t>құндылығының куәгері іспетті, оның барлық болмысы мен өмір тіршілігін,</w:t>
        <w:br/>
        <w:t>дүниетанымы мен әдет-ғұрпын бойына сіңіріп, ата мұрасы, асыл қазына</w:t>
        <w:br/>
        <w:t>ретінде ұрпақтан ұрпаққа жеткізіп отыратын тілдің кумулятивтік қызметі</w:t>
        <w:br/>
        <w:t>деерен көрініс береді.</w:t>
        <w:br/>
        <w:t>Әрқилы халықтардың әр қилы кезеңдердегі мәдени өмірлерінің,</w:t>
        <w:br/>
        <w:t>шаруашылық негіздерінің, тұрмыстық, салт-дәстүрлік, Діни ұғым-</w:t>
        <w:br/>
        <w:t>түсініктерінің элементтерін сақтап қалушы ретінде қазақ тілінің</w:t>
        <w:br/>
        <w:t>топонимикалық жүйесін Орталық Азияның кіндігі іспетті, түркілік Ұлы</w:t>
        <w:br/>
        <w:t>Қағанаттардың алтын бесігі, Ұлы Моңғол Империясының ту көтерген</w:t>
        <w:br/>
        <w:t>негізгі ордасы болған Моңғолия топонимиясымен салыстыру барысында</w:t>
        <w:br/>
        <w:t>түркі-моңғол тілдік байланысына қатысы бар кейбір мәселелер бой</w:t>
        <w:br/>
        <w:t>көрсетеді. Мәселен, түркі (қазақ) және моңғол тілдеріндегі ортақтық атау</w:t>
        <w:br/>
        <w:t>негізіндегі апеллятив лексика деңгейінде ғана емес, оның географиялық</w:t>
        <w:br/>
        <w:t>атауға айналып, топоним ретінде қалыптасу, тұрақтану деңгейінен де</w:t>
        <w:br/>
        <w:t>көрініс береді. Басқаша айтқанда, екі бөлек территорияда, бір-бірінен</w:t>
        <w:br/>
        <w:t>соншама алыс қашықтықта орналасқан екі географиялық обьектіге, екі</w:t>
        <w:br/>
        <w:t>з Теория и методика ономастичиских исследований. - М., 1986. -С. 110.</w:t>
        <w:br/>
        <w:t>27</w:t>
        <w:br/>
        <w:t>ҚС АСА ТҮРКІ-МОҢГОЛ ТІЛДІК БАЙЛАНЫСЫ: ТОПОНИМИЯ ЖӘНЕ ФРАЗЕОЛОГИЯ</w:t>
        <w:br/>
        <w:t>білдіретін тура мағынасында емес, географиялық атауларға «қомақты,</w:t>
        <w:br/>
        <w:t>үлкен» деғен мәндегі туынды мағынасында арқау болады. Мәселен,</w:t>
        <w:br/>
        <w:t>Қазақстан территориясындағы Яйғыржон, моңғол топонимиясындағы</w:t>
        <w:br/>
        <w:t>Азрағыннуруу (сөзбе-сөз: «айғырдың жоны») топонимдері «үлкен қырат»</w:t>
        <w:br/>
        <w:t>деген мағынаны білдіреді. Қазақстандағы Бозайғыр, Бурылайғыр,</w:t>
        <w:br/>
        <w:t>Торайғыр, Моңғолиядағы Буурал азрағын нуруу, Хонгор азрағын нуруу</w:t>
        <w:br/>
        <w:t>атаулары қаз. бозайғыр, торайғыр, моңғ. буурал азрага «бурыл айғыр»,</w:t>
        <w:br/>
        <w:t>хонгор азрагға «құлагер(сұры) айғыр» тәрізді түр-түсі белгілі жылқы</w:t>
        <w:br/>
        <w:t>малына қатысты қойылған атаулар. Мәселен, қаз. Бозайғыр, моңғ. Буурал</w:t>
        <w:br/>
        <w:t>азрагын нуруу атауларын қазақ және моңғол халықтары арасындағы</w:t>
        <w:br/>
        <w:t>тамырын көнеден алатын құрбандыққа боз айғыр шалу рәсімімен</w:t>
        <w:br/>
        <w:t>байланыстыруға болады. Түркі-моңғолға ортақ айғыр лексемасының алтай</w:t>
        <w:br/>
        <w:t>тілдері тобындағы әр түрлі тұлғаларын өзара салыстырсақ: көне түрк. Аауі"</w:t>
        <w:br/>
        <w:t>ж адуік -- а)гіғ, түркм., әзерб., алт., қаз., қырғ., қарақалп., ноғ., тат., хал.</w:t>
        <w:br/>
        <w:t>диал. аууіт, узб., ұйғ. а/ріғ, гаг., түркм. диал. Ла/уік, балк., әзер, 4вЖе», тув.</w:t>
        <w:br/>
        <w:t>азКіт, хак. аздіу, як. айт (&lt; “айуі), чув. 4/йғ варианттарында кездесетін</w:t>
        <w:br/>
        <w:t>айғыр лексемасы «жылқы малының үйірге түсетін, піштірілмеген еркегі»</w:t>
      </w:r>
    </w:p>
    <w:p>
      <w:r>
        <w:t>мағынасымен қатар якут тілінде «бір үйір жылқы», «өгіз, бұғының</w:t>
        <w:br/>
        <w:t>өгізшесі», «піштірілмеген еркек мал», чуваш тілінде «еркек», түркімен</w:t>
        <w:br/>
        <w:t>диалектісінде «ыстық қанды, қызба», якут тілінде «үлкендігімен,</w:t>
        <w:br/>
        <w:t>күштілігімен, мықтылығымен дараланатын» деген ауыспалы мағыналарда</w:t>
        <w:br/>
        <w:t>қолданылады!“ Э.В. Севортян айғыр сөзінің түркі тілдеріндегі</w:t>
        <w:br/>
        <w:t>формаларының ішінен ең көнесі ретінде түрік диалектісінде кездесетін</w:t>
        <w:br/>
        <w:t>аЙағ мен якут тіліндегі айғ сөздерін атап көрсете отыра, а/уік сөзіне</w:t>
        <w:br/>
        <w:t>қарағанда а/Кіғ-дың көне тұлға болатын себебін %-І?” аффиксі басындағы А</w:t>
        <w:br/>
        <w:t>дыбысының үнді дыбысқа айналмағандығымен түсіндіреді. Сондай-ақ, ол</w:t>
        <w:br/>
        <w:t>якут тіліндегі ай сөзі “айКіғ көне негізінен пайда болғанын айтады.</w:t>
        <w:br/>
        <w:t>Б.Я. Владимирцов моңғол жазба тіліндегі аіғуа сөзін, халх. айағуа,</w:t>
        <w:br/>
        <w:t>бур. азарға сөздерін түркі тілдеріндегі айуі -- айғ -- аууіғ тұлғаларымен,</w:t>
        <w:br/>
        <w:t>тұңғыс тілдеріндегі адырға -- адэрга формаларымен салыстыра келіп,</w:t>
        <w:br/>
        <w:t>айғыр сөзін түркі, моңғол, тұңғыс тілдерінің туыстық байланысын</w:t>
        <w:br/>
        <w:t>көрсететін ортақ лексикалық қорға енетін сөздер қатарына жатқызуға</w:t>
        <w:br/>
        <w:t>болады деп көреді. Ол моңғол тіліндегі көне форманы “аағһғап - ауіғуа &gt;</w:t>
        <w:br/>
        <w:t>аШағуа &lt; “айіғуа ретінде ұсынады. К.А. Новикова айғыр сөзінің</w:t>
        <w:br/>
        <w:t>этимологиясы жайлы айтылған әр түрлі пікірлерге (В. Радлов, Г. Рамстедт,</w:t>
        <w:br/>
        <w:t>Л. Лигети, Н. Поппе, Г. Дерфер, М. Рясянен, Е.И. Убрятова, Э.В. Севортян,</w:t>
        <w:br/>
        <w:t>А.М. Шербак), сондай-ақ, тұңғыс-маньчжур тілдерінің деректеріне сүйене</w:t>
        <w:br/>
        <w:t>4 Севортян Э.В. Этимологический словарь тюркских языков. - М. 1974. - С. 107.</w:t>
        <w:br/>
        <w:t>ні Владимирцов Б.Я. Сравнительная грамматика монгольского письменного языка и халхасскаго наречия.</w:t>
        <w:br/>
        <w:t>Введение и фонетика.- Л., 1929.- С. 397.</w:t>
        <w:br/>
        <w:t>ЗІ</w:t>
        <w:br/>
        <w:t>сазыу араларын</w:t>
        <w:br/>
        <w:t>Баса саса ТҮРКІ-МОҢҒОЛ ТІЛДІК БАЙЛАНЫСЫ: ТОПОНИМИЯ ЖӘНЕ ФРАЗЕОЛОГИЯ</w:t>
        <w:br/>
        <w:t>географическая целостность, населенная разнообразными народами...</w:t>
        <w:br/>
        <w:t>всеми соседями ошушалось как некое единство, хотя содержание</w:t>
        <w:br/>
        <w:t>доминируюшего начала ни этнографы, ни историки, ни социологи не</w:t>
        <w:br/>
        <w:t>могли определить». Осы Ұлы Далада У ғ. басында кәне моңғол тілі</w:t>
        <w:br/>
        <w:t>тайпааралық тіл қызметін атқарды. Дипломатия, сауда, басқару ісі көне</w:t>
        <w:br/>
        <w:t>моңғол тіліне негізделгендіктен, Ұлы Даланың тайпаларының қай-</w:t>
        <w:br/>
        <w:t>қайсысына көне моңғол тілі түсінікті болды. У-УІғ. өмір сүрген Ұлы Түркі"</w:t>
        <w:br/>
        <w:t>қағанатының хандық династиясынан шыққан тегі Ашина хан және «оның</w:t>
        <w:br/>
        <w:t>500 түтіні» көне моңғол тілінде сөйледі.” Ашина («А» қытайша құрмет</w:t>
        <w:br/>
        <w:t>белгісі, шина &gt; моңғ. чоно «қасқыр») және оның тақ мұрагерлері кезектесе</w:t>
        <w:br/>
        <w:t>басқарған Түркі қағанаты құрамындағы түркі-монғол тайпаларының</w:t>
        <w:br/>
        <w:t>айналысқан шаруашылықтары негізінен мал жоне аң аулау болғандығын</w:t>
        <w:br/>
        <w:t>айта келе, Л.Н.Гумилев «аңшылық арқылы тюркюттер өздерін етпен</w:t>
        <w:br/>
        <w:t>(азықпен) қамдап қана қоймай, жабайы аңдардың терісін киім тігу,</w:t>
        <w:br/>
        <w:t>шатырларын жабу, төсеніштер жасау т.с.с. күнделікті тұрмыс-тіршілігіне</w:t>
        <w:br/>
        <w:t>қажетті өнімдер өндіруге пайдаланды. Аңшылық аңшыдан арнайы</w:t>
        <w:br/>
        <w:t>дайындықты қажет ететіндіктен, аң аулау жауынгершілік ерліктерге</w:t>
        <w:br/>
        <w:t>жетелейтін өнер, тіптен соғыстық тактиканың құрамдас бөлігі қызметін</w:t>
        <w:br/>
        <w:t>атқарды» деп жазады. Аң аулау ісінің ХШ ғасырларда моңғолдар үшін</w:t>
        <w:br/>
        <w:t>жауынгершілік-шаруашылықтық маңызы зор болғандығы туралы мәлімет</w:t>
        <w:br/>
        <w:t>Вильгельм де Рубруктың «Путешествие в восточные страны» еңбегінде де</w:t>
        <w:br/>
        <w:t>орын алады.</w:t>
        <w:br/>
        <w:t>Шыңғысхан құрған Ұлы Моңғол Империясы тұсында аңы бар өңірді</w:t>
        <w:br/>
        <w:t>айнала қоршап, аңды ортаға қарай ығыстыру арқылы аулау әдісі кең өріс</w:t>
        <w:br/>
        <w:t>алған. Моңғолдар аңдарды аулап, оны шаруашылық негізінің біріне</w:t>
        <w:br/>
        <w:t>айналдырып қана қоймай, аңдарды қорғауға, олардың қайсыбіреулерін</w:t>
        <w:br/>
        <w:t>көбейтуге, өте сирек кездесетіндерін сақтап қалуға бағытталған шаралар</w:t>
        <w:br/>
        <w:t>қолданып отырған. Мұндай шаралар 1640 жылы қабылданған «Моңғол</w:t>
        <w:br/>
        <w:t>Ойрат заңында» (Монгол Ойрадын хууль), Их Хүрээ (Улан-Баатардың</w:t>
      </w:r>
    </w:p>
    <w:p>
      <w:r>
        <w:t>бұрынғы аты) маңында аң аулауға тыйым салу туралы 1720 жылы</w:t>
        <w:br/>
        <w:t>қабылданған заңда нақты көрсетіледі.</w:t>
        <w:br/>
        <w:t>Қазақстан және Моңғолия территорияларында қатар кездесетін</w:t>
        <w:br/>
        <w:t>гомогенді географиялық атаулардың бір тобын түркі-моңғолға ортақ титул</w:t>
        <w:br/>
        <w:t>атаулары д4ауап - дйп - дап, дайп - дашшп лексемалары арқылы жасалған</w:t>
        <w:br/>
        <w:t>қаз. Хантағы, Хантауы, моңғ. Хаануул; қаз. Қатынсу, моңғ. Хатангол</w:t>
        <w:br/>
        <w:t>тәрізді топонимдер құрайды. ХІ-ХШІ ғғ. көне түркі жазба ескерткіштеріңде</w:t>
        <w:br/>
        <w:t>я Гумилев Л.Н. Хунну. Степная трилогия. - Санкт-Петербург, 1993. - С.8.</w:t>
        <w:br/>
        <w:t>9 Гумилев Л.Н. Древние тюрки. - М.,1993.-С.22.</w:t>
        <w:br/>
        <w:t>2 Гумилев Л.Н. Древние тюрки. - М.,1992.- С. 70.</w:t>
        <w:br/>
        <w:t>Арьясурэн Ч., Нямбуу Х. Монгол ес заншлын бага тайлбар толь. -УБ., 1990. - с.8.</w:t>
        <w:br/>
        <w:t>35</w:t>
        <w:br/>
        <w:t>əтоғдә ДҰЙДЫС АЙЫР й</w:t>
        <w:br/>
        <w:t>тут аыу ә ТҮРКІ-МОҢҒОЛ ТІЛДІК БАЙЛАНЫСЫ: ТОПОНИМИЯ ЖӘНЕ ФРАЗЕОЛОГИЯ</w:t>
        <w:br/>
        <w:t>тауының ең биік шыңдарының бірі Хантәңірін А.М. Махмудов хан және</w:t>
        <w:br/>
        <w:t>тәңір сөздерінің бірігуінен жасалған екі сыңарлы атау деп біледі. Ол тәңрі</w:t>
        <w:br/>
        <w:t>сөзінің түп негізі, яғни ілкі түбірі өте ертеде ешқандай қосымшасыз-ақ</w:t>
        <w:br/>
        <w:t>«көк аспан» дегенді білдірген болуы ықтимал деген жорамал айтады. 2</w:t>
        <w:br/>
        <w:t>Қазақ және моңғол тілдерінің қазіргі деңгейі тұрғысынан алып</w:t>
        <w:br/>
        <w:t>қарасақ, Хантәңірі // Хантэнгэр атаулары «көк пен (аспан мен) астасқан</w:t>
        <w:br/>
        <w:t>бітім болмысы хан тәрізді асқақ тау» атаулық мағына бере алары сөзсіз.</w:t>
        <w:br/>
        <w:t>Бұл атаулардың жасалуына хан, тәңірі сөздерінің терминдік тура</w:t>
        <w:br/>
        <w:t>мағыналары (хан «ел басы, ұлы билеуші», тәңірі «аспан») емес, шамандық</w:t>
        <w:br/>
        <w:t>түсініктерге негізделген «тау иесі», «тәңір жаратқан» мәндері арқау болған</w:t>
        <w:br/>
        <w:t>деген ойға тірелеміз.</w:t>
        <w:br/>
        <w:t>Түркі-моңғол халықтарының тәңірлік нанымын бейнелеген</w:t>
        <w:br/>
        <w:t>атаулардың бірі -- Моңғолия территориясындағы Отгонтэнгэр топонимі.</w:t>
        <w:br/>
        <w:t>Топонимнің ішкі формасы оны түркілер мен моңғолдардың отқа табыну</w:t>
        <w:br/>
        <w:t>рәсіміне қарай жетелейді. Отқа табынудың көптеген халықтарға ортақ</w:t>
        <w:br/>
        <w:t>болуының басты себебін алғашқы адамдардың отты шығарып алуымен</w:t>
        <w:br/>
        <w:t>және оны бүкіл тіршілігінің негізі етіп пайдалануынан іздеуге болады.</w:t>
        <w:br/>
        <w:t>Отты қасиетті деп танып, оған сыйынған моңғолдарда таң ертеңгі қою</w:t>
        <w:br/>
        <w:t>күрең шайдың бетінен бір қабат қалқып алып отқа шашу; үйге келген</w:t>
        <w:br/>
        <w:t>қонақ алдына келген қонақасыдан бір кесек майды кесіп алып, сол үйдің</w:t>
        <w:br/>
        <w:t>отына тастауға міндетті болуы; әкенің орнында қара шаңырақ Иесі болып</w:t>
        <w:br/>
        <w:t>үйдің кенжесі (отгон) қалу; екі жастың үйлену тойын от жағудан бастау;</w:t>
        <w:br/>
        <w:t>күйеу жігіт пен қалыңдық екеуін жетелеп экеп, келін түсіп жатқан үйдің</w:t>
        <w:br/>
        <w:t>ошағына от жақтыру; той-томалақта, я болмаса бас қосуларда ішілетін</w:t>
        <w:br/>
        <w:t>шарапты (архи) ұрттамас бұрын, отқа тамызу; арамданған деп көрген</w:t>
        <w:br/>
        <w:t>затын немесе арамдық қонған деп көретін жанды-жансыз нәрселерді отпен</w:t>
        <w:br/>
        <w:t>аластау, екі оттың арасынан өткізу арқылы адамдардың жанын, рухын</w:t>
        <w:br/>
        <w:t>тазарту т.б. салт-дәстүрлер мен от айналмау, отқа түкірмеу, от аттамау,</w:t>
        <w:br/>
        <w:t>отқа арам нәрсе салмау тәрізді тыйымдар әлі күнге шейін орын алады,</w:t>
        <w:br/>
        <w:t>Отты қасиетті деп білетін қазақтар «От-Янағау» тәу етеді. Отты әр</w:t>
        <w:br/>
        <w:t>түрлі кесапаттарды қуалайтын күш ретінде қабылдап, онымен үй ішін,</w:t>
        <w:br/>
        <w:t>ауру адамды, жас баланың бесігін аластайды. Оң босағаны жаңа аттаған</w:t>
        <w:br/>
        <w:t>жас келінге ошақтағы отқа бір қасық май құйғызу рәсімі, от орнын баспау,</w:t>
        <w:br/>
        <w:t>отқа түкірмеу сияқты тыйымдар қазақтар арасында да кең таралған.”</w:t>
        <w:br/>
        <w:t>Міне, осындай отқа қатысты қазақ және моңғол халықтарына ортақ болып</w:t>
        <w:br/>
        <w:t>келетін салт-дәстүр, ырым-тыйымдармен сабақтасып жатқан географиялық</w:t>
        <w:br/>
        <w:t>атаулар сыры түркі-моңғолдар отқа табынған, от иесіне бас иғен көне</w:t>
        <w:br/>
        <w:t>т Ң</w:t>
      </w:r>
    </w:p>
    <w:p>
      <w:r>
        <w:t>Молудо АМ. Көне топонимдердің мағынасы // Қазақ ономастикасының мәселелері: -- Алматы. 1986.</w:t>
        <w:br/>
        <w:t>-Б:45.</w:t>
        <w:br/>
        <w:t>т3</w:t>
        <w:br/>
        <w:t>Ш.Уәлихановтың "Таңдамалы шығармаларына жазылған түсініктеме" // Валиханов Ч. Избранные</w:t>
        <w:br/>
        <w:t>произведения. - М., 1987.- С.303-304;</w:t>
        <w:br/>
        <w:t>40</w:t>
        <w:br/>
        <w:t>сағ. түркі-моңғОЛ ТІЛДІК БАЙЛАНЫСЫ: ТОПОНИМИЯ ЖӘНЕ ФРАЗЕОЛОГИЯ</w:t>
        <w:br/>
        <w:t>Қараханидтік әкімшілік иерархиясының «ұлы әміршісі, ұлы паттпа ағзамы,</w:t>
        <w:br/>
        <w:t>ұлы билеушісі» деген мағынада қолданылған давап (ЛОК. 148), дап (МК.</w:t>
        <w:br/>
        <w:t>194) термині алтай тілдерінің барлығына ортақ лексема. Түркі тілдерінде</w:t>
        <w:br/>
        <w:t>дауап &gt; дадал - дарап - дап дыбыстық варианттарда кездесетін бұл сөз</w:t>
        <w:br/>
        <w:t>ортағасырлық моңғол тіліндегі даап «ұлы билеуші» сөзімен сәйкес</w:t>
        <w:br/>
        <w:t>келетіндігін айта отыра А.М. Шербак, түркілік титулатура көбінесе қытай</w:t>
        <w:br/>
        <w:t>немесе иран тілдерінен енген кірме терминдер болып келетіндігіне</w:t>
        <w:br/>
        <w:t>тоқталады.</w:t>
        <w:br/>
        <w:t>У-ҮШІ ғ. бұрын титулға тайпалар көсемдері ғана ие болғандығын,</w:t>
        <w:br/>
        <w:t>сондай-ақ, хан деп қауымдық-тайпалық қоғамда алдымен «ру басын»,</w:t>
        <w:br/>
        <w:t>«тайпа көсемін» атағандығын, ал ру басы, тайпа көсемі кез келген адам</w:t>
        <w:br/>
        <w:t>емес, бір атаның кіңдігінен тараған адамдардың ішінен өзінің</w:t>
        <w:br/>
        <w:t>алғырлығымен, даналылығымен, ержүректілігімен т.б. қасиеттерімен</w:t>
        <w:br/>
        <w:t>дараланған басшы екендігін ескерсек хан лексемасының семантикалық</w:t>
        <w:br/>
        <w:t>өрісіне «қан», «қаны бір» «қандас» ұғымдары да енуі ықтимал. Мұны</w:t>
        <w:br/>
        <w:t>4ауап // дадап титулының «император» мағынасында, түрк. дап // моңғ.</w:t>
        <w:br/>
        <w:t>даап титулының нақты территориялық шектеулі. мәндегі «ел билеушісі»</w:t>
        <w:br/>
        <w:t>мағынасында қолданылғанынан байқауға болады?</w:t>
        <w:br/>
        <w:t>Қазақстандағы Қатынсу, Моңғолиядағы Хатангол топонимдеріне</w:t>
        <w:br/>
        <w:t>арқау болған қатын лексемасы жайлы А.М. Шербак «көне түркі тілінде</w:t>
        <w:br/>
        <w:t>дайшп «текті жерден шыққан әйел», «атақты адамның әйелі», алт. дайіп (&lt;</w:t>
        <w:br/>
        <w:t>моңғ.) «әйел, зайып», «күйеуі бар әйел», түрік. Хайіп, түркм. дағіп «әйел»,</w:t>
        <w:br/>
        <w:t>«зайып», орта ғасырлық моңғол ескерткіштерінде, моңғол жазба тілінде</w:t>
        <w:br/>
        <w:t>4аішп «әйел», «ханым», «текті жерден шыққаң эйел» сөзінің шығу тегі әлі</w:t>
        <w:br/>
        <w:t>айқындалған жоқ. Әйтсе де бұл сөз түркі және маңғол тілдеріне сырттан</w:t>
        <w:br/>
        <w:t>енген кірме сөз екендігі дау туғызбайды» дейді.” Моңғол ғалымы</w:t>
        <w:br/>
        <w:t>Ч. Догсурэн хаан, хатан, ноен, тайж т.б. титулдарға қатысты сөздер</w:t>
        <w:br/>
        <w:t>моңғол топонимиясында географиялық атаулар құрамында жиі</w:t>
        <w:br/>
        <w:t>кездесетіндігін, сондай-ақ, мұндай апеллятив негізбен келген топонимдер</w:t>
        <w:br/>
        <w:t>сол атқа ие болушы географиялық обьектінің моңғолдар тірлігіндегі аса</w:t>
        <w:br/>
        <w:t>мәнділігін баса көрсету мақсатындағы дәріптеуден, мадақтаудан</w:t>
        <w:br/>
        <w:t>туындайтынын айтады.”</w:t>
        <w:br/>
        <w:t>Қазақ, моңғол топонимияларының қай-қайсысында да орын алатын</w:t>
        <w:br/>
        <w:t>53</w:t>
        <w:br/>
        <w:t>Дадабаев К.А. Термины, обозначаюшие административные должнасти и титулы в старотюркских</w:t>
        <w:br/>
        <w:t>шисьменных памятникак ХІ-ХШвв. // Маттериалы ХХІХ сессни РМІАС.-М., 1986. - С. 45.</w:t>
        <w:br/>
        <w:t>6 ШПербак А.М. Раннис тюрко-монгольские языковые связи. (УШІ-ХІУаз). - Санкт- Петербург, 1997.</w:t>
        <w:br/>
        <w:t>те 165.</w:t>
        <w:br/>
        <w:t>? Примечание к книге Плано Карпини "История монголов" // Путешествия в восточные страны.</w:t>
        <w:br/>
        <w:t>-Алматы, 1993. -С. 183.</w:t>
        <w:br/>
        <w:t>Шербак 4.М. Ранние тюрко-монгольскне языковые связи (УШ-ХІУӘв). - СП6., 1997.- С. 137.</w:t>
        <w:br/>
        <w:t>Қосы Ч. Монголын газар усны нэрийн тогголцооны зарим асуудалд // ббхШа МопвоНса. - 0/В.,</w:t>
      </w:r>
    </w:p>
    <w:p>
      <w:r>
        <w:t>Х.246.</w:t>
        <w:br/>
        <w:t>36</w:t>
        <w:br/>
        <w:t>ТҮРКІ-МОҢҒОЛ ТІЛДІК БАЙЛАНЫСЫ: ТОПОНИМИЯ ЖӘНЕ ФРАЗЕОЛОГИЯ.</w:t>
        <w:br/>
        <w:t>арқылы жасалған." Ал, қазақ тіліндегі «тау аралығы» «сай-сала» мәніндегі</w:t>
        <w:br/>
        <w:t>аңғар лексемасы мен «сусыз құмайт жер» мағынасындағы аңырақай”</w:t>
        <w:br/>
        <w:t>сөздері қырғ. ангар «ор, жар, құз», чув. ана «шатқал, сай», ққалп. ангар</w:t>
        <w:br/>
        <w:t>«арна», .шор. аңыл «сызат, жарық», як. аңа«ашық алаңқай»!</w:t>
        <w:br/>
        <w:t>географиялық терминдерімен түбірлес болып келеді.</w:t>
        <w:br/>
        <w:t>Ә.Т. Қайдаров қазақ Тілінде аң- түбірі арқылы жасалған туынды түбір</w:t>
        <w:br/>
        <w:t>сөздерді төмендегіше таратады:</w:t>
        <w:br/>
        <w:t>-қай - аузын кең етіп ашу</w:t>
        <w:br/>
        <w:t>-қый - айқара ашылу</w:t>
        <w:br/>
        <w:t>-ырай - үңірею, кең жайылу,</w:t>
        <w:br/>
        <w:t>-ырақай - бос кеңістік, терең құз,</w:t>
        <w:br/>
        <w:t>Жаң -ғар - терең арна, каньон</w:t>
        <w:br/>
        <w:t>-ғал-:-саңғал - айнала үңірейген</w:t>
        <w:br/>
        <w:t>-гек |әң “ гек|- су шайған шұқанақ, қазылған шұңқыр</w:t>
        <w:br/>
        <w:t>-қа-аңқасы кебу - құрғау, қаңсу (жұтқыншақ пен мұрын.</w:t>
        <w:br/>
        <w:t>қуысының қосылған жері туралы)</w:t>
        <w:br/>
        <w:t>«Қандай да сөз дыбыстық комплекстер арқылы өмір: сүреді:</w:t>
        <w:br/>
        <w:t>Дыбыстық комплекстер - дыбыстардың табиғи тіркесі. Сөздің. мағына:</w:t>
        <w:br/>
        <w:t>беретін әрбір бөлшегі - әр морфема осы дыбыстық тіркестер. арқылы</w:t>
        <w:br/>
        <w:t>жарыққа шығады. Дыбыстық тіркестер семантиканың сыртқы жамылғысы.</w:t>
        <w:br/>
        <w:t>болады да, семантика оның ішкі мазмұны болады» - дей келіп; қазақ</w:t>
        <w:br/>
        <w:t>тіліндегі “аң (қ)- түбірінен туындаған сөздердің реконструкциясын</w:t>
        <w:br/>
        <w:t>А.Ысқақов төмендегідей береді:!</w:t>
        <w:br/>
        <w:t>Бастапқы түрі: Өзгерген түрі: Қазіргі түрі:</w:t>
        <w:br/>
        <w:t>аң“қағр аңтғағр аңғар</w:t>
        <w:br/>
        <w:t>аңықы--з аң-/ғы/-Ез аңыз.</w:t>
        <w:br/>
        <w:t>аңықызра%қ аңіг/“-ра-қ аңырақ</w:t>
        <w:br/>
        <w:t>аңғқызй аң"қи/а/--й аңқай</w:t>
        <w:br/>
        <w:t>аң%қай“й ған аң%қа-й ған аңқайған</w:t>
        <w:br/>
        <w:t>аң" (қдығра-й-ған аң-/ғы-ра“й ған аңырайған</w:t>
        <w:br/>
        <w:t>Ал моңғол тіліндегі “аң- түбірінен жасалған туынды-негіз: сөздерді</w:t>
        <w:br/>
        <w:t>былайша таратуға болады:</w:t>
        <w:br/>
        <w:t>9% Бертагагв Т.А. О монгольских и бурятских гидронимах // Ономастика Востока. - М.,1980:-С..127.</w:t>
        <w:br/>
        <w:t>9 Қ азақ тілінің түсіндірме сөздігі. - Алматы; 1974: 1-т.- Б.272-273:</w:t>
        <w:br/>
        <w:t>1%) Мурзаев Э.М. Словарь народных географических терминов. - М:,1984:- С. 51.</w:t>
        <w:br/>
        <w:t>үші Кайдаров А.Т. Структура олносложных корней и основ В казахском языке. - Алма-Ата; 1980:- С. 115.</w:t>
        <w:br/>
        <w:t>- Ысқақов А. Хронологиялық көрсеткіштер - этимологияның нақтылы -айнасы. - Алматы; 1991.</w:t>
        <w:br/>
        <w:t>49</w:t>
        <w:br/>
        <w:t>Сс У.А ТҮРКІ-МОҢҒОЛ ТІЛДІК БАЙЛАНЫСЫ: ТОПОНИМИЯ ЖӘНЕ ФРАЗЕОЛОГИЯ</w:t>
      </w:r>
    </w:p>
    <w:p>
      <w:r>
        <w:t>дәуірлерге жетелері сөзсіз. Моңғолия территориясындағы Отгон Тэнгэр</w:t>
        <w:br/>
        <w:t>топонимін түркі-моңғол тайпалары бірлесе әмір сүрген көне дәуірден</w:t>
        <w:br/>
        <w:t>қалған із-таңба ретінде қарастыра отырып, атаудың бірінші сыңары -</w:t>
        <w:br/>
        <w:t>Өтгон лексемасын түркі-моңғолға ортақ от // ут түбір-негіз бен моңғ. -гон</w:t>
        <w:br/>
        <w:t>аффиксінен тұратын сөз деп көреміз. От // ут түбірі моңғол тілінде жеке-</w:t>
        <w:br/>
        <w:t>дара дербес сөз ретінде қолданылмағанымен, бур. удган «шаман әйел»,</w:t>
        <w:br/>
        <w:t>бур. утан «түтін», халх. отгон «кенже», Отчигин (Шыңғысханның ең кіші</w:t>
        <w:br/>
        <w:t>інісі 9), халх. утаа «түтін», халх. утаарь «ысхана» (ет ыстайтын жер)</w:t>
        <w:br/>
        <w:t>сияқты сөздердің құрамында кездеседі. Демек, Отгон Тэнгэр (сөзбе-сөз:</w:t>
        <w:br/>
        <w:t>«Кенже Тәңірі») топонимі бойында қазіргі моңғолдар ұғымындағы 99</w:t>
        <w:br/>
        <w:t>екінші дәрежелі тәңірлердің «ең кенжесінің құдірет күші», түркі-</w:t>
        <w:br/>
        <w:t>моңғолдардың көне дәуірлердегі тәңірлік және отқа табынушылық</w:t>
        <w:br/>
        <w:t>нанымдарымен тоғысым тапқан.</w:t>
        <w:br/>
        <w:t>Түркі-моңғол халықтарының өте ертеден мекен еткен төл отаны,</w:t>
        <w:br/>
        <w:t>солтүстік-батысында Батыс Сібір жазығынан басталып, оңтүстік-</w:t>
        <w:br/>
        <w:t>шығысында Говь шөліне дейін созылып жатқан ірі тау жүйесі - қаз. Алтай</w:t>
        <w:br/>
        <w:t>/ моңғ. Алтайн нуруу (сөзбе-сөз: «Алтай таулы қыраты») топонимінде</w:t>
        <w:br/>
        <w:t>түркі-моңғолдардың көне діни түсініктерінің бірі «табиғат иесі» -</w:t>
        <w:br/>
        <w:t>«Алтайға» табынушылық көрініс береді. Алтай топонимінің беретін мән-</w:t>
        <w:br/>
        <w:t>мағынасын көптеген ғалымдар түркі-моңғолға ортақ алтын (түсті металл</w:t>
        <w:br/>
        <w:t>аты) сөзімен байланыстырып, топоним түрк. алтын // моңғ. алт сөзінен</w:t>
        <w:br/>
        <w:t>және моңғ. -тай «бір нәрсенің мол екенін, бар екенін» көрсететін</w:t>
        <w:br/>
        <w:t>қосымшадан тұрады деп санайды.</w:t>
        <w:br/>
        <w:t>В.А. Казакевияч моңғол тілінде Алтай географиялық атауынан</w:t>
        <w:br/>
        <w:t>сыртында, «хангаймен салыстырғанда шалғын шөбі аздау, үнемі қатты</w:t>
        <w:br/>
        <w:t>суық және сызды болып келетін, қарлы шыңдары, қырқа, қыраттары, биік</w:t>
        <w:br/>
        <w:t>аңғарлары көп таулы өңір» деген мағынада қолданылатын алтай</w:t>
        <w:br/>
        <w:t>географиялық термині де бар екенін айтады”). Ал Л.Н. Гумилев алтай сөзі</w:t>
        <w:br/>
        <w:t>жалпыхалықтық қолданыста ру-тайпалық көзқарастар жүйесіне</w:t>
        <w:br/>
        <w:t>жетелейтінін айтады: «Түркілер мен моңғолдардың санасына әрбір рудың</w:t>
        <w:br/>
        <w:t>өз «алтайы» болады деген ұғым берік орныққан. Бұл тауларға, өзен-</w:t>
        <w:br/>
        <w:t>көлдерге немесе олардың рухына табыну емес. Табиғатқа бейне, кескін</w:t>
        <w:br/>
        <w:t>дарытатын кейіптеу де емес, мұнда табиғатты тірілту, жандандыру орын</w:t>
        <w:br/>
        <w:t>алады. Ол анимистикалық дүниетанымның аниматизм деп аталатын ең</w:t>
        <w:br/>
        <w:t>қарапайым формасы. Мұнда шатқалдарды (тауды) құрмет тұту мен рулық</w:t>
        <w:br/>
        <w:t>меншік арасындағы байланыс, рудың табынатын киесі мен тірлік-</w:t>
        <w:br/>
        <w:t>М Арьясурзн Ч., Нямбуу Х. Монгол-ес заншлын баға тайлбар толь. -“УБ., 1990. -С. 22.</w:t>
        <w:br/>
        <w:t>%, Жазакевич В.А. Сонременная монгольская топонимика; Труды -монгольокой комиссии. Ха 13-21. Изд.</w:t>
        <w:br/>
        <w:t>АНСССР.-Л.,1934.- С.8.</w:t>
        <w:br/>
        <w:t>а</w:t>
        <w:br/>
        <w:t>БС АСА ТҮРКІ-МОҢҒОЛ ТІЛДІК БАЙЛАНЫСЫ: ТОПОНИМИЯ ЖӘНЕ ФРАЗЕОЛОГИЯ</w:t>
        <w:br/>
        <w:t>Бастапқы түрі: Қазіргі түрі: Мағынасы:</w:t>
        <w:br/>
        <w:t>й ан ашап) жарықша, сызат</w:t>
        <w:br/>
        <w:t>анжқа ан?ға (апға) айыр,аша</w:t>
        <w:br/>
        <w:t>анақазйтық ангай-х аңқчю,</w:t>
        <w:br/>
        <w:t>ан“-қа%қғыр ан&lt;газгар ашық, аңқиған</w:t>
        <w:br/>
        <w:t>аңқазр ан%қағрқай антгар(апааг) сызат й</w:t>
        <w:br/>
        <w:t>ап%гар«хай жықпыл сай</w:t>
        <w:br/>
        <w:t>Жоғарыда келтірілген мысалдарға қарағанда, қазақ тілінде туынды</w:t>
        <w:br/>
        <w:t>негіздердің білдіретін нақты мағыналары арқылы “аң- түбірінің</w:t>
        <w:br/>
        <w:t>семантикасы ашылады. Бұл жайлы Ә. Қайдаров былай дейді: «Даже при</w:t>
        <w:br/>
        <w:t>этимологической затемности обшего корня аң%- на основе конкретных</w:t>
        <w:br/>
        <w:t>значений производных основ мы получаем возможность вывести для него</w:t>
      </w:r>
    </w:p>
    <w:p>
      <w:r>
        <w:t>суммарное, наиболее обобшенное значение: нечто открытое, зияюшеев,</w:t>
        <w:br/>
        <w:t>дуплообразно и др».%3 Ал моңғол тілінде “ан- ішкі түбірдің мағынасы</w:t>
        <w:br/>
        <w:t>айқын болып келеді, әрі өзінен туындаған түбір-негіздермен байланысын</w:t>
        <w:br/>
        <w:t>үзбейді, түпкі түбірдің мағынасы түбір-негіздердің мағыналарымен</w:t>
        <w:br/>
        <w:t>ұштасып жатады, яғни түбір-негіздерде «сызат» -» «жарықша» -&gt;</w:t>
        <w:br/>
        <w:t>«жықпыл» -&gt; «шатқал» -» «сай» семантикалық кеңею процесі жүріледі.</w:t>
        <w:br/>
        <w:t>Қазақ және моңғол тілдеріндегі параллель географиялық терминдер</w:t>
        <w:br/>
        <w:t>арқылы жасалған атаулардағы «үш жақты сәйкестік» (атаулық, апеллятив</w:t>
        <w:br/>
        <w:t>Лексикалық, түбірлік) моңғол тіліндегі хонхор «- хунхэр «ойдым-ойдым»,</w:t>
        <w:br/>
        <w:t>«ойпаң», «ұқырлы-шұқырлы», «ойлы-шұңқырлы» географиялық апеллятив</w:t>
        <w:br/>
        <w:t>лексика (географиялық термин) мен қазақ Тіліндегі үңгір лексемасы</w:t>
        <w:br/>
        <w:t>арасында да орын алады. В.В. Радловтың сөздігінде!” үңгір сөзінің</w:t>
        <w:br/>
        <w:t>«таудағы қуыс», «ойпат» мағыналары, "Э. және В. Мурзаевтар сөздігінде!</w:t>
        <w:br/>
        <w:t>бұл географиялық терминнің түркі тілдеріндегі мағыналары: өзб., тув.,</w:t>
        <w:br/>
        <w:t>қырғ., тат., ұйғ. «таудағы қуыс», «апан», «ор», «шұқыр», «тау аңғары»,</w:t>
        <w:br/>
        <w:t>«шат», «жартастағы сызат», «терең тар аңғар», «сай», ал Г. Қоңқашпаев</w:t>
        <w:br/>
        <w:t>сөздігінде! «тар тау анғары», «қуыс», «кең апан», «тау ішіндегі үлкен</w:t>
        <w:br/>
        <w:t>қуыс» мағыналары көрсетіледі.</w:t>
        <w:br/>
        <w:t>Қазақ тіліндегі «қазу, ою, тесу, қуыстау» мағынасындағы %уң- ілкі</w:t>
        <w:br/>
        <w:t>түбірден үңгі &lt; үң гі «қазу, ою, кең етіп тесу, қуыс шығару» түбір-негізі,</w:t>
        <w:br/>
        <w:t>үңгір &lt; үң &gt;" гір «таудағы кең қуыс, үңгір», үнңірей &lt; үңсі (Әдір % ей-</w:t>
        <w:br/>
        <w:t>13 2</w:t>
        <w:br/>
        <w:t>к. Кайдаров А.Т. Структура односложных корпей н основ в казахском языке.- Алма-Ата, 1980. -С. 116.</w:t>
        <w:br/>
        <w:t>45 Радлов В.В. Опыт словаря тюркских наречий.- Т.1.-Ч.2.</w:t>
        <w:br/>
        <w:t>Мурзаевы Э. и В. Словарь местных географических терминов. - М., 1959.- С.226</w:t>
        <w:br/>
        <w:t>Конкашпаев Г. Словарь географических названий.- Алма-Ата, 1963. - С. 139.</w:t>
        <w:br/>
        <w:t>50</w:t>
        <w:br/>
        <w:t>аса АИШСАрЫР</w:t>
        <w:br/>
        <w:t>БА АСА Сы ТҮРКІ-МОҢҒОЛ ТІЛДІК БАЙЛАНЫСЫ: ТОПОНИМИЯ ЖӘНЕ ФРАЗЕОЛОГИЯ</w:t>
        <w:br/>
        <w:t>топожүйелерінде көбінесе оронимия мен гидрономияға қатысты болып</w:t>
        <w:br/>
        <w:t>келеді.</w:t>
        <w:br/>
        <w:t>Анатомиялық терминдердің географиялық термин-метафораларға</w:t>
        <w:br/>
        <w:t>ауысу процесі мен апеллятив негізінде осындай географиялық термин-</w:t>
        <w:br/>
        <w:t>метафоралар жататын топонимдердің қалыптасу, даму, тұрақтану</w:t>
        <w:br/>
        <w:t>процестері әртүрлі бағытта жүреді.</w:t>
        <w:br/>
        <w:t>Анатомиялық терминнен -&gt; географиялық термин - метафора -&gt;</w:t>
        <w:br/>
        <w:t>географиялық атауға шейінгі процестердегі жаңа мағыналардың</w:t>
        <w:br/>
        <w:t>туындауына зер салсақ, анатомиялық термин бірінші дәрежелі атау, яғни</w:t>
        <w:br/>
        <w:t>адамның, жан-жануарлардың дене мүшелерін тікелей атап көрсету болса,</w:t>
        <w:br/>
        <w:t>географиялық термин-метафоралардың беретін мағынасы «географиялық</w:t>
        <w:br/>
        <w:t>обьектіні дене мүшелеріне теңеуден, ұқсатудан» туындайды, демек, бұл</w:t>
        <w:br/>
        <w:t>топонимдік мәнге шейінгі процесс болып табылады. Ал осындай</w:t>
        <w:br/>
        <w:t>географиялық термин-метафоралардың қатысуы арқылы жасалған</w:t>
        <w:br/>
        <w:t>топонимдердің атаулық мағынасы: «адамның жергілікті орынды байқауы,</w:t>
        <w:br/>
        <w:t>аталым белгісіне өзінің немесе жан-жануарлардың дене мүшесін таңдауы,</w:t>
        <w:br/>
        <w:t>сол жер туралы жасаған пайымы» болып табылады .</w:t>
        <w:br/>
        <w:t>Моңғол және қазақ тілдерінің орографиялық термин-метафоралары</w:t>
        <w:br/>
        <w:t>таулы өңірдің тектік және түр-сипаттық ерекшелігін беруде детальдана</w:t>
        <w:br/>
        <w:t>түсетіндігімен және белгілі бір жүйеге негізделетіндігімен ерекшеленеді,</w:t>
        <w:br/>
        <w:t>яғни, бастан аяққа шейінгі дене мүшелері арқылы таудың ұшар басынан</w:t>
      </w:r>
    </w:p>
    <w:p>
      <w:r>
        <w:t>етегіне дейінгі аралықты бейнелей көрсеткен теңеулік қасиет бұл екі тілге</w:t>
        <w:br/>
        <w:t>де тән болып келеді. Мысалы:</w:t>
        <w:br/>
        <w:t>таудың алдыңғы жағы</w:t>
        <w:br/>
        <w:t>Моңғол тілінде: Қазақ тілінде:</w:t>
        <w:br/>
        <w:t>зулай (ішігі) «еңбек» төбе</w:t>
        <w:br/>
        <w:t>дух (диди), магнай (паста!) «маңдай» қабақ</w:t>
        <w:br/>
        <w:t>эруу (еген) «жақсүйек» төс, төскей</w:t>
        <w:br/>
        <w:t>энгэр (епрек) «өңір» қолтық</w:t>
        <w:br/>
        <w:t>элэг(еіереп) «бауыр» бел</w:t>
        <w:br/>
        <w:t>хормой (ебиғ роғтоі) «табан» шат</w:t>
        <w:br/>
        <w:t>етек</w:t>
        <w:br/>
        <w:t>таудың арт жағы</w:t>
        <w:br/>
        <w:t>дагз (аар/а) «қарақұс» желке</w:t>
        <w:br/>
        <w:t>шил (811) немесе гэзэг (реіре) «желке», «шүйке» жал</w:t>
        <w:br/>
        <w:t>17</w:t>
        <w:br/>
        <w:t>Жонқобавв К. Топонимика Южной Киргизин. - Фрунзе, 1980. - С. 94; Молчанова О.Т. Опыт</w:t>
        <w:br/>
        <w:t>сравнительно-историческаго -и типологического “исследования тюркской топонимики Горно-Алтайской</w:t>
        <w:br/>
        <w:t>области. Автореф. ... дисс.докт.филолог.наук. - М., 1983.</w:t>
        <w:br/>
        <w:t>56</w:t>
        <w:br/>
        <w:t>БСРСАнысА ТҮРКІ-МОҢҒОЛ ТІЛДІК БАЙЛАНЫСЫ: ТОПОНИМИЯ ЖӘНЕ ФРАЗЕОЛОГИЯ</w:t>
        <w:br/>
        <w:t>тіршілігінің тоғысымы байқалады». Демек, Алтай топонимінің</w:t>
        <w:br/>
        <w:t>семантикалық өрісіне. «алтынды» Деген мағынадағы алттай</w:t>
        <w:br/>
        <w:t>аппеллятивінің топонегіздік және атау деңгейіндегі мағыналары да,</w:t>
        <w:br/>
        <w:t>тұрақтанған Алтай топонимінің деонимизацияға ұшыруынан пайда болған</w:t>
        <w:br/>
        <w:t>алтай халықтық географиялық термині және оның ру-тайпалық</w:t>
        <w:br/>
        <w:t>дүниетаныммен ұштастырылатын мән-мағынасы да енеді.</w:t>
        <w:br/>
        <w:t>Қазақ және моңғол топожүйелерінде әр тілдің өзінің төл атауы</w:t>
        <w:br/>
        <w:t>саналатын географиялық атаулар қатарын құрылымы жағынан бір немесе</w:t>
        <w:br/>
        <w:t>екі негізді болып келетін қаз. Алтынбұлақ // моңғ. Алтанбулаг «маңайында</w:t>
        <w:br/>
        <w:t>алтыны бар бұлақ» -» ауыс мағынада: «асыл бұлақ», (алтын &gt; түрк. “а!</w:t>
        <w:br/>
        <w:t>«қызыл» “- қытый. (он «жез», «мыс»)”, қаз. Босағатау // моңғ. Босгоуул,</w:t>
        <w:br/>
        <w:t>қаз. Көнек // моңғ. Хоногтолгой т.б. көптеген топонимдер толықтыра</w:t>
        <w:br/>
        <w:t>түседі. Мұндай екі сөздің тіркесуінен жасалған атаулардың көбінің екінші</w:t>
        <w:br/>
        <w:t>сынары қазақ және моңғол тілдеріне ортақ географиялық терминдер болып</w:t>
        <w:br/>
        <w:t>келеді. Халықтық географиялық терминологияның негізінде қозғалмайтын</w:t>
        <w:br/>
        <w:t>табиғи реалийді атайтын жалпы есім сөздер жататындықтан, олар кез</w:t>
        <w:br/>
        <w:t>келген тілде хронологиялық тұрғыдан ең көне, ең тұрақты лексикалық топ</w:t>
        <w:br/>
        <w:t>болып табылады."</w:t>
        <w:br/>
        <w:t>83. Қазақ және моңғол тілдеріне ортақ географиялық</w:t>
        <w:br/>
        <w:t>терминдердің семантикалық сипаты</w:t>
        <w:br/>
        <w:t>Жалпы алтайлық географиялық атауыш сөздерге жататын түркі және</w:t>
        <w:br/>
        <w:t>моңғол тілдеріне ортақ географиялық терминдер және олардың</w:t>
        <w:br/>
        <w:t>қатысуымен жасалған топонимдерді қазақ және моңғол</w:t>
        <w:br/>
        <w:t>топожүйелеріндегі орны бөлек. Осы Тілдердің халықтық географиялық</w:t>
        <w:br/>
        <w:t>терминологиясының қалыптасуына және оның айрықша жетілуіне түркі-</w:t>
        <w:br/>
        <w:t>моңғолдардың ғасырлар бойы | жайғасым тауып келген мал</w:t>
        <w:br/>
        <w:t>шаруашылығына негізделген көшпелі өмір салтының әсері мол болды.</w:t>
        <w:br/>
        <w:t>Географиялық орта мен көшпелілердің дәстүрлі тұрмыстық мәдениетінің</w:t>
        <w:br/>
        <w:t>өзіндік ерекшеліктер, шаруашылықтың бағыт-бағдары, жай-күйі</w:t>
      </w:r>
    </w:p>
    <w:p>
      <w:r>
        <w:t>географиялық терминологияның детальдана дамуын қамтамасыз ететін</w:t>
        <w:br/>
        <w:t>басты фактор болып табылады.</w:t>
        <w:br/>
        <w:t>«Топонимикалық материалдарды талдау барысы қазіргі тілдік</w:t>
        <w:br/>
        <w:t>семьялар мен топтардың шет-шекерасын тұтас қамтитын аса ауқымды</w:t>
        <w:br/>
        <w:t>% Гумилев Л.Н. Древние тюркя. - М., 1993. С.79.</w:t>
        <w:br/>
        <w:t>Цинциус В.М., Бугаева В.И. К.этимологии названий металлов и их сплавов в алтайских языках //</w:t>
        <w:br/>
        <w:t>Исследования в области этнмологини алтайских языков, - А.,1979.- С.26.</w:t>
        <w:br/>
        <w:t>Дәитриева Л.В. Этимологни географических апеллятивов в тюркских и других алтайских языках //</w:t>
        <w:br/>
        <w:t>Алтайекие этимологии. - Л., 1984. - С. 130.</w:t>
        <w:br/>
        <w:t>2</w:t>
        <w:br/>
        <w:t>М ТҮРКІ-МОҢҒОЛ ТІЛДІК БАЙЛАНЫСЫ: ТОПОНИМИЯ ЖӘНЕ ФРАЗЕОЛОГИЯ</w:t>
        <w:br/>
        <w:t>мен архетиптерді анықтауға мүмкіндік береді.”</w:t>
        <w:br/>
        <w:t>Қазақ және моңғол тілдеріне ортақ географиялық терминдердің</w:t>
        <w:br/>
        <w:t>мағыналарын түркі-моңғол фонында алып қарастыру барысында, олардың</w:t>
        <w:br/>
        <w:t>белгілі бір таралу ареалына, географиялық ортасына сай мағыналарында</w:t>
        <w:br/>
        <w:t>жүрілетін өзгерістер, атап айтқанда, гидрографиялық мағыңаның</w:t>
        <w:br/>
        <w:t>орографиялық мағынаға, немесе керісінше, орографиялық мағынаның</w:t>
        <w:br/>
        <w:t>гидрографиялық мағынаға қарай жылжуы мен семантикалық ауысуы («су</w:t>
        <w:br/>
        <w:t>е» өзен &lt;&gt; өзен ағып өтер арна е» сай «» шат»; «орман &lt;&gt; ой -юйпат»,</w:t>
        <w:br/>
        <w:t>«тау &lt;&gt;» орман» т.б.) барысында түзілетін мағыналық тізбектердің жалпы</w:t>
        <w:br/>
        <w:t>зандылықтары айқындалады. Мысалы: Моңғ. жалға // қаз. жылға -&gt;» моңғ.</w:t>
        <w:br/>
        <w:t>сайр // қаз. сай -» моңғ. ус // қаз. су географиялық терминдері арасында</w:t>
        <w:br/>
        <w:t>жүретін мағынаның ауысуы мен жылжуы құбылысын түркі-моңғол</w:t>
        <w:br/>
        <w:t>фонында қарастырсақ:</w:t>
        <w:br/>
        <w:t>1. «су жүретін жіңішке арна» мағынасында: моңғ. жалга, бур. жилга</w:t>
        <w:br/>
        <w:t>// қаз., қырғ., қара-қалп. жылға;</w:t>
        <w:br/>
        <w:t>П. «құрғаған арна» мағынасында: моңғ. сайр // хак., як., қырғ., қаз.,</w:t>
        <w:br/>
        <w:t>қара-қалп. сай, түрік, әзерб. зау, ұйғ.сай;</w:t>
        <w:br/>
        <w:t>Ш. «өзен - су» мағынасында: а) халха-моңғ. жалга, қалм. жилй // баш.</w:t>
        <w:br/>
        <w:t>йылға, тат. елга, ноғ. йылга, көне түрк. /1а4; ә) моңғ. сайр // әзерб., түрік.</w:t>
        <w:br/>
        <w:t>бау // а), қаз. сай, алт., хак. сай; б) көне моңғ. ус(ан), халха-моңғ. ус // қаз.</w:t>
        <w:br/>
        <w:t>су, қырғ., алт. суу, хак. суг, узб. сув, чув. шу.</w:t>
        <w:br/>
        <w:t>Моңғ. ус // қаз. су, моңғ. сайр // қаз. сай, моңғ. жилга // қаз. жылға</w:t>
        <w:br/>
        <w:t>географиялық термиңдері арасында «су «» өзен «» арна» гидронимдік</w:t>
        <w:br/>
        <w:t>семантиканың бірінен-біріне қарай жылжуы, осы гидронимдік мағынаның</w:t>
        <w:br/>
        <w:t>«жіңішке сай «ы тар шат &lt;» өзенді шат «» тау аңғары» тәрізді</w:t>
        <w:br/>
        <w:t>орографиялық мағынаға біртіндеп ойысуы байқалады. Мұнда:</w:t>
        <w:br/>
        <w:t>а) моңғ. жалға «жіңішке сай», «тар шат»; қаз. жыра-жылға «өзенді</w:t>
        <w:br/>
        <w:t>шат»; баш. йылға «тау аңғары»;</w:t>
        <w:br/>
        <w:t>ә) қаз. сай «екі таудың арасы»; әзерб. зау // чай «шатқал»; моңғ. сайр</w:t>
        <w:br/>
        <w:t>«аралары терең сайлармен бөлінген, бір бағытқа созыла біткен аласа</w:t>
        <w:br/>
        <w:t>таулардың тізбегі», «қар, жаңбыр суларының ағынынан пайда болған тау</w:t>
        <w:br/>
        <w:t>бетіндегі тарамдалған жыралар»;</w:t>
        <w:br/>
        <w:t>Географиялық терминдердегі орографиялық мағынаның</w:t>
        <w:br/>
        <w:t>гидрографиялық мағынаға ауысуы, керісінше, гидронимдік мағынаның</w:t>
        <w:br/>
        <w:t>орографиялық терминге берілуі процесінің негізінде ономастикалық</w:t>
      </w:r>
    </w:p>
    <w:p>
      <w:r>
        <w:t>үздіксіздік заңдылығы жатады. Ономастикалық үздіксіздік, әсіресе</w:t>
        <w:br/>
        <w:t>топонимияда айқын көрініс береді. Себебі аталатын обьектілердің</w:t>
        <w:br/>
        <w:t>кеңістіктік типтік бөлінісі топонимдерге тән құбылыс. Ономастикалық</w:t>
        <w:br/>
        <w:t>8%</w:t>
        <w:br/>
        <w:t>Мрзаев Э.М. Местные геоғрафические термины и их роль в топонимии // Местные географические</w:t>
        <w:br/>
        <w:t>термины. Вопросы география. - М., 1970.- Сб. 81.-С.22.</w:t>
        <w:br/>
        <w:t>46</w:t>
        <w:br/>
        <w:t>ЕС АСА ТҮРКІ-МОҢҒОЛ ТІЛДІК БАЙЛАНЫСЫ: ТОПОНИМИЯ ЖӘНЕ ФРАЗЕОЛОГИЯ</w:t>
        <w:br/>
        <w:t>берер мағынасын өзінің семантикалық аясына қамти кететін говь «ауыз</w:t>
        <w:br/>
        <w:t>суға тапшы, сарғыш тартқан жазық дала» термині атау құрамында жиі</w:t>
        <w:br/>
        <w:t>кездеседі. Мысалы: Дорноговь, Шарговь, Говьалтай т.б.</w:t>
        <w:br/>
        <w:t>Моңғол тілінде «жазық дала», «кең жазира», «ашық алқап», «алаңқай»</w:t>
        <w:br/>
        <w:t>мағыналарын беретін тал географиялық терминіне қазақ тілінде дәл осы</w:t>
        <w:br/>
        <w:t>мағыналарда қолданылатын дала географиялық апеллятив лексикасы сай</w:t>
        <w:br/>
        <w:t>келді. Бұл лексеманы түркі және моңғол тілдері фонында көрсетсек: көне</w:t>
        <w:br/>
        <w:t>моңғ. жазба тілінде іа/а, бур., халха-моңғ. іа, қалм.-моңғ. ғала 25; орх-енис.</w:t>
        <w:br/>
        <w:t>ескерт. ?ағ!ар, көне түрк. /а/а, әзерб. /айа, башқ., қарақал., қаз. дала, қырғ.</w:t>
        <w:br/>
        <w:t>ші,</w:t>
        <w:br/>
        <w:t>Моңғол топонимиясында тал географиялық термині атаулар</w:t>
        <w:br/>
        <w:t>құрамында жиі кездеседі: Талынбулаг (сөзбе-сөз: «даланың бұлағы»),</w:t>
        <w:br/>
        <w:t>Балгасантал («күйреген көне қаланың орны бар жазық»), Сайхан талын</w:t>
        <w:br/>
        <w:t>булаг «әдемі, жақсы дала бұлағы». Қазақстан территориясында дала</w:t>
        <w:br/>
        <w:t>компонентті Боздала, Ақдала, Қырғызстан жерінде Тоштал, Сарыталаа,</w:t>
        <w:br/>
        <w:t>Ашталаа топонимдері, Әзербайжанда Тала, Закаталы т.б. ғеографиялық</w:t>
        <w:br/>
        <w:t>атаулар орын алады. Әйтседе, түркілік арсалда дала компонентті</w:t>
        <w:br/>
        <w:t>топонимдер Моңғолиядағы тал географиялық терминінің қатысуымен</w:t>
        <w:br/>
        <w:t>жасалған атаулардай өте жиі кездеспейді. С. Құдайбергенов қырғыз</w:t>
        <w:br/>
        <w:t>тіліндегі талаа географиялық терминін монголизм ретінде қарастырады!“</w:t>
        <w:br/>
        <w:t>Моңғ. шовх // қаз. шоқы географиялық параллель аппелятив лексика</w:t>
        <w:br/>
        <w:t>моңғол тілінде «үшкілдене біткен шың» (негізгі мағынасы «істиген,</w:t>
        <w:br/>
        <w:t>үшкір»), қазақ тілінде «үшкілдене біткен тау шыңы» «шошая біткен төбе,</w:t>
        <w:br/>
        <w:t>дөң» мәндерін береді.</w:t>
        <w:br/>
        <w:t>Қазақ тіліңде шоқы сөзінің ілкі түбірі “шоқ- «шығыңқы, көтеріңкі» |79</w:t>
        <w:br/>
        <w:t>бола алатын болса, моңғол тіліндегі шовх сөзі әрі қарай бөлшектеуге</w:t>
        <w:br/>
        <w:t>келмейтін түбір-негіз болып табылады, әрі шовхгор «сүйірлеу, үшкілдеу»</w:t>
        <w:br/>
        <w:t>(нәрсенің ұшы), шовхих эшокию», «үшкірлену» тәрізді туынды сөздердің</w:t>
        <w:br/>
        <w:t>жасалуына ұйтқы болады. Қазақ тілінде шоқы географиялық термині</w:t>
        <w:br/>
        <w:t>топонимдер құрамында жиі кездесетін болса (Ақшоқы, Айыршоқы,</w:t>
        <w:br/>
        <w:t>Қарашоқы т.б.), моңғол тілінде ішовх атаужасам процесіне мүлдем</w:t>
        <w:br/>
        <w:t>қатыспайды деуге болады.</w:t>
        <w:br/>
        <w:t>Сонымен, қазақ және моңғол тілдеріне ортақ географиялық апеллятив</w:t>
        <w:br/>
        <w:t>2</w:t>
        <w:br/>
        <w:t>т” Рассадын В.И. Очерки по исторической фонетикебурятского языка. - М., 1982.- С, 28.</w:t>
        <w:br/>
        <w:t>Догсурэн Ч. Монголын газар усны нэрийн тогтолцооны зарим асуудалд // 8ішШа МопроНса, ГЛап-</w:t>
        <w:br/>
        <w:t>Ваюг, 1975. (Том 2 (10), Ғазс 16. 1974.).- Р.243-245.</w:t>
        <w:br/>
        <w:t>ка бөзден С. Заметкн о древне-тюркских Чугайкуз и Иарыш. // Ономастика Кнргизин. - Фрунзе,</w:t>
        <w:br/>
        <w:t>.- 6.34.</w:t>
        <w:br/>
        <w:t>125,2.</w:t>
        <w:br/>
        <w:t>Кайдаров А.Т. Структура односпожных корней и Основ в казахском языке. - Алма-Ата, 1986.- С. 303</w:t>
      </w:r>
    </w:p>
    <w:p>
      <w:r>
        <w:t>54</w:t>
        <w:br/>
        <w:t>солу ДЕОНБҒАШР</w:t>
        <w:br/>
        <w:t>САР СА3 ТҮРКІ-МОҢҒОЛ ТІЛДІК БАЙЛАНЫСЫ: ТОПОНИМИЯ ЖӘНЕ ФРАЗЕОЛОГИЯ</w:t>
        <w:br/>
        <w:t>лексиканың, яғни халықтық географиялық терминдердің салыстырылушы</w:t>
        <w:br/>
        <w:t>топожүйелерде атаужасам процессіне қатысу дәрежесі әртүрлі екені</w:t>
        <w:br/>
        <w:t>байқалады. Қазақ топожүйесінде атау құрамында жиі кездесетін кейбір</w:t>
        <w:br/>
        <w:t>географиялық терминнің (шоқы, шөл) моңғол тіліндегі параллелі (шовх,</w:t>
        <w:br/>
        <w:t>цөл) атаужасам процесіне өте сирек қатысатын болса, қаз. бұлақ // моңға.</w:t>
        <w:br/>
        <w:t>булаг, қаз. сай // моңғ. сайр т.б. географиялық терминдер екі топожүйеде</w:t>
        <w:br/>
        <w:t>атау құрамында тең дәрежеде көрініс табады. Демек, қазақ және моңғол</w:t>
        <w:br/>
        <w:t>тілдеріне ортақ халықтық географиялық терминдердің жалпытүркілік және</w:t>
        <w:br/>
        <w:t>жалпымаңғолдық ілкі түбір деңгейіндегі сәйкестігі, атаужасам</w:t>
        <w:br/>
        <w:t>процесіндегі тең дәрежедегі белсенділігі олардың түп-тегінің бірлігін</w:t>
        <w:br/>
        <w:t>меңзеп, түркі және моңғол тілдерінің о бастағы туыстық байланысына</w:t>
        <w:br/>
        <w:t>қарай жетелейтін болса, салыстырылушы топожүйелердің бірінде атау</w:t>
        <w:br/>
        <w:t>жасауға жиі қатысатын географиялық терминнің екінші тілдегі</w:t>
        <w:br/>
        <w:t>параллелінің бұл процеске сирек араласуы немесе мүлдем қатыспауы оның</w:t>
        <w:br/>
        <w:t>кірмелік сипатын танытады.</w:t>
        <w:br/>
        <w:t>84. Қазақ және моңғол төпожүйелеріндегі параллель географиялық</w:t>
        <w:br/>
        <w:t>термин-метафоралар және олардың топонимизациялануы</w:t>
        <w:br/>
        <w:t>Қазақ және моңғол тілдерінің географиялық номенклатурасының бір</w:t>
        <w:br/>
        <w:t>тобын анатомиялық лексиканың қатысуымен жасалған географиялық</w:t>
        <w:br/>
        <w:t>термин-метафоралар құрайды. Географиялық обьектінің басты ерекше бір</w:t>
        <w:br/>
        <w:t>қасиетін адам немесе жан-жануарлардың дене мүшелеріне ұқсатудан</w:t>
        <w:br/>
        <w:t>туындаған географиялық термин-метафоралардың эртүрлі тілдер мен</w:t>
        <w:br/>
        <w:t>әрқилы аймақтар топонимиясы, географиялық терминологиясы құрамында</w:t>
        <w:br/>
        <w:t>кездесуі топонимиялық ортақ құбылыстардың (универсалий) бірі болып</w:t>
        <w:br/>
        <w:t>табылады.</w:t>
        <w:br/>
        <w:t>Түркі және моңғол халықтарының сан ғасырларға созылған</w:t>
        <w:br/>
        <w:t>әлеуметтік, саяси, жауынгершілік, көршілестік қарым-қатынастары,</w:t>
        <w:br/>
        <w:t>рухани және материалдық мәдениеттің біртектілігі, дүниетанымдық</w:t>
        <w:br/>
        <w:t>көзқарастар жүйесіндегі бірізділік сияқты көптеген факторлар түркі (қазақ)</w:t>
        <w:br/>
        <w:t>және моңғол халықтарының географиялық терминологиясында сыртқы</w:t>
        <w:br/>
        <w:t>тұлғалық, ішкі мазмұндық бірліктегі ортақтықтардың қалыптасуына негіз</w:t>
        <w:br/>
        <w:t>болды. Мұндай ортақтықтар анатомиялық терминдерден туындаған</w:t>
        <w:br/>
        <w:t>географиялық термин-метафораларда да орын алады. Олар қазақ-моңғол</w:t>
        <w:br/>
        <w:t>12% Белецкий А.А. Лексикология в теорин языкознания (Ономастика). - Киев, 1972; Мурзавв Э.М. Словарь</w:t>
        <w:br/>
        <w:t>народных географическик терминов. - М. 1984; Толстой Н.И. К проблеме изучения сланянских местных</w:t>
        <w:br/>
        <w:t>географических терминов // Местные географиические термины. - М., 1970, сб. 81. -С. 46-53;</w:t>
        <w:br/>
        <w:t>Копкашпаев Г.К. Обшие особенности тюркоязычной терминологин Средней Алин и Казахстана // МҒТ.</w:t>
        <w:br/>
        <w:t>Вопросы географии. - М., 1970, Сб. 81.- С. 174-179.</w:t>
        <w:br/>
        <w:t>55</w:t>
        <w:br/>
        <w:t>хе г өк ТҮРКІ-МОҢҒОЛ ТІЛДІК БАЙЛАНЫСЫ: ТОПОНИМИЯ ЖӘНЕ ФРАЗЕОЛОГИЯ</w:t>
        <w:br/>
        <w:t>үздіксіздік жалпыхалықтық географиялық терминология сияқты жалпы</w:t>
        <w:br/>
        <w:t>есім қабатын да қамтиды.”</w:t>
        <w:br/>
        <w:t>Қазақ тіліндегі «екі таудың арасы, биік шатқал» мәніндегі сай</w:t>
        <w:br/>
        <w:t>орографиялық термині мен моңғол тіліндегі «өзен судың тарамдары»;</w:t>
      </w:r>
    </w:p>
    <w:p>
      <w:r>
        <w:t>«биік таулар арасын бөліп жатқан сайлар» мағынасындағы салаа сөздері</w:t>
        <w:br/>
        <w:t>қосарлана келіп, қазақ Тілінде сай-сала деген дербес терминді құрайды.</w:t>
        <w:br/>
        <w:t>Сай-сала терминіне жинақтау, жалпылау мәні тән болып келеді, мұндағы</w:t>
        <w:br/>
        <w:t>сала лексемасын біз моңғол тілінен енген кірме сөз деп білеміз.</w:t>
        <w:br/>
        <w:t>Моңғол тілінде салаа сөзі 1) «шат, тау сілемдері»; 2) «бөлік»</w:t>
        <w:br/>
        <w:t>мағыналарында қолданылады. Оның түбірі сал- «ажырау, айырылу, екіге</w:t>
        <w:br/>
        <w:t>жарылу» етістігі болып табылады. Қырғыз тіліндегі салаа «тармақ, өзен</w:t>
        <w:br/>
        <w:t>сағасы; саусақтардың арасы» сөзің моңғол тілінен енген кірме сөз ретінде</w:t>
        <w:br/>
        <w:t>қарастырған Б.М.Юнусалиев Б.Я. Владимирцовтың: «моңғол тілінде</w:t>
        <w:br/>
        <w:t>созылыңқы дауыстылардың қалылтасу процесі ХІУ-ХУ ғасырлар</w:t>
        <w:br/>
        <w:t>тоғысында толықтай аяқталды» - деген пікіріне сүйене отырып, «қырғыз-</w:t>
        <w:br/>
        <w:t>алтай тілінде осы кезеңдерде екінші созылыңқылық дамыды, ал қазіргі</w:t>
        <w:br/>
        <w:t>қазақтардың бабалары бұл сөзді қырғыз-алтай тілі арқылы сала</w:t>
        <w:br/>
        <w:t>(созылыңқысыз) тұрпатында қабылдады» - деген қорытындыға келеді.</w:t>
        <w:br/>
        <w:t>Моңғол тілінде салаа сөзінің «сай» деген мағынаны білдіретінін</w:t>
        <w:br/>
        <w:t>ескерсек, қазақ Тіліндегі сай-сала географиялық терминін .&lt; қаз. сай “%</w:t>
        <w:br/>
        <w:t>моңғ. салаа сөздерінің қосарлануынан жасалған, ХУП-ХУШғғ. Жоңғар</w:t>
        <w:br/>
        <w:t>шапқыншылығы кезіндегі қалмақ-қазақ қостілділігіне байланысты</w:t>
        <w:br/>
        <w:t>қалыптасқан сөз деп тануға болады.</w:t>
        <w:br/>
        <w:t>Моңғ. айраг // ағаК «төбелер тізбегі, тау баурайындағы қар, жаңбыр</w:t>
        <w:br/>
        <w:t>сулары ағатын жыралар», «құрғақ арна» мағынасын беретін географиялық</w:t>
        <w:br/>
        <w:t>терминді” түркі тілдері фонында салыстырсақ: тув., хак. айыр/айрық</w:t>
        <w:br/>
        <w:t>«өзендердің ашалануы», «өзен тарамдары»”; қырғ. айрық «сай», «екі</w:t>
        <w:br/>
        <w:t>өзеннің бір сағаға құйылар тұсы», қаз. айрық «тау өзендерінің түйіскен</w:t>
        <w:br/>
        <w:t>тұсы», «екіге жарыла беткен тау, төбелер». Осы айыр // айрық // айраг //</w:t>
        <w:br/>
        <w:t>ағак географиялық терминдерінің моңғ. адар // қаз. адыр географиялық</w:t>
        <w:br/>
        <w:t>апеллятив лексикамен этимологиялық тұрғыда байланыста екендігін айта</w:t>
        <w:br/>
        <w:t>келе Е. Керімбаев: «... Көне түркі тіліндегі «бөліну, бұтақтану, тарамдалу»</w:t>
        <w:br/>
        <w:t>мағынасындағы бастапқы айіғ лексемасының семантикалық эволюциясы</w:t>
        <w:br/>
        <w:t>бірқатар түркі тілдерінің қазіргі географиялық аппелятивтік лексикасында</w:t>
        <w:br/>
        <w:t>9% Теория и методика ономастичиских исследований. - М., 1986.- С.14.</w:t>
        <w:br/>
        <w:t>2 Кайдаров А.Т. Уйгурско-монгольские языковые связи в области фонетики // Исследования по</w:t>
        <w:br/>
        <w:t>уйгурскому языку. - Алма-Ата, 1970.- С. 59.</w:t>
        <w:br/>
        <w:t>9 Қазакевич В.А. Современная монгольская топонимика. Труды монгольской комиссия. Хе 13-21. Изд.</w:t>
        <w:br/>
        <w:t>АНССЕР. Л.,1934.- С. 15.</w:t>
        <w:br/>
        <w:t>Севортян Э.В. Этимологический словарь тюркских языков. - М., 1974.- С. 115.</w:t>
        <w:br/>
        <w:t>Ж Конкобаев К. Топонимика Южной Киргизия. - Фрунзе, 1980. - С. 145.</w:t>
        <w:br/>
        <w:t>а?</w:t>
        <w:br/>
        <w:t>ТҮРКІ-МОНГОЛ ТІЛДІК БАЙЛАНЫСЫ: ТОПОНИМИЯ ЖӘНЕ ФРАЗЕОЛОГИЯ</w:t>
        <w:br/>
        <w:t>кеңістікте кеңінен таралған қарапайым географиялық терминдердің бір-</w:t>
        <w:br/>
        <w:t>бірімен байланысын және ерекше тұрақтылығын көрсетеді» ” - дейді</w:t>
        <w:br/>
        <w:t>Э.М. Мурзаев. Н.В. Подольская географиялық термин белгілі бір</w:t>
        <w:br/>
        <w:t>географиялық реалийді атап қана қоймай, сонымен қатар, оның тегін, түр-</w:t>
        <w:br/>
        <w:t>түсін, Тұлға, тұрпатын білдіретін ұғым-түсініктердің қалыптасуын</w:t>
        <w:br/>
        <w:t>қамтамасыз ететінін айтады.</w:t>
        <w:br/>
        <w:t>Қазақ және моңғол тілдеріндегі параллель географиялық атауыш</w:t>
        <w:br/>
        <w:t>сөздер қатарына қаз. адыр // моңғ. адар, қаз. шоқы // моңғ. шовх, қаз. қырқа</w:t>
        <w:br/>
        <w:t>// моңғ. хира, қаз. қаптал // қыпшал // моңғ. хавцал, қаз. тепсең // моңғ.</w:t>
        <w:br/>
        <w:t>дэвэсэн, қаз. төбе // моңғ. дв, қаз. оба // моңғ. овоо, қаз. аңғар -- аңырақай</w:t>
        <w:br/>
        <w:t>// моңғ. анғархай тәрізді орографиялық терминдер мен қаз. бұлақ // моңғ.</w:t>
      </w:r>
    </w:p>
    <w:p>
      <w:r>
        <w:t>булаг, қаз. құдық // моңғ. худаг, қаз. су // моңғ. ус, қаз. жылға // моңғ.</w:t>
        <w:br/>
        <w:t>жалға, қаз. жыра // моңғ. нураа т.б. гидрографиялық терминдер жатады.</w:t>
        <w:br/>
        <w:t>Ономастикалық әдебиеттерде жергілікті географиялық терминдер,</w:t>
        <w:br/>
        <w:t>географиялық атауыш сөздер, географиялық апеллятивтік лексика деп</w:t>
        <w:br/>
        <w:t>эртүрлі аталатын халықтық географиялық терминдер аталатын</w:t>
        <w:br/>
        <w:t>географиялық обьектілерді белгілеу ретінде пайдаланылады, әрі жер-су</w:t>
        <w:br/>
        <w:t>аттарын жасауда ұйытқы-негіз қызметін атқарады." Олар қазақ, моңғол</w:t>
        <w:br/>
        <w:t>тілдерінде жер рельефінің табиғи ерекшеліктерін дәл және айшықты,</w:t>
        <w:br/>
        <w:t>айқын көрсету мақсатында жетілдіріле түсіп, одан әрі семантикалық</w:t>
        <w:br/>
        <w:t>дамуға ұшырайды, бастапқы мағыналарына үстемеленген қосымша мәнге</w:t>
        <w:br/>
        <w:t>ие болып отырады. Мысалы: қазақ тілінде бұлақ гидронимдік термині</w:t>
        <w:br/>
        <w:t>қайнар, қасқа, ақпа анықтауыштарымен тіркесу арқылы бұлақтардың</w:t>
        <w:br/>
        <w:t>арқайсысының ерекшеліктерін айқындап, оларды бір-бірінен ажыратып</w:t>
        <w:br/>
        <w:t>алуға болатын мағыналар тудыратын қайнар бұлақ, қасқа бұлақ, ақпа</w:t>
        <w:br/>
        <w:t>бұлақ т.б. индикаторлар жасайтын болса”, моңғол тілінде худаг</w:t>
        <w:br/>
        <w:t>гидронимдік термині өзіне хар «қара», цагаан «ақ», «шаңқан» сөздерін</w:t>
        <w:br/>
        <w:t>қосып алу арқылы хар худаг «қауіп-қатерлі, маңайына шайтан ұялаған</w:t>
        <w:br/>
        <w:t>құдық», ңағаан худаг «суының емдік қасиеті бар киелі құдық»</w:t>
        <w:br/>
        <w:t>индикаторларын түзеді.</w:t>
        <w:br/>
        <w:t>Географиялық терминдер мен географиялық атау арасындағы</w:t>
        <w:br/>
        <w:t>айырмашылық туралы Ю.А. Карпенко былай дейді: «Различия между</w:t>
        <w:br/>
        <w:t>географическими терминами И топонимами в том, что первые называют</w:t>
        <w:br/>
        <w:t>Ш Мурзиев Э.М. Местные географические термины и их роль в топонимин // Местные географическне</w:t>
        <w:br/>
        <w:t>термины. - М., 1970. Сб. 81.- С.30.</w:t>
        <w:br/>
        <w:t>Подольская Н.В. Словарь русской опомастической терминологии. - М., 1988.- С.47.</w:t>
        <w:br/>
        <w:t>Ш Орталық Қазақстан жер-су аттары. - Алматы, 1989. Б. 66.</w:t>
        <w:br/>
        <w:t>82 Долова В.Н. Гидрономические термины Павлодарской области / Топонимика Востока. - М., 1969. -</w:t>
        <w:br/>
        <w:t>С. 183.</w:t>
        <w:br/>
        <w:t>9 Очир-Гаряев В.Э. Термнны гидрогеографии и их топонимизация в монгольском языках |! Ономастика</w:t>
        <w:br/>
        <w:t>Калмыкин. - Элиста, 1983. - С. 19.</w:t>
        <w:br/>
        <w:t>43</w:t>
        <w:br/>
        <w:t>сұға СҰДЫРЫРЫЫ</w:t>
        <w:br/>
        <w:t>0-22-27 ӚӘК- түркі-моңғол тілдік БАЙЛАНЫСЫ: ТОПОНИМИЯ ЖӘНЕ ФРАЗЕОЛОГИЯ</w:t>
        <w:br/>
        <w:t>«тау, бұйрат, адырлар қырқасы, төбелі жер, тау бөктері» орографиялық</w:t>
        <w:br/>
        <w:t>және «су айрығы, өзен сағасы, екі өзеннің түйілісі, өзен тармағы»</w:t>
        <w:br/>
        <w:t>гидрографиялық семемдерді пайда болдырды. Ядыр терминінің</w:t>
        <w:br/>
        <w:t>орографиялық мағынасының гидронимдік мағынаға қарай ойысуы тарихи</w:t>
        <w:br/>
        <w:t>д/й сәйкестігіне сай лексеманың фонетикалық тұрпатының өзгеруімен</w:t>
        <w:br/>
        <w:t>қатарласа жүрілді» - деген қорытындыға келеді. Түрк. адыр / айыр /</w:t>
        <w:br/>
        <w:t>айрақ / арық және моңғ. адар / адармаг / айрағ / ағай географиялық</w:t>
        <w:br/>
        <w:t>термині Моңғолия), Онтүстік Сібір Орта Азия, Қазақстан</w:t>
        <w:br/>
        <w:t>территорияларында 4дырқай, Адыр, Шөладыр, Адармаг газар, Ақбашадыр,</w:t>
        <w:br/>
        <w:t>Арагтэс, Айыртау, Қызылайрық, Айры т.б. топонимдер құрамында</w:t>
        <w:br/>
        <w:t>кездеседі, түркі және моңғол тілдерінде актив қолданыстағы апеллятив</w:t>
        <w:br/>
        <w:t>лексика болып табылады.</w:t>
        <w:br/>
        <w:t>Сонымен, түркі (қазақ) және моңғол тілдеріндегі жоғарыдағы</w:t>
        <w:br/>
        <w:t>географиялық терминдердің қатысуымен жасалған топонимдердің атаулық</w:t>
        <w:br/>
        <w:t>және атауға негіз болушы географиялық апеллятив лексика тұрғысынан</w:t>
        <w:br/>
        <w:t>тіларалық топонимикалық сәйкестіктер қатарын түзуі, апеллятив</w:t>
        <w:br/>
        <w:t>лексикада түбір деңгейіндегі ортақтықтың орын алуы, яғни үш жақты</w:t>
        <w:br/>
        <w:t>сәйкестік (атаулық, апеллятивтік лексикалық, түбірлік) ол атауларды</w:t>
        <w:br/>
        <w:t>түркі-моңғол тілдік байланысының генетикалық сипатын танытатын тілдік</w:t>
      </w:r>
    </w:p>
    <w:p>
      <w:r>
        <w:t>Деректер деп қабылдауға жетелейді. Қазақ және моңғол тілдеріне ортақ</w:t>
        <w:br/>
        <w:t>теографиялық терминдерді түркі-моңғол фонында түбір-негіз деңгейінде</w:t>
        <w:br/>
        <w:t>салыстырмалы-тарихи тұрғыдан талдау барысында олардың жалпытүркі-</w:t>
        <w:br/>
        <w:t>моңғолдық тектілдік тұлғасын қалпына келтіруге болады. Мәселен, моңғ.</w:t>
        <w:br/>
        <w:t>анг, ангар, анғархай /) қаз. аңғар, аңырақай географиялық терминдердің</w:t>
        <w:br/>
        <w:t>фоно-морфологиялық дамуы мен семантикалық жетілу барысы екі тілде</w:t>
        <w:br/>
        <w:t>қай бағытта жүрілгендігін барлау үшін түбір морфема мен туынды негіздер</w:t>
        <w:br/>
        <w:t>арасындағы семантикалық байланыстың атқаратын рөліне сүйенудің</w:t>
        <w:br/>
        <w:t>маңызы зор болмақ. Бұл байланыс жайлы Ә.Т. Қайдаров былай дейді: &lt;...</w:t>
        <w:br/>
        <w:t>түбір морфема, мейді ол дербес болсын, немесе өлі болсын, өзінен</w:t>
        <w:br/>
        <w:t>туындағын негіздерден семантикалық байланысын ешқашан үзбейді, міне,</w:t>
        <w:br/>
        <w:t>сондықтан дербес түбір морфемалардың көмегімен туынды сөздердің</w:t>
        <w:br/>
        <w:t>мағыңаларын нақтылау, және, керісінше, соңғылардың көмегімен - өлі</w:t>
        <w:br/>
        <w:t>жүбірлердің мағыналарын анықтауға және көне тұлға-тұрпатын қайта</w:t>
        <w:br/>
        <w:t>қалпына келтіруге болады».””</w:t>
        <w:br/>
        <w:t>Моңғол тілінде «жықпыл», «шатқал» мағыналарын беретін</w:t>
        <w:br/>
        <w:t>аягар/анғархай географиялық термині түркі-моңғолға ортақ ан(г) түбіріне</w:t>
        <w:br/>
        <w:t>мөңғол тілдерінде кең таралған көне -р, -ра қосымшасының жалғануы</w:t>
        <w:br/>
        <w:t>% ж</w:t>
        <w:br/>
        <w:t>Жаримбаев Е. Лексико-семантическая Типология әронимов “Казахстана. Автореферат Дисс ...канд.</w:t>
        <w:br/>
        <w:t>эфилол.іНаук. - Алма-Ата, 1988.-С,17.</w:t>
        <w:br/>
        <w:t>Жайдаров Я.Т.Структура -әдносложных ҡорней-и ооновзв казахском языке. - Алма-Ата, 1980. - С. 116.</w:t>
        <w:br/>
        <w:t>48</w:t>
        <w:br/>
        <w:t>р5</w:t>
        <w:br/>
        <w:t>алғалы ек ТҮРКІ-МОҢҒОЛ ТІЛДІК БАЙЛАНЫСЫ: ТОПОНИМИЯ ЖӘНЕ ФРАЗЕОЛОГИЯ</w:t>
        <w:br/>
        <w:t>сээр(бесек) «арқа» жон</w:t>
        <w:br/>
        <w:t>немесе сэрвээ (веғБере) «шоқтық» жота</w:t>
        <w:br/>
        <w:t>нуруу (піғиви) «жота» арқа</w:t>
        <w:br/>
        <w:t>хондлой (4опашійі) «сауыр» бөктер</w:t>
        <w:br/>
        <w:t>ар бэл (ағ Бе/)«артқы бел» етек</w:t>
        <w:br/>
        <w:t>ар хормой (ағ воғтоі) «артқы табан»</w:t>
        <w:br/>
        <w:t>таудың батыс және шығыс жағы</w:t>
        <w:br/>
        <w:t>санчиг (запдір) «самай» төбе</w:t>
        <w:br/>
        <w:t>хацар (4а!вағ) «бет» бет</w:t>
        <w:br/>
        <w:t>мөр (тоғи) «жауырын» беткей</w:t>
        <w:br/>
        <w:t>хавирға (дабіғра)«қабырға» қабырға</w:t>
        <w:br/>
        <w:t>сүвээ (вйБере) «сүбе» бөктер</w:t>
        <w:br/>
        <w:t>боөр (Әдедғ) «бүйрек» тұмсық</w:t>
        <w:br/>
        <w:t>хамар (датиғ) «мұрын» «тұмсық» аяқ</w:t>
        <w:br/>
        <w:t>адаг(айаЮ) немесе хөл (К61) аяқ</w:t>
        <w:br/>
        <w:t>Қазақ және моңғол тілдерінде географиялық термин-метафоралар тау</w:t>
        <w:br/>
        <w:t>бөліктерін жоғарыдағыдай дәлме-дәлдікпен көрсетіп қана қоймайды,</w:t>
        <w:br/>
        <w:t>сонымен қатар таудың жалпы көрінісін мағыналық тізбектер арқылы</w:t>
        <w:br/>
        <w:t>сипаттайды. Мысалы: моңғ. толгой // қаз. бас: «төбе, төбешік» -&gt; «кішірек</w:t>
        <w:br/>
        <w:t>тау»; моңғ. нуруу // қаз. арқа: «ұзыннан ұзаққа созылған таулар тізбегі» -&gt;</w:t>
        <w:br/>
        <w:t>«жон-жота, қыр-қырқалар» -&gt; «таулы қыраттар»; моңғ. хамар // қаз.</w:t>
        <w:br/>
        <w:t>тұмсық: «таудың шығыңқырап барып аяқталған жері» -&gt; «көлбей біткен</w:t>
        <w:br/>
        <w:t>тау»; моңғ. бэл // қаз. бел: «таудың аласа бөлігі» -&gt; «асу» -&gt; «кезең»; моңғ.</w:t>
      </w:r>
    </w:p>
    <w:p>
      <w:r>
        <w:t>чих // қаз. құлақша: «географиялық обьектінің (таудың) шығыс жағында</w:t>
        <w:br/>
        <w:t>немесе батысында орналасқан кішірек обһектілер» (бұлақ, төбе, жота,</w:t>
        <w:br/>
        <w:t>дөңес т.б.); моңғ. уруул // қаз. ерін: «қатарласа орналасқан екі сай» -&gt;</w:t>
        <w:br/>
        <w:t>«қатар аққан қос өзен»; моңғ. хоолой // қаз. көмей «жіңішке сай» -&gt; «тар</w:t>
        <w:br/>
        <w:t>шат»; моңғ. ам(ан) // қаз. ауыз «сайға кіре беріс» -&gt; «тау жықпалы» т.с.с.</w:t>
        <w:br/>
        <w:t>Моңғолдар басын қар шалған, етегі дөңгелене біткен тауды Зуұрхуул</w:t>
        <w:br/>
        <w:t>(сөзбе-сөз: «жүрек тау»), түсі қызғылт болып келген тауды Уушгиуул</w:t>
        <w:br/>
        <w:t>(сөзбе-сөз: «өкпе тау») дейтін болса 25 қазақ топрнимиясында да сырт</w:t>
        <w:br/>
        <w:t>келбеті жүрекке ұқсас тауды Журектау деп атайды.</w:t>
        <w:br/>
        <w:t>Қазақ және моңғол топожүйелеріндегі дыбыстық тұрғыдан ұқсас</w:t>
        <w:br/>
        <w:t>келетін, берер мағынасы бір-бірінен тым алшақ кетпейтін моңғ. дов // қаз.</w:t>
        <w:br/>
        <w:t>төбе, монғ. орой // қаз. орай, моңғ. магнай // қаз. маңдай, моңғ. дөш // қаз.</w:t>
        <w:br/>
        <w:t>18 Догсурэн Ч. Орчин цагийн монгол хэлэн дэхь уулын тухайт нэр томье // Хэл зохяол.- УБ. 1987.- Х.</w:t>
        <w:br/>
        <w:t>92-97;</w:t>
        <w:br/>
        <w:t>57</w:t>
        <w:br/>
        <w:t>СА ТҮРКІ-МОҢҒОЛ ТІЛДІК БАЙЛАНЫСЫ: ТОПОНИМИЯ ЖӘНЕ ФРАЗЕОЛОГИЯ</w:t>
        <w:br/>
        <w:t>«кеңейте қазу» туынды негіздері жасалады! ”,</w:t>
        <w:br/>
        <w:t>Түркі тілдерінде әр түрлі дыбыстық вариантта кездесетін үңгір / ункур</w:t>
        <w:br/>
        <w:t>/ ункюр географиялық терминінде жер-жердің табиғи ерекшелігіне</w:t>
        <w:br/>
        <w:t>байланысты «жартастағы сызат» -» «тау жықпылы» -» «таудағы</w:t>
        <w:br/>
        <w:t>қуыс» мағыналық жылжу көрініс береді.</w:t>
        <w:br/>
        <w:t>Моңғол тілдеріндегі хунхэр / хонхор географиялық апеллятив</w:t>
        <w:br/>
        <w:t>лексикасы түркі тілдеріндегі үнгір / ункур / ункюр географиялық</w:t>
        <w:br/>
        <w:t>терминімен сәйкес келеді. Бұл сәйкестіктің табиғатын моңғол тіліндегі сөз</w:t>
        <w:br/>
        <w:t>басындағы х дыбысының көне Ж! (алтайлық тектілге тән) дыбысынан</w:t>
        <w:br/>
        <w:t>өрбігендігімен, қазіргі алтай тілдерінде бұл көне Ж” дыбысы 4, 4, х, й</w:t>
        <w:br/>
        <w:t>дыбыстарына айналғаңдығымен, алтай тілдерінің кейбіреулерінде көне 4-</w:t>
        <w:br/>
        <w:t>нің жойылып кетуімен 9% (мәселен, қазақ тіліндегі үңгір сөзінің басында к</w:t>
        <w:br/>
        <w:t>дыбысының болмауы) түсіндіруге болатын сияқты.</w:t>
        <w:br/>
        <w:t>Түркілік үнгір / ункур географиялық термині атау жасау процесіне</w:t>
        <w:br/>
        <w:t>актив қатысатын болса (Үңгірсай, Үңгірлі, Арга-Ункюр, Илин-Ункюр, Ункур,</w:t>
        <w:br/>
        <w:t>Улахан-Ункур т.б.), моңғол топонимиясында хүнхэр / хонхор географиялық</w:t>
        <w:br/>
        <w:t>апеллятив лексика үш немесе төрт сөздердің тіркесуімен жасалған күрделі</w:t>
        <w:br/>
        <w:t>тұлғалы атаулар құрамында өзіне жер бедерінің ой-қырын, ұңғыл-</w:t>
        <w:br/>
        <w:t>шұңғылын сондай бір дәлдікпен беру қажеттілігін қамтамасыз ететін газар</w:t>
        <w:br/>
        <w:t>«жер» географиялық терминін қосып алады. Мысалы: Могойтын хонхор</w:t>
        <w:br/>
        <w:t>газар «жыландының шұқырлы жері», Лувсанвандангийн хүнхэр газар</w:t>
        <w:br/>
        <w:t>«Лувсанванданның ойпаң жері» т.б. Таудағы үлкен үңгірлер мен көл</w:t>
        <w:br/>
        <w:t>жағалауларындағы терең апандар, орлар мен қуысты, жықпылды жерлер</w:t>
        <w:br/>
        <w:t>аттары түркі тілдерінде үңгір географиялық терминінің қатысуымен</w:t>
        <w:br/>
        <w:t>жасалатын болса, моңғол тілінде мұндай жерлерді агуй «үңгір, қуыс»</w:t>
        <w:br/>
        <w:t>географиялық термині бейнелейді.</w:t>
        <w:br/>
        <w:t>Түркі-моңғолға ортақ арал географиялық термині атау құрамында</w:t>
        <w:br/>
        <w:t>түркілік және моңғолдық ареалдарда бірдей дәрежеде кездеседі деуге</w:t>
        <w:br/>
        <w:t>болады. Ал түркі тілдеріндегі арал географиялық терминінің әрқилы</w:t>
        <w:br/>
        <w:t>мағыналарына тереңірек үңілсек, онда гидронимдік мағынаның</w:t>
        <w:br/>
        <w:t>орографиялық мағынаға ойысы, атап айтқанда «көл -&gt; су ортасындағы</w:t>
        <w:br/>
        <w:t>құрлық -&gt; қырат (тау)» мағыналық жылуы орын алатынын байқауға</w:t>
        <w:br/>
        <w:t>болады. Бұл мағыналық тізбек аясына «теңіз», «өзен ортасындағы құрғақ</w:t>
        <w:br/>
        <w:t>жер», «өзен ортасындағы тоғайлы жер», «өзен жағалауындағы талдар</w:t>
        <w:br/>
        <w:t>шоғыры», «оазис» ұғымдары да кіреді. Географиялық термин арал түркі</w:t>
      </w:r>
    </w:p>
    <w:p>
      <w:r>
        <w:t>топонимиясы құрамында жиі кездеседі: Арал теңізі, Ақарал, Қайыңдыарал</w:t>
        <w:br/>
        <w:t>- аралдар (Қазақстанда); Аралтөбе - тау, жер аттары (Қырғызстанда);</w:t>
        <w:br/>
        <w:t>ш Кайдаров А.Т. Структура односложных корней и основ в казахском языке. - Алма-Ата, 1986. - С.296.</w:t>
        <w:br/>
        <w:t>Иллич-Свитич В.М. Алтайские гуттуральные "К, "Е, "д // Этимология. 1964. - М., 1965;</w:t>
        <w:br/>
        <w:t>Серебренников Б.Я. Вероятностные обоснования в компаративистике. - М., 1974. -С. 118.</w:t>
        <w:br/>
        <w:t>51</w:t>
        <w:br/>
        <w:t>але ТҮРКІ-МОҢҒОЛ ТІЛДІК БАЙЛАНЫСЫ: ТОПОНИМИЯ ЖӘНЕ ФРАЗЕОЛОГИЯ</w:t>
        <w:br/>
        <w:t>класс однородных географическихя предметов, а вторыс именуют</w:t>
        <w:br/>
        <w:t>отдельные предметы, что первое выражают понятие, а вторые не</w:t>
        <w:br/>
        <w:t>выражают. Если географические термины обозңачают, то топонимы</w:t>
        <w:br/>
        <w:t>называют. Географические термины являются нарицательными</w:t>
        <w:br/>
        <w:t>названиями, а топонимы - собственными». Географиялық термин жеке</w:t>
        <w:br/>
        <w:t>тұрып топоним функциясын атқара алады, яғни топонимизацияланады, әрі</w:t>
        <w:br/>
        <w:t>атау жасау процесіне қатысып екі, үш, я болмаса одан да көп сыңарды</w:t>
        <w:br/>
        <w:t>атаулардың соңғы компонентін құрайды.</w:t>
        <w:br/>
        <w:t>Географиялық термиңдер таралуы мен тілдегі атқаратын қызметіне</w:t>
        <w:br/>
        <w:t>қарай тектік және түр-сипаттық деп екіге бәлінеді: 1) тектік терминдер жер</w:t>
        <w:br/>
        <w:t>бедерінің, гидрографияның т.б. ірі-ірі элементтерін білдіреді; 2) түр-</w:t>
        <w:br/>
        <w:t>сипаттық терминдер табиғи ортаның, ландшафттың зоналық структурасын</w:t>
        <w:br/>
        <w:t>емес, олардың шектеулі элементтерін білдіреді. Түр-сипаттық терминнің</w:t>
        <w:br/>
        <w:t>негізгі функциясы біріктіру, жалпылау емес, обьектінің тек өзіне ғана тон</w:t>
        <w:br/>
        <w:t>басты қасиетін даралау болып табылады. Географиялық терминдерде</w:t>
        <w:br/>
        <w:t>үздіксіз мағыналық жылжу процесі жүріп отыратындықтан, бұл терминдер</w:t>
        <w:br/>
        <w:t>арасына қатаң шекараның қойылуы мүмкін емес. Мысалы, қазақ тілінде</w:t>
        <w:br/>
        <w:t>тау тектік термині қазақ орографиялық терминологиясындағы алатау,</w:t>
        <w:br/>
        <w:t>қаратау, сандықтау, асқартау т.б. түр-сипаттық географиялық</w:t>
        <w:br/>
        <w:t>терминдердің жасалуында өнімді туынды-негіз функциясын атқаратын</w:t>
        <w:br/>
        <w:t>болса”, моңғол тілінде уул «тау» тектік терминінен сарьдаг уул «мәңгі</w:t>
        <w:br/>
        <w:t>қарлы тау», хайдаг уул «жалғыз тау», зррх уул «жүрек тау» т.с.с. тұр-</w:t>
        <w:br/>
        <w:t>сипаттық географиялық терминдер туындайды. Мұндай түр-сипаттық</w:t>
        <w:br/>
        <w:t>терминдер топонимизацияланып, бірден топоним бола алады, басқаша</w:t>
        <w:br/>
        <w:t>айтқанда, тектік терминдер негізінде жасалған түр-сипаттық географиялық</w:t>
        <w:br/>
        <w:t>терминдер атаулық қасиетке ие болып, қазақ-моңғол топожүйелерінде</w:t>
        <w:br/>
        <w:t>орын алатын екі құрамды атаулар қатарын түзе алады.</w:t>
        <w:br/>
        <w:t>Орографиялық терминдердің теңеулік қасиетін айқындау барысында</w:t>
        <w:br/>
        <w:t>қазақ-моңғол халықтарының тарихи-мәдени байланыстарының тереңге</w:t>
        <w:br/>
        <w:t>кеткен тамырлары көрініс тауып жатады. Мысалы, моңғолдар өте ертеден</w:t>
        <w:br/>
        <w:t>тау құдіретіне табынып келді. Олар таудың савдаг атты иесі болады деп</w:t>
        <w:br/>
        <w:t>сенді. Тау иесінің ашу-ызасына, кәр-зәріне жолықпау үшін моңғолдар тау</w:t>
        <w:br/>
        <w:t>атын тура айтпай, оларды хайрхан «сүйікті», баян «бай», богд «қасиетті»,</w:t>
        <w:br/>
        <w:t>сайхан «жақсы» т.б. деп еркелете атайтын болды. Тау басына, етегіне,</w:t>
        <w:br/>
        <w:t>жазық жерлерге тас үйіп, оба жасап (моңғ. ов00 (оһарап) &lt; о8ші- (овойх-</w:t>
        <w:br/>
        <w:t>4</w:t>
        <w:br/>
        <w:t>Карпенко Ю.А. Топонимы и теографические термины (Вопросы взаимасвязи) // Местные</w:t>
        <w:br/>
        <w:t>географические термины. - М., 1970. Сб. 81.-С. 26.</w:t>
        <w:br/>
        <w:t>Мурзаев Э.М. Местные географические термины и их раль в топонман // Местнме географияеские</w:t>
        <w:br/>
        <w:t>тарынны.-- М; 1970. С6.81.-С. 18-19.</w:t>
        <w:br/>
        <w:t>Керимбаев Е. Лексико - семантическая типология оронимов Қазахстана // Авт</w:t>
        <w:br/>
        <w:t>ореферат дисс ...канд,</w:t>
        <w:br/>
        <w:t>филол. наук.- Алма-Ата, 1988, %</w:t>
        <w:br/>
        <w:t>44</w:t>
      </w:r>
    </w:p>
    <w:p>
      <w:r>
        <w:t>Б САР жеу ТҮРКІ-МОҢҒОЛ ТІЛДІК БАЙЛАНЫСЫ: ТОПОНИМИЯ ЖӘНЕ ФРАЗЕОЛОГИЯ</w:t>
        <w:br/>
        <w:t>Аралқұм, Құмарал - құмды өлке аттары (Орта Азияда).</w:t>
        <w:br/>
        <w:t>Ж.Цолоо қазіргі моңғол тілінде арал сөзінің «өзен-судың</w:t>
        <w:br/>
        <w:t>ортасындағы құрлық» мағынасынан басқа да «екі өзеннің тоғысқан тұсы,</w:t>
        <w:br/>
        <w:t>жағалаудан таудың беліне (асуына) дейін БОЗЫЛЫП жатқан құрғақ тегіс</w:t>
        <w:br/>
        <w:t>жер» - дегеп мағынасы бар екендігін айтады.</w:t>
        <w:br/>
        <w:t>Жалпымоңғолдық арал «жан-жағы сумен қоршалған құрлық»,</w:t>
        <w:br/>
        <w:t>«түбек»!!) географиялық термині (бур., халха-моңғ., ойрат-моңғ. арал, көне</w:t>
        <w:br/>
        <w:t>моңғол жазба ескерткіштер тілінде аға!) түркі тілдеріндегі арал</w:t>
        <w:br/>
        <w:t>лексемасымен дыбыстык, тұлғалық, мағыналық тұрғыдан толық сәйкеседі.</w:t>
        <w:br/>
        <w:t>Тек оғыз тобы тілдерінде арал реалийін көрсету үшін а-ға - ара, Оңтүстік</w:t>
        <w:br/>
        <w:t>Сібір түркі тілдерінің кейбіреулерінде (тув., алт., хак.) орталық “- ольтрог</w:t>
        <w:br/>
        <w:t>"“ ольтирог сөзі қолданылады. Алтай тілінде арал сөзі «өзен-көлдер</w:t>
        <w:br/>
        <w:t>жағасындағы тоғайшалар», «орман-тоғай», «өзен жағалауындағы талдар</w:t>
        <w:br/>
        <w:t>шоғыры» мағыналарын білдіреді.!2 Г. Вамбери арал сөзінің «теңіз»,</w:t>
        <w:br/>
        <w:t>«көл», «су ортасындағы құрлық» мағыналарын тіркейді.!!: А.Н. Камалов</w:t>
        <w:br/>
        <w:t>арал сөзі Оренбург облысында «көл» мағынасында қолданылатындығын</w:t>
        <w:br/>
        <w:t>айтады, әрі Дж. Киекбаевтың Орал топонимін «қырат, жон-жота»</w:t>
        <w:br/>
        <w:t>мағыңасындағы арал терминімен байланыстыра қарастырған пікірін</w:t>
        <w:br/>
        <w:t>келтіре кетеді.</w:t>
        <w:br/>
        <w:t>Э.В. Севортян арал сөзін көне түрк. ағди «үлкен өзен», «ағын», шор.</w:t>
        <w:br/>
        <w:t>арғы «өзен сағасы», «арал», қойб., леб. арыг «арал» сөздерімен салыстыра</w:t>
        <w:br/>
        <w:t>келіп, «су» мағыңасын беретін көне “ағ- түбірін бөліп алады. Сондай-ақ,</w:t>
        <w:br/>
        <w:t>Э.В. Севортян арал географиялық апеллятив лексиканың шығу тегі жайлы</w:t>
        <w:br/>
        <w:t>алтайтанушы ғалымдардың пікірлеріне арнайы тоқтапады. Ол</w:t>
        <w:br/>
        <w:t>Г. Вамберидің ағ- және оғ/ай4, оғіазі, оғіад сөздеріндегі оғ- түбірлерін</w:t>
        <w:br/>
        <w:t>салыстыруын, арал сөзін Г. Рамстедтің а:ға- «арасы» «аралығы» түбірінен</w:t>
        <w:br/>
        <w:t>өрбітетін пікірін, «аға! моңғол тілдеріне түркіден енген» - деген</w:t>
        <w:br/>
        <w:t>Н. Поппенің пікірін қолдаушы Г. Дерфердің «түркі тілдерінің өзінде аға/</w:t>
        <w:br/>
        <w:t>көне кірме сөз болуы мүмкін» - деген ой-пікірлерін өз еңбегінде атап</w:t>
        <w:br/>
        <w:t>көрсетеді!</w:t>
        <w:br/>
        <w:t>Моңғол тілінде «бұлақ», «бастау», «қайнар» мағыналарыңда</w:t>
        <w:br/>
        <w:t>опданылатын булаг лексемасы қазақ тіліндегі «бұлақ», «бастау», «кішкене</w:t>
        <w:br/>
        <w:t>М9 іше Ж. Баруун халхың аман аялгуу 5: Халҡын аялгуу. - УБ.. 1970.-Х. 187</w:t>
        <w:br/>
        <w:t>амалын В.А. Сәвременная монтольская топонимикя...- С. 16.</w:t>
        <w:br/>
        <w:t>с ыдықов С. Тюржо-монгольскиг паралледи // Источники формирования тюркских языков Средней</w:t>
        <w:br/>
        <w:t>Йқ; ши Кокной Сибири. - Фрунзг. 1966. - С, 126.</w:t>
        <w:br/>
        <w:t>үз Мурзаев Э.М. Апедаяғивы в топонимах Средней Азии. - Фрунзе, 1989. - С. 20.</w:t>
        <w:br/>
        <w:t>а Сезон ЭВ. Этимологический словарь тюркских языков. - М.. 1974.- С. 167.</w:t>
        <w:br/>
        <w:t>М А Қамлев А.Н. Еше раз ө топоншие Урал, тндрояиме Арал-и термине арал // Местные географические</w:t>
        <w:br/>
        <w:t>Мн м.197%.-С.205.</w:t>
        <w:br/>
        <w:t>“Севортян Э.Б Этиыоногический словарь тюркских языков. - М., 1974-1978. - С. 167.</w:t>
        <w:br/>
        <w:t>52</w:t>
        <w:br/>
        <w:t>-Ж асау ек ТҮРКІ-МОҢҒОЛ ТІЛДІК БАЙЛАНЫСЫ: ТОПОНИМИЯ ЖӘНЕ ФРАЗЕОЛОГИЯ</w:t>
      </w:r>
    </w:p>
    <w:p>
      <w:r>
        <w:t>өзен» мағынасын білдіретін бұлақ сөзімен және басқа да түркі тілдеріндегі,</w:t>
        <w:br/>
        <w:t>атап айтқанда: көнетүрк. Әшіад «бастау», «канал», «арық», тат. БаіаЕ</w:t>
        <w:br/>
        <w:t>«канал», «бұлақ», «өзен сағасы», алт., әзерб. 2шаЖ, хак. риімд «бастау», Тув.</w:t>
        <w:br/>
        <w:t>риіих «тау аңғары»; түрік. диал. ушіаК «канал», «бұлақ», «бастау», «өзен»</w:t>
        <w:br/>
        <w:t>«арна», қаранм. ӛшаі «саға» |9 қырғ. биші «бастау», «бұлақ», «қайнар»!!?</w:t>
        <w:br/>
        <w:t>географиялық терминдермен лексика-семантикалық, фонетикалық</w:t>
        <w:br/>
        <w:t>тұрғыдан толық сәйкеседі.</w:t>
        <w:br/>
        <w:t>Жоғарыдағы түркі-моңғолдық фонға зер салсақ, моңғол тілдерінде</w:t>
        <w:br/>
        <w:t>шектеулі семантикаға ие булаг географиялық термині түркі тілдерінде</w:t>
        <w:br/>
        <w:t>«бастау» -&gt;» «бұлақ» -» «өзешше» -&gt;» «арна» -» «арық» -&gt; «канал» -&gt; «тау</w:t>
        <w:br/>
        <w:t>аңғары» семантикалық кеңею процесіне ұшырайтыңын, гидронимдік</w:t>
        <w:br/>
        <w:t>мағына орфографиялық терминдік мағынаға қарай ойысатынын аңғарамыз.</w:t>
        <w:br/>
        <w:t>Түркі және моңғол тілдеріне ортақ бұлақ (әр түрлі дыбыстық варианттарда</w:t>
        <w:br/>
        <w:t>кездесетін) географиялық терминнің қатысуы арқылы жасалған</w:t>
        <w:br/>
        <w:t>топонимдер Моңғолия, Оңтүстік Сібір, Қазақстан, Қырғызстан, Өзбекстан,</w:t>
        <w:br/>
        <w:t>Татарстан, Башқұртстан территорияларында, Қавказ, Батыс Қытай</w:t>
        <w:br/>
        <w:t>өлкелерінде, Калмыкия жерінде көптеп кездеседі. Томск педагогикалық</w:t>
        <w:br/>
        <w:t>институтының топонимикалық картотека қорында жинақтаған бұлақ</w:t>
        <w:br/>
        <w:t>компонентті 350 атаудың 82-сі Моңғолия және Бурятия жерінде, 140</w:t>
        <w:br/>
        <w:t>Қазақстанда, 32-сі Қырғызстанда кездесетін көрінеді.!!</w:t>
        <w:br/>
        <w:t>Бастаулар мен бұлақтарға тапшы Қалмақ жерінде (Қалмыкия) булг</w:t>
        <w:br/>
        <w:t>сыңарлы топонимдер сирек болса да кездеседі және мұнда Харбулг «таза</w:t>
        <w:br/>
        <w:t>сулы бұлақ», Әмтәбулг «ашы сулы бұлақ», «суы дәмді бұлақ», Хөхбулг</w:t>
        <w:br/>
        <w:t>«кек бұлақ» «тұнық бұлақ» топонимдері жиі қайталанады.!!”</w:t>
        <w:br/>
        <w:t>Түркі тілдерінде (орх.-енис., алт., қырғ., түркм. (ді; узб. ші, тув., қаз.,</w:t>
        <w:br/>
        <w:t>ққалп. 98/ «ен дала», «жазық», «шөл») |7 әр түрлі дыбыстық вариантта</w:t>
        <w:br/>
        <w:t>кездесетін шөл лексемасына моңғол тіліндегі цөл «жазық дала», «шөл жер»</w:t>
        <w:br/>
        <w:t>сөзі сәйкеседі. «Жауын-шашыны аз, суға тапшы аймақ» 2! мағынасын</w:t>
        <w:br/>
        <w:t>беретін шөл географиялық термині Қазақстан территориясында Шөлдала,</w:t>
        <w:br/>
        <w:t>Шөлтөбе, Шолаба, Адыршөл топонимдері құрамында кездеседі.</w:t>
        <w:br/>
        <w:t>Моңғол тілінде цөл географиялық апеллятив лексикасы атаужасам</w:t>
        <w:br/>
        <w:t>процесіне мүлдем қатыспайды деуге болады. Оның есесіне цөл сөзінің</w:t>
        <w:br/>
        <w:t>1% Севортян Э.В. Этнмологический словарь тюркских языков. - М., 1974-1978. - С. 451.</w:t>
        <w:br/>
        <w:t>ІІ? А Қоңқобасв К. Топонимика Южной Киргизин. - Фрунзе, 1980. - С. 64.</w:t>
        <w:br/>
        <w:t>Ы Молчанова О.Т. Топонимы Монгольскога происхождения в Горном Алтае. // Языки и топонимия</w:t>
        <w:br/>
        <w:t>Сибири. Вып. УІ. - Томск. 1976. - С. 4; С. 247.</w:t>
        <w:br/>
        <w:t>ИЗ Оцир-Гаряев В.Э. Термины тидрография и их топонимизация в монгольских языках // Ономастика</w:t>
        <w:br/>
        <w:t>Калмыкии. - Элиста, 1983. - С. 20.</w:t>
        <w:br/>
        <w:t>9 Аширалиев К. Древнне тюркские элементы в современных языках // Истояникн формирования</w:t>
        <w:br/>
        <w:t>тюркских языков Южной Сибири и Средней Азин. - Фрунзе, 1966. - С. 39.</w:t>
        <w:br/>
        <w:t>ш Қазақ тілінің түсіндірме сөздігі. - Алматы, 1986. - С. 267.</w:t>
        <w:br/>
        <w:t>53</w:t>
        <w:br/>
        <w:t>хе ек ТҮРКІ-МОҢҒОЛ ТІЛДІК БАЙЛАНЫСЫ: ТОПОНИМИЯ ЖӘНЕ ФРАЗЕОЛОГИЯ:</w:t>
        <w:br/>
        <w:t>«үю, шошайтып жию»), сол жерде құрбандыққа мал шалып отырды. Бұл</w:t>
        <w:br/>
        <w:t>салт моңғол жерінде сан-мыңдаған қасиетті обалардың, төбелер мен дөң-</w:t>
        <w:br/>
        <w:t>дөңестердің пайда болуына әкелді. Обалар мен қасиетті төбелер</w:t>
        <w:br/>
        <w:t>моңғолдардың тау иесіне, жаратушы күшке сыйыну ритуалдары өтетін</w:t>
        <w:br/>
        <w:t>орындарға айналды. Обалар көне түркілерде де «жер иелеріне» табыну</w:t>
      </w:r>
    </w:p>
    <w:p>
      <w:r>
        <w:t>орны болған көрінеді.” Қаз. оба // моңғ. овоо географиялық терминінің</w:t>
        <w:br/>
        <w:t>қатысуымен жасалған қаз. Обалы // моңғ. Овоот, қаз. Сарыоба // моңғ.</w:t>
        <w:br/>
        <w:t>Шаровоо т.б. топонимдер қазақ және моңғол топонимиялары құрамында</w:t>
        <w:br/>
        <w:t>көптеп кездеседі.</w:t>
        <w:br/>
        <w:t>«Әке - асқар тау, шеше - қайнар бұлақ, бала - жағасындағы құрақ» -</w:t>
        <w:br/>
        <w:t>деп әкені - «асқар тауға» теңеген, балаға «Таудай бол!» деп бата берген, ел</w:t>
        <w:br/>
        <w:t>басына қаралы күн туған заманда «Қаратаудың басынан көш келеді... деп</w:t>
        <w:br/>
        <w:t>күңіренген қазақ халқы үшін де тау бейнесі рухани мәдениеттің бөлінбес</w:t>
        <w:br/>
        <w:t>бір бөлшегі екендігі анық. Моңғолдар үшін тау қасиеттілік пен</w:t>
        <w:br/>
        <w:t>құдіреттіліктің символы. «Құзар басын мәңгі қар шалған асқар таулар да,</w:t>
        <w:br/>
        <w:t>орташа биіктіктегі таулар да, тіптен кіші-гірім төбелер де «қасиетті»,</w:t>
        <w:br/>
        <w:t>«киелі» бола алады. Киелілік пен қаметтілік дарытудың арқауына</w:t>
        <w:br/>
        <w:t>жергілікті жердің бедері немесе ескі заманалар үні іспетті қандай да бір</w:t>
        <w:br/>
        <w:t>оқиға желісі, аңыз-әңгімелер алынады» - дейді В.А. Казакевич.</w:t>
        <w:br/>
        <w:t>Қазақ және моңғол тілдеріндегі параллель географиялық терминдер</w:t>
        <w:br/>
        <w:t>туралы сөз қозғағанымызда, географиялық терминдердің «географиясына»</w:t>
        <w:br/>
        <w:t>яғни олардың таралу ареалына көңіл аудармасқа болмайды. Себебі жер -</w:t>
        <w:br/>
        <w:t>жердің табиғи ерекшеліктері географиялық терминдер бойында жүретін</w:t>
        <w:br/>
        <w:t>мағыналық өзгерістерді тудырады. Ал қазақ және моңғол тілдеріне ортақ</w:t>
        <w:br/>
        <w:t>теографиялық терминдерді түркі-монғол фонында алып қарастырудың өзі,</w:t>
        <w:br/>
        <w:t>олардың мазмұндық құрылымының қайта түзілуіне әкеп соғатын</w:t>
        <w:br/>
        <w:t>семасиологиялық процестердің қалай жүретіндігін барлауға мүмкіндік</w:t>
        <w:br/>
        <w:t>береді.</w:t>
        <w:br/>
        <w:t>Географиялық терминдер мағынаның жылжуы арқылы жаңа мағынаға</w:t>
        <w:br/>
        <w:t>ме болып отырады және бұл құбылыс әртүрлі тілдік ортада кең таралған?)</w:t>
        <w:br/>
        <w:t>Табиғи ландшафттың, шаруашылық жүйесінің, мекен-тұрақтың т.б.</w:t>
        <w:br/>
        <w:t>ауысуына байланысты терминдерде болатын мағыналық жылжу</w:t>
        <w:br/>
        <w:t>географиялық терминологияға тән заңдылықтардың бірі болып табылады,</w:t>
        <w:br/>
        <w:t>ал оларды тарихи-лингвистикалық талдау сол жердің қазіргі</w:t>
        <w:br/>
        <w:t>тұрғындарының көне заманалардағы қарым-қатынастарын, өзара</w:t>
        <w:br/>
        <w:t>байланыстарын нұсқайтын олардың тілінде сақталған тілдік көне тұлғалар</w:t>
        <w:br/>
        <w:t>Ш Валиханов Ч. Избранные пронзведения. - М., 1987.- С.362.</w:t>
        <w:br/>
        <w:t>% Казакевич В.А. Современная монгольская опонимика. Труды монгояьской комиссии. 8 13-21. Изд.</w:t>
        <w:br/>
        <w:t>АНСССР.- Л. 1934.- С.Ә.</w:t>
        <w:br/>
        <w:t>9 Поспелов Е.М. Субстратная топонимика Волго-Окского междуречья // Топонимика. - М., 1967. -</w:t>
        <w:br/>
        <w:t>Вып.1.-С.9-12.</w:t>
        <w:br/>
        <w:t>45</w:t>
        <w:br/>
        <w:t>ұлда ғ сатыр</w:t>
        <w:br/>
        <w:t>БСАы с ат. 3 ТҮРКІ-МОҢҒОЛ ТІЛДІК БАЙЛАНЫСЫ: ТОПОНИМИЯ ЖӘНЕ ФРАЗЕОЛОГИЯ</w:t>
        <w:br/>
        <w:t>географиялық термин-метафора Айыртаңдай (аңғар - Шығыс Қазақстан</w:t>
        <w:br/>
        <w:t>облысында), Таңдайтөбе (төбе -- Жезқазған облысы) тәрізді бірен-саран</w:t>
        <w:br/>
        <w:t>атаулар құрамында кездеседі, ал оның моңғолдық параллелі таңлай -</w:t>
        <w:br/>
        <w:t>«төбешік», «төмпешік», «кішкене томпақ тау» моңғол географиялық</w:t>
        <w:br/>
        <w:t>терминологиясында орын алғанымен атаулар құрамында өте аз кездеседі.</w:t>
        <w:br/>
        <w:t>Моңғолдық географиялық термин-метафоралар Қазақстан</w:t>
        <w:br/>
        <w:t>территориясында мағыналары күңгірттенген, я болмаса мүлдем түсініксіз</w:t>
        <w:br/>
        <w:t>атаулар құрамында да кездеседі. Мысалы: Яманқара &lt; моңғ. ам / (ан)</w:t>
        <w:br/>
        <w:t>«ауыз» -&gt; «сайға кіре беріс» “ түркі. қара // моңғ. хар «тау»; Ұланерге &lt;</w:t>
        <w:br/>
        <w:t>моңғ. улаан «қызыл» -- моңғ. 2р22 «жар»; Көлжін &lt; моңғ. хөл «аяқ» -&gt;</w:t>
        <w:br/>
        <w:t>«өзеннің төменгі жағы» “- моңғ. афф. - жин; Көктоқай &lt; түрк. көк // моңғ.</w:t>
        <w:br/>
        <w:t>хөх “- моңғ. тохой «шынтақ» -&gt; «өзен иіні», «шығанақ» Ұрыл &lt; моңғ. уруул</w:t>
      </w:r>
    </w:p>
    <w:p>
      <w:r>
        <w:t>«ерін» -&gt; «өзен айрығы» «қатарласа аққан екі өзен».</w:t>
        <w:br/>
        <w:t>Қорыта айтқанда, түркі (қазақ) және моңғол тілдерінің географиялық</w:t>
        <w:br/>
        <w:t>терминологиясының айрықша жіктеле, жіліктеле дамуына, бай</w:t>
        <w:br/>
        <w:t>географиялық терминологиялық ортақ қорды қалыптастыруға ықпал еткен</w:t>
        <w:br/>
        <w:t>басты экстралингвистикалық фактор - түркілер мен моңғолдардың</w:t>
        <w:br/>
        <w:t>көшпелі өмір салты және оның негізгі арқауын құрайтын мал</w:t>
        <w:br/>
        <w:t>шаруашылығы болды. Мал ыңғайымен жаз жайлауға, қыс қыстауға көшіп,</w:t>
        <w:br/>
        <w:t>барша тіршілігін табиғатпен үйлесімділікте құруды өмір салтына</w:t>
        <w:br/>
        <w:t>айналдырған түркілер мен моңғолдардың аса ауқымды территориядағы</w:t>
        <w:br/>
        <w:t>үлкенді-кішілі әрбір географиялық нысанды таңбалауда, бейнелеп атауда</w:t>
        <w:br/>
        <w:t>адамның және жан-жануарлардың дене мүшелеріне жүгінуін және оларды</w:t>
        <w:br/>
        <w:t>географиялық обһектінің ерекше белгісіне арқау етуін адамның қоршаған</w:t>
        <w:br/>
        <w:t>ортаны «өз әлемі» арқылы меңгеруге деген эгоцентрлік болмысымен</w:t>
        <w:br/>
        <w:t>түсіндіруге болады. Соматизмдерді ауыс мағынада қолданудан</w:t>
        <w:br/>
        <w:t>туындайтын географиялық термин-метафоралар - тіл тілдің барлығында</w:t>
        <w:br/>
        <w:t>кездесетін әмбебап құбылыс. Дегенмен, адамның бастан аяққа дейінгі</w:t>
        <w:br/>
        <w:t>вертикалдық бөлінісі мен «оң-сол», «арт жақ - алдыңғы жақ»</w:t>
        <w:br/>
        <w:t>ассиметриялық жіктелісінін екі тілдегі орографиялық термин-</w:t>
        <w:br/>
        <w:t>метафоралардың құрылымдық тініне арқау етілуін түркі (қазақ) және</w:t>
        <w:br/>
        <w:t>моңғол топонимияларына тән өзіндік ерекшелік деп санауға болады.</w:t>
        <w:br/>
        <w:t>БАСАР Сар 2 ТҮРКІ-МОҢҒОЛ ТІЛДІК БАЙЛАНЫСЫ: ТОПОНИМИЯ ЖӘНЕ ФРАЗЕОЛОГИЯ</w:t>
        <w:br/>
        <w:t>- Жем бойында), Ноқайтолағай (тау - Алматы облысында), Сарытолағай</w:t>
        <w:br/>
        <w:t>(тау - Сауыр қырқасында) атаулары құрамындағы толгой (ісішейі)</w:t>
        <w:br/>
        <w:t>лексемасы моңғолдық кірме географиялық термин болып табылады.</w:t>
        <w:br/>
        <w:t>«Обьектінің бас жағы», «басты, негізгі тау», «таудың оң беті»</w:t>
        <w:br/>
        <w:t>мәндерін беретін қаз. маңдай географиялық термин-метафорасына моңғол</w:t>
        <w:br/>
        <w:t>тілінде магнай географиялық термині сәйкес келеді. Қазақстан</w:t>
        <w:br/>
        <w:t>территориясындағы топонимдер құрамында маңдай, магнай</w:t>
        <w:br/>
        <w:t>формаларының қай-қайсысы да кездеседі: Маңдайқақ (сай - Жезқазған</w:t>
        <w:br/>
        <w:t>жерінде), Мағынай (Қалмақемел тауындағы төбе аты) т.б. Мағынай</w:t>
        <w:br/>
        <w:t>атауының қазақ жерінде кездесуін Жоңғар шапқыншылығы кезеңдерімен</w:t>
        <w:br/>
        <w:t>сабақтастырамыз. Моңғол топожүйесінде магнай географиялық апеллятив</w:t>
        <w:br/>
        <w:t>лексика атау жасауға мүлдем қатыспайды деуге болады.</w:t>
        <w:br/>
        <w:t>Қазақ топонимиясында сирек те болса Қабырғатау (төбе - Ақмола</w:t>
        <w:br/>
        <w:t>облысында), Қабырғатас (тау - Шығыс Қазақстан облысында) тәрізді</w:t>
        <w:br/>
        <w:t>атаулар құрамында кездесетін қабырға географиялық термині «тау</w:t>
        <w:br/>
        <w:t>қапталы», «таудың бір жаны», «тау беткейі» мағынасын береді. Ал моңғол</w:t>
        <w:br/>
        <w:t>тілінде хавирга географиялық термин-метафорасы «тау сілемі», «саймен</w:t>
        <w:br/>
        <w:t>бөлінген таулардың қарама-қарсы беткейлері» мәнінде” моңғолдың әдеби</w:t>
        <w:br/>
        <w:t>және ауыз-екі тілінде актив қолданылады да, топоним құрамында мүлдем</w:t>
        <w:br/>
        <w:t>кездеспейді.</w:t>
        <w:br/>
        <w:t>Түркі және моңғол тілдеріне ортақ орай лексемасының қырғ. як. қара-</w:t>
        <w:br/>
        <w:t>қалп. ноғай, башқ. тілдеріндегі «төбе» (анатомиялық термин), «төбеге</w:t>
        <w:br/>
        <w:t>қойылған шаш» мағыналарын көрсете отырып, Э.В. Севортян оға! / иғаі /</w:t>
        <w:br/>
        <w:t>оғоі лексемасы негізінен қыпшақ тілдері тобында кездесетінін</w:t>
        <w:br/>
        <w:t>айтады.Сондай-ақ, ол орай сөзі түркі тілдеріне моңғол тілінен енген кірме</w:t>
        <w:br/>
        <w:t>сөз болуы мүмкін екендігі жайлы Г.Рамстедтің «Қалмақ сөздігіндегі»</w:t>
        <w:br/>
        <w:t>пікіріне қосылады және В.В. Радловтың «орой сөзі оро- «орау, тұмшалау»</w:t>
        <w:br/>
        <w:t>түбірінен туындаған» - деген пікірінің орынды екеніне тоқталады.</w:t>
        <w:br/>
        <w:t>Моңғол тілдерінде (халха-моңғ. орой, орта моңғ. йоғаі, қалм. ора)</w:t>
        <w:br/>
        <w:t>«төбе», «шың», «тау басы» мағыналарын беретін орой географиялық</w:t>
        <w:br/>
        <w:t>термин-метафорасы өзіне уул «тау» географиялық тектік терминді қосып</w:t>
        <w:br/>
        <w:t>алу арқылы аз да болса топонимдер жасауға қатысады (Нобноройуул - төбе</w:t>
        <w:br/>
        <w:t>аты, Дундговь аймағында). Орай лексемасы қазақ тілінде дербес</w:t>
      </w:r>
    </w:p>
    <w:p>
      <w:r>
        <w:t>географиялық термин ретінде орнықпағанымен, атаулар құрамында жиі</w:t>
        <w:br/>
        <w:t>кездеседі. Мысалы: Қызылорай (тау - Бақты тауының сілемі), Орай (төбе -</w:t>
        <w:br/>
        <w:t>Жезқазған облысында), Орайлытөбе (төбе - Семей облысында) т.б.</w:t>
        <w:br/>
        <w:t>Қазақ тіліндегі «тау баурайы, «беткей» мағынасын беретін таңдай</w:t>
        <w:br/>
        <w:t>із Казакевич В.А. Современная монгольская топонимика. // Труды монгольской комиссин. - Ме 13-21.-</w:t>
        <w:br/>
        <w:t>1.,1934.- С.26.</w:t>
        <w:br/>
        <w:t>5 Севортян Э.В. Этимологический словарь тюркских языков. - М., 1974-1978. - С. 275.</w:t>
        <w:br/>
        <w:t>59</w:t>
        <w:br/>
        <w:t>БС САН. ТҮРКІ-МОҢҒОЛ ТІЛДІК БАЙЛАНЫСЫ: ТОПОНИМИЯ ЖӘНЕ ФРАЗЕОЛОГИЯ</w:t>
        <w:br/>
        <w:t>төс, моңғ. бэл // қаз. бел тәрізді географиялық термин-метафораларды</w:t>
        <w:br/>
        <w:t>түркі-моңғол тілдері фонында қарастыра отырып, олардың берер</w:t>
        <w:br/>
        <w:t>Мағыналарына, сонымен қатар қазак және моңғол топонимияларының</w:t>
        <w:br/>
        <w:t>әрқайсысындағы атаужасам процесіне қатысу дәрежелеріне назар</w:t>
        <w:br/>
        <w:t>аударсақ, оларда азды-көпті айырмашылықтар бар екендігін байқаймыз.</w:t>
        <w:br/>
        <w:t>Мәселен, түркі тілдерінде: түркм. Б, хак. рй, шор. регі, як. бей, қырғ. еі,</w:t>
        <w:br/>
        <w:t>чувірИек, ұйғ. уйі, қаз. Әеі дыбыстық варианттардағы бел лексемасы</w:t>
        <w:br/>
        <w:t>«жалды қырат», «таулар тізбегі», «көлбеу қырат», «тау баурайы», «белес»,</w:t>
        <w:br/>
        <w:t>«қырдағы қайқаң жер», «шүйгін шөпті тау қапталы», «таудың аласа</w:t>
        <w:br/>
        <w:t>бөлігі», «аласалау келген жота» мағыналарын береді", әрі топонимдер</w:t>
        <w:br/>
        <w:t>құрамында жиі кездеседі. Ал моңғол тілінде жергілікті .географиялық</w:t>
        <w:br/>
        <w:t>термин ретінде актив қолданыстағы моңғ. бэл «таудың аласа бөлігі»</w:t>
        <w:br/>
        <w:t>орографиялық терминінің орнына топоним құрамында моңғ. даваа «бел,</w:t>
        <w:br/>
        <w:t>асу, белес» географиялық термині жүреді. Мысалы: Хөхдаваа, Өндөрдаваа,</w:t>
        <w:br/>
        <w:t>Өнчиндавйа т.б.</w:t>
        <w:br/>
        <w:t>Түркілік ареалда Көктөбе, Жетімтөбе, Чеч-дөбе, Ар-Дөбе т.б.</w:t>
        <w:br/>
        <w:t>топонимдер құрамында жиі кездесетін тобе географиялық термині (алт.</w:t>
        <w:br/>
        <w:t>іоБе, қырғ. 44бе, қарақалп. бһе, ұйғ. іре, түрік. депе) «кішкене томпақ</w:t>
        <w:br/>
        <w:t>тау» «дең-дөңес» мағынасын береді!” және моңғолдық д06 географиялық</w:t>
        <w:br/>
        <w:t>апеллятив лексикамен сәйкеседі. Моңғол тілінде д06 географиялық</w:t>
        <w:br/>
        <w:t>апеллятив лексика «ну тоғайлы ойдым-ойдым жер» 3! «дөң-деңес»,</w:t>
        <w:br/>
        <w:t>«томпақ төбе»! «өте ертедегі қалалардың орны», «аңыз-әңгімелер</w:t>
        <w:br/>
        <w:t>бойынша сарайлар орны», «табиғаттың ерекше бір құбылысының әсерінен</w:t>
        <w:br/>
        <w:t>пайда болған төмпешік» "9 мағыналарын береді, атаулар құрамында сирек</w:t>
        <w:br/>
        <w:t>кездеседі (Бөөгшіндов -- Ховд аймағының Манхан сумынында, Гурвандов -</w:t>
        <w:br/>
        <w:t>Архангай аймағында). Оның есесіне, моңғол топонимиясында кішірек</w:t>
        <w:br/>
        <w:t>таулар мен ұсақ төбелерге берілген атаулардың көбісі толгой (сөзбе-сөз:</w:t>
        <w:br/>
        <w:t>«бас») «төбе», «томпақ тау» географиялық термин-метафорасы арқылы</w:t>
        <w:br/>
        <w:t>жасалады. Мысалы: Цагаантолгой (сөзбе-сөз: «ақ төбе»), Ганутолгой</w:t>
        <w:br/>
        <w:t>(сөзбе-сөз: «жалғыз төбе»), Гурвантолгов (сөзбе-сөз: «үш төбе») т.с.с. Осы</w:t>
        <w:br/>
        <w:t>орайда айта кетер бір жайт - Қазақстан территориясында кездесетін</w:t>
        <w:br/>
        <w:t>Толағай (тау - Зайсан көлінен оңтүстікке қарай; төбе - Қалба тауында; тау</w:t>
        <w:br/>
        <w:t>- Ертістің сол жағалауында), Ақтолғай (төбе - Жем өзенінің орта</w:t>
        <w:br/>
        <w:t>бойында), Көнектолағай (тау - Жезқазған облысында), Толағайсор (сортаң</w:t>
        <w:br/>
        <w:t>М» Мурзаев Э.М. Словарь народных географическнх терминов. - М., 1984.-С. 79.</w:t>
        <w:br/>
        <w:t>Сыдыков С. Тюржо-монгольские лексические параллели // Источникни формирования тюркских</w:t>
        <w:br/>
        <w:t>языков Азин н Южной Сибирн. - Фрунзе, 1966.- С. 131.</w:t>
        <w:br/>
        <w:t>ію Цэвэл Я. Монгол хэлний товч тайлбар толь.- УБ., 1966. - Х. 195.</w:t>
        <w:br/>
        <w:t>Цолоо Ж. Баруун халхын аман аялгуу // Халхын аялгуу.- УБ., 1970.- Х. 192.</w:t>
        <w:br/>
        <w:t>1</w:t>
        <w:br/>
        <w:t>Пэрлэз Х. Монгоя газрын түүхэн нэрийн нэгэн зүйл // Монголорны газар зүйн ас: д.- Ю8.-</w:t>
        <w:br/>
        <w:t>УБ., 1968.- Х. 146. рү уулауул. Ш</w:t>
      </w:r>
    </w:p>
    <w:p>
      <w:r>
        <w:t>58</w:t>
        <w:br/>
        <w:t>ТҮРКІ-МОҢҒОЛ ТІЛДІК БАЙЛАНЫСЫ: ТОПОНИМИЯ ЖӘНЕ ФРАЗЕОЛОГИЯ:</w:t>
        <w:br/>
        <w:t>ч</w:t>
        <w:br/>
        <w:t>ҒАН тарау</w:t>
        <w:br/>
        <w:t>МОҢҒОЛ ТОПОНИМИЯСЫ ҚҰРАМЫНДАҒЫ.</w:t>
        <w:br/>
        <w:t>ТҮРКІЛІК АТАУЛАР</w:t>
        <w:br/>
        <w:t>81. Моңғол топожүйесіндегі түркілік атаулардың</w:t>
        <w:br/>
        <w:t>тарихи қайнар көздері</w:t>
        <w:br/>
        <w:t>Моңғол топонимиясы басқа да халықтар топонимиясы тәрізді тарихи</w:t>
        <w:br/>
        <w:t>әр түрлі кезеңдерде, әр түрлі тілде сөйлеген көптеген ру-тайпалар қойып</w:t>
        <w:br/>
        <w:t>кеткен атаулардан құралып, қалыптасқаны сөзсіз. Ч. Догсурэн қазіргі</w:t>
        <w:br/>
        <w:t>моңғол топонимиясының құрамы туралы: «Біздің эрамыздың УП-</w:t>
        <w:br/>
        <w:t>Х ғасырларында қазіргі моңғол жерінде түркі тектес тайпалар одақтары</w:t>
        <w:br/>
        <w:t>бірінің орнына бірі келіп-кетіп, бірін-бірі жеңіп, мекен еткендігі мәлім.</w:t>
        <w:br/>
        <w:t>Сол кезде қойылған географиялық атаулар әлі күнге дейін моңғол</w:t>
        <w:br/>
        <w:t>топожүйесі құрамында сақталып келеді. Ал ХУІғ. моңғол жерінде</w:t>
        <w:br/>
        <w:t>буддизмнің кең етек жаюы географиялық атаулардың қалай болса солай</w:t>
        <w:br/>
        <w:t>өзгертілуіне («жұттан, ауру-сырқаудан, пәле-қаладан қорғайды» деген</w:t>
        <w:br/>
        <w:t>жалаң ұғымның әсерінен) әкеп соқты. Ертеден келе жатқан тарихи</w:t>
        <w:br/>
        <w:t>атаулардың орнын Ринчинлхүмбзэ, Самбалхүндэв, Лхачинвандад,</w:t>
        <w:br/>
        <w:t>Жанчивлин, Цамбагарав т.б. тибет атаулары басты. Моңғолияның</w:t>
        <w:br/>
        <w:t>солтүстігін бұрыннан хамниган (тұңғұс) тайпалары мекендегендіктен, бұл</w:t>
        <w:br/>
        <w:t>жақта тұнғыс текті топонимдер молынан кездеседі. Олай болса, Моңғолия</w:t>
        <w:br/>
        <w:t>жерінде тек түркі және моңғол топонимдері ғана емес, сонымен қатар</w:t>
        <w:br/>
        <w:t>тұңғыс-маньчжур атаулары да бар» - дейді.9 Моңғол топонимиясы</w:t>
        <w:br/>
        <w:t>ж Доғсурэв Ч. Монголын газар усны нэрийн тогтолцооны зарим-асуудалд // 8а Мовдойса. Регпалейе</w:t>
        <w:br/>
        <w:t>Сотппібее Ішегпабіопа! сопвгевз о тподоНів. Топ 2:(10), бзс 16.- І/В. 1974. -244-х.</w:t>
        <w:br/>
        <w:t>бі</w:t>
        <w:br/>
        <w:t>сұға С) ы й</w:t>
        <w:br/>
        <w:t>САР Сасы ТҮРКІ-МОҢҒОЛ ТІЛДІК БАЙЛАНЫСЫ: ТОПОНИМИЯ ЖӘНЕ ФРАЗЕОЛОГИЯ</w:t>
        <w:br/>
        <w:t>болып келгенімен, олар қазіргі кезде тілдік, этникалық тұрғыдан әбден</w:t>
        <w:br/>
        <w:t>моңғолданған деуге болады.</w:t>
        <w:br/>
        <w:t>Сартуул этнонимінің табиғаты бұрыннан ғалымдардың назарын</w:t>
        <w:br/>
        <w:t>аударып келді. Мәселен, Грумм-Гржимайло: «Моңғолдар ертеде</w:t>
        <w:br/>
        <w:t>Түркістандықтарды «сартагул», «саратап», «сартуул» деп атаған десе</w:t>
        <w:br/>
        <w:t>бурят ғалымы Банзарын Дорж: «Шыңғыс ханның кезінде Хиуа Хорезм</w:t>
        <w:br/>
        <w:t>мемлекетінің астанасы болды да, осы мемлекетке бағынған елдерді</w:t>
        <w:br/>
        <w:t>моңғолдар «сартагур» - деген бір ғана атқа біріктіріп атады. Сартагур</w:t>
        <w:br/>
        <w:t>түркінің сарт «бұқаралық, хорезмдік» сөзі мен «халық, ел», «көпшілік»</w:t>
        <w:br/>
        <w:t>мағынасын беретін гур сөздерінің бірігуінен жасалған этноним. Моңғол</w:t>
        <w:br/>
        <w:t>тіліндегі дыбыстардың өзгеру заңдылығына сай Сартагур сөзінің</w:t>
        <w:br/>
        <w:t>соңындағы р дыбысы л дыбысына айналып, Сартуул болып кеткен, ал</w:t>
        <w:br/>
        <w:t>сарт сөзінің негізінде санекриттің бағіһа «саудагер» сөзі жатыр» - деген</w:t>
        <w:br/>
        <w:t>тұжырым айтады.”</w:t>
        <w:br/>
        <w:t>Моңғол Алтай тауының Таван Богд уул шыңынан басталып, қатарласа</w:t>
        <w:br/>
        <w:t>ағатын үш өзен Өмне Уйгаргол (сөзбе сөз: «алдыңғы ұйғыр өзені»), Дунд</w:t>
        <w:br/>
        <w:t>Уйгарғол (сөзбе сөз: «Ортаңғы ұйғыр өзені»), Уйгаргол деп аталады.</w:t>
      </w:r>
    </w:p>
    <w:p>
      <w:r>
        <w:t>Топонимдердің апеллятив негізінде ұйғыр этнонимі жатқаны сөзсіз.</w:t>
        <w:br/>
        <w:t>Ұйғырлар - қазіргі Моңғолия территориясында ҮТП ғ.ортасында бүкіл</w:t>
        <w:br/>
        <w:t>Орталық және Шығыс Азияның тарихи тағдырына күшті ықпал еткен</w:t>
        <w:br/>
        <w:t>Ұйғыр қағанатын құрған, тым көнеден келе жатқан түркітілдес халық.157</w:t>
        <w:br/>
        <w:t>Тарихшылар ұйғырлардың этногенездік тарихын біздің эрамыздың</w:t>
        <w:br/>
        <w:t>басынан таратып, ата жұрттарын Ялтай мен Хангай тауларының арасы деп</w:t>
        <w:br/>
        <w:t>көрсетеді. 605 жылдары «тоғыз тайпалар тобын» құраған ұйғырлар 647ж.</w:t>
        <w:br/>
        <w:t>Элтебердің басқаруымен Туул (Тола) және Орхон өзендері бойында</w:t>
        <w:br/>
        <w:t>мемлекет құрады, оның астанасы Ордубалық қаласы болады.</w:t>
        <w:br/>
        <w:t>Орхон өзені бойындағы жартастағы жазуларда «Тоғыз тайпалар</w:t>
        <w:br/>
        <w:t>тобы», «токуз оғуздар» деп аталған ұйғырлар, ҮШ-ІХ ғ. аралығыңда өмір</w:t>
        <w:br/>
        <w:t>сүрген Ұйғыр қағанаты құрамында жетекші тайпа рөлін атқарады. ІХ</w:t>
        <w:br/>
        <w:t>ғасырда 20 жылға созылған Енисей қырғыздарымен болған соғыстың</w:t>
        <w:br/>
        <w:t>әсерінен Ұйғыр қағанаты құлайды да, 840 жылы қырғыздар Ордубалықты</w:t>
        <w:br/>
        <w:t>басып алады. % Қырғыздардан жеңілген ұйғырлардың жартысы Шығыс</w:t>
        <w:br/>
        <w:t>Түркістанға қоныс аударып, хандық өкімет құрады, оның астанасы</w:t>
        <w:br/>
        <w:t>Бесбалық қаласы болады!” Ұйғыр қағанаты дәуірінен келе жатқан моңғол</w:t>
        <w:br/>
        <w:t>155 а</w:t>
        <w:br/>
        <w:t>Грулм-Гржиматио. Ғ.Е. Запалная Монголия и Урянхайский край. Спб. С. 140.</w:t>
        <w:br/>
        <w:t>Шолоо Ж. Баруун хаяхын аман аялгуу // Халхын аялғуу.- УБ., 1970.- С. 157</w:t>
        <w:br/>
        <w:t>Чвырь Л.А. Уйгуры Восточного Турксстана и соседние народы в конце ХІХ - начале ХХ в.- М.</w:t>
        <w:br/>
        <w:t>1%0.- С.3-5.</w:t>
        <w:br/>
        <w:t>НЕ Кляшторный С.Ғ. Султанов Т.И. Қазахстан. Летописи трех тысячелетий. - Алматы, 1992.</w:t>
        <w:br/>
        <w:t>Путешествия в Восточные страны Плана Карпини и Гильома де Рубрука. Серия: Путешествия. -</w:t>
        <w:br/>
        <w:t>Алматы, 1993.</w:t>
        <w:br/>
        <w:t>66</w:t>
        <w:br/>
        <w:t>ӘР ӘЖ ӚЗ 1уркі-моңғол ТІЛДІК БАЙЛАНЫСЫ: ТОПОНИМИЯ ЖӘНЕ ФРАЗЕОЛОГИЯ</w:t>
        <w:br/>
        <w:t>олардың түркілік түп төркінін анықтау арнайы этимологиялық талдауды</w:t>
        <w:br/>
        <w:t>қажет етеді.</w:t>
        <w:br/>
        <w:t>Моңғол тілінің түркілік топонимдерді меңгеру және өзінің төл</w:t>
        <w:br/>
        <w:t>элементтеріндей сіңіру барысына назар аударсақ, моңғол топожүйесі</w:t>
        <w:br/>
        <w:t>түркілік географиялық терминдердің топонимизациялануы негізінде</w:t>
        <w:br/>
        <w:t>жасалған атауларды сақтап қалғанын, бір сыңары моңғол сөзі, екінші</w:t>
        <w:br/>
        <w:t>сыңары түркі сөзі, немесе керісінше болып келетін гибрид топонимдерді</w:t>
        <w:br/>
        <w:t>пайда болдырғанын, түркілік аппелятив негізді моңғолдық қосымшамен</w:t>
        <w:br/>
        <w:t>көмкеру арқылы меңгергенін байқауға болады. Мәселен, Ховд аймағы,</w:t>
        <w:br/>
        <w:t>Манхан сұмыны жеріндегі аласа құм төбе Мойног деп аталады. Атауға</w:t>
        <w:br/>
        <w:t>мойын түбір-негізі мен есім сөз тудырушы көне -ақ қосымшасынан</w:t>
        <w:br/>
        <w:t>тұратын, қазақ тілінде жалпыхалықтық орографиялық терминге айналған</w:t>
        <w:br/>
        <w:t>мойнақ аппелятив лексикасы арқау болған. Мойнақ сөзі құрамындағы -ақ</w:t>
        <w:br/>
        <w:t>жұрнағын Д.В. Дмитриева: « -а4 - түркі-моңғолға ортақ өлі қосымша» “!</w:t>
        <w:br/>
        <w:t>деп санайды.</w:t>
        <w:br/>
        <w:t>Қазақ тіліндегі «адамның басы мен тұла бойын жалғастырушы мүше»</w:t>
        <w:br/>
        <w:t>мағынасындағы мойын екі буынды түбір-негізі кейбір түркі тілдерінде</w:t>
        <w:br/>
        <w:t>құрылымы жағынан бір буынды (чув. май, як. могй) түбір негіздермен</w:t>
        <w:br/>
        <w:t>гомогенді бірліктер қатарын түзеді. Түркі тілдерінде кең таралған бұл</w:t>
        <w:br/>
        <w:t>құбылысты Ә.Қайдаров былай - деп түсіндіреді: «односложные и</w:t>
        <w:br/>
        <w:t>двусложные варианты гомогенных единиц в тюркских языках образуется в</w:t>
        <w:br/>
        <w:t>результате сохранения в отдельных языках и источниках исконной</w:t>
        <w:br/>
        <w:t>корневой морфемы, а в других агглютинативного его обрастания</w:t>
        <w:br/>
        <w:t>пленастическими формами». 52</w:t>
      </w:r>
    </w:p>
    <w:p>
      <w:r>
        <w:t>Хаг - Арханғай, Завхан, Баян-Өлгей аймақтарында кездесетін жер</w:t>
        <w:br/>
        <w:t>аты. Көне түркі тілінде 4а4 «ойыс жерге тұрып қалған шалшық су» мәнін,</w:t>
        <w:br/>
        <w:t>ал қазіргі қазақ Тілінде қақ «шұқанақтар мен ойықтарда, аңғарлар мең</w:t>
        <w:br/>
        <w:t>қысаң жерлерде көктемде еріген қар суынан пайда болатын тоқтау сулар»</w:t>
        <w:br/>
        <w:t>деген мағынаны білдіреді.</w:t>
        <w:br/>
        <w:t>Тахир - Арханғай аймағындағы жер аты, тақыр «шеп шықпайтын</w:t>
        <w:br/>
        <w:t>жер» мәніндегі географиялық термин ретінде қазақ топонимиясында атау</w:t>
        <w:br/>
        <w:t>құрамында жиі кездеседі, мысалы: Яқтақыр (Жезқазған обл.), Тақырсай</w:t>
        <w:br/>
        <w:t>(Алматы облысында).</w:t>
        <w:br/>
        <w:t>Моңғол топонимиясы құрамында екі басқа тілдің элементтерінен</w:t>
        <w:br/>
        <w:t>жасалған гибрид атаулар көптеп кездеседі. Мысалы: Арғалиг сарьдаг,</w:t>
        <w:br/>
        <w:t>ЖХурдил сарьдаг, Хөвсгөл, Увс нуур, Арсай уул, Хундэс гол, Байырға гол,</w:t>
        <w:br/>
        <w:t>Согого гол, Ховд гол (моңғ. гол «өзен»), Талдаг уул, Байтаг Богд уул,</w:t>
        <w:br/>
        <w:t>18!</w:t>
        <w:br/>
        <w:t>Дмитриева Л.В. Этимологин геграфическик апеллятинов в тюркских ни других алтайских языках //</w:t>
        <w:br/>
        <w:t>Алтайские этимологин. - Л., 1984. - С. 134.</w:t>
        <w:br/>
        <w:t>Кайдаров 4.Т. Структура односложнык корней и основ в казахском языке. - Алма-Ата, 1986.- С. 92.</w:t>
        <w:br/>
        <w:t>72</w:t>
        <w:br/>
        <w:t>Зе ағ-2725:279Ж. ту кі монғол тілдік БАЙЛАНЫСЫ: ТОПОНИМИЯ ЖӘНЕ ФРАЗЕОЛОГИЯ</w:t>
        <w:br/>
        <w:t>құрамындағы кірме атаулардың көбінің мән- -мағынасы «күңгірттенген</w:t>
        <w:br/>
        <w:t>болса, ірі-ірі өзен-көлдер аттарының сыры тіптен беймәлім.!?</w:t>
        <w:br/>
        <w:t>Қазіргі Моңғолия территориясындағы географиялық атаулар бір</w:t>
        <w:br/>
        <w:t>тілдің, яғни моңғол тілінің негізінде жасалғанын моңғол топонимиясымен</w:t>
        <w:br/>
        <w:t>шұғылданушы ғалымдардың қай-қайсысы да айтады. Мәселен,</w:t>
        <w:br/>
        <w:t>В.Н. Дарбакова.: «түркілік негіздегі атаулардан. басқа моңғол</w:t>
        <w:br/>
        <w:t>топонимдерінің көбісінің мән-мағынасы ап-айқын көрініп тұрады» -</w:t>
        <w:br/>
        <w:t>дейді,</w:t>
        <w:br/>
        <w:t>Номадтық мәдениеттің, соның ішінде түркі мәдениетінің тарихи</w:t>
        <w:br/>
        <w:t>«ошағы», түркілік ірі-ірі мемлекеттердің бой көтерген жері - қазіргі</w:t>
        <w:br/>
        <w:t>Моңғолия территориясында түркі тектес топонимдердің молынан кездесуі</w:t>
        <w:br/>
        <w:t>заңды құбылыс десек, ол атаулардың тарихи тамыры тым тереңге кетеді.</w:t>
        <w:br/>
        <w:t>Б.э.д. У-ГУ ғ. Орталық Азияда мал шаруашылығымен шұғылданушы</w:t>
        <w:br/>
        <w:t>түркі тілдес Хунну тайпалар одағы болды. Олардың ұрпақтары б.э. УІғ.</w:t>
        <w:br/>
        <w:t>қазіргі Моңғолияның оңтүстігінде өмір сүрген моңғол тілдес Жужандар</w:t>
        <w:br/>
        <w:t>Одағын құлатып, Түркі Қағанатын орнатты. Бұл Қағанат Қара теңізден</w:t>
        <w:br/>
        <w:t>Хянғанға дейінгі, Ұлы Қытай қорғанынан Байқалға шейінгі ұшы-қиырсыз</w:t>
        <w:br/>
        <w:t>кең өлкеңі иемденді. ҮТІ ғ. 80-ші жылдарында Түркі Қағанаты ыдырап,</w:t>
        <w:br/>
        <w:t>Шығыс Түркі Қағанаты және Батыс Түркі Қағанаты болып 2-ге бөлінді.</w:t>
        <w:br/>
        <w:t>УШ ғ. ортасында бұрындары Шығыс Түркі Қағанаты құрамында</w:t>
        <w:br/>
        <w:t>болған ұйғырлардың қысымынан Түркі Қағанаты біржолата құлады да,</w:t>
        <w:br/>
        <w:t>оның орнын 100 жыл бойы өмір сүрген Ұйғыр Қағанаты басты, орталығы</w:t>
        <w:br/>
        <w:t>Харбалғас қаласы болды.!?” Қазіргі Моңғолия территориясында сол</w:t>
        <w:br/>
        <w:t>қағанаттар дәуірінен қалған түркілік жазба ескерткіштердің әзірге</w:t>
        <w:br/>
        <w:t>белгілісінің ұзын-саны - 32.49 Сондықтан болар, Орталық Азияның</w:t>
        <w:br/>
        <w:t>көшпелілері қалдырған мәдени ескерткіштердің бесігі Моңғолия жайлы</w:t>
        <w:br/>
        <w:t>атақты ғалым П.К. Козлов: «... әр қилы ұрпақтың ұлы ескерткіштерін</w:t>
        <w:br/>
        <w:t>жерінің бетіне сақтап, топырағының тереңіне жасырған мұндай отан еш</w:t>
        <w:br/>
        <w:t>қайда жоқ шығар»! -. деп таңдана жазған болатын.</w:t>
        <w:br/>
        <w:t>Екі ғасырдам астам уақыт түркілер мен моңғолдардың әлемдік</w:t>
      </w:r>
    </w:p>
    <w:p>
      <w:r>
        <w:t>өркениет тарихындағы алатын орнын бағамдауда аса маңызды тарихи,</w:t>
        <w:br/>
        <w:t>Этномәдени, тілдік т.б. фактілер ретінде қолданым тауып келе жатқан</w:t>
        <w:br/>
        <w:t>тарихи-мәдени мұралардың ішінен көне түркі жазба ескерткіштерінің</w:t>
        <w:br/>
        <w:t>алатын орны ерекше.</w:t>
        <w:br/>
        <w:t>Қазіргі түркі тілдері жүйесіңде Орхон-Енисей ескерткіштер тілінің</w:t>
        <w:br/>
        <w:t>9 аМурзава ЭМ. Миний монғол найз нөхөд. // Ах дүү ард түмэн. - УБ. 1967. - 74-75 тол.</w:t>
        <w:br/>
        <w:t>5 Дарбакова В.Н. Оронимня МНР. // «Ономастика». - М., 1969.</w:t>
        <w:br/>
        <w:t>(ды Осрын Цултэм. Искусство Монголин с древних времен до начало ХХ в.- М., 1986.- С. 20.</w:t>
        <w:br/>
        <w:t>20 Бал ІЛ. БНМАУ-д эртний түрэг бичгийн судалсан байдал // ШУА-ийн Мэдээ. - УБ. 1986.- С. 8-20,</w:t>
        <w:br/>
        <w:t>“ Козлов ПК Северная Монғолия. ІП. - Л., 1928.- С. 11.</w:t>
        <w:br/>
        <w:t>62</w:t>
        <w:br/>
        <w:t>Баса а 3 ТҮРКІ-МОҢҒОЛ ТІЛДІК-БАЙЛАНЫСЫ: ТОПОНИМИЯ ЖӘНЕ ФРАЗЕОЛОГИЯ</w:t>
        <w:br/>
        <w:t>құт мекен тауы», Найманбулаг «Найман бұлағы», Хэрэйтгол «Керейлер</w:t>
        <w:br/>
        <w:t>өзені» тәрізді атауларды қалдыруы ешкімді таңдандырмасы анық.</w:t>
        <w:br/>
        <w:t>Моңғол топонимиясы құрамында түбегейлі моңғолданып кеткен</w:t>
        <w:br/>
        <w:t>түркілік этникалық топтар аттарынан жасалған Хотонгол «хотандар өзені»,</w:t>
        <w:br/>
        <w:t>Торгуутын булан «торғауыттар жері», Урнанхайын ус «урианхайдың суы»,</w:t>
        <w:br/>
        <w:t>Мэргэдийн гол «меркіттер өзені» т.б. атаулар кездеседі. Б.Я. Владимирцов</w:t>
        <w:br/>
        <w:t>Ховсгөл көлі маңын мекендейтін дархаттардың тегін әбден моңғолданған</w:t>
        <w:br/>
        <w:t>түркілік руға жатқызатын! 7 болса, Л. Лиғети торғауттардың керейттерге</w:t>
        <w:br/>
        <w:t>қатысы барын, ал ЕП. Лебедева ХҮП ғасырларда моңғол ру-тайпалары</w:t>
        <w:br/>
        <w:t>құрамында Хэрэйт, Гунгират, Усинь, Наймань, Меркит, Шумур сияқты</w:t>
        <w:br/>
        <w:t>рулар болғанын айтады.!? Керейт, Қоңырат, Үйсін, Меркіт, Шымыр деп</w:t>
        <w:br/>
        <w:t>аталатын рулар қазақ халқының құрамында ғана емес, ноғайлар арасында</w:t>
        <w:br/>
        <w:t>да кездеседі. %</w:t>
        <w:br/>
        <w:t>Этнонимдерден, яғни ру-тайпа, халық, этникалық топтар атынан</w:t>
        <w:br/>
        <w:t>жасалған жер-су аттары осы өңірде сол ру тайпаның өмір сүргендігінің</w:t>
        <w:br/>
        <w:t>белгісі ғана емес, «пәленше - деген рудың (тайпаның т.б.) жері, суы» деген</w:t>
        <w:br/>
        <w:t>мағынаны білдіріп, сол ру-тайпаның Тарихи өткен өмірі туралы</w:t>
        <w:br/>
        <w:t>этномәдени ақпарат арқалайды. Олай болса, моңғол топожүйесінің</w:t>
        <w:br/>
        <w:t>субстраттық қабатын құрайтын түркілік этнотопонимдер моңғол</w:t>
        <w:br/>
        <w:t>топожүйесінде түркі ру-тайпаларының белгілі бір тарихи дәуірлердегі</w:t>
        <w:br/>
        <w:t>таралу ареалын, қоныстарының шет-шекарасын, моңғол ру-тайпаларымен</w:t>
        <w:br/>
        <w:t>болған тығыз көршілік қарым-қатынастарын айғақтайтын этнотілдік</w:t>
        <w:br/>
        <w:t>дереккөз.</w:t>
        <w:br/>
        <w:t>83. Моңғол топонимиясы құрамындағы түркілік топонимдердің</w:t>
        <w:br/>
        <w:t>лингвистикалық сипаттамасы</w:t>
        <w:br/>
        <w:t>Моңғол топонимиясы құрамында сыртқы тұрпаты таза моңғолдық</w:t>
        <w:br/>
        <w:t>атаулардан өзгешелеу болып келетін, моңғолдар үшін мән-мағынасы</w:t>
        <w:br/>
        <w:t>түсініксіз топонимдер орын алады. Мұндай атаулардың қайсыбірінің</w:t>
        <w:br/>
        <w:t>дыбыстық сыртқы тұрпаты сәл-пәл өзгергенімен, мағынасы түркі</w:t>
        <w:br/>
        <w:t>тілдерінің бірін білетін адамға түсінікті болып келсе, кейбіреулерінің</w:t>
        <w:br/>
        <w:t>моңғол тілінің фонетикалық заңдылығына бағына өзгергендігі соншама,</w:t>
        <w:br/>
        <w:t>. Владимиров Б.Я. О двух смешанных языках Западной Монтольн // «Яфетический сборник» ПІ. ТІГ.,</w:t>
        <w:br/>
        <w:t>-1923.-С.35.</w:t>
        <w:br/>
        <w:t>МЕ гет Л. Рецензия на книгу Г.Д.Санжсева «Сравинтельная грамматика монгольоких языков» //</w:t>
        <w:br/>
        <w:t>«Вопросы языкознания». - 1955. - М5. - С. 135-136.</w:t>
      </w:r>
    </w:p>
    <w:p>
      <w:r>
        <w:t>9 АДебадева Е.П.Ҡ вопросу о родовом составе монголов // История:н филология монгольских народов.</w:t>
        <w:br/>
        <w:t>-.М.,1958.--С. 229-222.</w:t>
        <w:br/>
        <w:t>Н0, әзабаев І. Қазақ тілінің фразеологинық сөздігі. - Алматы, 1977. -:Б.625-629.</w:t>
        <w:br/>
        <w:t>71</w:t>
        <w:br/>
        <w:t>Са СА» СА ТҮРКІ-МОҢҒОЛ ТІЛДІК БАЙЛАНЫСЫ: ТОПОНИМИЯ ЖӘНЕ ФРАЗЕОЛОГИЯ</w:t>
        <w:br/>
        <w:t>кешкен өмір тарихын тасқа қашап, жазба мұра түрінде ғана емес, сонымен</w:t>
        <w:br/>
        <w:t>қатар түркілік географиялық атаулар түрінде де қалдырып отырды. Ол</w:t>
        <w:br/>
        <w:t>атаулардың пайда болған кезеңдері, этнотілдік ортасы, қойылу себептері,</w:t>
        <w:br/>
        <w:t>мән-мағынасы мен сыртқы тұрпатының сақталу жағдайы, моңғол тілінің</w:t>
        <w:br/>
        <w:t>өзіндік заңдылықтарына сай меңгерілу барысы әр қилы болып келеді.</w:t>
        <w:br/>
        <w:t>Моңғол топонимиясы құрамында кездесетін түркілік топонимдердің</w:t>
        <w:br/>
        <w:t>қайнар көздерін шартты түрде:</w:t>
        <w:br/>
        <w:t>1) ірі-ірі этникалық бірігу процестерінің нәтижесінде Моңғолия</w:t>
        <w:br/>
        <w:t>территориясында құрылған Түркі Қағанаттары кезеңімен, яғни көне түркі</w:t>
        <w:br/>
        <w:t>дәуірімен;</w:t>
        <w:br/>
        <w:t>2) Моңғол империясының пайда болуының алдындағы кезеңімен;</w:t>
        <w:br/>
        <w:t>3) жекеленген моңғол ұлыстарының түркітілдес халықтармен қоян-</w:t>
        <w:br/>
        <w:t>қоптық аралас - құраластығының әлі күнге дейін жалғасып келе</w:t>
        <w:br/>
        <w:t>жатқандығымен (дархадтардың тувалармен, буряттардың якуттермен,</w:t>
        <w:br/>
        <w:t>ойраттардың Оңтүстік Сібірлік түркілермен, Моңғолияның батысын</w:t>
        <w:br/>
        <w:t>мекендейтін қазақтардың захчин, өлд Т.б этностармен екі жақты қарым-</w:t>
        <w:br/>
        <w:t>қатынасқа түсуімен;</w:t>
        <w:br/>
        <w:t>4) кейбір моңғол тілдес тайпалардың (цаатан, дархад, сартагул,</w:t>
        <w:br/>
        <w:t>урианхай т.б.) этникалық тұрғыдан түркілермен тікелей туыстық,</w:t>
        <w:br/>
        <w:t>жақындығымен 9 байланыстыруға болады. Мұнда моңғол тіліне түркі</w:t>
        <w:br/>
        <w:t>тілдерінен енген, дыбысталуы өзгеріске түсіп, ішкі мән-мазмұны күңгірт</w:t>
        <w:br/>
        <w:t>тартқан сөздердің түркілік сипатын анықтауда «моңғолдық ортада кез</w:t>
        <w:br/>
        <w:t>келген түркі сөзі моңғол тілінің фонетикалық заңдылығына қарсы тұра</w:t>
        <w:br/>
        <w:t>алмайтындығын» 5! ескеруге тура келеді.</w:t>
        <w:br/>
        <w:t>Моңғол топонимиясын моңғол халқының тарихымен, жазба</w:t>
        <w:br/>
        <w:t>ескерткіштерімен, тілімен, этнографиясымен байланыстыра зерттеген</w:t>
        <w:br/>
        <w:t>В.А. Казакевич, Э.М. Мурзаев, Х. Пәрлээ, Л. Беше, Б.Я. Владимирцов,</w:t>
        <w:br/>
        <w:t>О. Жамьян, ІШ. Цэгмэд, Б. Ринчин, Г. Базаргүр, О. Бадамхатан, Ш. Шагдар,</w:t>
        <w:br/>
        <w:t>Д.Гонгор, О. Намиандорж т.б. ғалымдардың әр жылдары жарық көрген</w:t>
        <w:br/>
        <w:t>ғылыми еңбектерінде, мақалалары мен белгілеулерінде атаулар сыры әр</w:t>
        <w:br/>
        <w:t>қырынан сөз болады.</w:t>
        <w:br/>
        <w:t>ХХғ. 50 жылдарынан бастап қазіргі моңғол топожүйесіндегі қайсыбір</w:t>
        <w:br/>
        <w:t>атауларды «Моңғолдың құпия шежіресінде» кездесетін жер-су аттарымен</w:t>
        <w:br/>
        <w:t>сабақтастыра зерттеуге,“ тарихи атауларды дыбыстық, мағыналық</w:t>
        <w:br/>
        <w:t>50</w:t>
        <w:br/>
        <w:t>ы Бадамхатан С. Хөвсгөлийн дархад ястан. - УБ., 1965. -- С. 78-80.</w:t>
        <w:br/>
        <w:t>Фладимирцов Б.Я. Турецкне элементы в монгольском языке. «Записи Восточного отделения Имп.</w:t>
        <w:br/>
        <w:t>русского археолагического обшества». - Т. ХХ, Вып. П-ПІ. Спб.,1911,-- С. 169,</w:t>
        <w:br/>
        <w:t>Жамьян О. Дэлүүн болдгийг сурвалжилсан нь. - УБ., 1958. 6-р тая; Пәрлэо Х. Нууц товчоонд гардағ</w:t>
        <w:br/>
        <w:t>тазар усны зарим інэрнйг хайж олсон нь.- УБ., 1958. З-р тал; Моңғолын түүхэн нутгнйн зарим УУЛ усыг</w:t>
        <w:br/>
        <w:t>жлеелинган нь.///МШУА-ийн Мэдээ. 1962. А3; Дамдинсүрэн Ц. Монголын нууң товчоо. - УБ., 1957.-</w:t>
      </w:r>
    </w:p>
    <w:p>
      <w:r>
        <w:t>“Тап.</w:t>
        <w:br/>
        <w:t>64</w:t>
        <w:br/>
        <w:t>сен ӘЗ ТҮРКІ-МОҢҒОЛ ТІЛДІК БАЙЛАНЫСЫ: ТОПОНИМИЯ ЖӘНЕ ФРАЗЕОЛОГИЯ</w:t>
        <w:br/>
        <w:t>Кидандар еңсе көтеріп, Енисей қырғыздарын басып алған соң, олар</w:t>
        <w:br/>
        <w:t>өздерімен іргелес Сегіз - Оғыздарды (Байырқуларды) «найман аймаг»</w:t>
        <w:br/>
        <w:t>(сөзбе-сөз: сегіз тайпа) - деп атай бастайды. Сегіз оғыздар Х ғ. тарихта</w:t>
        <w:br/>
        <w:t>«найман» деп аталғанымен, олардың «сегіз» сандық атауы ХІІ ғ, дейін</w:t>
        <w:br/>
        <w:t>қосақталып айтылып келеді. Ал тоғыз байырқулар «Керейт тайпасы» деген</w:t>
        <w:br/>
        <w:t>атқа ие болады.</w:t>
        <w:br/>
        <w:t>Рашид-ад-дин Туул өзені бойында қалдығы сақталған Тоғу қаласы</w:t>
        <w:br/>
        <w:t>Моңғол империясына дейін керейлердің астанасы болған деп санайды.!%9</w:t>
        <w:br/>
        <w:t>Осы орайда, Туул өзені атының берер мағынасы түркінің «толы» сөзімен</w:t>
        <w:br/>
        <w:t>байланысты емес пе екен? - деген сұрақ ойға оралады, яғни, Туул</w:t>
        <w:br/>
        <w:t>&lt;түркілік толы сөзінен жасалған «суы көп, арнасы суға толы өзен» деген</w:t>
        <w:br/>
        <w:t>мағынадағы атау болуы мүмкін.</w:t>
        <w:br/>
        <w:t>Ғылыми әдебиеттерде найман және керей тайпаларының тегі жайлы</w:t>
        <w:br/>
        <w:t>екі ұдай көзқарас- орын алады. Кейбір ғалымдар оларды моңғолтектес</w:t>
        <w:br/>
        <w:t>тайпалар десе, қайсы біреулері түркітектес тайпалар - деп санайды.</w:t>
        <w:br/>
        <w:t>Н. Аристов, Г.Ховарс, П.Пауха, С.Аманжолов, Л.ТВикторова,</w:t>
        <w:br/>
        <w:t>М. Муханов, Қ. Сартқожаұлы тәрізді ғалымдардың найман мен керейлер</w:t>
        <w:br/>
        <w:t>әу бастан-ақ түркітілдес тайпалар болды деген пікірлері Рашид-ад-диннің</w:t>
        <w:br/>
        <w:t>найман, керей, меркіт, қырғыз, қыпшақ тайлаларының тегін түркілермен</w:t>
        <w:br/>
        <w:t>байланыстыратын тұжырымымен!”9 орайлас түсіп жатады.</w:t>
        <w:br/>
        <w:t>Көне моңғол жазба ескерткіштерінің бірегейі, моңғолдың жазба әдеби</w:t>
        <w:br/>
        <w:t>тілінің бастау-арналарының бірі - «Моңғолдың құпия шежіресінде» Түркі</w:t>
        <w:br/>
        <w:t>Қағанаттарының соңғы тұяғы - «Найман-Керей тайпалық одағының» Ұлы</w:t>
        <w:br/>
        <w:t>Моңғол Империясының құрылуына қосқан үлесі Тэмүүжиннің ат жалын</w:t>
        <w:br/>
        <w:t>тартып мінген жігіт шағынан, Ұлы қаған болғанға дейінгі тарихи</w:t>
        <w:br/>
        <w:t>оқиғалармен ұштастырыла сөз болады.</w:t>
        <w:br/>
        <w:t>Шыңғысхан моңғол тайпаларының басын қосып, Біріккен Моңғол</w:t>
        <w:br/>
        <w:t>мемлекетін (Хамаг Монгол Улс) құрған кезде, ең алдымен найманның</w:t>
        <w:br/>
        <w:t>Білге қағаны, керейдің Тоғырыл (Ван) қағаны сияқты найман, керей</w:t>
        <w:br/>
        <w:t>тайпаларының көсемдерінен қолдау табады. "Ал моңғол империясының</w:t>
        <w:br/>
        <w:t>құрылуы қарсаңындағы Керей-Найман хандығы, олардың басшысы жайлы</w:t>
        <w:br/>
        <w:t>В.В. Бартольд: «так называемые монгольские ханы были не царями, не</w:t>
        <w:br/>
        <w:t>ханами, а лишь племенными вождями» |”? десе, Б.Я. Владимирцов: «В ту</w:t>
        <w:br/>
        <w:t>пору (в ХІ-ХП вв) монголы не знали еше института царской, ханской</w:t>
        <w:br/>
        <w:t>власти, она только что нарождалась. Никогда «царем» не был Ван-хан</w:t>
        <w:br/>
        <w:t>ЕЕ Ақселеу Сейдімбек. Қазақ әлемі. Этномәдени пайымдау. - Алматы, 1997. - Б. 36.</w:t>
        <w:br/>
        <w:t>199 ашид-ад-дин. Сборник летописей. Ітом1ч. - М.,-Л.,1952.-С. 127.</w:t>
        <w:br/>
        <w:t>1% шуд-ад-дин, Сборник летопясей. І том із. - М.,-Л., 1952. - С. 126.</w:t>
        <w:br/>
        <w:t>1 Моңғолдың құпия шежіресі». - Өлгей, 1979.,- 40-6.</w:t>
        <w:br/>
        <w:t>іт Бартольд В.В. Образование империи Чингисхана // «Записки восточного отделения Русского</w:t>
        <w:br/>
        <w:t>археологического обіцества», т.Х. 1896. - С. 110.</w:t>
        <w:br/>
        <w:t>69</w:t>
      </w:r>
    </w:p>
    <w:p>
      <w:r>
        <w:t>кес ТҮРКІ-МОҢҒОЛ ТІЛДІК БАЙЛАНЫСЫ: ТӨПОНИМИЯ ЖӘНЕ ФРАЗЕОЛОГИЯ</w:t>
        <w:br/>
        <w:t>тұрғыдан жаңғыртуға, бұрынғы ескі атаудың жаңа атаумен алмастырылу</w:t>
        <w:br/>
        <w:t>себептерін ашуға, ішкі миграциялық процестердің атауларға қатысын</w:t>
        <w:br/>
        <w:t>айқындауға), жер-су атауларын моңғолдың әлеуметтік-тарихи өмірімен,</w:t>
        <w:br/>
        <w:t>салт-дәстүр, наным-сеніммен т.б. ұштастықта зерттеуге!“ айрықша ден</w:t>
        <w:br/>
        <w:t>қойылғанымен, моңғол топонимиясының лексикалық құрамындағы</w:t>
        <w:br/>
        <w:t>санскрит, түркі, тұңғыс-маньчжур т.б. тілдерден енген кірме атауларды</w:t>
        <w:br/>
        <w:t>арнайы зерттеу нысаны ретінде алып қарастырған еңбектер әлі күнге дейін</w:t>
        <w:br/>
        <w:t>болмай отыр. Моңғол топонимиясының түркілік қабатын тереңдеп</w:t>
        <w:br/>
        <w:t>зерттеудің, түркі тілдерінен енген топонимдердің мән-мағынасын ашудың</w:t>
        <w:br/>
        <w:t>және олардың моңғол тілі тұрғысынан меңгерілу заңдылықтарын</w:t>
        <w:br/>
        <w:t>айқындаудың көкейкестілігі, ең алдымен, бұл мәселенің арнайы</w:t>
        <w:br/>
        <w:t>зерттелмеуінен туындайды.</w:t>
        <w:br/>
        <w:t>82. Моңғол топонимиясы құрамындағы түркі</w:t>
        <w:br/>
        <w:t>этнонимдерінен жасалған атаулар</w:t>
        <w:br/>
        <w:t>Моңғол топонимиясы құрамында ру-тайпалар мен ұлыстар, ұлттар</w:t>
        <w:br/>
        <w:t>мен этникалық топтар аттарынан жасалған топонимдер аз емес. Мәселен,</w:t>
        <w:br/>
        <w:t>Монголэлс «моңғол құмы», Баруун монғол уул «батыс моңғол тауы»,</w:t>
        <w:br/>
        <w:t>Халхынгол «Халқаның өзені», Халхынхай «Халха жартасы (биігі)»,</w:t>
        <w:br/>
        <w:t>Урианхайн ус «Урианхай суы», Илжгэнбулаг «Илжгэндер бұлағы»,</w:t>
        <w:br/>
        <w:t>Монгушгол «Монгуш өзені» тәрізді таза моңғолдық этнонимдерден</w:t>
        <w:br/>
        <w:t>жасалған атаулармен қатар, Хиргиснуур «Қырғыз көлі», Уйгаргол «Ұйғыр</w:t>
        <w:br/>
        <w:t>өзені», Сартуулын ус «Сарт өзені», Наймандаваа «Найман асуы», Тарагт</w:t>
        <w:br/>
        <w:t>«Тарақты» т.б. түркілік ру- тайпалар аттарынан қойылған жер-су атаулары</w:t>
        <w:br/>
        <w:t>көптеп кездеседі. Түркілік этнотопонимдер түркітілдес ру-тайпалар мен</w:t>
        <w:br/>
        <w:t>этникалық топтардың белгілі бір тарихи кезеңдерде моңғолтілдес ру-</w:t>
        <w:br/>
        <w:t>тайпалармен тығыз қарым-қатынасқа түскен нақты географиялық ареалын,</w:t>
        <w:br/>
        <w:t>тарихи қоныстанған мекендерін таңбалайды. Мәселен, Батыс және Шығыс</w:t>
        <w:br/>
        <w:t>Моңғол таулары арасын ертеректе Орта Азиядан келген сартуулдар</w:t>
        <w:br/>
        <w:t>мекендейді. Сартуулдардың атымен Завхан аймағының Ңагаан Хайрхан</w:t>
        <w:br/>
        <w:t>сумынының орталығынан 10 км жердегі Халих тауының баурайымен</w:t>
        <w:br/>
        <w:t>ағатын кішірек өзен Сартуулын ус «Сартуул суы», осы аймақтың</w:t>
        <w:br/>
        <w:t>Дәрвөлжин сумынындағы Сартгол «Сарт өзені» өзені аталған. Моңғол</w:t>
        <w:br/>
        <w:t>тілінің батыс халха диалектісінде сөйлейтін сартуулдардың тегі түркілер</w:t>
        <w:br/>
        <w:t>Ш Гопгор Д. Ховдын кураангуй түүх. - УБ., 1964</w:t>
        <w:br/>
        <w:t>1% Парлээ Х. «Их хориг» хайна байна? // ӘішШа топройоа Т.ТУ. Ғаде 10; Монгол орны газар зүйн</w:t>
        <w:br/>
        <w:t>асуудлууд.- УБ., 1968. - М8.</w:t>
        <w:br/>
        <w:t>65</w:t>
        <w:br/>
        <w:t>РЕ мета</w:t>
        <w:br/>
        <w:t>ханы ӨК ТҮРКІ-МОҢҒОЛ ТІЛДІК БАЙЛАНЫСЫ: ТОПОНИМИЯ ЖӘНЕ ФРАЗЕОЛОГИЯ</w:t>
        <w:br/>
        <w:t>алатын орны жайлы ой-тұжырымдар ғылыми әдебиетте айтылып та келеді.</w:t>
        <w:br/>
        <w:t>Маселен, С.Е. Малов түркі тілдерінің классификасында ескерткіштер тілін</w:t>
        <w:br/>
        <w:t>көне тілге жатқызса, В.Г. Кондратьев бұл көне тілдің оғұз және якут</w:t>
        <w:br/>
        <w:t>тілдерімен генетикалық байланысын анықтайды,% Н.А. Баскаковтың</w:t>
        <w:br/>
        <w:t>классификациясы бойынша, Орхон-Енисей ескерткіштерінің тілі түркі</w:t>
        <w:br/>
        <w:t>тілдерінің батыс хун бұтағын құраушы ұйғыр-оғыз группасының</w:t>
        <w:br/>
        <w:t>ұйғыртукюйлық кіші тобына жатады.“ И.А. Батманов «тува, қырғыз,</w:t>
        <w:br/>
        <w:t>хакас, шор, алтай тілдері өзара қаншалықты генетикалық байланыста</w:t>
        <w:br/>
        <w:t>болса, Енисей ескерткіштері тілімен де соншалықты байланыста» %</w:t>
        <w:br/>
        <w:t>дейді. Түркі тілдерінің әрқайсысына Орхон-Енисей ескерткіштері тілінің</w:t>
        <w:br/>
        <w:t>қатысы жайлы осындай нақты Пікірлер айта отыра, ғалымдардың қай-</w:t>
        <w:br/>
        <w:t>қайсысы да қазіргі түркі тілдерінің көбі Орхон-Енисей ескерткіштерінің</w:t>
      </w:r>
    </w:p>
    <w:p>
      <w:r>
        <w:t>тілдік элементтерін бойына сақтағандығын мойындайды, сонымен қатар</w:t>
        <w:br/>
        <w:t>былай деп атап көрсетеді де: «Все эти памятники Или ЯЗЫКИ этих</w:t>
        <w:br/>
        <w:t>памятников служат обшим фоном, обшей исторической канвой для</w:t>
        <w:br/>
        <w:t>древней истории большинства тюркских языков», 46 «... все эти Памятники</w:t>
        <w:br/>
        <w:t>принаддежат различным тюркским народам, весьма близким друғ друғу по</w:t>
        <w:br/>
        <w:t>языку», “” «в той или иной степени (во всех тюркских языках) сохраняетоя</w:t>
        <w:br/>
        <w:t>немало соответствий языка памятников древнетюркской рунической</w:t>
        <w:br/>
        <w:t>письменности... наивно было бы думать, что какой-нибудь современный</w:t>
        <w:br/>
        <w:t>(например, киргизсекий) язык является продуктом прямого, равномерного и</w:t>
        <w:br/>
        <w:t>непосредсгвенного развития языка памятников».</w:t>
        <w:br/>
        <w:t>Көне түркі ескерткіштерінің түркілік ономастикалық жүйедегі орны</w:t>
        <w:br/>
        <w:t>туралы В.У. Махпиров былай дейді: «Түркілік жалқы есімдердің қазіргі</w:t>
        <w:br/>
        <w:t>жүйесінің негізі көне түркі дәуірінде қаланды десек, хронологиялық</w:t>
        <w:br/>
        <w:t>тұрғыдан УҮПғ - ХІШ ғ. қамтитын жазба ескерткіштерде сақталған жалқы</w:t>
        <w:br/>
        <w:t>есімдер жиынтығын біз көне түркілік ономастика деп түсінеміз... Көне</w:t>
        <w:br/>
        <w:t>түркі ономастикасын сан қырынан, жан-жақты ғылыми тұрғыда дәйекті</w:t>
        <w:br/>
        <w:t>зерттеудің маңызы зор. Себебі, түркілік руникалық ескерткіштерде</w:t>
        <w:br/>
        <w:t>кездесетін ономастикалық мәліметтер іргелі зерттеулердің материалдық</w:t>
        <w:br/>
        <w:t>базасын қалыптастыруда қайнар көз қызметін атқарады». !</w:t>
        <w:br/>
        <w:t>Түркі тайпалары Моңғолия жерінде елдігінің ен таңбасын, бастан</w:t>
        <w:br/>
        <w:t>М лдов С.Е. Памятники древнетюркской письменностя. - М.- Л., 1951.-С.7.</w:t>
        <w:br/>
        <w:t>1 ҰҚондратьев В.Г. Об отношении языка памятников тюркской рунической письменности к другим</w:t>
        <w:br/>
        <w:t>тюркским языкам. // Филология н история тюркских народов. - Л., 1967. - С. 60.</w:t>
        <w:br/>
        <w:t>М4 асқақов Н.А. Тюркокие языки. - М., 1960.- С. 189.</w:t>
        <w:br/>
        <w:t>5 манов И.А., Арағачи 3.Б., Бабушкин Г.Ф. Современная и древняя енисейка. - Фрунзе, 1962. - С.3.</w:t>
        <w:br/>
        <w:t>16, азо6 С.Е. Памятники древнетюркской письменности. - М.-Л. 1951.-С.3.</w:t>
        <w:br/>
        <w:t>187 Баскаков Н.А. Тюркские языки. - М., 1960.- С. 190.</w:t>
        <w:br/>
        <w:t>Мі аршанов И.А. Язык енисейскик памятников древне тюркской письменности. -- Фрунзе, 1959. - С. 6.</w:t>
        <w:br/>
        <w:t>м Махпиров В.У. Древиетюркская ономастика. Автореф ... докт. филол. наук. - Алматы, 1998.- С. 4-7.</w:t>
        <w:br/>
        <w:t>63</w:t>
        <w:br/>
        <w:t>САН СА ТҮРКІ-МОҢҒОЛ ТІЛДІК БАЙЛАНЫСЫ: ТОПОНИМИЯ ЖӘНЕ ФРАЗЕОЛОГИЯ</w:t>
        <w:br/>
        <w:t>сәйкес келетін көне түркілік топонимдер. Мәселен, Согогогол (зоуоуд уоД</w:t>
        <w:br/>
        <w:t>атауының бірінші сыңары зоуоу аппелятив-негізі түркілік виФ // ви // зиу</w:t>
        <w:br/>
        <w:t>«су, өзен» географиялық термині мен -ақ көне қосымшадан тұрады. Бұл</w:t>
        <w:br/>
        <w:t>көне сөзжасамдық қосымша қазақ тіліндегі көнек, сенек, жарақ т.б.</w:t>
        <w:br/>
        <w:t>туынды негіздер сөздерінің морфологиялық құрылымында сақталып</w:t>
        <w:br/>
        <w:t>қалған тілдік реликт” ретіңде танылатын болса, Соғағ («Моңғолдың</w:t>
        <w:br/>
        <w:t>құпия шежіресінде» Сохох усун атауы кездеседі") атауын жасауда -ақ</w:t>
        <w:br/>
        <w:t>көне қосымшасы географиялық терминнен атау (топоним), яғни жер атын</w:t>
        <w:br/>
        <w:t>тудырушы рәлін атқарғандығын байқаймыз.</w:t>
        <w:br/>
        <w:t>Ал Соғоғ гол, Сохох усун атауларының екінші сыңарындағы моңғол</w:t>
        <w:br/>
        <w:t>тіліндегі тектік географиялық терминдер (г0л «өзен», усан «су, өзен»)</w:t>
        <w:br/>
        <w:t>моңғолдардың өзіне шейін қалыптасып, тұрақтанып қалған мән-мағынасы</w:t>
        <w:br/>
        <w:t>күңгірттенген көне атауды меңгеруінен туындаған құбылыс.</w:t>
        <w:br/>
        <w:t>Ал Талдаг, Таштаг атаулары құрамындағы -аау, -іау, Ховд, Жэлт</w:t>
        <w:br/>
        <w:t>топонимдеріндегі -а, -І, Жинжлэг атауындағы - в қосымшалары түркілік</w:t>
        <w:br/>
        <w:t>ареалда топонегізге жалғана отырып, «бір нәрсенің бар екендігін, мол</w:t>
        <w:br/>
        <w:t>екендігін» білдіретін, «жердің рельефінің ерекше басты қасиетін» баса</w:t>
      </w:r>
    </w:p>
    <w:p>
      <w:r>
        <w:t>көрсететін, өнімді сөзтудырушы аффикстер ғана емес, атау жасауға актив</w:t>
        <w:br/>
        <w:t>қатысатын топоформанттар болып табылады??? Сондай-ақ, моңғол</w:t>
        <w:br/>
        <w:t>жерінде кездесетін Жэлт, Талдаг, Таштаг, Ховд атауларының Қазақстан</w:t>
        <w:br/>
        <w:t>территориясында параллельдері орын алады: Желді, Талды, Таштақ,</w:t>
        <w:br/>
        <w:t>Қобда т.б.</w:t>
        <w:br/>
        <w:t>Моңғолияда кездесетін кейбір атаулардың түбір-негізі түркі сөзі</w:t>
        <w:br/>
        <w:t>болғанымен, жалғанған қосымша моңғол тілінікі екендігі байқалады.</w:t>
        <w:br/>
        <w:t>Мәселен, Ташинт &lt; түрк. тас “- моңғ. афф. -чт -&gt; «тасты», Сутай &lt; түрк.</w:t>
        <w:br/>
        <w:t>5и % моңғ. афф. -тай -&gt; «сулы», Шингилтэп &lt; түрк. жыңғыл -- моңғ. афф.-</w:t>
        <w:br/>
        <w:t>тэй -» «жыңғылды». Ховд &lt; түрк. кобы - «беткейлері сырғанақ құмды</w:t>
        <w:br/>
        <w:t>болып келген, аралары терең сайлармен бөлінген таулы қыраттар»,</w:t>
        <w:br/>
        <w:t>«созыла біткен құм таулар» % афф. -т. Атау негізінің бұлайша «бір</w:t>
        <w:br/>
        <w:t>нәрсенің барлығын, молдығын білдіретін» моңғол қосымшаларымен</w:t>
        <w:br/>
        <w:t>208,22 ш</w:t>
        <w:br/>
        <w:t>Кайдарав А.Т. Структура односложных корней и основ в казахском языке, - Алма-Ата, 1986.</w:t>
        <w:br/>
        <w:t>-С.131-132.</w:t>
        <w:br/>
        <w:t>6 қ озу С.А. Сокровенное сказанис. Юань чао биши. Т.1.-М.-Л., 1941.- С. 125.</w:t>
        <w:br/>
        <w:t>Ш Джанузаков Т. Основныс проблемы ономастики казахского языка. Автореф... докт. филол. наук.</w:t>
        <w:br/>
        <w:t>- Алма-Ата, 1976; Дмитригва Л.В. Этюды по тюркскому словообразованию. // «Советская тюркология»,</w:t>
        <w:br/>
        <w:t>1977, МІ; Конкобаев К. Топонимика Южнай Киргизия. - Фрунзе, 1980; Қайдаров А.Т. Структура</w:t>
        <w:br/>
        <w:t>односложных корней и основ в казахском языке. - Алма-Ата, 1986; Молчанова О.Т. Структурные типы</w:t>
        <w:br/>
        <w:t>ткуркских топонимов Горного Алтая. Изд..Саратовского ун-та. 1982. т.б,</w:t>
        <w:br/>
        <w:t>180</w:t>
        <w:br/>
        <w:t>БС АР САР а ТҮРКІ-МОҢҒОЛ ТІЛДІК БАЙЛАНЫСЫ: ТОПОНИМИЯ ЖӘНЕ ФРАЗЕОЛОГИЯ</w:t>
        <w:br/>
        <w:t>жеріндегі атаулардың қатарына Уйгарын Байбал (жер аты) атауын</w:t>
        <w:br/>
        <w:t>жатқызуға болады. Осы жерде УҮШІ-ГХғғ. ұйғыр қаласы болған, сол қала</w:t>
        <w:br/>
        <w:t>орнында сақталып қалған арыстанның тас мүсіні Байбалдан 20 шақырым</w:t>
        <w:br/>
        <w:t>жердегі Арслантолгой төбесінің атауына негіз етілген.</w:t>
        <w:br/>
        <w:t>Байбал сөзі «бай балгас» деген мәнді береді, ал балгас сөзі қазіргі</w:t>
        <w:br/>
        <w:t>МОҢҒ. тілінде «батпақ», «балшық» деген мағынада қолданылады. Балғас</w:t>
        <w:br/>
        <w:t>сөзінің ертеректе «батпақтан тұрғызылған қала» деген мағынасы да</w:t>
        <w:br/>
        <w:t>болған. Моңғолия территориясындағы Харбалгас - Ордубалгас,</w:t>
        <w:br/>
        <w:t>Қазақстандағы Ордабалық атаулары құрамында сакталған, балгас, батпақ,</w:t>
        <w:br/>
        <w:t>балшық, балық сөздері түркі-моңғолға ортақ %бал- түбірінен туындағаны</w:t>
        <w:br/>
        <w:t>ғылыми әдебиеттерде айтылып та жүр. Кейіннен .Харбалгас аталған</w:t>
        <w:br/>
        <w:t>Ордубалықты астана етіп, жүз жылға жуық ғұмыр кешкен Ұйғыр</w:t>
        <w:br/>
        <w:t>қағанатының Моңғолия территориясында қалдырған із-соқпақтары әліде</w:t>
        <w:br/>
        <w:t>өше қойған жоқ десек, солардың қатарына ұйғыр этнонимі ұйтқы болған</w:t>
        <w:br/>
        <w:t>Уйгаргол, Уйғарын байбал атауларын жатқызуға болады.</w:t>
        <w:br/>
        <w:t>Ұйғыр этнонимінің этимологиясы жайлы айтылған әр түрлі пікірлерді</w:t>
        <w:br/>
        <w:t>жинақтай келе В.У. Махпиров: «Ұйғыр / Уйгар сөзі этнотермин ретінде</w:t>
        <w:br/>
        <w:t>қытай жазба ескерткіштерінде әрқилы таңбаланғанымен, яглакарлар</w:t>
        <w:br/>
        <w:t>бастаған «он тайпалар одағы» (яглакарлар - ұйғырлардың басқарушы руы,</w:t>
        <w:br/>
        <w:t>телес тайпаларының (тоғыз оғуз) құрамында болған) дегенді білдірген, ал</w:t>
        <w:br/>
        <w:t>Уйғыр қағанатына қатысты бұл этнотермин этносаяси мағынада</w:t>
        <w:br/>
        <w:t>қолданылған. Көне ұйғыр жазба ескерткіштерінде, сондай-ақ, Махмуд</w:t>
        <w:br/>
        <w:t>Қашғарида ұйғыр термині «Турфандық идикуттың тұрғындары», яғни</w:t>
        <w:br/>
        <w:t>«Уйгурияның тұрғындары» - дегенді білдірген. Ұйғыр этнонимі жайлы кең</w:t>
        <w:br/>
        <w:t>таралған этимологиялардың бірі - и/сиғ «із басушы», «қосылушы» деген</w:t>
        <w:br/>
        <w:t>идеологиялық сипатқа ие»- дейді.!</w:t>
      </w:r>
    </w:p>
    <w:p>
      <w:r>
        <w:t>Өткен өмір тарихы Моңғолия жерімен кіндіктес болып келетін түркі</w:t>
        <w:br/>
        <w:t>тектес қырғыздар Қытайдың жазба ескерткіштерінде б.э. ШІғ. бермен</w:t>
        <w:br/>
        <w:t>қарай Гянь-гунь деген атпен белгілі. Олар ГХ ғ. 840 жылдары Орталық</w:t>
        <w:br/>
        <w:t>Азияда 100 жылдай уақыт өмір сүрген ірі мемлекет Ұйғыр Қағанатын</w:t>
        <w:br/>
        <w:t>құлатып, Қырғыз Қағанатын орнатады. Хғ. басында кидандар бұл</w:t>
        <w:br/>
        <w:t>қағанатгы құлатып, қырғыздарды Моңғолиядан ығыстырып шығарады.</w:t>
        <w:br/>
        <w:t>Хғ. кейінгі дәуірлердегі тарихи ескерткіштерде қырғыздар аты өздерінің</w:t>
        <w:br/>
        <w:t>төл отаны Саян тауының соптүстік жағындағы, Енисей бойымен</w:t>
        <w:br/>
        <w:t>байланысты айтылады. Қырғыздардың жекеленген рулары моңғол ру-</w:t>
        <w:br/>
        <w:t>тайпаларымен бірге, қайсыбіреулері моңғолдармен шекаралас Оңтүстік</w:t>
        <w:br/>
        <w:t>50 Парлээ Х. Монголын газрын түүхэн нэрийн нэгэн зүйл // Монголын газар зүйн асуудлууд.- УБ., 1968.</w:t>
        <w:br/>
        <w:t>%88.- Х.148.</w:t>
        <w:br/>
        <w:t>теі Махпиров В.У. Древнетюркская ономастика. Автореф... на сойск. уч.ст.докт.филол.наук. - Алматы,</w:t>
        <w:br/>
        <w:t>1998.-- С.20.</w:t>
        <w:br/>
        <w:t>е Бартольд В.В. Исторический очерк.- Фрунзе, 1927.- С.7.</w:t>
        <w:br/>
        <w:t>67</w:t>
        <w:br/>
        <w:t>Шингилтэй, Сутай, Ташгай, Тэс гол, Тэрх гол, Жэлтэнэ, Гизилжир,</w:t>
        <w:br/>
        <w:t>Гизилхайа, Тэрэгти т.б.</w:t>
        <w:br/>
        <w:t>Арғалиг сарьдаг - бірінші сыңарын түркі сөзі, екінші сыңарын</w:t>
        <w:br/>
        <w:t>«басында үнемі қар жататын тау» мағынасындағы сарьдаг «қарлы шыңды</w:t>
        <w:br/>
        <w:t>тау» географиялық термині! құрайтын гибрид атау. Моңғол ғалымы</w:t>
        <w:br/>
        <w:t>Ж. Цолоо бұл атаудың бірінші сыңарының құрамын Арга “" лаг деп</w:t>
        <w:br/>
        <w:t>көрсетеді және «арға түркі тілінде «қарағай» мәнін береді»! - дейді.</w:t>
        <w:br/>
        <w:t>Аргалиг атауына ұқсас Байқал көлі маңындағы Аргада тауының аты туралы</w:t>
        <w:br/>
        <w:t>А.В. Шулунова: «Аргада топонимі якут тілінде арга - «батыстағы» сөзінен</w:t>
        <w:br/>
        <w:t>және -да аффикстерінен тұрады» (83. деген пікір айтады.</w:t>
        <w:br/>
        <w:t>Арғалиг сарьдаг топонимі құрамындағы Яргалиг сөзін моңғол тіліне</w:t>
        <w:br/>
        <w:t>көне түркіден енген ағдав сөздерімен байланыстыруға болады. Көне түрк.</w:t>
        <w:br/>
        <w:t>ағдад, орта моңғ. ағид «өрім, матаның көлделеңінен суырылатын жібі,</w:t>
        <w:br/>
        <w:t>қалм. аг, халх.монг., бурят. арад «өрілген шарбақ қап», халха-моңғ. араг</w:t>
        <w:br/>
        <w:t>яс, бур. араг яһан «қу сүйектер тізбегі» мағыналарын беретін моңғ. ағир-</w:t>
        <w:br/>
        <w:t>«өрілген, өрме» түбірін В.И.Цинциус тұнғыс-маньчжур тілдері</w:t>
        <w:br/>
        <w:t>фактілерімен салыстыра келіп, бұл түбірдің түркілік тегін анықтайды.!88</w:t>
        <w:br/>
        <w:t>Олай болса, Аргалаг сарьдаг «басын қар шалған таулар тізбегі» мағынасын</w:t>
        <w:br/>
        <w:t>беруі ықтимал. Аргалаг атауын таулы Алтай өңірінде атау құрамында жиі</w:t>
        <w:br/>
        <w:t>кездесетін арқа географиялық номенклатуралық терминімен,” қазақ</w:t>
        <w:br/>
        <w:t>даласындағы Сарыарқа, Арқа атауларымен де байланыстыруға болады.</w:t>
        <w:br/>
        <w:t>Мәселен, Т.Жанұзақов Құрманғали Хамидидің «Тауарух-и Хамса-и</w:t>
        <w:br/>
        <w:t>Ширхи» атты еңбегінен «Алтай мен Оралға дейін созылып. жатқан</w:t>
        <w:br/>
        <w:t>Арқаның ұзындығы 2500 шақырымнан артық келеді де, екі салаға бөлініп,</w:t>
        <w:br/>
        <w:t>Оңтүстік Арқа, Солтүстік Арқа деп аталады. Осы аймақтағы көшіп жүрген</w:t>
        <w:br/>
        <w:t>елдің бәрі «Арқа елі» - деген атқа ие. Сонымен қатар, олар өзара тау елі</w:t>
        <w:br/>
        <w:t>және ой елі деп те аталады» - деген үзінді келтіре отырып, «жануарлар</w:t>
        <w:br/>
        <w:t>және адам мүшелерінің аттары топонимдерге ертеден заңды түрде</w:t>
        <w:br/>
        <w:t>ауысатынын ескерсек, арқа (анат. термин) және арқа сөзінің өзге</w:t>
        <w:br/>
        <w:t>варианттары (арқа, арх, архаа) түркі-моңғол тіл бірлестігі заманында</w:t>
        <w:br/>
        <w:t>83, сурзн Ч. Орономическив термины в современном монгольском языке // Монгольский</w:t>
        <w:br/>
        <w:t>пингвистический сборник. - М., 1985.- С. 18. ) й</w:t>
        <w:br/>
        <w:t>М Шод00 Ж. Баруун халхын аман аялгуу // Халхын аялгуу. - УБ., 1970. - Х. 156</w:t>
        <w:br/>
        <w:t>183 Шудунова 18. Топономические свидетельства контактов тюркских и монгольских народов. //</w:t>
      </w:r>
    </w:p>
    <w:p>
      <w:r>
        <w:t>Историко-культурные контакты народов Алтайской языковой обшности. 29 сессин ПМАҚ |РІАС).</w:t>
        <w:br/>
        <w:t>- Ташкент, 1986.- С. 134. .</w:t>
        <w:br/>
        <w:t>186. цшус В.И. Параллельные синонимнческне ряды в языках алтайской семьи и их роль при</w:t>
        <w:br/>
        <w:t>завнительно-историческом изученин лексики. - Л., 1984.- С.34.</w:t>
        <w:br/>
        <w:t>ый Баскаков Н.А. Географическая номинклатура в топонимия Горного Алтая. // Топонимика востока.</w:t>
        <w:br/>
        <w:t>-/М., 1969. - С. 64-71; Молханова О.Т. Структурные типы тюркских топонимов Горного Алтая. -- Изд.</w:t>
        <w:br/>
        <w:t>Саратовского -ун-та. 1982. - С. 196.</w:t>
        <w:br/>
        <w:t>73</w:t>
        <w:br/>
        <w:t>Ы АРыСА сы ТҮРКІ-МОҢҒОЛ ТІЛДІК БАЙЛАНЫСЫ: ТОПОПИМИЯ ЖӘНЕ ФРАЗЕОЛОГИЯ</w:t>
        <w:br/>
        <w:t>Сібір түркі халықтары құрамында қалып қойғандығын Моңғолияның</w:t>
        <w:br/>
        <w:t>солтүстігін мекендейтін туваларда кыргыс руының кездесуі айғақтайды.</w:t>
        <w:br/>
        <w:t>Кырғыстар ТХ ғ. қырғыздар экспансиясы кезінде туваларға сіңген Енисей</w:t>
        <w:br/>
        <w:t>қырғыздарының ұрпақтары саналады.</w:t>
        <w:br/>
        <w:t>Қырғыз этнонимінің этимологиясы жайлы ғылыми әдебиеттерде әр</w:t>
        <w:br/>
        <w:t>түрлі нікірлер кездеседі. 9 Көне түркілік этнонимдердің мазмұндық</w:t>
        <w:br/>
        <w:t>модельдерін айқындау барысында В.У. Махпиров қырғыз этнонимі жайлы</w:t>
        <w:br/>
        <w:t>ой-пікірлерді былайша қорытындылайды: % «Этнонимдердің тотемдік</w:t>
        <w:br/>
        <w:t>қабатын тайпалық одақтардың қалыптасуына байланысты этникалық</w:t>
        <w:br/>
        <w:t>атауға айналған (ойиг ориг, иб дағіне, диғен2 &lt; 4иғд офиг «қырық оғыз</w:t>
        <w:br/>
        <w:t>тайпасы» тәрізді атаулар құрайды. .. Қырғыз этнонимінің тағы бір</w:t>
        <w:br/>
        <w:t>этимологиясы диғонг &lt; 4иғе ориг «қызыл (батыс) оғыздар».</w:t>
        <w:br/>
        <w:t>Н.А. Баскаков ұсынған 4иғриг &lt; 4иғо опиг «қызыл (батыс) оғұздар»</w:t>
        <w:br/>
        <w:t>этимологиясын ескерсек, қырғыз этнонимінде көшпелілердің оң-түс</w:t>
        <w:br/>
        <w:t>арқылы кеңістікті бағдарлауы, көшпелілердің шығысты -- Көк, батысты -</w:t>
        <w:br/>
        <w:t>Ақ, солтүстікті - Қара, оңтүстікті - Қызыл, ортаны - Сары түспен белгілеп,</w:t>
        <w:br/>
        <w:t>батыста - Ақ Ғұн, Ақ Орда, Шығыста -- Көк түркілер, Көк орда, Ортада -</w:t>
        <w:br/>
        <w:t>Сары Орда (Сырлы Орда) деп ел-жұрт атауларын ажырату дәстүрі! 9</w:t>
        <w:br/>
        <w:t>тоғысады. Демек, қырғыз этнонимінің жасалуына қырғыздармен көршілес</w:t>
        <w:br/>
        <w:t>өмір сүрген әлдебір ру-тайпаның кеңістіктегі орналасу бағдарын</w:t>
        <w:br/>
        <w:t>бейнелеуі, өзінің батысын қырғыздар мекенімен таңбалауы көрініс</w:t>
        <w:br/>
        <w:t>тапқанын байқаймыз. Сонымен, қырғыз этнонимі арқау болған Моңғолия</w:t>
        <w:br/>
        <w:t>территориясындағы. Хиргиснуур (сөзбе-сөз: «қырғыз көлі»), Хиргисгол</w:t>
        <w:br/>
        <w:t>(сөзбе-сөз: «қырғыз өзені») топонимдерін Қырғыз Қағанаты дәуірінен</w:t>
        <w:br/>
        <w:t>қалған із-белгілер деуге болады.</w:t>
        <w:br/>
        <w:t>Моңғол жеріндегі 4рван найман хутагуул (сөзбе - сөз: «он сегіз құт</w:t>
        <w:br/>
        <w:t>тау»), Найманбулаг (сөзбе-сөз: «сегіз бұлақ») топонимдері қазіргі моңғол</w:t>
        <w:br/>
        <w:t>тілі тұрғысынан сегіз санының қатысуымен жасалған атаулар ретінде</w:t>
        <w:br/>
        <w:t>түсіндіріледі. Дей тұрғанмен, олардың шығу тегін Хянганның таулы</w:t>
        <w:br/>
        <w:t>алабын, Алтай таулы өңірін, Қара Ертісті, Зайсан көлін мекен еткен</w:t>
        <w:br/>
        <w:t>наймандармен байланыстыруға болады.”</w:t>
        <w:br/>
        <w:t>Найман этнонимін Қ. Сартқожаұлы Түркі қағанаты кезіндегі белді</w:t>
        <w:br/>
        <w:t>тайпалардың бірі Байырқулармен сабақтастырады. 918-924 жылдары</w:t>
        <w:br/>
        <w:t>ТЕРЕ 2,</w:t>
        <w:br/>
        <w:t>3 Вайғштейн С.И. Об исторических границах расселения киргизов в Южной Сибири. - УЗҘТНИЯЛИ,</w:t>
        <w:br/>
        <w:t>1957. Вып. 5.</w:t>
        <w:br/>
        <w:t>Баскаков Н.А. К вопросу о пронсхожденми этнопима «қырғыз», - СЭ, 1964, - Э82; Кононов А.Н. Еше</w:t>
      </w:r>
    </w:p>
    <w:p>
      <w:r>
        <w:t>раз 06 этноними «қырғыз» // Тпоркологические исследования, - Фрунзе, 1970.</w:t>
        <w:br/>
        <w:t>Махпиров В.У. Древнетюркская ономастика. Автореф... на сонск. Уч.ст.докт.филол.наук. - Алматы,</w:t>
        <w:br/>
        <w:t>1998. -С6.22.</w:t>
        <w:br/>
        <w:t>бікселеу Сейдімбек. Қазақ әлемі. Этномәдени” пайымдау. -- Алматы,.1997. Б. 88.</w:t>
        <w:br/>
        <w:t>67</w:t>
        <w:br/>
        <w:t>Догеурэн Ч: Монголын газар усны нэрийн тогтолцооны зарим асуудалд // баба МопфоПса. Том 2</w:t>
        <w:br/>
        <w:t>(410); бс 16. - (/Вв-Ваог, 1974. - С. 247.</w:t>
        <w:br/>
        <w:t>68</w:t>
        <w:br/>
        <w:t>БАРСА а ТҮРКІ-МОҢҒОЛ ТІЛДІК БАЙЛАНЫСЫ: ТОПОНИМИЯ ЖӘНЕ ФРАЗЕОЛОГИЯ</w:t>
        <w:br/>
        <w:t>пайда болуы мүмкін деп болжаймыз»! -- деген пікір айтады. Қалай</w:t>
        <w:br/>
        <w:t>болғанда да моңғол территориясында кездесетін Аргалиг (&lt; түрк.ағда --</w:t>
        <w:br/>
        <w:t>“Іуд) атауы көне түркілерден қалған атау екендігі даусыз. Топоним</w:t>
        <w:br/>
        <w:t>құрамындағы -/уд қосымшасына келер болсақ, түркі тілдерінде «туынды</w:t>
        <w:br/>
        <w:t>негіз білдіретін затқа, құбылысқа көптік, жинақтықтық» мән дарыту -іу4/-</w:t>
        <w:br/>
        <w:t>Шв қосымшасының бастапқы, алғашқылық мағынасы, ал басқа</w:t>
        <w:br/>
        <w:t>мағыналарының барлығы семантикалық дамудың нәтижесі ретінде</w:t>
        <w:br/>
        <w:t>көрсетіледі. Оның қалпына келтірілген, жаңғартылған -/% (4) тұлғасы</w:t>
        <w:br/>
        <w:t>түркі тілдерінде -іуд-Пр және -/а4, -іау, -йад т.б. жұрнақтармен</w:t>
        <w:br/>
        <w:t>этимологиялық байланыста болып келеді.!%% Бұл қосымшаның топонимдер</w:t>
        <w:br/>
        <w:t>құрамындағы қызметі туралы О.Т.Молчанова: «тюркский аффикс -/% (4) и</w:t>
        <w:br/>
        <w:t>его варианты выступают в топонимах не в своей прямой функции</w:t>
        <w:br/>
        <w:t>образования относительных прилагательных, а указывает на то, что</w:t>
        <w:br/>
        <w:t>исходная лексема имя собственное. Именной характер образований с /%қ,</w:t>
        <w:br/>
        <w:t>их неполная историческая отчлененность от сушествительных, вот</w:t>
        <w:br/>
        <w:t>обьяснение широкого участия этого аффикса в оформлении топонимов»</w:t>
        <w:br/>
        <w:t>9% дейді.</w:t>
        <w:br/>
        <w:t>Топоним құрамында жиі кездесетін -лы/-лі, -ды/-ді -ты/-ті</w:t>
        <w:br/>
        <w:t>аффикстері негізінен «белгілі бір жерде бір нәрсенің бар екенін, мол</w:t>
        <w:br/>
        <w:t>екенін» білдіреді. Осы қосымшалардың қатысуымен жасалған моңғол</w:t>
        <w:br/>
        <w:t>жеріндегі Тэрэгти &gt; түрк. терек “- ті -&gt; «терекке бай жер», «терек өсетін</w:t>
        <w:br/>
        <w:t>тау», Хүндэсти &gt; түрк. құндыз “- ды -&gt; «құндыз бар өзен» атаулары азды-</w:t>
        <w:br/>
        <w:t>көпті дыбыстық өзгеріске түскенімен, семантикасы айқын түркілік атаулар</w:t>
        <w:br/>
        <w:t>болып табылады. Мұндай құрамындағы қосымшаларын, географиялық</w:t>
        <w:br/>
        <w:t>номендерін сақтаған бүтін тұлғалы топонимдер қатарына Гизилжир &gt;</w:t>
        <w:br/>
        <w:t>қызыл % жар -&gt; «қызыл жар», Талдаг &gt; тал % -дық -» «талды», Байтаг &gt;</w:t>
        <w:br/>
        <w:t>бай “- тағ -&gt; «байтау»тәрізді түркілік атрибуттік синтагмалар негізінде</w:t>
        <w:br/>
        <w:t>жасалған атаулардыжатқызуға болады.</w:t>
        <w:br/>
        <w:t>Екі басқа тілдік элементтерден тұратын, яғни бір сыңары түркі</w:t>
        <w:br/>
        <w:t>тілдері, енді бірі моңғол тілдері элементтері негізінде жасалған гибрид</w:t>
        <w:br/>
        <w:t>топонимдердің бір тобын моңғол Тілінің қосымшасы көмкерген түркілік</w:t>
        <w:br/>
        <w:t>атаулар құрайды. Мәселен, Сутай Хайрхан (Ховд аймағының Дарви</w:t>
        <w:br/>
        <w:t>сұмынындағы тау аты) топонимінің бірінші сыңары Сутай (&gt; түрк. су “</w:t>
        <w:br/>
        <w:t>монғ. - тай) түркі тілдерінде «су, өзен» мағынасын білдіретін виф // ви</w:t>
        <w:br/>
        <w:t>(уйғ. зи, түркм. зшу, шор., тув., хак. вир, кум., қаз., азер., тур., кирг. зи, як.</w:t>
        <w:br/>
        <w:t>и) терминіне моңғол тілінде топоним жасауға актив қатысатын «нәрсенің</w:t>
        <w:br/>
        <w:t>бар екендігін, молдығын білдіретін» - тай қосымшасының жалғануы</w:t>
        <w:br/>
        <w:t>188</w:t>
        <w:br/>
        <w:t>5 Орталық Қазақстан жер-су аттары. - Алматы. 1989.- 166-6.</w:t>
        <w:br/>
        <w:t>Сравнительно историческая грамматика тюркских языков. Морфология. - М.,1988.-С. 141.</w:t>
        <w:br/>
        <w:t>Молчанова О.Т. Структурныс типы тюркских топонимов Горного Алтая. - Саратов, 1982.- С. 127.</w:t>
        <w:br/>
        <w:t>74</w:t>
      </w:r>
    </w:p>
    <w:p>
      <w:r>
        <w:t>ене 3 ТҮРКІ-МОҢҒОЛ ТІЛДІК БАЙЛАНЫСЫ: ТОПОНИМИЯ ЖӘНЕ ФРАЗЕОЛОГИЯ</w:t>
        <w:br/>
        <w:t>дауыстылардың бірінші буында редукцияға ұшырау процесінің ертеректе</w:t>
        <w:br/>
        <w:t>басталуымен түсіндіруге болады. Соның салдарынан бірқатар қазіргі</w:t>
        <w:br/>
        <w:t>моңғол тілдерінде қысаң дауыстылар сөздің анлауыт шенінде мүлдем</w:t>
        <w:br/>
        <w:t>түсіп қалған. Демек, орта моңғол тіліндегі ивип “су тектілдік %ғи-зип &lt;</w:t>
        <w:br/>
        <w:t>жаии-зип тұлғасына барып саяды (изин &lt; “зи-вип &lt; Жғиу-зип (мұнда -вшп)</w:t>
        <w:br/>
        <w:t>- кең таралған есім жұрнағы) және түркілік тектілдік Ұғи» тұлғасымен</w:t>
        <w:br/>
        <w:t>генетикалық байланыста болып келеді.</w:t>
        <w:br/>
        <w:t>В.А. Дмитриева: «моңғолдың изип «су, өзен» лексемасы И есім</w:t>
        <w:br/>
        <w:t>негізінен және зип сөз тудырушы қосымшадан тұрады, тұңғыс-маньчжур</w:t>
        <w:br/>
        <w:t>тілдеріндегі (эвенкі тілінде у- «су, өзен») форма моңғолдың изия</w:t>
        <w:br/>
        <w:t>лексемасымен сәйкеседі, ал түркілік вид // зи лексемасына моңғ. изип</w:t>
        <w:br/>
        <w:t>лексемасының мүлдем қатысы жоқ. Себебі, ортағасырлық моңғол тілінде</w:t>
        <w:br/>
        <w:t>сөз басында й дауыссызымен келген ившп лексемасының формасы</w:t>
        <w:br/>
        <w:t>кездеспейді, және моңғол тілдерінде сөз басындағы һ дыбысы түсіп</w:t>
        <w:br/>
        <w:t>қалғандығы күмән туғызады. Моңғол тілдеріндегі зибав «арық, канал» сөзі</w:t>
        <w:br/>
        <w:t>түркі тілдерінен енген ертедегі кірме сөз екендігі белгілі. бибад сөзінің</w:t>
        <w:br/>
        <w:t>мағынасы түркілік виб // ви «су, өзен» лексемасына қарағанда туынды, әрі</w:t>
        <w:br/>
        <w:t>тар». деген пікір айтады. Ал, В.Э. Очир-гаряев: «түркілік виБ // зи</w:t>
        <w:br/>
        <w:t>лексемасы мен моңғол тіліндегі изип бір тектен туындаған, «су, өзен» -</w:t>
        <w:br/>
        <w:t>деген бірдей мағынадағы термин екендігін, мұндағы ия // и түріндегі</w:t>
        <w:br/>
        <w:t>фонетикалық өзгерістер моңғол тілдерінің өз ішінде де орын алатындығын</w:t>
        <w:br/>
        <w:t>(мәселен, «сүт» мағынасында қалм үсн, моңғ. сууұ(н), бур. үйэн) айтады.</w:t>
        <w:br/>
        <w:t>Сондай-ақ, ол Цаганусу және Цагансүү тұлғаларындағы топонимдер</w:t>
        <w:br/>
        <w:t>моңғолдың қолжазба карталарында кездесетіндігін ескере келгенде, а усу</w:t>
        <w:br/>
        <w:t>және суу тұлғаларының қай-кайсысы да моңғол тілдерінде болды, әрі «су»</w:t>
        <w:br/>
        <w:t>мағынасын катар қолданылды»! - дейді.</w:t>
        <w:br/>
        <w:t>Бұл арада, біздің айтайын - деп отырғанымыз бұл терминдердің түп-</w:t>
        <w:br/>
        <w:t>төркінін анықтау емес, яғни моңғ. ив/шт) -- түрк. зи / зи алтайлық тек тілге</w:t>
        <w:br/>
        <w:t>жататын бір сөздің екі түрлі дыбыстық тұлғасы ма, әлде түркі және моңғол</w:t>
        <w:br/>
        <w:t>тілдерінің өзара қарым-қатынасының әсерінен бір - біріне ауысқан кірме</w:t>
        <w:br/>
        <w:t>сөз бе, ол жағын айқындау емес, ғалымдар назарын аударып келген</w:t>
        <w:br/>
        <w:t>моңғолдық и5(ип) және түркілік зиб/ғи географиялык терминдерінің Увс</w:t>
        <w:br/>
        <w:t>атауы бойында тоғысуы жайлы болмақ. Моңғол территориясындағы көл</w:t>
        <w:br/>
        <w:t>аты Увс о баста моңғолдың и (ип) «су, өзен» географиялық терминінен</w:t>
        <w:br/>
        <w:t>жасалған (/ тұлғалы дара атау болды. Обьектіге (көлге) моңғолдар қойған</w:t>
        <w:br/>
        <w:t>атауды (и5) түркілердің меңгеруіне байланысты атау калькалық жолмен</w:t>
        <w:br/>
        <w:t>194, ж т 5</w:t>
        <w:br/>
        <w:t>Старостии С. А. Алтайская проблема н происхождение японского языка. - М., 1991.-С.31</w:t>
        <w:br/>
        <w:t>Дмитриева В. Этимологин геграфических аппедятивов в тюркских и других алтайских языкак //</w:t>
        <w:br/>
        <w:t>Алтвйскне этимологни. - Л., 1984. - С.154.</w:t>
        <w:br/>
        <w:t>201</w:t>
        <w:br/>
        <w:t>Очцр-ғаряға В.Э. Термины гидрография и их топонимизация в монғольских языках... Ономастика</w:t>
        <w:br/>
        <w:t>Калмыкнн. - Элиста, 1983.-С.4.</w:t>
        <w:br/>
        <w:t>78</w:t>
        <w:br/>
        <w:t>Са С АСы ТҮРКІ-МОҢҒОЛ ТІЛДІК БАЙЛАНЫСЫ: ТОПОНИМИЯ ЖӘНЕ ФРАЗЕОЛОГИЯ</w:t>
        <w:br/>
        <w:t>«ағысы жылдам өзен», Тэрхгол &gt; көне түрк. (егіс “5 -- моңғ. ео/ -&gt; «тез</w:t>
        <w:br/>
        <w:t>ағатын, ағысы қатты өзен» мағынасын береді»... деп көреді және оларды</w:t>
        <w:br/>
        <w:t>моңғалдық Тургэний гол «тез ағысты, ағысы жылдам өзен» атауымен</w:t>
      </w:r>
    </w:p>
    <w:p>
      <w:r>
        <w:t>салыстырады.</w:t>
        <w:br/>
        <w:t>Моңғолияның батысында тұзды көл Уөс нуур - деп аталады.</w:t>
        <w:br/>
        <w:t>Ж. Цолоо: «Увс атауы «улы су» мәніндегі у “- су тіркесінен немесе, қазақ</w:t>
        <w:br/>
        <w:t>тілінің усу «тоңу суыққа шалдығу» сөзінен жасалғантүркілік атау»! ” -</w:t>
        <w:br/>
        <w:t>дейді. Біздің ойымызша, Увс - «су, өзен» мәніндегі монғ. из(шп және көне</w:t>
        <w:br/>
        <w:t>түрк. өш сөздерінің кірігуінен тұратын көне атау.</w:t>
        <w:br/>
        <w:t>Моңғол тілдеріндегі из(ии) лексемасы мен түркілік вид сөзінің ара</w:t>
        <w:br/>
        <w:t>қатысы, яғни, олардың түркі, моңғол тілдеріне ортақ, тектес лексемалар</w:t>
        <w:br/>
        <w:t>қатарына жататындығы жайлы, я болмаса олар әр тілдің (түркі және</w:t>
        <w:br/>
        <w:t>моңғол) төл лексемасы екендігі туралы ғалымдар арасында екі жақты пікір</w:t>
        <w:br/>
        <w:t>таласы орын алады. А.М. Шербак аш лексемасын моңғол тілдерінің өз</w:t>
        <w:br/>
        <w:t>ішіндегі формаларымен және түркінің ви5 сөзімен салыстыра келіп,</w:t>
        <w:br/>
        <w:t>ортағасырлық моңғолдық изип лексемасын моңғол тілінің төл (негізгі)</w:t>
        <w:br/>
        <w:t>сөздік қорына жатқызады және түркі-моңғол тілдерінде ортақ сөздердің</w:t>
        <w:br/>
        <w:t>көптігіне қарамастан базистік лексикада мұндай лексикалық</w:t>
        <w:br/>
        <w:t>параллельдердің санының аздығы түркі, моңғол тілдеріндегі ортақтық ұзақ</w:t>
        <w:br/>
        <w:t>уақытқа созылған ру-тайпалардың өз-ара қарым-қатынасының, бір-біріне</w:t>
        <w:br/>
        <w:t>тигізген тілдік әсерінің нәтижесі -- деген тұжырымға ”“ келеді.</w:t>
        <w:br/>
        <w:t>Түркі тілдерінде: көне түрк. виВ, орта түрк. 5шу &gt; вШ, түркім. зиу, құм.</w:t>
        <w:br/>
        <w:t>яй, як. й, чув. 52/М, ал моңғол тілдерінде: орта моңғ. изип, жазба моңғ. изи,</w:t>
        <w:br/>
        <w:t>изип, қалм. изп, халха-моңғ. и, дун. иви, бао. вй -- 82) дағур. 05, монғор.</w:t>
        <w:br/>
        <w:t>Аи (екіншілік Ғ- &lt; Живи) тұлғаларында кездесетін «су, өзен» мәніндегі</w:t>
        <w:br/>
        <w:t>моңғ. из(ип) және көне түрк. 5и8 сөздерінің шығу тегі С.А Старостин</w:t>
        <w:br/>
        <w:t>арғыалтайлық %зиу/А (- %зиу/А) тұлғасынан таратады: түрк. %зи5 &lt;- орта</w:t>
        <w:br/>
        <w:t>моңғ. изип, көне монғ. - жазба. иви, изил &lt; алт.%зиу/А (&gt; %зим/ 4).</w:t>
        <w:br/>
        <w:t>Моңғ. из(ип және түрк. зи5 тұлғаларының түбірлік құрылым</w:t>
        <w:br/>
        <w:t>деңгейіндегі сәйкестігінің анық байқалмау себебін С.А. Старостин моңғол</w:t>
        <w:br/>
        <w:t>тілінің фонологиялық жүйесінің даму заңдылығымен түсіндіреді: моңғол</w:t>
        <w:br/>
        <w:t>тілі СІС- және СиС- типті бірдей екі дауыссызбен басталған негізден:</w:t>
        <w:br/>
        <w:t>қашқақтайды және мүмкндігінше ол дауыссыздарды жоюға тырысады.</w:t>
        <w:br/>
        <w:t>Протомоңғол кезеңінде басталған бұл процесстің ортамоңғол дәуірінде</w:t>
        <w:br/>
        <w:t>біршама жеңілдетілгенін түрк. %ғй/ тұлғасымен сәйкес түсіп жататын иш</w:t>
        <w:br/>
        <w:t>сүт &lt; Ұзап &lt; %яш-вшп тәрізді типтерден байқауға болады. Мұны: қысаң</w:t>
        <w:br/>
        <w:t>195 Древнетюркский словарь. - Л., 1969. - 54 (а), 555 (б).</w:t>
        <w:br/>
        <w:t>156 Цолоо-Ж. Баруун халхын аман аялгуу // Халхын аялгуу. - ҰБ.,1970. 211 тал;</w:t>
        <w:br/>
        <w:t>- Цолов Ж. Баруун халхын аман аялгуу // Халхын аялғуу. - УБ., 1970.21 тал.</w:t>
        <w:br/>
        <w:t>195 Шербак А.М. Раннив тюрко-монгольские языконые связи. (УШ-ХТУвн). -- Санкт-Петербург; 1997.</w:t>
        <w:br/>
        <w:t>-С.64,90,238.</w:t>
        <w:br/>
        <w:t>71</w:t>
        <w:br/>
        <w:t>БС ТҮРКІ-МОҢҒОЛ ТІЛДІК БАЙЛАНЫСЫ: ТОПОНИМИЯ ЖӘНЕ ФРАЗЕОЛОГИЯ</w:t>
        <w:br/>
        <w:t>арқылы жасалған, «өзен - суы мол тау» деген мағынаны білдіреді.</w:t>
        <w:br/>
        <w:t>Моңғолдардың тауды Пір тұгуының салдарынан Сутай атауына хайрхан</w:t>
        <w:br/>
        <w:t>«қайырымды, мейірімді» сөзі тіркесіп, атау гибридтік тұрпатқа ие болған.</w:t>
        <w:br/>
        <w:t>Тау атын тура атамай, жұмсартып, хайрхан «қайырымды, мейірімді»,</w:t>
        <w:br/>
        <w:t>сайхан «жақсы» деп мадақтау, тау иесінің құрметіне сүт шашып (суүгээр</w:t>
        <w:br/>
        <w:t>цацал өргех) табыну салтын ескеріп, Ж.ШЦолоо Сутай ЖХайрхан</w:t>
        <w:br/>
        <w:t>топонимінің бірінші сыңарын түркілік кірме сөз деп біледі және оның</w:t>
        <w:br/>
        <w:t>мағынасын қазақ тіліндегі сут сөзімен байланыстырады”!</w:t>
        <w:br/>
        <w:t>Түркілік ви // ви «су, өзен» сөзі Моңғолиядағы Ховсгөл, Увснуур,</w:t>
      </w:r>
    </w:p>
    <w:p>
      <w:r>
        <w:t>Согогогол атауларының құрамында кездеседі. Мәселен, Ж.Цолоо Хөвсгөл</w:t>
        <w:br/>
        <w:t>топонимінің мағынасын «түркінің «коп сулы көл» деген сөз тіркесінің</w:t>
        <w:br/>
        <w:t>кіріккен түрі» - деп түсіндіретін Э.М. Мурзаев пікірін қолдайды, ал «Уяс</w:t>
        <w:br/>
        <w:t>атауы көл суының тұзды екеніне байланысты «удай су» дегенді білдіретін</w:t>
        <w:br/>
        <w:t>Увс &gt; түрк. у % су сөздерінен жасалған» - дейді.. Сондай-ақ, Ж. Цолоо</w:t>
        <w:br/>
        <w:t>«Соғог атауын түркілік ви және тува тіліндегі аға «ақ» сөздерінен тұратын</w:t>
        <w:br/>
        <w:t>«ақ өзен» мәніндегі топоним, я болмаса туваның ғоға «суық» сөзінен</w:t>
        <w:br/>
        <w:t>жасалған атау!” деп көреді.</w:t>
        <w:br/>
        <w:t>Біздің ойымызша, Ховсгөл атауы, о баста көне түркілік 69Х және зиф //</w:t>
        <w:br/>
        <w:t>зи сөздерінен жасалған. Түркі жане моңғол тайпаларының аралас-құралас</w:t>
        <w:br/>
        <w:t>отыруына байланысты осы обьектіге моңғолдар қойған КдКеуо! -«көк су</w:t>
        <w:br/>
        <w:t>(өзен)» атауы мен түркілік КӨКзи? аттары сол заманда қатарласа, жарыса</w:t>
        <w:br/>
        <w:t>қолданылған, яғни көл аты Кдйізив - Кбкеуді болған. Бұлайша бір</w:t>
        <w:br/>
        <w:t>географиялық обьектіні әр халықтың өзінше атауы, әрі мұнда қайтсе де</w:t>
        <w:br/>
        <w:t>ҡальканың орын алуы, екі басқа тілде жасалған атаудың қосақтаса қатар</w:t>
        <w:br/>
        <w:t>қолданылуы сол обьектіні мекендеуші халықтардың қостілді болғанын</w:t>
        <w:br/>
        <w:t>көрсетеді. Мұны қазіргі кезде қазақ-моңғол қостілділігі орын алып отырған</w:t>
        <w:br/>
        <w:t>Моңғолияның батыс өлкелерінде, атап айтқанда Баян-Өлгей, Завхан,</w:t>
        <w:br/>
        <w:t>Ховда, Увс аймақтарында Улаануул - Кызылтау, Қайыңды - Хуст,</w:t>
        <w:br/>
        <w:t>Қаракөл - Харнуур т.б. қатарласа, қосарлана қолданылатын күрделі</w:t>
        <w:br/>
        <w:t>тұлғалы гибрид (әр текті) атаулардың көптеп кездесуі айғақтай түседі.</w:t>
        <w:br/>
        <w:t>Бір халықтың екінші халықпен ассимиляциялануы арқылы</w:t>
        <w:br/>
        <w:t>субстраттық топожүйе меңгеріледі, топонимдік субстраттың жаппай</w:t>
        <w:br/>
        <w:t>меңгерілуі ассимилияцияға ұшыраушы халықтардың қос тілділігінен</w:t>
        <w:br/>
        <w:t>кейінгі кезеңмен тұстас келетіндігін ескерсек !”, о бастағы көне түркілік</w:t>
        <w:br/>
        <w:t>КөЖвшһ атауының моңғол тілінде .Хөвсгөл болып меңгерілуі жайлы</w:t>
        <w:br/>
        <w:t>мынадый ой түюге болатын тәрізді:</w:t>
        <w:br/>
        <w:t>із! Цолоо Ж. Баруун халхын аман аялгуу // Халхын аялгуу.- УБ., 1970.- Х. 208.</w:t>
        <w:br/>
        <w:t>Ш% Цолоо Ж. Баруун халхын аман аялгуу // Халхын аялгуу. - УБ., 1970.- Х.210.</w:t>
        <w:br/>
        <w:t>5 Шулунова Л.В. Топономические свидетельства контактов тюркских и монгольскик народов. //</w:t>
        <w:br/>
        <w:t>Историко-культурные контакты народов Алтайской языковой обьности. - Ташкент, 1986. - С. 132.</w:t>
        <w:br/>
        <w:t>75</w:t>
        <w:br/>
        <w:t>Басы ы ТҮРКІ-МОҢҒОЛ ТІЛДІК БАЙЛАНЫСЫ: ТОПОНИМИЯ ЖӘНЕ ФРАЗЕОЛОГИЯ</w:t>
        <w:br/>
        <w:t>жасалған изиВ &lt; ия “- ви түріндегі гибрид формаға енді. Сөздің екінші</w:t>
        <w:br/>
        <w:t>буынындағы дауысты дыбыс созылыңқы емес болатын болса, айтылуда</w:t>
        <w:br/>
        <w:t>түсіп қалатын моңғол тіліндегі (гээгдэх эгшиг «түсіп қалатын, яғни</w:t>
        <w:br/>
        <w:t>оқылмайтын, айтылмайтын дауыстылар») фонетикалық заңдылық</w:t>
        <w:br/>
        <w:t>бойынша ивиб атауы и86 түрінде қолданылатын болды да, моңғолдардың</w:t>
        <w:br/>
        <w:t>кейінгі ұрпақтары үшін түсініксіз атауға айналды. Олар ивЬ&gt; атауына</w:t>
        <w:br/>
        <w:t>қайтадан обьектінің тегін білдіретін ив географиялық терминін қосып,</w:t>
        <w:br/>
        <w:t>ивив түрінде меңгерді. ивбив &lt; и % биз құрамды екі буын сөздің екінші</w:t>
        <w:br/>
        <w:t>буындағы и- дың қысқаруынан, түсіп қалуынан, сондай-ақ, дыбыстардың</w:t>
        <w:br/>
        <w:t>кірігуінен и558 -» ибз (Увс) атауы пайда болды - деген ойға тірелеміз.</w:t>
        <w:br/>
        <w:t>Сонымен қатар, моңғ. из «су» “ түрк. виб сөздерінің тіркесуі негізінде</w:t>
        <w:br/>
        <w:t>пайда болған Увс тәрізді атаулар бойынан мынадай топонимикалық</w:t>
        <w:br/>
        <w:t>заңдылықтарды байқауға болады:</w:t>
        <w:br/>
        <w:t>а) географиялық терминнің топонимге айналуы обьектінің аты</w:t>
        <w:br/>
        <w:t>арқылы терминнің мағынасын баса көрсетуден туындайды;</w:t>
        <w:br/>
        <w:t>ә) топонимнің қалыптасуы мен дамуында атау құрамыңдағы сөздердің</w:t>
        <w:br/>
        <w:t>кірігіп, бір бүтінге айналуы сөз тіркесінің лексикализациялануымен</w:t>
        <w:br/>
        <w:t>байланысты болып келеді. Мұнда күрделі сөз топонимге тек қана оның</w:t>
        <w:br/>
        <w:t>генетикалық формасы тұрғысынан қатысты болып келеді;</w:t>
      </w:r>
    </w:p>
    <w:p>
      <w:r>
        <w:t>6) екі басқа тілдегі сөздердің бір-бірімен «қос қабаттасуынан»,</w:t>
        <w:br/>
        <w:t>«жабысуынан» тұратын атаужасам моделі көптеген тілдерге ортақ болып</w:t>
        <w:br/>
        <w:t>табылады.292</w:t>
        <w:br/>
        <w:t>Жалғамалы тілдердің субстраттық топонимикасын зерттеуде атаудың</w:t>
        <w:br/>
        <w:t>түбір негізін айқындауға тікелей әсер ететін “3 атау соңындағы</w:t>
        <w:br/>
        <w:t>форманттарды анықтаудың, қосымша морфеманың табиғатын ескерудің</w:t>
        <w:br/>
        <w:t>маңызы зор. Моңғол топожүйесінің субстраттық қабатын құраушы көне</w:t>
        <w:br/>
        <w:t>түркі атаулары өз бойында көне аффикстерді сақтап қалғандығымен</w:t>
        <w:br/>
        <w:t>ерекшеленеді. Мәселен, Хөвсгөл аймағындағы Согого гол өзен атауын</w:t>
        <w:br/>
        <w:t>моңғол ғалымы Ж. Цолоо Монголияда өмір сүретін тува және қазақ</w:t>
        <w:br/>
        <w:t>диаспорасы тілдеріндегі су «өзен» және ақ (өң-түсті білдіретін сын есім)</w:t>
        <w:br/>
        <w:t>сөздерімен немесе суық сөзімен байланыстырады", ал, Талдаг (өзен)</w:t>
        <w:br/>
        <w:t>атауын тува тіліндегі тал (ағаш аты), даг «тау» лексемаларының</w:t>
        <w:br/>
        <w:t>тіркесімен, Ховд (өзен) атауын қобдиша / қобди - «саңдық», бурят</w:t>
        <w:br/>
        <w:t>тіліндегі хобто «сандықша» сөздерімен байланыстырады. Біздің</w:t>
        <w:br/>
        <w:t>ойлауымызша, бұлар Қазақстан территориясында кездесетін Созақ, Қобда,</w:t>
        <w:br/>
        <w:t>Шаңдақ, Сығынақ тәрізді реликт топонимдермен құрылымдық тұрғыдан</w:t>
        <w:br/>
        <w:t>20 б ұалезиева А.Б. Структура «географический термин - топоним» в русском языке. // «Вопросы</w:t>
        <w:br/>
        <w:t>ономастики». Свердлонск, 1974. - С. 108-109.</w:t>
        <w:br/>
        <w:t>Рысбергенова К. Историко-лингвистический анвлиз топонимов ЮЭжно-Казахстанской области.</w:t>
        <w:br/>
        <w:t>Диссертация ня соискание уч.ст. канд. филол. наук. - Алматы, 1993.-С. 116.</w:t>
        <w:br/>
        <w:t>УШ адаа Ж. Барууи халхын аман аялгуу. - УБ., 1970. - С. 209.</w:t>
        <w:br/>
        <w:t>79</w:t>
        <w:br/>
        <w:t>Түркі тайпаларының көлге қойған КӨІзи5 атауын моңғолдар өз тіліне</w:t>
        <w:br/>
        <w:t>КӨКеуоі - деп аударып, екі атауды бір бірімен қосарлап КӛАвиВ - КОЖеуоі</w:t>
        <w:br/>
        <w:t>түрінде қатар қолданды. Демек, бұл кезде моңғолдар қостілді болды.</w:t>
        <w:br/>
        <w:t>Кейіннен, түркілердің төл отанынан ығысуына, ал мұнда қалған түркі</w:t>
        <w:br/>
        <w:t>тайпаларының біртіндеп моңғолдануына, көл маңын таза моңғол</w:t>
        <w:br/>
        <w:t>тайпаларының қоныстана бастағанына байланысты болу керек, Кбквир -</w:t>
        <w:br/>
        <w:t>Көкеуді атауындағы қайталана келген түркі-моңғолға тым көнеден ортақ</w:t>
        <w:br/>
        <w:t>Еді лексемасының біреуі қысқарып, эллипсиске ұшырап, атау Көкзибуоі</w:t>
        <w:br/>
        <w:t>тұлғалы болды деп болжаймыз. Түркі тілдерінде, соның ішінде қазақ</w:t>
        <w:br/>
        <w:t>тілінде кейбір сөздердің айтылуында дыбыстардың орын алмасуы (мәселен</w:t>
        <w:br/>
        <w:t>орамал сөзінің омарал, сиыр сөзінің сырыи болуы) кездеседі. Олай болса,</w:t>
        <w:br/>
        <w:t>айтылуда КОКвиВуді атауындағы к және 0 дыбыстарының өзара орын</w:t>
        <w:br/>
        <w:t>алмастыруы салдарынан КдАзибуоі -» Кбӛзикуді түріне енген. Артқы</w:t>
        <w:br/>
        <w:t>дыбыстың |у| алдыңғы дыбысқа (К| әсерінен және сингормонизм</w:t>
        <w:br/>
        <w:t>заңдылығына сай атау КӛБвикуоі -&gt; КдБзиреді болып өзгерген. Кейіннен</w:t>
        <w:br/>
        <w:t>моңғол тілінде айтылуда ұқсас дыбыстардың кірігуі орын алатын</w:t>
        <w:br/>
        <w:t>заңдылыққа орай (сунжирсан дудлага), өз бойында түркі және моңғол</w:t>
        <w:br/>
        <w:t>тілдерінің элементтерін тоғыстырған гибрид атау Кбӛзиреді -»&gt; Кд5вирді</w:t>
        <w:br/>
        <w:t>-» Хәвсгөл тұрпатына енген. Ал бүгінде моңғолдар үшін мағынасы</w:t>
        <w:br/>
        <w:t>түсініксіз Хөвсгел атауының семантикасы қазіргі түркілік ареалда жиі</w:t>
        <w:br/>
        <w:t>кездесетін Кбізи атауы білдіретін «көкшіл су &gt; тұнық су» мағынасымен</w:t>
        <w:br/>
        <w:t>сәйкес келеді -- деп білеміз. Мұндағы көк сөзінің түстік сипаты жайлы</w:t>
        <w:br/>
        <w:t>ТІГ. Бугаева: «для обозначения зелеңого и синего цвета в тюркских языках</w:t>
        <w:br/>
        <w:t>служит главным образом лексема уаз . И. Лауде-Циртаутас относит ее к</w:t>
        <w:br/>
        <w:t>обобшенным цветообозначениям, передаюшим самое обшее, основное</w:t>
        <w:br/>
        <w:t>представление об определенном цвете, который может употребляться со</w:t>
        <w:br/>
        <w:t>многими предметами, а лексема көк «синий» относится к предметным</w:t>
        <w:br/>
        <w:t>цветообозначениям, так как она выражает отдельные цветовые оттенки Ив</w:t>
        <w:br/>
        <w:t>своем употреблении связана с определенными предметами» - дей келіп,</w:t>
        <w:br/>
        <w:t>Н. Поппенің ӘК лексемасы жануар түсіне қатысты боз реңді, аспанға және</w:t>
        <w:br/>
        <w:t>адамның көзіне қатысты көкшіл реңді т.б. меңзейді» - деген пікірін</w:t>
      </w:r>
    </w:p>
    <w:p>
      <w:r>
        <w:t>келтіреді.% Түркі-моңғолға ортақ көк // хөх лексемасы гидронимдер</w:t>
        <w:br/>
        <w:t>құрамында судың тұнықтығын, мәлдірлігін білдіреді деуге болады.</w:t>
        <w:br/>
        <w:t>Моңғолия территориясындағы Тэсгол (Булнай қырқасынан басталып</w:t>
        <w:br/>
        <w:t>Увс көліне құятын өзен), Архангай аймағындағы Тэрхгол атауларын да</w:t>
        <w:br/>
        <w:t>көне түркілік дәуірден қалған іздер деуге болады. Ж. Цолоо: «Бұл екі</w:t>
        <w:br/>
        <w:t>атаудың екеуі де түркі атауы, Тэсгол &gt; түрк. (ег % моңғ. ро! «өзен» -»</w:t>
        <w:br/>
        <w:t>Қ</w:t>
        <w:br/>
        <w:t>Бугаева. Т.Г. Қ. этимология: цветообозначений «зеленый-синий» в корейском и других алтайских</w:t>
        <w:br/>
        <w:t>язықак // Алтайские этимологни. - Л., 1984: - С. 185.</w:t>
        <w:br/>
        <w:t>76</w:t>
        <w:br/>
        <w:t>ұлы. САРЫ</w:t>
        <w:br/>
        <w:t>хам ӘӘ 97 ӨК 1.ркі-моңгол тілдік БАЙЛАНЫСЫ: ТОПОНИМИЯ ЖӘНЕ ФРАЗЕОЛОГИЯ</w:t>
        <w:br/>
        <w:t>керейтский. Возводя его в этот ранг и приписывая ему никогда не бывшую</w:t>
        <w:br/>
        <w:t>У него силу и мошь, мы находимся под обаянием традиционных</w:t>
        <w:br/>
        <w:t>ассоциаций, связанных с именем и титулом. ... Если обратиться к анализу</w:t>
        <w:br/>
        <w:t>источников, картина получается совершенно иная, и Ван-хан перестает</w:t>
        <w:br/>
        <w:t>быть государем правителем царства, а становится обычным для той эпохи</w:t>
        <w:br/>
        <w:t>монгольским ханом, каким был Хутил, Чингис в молодости, Джамуга и</w:t>
        <w:br/>
        <w:t>др" дейді. Қалай болғанда да, керей мен найман тайпалары өздерінің</w:t>
        <w:br/>
        <w:t>ата-бабалары құрған түркілік Қағанаттардай айбынды мемлекеттер құра</w:t>
        <w:br/>
        <w:t>алмағанымен, Ұлы Далада қағанаттар орнын басқан Ұлы Моңғол</w:t>
        <w:br/>
        <w:t>империясының құрылуына өз дәрежесінде үлес қосқаны сөзсіз. Шыңғыс</w:t>
        <w:br/>
        <w:t>империясы жоқ жерден, аяқ асты пайда бола салған жоқ. Ол өзіне дейін</w:t>
        <w:br/>
        <w:t>өмір сүрген түркілік қағанаттардың қоғамды басқару институттарын</w:t>
        <w:br/>
        <w:t>мемлекеттік құрылымының негізіне алды. Көшпелілер әлемінің бір</w:t>
        <w:br/>
        <w:t>бұтақшасы ретінде көшпелі өмір салтын ұстанып, салт дәстүр, наным-</w:t>
        <w:br/>
        <w:t>сенім, жөн-жосын, ырым-жоралғы т.б. номадтық мәдениеттің рухани</w:t>
        <w:br/>
        <w:t>құндылықтарын одан әрі жалғастырды.</w:t>
        <w:br/>
        <w:t>Егер «тіл адамзат мәдениетінің құрамдас бөлігі» десек, Моңғол</w:t>
        <w:br/>
        <w:t>Империясы кезінен пайдаланыла бастаған моңғолдың классикалық жазба</w:t>
        <w:br/>
        <w:t>тілінің (яғни көне моңғол жалба тілі) негізіне көне найман мен керейт</w:t>
        <w:br/>
        <w:t>диалектілерінің жатуының! өзі ХІ ғ. керей-наймандардың моңғолдарға</w:t>
        <w:br/>
        <w:t>тйгізген мәдени ықпалының күшті болғандығын көрсетеді.Фонетика-</w:t>
        <w:br/>
        <w:t>орфографиялық сипаттағы лингвистикалық мәліметтерге сүйене отырып,</w:t>
        <w:br/>
        <w:t>Б.Я. Владимирцов: «именно у керейтов и началось монгольская</w:t>
        <w:br/>
        <w:t>письменность и образовалея монгольский письменный язык на почве</w:t>
        <w:br/>
        <w:t>одного или нескольких керейтских говоров» 79 дейді.</w:t>
        <w:br/>
        <w:t>ХІ-ХШ ғғ. моңғолдардың жетілген жазба тілі болғанын айта келе,</w:t>
        <w:br/>
        <w:t>Л. Лигети: «Монголы получили в готовом виде не только письменность, но</w:t>
        <w:br/>
        <w:t>и письменный язык; непосредственной основы этого письменного языка</w:t>
        <w:br/>
        <w:t>мы не знаем. Основная трудность состоит в том, что старонисьменный</w:t>
        <w:br/>
        <w:t>монгольский язык показывает такие языковые или, вернее, диалектные</w:t>
        <w:br/>
        <w:t>особенности, которые невозможно обьяснить при помоши живых</w:t>
        <w:br/>
        <w:t>монгольских языков или диалектов».! 7“ Міне, осылайша моңғол халқының</w:t>
        <w:br/>
        <w:t>Этномәдени әлеміне тікелей ықпал еткен түркілік найман, керей</w:t>
        <w:br/>
        <w:t>тайпаларын өзінің ата қонысында Арван найман хутаг уул «он найманның</w:t>
        <w:br/>
        <w:t>173</w:t>
        <w:br/>
        <w:t>4 Владимирцов Б.Я. Обіцественный строй монголов. - Л.: «Изд-во АН СССР». 1934.- С. 81.</w:t>
        <w:br/>
        <w:t>Владимирцов Б.Я. Сравнительная грамматика монгольского письменного языка и халхасскоғо</w:t>
        <w:br/>
        <w:t>наречия. Введение н фонетика. - Л., 1929.- С.20.</w:t>
        <w:br/>
        <w:t>Евадимирцав Б.Я. Монгольские литературные языки // Записки. коллегии востоковедения АН.ССЕР. І.</w:t>
        <w:br/>
        <w:t>-.Л.,1932.</w:t>
      </w:r>
    </w:p>
    <w:p>
      <w:r>
        <w:t>5</w:t>
        <w:br/>
        <w:t>Лигети 7. Реценҙня на кннгу Г.Д. Санжсева «Сравнительная. грамматика монгольских языков» //</w:t>
        <w:br/>
        <w:t>«Вопросы языкознания»,- 1955, - Ке5.- С. 135.</w:t>
        <w:br/>
        <w:t>70</w:t>
        <w:br/>
        <w:t>ха ҰҒЫН а а</w:t>
        <w:br/>
        <w:t>САС ТҮРКІ-МОҢҒОЛ ТІЛДІК БАЙЛАНЫСЫ: ТОПОНИМИЯ ЖӘНЕ ФРАЗЕОЛОГИЯ</w:t>
        <w:br/>
        <w:t>қабылдауға болады.</w:t>
        <w:br/>
        <w:t>Бір атау бойында екі басқа тілдік элементтердің кірігуінен пайда</w:t>
        <w:br/>
        <w:t>болған реликт топонимдер (Хөвсгөл, Увс т.б.) географиялық ортасы бір, екі</w:t>
        <w:br/>
        <w:t>басқа тілде сөйлеген (түркі, моңғол) халықтардың ертерек кезде қостілді</w:t>
        <w:br/>
        <w:t>болғанын, сондай-ақ олардың біреуінің екіншісі тарапынан мәдени-</w:t>
        <w:br/>
        <w:t>этникалық және тілдік тұрғыдан ассимиляциялануының бастапқы</w:t>
        <w:br/>
        <w:t>кезеңінен хабар береді. Демек, көне түркі дәуірінде түркілердің қоғамдық,</w:t>
        <w:br/>
        <w:t>саяси-әлеуметтік т.б. дәрежесінің басым болуы моңғол тайпаларының</w:t>
        <w:br/>
        <w:t>қостілді болуына ықпал етті. Б.з. ГҮғ. басталатын «халықтардың ұлы көші-</w:t>
        <w:br/>
        <w:t>қонының» нәтижесінде түркілер ата жұртынан (Алтай, Хангай, Хэнтэй</w:t>
        <w:br/>
        <w:t>таулы өңірлерінен, Орхон, Сэлэнгэ, Туул өзендері бойынан) алыстан, Дешті</w:t>
        <w:br/>
        <w:t>Қыпшақ, Оңтүстік Азия, Оңтүстік СІбір, Енисей сияқты өлкелерге қоныс</w:t>
        <w:br/>
        <w:t>аударып кеткенмен де, олардан қалған із мүлдем жойылып кетпеді,</w:t>
        <w:br/>
        <w:t>түрінде, моңғол топожүйесінде субстраттық қабатын құрайтын</w:t>
        <w:br/>
        <w:t>топонимдер ретінде сақталып қалды.</w:t>
        <w:br/>
        <w:t>Моңғол топожүйесі дамуының қазіргі деңгейінде бір сыңары түркі</w:t>
        <w:br/>
        <w:t>сөзінен, екінші сыңары моңғол сөзінен тұратын гибрид топонимдердің</w:t>
        <w:br/>
        <w:t>жасалу барысы Моңғолияның батысын, батыс-солтүстігін мекендейтін</w:t>
        <w:br/>
        <w:t>якут, тува, қазақ, ұйғыр тәрізді түркілік халықтардың біртіндеп этномәдени</w:t>
        <w:br/>
        <w:t>және тілдік тұрғыдан ассиммиляцияға ұшырап, моңғолданып бара</w:t>
        <w:br/>
        <w:t>жатқандығынан белгі береді.</w:t>
        <w:br/>
        <w:t>82</w:t>
        <w:br/>
        <w:t>Зха ӘУӨЕ ТҮРКІ-МОҢҒОЛ ТІЛДІК БАЙЛАНЫСЫ: ТОПОНИМИЯ ЖӘНЕ ФРАЗВОЛОҒИЯ</w:t>
        <w:br/>
        <w:t>ҚАЗАҚ ТОПОНИМИЯСЫ ҚҰРАМЫНДАҒЫ моңғол</w:t>
        <w:br/>
        <w:t>ТЕКТІ АТАУЛАР</w:t>
        <w:br/>
        <w:t>81. Қазақ топонимиясының моңғолдық қабатын тілдік кішіжүйе 4</w:t>
        <w:br/>
        <w:t>Ретінде зерттеудің маңызы</w:t>
        <w:br/>
        <w:t>Тарихи оқиғалар негізінде атап айтқанда, ХІП ғ. Моңғол үстемдігінің</w:t>
        <w:br/>
        <w:t>және ХУІ-ХҮШ ғғ. Жоңғар шапқыншылығының нәтижесінде пайда болып</w:t>
        <w:br/>
        <w:t>қалыптасқан, Қазақстан территориясында кездесетін таза моңғолдық жер-</w:t>
        <w:br/>
        <w:t>су атаулары, моңғол тілі топожүйесінің өзіндік ерекшеліктері мен қасиетін</w:t>
        <w:br/>
        <w:t>өзімен бірге ала келген, қабылдаушы түркі (қазақ) тілінің тілдік және</w:t>
        <w:br/>
        <w:t>ономастикалық заңдылықтарына сай өзгеріске түскен «кішігірім жүйе»</w:t>
        <w:br/>
        <w:t>болып табылады. Ал «ономастикалық лексиканы жүйелей қарастыру</w:t>
        <w:br/>
        <w:t>ономастикалық зерттеулердің обьектілерін сан алуан қырынан (аспект)</w:t>
        <w:br/>
        <w:t>саралай қарастыруға мол мүмкіндік берері» сөзсіз. Қаншама дыбыстық,</w:t>
        <w:br/>
        <w:t>құрылымдық, мағыналық өзгерістерге түссе де, түркі (қазақ)</w:t>
        <w:br/>
        <w:t>топонимиясындағы моңғол текті кірме атаулар өз бойларында белгілі бір</w:t>
        <w:br/>
        <w:t>территорияның табиғаты, географиялық орта, онда болып кеткен</w:t>
        <w:br/>
        <w:t>халықтың: (моңғолдардың) тілі, тұрмысы, салт-дәстүрі, рухани және</w:t>
        <w:br/>
        <w:t>материалдық мәдениеті жайлы мәліметтерді“” сақтаған.</w:t>
      </w:r>
    </w:p>
    <w:p>
      <w:r>
        <w:t>Моңғол тілі негізінде жасалған атаулардың алғашқы тұрпаты мен</w:t>
        <w:br/>
        <w:t>қазіргі формасы аралығында болған өзгерістер қабылдаушы тілдің (қазақ)</w:t>
        <w:br/>
        <w:t>БЫ Теория и.методика ономастичиских исследований. - М., 1986. -- С. 14.</w:t>
        <w:br/>
        <w:t>Саттаров Г.Ф. Монголизмы в топонимии Татарии // Тюркская ономастика: - Алматы; 1984.- с из.</w:t>
        <w:br/>
        <w:t>83</w:t>
        <w:br/>
        <w:t>&lt;ұғар 5 с; В</w:t>
        <w:br/>
        <w:t>КС АРСАР 3 ТҮРКІ-МОҢҒОЛ ТІЛДІК БАЙЛАНЫСЫ: ТОПОНИМИЯ ЖӘНЕ ФРАЗЕОЛОГИЯ</w:t>
        <w:br/>
        <w:t>көмкерілуі де түркілік атаудың көнелілігін нақтылай түсетін факторлардың</w:t>
        <w:br/>
        <w:t>бірі.</w:t>
        <w:br/>
        <w:t>Моңғолияның батысындағы Баян - Өлгий, Ховд аймақтарын</w:t>
        <w:br/>
        <w:t>қазақтардың 100 жылдай қоныстануына, моңғол тілдес захчин, дөрвәд,</w:t>
        <w:br/>
        <w:t>өөлд т.б. тайпаларымен өте тығыз қарым-қатынасына байланысты моңғол</w:t>
        <w:br/>
        <w:t>топонимиясында мынадай құбылыстардың орын алуы байқалады:</w:t>
        <w:br/>
        <w:t>1. Обьектінің бұрынғы моңғолша атын қазақшалап, моңғол-қазақ</w:t>
        <w:br/>
        <w:t>тілдерінде жарыстыра қолданудың нәтижесінде Дагаан нуур - Ақкөл,</w:t>
        <w:br/>
        <w:t>Хустарал - Қайыңдыарал т.б. күрделі тұлғалы гибрид атаулар пайда</w:t>
        <w:br/>
        <w:t>болды;</w:t>
        <w:br/>
        <w:t>2. Қазақтар өздері мекендеп отырған жердегі обьектіге моңғолдар</w:t>
        <w:br/>
        <w:t>қойған моңғол атауларын қазақ тілінің дыбыстық заңдылығына сай</w:t>
        <w:br/>
        <w:t>бейімдеп қолдануы орын алады: Құжырты &lt; моңғ. Хужирт «сортаңды»,</w:t>
        <w:br/>
        <w:t>Жолты &lt; моңғ. Еолт «құмайлы», Дабаты &lt; моңғ. Даваат, Жаматы &lt;</w:t>
        <w:br/>
        <w:t>моңғ. Ямаат «тау ешкілі» т.б.</w:t>
        <w:br/>
        <w:t>3. Қазақтар географиялық реалийдің ерекшелігін ескеріп, өз</w:t>
        <w:br/>
        <w:t>тілдерінде жаңа атауларды пайда болдырды: Қасқатас, Аюлы, Аршалы,</w:t>
        <w:br/>
        <w:t>Тоғызбұлақ т.б.</w:t>
        <w:br/>
        <w:t>Сонымен, моңғол топонимиясының субстраттық қабатын құраушы</w:t>
        <w:br/>
        <w:t>түркілік географиялық атауларды этимологиялық тұрғыдан талдау</w:t>
        <w:br/>
        <w:t>барысында төмендегідей қорытындыға келуге болады:</w:t>
        <w:br/>
        <w:t>Түркі-моңғолдық этнолингвистикалық аралас типтегі тайпалар басын</w:t>
        <w:br/>
        <w:t>біріктірген «Хунну империясы» үстемдік еткен дәуірдің алдыңғы және</w:t>
        <w:br/>
        <w:t>соңғы кезеңдеріндегі жалпытүркілік этникалық массаның тарихи</w:t>
        <w:br/>
        <w:t>тағдырының куәгері, олардың алтайлық және трансалтайлық «баба отаны»,</w:t>
        <w:br/>
        <w:t>«ата жұрты» - қазіргі Монғолия жерінде көне түркілік географиялық</w:t>
        <w:br/>
        <w:t>атаулардың болуы топонимдік заңды құбылыс.</w:t>
        <w:br/>
        <w:t>Моңғол топонимиясы құрамындағы түркілік атаулардың апеллятив</w:t>
        <w:br/>
        <w:t>негізінде дара тұлғалы этнонимдер мен географиялық терминдердің жатуы</w:t>
        <w:br/>
        <w:t>(Тэрх, Тәс, Хаг, Соғовғ, Сохох, Талдаг, Тилээн &lt; як. толоон «аңғар» т.б.) -</w:t>
        <w:br/>
        <w:t>көне түркілер үшін нақты географиялық ортада өмір сүруші халықтың (ру-</w:t>
        <w:br/>
        <w:t>тайпаның) аты және географиялық реалийдің тегі (өзен-су, тас-тау т.б.) ат</w:t>
        <w:br/>
        <w:t>қоюдың негізгі өзегі, басты уәжі болғанын көрсетеді.</w:t>
        <w:br/>
        <w:t>Моңғол топожүйесіндегі түркі текті көне атаулардың өз құрамындағы</w:t>
        <w:br/>
        <w:t>қосымшаларын, яғни реликт аффикстерді (Ч-ақ ек; Адақ, -тақ, Ұ-нақ т.б.)</w:t>
        <w:br/>
        <w:t>сақтап қалуының түп негізінде түркі және моңғол тілдерінің</w:t>
        <w:br/>
        <w:t>агглютинативтік қасиетінен туындайтын қосымшалар арқылы атаужасам</w:t>
        <w:br/>
        <w:t>моделінің екі тілге ортақтығы жатыр. Ал түркілік топонегіздің моңғол</w:t>
        <w:br/>
        <w:t>топоаффикстерімен (-тай, -тей, -нт, -лт), керісінше, түркілік реликт</w:t>
        <w:br/>
        <w:t>топонимдердің моңғолдық географиялық терминдермен (гол, ус, уул т.б.)</w:t>
      </w:r>
    </w:p>
    <w:p>
      <w:r>
        <w:t>көмкерілуін кірме атаулардың меңгерілу заңдылықтары ретінде</w:t>
        <w:br/>
        <w:t>81</w:t>
        <w:br/>
        <w:t>ҚСаАССАр а ТҮРКІ-МОҢҒОЛ ТІЛДІК БАЙЛАНЫСЫ: ТОПОНИМИЯ ЖӘНЕ ФРАЗЕОЛОГИЯ</w:t>
        <w:br/>
        <w:t>разрялтарының қазақ топонимиясында қаншалықты дәрежеде сақталғанын</w:t>
        <w:br/>
        <w:t>анықтауға көмектеседі.</w:t>
        <w:br/>
        <w:t>«Топонимдердің семантикасы аталып отырған белгілі бір обьект</w:t>
        <w:br/>
        <w:t>жайында тиісті дәрежеде мағлұмат беріп қана қоймай, сол жер-суға</w:t>
        <w:br/>
        <w:t>адамның қатысын да көрсетіп отырады. Демек, топонимдер</w:t>
        <w:br/>
        <w:t>семантикасының қыры мен сырының егжей-тегжейін жан-жақты, терең де</w:t>
        <w:br/>
        <w:t>мазмұнды етіп айқындап, анықтай түсуде кеңінен қолданылатын,</w:t>
        <w:br/>
        <w:t>топонимдерді семантикалық тұрғыдан талдап зерттейтін әдістің ең басты</w:t>
        <w:br/>
        <w:t>жолы лексика-семантикалық классификация болып табылады» 22. дейді</w:t>
        <w:br/>
        <w:t>Т. Жанұзақов. Түркі ономастикасында географиялық атауларды:</w:t>
        <w:br/>
        <w:t>1. Обьектінің физика-географиялық сипатын көрсететін атаулар;</w:t>
        <w:br/>
        <w:t>2. Адамдардың шаруашылық, тұрмыстық іс-әрекеттері мен қоғамдық</w:t>
        <w:br/>
        <w:t>қатынастарын көрсететін атаулар - деп екі үлкен топқа бөліп</w:t>
        <w:br/>
        <w:t>қарастыратын лексика - семантикалық классификация,2? моңғол</w:t>
        <w:br/>
        <w:t>топонимикасында Ч. Доғсурэннің моңғол атауларын мағынасына қарай:</w:t>
        <w:br/>
        <w:t>1. Қоршаған ортаның табиғи-географиялық қасиетін көрсететін</w:t>
        <w:br/>
        <w:t>атаулар;</w:t>
        <w:br/>
        <w:t>2. Тарихи оқиғалар мен салт-дәстүрге қатысты атаулар;</w:t>
        <w:br/>
        <w:t>3. Ауыз-оңгімелер мен наным-сенімге байланысты атаулар деп үш</w:t>
        <w:br/>
        <w:t>топқа жіктеуі кеңінен қолданылады.2%</w:t>
        <w:br/>
        <w:t>Осы классификацияларға сүйене отырып, қазақ топонимиясы</w:t>
        <w:br/>
        <w:t>құрамындағы моңғол текті атауларды тілдік кішіжүйе құрайтын қабат</w:t>
        <w:br/>
        <w:t>ретінде ала отырып: 1) қоршаған ортаның физика-географиялық қасиетін</w:t>
        <w:br/>
        <w:t>көрсететін атаулар; 2) адамдардың іс-әрекеті, тұрмысы және қоғамдық</w:t>
        <w:br/>
        <w:t>өмірін көрсететін атаулар деген екі үлкен тақырыптық-мағыналық топқа</w:t>
        <w:br/>
        <w:t>жіктеуге болады.</w:t>
        <w:br/>
        <w:t>582. Қоршаған ортаның физика-географиялық қасиетін</w:t>
        <w:br/>
        <w:t>көрсететін атаулар</w:t>
        <w:br/>
        <w:t>Қазіргі Қазақстан территориясына ХІІ ғ. кейінгі кезеңдердегі моңғол</w:t>
        <w:br/>
        <w:t>үстемдігі және ХУІ-ХУШ ғғ. Жоңғар шапқыншылығына байланысты</w:t>
        <w:br/>
        <w:t>келіп кеткен моңғолдар қазақ жерінің сол замандардағы бет-бедерін,</w:t>
        <w:br/>
        <w:t>табиғат байлығын, обьектінің үлкен-кішілігін, орналасу ретін, түр-түсін,</w:t>
        <w:br/>
        <w:t>5а Орталық Қазақстан жер - су аттары. - Алматы, 1989.</w:t>
        <w:br/>
        <w:t>3 Қонкобаев К. Топонимика Южной Киргизин. - Фрунзе, 1980.; Молчанова О.Т. О семантической</w:t>
        <w:br/>
        <w:t>классификации в топономастике // Уч.зап. Горно Алтайского науч:иссл. ино-та истории. мет. и яз., Горно</w:t>
        <w:br/>
        <w:t>Алтайского науч.исел. инс-та-историн. 1978. Вып. 10.</w:t>
        <w:br/>
        <w:t>ім Догсурэн Ч. Монголын тазар уонкнэрийн тогтолцооны зарим асуудалд // 8іша Мопрайса. Т. 2. 1974.</w:t>
        <w:br/>
        <w:t>-Р.16.244-247 т.</w:t>
        <w:br/>
        <w:t>85</w:t>
      </w:r>
    </w:p>
    <w:p>
      <w:r>
        <w:t>&gt;&lt; әке ТҮРКІ-МОҢҒОЛ ТІЛДІК БАЙЛАНЫСЫ: ТОПОНИМИЯ ЖӘНЕ ФРАЗЕОЛОГИЯ</w:t>
        <w:br/>
        <w:t>әмбебап құбылыс болып табылады",</w:t>
        <w:br/>
        <w:t>Моңғол топонимиясында дээр «жоғары», «бас жақ», доор «аяқ</w:t>
        <w:br/>
        <w:t>жақтағы, төмен», ар «арт жақтағы», баруун «оң», зүүн «сол», өвөр</w:t>
        <w:br/>
        <w:t>«алдыңғы жақтағы» сөздеріне географиялық терминдерді тікелей қосу</w:t>
        <w:br/>
        <w:t>арқылы, немесе оларға ілік септігінің -ын/-шін жалғауымен түрленген хээр</w:t>
        <w:br/>
        <w:t>«жазық», хөвөв «жаға», булан «бұрыш, мүйіс», тал «дала» Т.б.</w:t>
        <w:br/>
        <w:t>географиялық апеллятив лексиканы тіркеп, оған обьектінің орналасуын</w:t>
        <w:br/>
        <w:t>нақты көрсету мақсатында тағы бір географиялық терминді үстемелеу</w:t>
        <w:br/>
        <w:t>арқылы жасаған топонимдер көптеп кездеседі. Мысалы: Баруун хардаа гол,</w:t>
        <w:br/>
        <w:t>Зүрн хараа гол, Өвөханғай, Арханғай, Эхэнбүрд, Дундбүрд, Адагбүрд.255</w:t>
        <w:br/>
        <w:t>Моңғол тілінде алдыңғы, артқы, сол жақ, оң жақ ұғымдары</w:t>
        <w:br/>
        <w:t>көкжиектік түсінікпен тоғысып жатады. Басқаша айтқанда оңтүстік және</w:t>
        <w:br/>
        <w:t>алдыңғы жақ - өмнөх және урд; солтүстік және артқы жақ -- хойт және ар;</w:t>
        <w:br/>
        <w:t>шығыс және сол жақ - зуун; батыс және оң жақ - баруун болып бір ғана</w:t>
        <w:br/>
        <w:t>лексемалармен беріледі.2</w:t>
        <w:br/>
        <w:t>Қазақстан территориясындағы апеллятив негізін моңғолдық ар, өвөр</w:t>
        <w:br/>
        <w:t>сөздері құрайтын атауларға Арқат, Борқат (Семей облысындағы жер</w:t>
        <w:br/>
        <w:t>аттары) атауларын жатқызуға болады. А. Әбдірахманов «Арқат моңғ. ар</w:t>
        <w:br/>
        <w:t>«солтүстік» -- моңғ. хад «жартас» сөздерінің тіркесуі арқылы жасалған</w:t>
        <w:br/>
        <w:t>атау» - деген Г. Қонқашпаев пікірін қолдайды, әрі атаудың ар сыңарын</w:t>
        <w:br/>
        <w:t>арт, арқа сөздерімен түбірлес, ал -қа, -т түркілік өлі аффикстер - деп</w:t>
        <w:br/>
        <w:t>санайды.! Моңғ. ар // қаз. арт лексикалық параллельдерін түзетін ағ-</w:t>
        <w:br/>
        <w:t>түбірі түркі-моңғол тілдеріне ортақ көне тұлға болғанмен де,2% Арқат</w:t>
        <w:br/>
        <w:t>атауы моңғол тілінде қойылған ХШғ. кейінгі дәуірдегі топоним екенін</w:t>
        <w:br/>
        <w:t>оның құрамындағы қат (&lt; хад «жартас) сөзінің моңғол тілінде</w:t>
        <w:br/>
        <w:t>географиялық Терминдік қолданысы айғақтайды. Сонымен қатар</w:t>
        <w:br/>
        <w:t>Моңғолия территориясында «арт жақтағы, теріскейдегі тау» - деген</w:t>
        <w:br/>
        <w:t>мағынаны білдіретін Архад атауларының молынан ұшырасуы қазақ</w:t>
        <w:br/>
        <w:t>жеріндегі Арқат еш бұрмалауға ұшырамаған, толық тұрпатын сақтаған</w:t>
        <w:br/>
        <w:t>моңғол атауы екендігін дәлелдей түседі.</w:t>
        <w:br/>
        <w:t>Моңғолдардың бағыт-бағдарды айыру тәжірбиесімен ұштасып</w:t>
        <w:br/>
        <w:t>келетін, географиялық обьектінің орналасу ерекшелігін көрсететін</w:t>
        <w:br/>
        <w:t>атаулардың, қазақ топонимиясы құрамында кездесуі де кездейсоқтық емес.</w:t>
        <w:br/>
        <w:t>234 Мурзаев Э.М. Географическая ориентация у тюрка-монгольских народов. // Топонимика СССР: - М.,</w:t>
        <w:br/>
        <w:t>1990.- С.2-10.</w:t>
        <w:br/>
        <w:t>. Доғсурэн Ч. Монголын газар усны нэрийн тогтолцаоны зарим асуудалд // 5імфа Мопдоһіса: Реглапеті.</w:t>
        <w:br/>
        <w:t>Соттйғее Імегаабола! сопргевв оҒ тпороһі5і5. Тоғп 2 (10), Ғавс 16.- (В, 1974.- С. 245.</w:t>
        <w:br/>
        <w:t>1% Мурзавв Э.М. Географическая ориентация у тюрко-монгольских народов // Топонимика: ССЕР.- М,</w:t>
        <w:br/>
        <w:t>1990. - С.4.</w:t>
        <w:br/>
        <w:t>дай Абдрахманов 4.4. Топонимика и этимология. - Алматы, 1975.- С. 64-66.</w:t>
        <w:br/>
        <w:t>3зЕ Севортян. Э:В. Этимологический словарь тюркских языков. - М., 1974. - 6. 174-175.</w:t>
        <w:br/>
        <w:t>97</w:t>
        <w:br/>
        <w:t>ТҮРКІ-МОҢҒОЛ ТІЛДІК БАЙЛАНЫСЫ: ТОПОНИМИЯ ЖӘНЕ ФРАЗЕОЛОГИЯ</w:t>
        <w:br/>
        <w:t>қоңыр», «сұры» мағынасындағы %боға көне тұлғасына барып саятын алтай</w:t>
        <w:br/>
        <w:t>тілдеріне ортақ түбір - негіз болып табылады,” өсімдік атауы құрамында</w:t>
        <w:br/>
        <w:t>моңғ. бор // түрк. боз өсімдік діңінің түсін білдіреді.</w:t>
        <w:br/>
        <w:t>Қазақстан территориясында кездесетін моңғол тіліндегі өсімдік атауы</w:t>
      </w:r>
    </w:p>
    <w:p>
      <w:r>
        <w:t>негізінде жасалған топонимдер қатарына Борғұстай (Тарбағатай</w:t>
        <w:br/>
        <w:t>тауындағы өзен, жота аттары); Борбұрғысын (Шығыс Қазақстан</w:t>
        <w:br/>
        <w:t>облысындағы өзен аты) атаулары да жатады. Оларды моңғолдық</w:t>
        <w:br/>
        <w:t>аргалдағы ШЦайаанбурласан (Бурятияда), Борбурген (Қалмыкияда),</w:t>
        <w:br/>
        <w:t>Бурғастайн хөндий, Боробурғасан (Моңғолияда) т.б. атаулармен</w:t>
        <w:br/>
        <w:t>салыстырсақ, қазақ топожүйесінде атау өзінің о бастағы тұрпатын сақтап</w:t>
        <w:br/>
        <w:t>қалғандығын көреміз. Бұл топонимдер моңғ. бургас (ан) «тал» және бір</w:t>
        <w:br/>
        <w:t>нәрсенің бар екендігін білдіретін моңғ. топоаффикс -тай арқылы</w:t>
        <w:br/>
        <w:t>жасалған, «талды өзен», «талды өңір», «талды жота» мәндерін береді.</w:t>
        <w:br/>
        <w:t>Тарбағатай жоталарының солтүстік баурайынан ағатын Ұласты өзені</w:t>
        <w:br/>
        <w:t>және оның сағалары Шет Ұласты, Орта Ұласты, Үлкен Ұласты атауына</w:t>
        <w:br/>
        <w:t>моңғ. улиас (ан) фитонимі негіз болған. Моңғ. көне жазба тілінде иШуаларіғ</w:t>
        <w:br/>
        <w:t>//«Шазип, моңғ. улианғар 1/ улиас(ан), бур. улянгир // улаһан, қалм. шіавп</w:t>
        <w:br/>
        <w:t>формасында келетін | фитонимді тұңғыс-маньчжур тілдеріндегі</w:t>
        <w:br/>
        <w:t>параллельдерімен салыстыра келе, Л.В. Дмитриева: «действительно, это</w:t>
        <w:br/>
        <w:t>единица одного словарного гнезда, относяшиеся к основе, обозначаюшей</w:t>
        <w:br/>
        <w:t>красный цвет (цвет древесины осины и тополя, а так же ясеня, ольки)» 1%.</w:t>
        <w:br/>
        <w:t>деген тұжырым жасайды. Ол моңғол тілдеріндегі «Терек» фитонимінің</w:t>
        <w:br/>
        <w:t>сөзжасамдық құрылымын былайша түсіндіреді: моңғ. көне жазб. тіл.</w:t>
        <w:br/>
        <w:t>шШиапавік / шШазип &lt; ХиШа-(&lt; “иПВра-), моңғ. шіп) - «қызару» “ афф.-п %-</w:t>
        <w:br/>
        <w:t>зипһ. Моңғол тілдеріндегі иПШави(п),, улиас(ан), улаһа(т)) шіпзп</w:t>
        <w:br/>
        <w:t>формаларында түбір-негізге сөздің мағынасын нақтылап беретін -зил (//-</w:t>
        <w:br/>
        <w:t>сан // -Яан // -вп) аффиксі жалғанған кезде, олардың алдындағы етістіктен</w:t>
        <w:br/>
        <w:t>есім тудыратын -п көрсеткіші түсіп қалған. Л.В. Дмитриева фитонимнің</w:t>
        <w:br/>
        <w:t>моңғол, тұңғыс-маньчжур, корей тілдеріндегі паралллельдерінің түпкі</w:t>
        <w:br/>
        <w:t>тұлғасын (“ри - осина, тополь) үнді-европа тілдеріндегі “ре! - «тополь,</w:t>
        <w:br/>
        <w:t>ольха» түбірімен салыстыра келе, бұл өсімдік атауы алтай және үндіеуропа</w:t>
        <w:br/>
        <w:t>тілдеріне ортақ екенін және ең көне Лексикалық қабатқа жататынын</w:t>
        <w:br/>
        <w:t>айтады.</w:t>
        <w:br/>
        <w:t>Моңғолдық ареалда иШазип, улиас(ан), улаһа(н), шазп «терек»</w:t>
        <w:br/>
        <w:t>фитонимінің қатысуымен жасалған Улиастуй; Улиастай, Улиаст,</w:t>
        <w:br/>
        <w:t>2? Дмитриева Л.В. Из этимологии названий растений в тюркских, монгольских и тунгусо-маньчжурских</w:t>
        <w:br/>
        <w:t>языках // Исследования в области этимологин алтайских языков - Л., 1979. - С. 149.</w:t>
        <w:br/>
        <w:t>Дмитриева Л.В. Из этимологии названий растений в тюркских, монгольских и тунгусо-</w:t>
        <w:br/>
        <w:t>маньчжурских языках // Исследования в области этимологии алтайских языков.- Л., 1979.- С. 169-171.</w:t>
        <w:br/>
        <w:t>! Дмитриева Л.В. Из этимологин названий растений в тюркских, монгольских и тунгусо-маньтжурских</w:t>
        <w:br/>
        <w:t>языках // Исследования в области этимологии алтайских языков. - Л., 1979.- С.171.</w:t>
        <w:br/>
        <w:t>87</w:t>
        <w:br/>
        <w:t>сас ааР ТҮРКІ-МОҢҒОЛ ТІЛДІК БАЙЛАНЫСЫ: ТОПОНИМИЯ ЖӘНЕ ФРАЗЕОЛОГИЯ</w:t>
        <w:br/>
        <w:t>Улиастайнгол топонимдері жиі кездеседі. Ал Қазақстан жерінде</w:t>
        <w:br/>
        <w:t>моңғолдар қойып кеткен Ұласты топонимы дыбыстық жағынан көп</w:t>
        <w:br/>
        <w:t>өзгеріске ұшырамаған деуге болады. Қазақ тілінің шет, орта, үлкен</w:t>
        <w:br/>
        <w:t>сөздерінің Ұласты атауымен тіркесіп, күрделі түлғалы гибрид формалы</w:t>
        <w:br/>
        <w:t>Шет Ұласты, Орта Ұласты, Үлкен Ұласты топонимдерін жасауы - бір</w:t>
        <w:br/>
        <w:t>таудан бас алып, тарамдала аққан үш өзенді бір-бірінен айыра атаудан</w:t>
        <w:br/>
        <w:t>туындаған, Ұласты топонимінің қазақ топожүйесінде тұрақтануына</w:t>
        <w:br/>
        <w:t>байланысты соңғы кездердегі топонимикалық процесс.</w:t>
        <w:br/>
        <w:t>Құсан тал, Жирек құдық атауларын да моңғол тіліндегі фитонимдер</w:t>
        <w:br/>
        <w:t>негізінде жасалған атаулар - деп көруге болады. Мұнда: Ақмола</w:t>
        <w:br/>
        <w:t>облысындағы жер аты Жирек құдық моңғолдың жириг «шыра тал,</w:t>
        <w:br/>
        <w:t>сарышілік»79 сөзінен және қазақ, моңғол тілдеріне ортақ құдық // худаг</w:t>
        <w:br/>
        <w:t>географиялық терминінен тұратын, «құдығы бар сары шілікті өңір»</w:t>
        <w:br/>
        <w:t>мағынасын беретін атау. Жириг фитонимі арқылы жасалған атаулар</w:t>
        <w:br/>
        <w:t>Моңғолия жерінде баршылық. Мысалы: Жиригт (Дундговь аймағындағы</w:t>
      </w:r>
    </w:p>
    <w:p>
      <w:r>
        <w:t>жер аты), Жиригтийн хөндий (Өмнеговь аймағындағы жер аты) т.б.</w:t>
        <w:br/>
        <w:t>Атау мағынасының мүлдем күңгірт тартуына байланысты, қазіргі</w:t>
        <w:br/>
        <w:t>қазақ тілінде «Құсанның талы» ретінде түсіндірілетін, яғни «бұл жерде</w:t>
        <w:br/>
        <w:t>баяғыда Құсан еккен топ тал болыпты мыс» - деген халықтық этимология</w:t>
        <w:br/>
        <w:t>арқалаған Талдықорған жеріндегі Құсантал топонимінің бірінші сыңары</w:t>
        <w:br/>
        <w:t>моңғ. хус (ан) «қайың» сөзінен, ал екінші сыңары моңғ. тал «дала»</w:t>
        <w:br/>
        <w:t>«жазық алқап» «ашық жер» лексемасынан жасалған, «қайыңды дала»,</w:t>
        <w:br/>
        <w:t>«қайыңды жер» мәніндегі атау. Түркі-моңғол халықтарының «баба отаны,</w:t>
        <w:br/>
        <w:t>ата жұрты» Моңғолия жерінде, онымен шекаралас Сібір өңірінде кең</w:t>
        <w:br/>
        <w:t>таралған хус (ан) «қайың» фитонимі Ярхустай «артқы жақтағы қайынды</w:t>
        <w:br/>
        <w:t>тау», Хусын тал «қайыңның даласы», Улаанхус «қызыл қайың», Хустарал</w:t>
        <w:br/>
        <w:t>«қайыңды арал» т.б. атауларына негіз болған. Түркі тілдерінде сөз басында</w:t>
        <w:br/>
        <w:t>-қ М -ғ1) -к//) -х, сөз ортасында -й // -й // -т// -з // -р сөз аяғында -ң // -н</w:t>
        <w:br/>
        <w:t>дауыссыз дыбыстарының сәйкестігімен, сондай-ақ, бірінші буында -а // -а</w:t>
        <w:br/>
        <w:t>ШІ -е И-ой -у; екінші буында -ы // -й // -у // -а дауыстылар сәйкестігімен</w:t>
        <w:br/>
        <w:t>келетін (түрік тілінен басқасында): түркм., аз. ғайың, тур. кайын, тат.</w:t>
        <w:br/>
        <w:t>қайын, узб. кайин, қаз. қайың, уйғ. кейин, уйғ. лобн. каун, шор. қазың, хак.</w:t>
        <w:br/>
        <w:t>хазың, тув. хадын, як.хатын, чул. қазың, чув. Хоран // хуран, көне түркі</w:t>
        <w:br/>
        <w:t>жазба ескерткіштерінде дадіп // 4ауіп тұлғаларындағы қайың фитонимі,</w:t>
        <w:br/>
        <w:t>көне монғ. хиви(п), монғ. хус(ан) бур. хуйа(н), қалм. хусн «қайың» сөзімен</w:t>
        <w:br/>
        <w:t>лексикалық паралтарын құрайды. Л.В. Дмитриева түрк. (4аділ // дайіп,</w:t>
        <w:br/>
        <w:t>«қайың» мен моңғ. хин (п) «қайың» өз-ара сэйкеспейтіңдігін, әйтсе де</w:t>
        <w:br/>
        <w:t>түркілік қайың фитонимінің түбір-негізі да // да)-дың да, моңғ. хизи(п)</w:t>
        <w:br/>
        <w:t>фитонимінің түбір негізі хиз-тың да берер мағыналары «қабық» екеңдігін</w:t>
        <w:br/>
        <w:t>8 Базылан Б. Монгы-кызак толь - УБ-- Өлгий, 1984. 228.</w:t>
        <w:br/>
        <w:t>88</w:t>
        <w:br/>
        <w:t>шы 5 23</w:t>
        <w:br/>
        <w:t>хаУ. ӘС ӘС тұра. монғол тілдік БАЙЛАНЫСЫ: ТОПОНИМИЯ ЖӘНЕ ФРАЗЕОЛОГИЯ</w:t>
        <w:br/>
        <w:t>сыртқы кескін-келбетін, әзен-көлдер суының ашы-тұшылығын т.б. физика-</w:t>
        <w:br/>
        <w:t>географиялық ерекшелігін ескеріп, өз тілдерінде жаңадан атаулар тудырды</w:t>
        <w:br/>
        <w:t>және бұрыннан бар атауларды өз тілдеріне бейімдеп меңгерді. Мәселен,</w:t>
        <w:br/>
        <w:t>Қазақстан территориясында өсетін сан-алуан өсімдік аттарынан қойылған</w:t>
        <w:br/>
        <w:t>Майқараған, Ұзыншілік, Қарағанды, Көктал, Жиделі, Қоғалы т.б. атаулар</w:t>
        <w:br/>
        <w:t>сол өсімдіктердің қай жерде қандай түрі өсетіндігін көрсетеді десек, ” сол</w:t>
        <w:br/>
        <w:t>сияқты Монголия жерінде өсетін өсімдік түрлеріне сай қойылған Архустай</w:t>
        <w:br/>
        <w:t>- «арт жақтағы қайыңды», Гачууртын ам - «шыршалы сай», П/инэстийн</w:t>
        <w:br/>
        <w:t>шил- «балқарағайлы қырқа», Дэрстийн хоолой - «шилі өзек», Сонгино уул</w:t>
        <w:br/>
        <w:t>- «сарымсақты тау», Чацарғанат -- «шырғанақты», Мойлт - «мойылды»,</w:t>
        <w:br/>
        <w:t>Манғиыра - «жауқазынды» тәрізді топонимдердің! моңғол</w:t>
        <w:br/>
        <w:t>топонимиясында алатын өзіндік үлесі де бірталай.</w:t>
        <w:br/>
        <w:t>Қазақ топонимиясы құрамында өсімдік әлеміне байланысты моңғол</w:t>
        <w:br/>
        <w:t>тілінде қойылған атаулардың ең жиі кездесетініні моңғ. дэрс (эн) - «ши»</w:t>
        <w:br/>
        <w:t>лексемасының қатысуымен жасалған топонимдер. Дересін - Балқаш</w:t>
        <w:br/>
        <w:t>көлінің солтүстік жағалауындағы шатқапн; Бордересін - Талдықорған</w:t>
        <w:br/>
        <w:t>жеріндегі шат; Басдересін - Жезқазған жеріндегі шатқал; Ортадересін -</w:t>
        <w:br/>
        <w:t>Қарағанды жеріндегі кішірек тау.</w:t>
        <w:br/>
        <w:t>Моңғолдың төл топожүйесінде дэрс (эн) «ши» фитонимі арқылы</w:t>
        <w:br/>
        <w:t>жасалған, «шилі өңір» (тау, тас, өзен, су т.б) мағынасын беретін,</w:t>
        <w:br/>
        <w:t>атаулардың морфологиялық, семантикалық құрылымына көз жүгіртсек,</w:t>
        <w:br/>
        <w:t>атаулар негізінен екі құрамды (Дэрстийн хоолой, Дэрст ухаа) болып</w:t>
        <w:br/>
        <w:t>келетіндігі, сондай-ақ, атаулардың бірінші сыңарлары ілік (харьяалах -ын, -</w:t>
        <w:br/>
        <w:t>ийн, -н) және барыс, жатыс (-т -өг орших) септіктерінің жалғаулары</w:t>
        <w:br/>
        <w:t>арқылы түрленгендігі байқалады. Бұл атаулардың екінші компоненттері</w:t>
        <w:br/>
        <w:t>шидің дәл қай жерде өсетіндігін білдіретін географиялық терминдер. Бұған</w:t>
        <w:br/>
        <w:t>қарағанда, қазақ топонимиясындағы моңғолдық кірме атау ретінде</w:t>
      </w:r>
    </w:p>
    <w:p>
      <w:r>
        <w:t>анықталған Дересін топонимі о баста екі құрамды, я болмаса, «бір нәрсенің</w:t>
        <w:br/>
        <w:t>молдығын, бар екендігін» білдіретін -т қосымшалы Дэрст - «шилі» бір</w:t>
        <w:br/>
        <w:t>сыңарлы топоним болғаны сөзсіз. Атау қазақ топожүйесінде меңгерілу</w:t>
        <w:br/>
        <w:t>барысында құрамындағы қосымшалары мен географиялық терминін</w:t>
        <w:br/>
        <w:t>жоғалтып, тек апеллятив-негізін, яғни фитонимді сақтап қалған. Ал</w:t>
        <w:br/>
        <w:t>Бордересін топонимі &lt; бор % дэрс(эн) сөздерінің бірігуінен жасалған.</w:t>
        <w:br/>
        <w:t>Моңғол тіліндегі бор (о) бургасан «боз тал», бор (о) дэрс(эн) «боз ши»,</w:t>
        <w:br/>
        <w:t>бороолжин «аласа ағаштар шоғыры, бір шоқ түп ағаш» т.б. өсімдік</w:t>
        <w:br/>
        <w:t>атаулары құрамында кездесетін бор түрк. боз сөзімен лексикалық</w:t>
        <w:br/>
        <w:t>параллель қатарын құрайды және «боз», «бозғылт», «ақ бурыл» «сұрғылт</w:t>
        <w:br/>
        <w:t>25 ;</w:t>
        <w:br/>
        <w:t>Жүнісов Д. Өзен-көл атаулары. - Алматы, 1991.</w:t>
        <w:br/>
        <w:t>16</w:t>
        <w:br/>
        <w:t>Б Тзаурын Ч. Монголын газар усны қэрийн тогтолцооны зарим асуудалд // “іші МопроНса. Т. 2. 1974.</w:t>
        <w:br/>
        <w:t>ы й -Т.</w:t>
        <w:br/>
        <w:t>86</w:t>
        <w:br/>
        <w:t>БС ТҮРКІ-МОҢҒОЛ ТІЛДІК БАЙЛАНЫСЫ: ТОПОНИМИЯ ЖӘНЕ ФРАЗЕОЛОГИЯ</w:t>
        <w:br/>
        <w:t>әдет-ғұрыптардың, ырым-жырымдардың, салт-дәстүрлердің негізінде? 0</w:t>
        <w:br/>
        <w:t>көк әлеміндегі «7 шоқ жұлдыз» жеті қарақшының (моңғ. Долоон бурхан</w:t>
        <w:br/>
        <w:t>«жеті құдай) көзге ұрып тұруы, толған айдың 7 күндік циклі, жылдың 4</w:t>
        <w:br/>
        <w:t>мезгілі, жыл 12 ай, ана құрсағындағы 9 ай, 9 күндік өмір бастауы,</w:t>
        <w:br/>
        <w:t>тіршіліктің негізін құраушы 3 (4) элемент (су, жер, көк, ауа), адамның 5</w:t>
        <w:br/>
        <w:t>сезімі т.б. табиғат заңдылықтары жатады. Мұндай табиғат заңдылықтары</w:t>
        <w:br/>
        <w:t>моңғолдардың діни наным-сенімінде, көне дүние танымында</w:t>
        <w:br/>
        <w:t>«киелілікпен», «сакральды қасиетпен» көмкеріледі Сондықтан ата-</w:t>
        <w:br/>
        <w:t>бабасынан бері отқа, суға, көкке, шөпке т.б. табиғат сыйына бас ұрып</w:t>
        <w:br/>
        <w:t>табынып келген моңғолдар топонимиясында Гурван сайхан уул «үш жақсы</w:t>
        <w:br/>
        <w:t>тау», Долоон болдог «жеті төбе», Дөчин ус «қырық су», Долоон хар «жеті</w:t>
        <w:br/>
        <w:t>қара», Таван толгой «бес төбе» сияқгы «киелі» сан арқылы «қасиетті»</w:t>
        <w:br/>
        <w:t>тауға (суға) қойылған атаулар көптеп кездеседі. Бұл атаулар бойында</w:t>
        <w:br/>
        <w:t>моңғол халқының «ғарыштық», «тотемдік», «сандық» ұғым-түсініктері</w:t>
        <w:br/>
        <w:t>тоғысады. Сондықтан да қазақ топонимиясы құрамында кездесетін</w:t>
        <w:br/>
        <w:t>моңғолдың Долан, Құрбаншар, Дөрбінбұлақ атауларын географиялық</w:t>
        <w:br/>
        <w:t>обьектілердің санына байланысты қойылған атаулар деп қана емес,</w:t>
        <w:br/>
        <w:t>моңғолдардың наным-сеніміне, дүниеге көзқарасына, салт-дәстүріне</w:t>
        <w:br/>
        <w:t>қатысты «киелі» ұғым-түсініктерін бейнелейтін топонимдер -- деп тануға</w:t>
        <w:br/>
        <w:t>болады.</w:t>
        <w:br/>
        <w:t>83. Моңғолдардың дәстүрлі тұрмыстық және рухани</w:t>
        <w:br/>
        <w:t>мәдениетін танытатын кірме атаулар</w:t>
        <w:br/>
        <w:t>Қазақ топонимиясындағы моңғол текті атаулардың келесі бір үлкен</w:t>
        <w:br/>
        <w:t>тобын обьектіге ат беруші (моңғолдардың) халықтың материалдық-рухани</w:t>
        <w:br/>
        <w:t>мәдениеті, қоғамдық-шаруашылық іс әрекеттерінің төлтума қасиеттері</w:t>
        <w:br/>
        <w:t>көрініс тапқан топонимдер құрайды.Мұнда, әсіресе, моңғол топонимдері</w:t>
        <w:br/>
        <w:t>бойында мадақтау эпитеттерінің орын алуын өзін қоршаған табиғи ортаға</w:t>
        <w:br/>
        <w:t>деген моңғолдардың эстетикалық таңым-талғамын танытатын атаулардың</w:t>
        <w:br/>
        <w:t>әзіндік ерекшелігі - деп санауға болады. Моңғолдың жер-су аттарын көңіл</w:t>
        <w:br/>
        <w:t>қойып, зерттеген орыс ғалымы В.А. Казакевия тауларға берілген көптеген</w:t>
        <w:br/>
        <w:t>атаулардың негізінде моңғолдардың тауға деген көзқарасы</w:t>
        <w:br/>
        <w:t>бейнеленгендігін, оның түп-тегінде алғашқы анимизмдік дүниетаным</w:t>
        <w:br/>
        <w:t>жатқандығын айтады."</w:t>
        <w:br/>
        <w:t>Моңғолдар киелі тауларда «қайырымды, мейірімді» және «ашу-</w:t>
      </w:r>
    </w:p>
    <w:p>
      <w:r>
        <w:t>2%</w:t>
        <w:br/>
        <w:t>Ярыясурэн Ч., Нямбуу Х. Монгол ес заншлын бага тайлбар толь.- УБ.,1990.--С.9,12,16,26,28.</w:t>
        <w:br/>
        <w:t>ЕСЕ</w:t>
        <w:br/>
        <w:t>Жазакевич В.А. «Современная маңгольокая топонимика. Труды монгольской комиссии. Хе 13-21. Изд.</w:t>
        <w:br/>
        <w:t>АНОССР.- Л.,2934.- С.9-1.</w:t>
        <w:br/>
        <w:t>100</w:t>
        <w:br/>
        <w:t>Ха. ӘА 2 ӨК түркі моңғол ТІЛДІК БАЙЛАНЫСЫ: ТОПОНИМИЯ ЖӘНЕ ФРАЗЕОЛОГИЯ</w:t>
        <w:br/>
        <w:t>тұрғыдан моңғ. хужир «сор» «сортаң» сөзімен, атаулық тұрғыдан</w:t>
        <w:br/>
        <w:t>моңғолдың Хужирт, Борохужирт топонимдерімен екі жақты сәйкесетін,</w:t>
        <w:br/>
        <w:t>моңғол тілі негізінде жасалған атаулар.</w:t>
        <w:br/>
        <w:t>Моңғол тілі негізінде жасалғандығы анық болғанмен, атауға негіз</w:t>
        <w:br/>
        <w:t>болған апеллятив лексеманың мағынасына байланысты екі ұдай пікір</w:t>
        <w:br/>
        <w:t>туғызатын атаулардың бірі - Қалба жотасындағы тау аты Шертей.</w:t>
        <w:br/>
        <w:t>Г. Конқашпаев: «атау моңғолдың цэртэй «қорық» сөзінен жасалған,</w:t>
        <w:br/>
        <w:t>кезінде бұл жерде жоңғар феодалының қорығы болған болуы керек 2% -</w:t>
        <w:br/>
        <w:t>дейді. Біздің ойымызша, атау моңғ. уцэрд «әк», «бор» сөзіне, «бір нәрсенің</w:t>
        <w:br/>
        <w:t>бар екендігін, молдығын білдіретін» -тэй аффиксі қосылу арқылы</w:t>
        <w:br/>
        <w:t>жасалған. Шертей &lt; моңғ. уэрдтэй «әкті, борлы» мәніндегі атау. Мұнда</w:t>
        <w:br/>
        <w:t>сөз аяғындағы д дыбысы қосымшаның әсерінен қатаңдап, ал сөз</w:t>
        <w:br/>
        <w:t>басындағы ц қазақ тіліндегі ш дыбысымен алмастырылады: Цэрдтэй &lt;</w:t>
        <w:br/>
        <w:t>цэрттэй &lt; цэртэй &lt; шертей, яғни атау қазақ тілінің дыбыстық</w:t>
        <w:br/>
        <w:t>заңдылығына бағына бейімделеді.</w:t>
        <w:br/>
        <w:t>Табиғи географиялық ортаға бірден-бір үйлесетін, аз ҡұш жұмсап, мол</w:t>
        <w:br/>
        <w:t>өнім алатын, ең ұрымтал базистік негіз болған мал шаруашылығымен</w:t>
        <w:br/>
        <w:t>тығыз байланыстағы көшпелілер өмір салты табиғатты болмыс</w:t>
        <w:br/>
        <w:t>тіршілігінің бір бөлігі деп қараған. Мыңдаған жылдарға созылған</w:t>
        <w:br/>
        <w:t>биосферамен үндес өмір ырғағы табиғаттың әзіндей табиғи-мәдени ортаны</w:t>
        <w:br/>
        <w:t>дүннеге әкелген”, Демек, көшпелілер жер-суға ат қоюда ең алдымен, жер</w:t>
        <w:br/>
        <w:t>бетінің бедері, географиялық обьектінің тектік қасиетіне назар аударады.</w:t>
        <w:br/>
        <w:t>Сондықтан, жердің бер-бедеріне қарай қойылған жер аттарының көпшілігі</w:t>
        <w:br/>
        <w:t>обьектінің тегін білдіретін географиялық терминдердің қатысуымен</w:t>
        <w:br/>
        <w:t>жасалады.</w:t>
        <w:br/>
        <w:t>Табиғатқа қатысты географиялық апеллятивтер мен терминдер кез</w:t>
        <w:br/>
        <w:t>келген тілдің хронологиялық тұрғыдан ең тұрақты тобын құрайды, себебі,</w:t>
        <w:br/>
        <w:t>олар өзгермейтін реалийді бейнелейді, атан көрсетеді.% Түркі және</w:t>
        <w:br/>
        <w:t>монғол тілдеріндегі географиялық апеллятивтер мен географиялық</w:t>
        <w:br/>
        <w:t>терминдердің негізгі бөлігі, осы тілдерге ортақ болын келеді және тіл</w:t>
        <w:br/>
        <w:t>тарихының өте көне, ерте дәуірлеріне жататын лексикалық бірліктер</w:t>
        <w:br/>
        <w:t>болып саналады: монғ. худаг // қаз.құдық, моңғ. булаг // қаз. бұлақ, моңғ.</w:t>
        <w:br/>
        <w:t>адар // қаз. адыр, моңғ. хира // қаз.қырат, т.б.</w:t>
        <w:br/>
        <w:t>Қазақ топонимиясы үшін жердің бет-бедерін білдіретін тау, тас,</w:t>
        <w:br/>
        <w:t>өзен, су көл, асу, бел, арқа, жон, жыра, жылға, сай, шатқал т.б.</w:t>
        <w:br/>
        <w:t>25</w:t>
        <w:br/>
        <w:t>Конкашпаев Г. Географические названия Монгольского промсхождения на территория Казахстана //</w:t>
        <w:br/>
        <w:t>фак АН КАЗССР. Серия филологии и искусствоведения. Вып 1.(11), - Алматы, 1959.</w:t>
        <w:br/>
        <w:t>? Ақселеу Сейдімбек. Қазақ әлемі. Этномәдени тайымдау. - Алматы: «Санат», 1997, -21-бет.</w:t>
        <w:br/>
        <w:t>Димитриева Л.В. Этимологни географических апеллятивов в тюркских и других алтайскик языках //</w:t>
        <w:br/>
        <w:t>алтайские этималогин, -Л., 1984. - С. 130.</w:t>
        <w:br/>
        <w:t>92</w:t>
      </w:r>
    </w:p>
    <w:p>
      <w:r>
        <w:t>ха. |, ра. моңколтілдік Байланысы: топонимияЯ ЖәНЕ ФРАЗЕОЛОГИЯ</w:t>
        <w:br/>
        <w:t>дыбыстық және құрылымдық заңдылығына бағынды да, ал атаулар</w:t>
        <w:br/>
        <w:t>семантикасы ат қоюдың жалпы принципіне сай, географиялық обьектіге ат</w:t>
        <w:br/>
        <w:t>беруші халықтың (моңғолдардың) өмірі мен шаруашылық іс-әрекетінде</w:t>
        <w:br/>
        <w:t>маңызы зор болған мекен-тұрақтың қандай да болмасын басты бір ерекше</w:t>
        <w:br/>
        <w:t>қасиетін жеке дара бөліп алып, атау бойына сыйыстыра бейнелеген</w:t>
        <w:br/>
        <w:t>қалпында қалып қойды. Атауға негіз болған тілді анықтаудың, атау пайда</w:t>
        <w:br/>
        <w:t>болған алғашқы сәттен бастап қазіргі қалпына шейінгі өзгерістерді</w:t>
        <w:br/>
        <w:t>айқындаудың, атаудың о бастағы толық тұрпатын қалпына келтірудің, атау</w:t>
        <w:br/>
        <w:t>мағынасын дәйекті, нақты ашудың теориялық және практикалық мәні</w:t>
        <w:br/>
        <w:t>зор.!9 Қазақ топонимиясындағы моңғол текті атауларды; олардың</w:t>
        <w:br/>
        <w:t>моңғолдық этникалық ареалында кездесетін моңғол Тілінде жасалған</w:t>
        <w:br/>
        <w:t>параллельдерімен, сондай-ақ, атау жасауға қатысушы апеллятив</w:t>
        <w:br/>
        <w:t>лексикамен екі жақты салыстыра зерттеу өзіндік нәтижесін берері сөзсіз.</w:t>
        <w:br/>
        <w:t>ХІІ ғ. кейінгі кезеңдердегі түркі-моңғол тайналарының</w:t>
        <w:br/>
        <w:t>(халықтарының) тарихи-мәдени қарым-қатынасынан туындаған Орта Азия,</w:t>
        <w:br/>
        <w:t>Әзербайжан, Курдстан, Татарстан, Солтүстік Осетия, Еділ-Жайық бойы,</w:t>
        <w:br/>
        <w:t>Таулы-Алтай өңірі, Оңтүстік Сібір, Якутия, Қазақстан, Түркіменстан,</w:t>
        <w:br/>
        <w:t>Қырғызстан тәрізді түркілік ареалда анықталғанмоңғол текті атауларды</w:t>
        <w:br/>
        <w:t>бір-бірімен және моңғол топонимиясымен салыстырғанда, түркі</w:t>
        <w:br/>
        <w:t>топожүйесіне моңғол атаулары қалай болса солай, бей-берекет емес,</w:t>
        <w:br/>
        <w:t>жүйелі түрде, нақты семантикалық топ құрап енгені аңғарылады.</w:t>
        <w:br/>
        <w:t>Қазақ топонимиясының моңғолдық қабатының табиғатын айқындау</w:t>
        <w:br/>
        <w:t>үшін, оларды моңғол тілі тұрғысынан лексика-семантикалық топтастыру</w:t>
        <w:br/>
        <w:t>қажет - деп білеміз. Мұндай лексика-семантикалық талдау моңғол</w:t>
        <w:br/>
        <w:t>тайпаларының тұрмыс-тіршілігі, материалдық-рухани мәдениеті,</w:t>
        <w:br/>
        <w:t>қоғамдық-әлеуметтік өмірі, дүние танымы т.б. көрініс тапқан моңғолдың</w:t>
        <w:br/>
        <w:t>төл топонимиясынан қазақ топонимиясындағы монғолдық кірме</w:t>
        <w:br/>
        <w:t>атаулардың семантикалық структурасының қаншалықты дәрежеде</w:t>
        <w:br/>
        <w:t>алшақтағанын, яғни моңғол топонимиясының лексика-семантикалық</w:t>
        <w:br/>
        <w:t>28 Поспелов Е.М. Топонимика м картография. - М.,1978.- С...</w:t>
        <w:br/>
        <w:t>ШІ Мурзаев Э.М. Монгольекне топонимы в Курдстане. // Топонимика Востока. - М.., 1964. - С. 15-22;</w:t>
        <w:br/>
        <w:t>Мурзаев Э.М. Топонимика Средней Азии и Казахстана. // Ономастика Средней Азии - М., 1978. - С. 38-</w:t>
        <w:br/>
        <w:t>47; Номииханов Ц.Д. Термины животноводства в тюркских и монгольских языках // «Труды секторба</w:t>
        <w:br/>
        <w:t>востоковедения». Т.1. - Алма-Ата, 1959; Джанузаков Т. Основные проблемы ономастики казахского</w:t>
        <w:br/>
        <w:t>языка. Автореф. дисс. докт. филол. наук. - Алма-Ата, 1976; Абдрахманов А.А. Топонимика и этимология.</w:t>
        <w:br/>
        <w:t>- Алматы, 1975; Саттаров Г.Ф. Монголизмы а топонимин Татарий // Тюркская ономастика. - Алматы,</w:t>
        <w:br/>
        <w:t>1984. - С. 11-120; Цагаева А.Дз. Из топонимики и гидронимики Западной Осетни // Изв. Северо-</w:t>
        <w:br/>
        <w:t>Осет.науч.нсс.инст-та. Т. 22. Вып. 1. - Орджанихиязе, 1960.; Барашков В.Ф. Монголизмы в топонимин</w:t>
        <w:br/>
        <w:t>Среднего Поволжья // Мат. ІП конф. по ономастике Поволожья. - Уфа, 1973.- С. 250-258; Молчанова</w:t>
        <w:br/>
        <w:t>Ә.Т. Топонимы Монгольского происхождения в Горном Алтае. // Языки и топонимия Сибири, Вып. УІ.-</w:t>
        <w:br/>
        <w:t>Томск. 1976; Молчанова О.Т. Монгольский слой в топонимии Тувы. // Происхождение оборигенов</w:t>
        <w:br/>
        <w:t>Сибири и их языков. - Томск. 1973. - С. 138-141; Конкашлаев Г. Географические названия монгольского</w:t>
        <w:br/>
        <w:t>происхождения на территории Казахстана // Изв. АҢ КазССР. Серия филологии н искусствоведения.</w:t>
        <w:br/>
        <w:t>Вып 1.(11),- Алматы, 1959.</w:t>
        <w:br/>
        <w:t>84</w:t>
        <w:br/>
        <w:t>САысаы СА ТҮРКІ-МОҢҒОЛ ТІЛДІК БАЙЛАНЫСЫ: ТОПОҢИМИЯ ЖӘНЕ ФРАЗЕОЛОГИЯ</w:t>
        <w:br/>
        <w:t>(түркілік түп тұлға %дад- бір нәрседен бөлінетін, сыпырылатын (ағаштан)</w:t>
        <w:br/>
        <w:t>-, «қабық» ), бұл негіздерге жалғанған екі басқа қосымшалар (түрк. -п,</w:t>
      </w:r>
    </w:p>
    <w:p>
      <w:r>
        <w:t>моңғ. -зил) есім тудырушы аффикстер екенін айтады.” Бұған қарағанда,</w:t>
        <w:br/>
        <w:t>қайың түркі және моңғол халықтарының қай-қайсысына тым көнеден</w:t>
        <w:br/>
        <w:t>таныс, олар мекендеген территорияда кең таралған өсімдік екендігі анық.</w:t>
        <w:br/>
        <w:t>Қазақ жеріне тағдыр айдап әкелген моңғолдар да өздеріне бұрыннан таныс,</w:t>
        <w:br/>
        <w:t>шаруашылығы мен тұрмыс тіршілігінде кеңінен қолданым тауып келген,</w:t>
        <w:br/>
        <w:t>салт-дәстүрінде «киелі ағаш» ұғымын қалыптастырған қайың ағашын</w:t>
        <w:br/>
        <w:t>көріп, ол өскен жерде Қайыңды, Қайыңды арал, Аққайың сияқты бұрыннан</w:t>
        <w:br/>
        <w:t>бар атаулармен қатар, Хусын тал &gt; Құсан тал «қайыңды дала» атауын</w:t>
        <w:br/>
        <w:t>қалдыруы әбден мүмкін.</w:t>
        <w:br/>
        <w:t>Моңғолдар өмірінде мал шаруашылығымен қатар аңшылықтың да</w:t>
        <w:br/>
        <w:t>алатын орны ерекше. Жаз ортасынан келер көктемге шейін суыр аулап,</w:t>
        <w:br/>
        <w:t>бұлан, тау ешкі, арқар т.б. атып, етін тамақ, терісін киім етіп, қымбат</w:t>
        <w:br/>
        <w:t>аңның терілерін күнделікті керек-жарағына алмастырып дегендей қам-</w:t>
        <w:br/>
        <w:t>харакет жасау, аңның, құстың қанын, өтін, бауырын, майын халық</w:t>
        <w:br/>
        <w:t>медицинасында пайдалану ертеден қалыптасқан, әлі күнғе шейін өзінің</w:t>
        <w:br/>
        <w:t>маңызын жоймаған моңғолдардың тіршілік-тынысы. Сондықтан да болар</w:t>
        <w:br/>
        <w:t>моңғол жерінде Үнэгт «түлкілі», Хэрэмт «тиынды», Могойт «жыланды»,</w:t>
        <w:br/>
        <w:t>Арғалинт «арқарлы», Туулайт «қоянды», Хөхөөт «көкекті», Галуут</w:t>
        <w:br/>
        <w:t>«үйректі», Елын ам «құмайдың сайы» (сайға кіре беріс жерді моңғолдар</w:t>
        <w:br/>
        <w:t>аман) дейді. Негізгі мағынасы: «ауыз») т.б. аң-құс атауларынан жасалған</w:t>
        <w:br/>
        <w:t>жер-су аттары молынан кездеседі.</w:t>
        <w:br/>
        <w:t>Моңғолдың тау мен тасында, жоны мен жотасында, орман-тоғайында,</w:t>
        <w:br/>
        <w:t>көлі мен өзендерінің жағасында, адыр мен алқаптарында, мидай жазығы</w:t>
        <w:br/>
        <w:t>мен шөл-шөлейтінде жер бетінен жоғалып, жойылып бара жатқан Ібіліс,</w:t>
        <w:br/>
        <w:t>сілеусін, құлан, бұлан, таутеке, жабайы түйе, жабайы жылқы, құндыз, ұлар,</w:t>
        <w:br/>
        <w:t>құмай, лашын т.б. кең таралған.</w:t>
        <w:br/>
        <w:t>Моңғолдардың аң-құстың киесіне табынатын салты бойынша олардың</w:t>
        <w:br/>
        <w:t>аттарын тура атамай, қайсы-бірін еркелете, енді біреуінен қауіптене</w:t>
        <w:br/>
        <w:t>отырып, ат тергеу дәстүрі әлі күнге халық арасында кең таралған. Мәселен,</w:t>
        <w:br/>
        <w:t>иен дала, жапан түзде, жалғыз-жарым отырған ауыл адамдары, немесе</w:t>
        <w:br/>
        <w:t>қойын қоралап келіп, жатар орынға кешкі ауқат үстінде әңгіме-дүкен</w:t>
        <w:br/>
        <w:t>құрған малшының от-басы қасқырдың атын ауызға алмауға, айтпауға</w:t>
        <w:br/>
        <w:t>тырысады. Себебі, моңғолдар арасында: қасқыр - деп атын атасаң,</w:t>
        <w:br/>
        <w:t>қасқырдың тісі өткірлене түседі» - деген түсінік бар. Сондықтан да олар</w:t>
        <w:br/>
        <w:t>қасқырды тура атамай, оны хөдөөний нохой «қырдың иті», номхон увш</w:t>
        <w:br/>
        <w:t>«жуас сопы», боохой «ит-құс», хамуут «қотырлы», хөдөөний цагаан нокой</w:t>
        <w:br/>
        <w:t>т Дмитриева /.В. Из этимологии названий растений в тюркских, монгольских.и.тунгусо-маньчжурских.</w:t>
        <w:br/>
        <w:t>язықах // Исследования в.области этимологии алтайских языков. - Л., 1979. -С. 143-М2.</w:t>
        <w:br/>
        <w:t>89</w:t>
        <w:br/>
        <w:t>Баса ТҮРКІ-МОҢҒОЛ ТІЛДІК БАЙЛАНЫСЫ: ТОПОНИМИЯ ЖӘНЕ ФРАЗЕОЛОГИЯ</w:t>
        <w:br/>
        <w:t>(Хөвсгөл аймағындағы аласа тау аты). Моңғ. аргаль, көне түрк. ағдағ</w:t>
        <w:br/>
        <w:t>зоонимін А.М. Шербак моңғол тіліне ХШІ ғ. дейін енген түркілік лексема -</w:t>
        <w:br/>
        <w:t>деп санайды.” Арғанаты (&lt; моңғ. аргалинт «арқарлы»), Ноғайты (&lt;</w:t>
        <w:br/>
        <w:t>моңғ. могойт «жыланды»), Зормата (&lt; моңғ. зуурамт «тарақ құйрықты»),</w:t>
        <w:br/>
        <w:t>Жаматы // Жаманты (&lt; моңғ. ямаат, көне моңғ. ітарап «тау текелі» «тау</w:t>
        <w:br/>
        <w:t>ешкілі») атауларының айтарлықтай дыбыстық өзгеріске ұшырауы олардың</w:t>
        <w:br/>
        <w:t>көнелілігін кәрсетеді.</w:t>
        <w:br/>
        <w:t>4. Қоянды-Тулайт (өзен, Қарағанды облысында), Боралдайтау</w:t>
        <w:br/>
        <w:t>(Қаратаудың сілемі) сияқты топонимдер құрамында екі басқа тілдік (қазақ,</w:t>
        <w:br/>
        <w:t>моңғол) элемент орын алды.</w:t>
        <w:br/>
        <w:t>Моңғол топонимиясындағы халықтың тұрмыс тіршілігіне кеңінен</w:t>
        <w:br/>
        <w:t>пайдаланылатын жер қыртысының үстінгі қабатындағы байлықтар</w:t>
      </w:r>
    </w:p>
    <w:p>
      <w:r>
        <w:t>атаулары негізінде жасалған Зост «жосалы», Давст «тұзды», Хужирт</w:t>
        <w:br/>
        <w:t>«сортаңды», Шохойн цагаан булаг «әктің ақ бұлағы», Хайрагт «қайрақты»</w:t>
        <w:br/>
        <w:t>сияқты топонимдердің параллельдері Қазақстан территориясында көптеп</w:t>
        <w:br/>
        <w:t>кездеседі. Олардың арасында моңғ. зос // қаз. жоса, моңғ. хайраг // қаз.</w:t>
        <w:br/>
        <w:t>қайрақ тәрізді түркі-моңғол тілдеріне ортақ лексемалар арқау болған</w:t>
        <w:br/>
        <w:t>атаулар да, моңғол тілі негізінде жасалған кірме топонимдер де орын</w:t>
        <w:br/>
        <w:t>алады. Мәселен, қазақ топожүйесі Дабысын &lt; моңғ. давс (ан) (Алматы</w:t>
        <w:br/>
        <w:t>облысындағы көл аты) атауын құрамындағы нуур (гол, ус) «көл»</w:t>
        <w:br/>
        <w:t>географиялық терминісіз қабылдаған болса, Бетпақдаладағы көл атауы</w:t>
        <w:br/>
        <w:t>Дабсынтұз (&lt; моңғ. давс (ан) «тұз» % «тұз») атауында моңғолдық</w:t>
        <w:br/>
        <w:t>географиялық терминнің орнын атау негізінің, яғни бірінші сыңардың</w:t>
        <w:br/>
        <w:t>қазақша баламасы тұз лексемасы басып, атаудың топонимдік мәнін</w:t>
        <w:br/>
        <w:t>нақтылай, шегелей түскені байқалады.</w:t>
        <w:br/>
        <w:t>Моңғолия жерінде емдік қасиетіне қарай халық медицинасында бұлау</w:t>
        <w:br/>
        <w:t>ретінде пайдаланылатын хужсир «сор, сортаң» сөзі Хужаиртбулан, Хужирт,</w:t>
        <w:br/>
        <w:t>Бор(о) хужиртын ам т.б. атауларға негіз болып, сол өлкеде сортаңның</w:t>
        <w:br/>
        <w:t>барлығынан хабар береді. Қазіргі кезде бұл жерлерде емханалар, арасандар</w:t>
        <w:br/>
        <w:t>(балшықпен емдеу орындары) көптеп салынып, халық қажетін өтеуде.</w:t>
        <w:br/>
        <w:t>Көне жазба моңғ. диді, қалм хужжр, бур. хужа, қазіргі моңғ. хужир</w:t>
        <w:br/>
        <w:t>лексемасы кейбір түркі тілдерінде, атап айтқанда, тув. хужир, алт. хуіур,</w:t>
        <w:br/>
        <w:t>хак. хучур сөзімен лексикалық параллельдер қатарын құрап, «сор»,</w:t>
        <w:br/>
        <w:t>«сортаң» мағынасында жұмсалады. Бұл сөз Орта Азияның түркі</w:t>
        <w:br/>
        <w:t>халықтары тілінде тек топонимикалық атаулар кұрамында әр түрлі</w:t>
        <w:br/>
        <w:t>фонетикалық вариантта кездеседі"9. Қазақ жеріндегі Құжырты,</w:t>
        <w:br/>
        <w:t>Борақұжыр (Талдықорған жеріндегі өзен аттары) атаулары апеллятивтік</w:t>
        <w:br/>
        <w:t>74 Шербак А.М. Ранние тюрко-монгольские языковне связи. СУШ-ХІУвв). - СПӨ., 1997.- С. 101.</w:t>
        <w:br/>
        <w:t>5 Сыдыков С. Тюрко-монгольские параялели // Источники формирования тюркских языков Средней</w:t>
        <w:br/>
        <w:t>Азии и Южной Сибири. - Фрунзе, 1966. - С. 126.</w:t>
        <w:br/>
        <w:t>91</w:t>
        <w:br/>
        <w:t>ұғам АБЫ.</w:t>
        <w:br/>
        <w:t>БС СА. ы ТҮРКІ-МОҢҒОЛ ТІЛДІК БАЙЛАНЫСЫ: ТОПОНИМИЯ ЖӘНЕ ФРАЗЕОЛОГИЯ</w:t>
        <w:br/>
        <w:t>Бұл жайт моңғолдардың жат ортадағы, яғни түркілік ареалдағы тұрмыс</w:t>
        <w:br/>
        <w:t>тіршілігімен, сол ортаны игеруімен тығыз байланысты болып келеді.</w:t>
        <w:br/>
        <w:t>Мәселен, қазақ жеріндегі Көбекөл - Қарағанды облысында көл (&lt; монғ.</w:t>
        <w:br/>
        <w:t>хөвөө «жағалау»), Кербұлақ -- Жезқазған облысында көл (&lt; моңғ. хээр</w:t>
        <w:br/>
        <w:t>«жазық»), Бұлантерек - Ақтөбе облысында жер (&lt; моңғ. булан «мүйіс,</w:t>
        <w:br/>
        <w:t>бұрыш»), Шелентау - Жезқазған жерінде төбе (&lt; моңғ. шил (эн) «мидай</w:t>
        <w:br/>
        <w:t>жазық») атауларын қазақ топожүйесіне әбден сіңісіп кеткен моңғол текті</w:t>
        <w:br/>
        <w:t>атаулар - деп санауға болады. Басқаша айтқанда, о баста моңғол тілі</w:t>
        <w:br/>
        <w:t>негізінде жасалған топонимдер қазақ топожүйесіне сіңісу барысында ең</w:t>
        <w:br/>
        <w:t>алдымен құрамындағы ілік септігінің -ийн // -гиін жалғауын жоғалтты,</w:t>
        <w:br/>
        <w:t>содан соң атаулардың екінші сыңарларындағы географиялық терминдер</w:t>
        <w:br/>
        <w:t>қазақ тілінің географиялық терминдерімен алмастырылды. Ал атаудың</w:t>
        <w:br/>
        <w:t>байырғы семантикасы мүлдем көмескі тартқандықтан, Топоним жаңа</w:t>
        <w:br/>
        <w:t>мағынаға ие болды, яғни топонимдердің уәжі Ш.елен, Бұлан, Көбе деген</w:t>
        <w:br/>
        <w:t>кісі аттарымен түсіндірілетін жағдайға жетті.</w:t>
        <w:br/>
        <w:t>Қазақ топонимиясы құрамында, өзен-судың ағысына байланысты</w:t>
        <w:br/>
        <w:t>қойылған моңғол текті атаулардың көп еместігі байқалады. Мұндай</w:t>
        <w:br/>
        <w:t>атаулар қатарына алғашында моңғол тілінің тургэн «тез, жылдам», харги</w:t>
        <w:br/>
        <w:t>«сарқырама», «ағыны қатты өзені» лексемалары мен географиялық</w:t>
        <w:br/>
        <w:t>терминдері негізінде жасалып, кейіннен қазақ топожүйесінің жат</w:t>
        <w:br/>
        <w:t>топонимдерді меңгеруі заңдылығына бағынып, құрамындағы</w:t>
        <w:br/>
        <w:t>географиялық терминді жоғалтқан, сөйтіп эллипсис топонимге айналған</w:t>
        <w:br/>
        <w:t>Турген (өзен, Іленің сол жақ сағасы) атауын, дыбыстық тұрғыдан қазақ</w:t>
      </w:r>
    </w:p>
    <w:p>
      <w:r>
        <w:t>тіліндегі қарға (құс) сөзімен сәйкес түсіп жататындықтан, «қарғалы, көп</w:t>
        <w:br/>
        <w:t>жер»- деген мағынамен түсіндірілетін Қарғалы атауын жатқызуға болады.</w:t>
        <w:br/>
        <w:t>Қарғалы (өзен, Қызылорда облысында) атауының негізінде түркі-</w:t>
        <w:br/>
        <w:t>моңғол халықтарының түсінігінде тотемдік қасиетке ие болған қарға құс</w:t>
        <w:br/>
        <w:t>атауы жатуы да, атаудың негізгі мағынасы: «қарға көп жер» болуы да</w:t>
        <w:br/>
        <w:t>ықтимал, халық этимологиясы атау сырын осылай түсіндіреді де. Әйтсе де,</w:t>
        <w:br/>
        <w:t>Қарғалы өзен аты -екеңдігін ескерсек, атаудың жасалуына моңғ. харги</w:t>
        <w:br/>
        <w:t>сөзінің қатысы бар болуы ықтималы. Мұндай жағдайда, топоним «ағыны</w:t>
        <w:br/>
        <w:t>қатты өзен» мәніндегі моңғолдық атау болып табылады. Қазақ топожүйесі</w:t>
        <w:br/>
        <w:t>бұл кірме атауды өзінің төл қосымшасы (-лы // -лі) арқылы меңгерген болу</w:t>
        <w:br/>
        <w:t>керек. Моңғол тілінде харги «сарқырама», «ағыны қатты өзен»</w:t>
        <w:br/>
        <w:t>географиялық термині атаулары құрамында кездеседі: Харгигол «сарқырай</w:t>
        <w:br/>
        <w:t>ағатын өзен», Харгирашаан «сарқырамалы арасан» негіз болған.</w:t>
        <w:br/>
        <w:t>Қазақ тілінде жалқы есімдер (топоним, этноним, антропоним т.б.)</w:t>
        <w:br/>
        <w:t>құрамында кейбір сан есімдер өзінің бастапқы мағынасынан ауыткып,</w:t>
        <w:br/>
        <w:t>басқа мағынаға не болатыны белгілі,” Қазақ топонимиясы құрамында</w:t>
        <w:br/>
        <w:t>29 Е ;</w:t>
        <w:br/>
        <w:t>Жанұзақов Т. Сан есімнен жасалған жалқы есімдер // Исследованне по тюркологии. - Алма-Ата, 1969.</w:t>
        <w:br/>
        <w:t>98</w:t>
        <w:br/>
        <w:t>Басы 3 ТҮРКІ-МОҢҒОЛ ТІЛДІК БАЙЛАНЫСЫ: ТОПОНИМИЯ ЖӘНЕ ФРАЗЕОЛОГИЯ</w:t>
        <w:br/>
        <w:t>«өзен»), Шағаноба - Сауыр жартасындағы өзен (&lt; моңғ. цагаан “%- моңғ</w:t>
        <w:br/>
        <w:t>овдо // қаз. оба), Шаған - Ертістің сағасы (&lt; моңғ. цагаан/чаган «ақ,</w:t>
        <w:br/>
        <w:t>шаңқан»), Шағанши -- Алтайдағы шатқал(&lt; моңғ. цагаан/чаган «ақ,</w:t>
        <w:br/>
        <w:t>шаңқан» “ қаз. ши), Шарбұлақ - Шымкент облысындағы кішірек өзен (&lt;</w:t>
        <w:br/>
        <w:t>моңғ. шар«сары» “- қаз. бұлақ), Қаранұра -- Жезқазған жеріндегі қырқа (&lt;</w:t>
        <w:br/>
        <w:t>моңғ. хар // түрк. қара “- моңғ. нуруу «жон-жота, қырқа») т.б.</w:t>
        <w:br/>
        <w:t>Қазақ топонимдері құрамында кездесетін Борсеңгір, Ақсеңгір,</w:t>
        <w:br/>
        <w:t>Көксеңгір (таулар, Жезқазған жерінде), Көксеңгір сор (көл, Көкшетау</w:t>
        <w:br/>
        <w:t>облысында), Жетісеңгір (тау, Қарағанды облысында) атауларындағы</w:t>
        <w:br/>
        <w:t>сеңгір сөзінің этимологиясы жайлы пікірлер әр жақты болып келеді.</w:t>
        <w:br/>
        <w:t>Мәселен, Э.М. Мурзаев казақ, қырғыз, түркмен тілдерінде сеңгір «тік құз»,</w:t>
        <w:br/>
        <w:t>«биік жартас», «биік таулар» тізбегі мәніндегі,2! Г. Конкашпаев қазақ</w:t>
        <w:br/>
        <w:t>тілінде сеңгір «тік бөктерлі, биік құзды тау», «тікше шоқы, «мүйіс»</w:t>
        <w:br/>
        <w:t>мағынасындағы географиялық термин 2 деп біледі. Б, Қойшыбаев сеңгір</w:t>
        <w:br/>
        <w:t>лексемасын санг «тас» сөзімен байланыстырып, «заңғар -- санғар -- сеннер</w:t>
        <w:br/>
        <w:t>-“сеңгір - «дөңес», «құз» мәніндегі лексика”. деген пікір айтады.</w:t>
        <w:br/>
        <w:t>Қазіргі қазақ тілінде мағынасы көмескіленген, тек атаулар құрамында</w:t>
        <w:br/>
        <w:t>кездесетін сеңгір лексемасын моңғолдың цэнхэр «көк, көкшіл, көгілдір»</w:t>
        <w:br/>
        <w:t>сөзімен, оның географиялық терминдік және онимдік туынды мағынада</w:t>
        <w:br/>
        <w:t>жұмсалу ерекшелігімен байланыстыруға болады. Моңғол тілінде көкшіл,</w:t>
        <w:br/>
        <w:t>көгілдір түсті білдіретін цэнхэр лексемасы өнімді географиялық апеллятив</w:t>
        <w:br/>
        <w:t>ретінде оронимияда «көкшіл мұнарға оранған биік таулар», «жалаңаш</w:t>
        <w:br/>
        <w:t>таулар тізбегі (беткейлері тікше тасты, тіптік жартасты болып келген)»</w:t>
        <w:br/>
        <w:t>деген мәнді беретін болса, ал гидронимияда «терең иірімді тау өзені»,</w:t>
        <w:br/>
        <w:t>«терең көл» -- деген мағынада жалпыхалықтық географиялық термин</w:t>
        <w:br/>
        <w:t>ретінде қолданылады және топонимдер жасауға жиі қатысады. Мысалы:</w:t>
        <w:br/>
        <w:t>Долоон чэнхэрийн уул (сөзбе-сөз «жеті көкшілдің тауы») -&gt; «жеті көк тау»,</w:t>
        <w:br/>
        <w:t>Хәхцэнхэр уул (сөзбе-сөз: «көк көкшіл тау») -&gt; «көк таулар тізбегі»,</w:t>
        <w:br/>
        <w:t>Цэнхэрийн гол (сөзбе-сөз «көкшілдің өзені») -&gt; «көк өзен» -» «терең өзен»</w:t>
        <w:br/>
        <w:t>т.б. Демек, қазақ жеріндегі Яксеңгір &lt; қаз. ақ % моңғ. уэнхэр сөздерінің</w:t>
        <w:br/>
        <w:t>қосылуы арқылы жасалған гибрид атау болатын болса, ал Борсеңгір &lt;</w:t>
        <w:br/>
        <w:t>моңғ. бор «боз» % моңғ. уэнхэр сөздерінен жасалған таза моңғол атауы</w:t>
        <w:br/>
        <w:t>болуы мүмкін. Атаулардың жасалуына моңғолдың уэнхэр лексемасының</w:t>
      </w:r>
    </w:p>
    <w:p>
      <w:r>
        <w:t>түске байланысты негізгі мағынасы емес, географиялық апеллятивтік ауыс</w:t>
        <w:br/>
        <w:t>мағынасы («тік бөктерлі, биік құзды тау», «тік шоқы») негіз болған.</w:t>
        <w:br/>
        <w:t>Географиялық обьектінің формасы мен көлеміне байланысты</w:t>
        <w:br/>
        <w:t>ін Мурзаев Э.М. Словарь народных географических терминов. - М., 1984.</w:t>
        <w:br/>
        <w:t>11. қашпасе Г. Словарь географических названий. - Алма-Ата, 1963.</w:t>
        <w:br/>
        <w:t>25 Койчубаея Е. Краткий толковый словарь топонимов Қазахстана. - Алма-Ата, 1974.</w:t>
        <w:br/>
        <w:t>95</w:t>
        <w:br/>
        <w:t>ККК- жоар</w:t>
        <w:br/>
        <w:t>САР Сыыы ТҮРКІ-МОҢҒОЛ ТІЛДІК БАЙЛАНЫСЫ: ТОПОҢИМИЯ ЖӘНЕ ФРАЗЕОЛОГИЯ</w:t>
        <w:br/>
        <w:t>қасиетімен басқа түстерден ерекшеленеді.79 Ақ түс заттар мен</w:t>
        <w:br/>
        <w:t>құбылыстардың жақсы, жағымды жағын сипаттайтын болса, қара түс</w:t>
        <w:br/>
        <w:t>тылсым дүниенің қара түнегін, жанға жайсыз әсерді, жағымсыз</w:t>
        <w:br/>
        <w:t>образдарды береді. Көк өң мәңгілікті, тереңдікті, көк аспаңды бейнелесе,</w:t>
        <w:br/>
        <w:t>қызыл түс күннің нұрлы сәулесін, оттың жылуын, адамдардың бақытын</w:t>
        <w:br/>
        <w:t>білдіреді, яғни бұл төрт өңде сұлулық пен күш-қуат көзі жайлы халықтың</w:t>
        <w:br/>
        <w:t>дүниетанымы бейнеленеді.</w:t>
        <w:br/>
        <w:t>Түске байланысты лексемалардың түркілік географиялық</w:t>
        <w:br/>
        <w:t>терминология және топонимдер құрамында бір нәрсенің өң-түсін</w:t>
        <w:br/>
        <w:t>білдіретін тура мағыналарынан басқа мағыналарда жұмсалуы орын</w:t>
        <w:br/>
        <w:t>алады. Қазақ топонимиясында қара сөзі «үлкен, қомақты, ірі» немесе</w:t>
        <w:br/>
        <w:t>«киелі, қасиетті» - деген орографиялық терминдік мән арқалап, Қаратау,</w:t>
        <w:br/>
        <w:t>Қаратас, Қараты, Найзақара, Қарасу т.б. атауларды жасауға қатысады.</w:t>
        <w:br/>
        <w:t>Ақ лексемасы ЯАқҡөл, Ақсу, Ақбұлақ т.б. гидронимдер құрамында «таза,</w:t>
        <w:br/>
        <w:t>мөлдір» деген мағынада жұмсалатын болса, Ақтау, Ақтас, Ақшатау т.б.</w:t>
        <w:br/>
        <w:t>оронимдер құрамында алюмений, әк тәрізді ақ түсті қазба байлықтарын</w:t>
        <w:br/>
        <w:t>нұсқайды. Сары лексемасы арқылы Сарытау, Сарыарқа, Сарыөзен,</w:t>
        <w:br/>
        <w:t>Сарыбұлақ, Сараба, Сарықұм, Сарытұмсық т.б, қызыл лексемасы арқылы</w:t>
        <w:br/>
        <w:t>Қызылжар, Қызыладыр, Қызылбұлақ, Қызылтас, Қызылүй т.б., көк сөзі</w:t>
        <w:br/>
        <w:t>арқылы Көктау, Көксу, Көкөлең, Көктөбе т.б. жасалатындығы тәрізді</w:t>
        <w:br/>
        <w:t>Моңғол топонимиясында хар арқылы Харгол, Хармөроен, Харөндер, т.б.</w:t>
        <w:br/>
        <w:t>шар арқылы Шаргол, Шархад, Шарынгол, Шардаваа т.б, улаан сөзі</w:t>
        <w:br/>
        <w:t>арқылы Улаануул, Улаанөндер, Улаангом, цағаан арқылы Дағааннуур,</w:t>
        <w:br/>
        <w:t>Цагаангол т.б. атаулар жасалады.</w:t>
        <w:br/>
        <w:t>Қазақ топонимиясы құрамындағы моңғол текті атауларда цагаан «ақ»,</w:t>
        <w:br/>
        <w:t>хар «қара», хөх «көк», улаан «қызыл», шар «сары» түр түс атаулары</w:t>
        <w:br/>
        <w:t>гибридтік тұлғадағы топонимдер құрамында жиі кездесетіні байқалады.</w:t>
        <w:br/>
        <w:t>Мысалы: Уланерге - Шу өзенінің төменгі ағысы бойында (&lt; моңғ.улдан “</w:t>
        <w:br/>
        <w:t>моңғ. эрге «жар»), Қарамузүн - Борақұжыр өзеніне құятын өзен (&lt; монғ.</w:t>
        <w:br/>
        <w:t>хар // түрк. қара “- моңғ. мөрөн «өзен»), Қарақол - Торғай жеріңдегі өзен (&lt;</w:t>
        <w:br/>
        <w:t>моңғ. хар // түрк. қара “- моңғ. гол «өзен»), Шарқат - Атырау жеріндегі тау</w:t>
        <w:br/>
        <w:t>(&lt; моңғ. шар «сары» “- моңғ. хад «жартас, тікше тау»), Шарын - Алматы</w:t>
        <w:br/>
        <w:t>облысындағы өзен (&lt; моңғ. шар «сары» % ілік. сеп. -ын «-ның» - гол</w:t>
        <w:br/>
        <w:t>709</w:t>
        <w:br/>
        <w:t>Борджанаға Т.Г. Антропонимия Калмыцкик народных сказок. // Ономастика Калмыкин. - Элиста.</w:t>
        <w:br/>
        <w:t>1983.- С.98.</w:t>
        <w:br/>
        <w:t>20. ов АН. О семантике слова ак и кара тюркской географической терминологин. // Изв. АН</w:t>
        <w:br/>
        <w:t>Талжикской ССР.1954. Вып. 5. - С. 83-85; Мурзаев Э.М. Очерки топонимики - М., 1974; Конкашпаев</w:t>
        <w:br/>
        <w:t>Г.К. Цветовые слова в тюркских топонимах // Географические науки. - Алма-Ата, 1969; Койчубаев Е.</w:t>
        <w:br/>
        <w:t>Основные типы топонимов Семиречья. Автореф. дисс... канд. филол. наук. - Алма-Ата, 1969; Исаев Д.О</w:t>
        <w:br/>
        <w:t>слове сары в киргизских топонимах, // Изв. АН Кирг ССР. 1970. М3; Конкобаев К. Топонимика Южной</w:t>
        <w:br/>
        <w:t>Киргизин. - Фрунзе, 1980,</w:t>
      </w:r>
    </w:p>
    <w:p>
      <w:r>
        <w:t>94</w:t>
        <w:br/>
        <w:t>ТҮРКІ-МОҢҒОЛ ТІЛДІК БАЙЛАҢЫСЫ: ТОПОНИМИЯ ЖӘНЕ ФРАЗЕОЛОГИЯ</w:t>
        <w:br/>
        <w:t>қойылған атаулар көбіне үлкен, кіші, шолақ, ұзын, қысқа, келте, жуан,</w:t>
        <w:br/>
        <w:t>жіңішке, биік, аласа тәрізді анықтауыштармен келетіндігі белгілі.</w:t>
        <w:br/>
        <w:t>Моңғолдың төл топожүйесінде де обьектінің ауқымына, формасына</w:t>
        <w:br/>
        <w:t>көлеміне қатысты атаулар мухар «келте», боғино «қысқа», урт «ұзын»,</w:t>
        <w:br/>
        <w:t>нарийн «жіңішке», нам, намхан «аласа», өндор «биік», будуүн «жуан» т.б.</w:t>
        <w:br/>
        <w:t>сөздер мен гол «өзен», ус «су», уул «тау», даваа «асу» т.б. географиялық</w:t>
        <w:br/>
        <w:t>терминдердің тіркесуі арқылы жасалады, екі немесе үш компоненттен</w:t>
        <w:br/>
        <w:t>тұрады. Қазақ топонимиясы құрамындағы көлем мен формаға байланысты</w:t>
        <w:br/>
        <w:t>моңғолдық текті кірме атаулар бойында мынадай өзгерістер орын алады:</w:t>
        <w:br/>
        <w:t>1. О баста толық тұрпатты Өндеруул, Богиногол, Мухаргол,</w:t>
        <w:br/>
        <w:t>Дөрвөлжөн толгой, Нарийнгол (ус) тәрізденіп келген атаулардың</w:t>
        <w:br/>
        <w:t>географиялық обьектінің тегін білдіретін екінші сыңарлары жойылып, атау</w:t>
        <w:br/>
        <w:t>элипсис топонимдер болып қалыптасқан: Индер -- Атырау жеріндегі тау (&lt;</w:t>
        <w:br/>
        <w:t>моңғ. өндөр «биік»); Бөген - Қаратау қырқасындағы өзен (&lt; богино</w:t>
        <w:br/>
        <w:t>«қысқа»); Мұқыр - Ертістің сағасы (&lt; моңғ. мухар «келте»); Дөрбілжін -</w:t>
        <w:br/>
        <w:t>Көкшетау жеріндегі тау (&lt; моңғ. дөрвөлжин «төртбұрыш»); Нарын -</w:t>
        <w:br/>
        <w:t>Семей облысындағы өзен, Ақмола облысындағы көл, Алакөл маңындағы</w:t>
        <w:br/>
        <w:t>аңғар (&lt; моңғ. наршін «жіңішке»);</w:t>
        <w:br/>
        <w:t>2. Атаудың екі сыңарының бірі, көбінесе географиялық термин қазақ</w:t>
        <w:br/>
        <w:t>тіліне аударылып, топоним гибрид тұрпатқа ие болған. Мысалы: Мұқыр</w:t>
        <w:br/>
        <w:t>аят - Аят өзенінің төменгі сағасы (&lt; моңғ. мухар «келте» % қаз. аят);</w:t>
        <w:br/>
        <w:t>Шатайбел -- Атырау жерінде елді мекен (&lt; моңғ. шатай «қисық» “- қаз.</w:t>
        <w:br/>
        <w:t>бел), Нарынтау - Қарағанды өлкесінде тау (&lt; моңғ. нарийн - қаз. «тау»);</w:t>
        <w:br/>
        <w:t>3. Топоним әу бастағы толық құрамын сақтаған: Бағышарқол -</w:t>
        <w:br/>
        <w:t>Қарағанды облысыңда өзен (&lt; баға «кішкене» “ шар «сары» -- моңғ. гол</w:t>
        <w:br/>
        <w:t>«өзен»), Шадырадыр -Қарағанды өлкесінде тау (&lt; моңғ. шадар «қыңыр-</w:t>
        <w:br/>
        <w:t>қисық» моңғ. адар // қаз. адыр), Нарын Бақанас - Іленің сағасы (&lt; монғ.</w:t>
        <w:br/>
        <w:t>нарийн “- моңғ. богино «қысқа» % моңғ. ус - «өзен, су»), Бақанас -</w:t>
        <w:br/>
        <w:t>Шыңғыстау маңындағы және Алтай қырқасындағы өзендер аты (&lt; моңғ.</w:t>
        <w:br/>
        <w:t>богино «қысқа» % ус «су, өзен»).</w:t>
        <w:br/>
        <w:t>Көпшелі түркі-моңғолдар үшін ұлан-ғайыр мекенде табиғи</w:t>
        <w:br/>
        <w:t>обьектілердің бірін басты бағыт етіп ұстану олардың тұрмыс</w:t>
        <w:br/>
        <w:t>тіршілігіндегі, өмір салтындағы қажеттіліктен туындағандығы белгілі.</w:t>
        <w:br/>
        <w:t>Күнделікті өмірде оң жақ пен сол жақгы, арт жақ пен алдыңғы жақты,</w:t>
        <w:br/>
        <w:t>жоғарғы жақпен төменгі жақгы, батыс пен шығысты айырып ажыратуда</w:t>
        <w:br/>
        <w:t>өзен-сулардың ағысы, тау-тастардың биіктігі мен табаны, күннің шығуы</w:t>
        <w:br/>
        <w:t>мен батуы, Темірқазық шоқжұлдызының және Үркердің тууы мен</w:t>
        <w:br/>
        <w:t>жоғалуы, жыл мезгілдерінің ауысуы тәрізді табиғат құбылыстарын</w:t>
        <w:br/>
        <w:t>бақылаудан туындаған талай ғасырлық халықгық тәжірибелер іске асып</w:t>
        <w:br/>
        <w:t>жататындығы мәлім. Осы орайда географиялық обьектілерді бағыт-</w:t>
        <w:br/>
        <w:t>бағдарды сілтейтін сөздер арқылы атау бүкіл халықтарға тән топонимдік</w:t>
        <w:br/>
        <w:t>96</w:t>
        <w:br/>
        <w:t>БАСА ТҮРКІ-МОНҒОЛ ТІЛДІК БАЙЛАНЫСЫ: ТОПОНИМИЯ ЖӘНЕ ФРАЗЕОЛОГИЯ</w:t>
        <w:br/>
        <w:t>ызалы» мінездер болады деп танып, ашуы қатты таулардың ашуын жібіту</w:t>
        <w:br/>
        <w:t>үшін, оларға сыйынып, құрбандық шалып табынады. Жұт, ауру т.б.</w:t>
        <w:br/>
        <w:t>жайсыздықтар жайлаған кезде тіптен таулардың атын өзгертіп басқаша ат</w:t>
      </w:r>
    </w:p>
    <w:p>
      <w:r>
        <w:t>та қояды.</w:t>
        <w:br/>
        <w:t>ХП-ХТУ ғасырлардағы моңғолдардың әдет-ғұрпын, салт-дәстүрін</w:t>
        <w:br/>
        <w:t>зерттеген этнограф Н.Ишжамц моңғолдардың ағынды суға</w:t>
        <w:br/>
        <w:t>шомылмайтындығының себебін, су көздерін таза сақтамау - су иесінің</w:t>
        <w:br/>
        <w:t>қарғысына, кәріне ұшыратады, өзен-сулардың киесі атады» - деген</w:t>
        <w:br/>
        <w:t>түсініктерімен жөне Шыңғыс ханның өзен-суларға жуынуға, кір жууға</w:t>
        <w:br/>
        <w:t>тиым салған «Ұлы жасақ» заңымен түсіндіреді.2% Моңғолдар тау мен</w:t>
        <w:br/>
        <w:t>үйінді тастар (обалар) үстіне жерден тас қосын тәу еткен соң, сол тау мен</w:t>
        <w:br/>
        <w:t>тасқа арнап мал сойып, қазан көтеріп, кішігірім той жасайды. Тойда тек</w:t>
        <w:br/>
        <w:t>сол тауға, обаға арналған мадақ жыры (ервөл) оқылады. Моңғолдардың</w:t>
        <w:br/>
        <w:t>арасында кең таралған «Богд хайрхан уулыг тахиж ереөсөн ервөл» (Богд</w:t>
        <w:br/>
        <w:t>хайрхан тауына табынып, оны мақтаған мадақ жыры), «Хан уулын ервөл»</w:t>
        <w:br/>
        <w:t>(Хан тауының мадағы), «Гурван сайхан уулын ерөөл» (Гурван сайхан</w:t>
        <w:br/>
        <w:t>тауының мадағы), «Алтайн магтаал» (Алтайдың мадағы), «Хангайн</w:t>
        <w:br/>
        <w:t>ерөөл» (Хангайдың мадақ жыры), «Овооны ервөл» (обаның мадағы) т.б.</w:t>
        <w:br/>
        <w:t>мадақтау, дәріптеу жырлары мазмұны, құрылысы жағынан негізінен бірдей</w:t>
        <w:br/>
        <w:t>болып келеді. Онда, сол таудың сұлулығын, байлығын, адам тіршілігіндегі</w:t>
        <w:br/>
        <w:t>маңызын дәріптейді, тау табиғатының ерекше қасиеттерін баса айтады, сол</w:t>
        <w:br/>
        <w:t>тауға, тасқа деген сүйіспеншіліктерін білдіреді, мадақтау жырының</w:t>
        <w:br/>
        <w:t>соңында сол тауға арнап, қайнап жатқан құрттың (ақ тағам) буынан</w:t>
        <w:br/>
        <w:t>жасаңған самогоннан (боза) шашу шашылады. Өте ерте кезден келе жатқан</w:t>
        <w:br/>
        <w:t>бұл салт-дәстүрді Моңғолияның барлық аймақтарында моңғолдар қазірде</w:t>
        <w:br/>
        <w:t>қатаң ұстанады.</w:t>
        <w:br/>
        <w:t>Моңғол топонимиясында ерекше жиі кездесетін Зайсан толгой</w:t>
        <w:br/>
        <w:t>«жайсаң төбе», Их богд уул «Ұлы қасиетті тау», Их сайхан уул «өте әсем</w:t>
        <w:br/>
        <w:t>тау», Баянгол «бай өзен», Сайхан талын ус «әсем жазықтың өзені», Буянт</w:t>
        <w:br/>
        <w:t>гол «қайырымды өзен» т.б. атауларда өзен-сулардың, тау мен тастардың</w:t>
        <w:br/>
        <w:t>обьективті қасиеттерін көрсетуге деген талпыныс пен «сұлулық заңының»</w:t>
        <w:br/>
        <w:t>болмысына деген моңғол жұртының көзқарасы, наным-сенімі, салт-дәстүрі</w:t>
        <w:br/>
        <w:t>тоғысым табады, «әсем», «ару», «қасиетті», «киелі» т.б. эстетикалық</w:t>
        <w:br/>
        <w:t>категориялар көрініс береді. Моңғолдардың табиғатқа деген эстетикалық</w:t>
        <w:br/>
        <w:t>танымын, тау-тасқа, өзен-көлге байланысты нанымы мен сенімін, салты</w:t>
        <w:br/>
        <w:t>мен дәстүрін тоғыстырған мұндай атаулар Қазақстан жерінде де көптен</w:t>
        <w:br/>
        <w:t>кездеседі. Мәселен, Зайсан - көл, Шығыс Қазақстан облысында &lt; монғ,</w:t>
        <w:br/>
        <w:t>зайсан «жайсаң, тамаша», Бұрқан тау - тау, Талдықорған жерінде &lt; монғ. .</w:t>
        <w:br/>
        <w:t>92 ажаму И.Обылай и нравы монголов ХН-ХЗУва. // Захһа Мопройса. 1975.-С. 35-54.</w:t>
        <w:br/>
        <w:t>101</w:t>
        <w:br/>
        <w:t>Ас</w:t>
        <w:br/>
        <w:t>«қырдың ақ иті» - деп тергейді. Говьның кей жерінде оны хор”! могойтон</w:t>
        <w:br/>
        <w:t>«улы жыланды», хайрхан «шарапатты» «бөлекше бітімді», урт хайрхан</w:t>
        <w:br/>
        <w:t>«ұзын ардақты (қадірлі)» - деп еркелете атау да кездеседі.</w:t>
        <w:br/>
        <w:t>Міне, осындай салт-дәстүр дәрежесінде халық санасынан орын алған</w:t>
        <w:br/>
        <w:t>аң-құс атгары мен аңшылық, құсбегілік өнері моңғолдар келіп кеткен қазақ</w:t>
        <w:br/>
        <w:t>жерінде де өз ізін қалдырғаны сөзсіз. Аң, құс, жан-жануар аттарынан</w:t>
        <w:br/>
        <w:t>жасалған мұндай атаулар моңғолдар келіп кеткен замандарда (ХІП-ХІУ,</w:t>
        <w:br/>
        <w:t>ХУІ-ХУШ ғғ.) қазақ жерінде қандай аң-құстың түрлері болғандығынан,</w:t>
        <w:br/>
        <w:t>моңғолдар негізінен олардың қай түрін пайдаға асырғандығынан мәлімет</w:t>
        <w:br/>
        <w:t>бере алады.</w:t>
        <w:br/>
        <w:t>Қазақ топожүйесіндегі аң, құс атауларынан жасалған моңғол текті</w:t>
        <w:br/>
        <w:t>топонимдерді моңғол топонимиясындағы параллельдерімен салыстырсақ</w:t>
        <w:br/>
        <w:t>мынадай ерекшеліктер байқалады:</w:t>
        <w:br/>
        <w:t>1. Қазақ топожүйесінде о бастағы толық тұрпатты атаудың апеллятив</w:t>
      </w:r>
    </w:p>
    <w:p>
      <w:r>
        <w:t>негізі ғана сақталып қалған. Мысалы: моңғ. могой «жылан», ортағасырлық</w:t>
        <w:br/>
        <w:t>моңғ. тора), боан. тоба), бур. товдоі, даг. то4о-то4, дунс. төзі, қалм.моһа,</w:t>
        <w:br/>
        <w:t>мог. таро/3 -»&gt; Қазақстанда: Моғой / Моғай, Ноғайты (шатқал, тау, жер</w:t>
        <w:br/>
        <w:t>атаулары, Атырау өлкесінде); Моңғолияда: Могойт «жыланды», Явгайт</w:t>
        <w:br/>
        <w:t>(ангай, «кемпір» жыланды тергегеннен шыққан атау); моңғ. боролдай</w:t>
        <w:br/>
        <w:t>«бұлдырық» -» Боролдай (Оңтүстік Қазақстандағы тау, өзен аты),</w:t>
        <w:br/>
        <w:t>Боролдойн ус - «бұлдырықтың суы» (Архангайдағы өзен аты);</w:t>
        <w:br/>
        <w:t>2. О бастағы толық тұрпатты моңғол атауын қазақ топожүйесі меңгеру</w:t>
        <w:br/>
        <w:t>барысында атау өзінің құрамындағы «нәрсенің мол екенін білдіретін»</w:t>
        <w:br/>
        <w:t>жинақтау мәніндегі -тай немесе -т аффиксінен кейін келетін - Н “ГТ</w:t>
        <w:br/>
        <w:t>(географиялық термин) изофеттік тіркесті жоғалтқан. Мысалы: монғ.</w:t>
        <w:br/>
        <w:t>тарваға «суыр» % тай -&gt; Тарбағатай (таулы қырқа, Шығыс Қазақстан</w:t>
        <w:br/>
        <w:t>облысы) // Тарвагатайн нуруу (Моңғол Алтайындағы жон); моңғ. хандагай</w:t>
        <w:br/>
        <w:t>«бұлан» % тай -» Қандағатай (тау, Қалбаның оңт. батысында) //</w:t>
        <w:br/>
        <w:t>Хандағайтайн нуруу (Архангай аймағындағы таулы қырқа); моңғ. бор</w:t>
        <w:br/>
        <w:t>«камшат» “- той -&gt; Бортой (өзен, Ақмола жерінде) // Бортойнгол (өзен,</w:t>
        <w:br/>
        <w:t>Увс аймағында).</w:t>
        <w:br/>
        <w:t>3. Моңғол атауы қазақ топожүйесінде о бастағы тұрпатын толық</w:t>
        <w:br/>
        <w:t>сақтаған. Мысалы; моңғ. галуу «үйрек» % т -&gt; Қалғұты (өзен, тау, Шығыс</w:t>
        <w:br/>
        <w:t>Қазақстан обл.) // Галуут «үйректі» (өзен, Моңғолияның көптеген</w:t>
        <w:br/>
        <w:t>жерінде); моңе. зээр (эн) «жирен» -&gt; Зеренді (тау, Көкшетау облысында) //</w:t>
        <w:br/>
        <w:t>Зээрэнт «жиренді» (Говь-Алтай аймағындағы жер аты); моңғ. аргаль</w:t>
        <w:br/>
        <w:t>«арқар» -» Арғанаты (Тарбағатайдың солтүстік сілемі; Ұлытаудың</w:t>
        <w:br/>
        <w:t>солтүстігіндегі Арқарлының жанындағы тау) // Яргалинт «арқарлы»</w:t>
        <w:br/>
        <w:t>2: ТҮРКІ-МОҢҒОЛ ТІЛДІК БАЙЛАНЫСЫ: ТОПОНИМИЯ ЖӘНЕ ФРАЗЕОЛОГИЯ</w:t>
        <w:br/>
        <w:t>22</w:t>
        <w:br/>
        <w:t>3 Цолоо Ж. Баруун халхың аман аялгуу // Халхын аялгуу. - УБ., 1970.-212-213-т.</w:t>
        <w:br/>
        <w:t>Шербак А.М. Ранние тюрко-монгольские языковые связи, (УШ-ХІҰВа).- СПб., 1997. - С. 80.</w:t>
        <w:br/>
        <w:t>90</w:t>
        <w:br/>
        <w:t>аха ек ТҮРКІ-МОҢҒОЛ ТІЛДІК БАЙЛАНЫСЫ: ТОПОНИМИЯ ЖӘНЕ ФРАЗЕОЛОГИЯ</w:t>
        <w:br/>
        <w:t>географиялық терминдердің орны ерекше екендігі сөзсіз. Қазақ</w:t>
        <w:br/>
        <w:t>топжүйесінде мұндай таза қазақ тіліндегі жалпыхалықтық географиялық</w:t>
        <w:br/>
        <w:t>терминология негізінде жасалған атаулармен қатар, моңғолдық</w:t>
        <w:br/>
        <w:t>географиялық тектік терминдерден жасалған топонимдер де орын алады.</w:t>
        <w:br/>
        <w:t>Моңғолдық географиялық Терминдер қазақ топонимиясында:</w:t>
        <w:br/>
        <w:t>1. Ақтолағай - Ембі өзенінің орта ағысынан батысқа қарай</w:t>
        <w:br/>
        <w:t>орналасқан тау аты (&lt; қаз. ақ “ моңғ. толгой, көне моңғ. ісінуді),</w:t>
        <w:br/>
        <w:t>Қызылсайыр - Қарағанды облысындағы жер (&lt; қаз. қызыл “ моңғ. сайр</w:t>
        <w:br/>
        <w:t>«жыра; сай») сияқты бірінші сыңары қазақ сөзі, екінші сыңары моңғолдық</w:t>
        <w:br/>
        <w:t>географиялық терминнен тұратын гибрид топонимдерде анықталушы</w:t>
        <w:br/>
        <w:t>обьекті түрінде;</w:t>
        <w:br/>
        <w:t>2. Түркі және монғол тілдеріне ортақ лексемалар негізінде жасалған,</w:t>
        <w:br/>
        <w:t>моңғол және қазақ топонимияларында бір-біріне еш қатыссыз, жеке дара</w:t>
        <w:br/>
        <w:t>топонимдер болып саналатын атаулар құрамында: қаз. Алтынбұлақ // моңғ.</w:t>
        <w:br/>
        <w:t>Алтанбулаг, қаз. Көккөл // монғ. Хөхгол, қаз. Мұқыл // моңғ. Мухар;</w:t>
        <w:br/>
        <w:t>3. Қазақ топонимиясындағы Толық тұрпатты моңғол атаулары</w:t>
        <w:br/>
        <w:t>құрамында: Байынқол - Шығыс Қазақстан облысындағы өзен аты (&lt; моңғ.</w:t>
        <w:br/>
        <w:t>баян «бай, берекелі» % монғ. гол «езен»), Нарынқол - Алматы</w:t>
        <w:br/>
        <w:t>облысындағы өзен аты (&lt; моңғ. нарийн жжіңішке» “- моңғ. гол «өзен»),</w:t>
        <w:br/>
        <w:t>Арқат, Борқат - Семей облысындағы қатарласа орналасқан екі тау (Арқат</w:t>
      </w:r>
    </w:p>
    <w:p>
      <w:r>
        <w:t>&lt; моңғ. ар «солтүстік-батыс», «арт жақ» моңғ. хад «жартас, тікше тау»</w:t>
        <w:br/>
        <w:t>және Борқат &lt; бор &lt; моңғ. өвөр «күнгей жақ» %- моңғ. хад «жартас, тікше</w:t>
        <w:br/>
        <w:t>тау»);</w:t>
        <w:br/>
        <w:t>4. Дербес, жеке атау ретінде: Ұрыл - Бұқтарманың солтүстік</w:t>
        <w:br/>
        <w:t>сағасындағы өзен аты (&lt; моңғ. уруул - «ерін» «қосарлана біткен екі сай»</w:t>
        <w:br/>
        <w:t>немесе «тарамдала, екіге жарыла ағатын өзен»), Долағай - Қарағанды</w:t>
        <w:br/>
        <w:t>облысындағы тау аты (&lt; моңғ. толгай, көне моңғ. іоішуді «бас»; «төбе»;</w:t>
        <w:br/>
        <w:t>«томпақ тау» т.б.) кездеседі.</w:t>
        <w:br/>
        <w:t>Өң-түсті білдіретін сөздер негізінде жасалған атаулардың негізгі тобы</w:t>
        <w:br/>
        <w:t>қазақ және моңғол топонимияларында осы тілдерге ортақ лексемалардың,</w:t>
        <w:br/>
        <w:t>атап айтқанда: қаз. көк // моңғ. хөх, қаз. қара // моңғ. хар, қаз. күрең // моңғ.</w:t>
        <w:br/>
        <w:t>хүрэн, қаз. сары // моңғ. шар, қаз. боз // моңғ. бор, қаз. шаңқан // моңғ.</w:t>
        <w:br/>
        <w:t>цағаанчаған, қаз. шабдар |) моңғ. цавьдар сөздерінің қатысуымен</w:t>
        <w:br/>
        <w:t>жасалады. Қазақ топонимиясы құрамында кездесетін түске байланысты</w:t>
        <w:br/>
        <w:t>моңғол текті географиялық атауларда жоғарыдағы апеллятив</w:t>
        <w:br/>
        <w:t>лексикалардың моңғолдық варианты еш дыбыстық өзгеріссіз сақталған</w:t>
        <w:br/>
        <w:t>деуге болады. Ал моңғол топонимиясында түстік сипаттағы апелиятив</w:t>
        <w:br/>
        <w:t>лексиканың ішінен топоним құрамында ең жиі кездесетіндері - шар</w:t>
        <w:br/>
        <w:t>«сары», хар «қара», улаан «қызыл», цагаан «ақ». Моңғол халықтарының</w:t>
        <w:br/>
        <w:t>танымында бұл төрт өң киелілігімен, өзіндік белгілік символдық</w:t>
        <w:br/>
        <w:t>93</w:t>
        <w:br/>
        <w:t>сұлм РЫН</w:t>
        <w:br/>
        <w:t>Зх УӘ ТҮРКІ-МОҢҒОЛ ТІЛДІК БАЙЛАНЫСЫ: ТОПОНИМИЯ ЖӘНЕ ФРАЗЕОЛОГИЯ</w:t>
        <w:br/>
        <w:t>санға байланысты қойылған моңғол текті атаулардың қатарына: Маңғадыр</w:t>
        <w:br/>
        <w:t>(&lt; моңғ. иянга «мың» “- моңғ.адар // қаз.адыр), Дөрбінбұлақ (&lt; моңғ. дерв</w:t>
        <w:br/>
        <w:t>(өн) «төрт» “- моңғ. булаг // қаз.бұлақ), Құрбаншар (&lt; моңғ. гурван «үш» “&gt;</w:t>
        <w:br/>
        <w:t>моңғ. шар «сары»), Долан (&lt; моңғ. долоо (н) «жеті» т.б.) топонимдерін</w:t>
        <w:br/>
        <w:t>жатқызуға болады. Осы атаулардың моңғол топожүйесінде Долоон хар уул</w:t>
        <w:br/>
        <w:t>«жеті қара тау», Гурван сайхан уул «үш жақсы тау», Мянганбулаг «мың</w:t>
        <w:br/>
        <w:t>бұлақ», Гурван толгой «үш төбе» т.б параллелдері орын алады: Сондай-ақ,</w:t>
        <w:br/>
        <w:t>моңғол топонимиясында сандық мағына арқалайтын олон «КӘП», әнчин</w:t>
        <w:br/>
        <w:t>«жетім» -&gt; «жалғыз», ганц «жеке, жалғыз» лексемалары арқылы жасалған</w:t>
        <w:br/>
        <w:t>Олоннуур «көп көл», Өнчинтолгой «жетім төбе», Ганцтолгой «жалғыз</w:t>
        <w:br/>
        <w:t>төбе» атаулары да кездеседі.</w:t>
        <w:br/>
        <w:t>Жер-су, адам, тайпа аттарын сан арқылы таңбалау тек қана түркі,</w:t>
        <w:br/>
        <w:t>моңғол тілдеріне ғана емес, үнді-еуропа, тұңғыс-маньчжур, корей, жапон</w:t>
        <w:br/>
        <w:t>т.б. дүние жүзінің көптеген тілдеріне ортақ ономастикалық универсалий</w:t>
        <w:br/>
        <w:t>болып табылады. Бұл дәстүрдің түп негізінде әте ерте дәуірлердегі адамзат</w:t>
        <w:br/>
        <w:t>баласының дүние жайлы ұғым-түсінігі жатыр. Сан мыңдаған цифрлардың</w:t>
        <w:br/>
        <w:t>ішінен түркі-моңғол тілдерінің географиялық атаулар жүйесінде нақты 3,</w:t>
        <w:br/>
        <w:t>5, 7, 8, 9, 10, 30, 40, 70 сандарының орын алуын, алғашқы адамдардың</w:t>
        <w:br/>
        <w:t>танымында осы сандық ұғымдар ерекше күш-құдіреттің, киеліліктің</w:t>
        <w:br/>
        <w:t>символы болып қалыптасқандығымен, адам баласының көк пен жер</w:t>
        <w:br/>
        <w:t>арасындағы өмірді пайымдауы барысындағы мыңдаған жылдық өмірлік</w:t>
        <w:br/>
        <w:t>тәжірибесінен туындаған нәтиже қорытындыларымен байланыстыруға</w:t>
        <w:br/>
        <w:t>болады. Ертедегі адамдар танымында ғарыштық және тотемдік ұғым-</w:t>
        <w:br/>
        <w:t>түсініктер бір-бірімен сабақтасып, астарласып жатады.</w:t>
        <w:br/>
        <w:t>Моңғол халқының ертеден келе жатқан жазба әскертіштерінде, аңыз-</w:t>
        <w:br/>
        <w:t>әңгімелерінде, ертегілерінде, эпостық жырларында, мақал-мәтелдерінде 3,</w:t>
        <w:br/>
        <w:t>4, 5, 7, 9, 12, 13, 70 сандары жиі кездеседі. Моңғолдардағы санға</w:t>
        <w:br/>
        <w:t>байланысты гурван хар нүгэл «үш қара қылмыс» (яғни, адамға денелей</w:t>
        <w:br/>
        <w:t>жамандық жасау күнә деп есептелінеді: адам өлтіру, адамды тонау, адамды</w:t>
        <w:br/>
        <w:t>қорлау»), гурван хүйтэний ес «үш суықтың тоғызы» немесе Хүйтэний ес</w:t>
        <w:br/>
        <w:t>«9 суық» (қыстың 81 қонағы) деп аталатын қыстың суық айлары, Хунну</w:t>
      </w:r>
    </w:p>
    <w:p>
      <w:r>
        <w:t>мемлекетінен жалғасып келе жатқан хүүннүдің 99 улкен руы, 99 ақ қадағы</w:t>
        <w:br/>
        <w:t>(сыйға тартар мата), 9 атадан бері қыз алыспау, «9 тесік» (ірге айналған 7</w:t>
        <w:br/>
        <w:t>тесік, адамның мұрнының астындағы екі тесіқ), есөн-цагаан бэлэг «9 тарту</w:t>
        <w:br/>
        <w:t>таралығы» (8 ақ боз ат, бір ақ түйе), 9 эрдэнэ (алтын, күміс, жақұт, лағыл</w:t>
        <w:br/>
        <w:t>т.б.), дөрвөн бэрх «4 құмар» (малдың асығы арқылы мал төлеп ойнау), 4</w:t>
        <w:br/>
        <w:t>мерзімнің амандығы (Дәрвөн улиарлын мэнд), «ер жігіттің үш ермегі»</w:t>
        <w:br/>
        <w:t>(эрийн гурван наадам: палуан күресі, садақ, жүйрік ат), Долоон бурхан</w:t>
        <w:br/>
        <w:t>«жеті қарақшы», есөн идээ «9 тағам» (қалыңдықтың үйіне 9 түрлі тағамды</w:t>
        <w:br/>
        <w:t>киізге орап апару), Арван хар нугэл «10 қара ниет күнә» т.б. толып жатқан</w:t>
        <w:br/>
        <w:t>99</w:t>
        <w:br/>
        <w:t>касы УС ТҮРКІ-МОҢҒОЛ ТІЛДІК БАЙЛАНЫСЫ: ТОПОНИМИЯ ЖӘНЕ ФРАЗЕОЛОГИЯ</w:t>
        <w:br/>
        <w:t>бурхан «күдіретті», Кеген өзен, Алматы облысында &lt; моңғ. гэгээн «нұрлы,</w:t>
        <w:br/>
        <w:t>сәулелі»; Сайқан - Сауыр тауындағы жота &lt; моңғ. сайхан «жақсы, әсем,</w:t>
        <w:br/>
        <w:t>әдемі», Саран - тау, Батыс Ұлытауда &lt; моңғ. сар (ая) «айдай сұлу»,</w:t>
        <w:br/>
        <w:t>Баянкөл - көл, Көкшетауда, Баянқол -- өзен, Шығыс Қазақстанда &lt; монғ.</w:t>
        <w:br/>
        <w:t>баян «бай, берекелі» тәрізді топонимдердің қайсы бірі қазақ топожүйесінде</w:t>
        <w:br/>
        <w:t>кірігу, даму барысында өзінен кейінгі географиялық терминнен тұратын</w:t>
        <w:br/>
        <w:t>сыңарды жоғалтса, енді біреулері қазақ тіліндегі жалпыхалықтық</w:t>
        <w:br/>
        <w:t>географиялық терминдермен (көл, тау т.б) көмкеріледі. Бірақ олардың қай-</w:t>
        <w:br/>
        <w:t>қайсысы болмасын, негізінен, өзінің түп-нұсқасындағы мадақтау</w:t>
        <w:br/>
        <w:t>эпитеттерін сақтағандығы байқалады. Мұндай моңғ. сайхан, баян, гэгээн,</w:t>
        <w:br/>
        <w:t>бурхан, хайрхан, буянт т.б. мадақтау эпитеттері негізінде жасалған</w:t>
        <w:br/>
        <w:t>Байынқол, Кеген, Бурхан, Богда т.б. атаулар моңғолдардың жат этникалық</w:t>
        <w:br/>
        <w:t>территорияға, айталық, қазақ жеріне өздерімен бірге ала келген</w:t>
        <w:br/>
        <w:t>транстопонимдер болып табылады.</w:t>
        <w:br/>
        <w:t>Моңғолдар арасында будда дінінің кең өріс алып, етек жаюы (ХУ ғ)</w:t>
        <w:br/>
        <w:t>бұрынғы тау, су егелерінің рухына табынудан пайда болған Бурхан уул,</w:t>
        <w:br/>
        <w:t>Богд уул, Гэгээн гол тәрізді атаулардың қасиеттілік мәнін онан әрі</w:t>
        <w:br/>
        <w:t>терендетіп, бурхан «Құдай, будда», богд «қасиетті, қадірменді егесі»,</w:t>
        <w:br/>
        <w:t>гэгээн «халфе» (діни атақ) тәрізді буддистер құрметіне қатысты жаңа</w:t>
        <w:br/>
        <w:t>мағыналық реңкіні топонимдер семантикасына үстемеледі.</w:t>
        <w:br/>
        <w:t>Г/-УП ғғ. Қытайда мықтап орныққан будда дінін таратушылардың</w:t>
        <w:br/>
        <w:t>Ұлы Жібек жолы бойымен жүріп өткен іздері Өзбекстан, Тәжікстан,</w:t>
        <w:br/>
        <w:t>Түркменстан жерлеріндегі У-ҮШ ғғ. буддалық ғибадатханалардың қалдық</w:t>
        <w:br/>
        <w:t>орны болып бізге жетті?“?, Қазақстанның барлық жерінен кездесетін будда-</w:t>
        <w:br/>
        <w:t>ламалық ғибадатханалар, жартасқа салынған суреттер, буддаға табынғанда</w:t>
        <w:br/>
        <w:t>айтылатын мінәжат жазулар, будданың тас мүсіндері, металдан құйылған</w:t>
        <w:br/>
        <w:t>будданың бейнелері - ХУП-ХҮШ ғғ. Жоңғар шапқыншылығына ұшыраған</w:t>
        <w:br/>
        <w:t>өлкелерде насихаттала бастаған будда дінінің ламалық үлгісін көрсететін</w:t>
        <w:br/>
        <w:t>тарихи ескерткіштер, «белгілер, із-таңбалар» болып табылады. Мұндай</w:t>
        <w:br/>
        <w:t>буддалық діни мазмұндағы ескерткіштерді қазақ даласын ендей өтіп, Еділ</w:t>
        <w:br/>
        <w:t>бойына қоныс аударған ойрат қалмақтарының арттарында шұбатылып</w:t>
        <w:br/>
        <w:t>қалған іздері“ - деп те санауға болады. Басқаша айтқанда монғолдар</w:t>
        <w:br/>
        <w:t>ұстанған будда дінінің ламалық үлгісі, қазақ жеріндегі топонимдерде де өз</w:t>
        <w:br/>
        <w:t>белгісін қалдырды. Мысалы: Қалба тауынан басталатын өзен Аблайкет -</w:t>
        <w:br/>
        <w:t>деп аталады. Аблайкет атауын Г. Конкашпаев: «атау жоңғар тайжысы</w:t>
        <w:br/>
        <w:t>Аблай атынан және моңғолдың хийд «ғибадатхана» сөздерінен жасалған» -</w:t>
        <w:br/>
        <w:t>деп көрсететін болса, С.С. Черников Шығыс Қазақстанда Қалба тауының</w:t>
        <w:br/>
        <w:t>%)</w:t>
        <w:br/>
        <w:t>8 Кочетов А.Н. Буддизм. - М., 1983.- 114-6.</w:t>
        <w:br/>
        <w:t>“ Ікселеу Сейдімбек. Қазақ элемі. Этномәденя пайымдау. - Айматы, 1997.- 136-6,</w:t>
        <w:br/>
        <w:t>285</w:t>
        <w:br/>
        <w:t>садыкашдаев Г. Географические названия монгольского происхождения на территории Казахстана.</w:t>
      </w:r>
    </w:p>
    <w:p>
      <w:r>
        <w:t>102</w:t>
        <w:br/>
        <w:t>С” 3 ТҮРКІ-МОҢҒОЛ ТІЛДІК БАЙЛАНЫСЫ: ТОПОНИМИЯ ЖӘНЕ ФРАЗЕОЛОГИЯ</w:t>
        <w:br/>
        <w:t>типтері ортақ болып келеді:</w:t>
        <w:br/>
        <w:t>а) Географиялық терминдер жеке дара тұрып, дербес атау бола алады:</w:t>
        <w:br/>
        <w:t>Қазақстанда: Моңғолияда:</w:t>
        <w:br/>
        <w:t>Бұлақ - жер аты Мөрөн - өзен аты.</w:t>
        <w:br/>
        <w:t>Айрық - өзен аты. Говь - құм төбенің аты.</w:t>
        <w:br/>
        <w:t>Қақ- көл аты. Мухар - өзен аты.</w:t>
        <w:br/>
        <w:t>а) Анықтауыш пен анықталушы (географиялық термин) обьект</w:t>
        <w:br/>
        <w:t>арасындағы байланыс жібі үзілмеген, екі сыңарлы топонимдер қазақ және</w:t>
        <w:br/>
        <w:t>моңғол топонимияларында жетекші тип болып саналады:</w:t>
        <w:br/>
        <w:t>Қазақстанда: Моңғолияда:</w:t>
        <w:br/>
        <w:t>Ақкөл ШЦағаан нуур «ақ көл».</w:t>
        <w:br/>
        <w:t>Жалғызқұдық Ганцхудаг«жалғыз құдық».</w:t>
        <w:br/>
        <w:t>Алтынбұлақ Алтынбулаг</w:t>
        <w:br/>
        <w:t>Шатыртау Майхан уул</w:t>
        <w:br/>
        <w:t>6) Құрамында географиялық термин бар, үш немесе тәрт негізден</w:t>
        <w:br/>
        <w:t>тұратын атаулар екі жүйеде де орын алады:</w:t>
        <w:br/>
        <w:t>Қазақстанда; Моңғолияда:</w:t>
        <w:br/>
        <w:t>Кіші борсық құм Хатан ээж уул «ханым шеше тау»</w:t>
        <w:br/>
        <w:t>Қара қазған құдық Дэрсэн толгойн ам «шилі төбенің</w:t>
        <w:br/>
        <w:t>Биік сары құм сайы (шаты)»</w:t>
        <w:br/>
        <w:t>Аққыз тоғай Гурван сайхан уул «үш жақсы тау»</w:t>
        <w:br/>
        <w:t>в) Құрамындағы географиялық термин жоғалған немесе жойылуға</w:t>
        <w:br/>
        <w:t>жақын элипсис топонимдер екі топожүйеде де кездеседі:</w:t>
        <w:br/>
        <w:t>Қазақстанда: Моңғолияда:</w:t>
        <w:br/>
        <w:t>Күркірей Сонгино «сарымсақ»</w:t>
        <w:br/>
        <w:t>Ешкіөлмес Салхит «желді»</w:t>
        <w:br/>
        <w:t>Қоғалы Дол «жалын».</w:t>
        <w:br/>
        <w:t>Өлеңті Хуст «қайыңды»</w:t>
        <w:br/>
        <w:t>Моңғол және қазақ тілдерінде физика-географиялық обьектілердің</w:t>
        <w:br/>
        <w:t>аттары негізінен сигнификативтік және функциональдық тұрғыдан екі</w:t>
        <w:br/>
        <w:t>түрлі компоненттен: топонимнен (жалқы есімнен) және оның «ат</w:t>
        <w:br/>
        <w:t>қосшысы» болушы географиялық терминнен (жалпы есімнен) құралады.</w:t>
        <w:br/>
        <w:t>Географиялық терминсіз топонимнің нақты қандай обьектіге қатысты</w:t>
        <w:br/>
        <w:t>болып тұрғандығын бірден ажырату, тап басып тану да көп жағдайда</w:t>
        <w:br/>
        <w:t>қиынға соғып жатады. Жалқы есім, яғни атаудың бірінші сыңары әрбір</w:t>
        <w:br/>
        <w:t>жекелеген обьектіні атайды, оны сол тектес обьектілер қатарынан бөліп</w:t>
        <w:br/>
        <w:t>алып, оған дербестік қасиет (индивидуализация) үстемелейді. Ал,</w:t>
        <w:br/>
        <w:t>10</w:t>
        <w:br/>
        <w:t>БСА Сағ ТҮРКІ-МОҢҒОЛ ТІЛДІК БАЙЛАНЫСЫ: ТОПОНИМИЯ ЖӘНЕ ФРАЗЕОЛОГИЯ</w:t>
      </w:r>
    </w:p>
    <w:p>
      <w:r>
        <w:t>ішінде Жоңғар мемлекетінің ірге тасын қалаушылардың бірі, хошуут</w:t>
        <w:br/>
        <w:t>Аблай тайж салдыртқан ғибадатхананың қаңқасы әлі бар екенін</w:t>
        <w:br/>
        <w:t>мәлімдейді“ Бұл ғибадатханаға Жоңғарияның атақты қоғам қайраткері,</w:t>
        <w:br/>
        <w:t>моңғолдың әдебиеті мен мәдениетінің қамқоршысы болған Байвгас ұлы</w:t>
        <w:br/>
        <w:t>Аблай тайж өзінің ағасы Жоңғария мен Шығыс Моңғолияда Будда дінін</w:t>
        <w:br/>
        <w:t>уағыздаушы, моңғол жазуын жаңғыртушы, әдебиетні-аудармашы, ақын-</w:t>
        <w:br/>
        <w:t>ғұлама Зая бандид Намхайжамц бастаған ғұламаларды жинайды. Олар</w:t>
        <w:br/>
        <w:t>тибет тіліндегі астрологиялық, алхимиялық, медициналық әдебиеттерді</w:t>
        <w:br/>
        <w:t>моңғол тіліне аударумен шұғылданады, көркем әдеби мұраларын</w:t>
        <w:br/>
        <w:t>тудырады”! Аблайкет өзен аты осы Аблай ғибадатханасына байланысты</w:t>
        <w:br/>
        <w:t>қойылған.</w:t>
        <w:br/>
        <w:t>Моңғолия территориясында кездесетін Сүмийн нуга &lt; Сүм «діни</w:t>
        <w:br/>
        <w:t>мекеме» “- -ийн моңғ. ілік септігі “ нуга «жон, дәң-дәңес» -&gt; «шіркеулі,</w:t>
        <w:br/>
        <w:t>ғибадатханалы жота», Сумт &lt; моңғ.сүм «діни мекеме, ғибадатхана» -- -т</w:t>
        <w:br/>
        <w:t>-&gt; «ғибадатханалы» атауларының параллельдері ретінде қазақ жеріндегі</w:t>
        <w:br/>
        <w:t>Сүмбешоқы, Ақсүмбе, Сүмбе атауларын айтуға болады. Е. Қойшыбаев:</w:t>
        <w:br/>
        <w:t>«таудың бір сүмбесі» фразалық тіркестің қысқарған түрінен жасалған</w:t>
        <w:br/>
        <w:t>атау» - деп, “ ал А. Әбдірахманов: «атау моңғолдың сүмбэр «биік, заңғар»</w:t>
        <w:br/>
        <w:t>сөзінен жасалған» - деп”” санайтын бұл атаулардың этимологиясын</w:t>
        <w:br/>
        <w:t>Г. Конкашпаев: «қытаймен шекарада ағатын Сүмбе өзенінің аты, сол өзен</w:t>
        <w:br/>
        <w:t>бойындағы қираған будда ғибадатханасымен, Қаратаудың солтүстік-</w:t>
        <w:br/>
        <w:t>батысындағы Ақсүмбе асуы сол асудағы күмбезбен тығыз байланысты</w:t>
        <w:br/>
        <w:t>болып келеді. Бұл атаулардың негізінде моңғолдың сүм, хийд</w:t>
        <w:br/>
        <w:t>«ғибаратхана, діни мекеме» лексемасы жатады»:9 -- деп ашады. Қазақ</w:t>
        <w:br/>
        <w:t>жеріндегі моңғолдық ғибадатханалар негізінде жасалған жоғарыдағы</w:t>
        <w:br/>
        <w:t>атаулар ХУІ-ХУШ ғғ. қазақ-жоңғар қарым-қатынасында діни-</w:t>
        <w:br/>
        <w:t>миссионерлік ағымның да орны алғандығын көрсетеді.</w:t>
        <w:br/>
        <w:t>Қазақстан территориясында орографиялық және гидрографиялық</w:t>
        <w:br/>
        <w:t>обьектілердің сыртқы пошымын, түр-тұрқын күнделікті тұрмыста</w:t>
        <w:br/>
        <w:t>тұтынатын заттарға ұқсатудан туындаған моңғол топонимдері де кездеседі.</w:t>
        <w:br/>
        <w:t>Мысалы: Шорға - Қандысу өзенінің төменгі ағысы &lt; моңғ. цорго «түтік»,</w:t>
        <w:br/>
        <w:t>Үйдене - Саурық және Манрақ таулары арасындағы шат &lt; моңғ. үүдэнз</w:t>
        <w:br/>
        <w:t>«есік», Майхан -- Павлодар жеріндегі тау, жер аттары &lt; моңғ. майхан</w:t>
        <w:br/>
        <w:t>«шатыр», Емел - Алакөлге қүятын өзен &lt; моңғ. эмэҙл «ер тоқым», Тоғатай</w:t>
        <w:br/>
        <w:t>- жер, Ақтөбе облысында &lt; моңғ. тогоотой «қазанды», Сасырлы - Шұнақ</w:t>
        <w:br/>
        <w:t>3% Черников С.С. Памятники архитектуры Ойрат-калмыков. Записы. Вып 1. - Элиста, 1960. - С. 115.</w:t>
        <w:br/>
        <w:t>23 Дувсанбалдан Х. Тод монғол барын номын тухай. // Монголын судлал. - УБ. 1969. 168</w:t>
        <w:br/>
        <w:t>24 Қойнубаев Е. Краткий толковый словарь топонимов Казахстана. - Алма-Ата, 1974.</w:t>
        <w:br/>
        <w:t>ай, Абдрахманов А.А. Топонимика и этимология. - Алматы, 1975.</w:t>
        <w:br/>
        <w:t>19 ҚКоңкашпаеа Г. Географические названия монгольского происхождения на территория Казахстана //</w:t>
        <w:br/>
        <w:t>Изв. АН КазССР. Серия филологии и искусствоведения. Вып 1.(11).- Алма-Ата, 1959.- С.97.</w:t>
        <w:br/>
        <w:t>103</w:t>
        <w:br/>
        <w:t>ӘСКЕ І 4 ТҮРКІ-МОҢҒОЛ ТІЛДІК БАЙЛАНЫСЫ: ТОПОНИМИЯ ЖӘНЕ ФРАЗЕОЛОГИЯ</w:t>
        <w:br/>
        <w:t>қырқасындағы тау &lt; ңаңар «арқалық ағаш». Бұл атаулардың моңғолдың</w:t>
        <w:br/>
        <w:t>төл топожүйесінде Майхан уул «шатыр тау, Эмэзл толгой «ертоқым тәрізді</w:t>
        <w:br/>
        <w:t>тау», Шоргогол «түтікше өзен», Тогоот «қазан көл» т.б. сияқты</w:t>
        <w:br/>
        <w:t>параллелдері орын алады.</w:t>
        <w:br/>
        <w:t>Мал атауларына, мал шаруашылығына қатысты лексемалардың түп-</w:t>
        <w:br/>
        <w:t>негізі алтайлық ру-тайпалардың көне мәдениетінің тарихымен, тіптен</w:t>
        <w:br/>
        <w:t>жануарларды қолға үйрете бастаған кезбен тығыз байлаңыста екені</w:t>
      </w:r>
    </w:p>
    <w:p>
      <w:r>
        <w:t>белгілі.73! Олай болса, малды күн-көріс, тірлік-тіршілігінің басты азығы</w:t>
        <w:br/>
        <w:t>еткен, қоршаған табиғи орта, салт-дәстүр, наным-сенім, аңыз-әңгіме т.б.</w:t>
        <w:br/>
        <w:t>рухани дүниесін мал шаруашылығымен үндестіре, сабақтастыра білген</w:t>
        <w:br/>
        <w:t>алтайлық халықтар тіліндегі осы салаға байланысты атаулар да өз тарихын</w:t>
        <w:br/>
        <w:t>көнеден бастары даусыз.</w:t>
        <w:br/>
        <w:t>Археологиялық қазба жұмыстардың нәтижесі көшпелі мал</w:t>
        <w:br/>
        <w:t>шаруашылығы Орталық Азияда біздің эрамызға дейінгі П және І мың</w:t>
        <w:br/>
        <w:t>жылдықтардан бастап қалыптаса бастағандығын, төрт түліктен жылқы</w:t>
        <w:br/>
        <w:t>және қой өсіру ісі ерекше маңызды болғандығын көрсетеді.2</w:t>
        <w:br/>
        <w:t>Көне түркі заманынан қалған жартастағы жазулар Орталық Азияның</w:t>
        <w:br/>
        <w:t>далалы аймақтарында үйір-үйір жылқы мен қоралы қойлар, айыр мүйізді</w:t>
        <w:br/>
        <w:t>малдар мен түйелер өсірілгенінен мәлімет берер болса, бейіттер мен</w:t>
        <w:br/>
        <w:t>мазарларға жүргізілген қазба жұмыстары барысында атымен бірге</w:t>
        <w:br/>
        <w:t>жерленген адам сүйегінің көптеп табылуы, атқа табынудың алтайлық</w:t>
        <w:br/>
        <w:t>халықтарда тым көнеден келе жатқан наным-сенімдерінің бірі екенін</w:t>
        <w:br/>
        <w:t>айғақтайды.253 Демек, батырлық жыр дастандарында, аңыз-әңгімелерінде,</w:t>
        <w:br/>
        <w:t>ертегі, мысалдарында, ән-күйлерінде ер қанатына баланған сәйгүлікті,</w:t>
        <w:br/>
        <w:t>байлықтың өлшеміне алынған үйір-үйір жылқыны ардақ тұтып, дәріптеу өз</w:t>
        <w:br/>
        <w:t>бастауын тым көнеден алары сөзсіз. «Сәйгүлікті дәріптеуге» моңғол</w:t>
        <w:br/>
        <w:t>халықтарының «Гэсэр», «Джангар» сияқты батырлық эпостарында,</w:t>
        <w:br/>
        <w:t>қазақтың «Қамбар батыр», «Алпамыс батыр», «Қобыланды батыр» тәрізді</w:t>
        <w:br/>
        <w:t>далалық дастандарында ғана емес ерекше мән беріледі. Бұл дәстүрдің</w:t>
        <w:br/>
        <w:t>өміршеңдігін қазақ жеріндегі Яйғыржон, Сарыбие, Торыбие, Торыайғыр</w:t>
        <w:br/>
        <w:t>топонимдері, моңғол жеріндегі Хул азрағын нуруу «құла айғырдың жоны»,</w:t>
        <w:br/>
        <w:t>Мөнгөн морып уул «күміс атты тау» атаулары да көрсетеді. Қазақ</w:t>
        <w:br/>
        <w:t>топонимиясындағы төрт түлік мал атауларынан қойылған Текелі, Бозінген,</w:t>
        <w:br/>
        <w:t>Сиырқырған т.б., көші-қон жағдайы, жол қатысы, өзен-су өткелдері туралы</w:t>
        <w:br/>
        <w:t>мағлұмат арқалаған Қозыкөш, Қостіккен, Өткелсіз, Құмөткел, Қоныс,</w:t>
        <w:br/>
        <w:t>Атсуытқан т.б., көші-қонның негізгі бағыт-бағдарын танытатын Олжабай</w:t>
        <w:br/>
        <w:t>25:</w:t>
        <w:br/>
        <w:t>Новикова К.А. Названия домашних животных в тунгусо-маньчжурских языках // Исследования в</w:t>
        <w:br/>
        <w:t>облаети этимология алтайских языков. - Л.,1979.- С. 54.</w:t>
        <w:br/>
        <w:t>ЗІ Байнштейн С.И. Историческая этнография тувинцев. - М.,1972.- С.28.</w:t>
        <w:br/>
        <w:t>2 апкина Ж.В. Культ коня у монгольских народов // СЭ., 1968, - Ж2.- С. 117.</w:t>
        <w:br/>
        <w:t>104</w:t>
        <w:br/>
        <w:t>Моңғол тілінен енген кірме топонимдер түркі және моңғол тілдерінің</w:t>
        <w:br/>
        <w:t>морфологиялық, сөзжасамдық деңгейлерінде орын алатын ортақтықтарға,</w:t>
        <w:br/>
        <w:t>ұқсастықтарға қарамастан, сонымен қатар қазақ тілі тарапынан</w:t>
        <w:br/>
        <w:t>айтарлықтай «тілдік қарсылыққа», «тілдік тосқауылға» кез болмағанымен</w:t>
        <w:br/>
        <w:t>де, қазақ Тілінің өзіндік заңдылығына, қазақ топожүйесінің кірме</w:t>
        <w:br/>
        <w:t>элементтерді кіріктіру зандылықтарына сай бейімделгені сөзсіз.</w:t>
        <w:br/>
        <w:t>Топоним құрылымы дегенді географиялық атаулардың</w:t>
        <w:br/>
        <w:t>морфологиялық және сөзжасамдық құрамы - деп түсінуге болады. Мұнда</w:t>
        <w:br/>
        <w:t>қазіргі кезең морфологиясы, яғни өзгеруге, аффикстермен тіркесуге</w:t>
        <w:br/>
        <w:t>қабілетті, атаудың негізі ретінде қызмет жасай алатын морфология</w:t>
        <w:br/>
        <w:t>ескеріледі.“ Топонимдер тілдік заңға сай, дайын үлгілер негізінде</w:t>
        <w:br/>
        <w:t>жасалады және қандай да болмасын белгілі бір тілдегі жалқы есімдердің</w:t>
        <w:br/>
        <w:t>жасалуына апеллятив лексиканың сөз тудырушы тұлғалары</w:t>
        <w:br/>
        <w:t>пайдаланылады. Демек, түркі (қазақ) және моңғол тілдерінде атау жасау</w:t>
        <w:br/>
        <w:t>процесі осы тілдердің морфологиялық құрылымымен тығыз байланысты</w:t>
        <w:br/>
        <w:t>болып келеді.</w:t>
        <w:br/>
        <w:t>Қазақ тіліндегі сөздердің морфологиялық құрылымы жайлы ой</w:t>
        <w:br/>
        <w:t>пікірлер А. Ысқақов, А.Т. Қайдаров, Г. Ганиев, Ә. Ибатов, А. Қалыбаева,</w:t>
      </w:r>
    </w:p>
    <w:p>
      <w:r>
        <w:t>Н.Оралбаева т.б. еңбектерінде орын алады, ал моңғол тілдеріндегі</w:t>
        <w:br/>
        <w:t>сөздердің морфологиялық құрылымы Г.Д. Санжеев, В.Я. Владимирцов,</w:t>
        <w:br/>
        <w:t>Б.Х. Тодаева, Б. Ринчин, Г. Пагма, Л. Боад, Ж. Цолоо т.б. еңбектерінде</w:t>
        <w:br/>
        <w:t>жан-жақты қарастырылады. Түркілік географиялық атаулардың құрылымы</w:t>
        <w:br/>
        <w:t>жайлы жазылған еңбектерге (А. Абдрахманов, Т. Жанұзақов, А. Камалов,</w:t>
        <w:br/>
        <w:t>Ф.Г. Ғарифова, В.У. Махпиров, К.Конкобаев, О.Т. Молчанова т.б.),</w:t>
        <w:br/>
        <w:t>сондай-ақ, моңғол топонимикасы жайлы ой-тұжырымдарға (Э.М. Мурзаев,</w:t>
        <w:br/>
        <w:t>В.А. Казаксевич, В.П. Дарбакова, 1. Догсурэн, Ж. Цолоо, Х. Лувсанбалдан</w:t>
        <w:br/>
        <w:t>т.б.) сүйене отырып, қазақ және моңғол атауларын морфологиялық, сөз</w:t>
        <w:br/>
        <w:t>жасамдық тұрғыдан салыстырсақ, бұл Тілдерде атаулардың негізгі</w:t>
        <w:br/>
        <w:t>құрылымдық типтері мен атау жасам модельдері ұқсас болып келетіндігі</w:t>
        <w:br/>
        <w:t>байқалады.</w:t>
        <w:br/>
        <w:t>Атаулардың құрылымдық типтері мен атаужасам модельдеріндегі</w:t>
        <w:br/>
        <w:t>ортақтық қазақ және моңғол топожүйелерінде: 1) топонимдер құрамына</w:t>
        <w:br/>
        <w:t>географиялық терминдердің қатысу дәрежесінен; 2) топонимдердің</w:t>
        <w:br/>
        <w:t>грамматикалық сипатынан; 3) атаудың жасалу жолдарынан көрінеді.</w:t>
        <w:br/>
        <w:t>Географиялық терминдердің топоним жасауға қатысу дәрежесіне</w:t>
        <w:br/>
        <w:t>байланысты қазақ және моңғол топожүйелеріне топонимдердің мынадай</w:t>
        <w:br/>
        <w:t>зға Муминов М.Т. Типы татарской микротопонимин юго-запада Тюменьской области // Ономастика</w:t>
        <w:br/>
        <w:t>Повольжыя. Горький, 1971. - С. 276-280.</w:t>
        <w:br/>
        <w:t>93 Донидзе Г.И. О трамматической характеристике тюркских топонимов // Ономастика Поволжья,</w:t>
        <w:br/>
        <w:t>Горький, 1971. Т.2.-С. 122-126.</w:t>
        <w:br/>
        <w:t>109</w:t>
        <w:br/>
        <w:t>КСА САР Са ТҮРКІ-МОЦҒОЛ ТІЛДІК БАЙЛАНЫСЫ: ТОПОНИМИЯ ЖӘНЕ ФРАЗЕОЛОГИЯ</w:t>
        <w:br/>
        <w:t>биігі, Сүйінбек қыстауы, Қарауыл шоқы т.б. географиялық атаулар қазақ</w:t>
        <w:br/>
        <w:t>халқының мал шаруашылығына негізделген көшпелі тұрмысы</w:t>
        <w:br/>
        <w:t>бейнелейді, Дәл сол сияқты моңғол топонимиясы құрамындағы Хар</w:t>
        <w:br/>
        <w:t>ямаат уул «қара ешкілі тау», Тахийн ус «текенің суы», Буур уул «бура тау»</w:t>
        <w:br/>
        <w:t>тәрізді төрт түлік мал атауларынан қойылған топонимдер мен Амны усны</w:t>
        <w:br/>
        <w:t>тал «ауыз судың жазығы», Хаваржсааны ам «көктемгі мал тудыратын</w:t>
        <w:br/>
        <w:t>сай», Намаржааны дэв «күзеу төбе», Отрын даваа «Отар асу» тәрізді</w:t>
        <w:br/>
        <w:t>атауларда мал шаруашылығына байланысты моңғолдардың тұрмыс-</w:t>
        <w:br/>
        <w:t>тіршілігі көрініс табады. Қазақ және моңғол топожүйелеріндегі мал</w:t>
        <w:br/>
        <w:t>шаруашылығына қатысты топонимдердің қойылу уәждеріндегі мұндай</w:t>
        <w:br/>
        <w:t>ұқсастық олардың көшпелі өмір салтының біртектестігінен туындайды.</w:t>
        <w:br/>
        <w:t>Қазақстан территориясында мал шаруашылығына қатысты моңғолдар</w:t>
        <w:br/>
        <w:t>қойып кеткен атаулардың қазіргі тұрпатына ықшамдылық, яғни атауға</w:t>
        <w:br/>
        <w:t>негіз болған аппелятивтің сақталуы тән. Мәселен, Сарлық - өзен,</w:t>
        <w:br/>
        <w:t>Жезқазған жерінде &lt; моңғ. сарлаг «сиырдың бір түрі», Азғыр - жер,</w:t>
        <w:br/>
        <w:t>Атырау өлкесінде &lt; моңғ. азрага «айғыр», Буырлы - тау, Кентаудың</w:t>
        <w:br/>
        <w:t>оңтүстік-батысында &lt; моңғ. буурь «жұрт», «қоныс», Байыр :- өзен,</w:t>
        <w:br/>
        <w:t>Жезқазған жерінде &lt; моңғ. байр «тұрақ», Манақа, Талды-Манақа -</w:t>
        <w:br/>
        <w:t>өзендер, Жезқазған жерінде &lt; моңғ. манаа «күзет» “- моңғ. тұйық райдың -</w:t>
        <w:br/>
        <w:t>х тұлғасы тәрізді топонимдер жат ортада да моңғолдар өздерінің байырғы</w:t>
        <w:br/>
        <w:t>шаруашылығынан қол үзбей, өзінің тіршілік - тұрмысына сай атаулар</w:t>
        <w:br/>
        <w:t>тудырып отырғандығын айғақтайды.</w:t>
        <w:br/>
        <w:t>Қазақ даласында моңғолдардан қалған іздердің тағы бір тобын</w:t>
        <w:br/>
        <w:t>аппелятив негізінде моңғол ру-тайпаларының аттары жатқан</w:t>
        <w:br/>
        <w:t>этнотопонимдер құрайды. Мәселен, Маңғытқора - шатқал аты, Торғауыт</w:t>
        <w:br/>
        <w:t>- жер аты (Жезқазған облысында), Дурбетдаба - асу, Шығыс Қазақстанда,</w:t>
        <w:br/>
        <w:t>Барлық - өзендер, Ақмола, Көкшетау жерлерінде т.б. географиялық</w:t>
        <w:br/>
        <w:t>атаулар моңғолдың мянгад, торғгууд, дөрвөд, барлаг тайпалары қазақтың</w:t>
      </w:r>
    </w:p>
    <w:p>
      <w:r>
        <w:t>кең даласының нақты қай жерінде тірлік кешкенін байқауға болады.</w:t>
        <w:br/>
        <w:t>Қазақстан топонимиясындағы моңғолдық этно-топонимдердің ішінен</w:t>
        <w:br/>
        <w:t>ең жиі кездесетіні қалмақ этносына қатысты атаулар.</w:t>
        <w:br/>
        <w:t>Ерте кезден қазіргі Моңғолияның батысын, оңтүстік батысын,</w:t>
        <w:br/>
        <w:t>Солтүстік Қытайды мекендеп келген моңғол тілдес тайпалардың бірі</w:t>
        <w:br/>
        <w:t>қалмақтар ХП-ХТУ ғғ. Шыңғысхан құрған Моңғол империясының, ХУ1І-</w:t>
        <w:br/>
        <w:t>ХУП ғғ. Жоңғария мемлекеті құрамында болды. Олар ХУШғ. 30</w:t>
        <w:br/>
        <w:t>жылдарда Еділ өзенінің сағасында Қалмақ хандығын құрады. ХУПІ ғ. орта</w:t>
        <w:br/>
        <w:t>кезінен бастап Ресей патшалығының боданына енеді. Жоңғария</w:t>
        <w:br/>
        <w:t>мемлекеті құрамындағы ірі тайпалардың бірі болған қалмақтар Жоңғар</w:t>
        <w:br/>
        <w:t>24 Орталық Қазақстан жер-су аттары. - Алматы, 1989. - 196-б.</w:t>
        <w:br/>
        <w:t>% Жүнісов Д. Өзен-көл атаулары. - Алматы, 1991. 44-б.</w:t>
        <w:br/>
        <w:t>105</w:t>
        <w:br/>
        <w:t>БОСАСА 7-3 ТҮРКІ-МОҢҒОЛ ТІЛДІК БАЙЛАНЫСЫ: ТОПОНИМИЯ ЖӘНЕ ФРАЗЕОЛОГИЯ</w:t>
        <w:br/>
        <w:t>топонимиясы құрамындағы моңғол тілінен енген антропонимдер моңғол</w:t>
        <w:br/>
        <w:t>текті географиялық атаулардан, ал географиялық атаулардың белгілі бір</w:t>
        <w:br/>
        <w:t>бөлігі моңғол текті антропонимдерден жасалғанын айта келіп, «тарихи</w:t>
        <w:br/>
        <w:t>факторлар көне топонимдер мен адам аттары арасындағы болатын</w:t>
        <w:br/>
        <w:t>байланысқа негіз болады» - дейді. Моңғол топожүйесінде де қазақ</w:t>
        <w:br/>
        <w:t>топонимиясындағыдай Гантөмөрийн худаг «Гантәмердің құдығы»,</w:t>
        <w:br/>
        <w:t>Бангийн цагаан уул «Бангның ақ тауы», Дуламын шанд «Дуламның</w:t>
        <w:br/>
        <w:t>бастауы» тәрізді адам атынан жасалған жер-су аттары мен адамға берілген</w:t>
        <w:br/>
        <w:t>атақ-даңқ, мансапқа қатысты .Сайдын өвөлжев «министрдің қыстауы»,</w:t>
        <w:br/>
        <w:t>Тайжс нуур «тайж көлі», Хатан гол «ханымның өзені» т.б. топонимдер</w:t>
        <w:br/>
        <w:t>орын алады. Бұл қазақ пен моңғол тілдері топожүйелерінде атау жасаудың</w:t>
        <w:br/>
        <w:t>негізі болатын уәжділікте де ортақтық бар екенін көрсетеді. Басқаша</w:t>
        <w:br/>
        <w:t>айтқанда «пәленшенің суы (бұлағы, құдығы, тауы, тасы)» -- деген мәндегі</w:t>
        <w:br/>
        <w:t>атаулар сол жерді мекен еткен адамның атына ғана қатысты емес, көшпелі</w:t>
        <w:br/>
        <w:t>өмір салтын ұстанған халықтың жаз жайлауы, қыс қыстауының нақты</w:t>
        <w:br/>
        <w:t>межеге (шекараға) бөлінгендігін, сол меже көші-қоңның негізгі бағыт-</w:t>
        <w:br/>
        <w:t>бағдарын айқындаушы фактор болғандығынан да хабар береді.</w:t>
        <w:br/>
        <w:t>Қорыта келгенде, қазақ топонимиясы құрамында сақталған моңғол</w:t>
        <w:br/>
        <w:t>текті атаулардың лексика-семантикалық тұрғыдан меңгерілуін және о</w:t>
        <w:br/>
        <w:t>бастағы қойылу себептерін айқындау барысында мынадай түйінді пікірге</w:t>
        <w:br/>
        <w:t>келуге болады:</w:t>
        <w:br/>
        <w:t>1. Топонимия халықтың қоғамдық, материалдық, рухани әмірінің</w:t>
        <w:br/>
        <w:t>табиғатта қалай бейне-көрініс табатындығын білдіреді.” Демек, жат</w:t>
        <w:br/>
        <w:t>этникалық ортада, бөтен территорияда, айталық, түркілік ареалда, қазақ</w:t>
        <w:br/>
        <w:t>жерінде моңғолдар өз жерлерінде, өз тілінде, туған топырақтары қазіргі</w:t>
        <w:br/>
        <w:t>Моңғолия өлкесінде бұрыннан бар даяр атауларын салт-дәстүрі, наным-</w:t>
        <w:br/>
        <w:t>сенімі, эстетикалық дүниетанымы т.б. рухани өмірлерінің бөлінбес</w:t>
        <w:br/>
        <w:t>бөлшегі ретінде өздерімен бірге ала келді. Мұңдай атаулар бойынан артта</w:t>
        <w:br/>
        <w:t>қалған төл отанына, туған топырақтарына деген моңғолдардың мақтаныш,</w:t>
        <w:br/>
        <w:t>сүйіспеншілік, сағыныш т.б. сезімдерін, көңіл-күйлерін тануға болады.</w:t>
        <w:br/>
        <w:t>2. Жаңа географиялық ортаға бейімделе тіршілік жасау қажеттілігінен</w:t>
        <w:br/>
        <w:t>туындаған практикалық іс-әрекет, күрделі қоғамдық процестер жаңа</w:t>
        <w:br/>
        <w:t>географиялық ортада жаңа атаулар тудыруға себепкер болады десек,</w:t>
        <w:br/>
        <w:t>географиялық обьектінің басты қасиетін ескеріп,: сол жердегі табиғи</w:t>
        <w:br/>
        <w:t>ортаңың ерекшелігіне сай моңғолдар қойған Қазақстан территориясындағы</w:t>
        <w:br/>
        <w:t>моңғол текті атаулар арқылы моңғолдардың қазақ жерін қалай болса солай</w:t>
        <w:br/>
        <w:t>қоныстанбағанын, керісінше, географиялық ортасы, табиғаты, ауа-райы</w:t>
      </w:r>
    </w:p>
    <w:p>
      <w:r>
        <w:t>жо Джанузаков Т. Основные проблемы ономастики казахскаго языка. Автореф. дисс. докт. филол. наук.</w:t>
        <w:br/>
        <w:t>- Алма-Ата, 1976,- С. 39.</w:t>
        <w:br/>
        <w:t>зы Молчанова О.Т. Гидронимы: и ороңимы Горно-Алтайской АО.. Дисс. ... канд,филол.наук. - Томск,</w:t>
        <w:br/>
        <w:t>1968.-С.172.</w:t>
        <w:br/>
        <w:t>107</w:t>
        <w:br/>
        <w:t>өл. САЗ ТҮРКІ-МОҢҒОЛ ТІЛДІК БАЙЛАНЫСЫ: ТОПОНИМИЯ ЖӘНЕ ФРАЗЕОЛОГИЯ</w:t>
        <w:br/>
        <w:t>Моңғолия табиғатымен үндес, ұқсас жерлерді мекен еткендігін байқауға</w:t>
        <w:br/>
        <w:t>болады.</w:t>
        <w:br/>
        <w:t>84. Қазақ және моңғол топонимдерінің құрылымдық типтері мен</w:t>
        <w:br/>
        <w:t>атаужасам модельдеріндегі ұқсастықтар</w:t>
        <w:br/>
        <w:t>Қазақ топонимиясы құрамына белгілі бір топ құрап, жүйелі түрде</w:t>
        <w:br/>
        <w:t>кіріккен моңғол текті атауларды лексика - семантикалық, құрылымдық</w:t>
        <w:br/>
        <w:t>тұрғыдан топтастыра отыра талдау арқылы қазақ топожүйесінің кірме</w:t>
        <w:br/>
        <w:t>элементтерді қалай қабылдап, игеріп, сақтағандығын, онда қандай тілдік</w:t>
        <w:br/>
        <w:t>заңдылықтар басты рөл атқарғандығын білуге болады. Жалғамалы тілдер</w:t>
        <w:br/>
        <w:t>болып табылатын моңғол және қазақ тілдерінде атау жасау процесі осы</w:t>
        <w:br/>
        <w:t>тілдердің сөзжасамдық принципінен алшақ кетпейді. Бұл тілдерде</w:t>
        <w:br/>
        <w:t>топонимдердің құрылымдық типтері, атаудың жасалу жолдары бір-біріне</w:t>
        <w:br/>
        <w:t>ұқсас болып келетіндіктен, моңғолдық кірме элементтердің қазақ</w:t>
        <w:br/>
        <w:t>топонимиясына құрылымдық тұрғыдан кірігуіне айтарлықтай тілдік</w:t>
        <w:br/>
        <w:t>қарсылық, «тілдік қыңырлық», «тілдік бәгет» кездеспеді деуге болады.</w:t>
        <w:br/>
        <w:t>«Түркі және моңғол тілдеріндегі ұқсастықтар морфологияда шамамен</w:t>
        <w:br/>
        <w:t>50%, лексикада 25% болады» - деген В.П. Котвичтің пікіріне сүйеніп,</w:t>
        <w:br/>
        <w:t>Н.А. Баскаков бұл тілдердегі грамматикалық ұқсастық (сэйкестік) осы</w:t>
        <w:br/>
        <w:t>тілдердің сөз жасам жүйесінде де көрініс тауып жататынын, тіптен бөтен</w:t>
        <w:br/>
        <w:t>тілдік элементтерді ешқашан өзіне жібермеуге тырысатын грамматикалық</w:t>
        <w:br/>
        <w:t>категория саналатын сөз тіркесі мен сөйлем құрамында сөздердің өзара</w:t>
        <w:br/>
        <w:t>қарым-қатынасын қамтамасыз ететін тұстарда да ұқсастықтар кездесетінін</w:t>
        <w:br/>
        <w:t>айтады.452 Дегенмен топонимиядағы сөзжасам тілдегі сөзжасамдық (сөз</w:t>
        <w:br/>
        <w:t>тудырушылык) амал-тәсілдің бәрін бірдей өзінің атаужасам моделі</w:t>
        <w:br/>
        <w:t>қатарына қабылдай бермейді. О.Т. Молчанованың сөзімен айтқанда:</w:t>
        <w:br/>
        <w:t>«словообразование в топонимии это образование словопроизводных пар, в</w:t>
        <w:br/>
        <w:t>которых возникают определенные словообразовательные отношения с их</w:t>
        <w:br/>
        <w:t>формальными выражениями, дегерминированными спецификой</w:t>
        <w:br/>
        <w:t>топонимики».8 Сондықтан қазақ топожүйесінде моңғол текті</w:t>
        <w:br/>
        <w:t>топонимдердің кұрылымдық тұрғыдан қалай меңгерілгендігін анықтау</w:t>
        <w:br/>
        <w:t>үшін, ең алдымен, географиялық атаулардың жалпы кұрылымын моңғол</w:t>
        <w:br/>
        <w:t>және қазақ тілдерінің әр қайсысының топожүйесі деңгейінде жекелеп</w:t>
        <w:br/>
        <w:t>қарастырудың, ондағы ұқсастық пен айырмашылықты айқындаудың</w:t>
        <w:br/>
        <w:t>маңызы зор.</w:t>
        <w:br/>
        <w:t>262</w:t>
        <w:br/>
        <w:t>Ша Н.А. Аптайсқая семья языков и ее изучение. - М.,1981.- С. 75,</w:t>
        <w:br/>
        <w:t>З Молчанога О.Т. Структурные типы тюркоких топонимов Горного Алтая. Изд. - Саратов. 1982. -</w:t>
        <w:br/>
        <w:t>С.106.</w:t>
        <w:br/>
        <w:t>108</w:t>
        <w:br/>
        <w:t>ха Ус өе ТҮРКІ-МОҢҒОЛ ТІЛДІК БАЙЛАНЫСЫ: ТОПОНИМИЯ ЖӘНЕ ФРАЗЕОЛОГИЯ</w:t>
      </w:r>
    </w:p>
    <w:p>
      <w:r>
        <w:t>құрайды.</w:t>
        <w:br/>
        <w:t>Моңғолдың топономист-ғалымы Ч. Догсурэн дара және туынды</w:t>
        <w:br/>
        <w:t>тұлғалы (Хужирт, Жаргалант, Зост т.б.) жай топопимдерді жергілікті</w:t>
        <w:br/>
        <w:t>халыққа географиялық обьекті өте таныс болғандықтан, оның толық атын</w:t>
        <w:br/>
        <w:t>шұбыртып айтып жатудың артықтығынан туындаған исевдоэдипсис</w:t>
        <w:br/>
        <w:t>географиялық атаулар - деп көреді. Қажет жағдайда, яғни обьектімен</w:t>
        <w:br/>
        <w:t>таныс емес адам үшін атаудың толық формасы қалпына келтіріле</w:t>
        <w:br/>
        <w:t>кететінін, мұндай атаулардың негізгі формасы екі немесе одан да көп</w:t>
        <w:br/>
        <w:t>сөзден тұратындығын, оның құрамында қайтсе де бағыт-бағдарды</w:t>
        <w:br/>
        <w:t>нұсқаушы қызметін атқаратын географиялық термин болатындығын</w:t>
        <w:br/>
        <w:t>айтады. )</w:t>
        <w:br/>
        <w:t>Қазақ және монғол тілдерінде топоним жасау проңесінде өзіндік үлес</w:t>
        <w:br/>
        <w:t>салмақ иеленетін өнімді немесе өнімсіз (реликті) қосымшалардың</w:t>
        <w:br/>
        <w:t>көмегімен туынды тұлғалы жай топонимдер жасалады. Топоаффикстердің</w:t>
        <w:br/>
        <w:t>кейбіреулерінің дыбыстық, мағыналық, атау жасамдық тұрғыдан екі тілге</w:t>
        <w:br/>
        <w:t>ортақ болып келуі көңіл қоярлық жайт.</w:t>
        <w:br/>
        <w:t>Туынды тұлғалы жай топонимдер мен күрделі атаулардың жасалуына</w:t>
        <w:br/>
        <w:t>қазақ тіліңде -лы/-лИ-ды/-дИ/-ты/-ті, -лық/-лік/-дық/-дік/-тық/-тік</w:t>
        <w:br/>
        <w:t>қосымшалары, есімшенің -ған/-ген/-қан!-кен, -арі-ер тұлғалары (мысалы:</w:t>
        <w:br/>
        <w:t>Жосалы, Жиделі, Алматы, Өлеңті, Сазды, Арпалық, Арқалық, Сырлық,</w:t>
        <w:br/>
        <w:t>Тайсойған, Қанжуған, Ордақұрған т.б.) тәрізді өнімді қосымшалар мен -</w:t>
        <w:br/>
        <w:t>шақ/-шек, -сақ, -қаШ/-ғай, -лақ, -нақ/-нек өнімсіз өлі қосымшалар</w:t>
        <w:br/>
        <w:t>(Қаракөншек, Қатпаршақ, Қожахай, Қарнақ т.б.) қатысады.2%</w:t>
        <w:br/>
        <w:t>Орхон-Енисей жазба ескерткіштері тілінде (а/Йіу, Бау, еуі, КиСІК</w:t>
        <w:br/>
        <w:t>т.б.), қазіргі түркі тілдерінде, ортағасыр моңғол жазба ескерткіштерінде,</w:t>
        <w:br/>
        <w:t>«Моңғолдың құпия шежіресінде (тиһ4 «ақмақ» &lt; ти «жаман», йіп</w:t>
        <w:br/>
        <w:t>«сұлу» &lt; ваіп «жақсы», апаайіу «жолдастық» &lt; ап4а «дос, жора»), қазіргі</w:t>
        <w:br/>
        <w:t>моңғол тілінде (тодлог «ағашты», цөллөг «шөлейт», төмөрлег «темірлі»,</w:t>
        <w:br/>
        <w:t>сұрлэг «сұсты») жиі кездесетін,7% «бір нәрсенің бар екендігінен» хабар</w:t>
        <w:br/>
        <w:t>беретін -Шу/-йд/-ІК жұрнағы түркі және моңғол тілдеріне ортақ</w:t>
        <w:br/>
        <w:t>қосымшалар болып табылады. Көне түркілік топожүйеден жалғастық</w:t>
        <w:br/>
        <w:t>тауып келе жатқан «бір нәрсенің жиын жерін» білдіретін мәңдегі -Йу/- 14</w:t>
        <w:br/>
        <w:t>268 р ; ;</w:t>
        <w:br/>
        <w:t>Догсурэн Ч. Монголын газар усны иэрийн тогтолцооны зарим асуудалд // Зифа Мопройса Респалетн</w:t>
        <w:br/>
        <w:t>СотлпиНее ІшетпаНола! сопегевз оҒтюро11515. Топ 2 (10), Ғяяс 16.- ОВ, 1974.-С. 245.</w:t>
        <w:br/>
        <w:t>Рысбергенова К. Историко-лингвистический анализ топонимов ЮЖжно-Казахстанской обдасти.</w:t>
        <w:br/>
        <w:t>Диссертация на соискание уч.ст. канд. филол. наук. - Алматы, 1993; Сембиев К.З. Топонимия</w:t>
        <w:br/>
        <w:t>Кызылординской области. Авторефер. дисс. ... канд.филоя.наук. 1992; Бектасова Б.К. Топонимия</w:t>
        <w:br/>
        <w:t>Ҡустанайской области. Автореф. канл. филол. наук. 1989; Попова В.Н. Гидрономы Павлодарской</w:t>
        <w:br/>
        <w:t>области. Автореф.канд.филол.наук. - Томск, 1969; Койчубаев Е. Осноны типы топониман Семиречья,</w:t>
        <w:br/>
        <w:t>Автореф.дисс. ... канд.филол.наук. - Алма-Ата, 1967; Султаньяев О.А. Топонимика Кокчетавской</w:t>
        <w:br/>
        <w:t>области: Антороф. дисс. канд.филол.наук. - Томск, 1969.</w:t>
        <w:br/>
        <w:t>Болд Л. Орчин цагийн монгол ХЭЛНИЙ даганар. - УБ., 1986.- С. 24-25.</w:t>
        <w:br/>
        <w:t>П2</w:t>
        <w:br/>
        <w:t>БАРСА” А ТҮРКІ-МОҢГОЛ ТІЛДІК БАЙЛАНЫСЫ: ТОПОНИМИЯ ЖӘНЕ ФРАЗЕОЛОГИЯ</w:t>
        <w:br/>
        <w:t>шапқыншылығы (ХУП-ХҮШ ғғ.) кезінде қазақтармен қақтығысқа жиі</w:t>
        <w:br/>
        <w:t>түсушілердің бірі болды. Қазақ жерін ендей өтіп, Еділ бойынан пана</w:t>
        <w:br/>
        <w:t>тапқан қалмақтарға қатысты топонимдер қатарына Қалмақкөл, Қалмақты</w:t>
        <w:br/>
        <w:t>көлдер, Ақмола облысында, Қалмақоба - төбе, Жезқазған жерінде,</w:t>
        <w:br/>
        <w:t>Қалмақжатқан - тау, Балқаш көлінің солтүстік шығысында, Қалмақтепе</w:t>
      </w:r>
    </w:p>
    <w:p>
      <w:r>
        <w:t>-стау, Қалмаққорған - тау, Қалмаққырылған - өзен, Қарағанды облысында,</w:t>
        <w:br/>
        <w:t>Қаямақемел -тау, Семей облысында т.б. атауларды жатқызуға болады.</w:t>
        <w:br/>
        <w:t>Моңғолдың біртұтас мемлекетінің орнауына байланысты (ХП ғ.)</w:t>
        <w:br/>
        <w:t>Шыңғыс хан және оның мұрагерлері моңғол елін зурмгар «сол қанат»,</w:t>
        <w:br/>
        <w:t>баруунгар «оң қанат» - деп жаугершілік административтік 2 бөлікке бөліп</w:t>
        <w:br/>
        <w:t>билеуінен туындаған, батыс моңғол тайпаларының басын біріктірген</w:t>
        <w:br/>
        <w:t>зуүүнгар «сол қанат» административтік атауы кейіннен Жоңғария</w:t>
        <w:br/>
        <w:t>мемлекетінің аты болып қалады.”” ХУП-ХУҰШ ғғ. Жоңғар шапқыншылығы</w:t>
        <w:br/>
        <w:t>кезінде эручгар сөзі «жоңғар» этнонимі ретінде қабылданды және Жоңғар</w:t>
        <w:br/>
        <w:t>Алатауы, Жоңғар қақпасы тәрізді атаулардың жасалуына негіз болды.</w:t>
        <w:br/>
        <w:t>Қазақ топонимиясындағы моңғол текті топонимдердің бір тобы ХІ-</w:t>
        <w:br/>
        <w:t>ХШеғ. Моңғол империясының Ұлы ханы Шыңғыс және оның</w:t>
        <w:br/>
        <w:t>ұриақтарының. эскери қолбасшыларының даңқты есімдерінен жасалған</w:t>
        <w:br/>
        <w:t>антропотонтанимдерғе байланысты болып келеді. Мәселен, Семей</w:t>
        <w:br/>
        <w:t>облысындағы Хан Шыңғыс тауы әйгілі Шыңғысханның, Ұлытаудағы</w:t>
        <w:br/>
        <w:t>Жошы мавзолейі сақталған жер атауы - Жошыхан оның үлкен ұлы</w:t>
        <w:br/>
        <w:t>Жошының, Сарысу - Кенгір өзендері бойындағы Домбауылдың тас</w:t>
        <w:br/>
        <w:t>күмбезі тұрған жер атауы - Домбауыл қарауыл ХПғ. өмір сүрген,</w:t>
        <w:br/>
        <w:t>моңғолдың «ақ шаманы» атанған Домбауылдың, 7 Атырау облысындағы</w:t>
        <w:br/>
        <w:t>Сыпатайбұлак топонимі Шыңғыстың атақты қолбасы Сүбэдэйдің, Ақтөбе</w:t>
        <w:br/>
        <w:t>облысындағы Бөрбанбұлақ атауы Борбан түмен басының!% атымен</w:t>
        <w:br/>
        <w:t>аталаңы.</w:t>
        <w:br/>
        <w:t>Қазақ топонимиясында трансоннмизация құбылысының негізінде</w:t>
        <w:br/>
        <w:t>алам аттарынан жасалған топонимдер ретінде қарастырылатын</w:t>
        <w:br/>
        <w:t>Нарынбайсай (өзен, Жезқазған жерінде), Долинғар (төбе, Қарағанды</w:t>
        <w:br/>
        <w:t>өңіріңде), АЛаханожон (бастау, Жезқазған жерінде) атауларының да шығу</w:t>
        <w:br/>
        <w:t>тегі моңғол тіліне барып саяды. Трансонимизация - бенгілі бір</w:t>
        <w:br/>
        <w:t>ономастикалық класқа жататын жалқы есімнің екінші бір ономастикалық</w:t>
        <w:br/>
        <w:t>қласқа көшуі арқылы жаңа атау жасау тәсілі? десек, Долинғар,</w:t>
        <w:br/>
        <w:t>Нарынбайсай, Маханжон атаулары бойынан топонимнің адам атына, адам</w:t>
        <w:br/>
        <w:t>атының қайтара топонимге ауысуы байқалады. Т.Жанұзақов қазақ</w:t>
        <w:br/>
        <w:t>5! ЕНМАУ-ын түух. Холрдахь хэнләл. - УБ.. 1966.</w:t>
        <w:br/>
        <w:t>Сейдімбек Ақселау. Қазақ әшемі. Этномәдени пайымдау. - Алматы, 1997.-- Б. 128.</w:t>
        <w:br/>
        <w:t>5523</w:t>
        <w:br/>
        <w:t>х қыны Ойрадың Зая бандидын бичгийн язр кана 63? // Хад зохнол судлал. УІ. -УБ., 1969.-</w:t>
        <w:br/>
        <w:t>39</w:t>
        <w:br/>
        <w:t>Теория и методика оңомастичиских исследований. - М., 1986. - С, 45,</w:t>
        <w:br/>
        <w:t>106</w:t>
        <w:br/>
        <w:t>ОСА сас ТҮРКІ-МОҢҒОЛ ТІЛДІК БАЙЛАНЫСЫ: ТОПОНИМИЯ ЖӘНЕ ФРАЗЕОЛОГИЯ</w:t>
        <w:br/>
        <w:t>географиялық термин (жалпы есімдер) керісінше, обьектілердің өзі</w:t>
        <w:br/>
        <w:t>сияқтылармен ортақ жағын, ұқсас кейпін баса көрсетеді, оны әр алуаң</w:t>
        <w:br/>
        <w:t>ұғымдар қатарынан бөліп алып, біртектілердің аясына кіргізеді. Басқаша</w:t>
        <w:br/>
        <w:t>айтқанда, география-лық терминнің (жалпы есімнің) негізгі қызметі -</w:t>
        <w:br/>
        <w:t>классифика-циялау, обьектінің тегін нұсқау; жалқы есімнің басты қызметі</w:t>
        <w:br/>
        <w:t>- обһектіні идентификациялау, индивидуализациялау.2%</w:t>
        <w:br/>
        <w:t>Табиғи обьектінің атының құрамында бұл екі сыңардың екеуінің де</w:t>
        <w:br/>
        <w:t>болуы (топоним және географиялық термин), немесе екеуінің бірі ғана</w:t>
        <w:br/>
        <w:t>(топоним, кейде географиялық термин - нұсқаушы) болуы қазақ және</w:t>
        <w:br/>
        <w:t>моңғол топо-нимияларына тон екендігін жоғарыдағы атаулардың</w:t>
        <w:br/>
        <w:t>құрылымдық типтерінен көруге болады.</w:t>
      </w:r>
    </w:p>
    <w:p>
      <w:r>
        <w:t>Географиялық терминнің атау жасауға қатысу дарежесіне қарап,</w:t>
        <w:br/>
        <w:t>құрамына топоним және географиялық термин болып келетін екі</w:t>
        <w:br/>
        <w:t>сыңарды біріктірген толық тұрпатты топонимдік моделдің қазақ және</w:t>
        <w:br/>
        <w:t>моңғол тілдеріне ортақ екенін байқауға болады. Сондай-ақ осы екі</w:t>
        <w:br/>
        <w:t>сыңардың қайсы бірін жоғалтқан элипсис тұлғалы атау типі де қазақ және</w:t>
        <w:br/>
        <w:t>моңғол топожүйелерінде басымдылық танытады.</w:t>
        <w:br/>
        <w:t>Морфологиялық құрылымына қарай моңғол және қазақ тілдерінде</w:t>
        <w:br/>
        <w:t>географиялық атаулар жай топонимдер және күрделі топонимдер - деп</w:t>
        <w:br/>
        <w:t>екіге бөлінеді. Жай топонимдер өз ішінен дара және туынды тұлғалы</w:t>
        <w:br/>
        <w:t>болып келеді.297</w:t>
        <w:br/>
        <w:t>Дара тұлғалы географиялық атаулардың құрамында географиялық</w:t>
        <w:br/>
        <w:t>термин де, қосымшалар да болмайды. Олар тек аппелятив лексиканың</w:t>
        <w:br/>
        <w:t>түбір-негіз формасыңда тұрады. Дара тұлғалы географиялық атаулардың</w:t>
        <w:br/>
        <w:t>аппелятив негізін:</w:t>
        <w:br/>
        <w:t>а) географиялық терминдер (мысалы, моңғол тілінде: мәрен «суы мол</w:t>
        <w:br/>
        <w:t>өзен» -» өзен Мөрөн, мухар - «ешқайда құймайтын, ақырындап</w:t>
        <w:br/>
        <w:t>жіңішкеріп барып тоқтайтын кішірек өзен» (бұлақ) -» өзен Мухар т.б.)</w:t>
        <w:br/>
        <w:t>қазақ тілінде: есік «сайға кіре беріс тұс» -&gt; шатқал Есік, қайнар - «су көзі,</w:t>
        <w:br/>
        <w:t>бастау» -&gt; өзен Қайнар т.б.).</w:t>
        <w:br/>
        <w:t>2) өсімдік, жан-жануар, жәндік аттары (моңғол тілінде: могой</w:t>
        <w:br/>
        <w:t>«жылан» -» шатқал Могой, бургас (ан) «боз тал» -» өзен Бургасан; қазақ</w:t>
        <w:br/>
        <w:t>тілінде: шыбық (өсімдік) -&gt; асу Шыбық, шаян (жәндік) -» өзен Шаян т.б).</w:t>
        <w:br/>
        <w:t>6) антропонимдер мен этнонимдер (қазақ тіліңде: тама (этноним) -&gt;</w:t>
        <w:br/>
        <w:t>арық Тама, қаңлы (этноним) -» шат Қаңлы т.б., моңғол тілінде: моңғол</w:t>
        <w:br/>
        <w:t>(этноним) -» тау Монгол, Цүлтэм (антропоним) -» жер Цүлтэм т.б.)</w:t>
        <w:br/>
        <w:t>ШӨ зин ИП.О структуре и функционированин названий физико-географических обьектов в своей н</w:t>
        <w:br/>
        <w:t>чужой языковой среде. (на мат. некоторых европейских языков). // Ономастика. Типология и</w:t>
        <w:br/>
        <w:t>стратиграфия. -М.,1998.- С. 68-69.</w:t>
        <w:br/>
        <w:t>Джанузаков Т. Основные проблемы ономастнки казакского языка. Автореф. дисс. докт. филол.</w:t>
        <w:br/>
        <w:t>наук.- Алма-Ата, 1976.- С.50.</w:t>
        <w:br/>
        <w:t>ПІ</w:t>
        <w:br/>
        <w:t>САР САРА ТҮРКІ-МОҢҒОЛ ТІЛДІК БАЙЛАНЫСЫ: ТОПОНИМИЯ ЖӘНЕ ФРАЗЕОЛОГИЯ</w:t>
        <w:br/>
        <w:t>шоқы» т.с.с.</w:t>
        <w:br/>
        <w:t>Гибрид топонимдердің екінші түрі географиялық атаудың бірінші</w:t>
        <w:br/>
        <w:t>сыңары моңғол сөзінен, екінші сыңары қазақ сөзінен жасалған</w:t>
        <w:br/>
        <w:t>топонимдерді қамтиды. Мысалы: Шағантоғай &lt; моңғ. цагаан - чағаан</w:t>
        <w:br/>
        <w:t>«ақ»-Е қаз. тоғай, Қатутас &lt; моңғ. хатуу «қатты» “" қаз. тас, Дөрбунбұлақ</w:t>
        <w:br/>
        <w:t>&lt; моңғ. дөрвән «төрт» % қаз. бұлақ, Бұрқантау &lt; моңғ. бурхан «құдіретті</w:t>
        <w:br/>
        <w:t>(құдайдай)» “- қаз. тау т.с.с. Гибрид топонимдердің бұл түрі моңғолдар</w:t>
        <w:br/>
        <w:t>қойып кеткен атауды қазақтардың қалай меңгергендігін көрсетеді. Демек,</w:t>
        <w:br/>
        <w:t>казақ топонимиясында кездесетін гибрид топонимдердің бұл екі түріне тон</w:t>
        <w:br/>
        <w:t>ортақ қасиет - бір халық өзіне дейін жасалып қалған атауды меңгерген</w:t>
        <w:br/>
        <w:t>кезде географиялық обьектіге ат қоюға итермелеген қандай да бір себепті</w:t>
        <w:br/>
        <w:t>және географиялық обьектінің ерекше қасиетін баса көрсете алатын</w:t>
        <w:br/>
        <w:t>сыңарды қалдырып (негізінен атаудың бірінші сыңарын), обьектінің тегін</w:t>
        <w:br/>
        <w:t>нұсқаушы сыңарды (географиялық терминді) өз тілдеріне аударып</w:t>
        <w:br/>
        <w:t>қолдануында.</w:t>
        <w:br/>
        <w:t>Қазақ топонимиясында гибрид-топонимдердің үшінші түріне о баста</w:t>
        <w:br/>
        <w:t>әр түрлі тілдерде (қазақ, моңғол) жасалған, әр қайсысы екі негізден</w:t>
      </w:r>
    </w:p>
    <w:p>
      <w:r>
        <w:t>тұратын дербес атаулар болып келген төпонимдердің кейіннен тек бірінші</w:t>
        <w:br/>
        <w:t>сыңарлары бір-біріне кірігіп, жымдасып кеткен, ал екінші сыңарлары</w:t>
        <w:br/>
        <w:t>қысқарып қалған Көксеңгір, Сарышаған, Қоянды-Тулайт тәрізді атауларды</w:t>
        <w:br/>
        <w:t>жатқызуға болады. Мұндай атаулардың түп негізінде бір ғана</w:t>
        <w:br/>
        <w:t>географиялық обьектіге екі басқа тілде қойылған екі атаудың қосарлануы</w:t>
        <w:br/>
        <w:t>жатады. Мәселен, Сарышаған (өзен аты) географиялық атауына келер</w:t>
        <w:br/>
        <w:t>болсақ, моңғолдар келгенге шейін өзен аты Сарысу болды. Моңғолдар</w:t>
        <w:br/>
        <w:t>өзеннің бұрынғы аты мен обьектінің географиялық ерекшелігін ескере</w:t>
        <w:br/>
        <w:t>отырып, өздерінше Дағаанус / Чағаанус деп жаңадан атау жасады. Сол</w:t>
        <w:br/>
        <w:t>өзен бойын мекендеген қостілді тұрғындар өзен аттарының қайсысы</w:t>
        <w:br/>
        <w:t>қолайлы соны айтудан атау Сарысу - Чагаан (цагаан) ус тұлғасына ие</w:t>
        <w:br/>
        <w:t>болды. Кейіннен қазақ Тілінің топожүйесі атаужасам процесіндегі</w:t>
        <w:br/>
        <w:t>экономия принципінің негізінде атау құрамындағы географиялық</w:t>
        <w:br/>
        <w:t>обьектінің физикалық қасиетін көрсететін географиялық терминдерді</w:t>
        <w:br/>
        <w:t>қысқарып, атау қазақ топожүйесінде Сарышаған тұлғасында тұрақтанып</w:t>
        <w:br/>
        <w:t>қалды.</w:t>
        <w:br/>
        <w:t>Қазақ топонимиясындағы гибрид-топонимдердің келесі тобын Бас</w:t>
        <w:br/>
        <w:t>Туаит, Аяқ Туаит, Бас Дересін, Орта Дересін, Үлкен Ұласты, Кіші</w:t>
        <w:br/>
        <w:t>Ұласты, Шет Ұласты тәрізді атаулар құрайды. Мұнда, географиялық</w:t>
        <w:br/>
        <w:t>обьектіге моңғолдар қойып кеткен атауды қазақтың шет, орта, үлкен,</w:t>
        <w:br/>
        <w:t>кіші, бас, аяқ сөздері толықтап тұрғандығы, сол арқылы өлке тұрғындары</w:t>
        <w:br/>
        <w:t>географиялық обһектінің дәл қай жері, нақты қай бөлігі екендігін атап</w:t>
        <w:br/>
        <w:t>көрсеткендігі байқалады, Бұл формалар моңғол текті атаудың әбден</w:t>
        <w:br/>
        <w:t>орнығып, қазақ топожүйесіне түгелімен сіңісіп кеткеннен кейін пайда</w:t>
        <w:br/>
        <w:t>122</w:t>
        <w:br/>
        <w:t>Бс АР ТҮРКІ-МОҢҒОЛ ТІЛДІК БАЙЛАНЫСЫ: ТОПОНИМИЯ ЖӘНЕ ФРАЗЕОЛОГИЯ</w:t>
        <w:br/>
        <w:t>(Вайі6-й4, Аіта-И4) түркі тілдері үшін арнайы топоаффикстер саналатын</w:t>
        <w:br/>
        <w:t>болса,” моңғол топожүйесінде -/іу/-Пі0 атау жасам процесіне тіптен</w:t>
        <w:br/>
        <w:t>қатыспаған деуге болады. Оның есесіне, -/ (көне формасы -/Ш/-іш) және -</w:t>
        <w:br/>
        <w:t>тай -Чей-іоі (модлог - модтой «ағашты», тәмөерлөг - тәмөртзэй, чадварлаг</w:t>
        <w:br/>
        <w:t>- чадвартай «шыдамды») қосымшалары көне моңғолдан қазіргі моңғол</w:t>
        <w:br/>
        <w:t>топожүйесіне дейін атаужасам процесіне актив қатысып келе жатқан</w:t>
        <w:br/>
        <w:t>әнімді топонимикалық аффикстер ретінде танылады.</w:t>
        <w:br/>
        <w:t>Ал түркі (қазақ) топонимдері құрамында өлі жұрнақ ретінде</w:t>
        <w:br/>
        <w:t>қарастырылатын -дай/-Кеі аффикстері туралы Б.Я. Владимирцов: «бұл</w:t>
        <w:br/>
        <w:t>қосымшалар түрік, моңғол, маньчжур, тұңғыс тілдеріне ортақ алтайлық</w:t>
        <w:br/>
        <w:t>дәуірден келе жатқан қосымшалар» - деген пікір айтса,” Г.И. Рамстедт</w:t>
        <w:br/>
        <w:t>түркі және моңғол тілдері фактілерін салыстыра келіп, «түркі және тұңғыс</w:t>
        <w:br/>
        <w:t>тілдерінде кездесетін -раИ-веі, -4а!/-деі қосымшалары моңғол тілінің осы</w:t>
        <w:br/>
        <w:t>тілдерге тигізген әсерінің айқын көрінісі» - деген тұжырым айтады.?”?</w:t>
        <w:br/>
        <w:t>Моңғол тілінің орта ғасырлық жазба ескерткіштерінде есім сөздерге</w:t>
        <w:br/>
        <w:t>жалғанып келген -рай-веі, -дай-деі қосымшасы қазіргі моңғол тілінде</w:t>
        <w:br/>
        <w:t>есім сөзден есім тудырушы қосымша ретінде актив қолданылады. -гай // -</w:t>
        <w:br/>
        <w:t>гей іс-әрекетке, нәрсеге пайдаланылатын заттың атын (гэргий &lt; ғэр «үй» “%-</w:t>
        <w:br/>
        <w:t>гий-&gt;» «әйел», амгай &lt; ам «ауыз» “- -гай -» ауыздық, яргай &lt; яр «көлденең</w:t>
        <w:br/>
        <w:t>біткен ағаштың бұтағының түбірі» -- -гай -&gt; яргай «жартаста жалпая әсетін</w:t>
        <w:br/>
        <w:t>өсімдік»), сондай-ақ, дерексіз ұғымды білдіретін есімдерді (андгай &lt; анд</w:t>
        <w:br/>
        <w:t>«жолдас, дос-жора»), нәрсенің формасын, түрін бейнелейтін сөздерді</w:t>
        <w:br/>
        <w:t>(гонзгой «тым ұзын», хэлтгий «тым келте», хэвтгий «тегіс емес», гулзгай</w:t>
        <w:br/>
        <w:t>бір жағына қарай еңіс») жасайды.”</w:t>
        <w:br/>
        <w:t>Көне моңғол тілінен қазіргі моңғолдың әдеби тіліне дейін жалғастық</w:t>
        <w:br/>
        <w:t>тауып келе жатқан во1үгі «адамның сол жақ жартысы» &lt; көне түркілік е0/4</w:t>
        <w:br/>
        <w:t>«сол жақ» “5 үйі; 4ерйКеі «әйелбауыр» &lt; дерй «жасы кіші» &gt; -кей &lt; “рек</w:t>
        <w:br/>
        <w:t>Дейереі «тегіс емес, көлбеу кептен жер» &lt; ЖеЙе «келте» “- “реі тәрізді</w:t>
        <w:br/>
        <w:t>сөздердің құрамында өлі түбірге жалғанған қосымша ретінде танылатын”</w:t>
      </w:r>
    </w:p>
    <w:p>
      <w:r>
        <w:t>-уаі /-веі / да! /-кеі қосымшасы моңғол топонимиясында Яргайт, Хандгайт,</w:t>
        <w:br/>
        <w:t>Хэлтгий хад, Шаазгайт, Авгайт, Хавтгайн хонхор, т.б. атаулар құрамында</w:t>
        <w:br/>
        <w:t>таза топоаффикстер ретінде кездеседі.</w:t>
        <w:br/>
        <w:t>Түркі, моңғол, тұнғыс, маньчжур тілдеріне ортақ қосымшалар</w:t>
        <w:br/>
        <w:t>саналатын -/-а, -8/-г, -Ш/4Т, -ай-а4, -Ш-І1 көптіктің көрсеткіштері</w:t>
        <w:br/>
        <w:t>27</w:t>
        <w:br/>
        <w:t>! Махпиров В.У. Древнетюркская ономастика. Автореф. дисс... докт. филол. наук. - Алматы,</w:t>
        <w:br/>
        <w:t>1998. - С. 46.</w:t>
        <w:br/>
        <w:t>тш Владимирцов Б.Я. Турецкме элементы в монгольском языке. «Записи Восточного отделения Имя.</w:t>
        <w:br/>
        <w:t>Бүшского археопогического обшцества», 1911, ХХ, Сыб.- С. 184.</w:t>
        <w:br/>
        <w:t>1а ңстедт Г.И. Взедение в алтайскос языкознание. - М.,1957.- С. 185.</w:t>
        <w:br/>
        <w:t>18 Орчин цагийн монгоз ХЭЛИИЙ дағавар. - УБ., 1986. - С. 23.</w:t>
        <w:br/>
        <w:t>25 амбасан П. Орлин цагийн моңғол хэлний ұгийн, нэр үғсийн аймаг. - УБ., 1975.- С. 62.</w:t>
        <w:br/>
        <w:t>НЕ</w:t>
        <w:br/>
        <w:t>2 сомы</w:t>
        <w:br/>
        <w:t>ӘС Асе 22-3 ТҮРКІ-МОҢҒОЛ ТІЛДІК БАЙЛАНЫСЫ: ТОПОНИМИЯ ЖӘНЕ ФРАЗЕОЛОГИЯ</w:t>
        <w:br/>
        <w:t>ағайынды Нарынқол мен Байынқол қазақ батырының қолынан ажалдарын</w:t>
        <w:br/>
        <w:t>тауыпты. Моңғолдың қос батыры әлген жердегі өзендер солардың атымен</w:t>
        <w:br/>
        <w:t>аталып қалған екен» - деп әңгімелейді. Түптеп келгенде, Нарынқол,</w:t>
        <w:br/>
        <w:t>Байынқол атаулары моңғол тілінен енген Нарийнгол «жіңішке өзен»,</w:t>
        <w:br/>
        <w:t>Баянгол «бай өзен» - деген атаулар болып табылады. Мұндай бөтен</w:t>
        <w:br/>
        <w:t>топожүйеде қалыптасу, даму барысында о бастағы апеллятив-негіздік және</w:t>
        <w:br/>
        <w:t>атаулық мағынасын жоғалтқан, мүлдем жаңа мағынаға ие болған атаулар</w:t>
        <w:br/>
        <w:t>қазақ топонимиясы құрамында көптеп кездеседі. Мәселен, &lt; моңғол</w:t>
        <w:br/>
        <w:t>тілінде «далалы,кең жазиралы, жазықты» мағынасын білдіретін талтай</w:t>
        <w:br/>
        <w:t>сөзінен жасалған Талтай топонимін қазақтар «кісі атынан жасалған атау»</w:t>
        <w:br/>
        <w:t>деп, ал моңғолдың «сарқырай аққан өзенді» мәніндегі харгит сөзінен</w:t>
        <w:br/>
        <w:t>жасалған Қарғалы атауын «қарғасы көп жер, өзен» - деп түсіндіреді.</w:t>
        <w:br/>
        <w:t>Қорыта айтқанда, қазақ топожүйесінде кездесетін дара тұлғалы</w:t>
        <w:br/>
        <w:t>моңғол текті атаулар пексика-семантикалық тәсіл арқылы игерілген,</w:t>
        <w:br/>
        <w:t>мағынаның күнгірттенуі мен атау құрамындағы обьектінің тегін нұсқаушы</w:t>
        <w:br/>
        <w:t>географиялық терминдердің қысқаруы арқылы пайда болған элипсис-</w:t>
        <w:br/>
        <w:t>топонимдер болып табылады.</w:t>
        <w:br/>
        <w:t>Қазақ тілінде атаулардың еңді бір тобы лексика-синтаксистік тәсіл</w:t>
        <w:br/>
        <w:t>арқылы жасалатыны мәлім. Екі немесе одан да көп негіздердің бірігіп, атау</w:t>
        <w:br/>
        <w:t>болып қалыптасуын -- лексика-синтаксистік жолмен жасалған атаулар -</w:t>
        <w:br/>
        <w:t>дейміз. Мұнда, атаудың әрбір сыңары өзінің фонетикалық дербестігін</w:t>
        <w:br/>
        <w:t>сақтайды. Сөйлемде мұндай күрделі атау сөйлемнің бір ғана мүшесі бола</w:t>
        <w:br/>
        <w:t>алады, әрі бірдей лексикалық және категориялық-грамматикалық мағынада</w:t>
        <w:br/>
        <w:t>қолданылады.</w:t>
        <w:br/>
        <w:t>Т.Жанұзақов қазақ топонимиясында қазақтың төл лексикасынан,</w:t>
        <w:br/>
        <w:t>сондай-ақ, орыс, араб, моңғол тілдерінен енген кірме сөздерден жасалған</w:t>
        <w:br/>
        <w:t>күрделі формалар орын алатындығын, олар тілдегі бар дайын модельдер</w:t>
        <w:br/>
        <w:t>арқыды жасалатындығын, қазақ тілінде сөздердің бірігуі, немесе сөздердің</w:t>
        <w:br/>
        <w:t>тіркесуі сөзжасам тәсілінің өнімді түрлері екендігін айтады.</w:t>
        <w:br/>
        <w:t>Қазақ топонимиясындағы моңғол текті атауларды қазақ тілінің</w:t>
        <w:br/>
        <w:t>топожүйесі өзіндегі атау жасамдық тәсілдердің бірі лексика-синтаксистік</w:t>
        <w:br/>
        <w:t>жолмен меңгерген және бұл жағдай кірме атаулардың төмендегідей</w:t>
        <w:br/>
        <w:t>қалыпта игерілуінен көрініс береді:</w:t>
      </w:r>
    </w:p>
    <w:p>
      <w:r>
        <w:t>І. О баста моңғол тілінде ме лексика-синтаксистік тәсіл арқылы</w:t>
        <w:br/>
        <w:t>жасалған екі сыңардаң тұратын атаулар байырғы қалпын сақтап қалған.</w:t>
        <w:br/>
        <w:t>Мәселен: Арқат &lt; моңғ. ар «арт жақтағы» % моңғ. хад «жартас»,</w:t>
        <w:br/>
        <w:t>Ноқайтолағай &lt; моңғ. нахой «ит» %- моңғ. толгай «бас» -» «төбе, кішірек</w:t>
        <w:br/>
        <w:t>294</w:t>
        <w:br/>
        <w:t>Молчанона О.Т. Стуктурные типы тюркских топонимов Г. оряого Алтая. -- Изд.-Саратовеского уң-та,</w:t>
        <w:br/>
        <w:t>1982.- С. 115.</w:t>
        <w:br/>
        <w:t>Джанузаков Т. Әсновнме проблемы ономастики казахского языка. Автореф. дисс. докт. филол. наук.</w:t>
        <w:br/>
        <w:t>- Алма-Ата, 1976.--С. 51.</w:t>
        <w:br/>
        <w:t>120</w:t>
        <w:br/>
        <w:t>ұғам Се</w:t>
        <w:br/>
        <w:t>САСАН ТҮРКІ-МОҢҒОЛ ТІЛДІК БАЙЛАНЫСЫ: ТОПОНИМИЯ ЖӘНЕ ФРАЗЕОЛОГИЯ</w:t>
        <w:br/>
        <w:t>дербес атаулардың қосындысы іспетті. Ал жеке дара, дербес атау болатын</w:t>
        <w:br/>
        <w:t>Илжегэн чихт хааны хэрэм сияқты күрделі атау тарихи оқиғаға, тарихи</w:t>
        <w:br/>
        <w:t>ескерткіштерге байланысты қойылатындығын ескертеді.</w:t>
        <w:br/>
        <w:t>Сонымен, қазақ және моңғол тілдеріндегі географиялық атаулардың</w:t>
        <w:br/>
        <w:t>құрылымдық сөзжасамдық сипаттамасы осы тілдердің топожүйелеріне</w:t>
        <w:br/>
        <w:t>ортақ және өзді өзіне ғана тән атаужасам моделдерін көрсетіп қана</w:t>
        <w:br/>
        <w:t>қоймайды, сол жүйелердің кірме элементтерді құрылымдық тұрғыдан</w:t>
        <w:br/>
        <w:t>меңгеру заңдылықтарын анықтауға бағыт-бағдар сілтейді.</w:t>
        <w:br/>
        <w:t>85. Қазақ топожүйесінің моңғол тілінен енген кірме атауларды</w:t>
        <w:br/>
        <w:t>құрылымдық тұрғыдан меңгеруі</w:t>
        <w:br/>
        <w:t>Қазақ тілінде сөзжасамның Лексика-семантикалық, морфологиялық,</w:t>
        <w:br/>
        <w:t>лексика-синтаксистік тәсілдері орын алатыны белгілі. Демек, қазақ тілі</w:t>
        <w:br/>
        <w:t>сырттан келген, бөтен тілде жасалған атауларды да осы тәсілдер арқылы</w:t>
        <w:br/>
        <w:t>меңгереді, өзінің тілдік заңдылықтарына сай игереді.</w:t>
        <w:br/>
        <w:t>Қазақ топожүйесі лексика-семантикалық тәсіл арқылы таза моңғолдық</w:t>
        <w:br/>
        <w:t>географиялық терминнен тұратын дара тұлғалы атауларды (мысалы, Нұра</w:t>
        <w:br/>
        <w:t>&lt; моңғ. нураа «жар, тік қабақ» - тау, өзен аттары: Ажар &lt; моңғ. атар газар</w:t>
        <w:br/>
        <w:t>«жапан дала, қу медиен құла дүз» - жер аты т.б.) сол қалпында, еш</w:t>
        <w:br/>
        <w:t>өзгеріссіз меңгерген. Мұнда географиялық терминдер өзінің мәлімет-</w:t>
        <w:br/>
        <w:t>мағлұмат беру қызметін жоғалту барысында обьектінің тегін нұсқайтын,</w:t>
        <w:br/>
        <w:t>әрі топтастыратын қасиетінен айырылып, жалқы есімге (топонимге)</w:t>
        <w:br/>
        <w:t>айналған. 286</w:t>
        <w:br/>
        <w:t>Лексика-семантикалық тәсіл -- сөздердің тура және ауыс</w:t>
        <w:br/>
        <w:t>мағыналарының топоним (атау) бойына берілуі.” Ал сөз мағынасының</w:t>
        <w:br/>
        <w:t>топонимге берілуі (ауысуы) дегеніміз - жалпы есім сөздердің атауға</w:t>
        <w:br/>
        <w:t>айналуы, оның оним ретінде одан әрі қалыптасуы, дамуы, тұрақтануы. 2%“</w:t>
        <w:br/>
        <w:t>Сондай-ақ, о баста екі, үш сыңардан тұрған күрделі тұлғалы атаулардың</w:t>
        <w:br/>
        <w:t>тек бірінші сыңарын, яғни атауға атаулық бітім-болмыс беретін апеллятив-</w:t>
        <w:br/>
        <w:t>лексикалық негізді сақтап, атау құрамындағы географиялық терминді алып</w:t>
        <w:br/>
        <w:t>тастау арқылы, ықшам формалы эллипсис тапонимге айналған атауларды</w:t>
        <w:br/>
        <w:t>25 Доғсурэв Ч. Монголын газар усны нэрийн тогтолцаоны зарим асуудалд // 5шіа Мопвоһса Регпапепс</w:t>
        <w:br/>
        <w:t>Соттійее Імегпабопа! сопдгеве оҒ шоройіі5. Тот 2 (10), Ғавс 16. - ТИВ, 1974. 249-Х.</w:t>
        <w:br/>
        <w:t>26 ы теин И.П.О структуре и функционировании названий физикогеографических обьектов в своей ни</w:t>
        <w:br/>
        <w:t>чужой языковой среде. (на мат. некоторых европейских языков). // Ономастика. Типология и</w:t>
        <w:br/>
        <w:t>стратиграфия. -М.,1998.- С.68.</w:t>
      </w:r>
    </w:p>
    <w:p>
      <w:r>
        <w:t>287 олчанова ОТ. Стуктурные типы: тюркских топонимов Горного Алтая. - Изд. Саратовского ун-та,</w:t>
        <w:br/>
        <w:t>1982. -С.110:</w:t>
        <w:br/>
        <w:t>7 Нодольская Н:В. Словарь ономастическай-терминологин. - М:, 1978.- С. 143.</w:t>
        <w:br/>
        <w:t>1192</w:t>
        <w:br/>
        <w:t>БСАРСА Сы ТҮРКІ-МОҢҒОЛ ТІЛДІК БАЙЛАНЫСЫ: ТОПОНИМИЯ ЖӘНЕ ФРАЗЕОЛОГИЯ</w:t>
        <w:br/>
        <w:t>Барса келмес тәрізді атаулар, жоқ, емес сөздері арқылы сирек те болса,</w:t>
        <w:br/>
        <w:t>Оты жоқ, Сай емес т.б. топонимдер жасалатын болса, % моңғол</w:t>
        <w:br/>
        <w:t>топонимиясында «бір нәрсенің жоқ екендігін» білдіретін -гүйі және үгуй</w:t>
        <w:br/>
        <w:t>«жоқ», «емес» арқылы Эзэнгүй газар «иесіз жер», Үгүй нуур «жоқ көл» -&gt;</w:t>
        <w:br/>
        <w:t>«көл сиқы жоқ» атаулары жасалады.</w:t>
        <w:br/>
        <w:t>7. Қазақ топонимиясында үш, төрт құрамды атаулар орын алғанымен</w:t>
        <w:br/>
        <w:t>дәл екі құрамды топонимдердей басымдылық танытпайды. Ал моңғол</w:t>
        <w:br/>
        <w:t>топонимиясында үш, төрт сыңарлы географиялық атаулардың үлес</w:t>
        <w:br/>
        <w:t>салмағы екі компоненті атрибутивтік синтагмалық топонимдерден кем</w:t>
        <w:br/>
        <w:t>түспейді. Мұнда, төмендегідей көп құрамды модельдер орын алады, және</w:t>
        <w:br/>
        <w:t>олар моңғол топожүйесінде өнімді атаужасамдық моделдері қатарына</w:t>
        <w:br/>
        <w:t>жатады:</w:t>
        <w:br/>
        <w:t>а) сын есім “ғ зат есім “зат есім: Хүрэн толгой уул «күрең төбелі тау»,</w:t>
        <w:br/>
        <w:t>Цағаан чулуут нуур «ақ тасты көл», Хар эргийн дэнж «қара жардың дөңі»</w:t>
        <w:br/>
        <w:t>т.б. Мұңда сын есімнен кейін келген зат есім септік жалғауларымен (өгәх</w:t>
        <w:br/>
        <w:t>орших -т; харьяалахын -ийн/-ын) түрленеді.</w:t>
        <w:br/>
        <w:t>ә) зат есім “- сын есім -- зат есім: Могойн шинэ ус «жыланның жаңа</w:t>
        <w:br/>
        <w:t>суы», Тамирийн улаан хошуу «тамырдың қызыл тұмсығы». Мұндай</w:t>
        <w:br/>
        <w:t>атауларда сын есімнің алдындағы зат есім ілік септігінің -ийн/-ын</w:t>
        <w:br/>
        <w:t>жалғауымен түрленеді.</w:t>
        <w:br/>
        <w:t>6) сан есім “ғ зат есім “- зат есім: Ганц худгийн ам «жалғыз құдықтың</w:t>
        <w:br/>
        <w:t>аузы (шаты)», Гурван ширээгийн нуруу «үш тақтың қырқасы» -» «үш</w:t>
        <w:br/>
        <w:t>жалнақ қырқа» т.б. Мұнда ілік септігінің -ийн/-ын жалғауы сан есімнен</w:t>
        <w:br/>
        <w:t>кейін келген зат есімге жалғанады.</w:t>
        <w:br/>
        <w:t>в) сан есім “- сын есім “зат есім: Гурван загал нуур «үш жағал тау»,</w:t>
        <w:br/>
        <w:t>Гурван сайхан уул «үш жақсы тау», Дөрвөн түшмэл уул «үш маңғаз тау».</w:t>
        <w:br/>
        <w:t>г) зат есім -- зат есім -- зат есім: Хатан ээж уул «ханым шеше тауы»,</w:t>
        <w:br/>
        <w:t>Дэрсэн толгойн ам «шилі төбенің аузы (сайы, шаты, шатқалы)» т.б.</w:t>
        <w:br/>
        <w:t>Ч. Догсурэн моңғол атаулары екі, үш, төрт, бес сөзден тұратындығын</w:t>
        <w:br/>
        <w:t>айта келе, мұндай «күрделі атаулардың қай-қайсының ең соңғы сыңары</w:t>
        <w:br/>
        <w:t>қайтсе де жалпы есім (географиялық обьектінің тегін немесе түр-сипаттын</w:t>
        <w:br/>
        <w:t>білдіретін термин) болатыны моңғол топонимиясына тән басты қасиет» -</w:t>
        <w:br/>
        <w:t>деп атап көрсетеді. Сондай-ақ, моңғол тіліндегі Тахийн усны өвдег түнх,</w:t>
        <w:br/>
        <w:t>Ғанц уулын хар нуур, Мянган модотын цагаан хөтөл тәрізді атаулар</w:t>
        <w:br/>
        <w:t>«пәленше деген жердегі, пәлен деген көл (өзен. тау т.б)» мәнін беру үшін</w:t>
        <w:br/>
        <w:t>қолданылатын Ган уул және Харнуур, Мянганмодот және Цагаанхәтөл екі</w:t>
        <w:br/>
        <w:t>22</w:t>
        <w:br/>
        <w:t>2 Донидзе Г.И.(Отрицание втюркской тәпонимня // “Ономастика Средней Азия. - М., 1978.- С. 48-51.</w:t>
        <w:br/>
        <w:t>Мурзаев Э.М. Ҡ пазнвняю топенимики Монголин // Топонимика. Вьнп.1. мат. Моск. филиала ГО</w:t>
        <w:br/>
        <w:t>(сар, 30; 1967,-:С.7-9.</w:t>
        <w:br/>
        <w:t>:Догсурэн Ч. Монголын ғазар усны иэрийн тогтолцооны зарим асуудалд // 50шбін МопдоНса Регтпапепі</w:t>
        <w:br/>
        <w:t>“Сотатпійсе ІнісгпяНөтні сопргевв оҒапово!і515, Тош 2410), әс 16. - В, 1974. 247-248-Х.</w:t>
      </w:r>
    </w:p>
    <w:p>
      <w:r>
        <w:t>116</w:t>
        <w:br/>
        <w:t>ЕРСАРЫ. 3 ТҮРКІ-МОҢҒОЛ ТІЛДІК БАЙЛАНЫСЫ: ТОПОНИМИЯ ЖӘНЕ ФРАЗЕОЛОГИЯ</w:t>
        <w:br/>
        <w:t>антропонимдер құрамында бұл қосымша «кішірейту, еркелету» мәнінде</w:t>
        <w:br/>
        <w:t>қолданылады.</w:t>
        <w:br/>
        <w:t>Күрделі тұлғалы географиялық атаулардың жасалуына қазақ және</w:t>
        <w:br/>
        <w:t>моңғол тілдеріндегі сөз таптарының ішінен ең жиі қатысатыны - зат есім,</w:t>
        <w:br/>
        <w:t>сын есім, сан есім, аздап та болса етістік категориясы. Композиттердің</w:t>
        <w:br/>
        <w:t>құрылымдық типтеріндегі ортақтық төмендегідей модепдерден айқын</w:t>
        <w:br/>
        <w:t>көрінеді:</w:t>
        <w:br/>
        <w:t>1. Зат есім “зат есім:</w:t>
        <w:br/>
        <w:t>Қазақ топожүйесінде зат есімнің зат есіммен тіркесуінде изофеттік</w:t>
        <w:br/>
        <w:t>тіркестің үш түрі орын алады: а) Келіншектау, Сандықтас, Шағылқұм</w:t>
        <w:br/>
        <w:t>т.б. ә) Аманбай сары, Бекетай құмы, Домалақ ене бұлағы т.б.;</w:t>
        <w:br/>
        <w:t>6) Кемпірдің ұңғысы, Кеңестің құдығы т.б.</w:t>
        <w:br/>
        <w:t>Моңғол топонимиясында изофеттік тіркестің 2 түрі орын алады: а)</w:t>
        <w:br/>
        <w:t>Майхануул, Рашаанхад, Сонгиноуул т.б.; ә) Чингисийн хэрэм, Улиастайн</w:t>
        <w:br/>
        <w:t>гол, Балғасан тал т.б.</w:t>
        <w:br/>
        <w:t>2. Сын есім “ зат есім:</w:t>
        <w:br/>
        <w:t>Қазақстанда: Тұшыкөл, Ақадыр, Балықтыкөл, Қызылқұм, Суықсай,</w:t>
        <w:br/>
        <w:t>Жалаңашәсар т.б.</w:t>
        <w:br/>
        <w:t>Моңғолияда: Ялтановоо, Сайнхудаг, Хүйтэнуул, Цағаанору, Харгол,</w:t>
        <w:br/>
        <w:t>Хөхнуур т.б.</w:t>
        <w:br/>
        <w:t>3. Сан есім “ зат есім:</w:t>
        <w:br/>
        <w:t>Қазақстанда: Бестам, Жетікөл, Мыңбұлақ, Жалғызтау, Қостөбе т.б.</w:t>
        <w:br/>
        <w:t>Моңғолияда: Ганухудаг, Гурванбулаг, Мянганадар, Таван Богдуул т.б.</w:t>
        <w:br/>
        <w:t>4. Сын есім % сын есім “ зат есім:</w:t>
        <w:br/>
        <w:t>Қазақ топонимиясында бұл үлгіде жасалған топонимдерде соңғы зат</w:t>
        <w:br/>
        <w:t>есім тұлғалы сыңар, яғни географиялық Тектік термин жойылып кеткен</w:t>
        <w:br/>
        <w:t>болса (Сарықұла, Жалпаққара, Кенжеқара т.б.), моңғол топонимиясында</w:t>
        <w:br/>
        <w:t>бұл модель толық тұрпатын сақтаған: Баян хар уул, Их буурал уул, Өндер</w:t>
        <w:br/>
        <w:t>уулаан толгой, Баға халзангийн ам т.б.</w:t>
        <w:br/>
        <w:t>5. Қазақ және моңғол топонимияларында атау құрамында етістіктің</w:t>
        <w:br/>
        <w:t>орын тәртібі, түрленуі екі басқа екендігі байқалады. Қазақ</w:t>
        <w:br/>
        <w:t>топонимиясында есімше тұлғалы етістік зат есімнен кейін келіп, элипсис</w:t>
        <w:br/>
        <w:t>атаулар жасайтын болса (Айжан кеткен, Қалмақ қырылған, Тай сойылған</w:t>
        <w:br/>
        <w:t>т.б.), моңғол тілінде атау құрамында етістік зат есімнің алдында тұрып,</w:t>
        <w:br/>
        <w:t>заттанады да іліктің -ын // -мін жалғауымен түрленеді: Тоглохын тал,</w:t>
        <w:br/>
        <w:t>Дугшихын балгас, Халихийн уул т.б.</w:t>
        <w:br/>
        <w:t>6. Қазақ топонимиясында атау жасам процесіне -мас/-месі-пас/-пес, -</w:t>
        <w:br/>
        <w:t>маған/-меген, -сызі-сіз қосымшалары қатысып, Күнтимес, Құлан өтпес,</w:t>
        <w:br/>
        <w:t>2 Джанузаков Т. Основные проблемы ономастикя казахского языка. Автореф. дисс. докт. филол. наук. -</w:t>
        <w:br/>
        <w:t>Алма-Ата, 1976.- С. 65.</w:t>
      </w:r>
    </w:p>
    <w:p>
      <w:r>
        <w:t>5</w:t>
        <w:br/>
        <w:t>БАРС Аға ТҮРКІ-МОҢҒОЛ ТІЛДІК БАЙЛАНЫСЫ: ТОПОНИМИЯ ЖӘНЕ ФРАЗЕОЛОГИЯ</w:t>
        <w:br/>
        <w:t>этнонимдер мен топонимдер жасауға жиі қатысады. Қазіргі қазақ тілінде -</w:t>
        <w:br/>
        <w:t>лы/-лИ-ды/-дИ-ты/-ті «біреудің, бір нәрсенің географиялық тегін», «бір</w:t>
        <w:br/>
        <w:t>нәрсенің молдығын» көрсетіп, туыңды тұлғалы есімдер жасайды.</w:t>
        <w:br/>
        <w:t>Қазақ топожүйесінде атаужасам процесіне актив қатысатын, көне</w:t>
        <w:br/>
        <w:t>түркіден келе жатқан -ты/-ті қосымшасының моңғолдық варианты -т</w:t>
        <w:br/>
        <w:t>аффиксі моңғол тілі дамуының барлық кезеңінде сөз жасауға жиі</w:t>
        <w:br/>
        <w:t>пайдаланылып келген косымша. Моңғол жазба ескерткіштері тілінде «бір</w:t>
        <w:br/>
        <w:t>нәрсенің бар екендігін» білдіріп, -/и/-І4 тұлғасында қолданылған (ете еійі</w:t>
        <w:br/>
        <w:t>«ер тоқымды», еғаетій «білімді», тоғйи «атты») көне -т қосымшасы</w:t>
        <w:br/>
        <w:t>қазіргі моңғол тілінде жалқы есім жасауға жиі пайдаланылатын,7 өнімді</w:t>
        <w:br/>
        <w:t>топоаффикс болып табылады. Мысалы: Чулуут «тасты», Галуут «үйректі»,</w:t>
        <w:br/>
        <w:t>Мөст «мұзды», Бугат «бұғылы», Хуримт «қорымды» т.б.</w:t>
        <w:br/>
        <w:t>Моңғол топожүйесіндегі өнімді топоаффикстердің бірі -/аі/Чеі</w:t>
        <w:br/>
        <w:t>қосымшасы. Бұл топоформант көп құрамды күрделі атауларда өзінен кейін</w:t>
        <w:br/>
        <w:t>қайтсе де ілік септіктегі изафеттік тіркесті талап етіп, о/Чаіп 5 геогр.</w:t>
        <w:br/>
        <w:t>термин (“а -» апеллятив ғ негіз - дегенді білдіреді) үлгісіндегі</w:t>
        <w:br/>
        <w:t>географиялық атау жасайды. Моңғолтанушы ғалымдар арасында -/а/-ісі</w:t>
        <w:br/>
        <w:t>қосымшасы туралы екі ұдай пікір орын алады: кейбір ғалымдар -ғай-еі</w:t>
        <w:br/>
        <w:t>жұрнағы -/м/-Ні қосымшасының бір түрі (варианты) десе, 7% енді біреулері</w:t>
        <w:br/>
        <w:t>«сөз тудырушы -іві және -і (-ІЙ -- іш) екі басқа жеке дара қосымшалары</w:t>
        <w:br/>
        <w:t>дейді. Топонимдік зерттеудің ареалдық методын пайдаланудың нәтижесі -</w:t>
        <w:br/>
        <w:t>тай топоформанты Тува, Таулы-Алтай өлкесі, Солтүстік және Орталық</w:t>
        <w:br/>
        <w:t>Қазақстан, Орта Азияның Қытаймен шекаралас аймақтарында, яғни қазіргі</w:t>
        <w:br/>
        <w:t>түркілік ареалда, географиялық атаулар құрамында шынжыр тәріздене</w:t>
        <w:br/>
        <w:t>таралған да, ал Иркутск, Чита, Бурятия, Моңғолия жерлерінде өте тығыз,</w:t>
        <w:br/>
        <w:t>шоқ-шоғырымен кездесетінін көрсетеді. Бұл түркі тілдері тұрғысынан</w:t>
        <w:br/>
        <w:t>түсіндіруге келмейтін қосымша моңғол тілінде өзі тіркескен апеллятивке</w:t>
        <w:br/>
        <w:t>«бір нәрсе бар және өте мол» деген мән үстемелейді. «Аффикстің таралу</w:t>
        <w:br/>
        <w:t>аймағына қарап, оның негізгі шыққан жері Моңғолия және онымен</w:t>
        <w:br/>
        <w:t>шекаралас моңғол тілдес халықтар мекендейтін өңірлер екендігін тануға</w:t>
        <w:br/>
        <w:t>болады»9.. дейді О/Т. Молчанова.</w:t>
        <w:br/>
        <w:t>Қазіргі қазақ тілінде -тай/-тей/-дай/-дей қосымшалары мағынасы</w:t>
        <w:br/>
        <w:t>айқын емес күрделі атаулар құрамында кездесуі мүмкін. Дегенмен,</w:t>
        <w:br/>
        <w:t>1%</w:t>
        <w:br/>
        <w:t>Джапузакав Т. Основные проблемы ономастики казахского языка. Автореф. дисс. докт. филол. наук.</w:t>
        <w:br/>
        <w:t>-.Алма-Ата, 1976. - С. 64.</w:t>
        <w:br/>
        <w:t>Өнорбаян Х. Орчин цагийн моңғол хэлний нэр үгийн аймгаас жипхэнэ нэр бүтэх тухай. УБДС-ийн</w:t>
        <w:br/>
        <w:t>Эрдән шинжилгээ заах аргын бичиг- Ме1. (ХІ). - УБ. 1975.</w:t>
        <w:br/>
        <w:t>Лувсапвандан ШІ. Орчин цагийн монгол хэл. - Бзэжин, 1962.-С. 232.</w:t>
        <w:br/>
        <w:t>Бертагаев Т.4. Лексика современных мопгольских литературных языков. - М., 1974. - С. 154-155;</w:t>
        <w:br/>
        <w:t>Рамстедт Г.И. Введение в алтайское языкознанне.- М., 1957.- С. 192,205.</w:t>
        <w:br/>
        <w:t>7)</w:t>
        <w:br/>
        <w:t>Молчанова 61 Т. Элемент - Тай в топонимии Сред-ней Азиин смежных территорий // Ономастика</w:t>
        <w:br/>
        <w:t>Средней Азин. - М., 1978.- С.82-83.</w:t>
        <w:br/>
        <w:t>4</w:t>
      </w:r>
    </w:p>
    <w:p>
      <w:r>
        <w:t>БАРС Ар ТҮРКІ-МОҢҒОЛ ТІЛДІК БАЙЛАНЫСЫ: ТОПОНИМИЯ ЖӘНЕ ФРАЗЕОЛОГИЯ</w:t>
        <w:br/>
        <w:t>О.Т. Молчанова түркілік топожүйелердегі адамның атақ-лауазымына,</w:t>
        <w:br/>
        <w:t>кәсібіне, жасына, атына қатысты сөздерден, сондай-ақ, этнонимдерден</w:t>
        <w:br/>
        <w:t>жасалған дара тұлғалы топонимдер көбіне элипсис тұлғалы болып</w:t>
        <w:br/>
        <w:t>келетінін айтады.”</w:t>
        <w:br/>
        <w:t>Топожүйелердегі ықшамдалу құбылысы, яғни топонимнің элипсистік</w:t>
        <w:br/>
        <w:t>тұлғаға енуі оның жалқы есім ретіндегі атаулық мағынасымен қатар</w:t>
        <w:br/>
        <w:t>обьектінің топонимдік класын (тау, өзен,. қала т.б.) көрсете алатын</w:t>
        <w:br/>
        <w:t>қабілетіне негізделеді.)! Ал топонимдік кластар арасындағы</w:t>
        <w:br/>
        <w:t>айырмашылық топонимдердің қайсы бірінің географиялық терминді</w:t>
        <w:br/>
        <w:t>жоғалтуымен, енді бірінің географиялық терминді сақтап қалуынан</w:t>
        <w:br/>
        <w:t>білінеді 2 Моңғол топонимиясындағы дара тұлғалы атауларды</w:t>
        <w:br/>
        <w:t>географиялық обьектінің жергілікті жердің адамдарына етене таныс</w:t>
        <w:br/>
        <w:t>болуынан туындаған элипсис-топонимдер деп санауға болады және қажет</w:t>
        <w:br/>
        <w:t>жағдайда мұндай атаулар толық тұрпатын үнемі жаңғыртып отырады.</w:t>
        <w:br/>
        <w:t>Ал қазақ топожүйесіндегі моңғол текті элипсис-топонимдердің моңғол</w:t>
        <w:br/>
        <w:t>территориясындағы параллельдері атрибутивтік синтагмалы, көп сыңарлы</w:t>
        <w:br/>
        <w:t>толық тұрпатты болып келеді. Мысалы: Қазақстанда кездесетін Боғда</w:t>
        <w:br/>
        <w:t>(тау), Қандағатай (жота), індер (тау) атауларының параллельдері</w:t>
        <w:br/>
        <w:t>Моңғолияда Таван Богд уул «бес қасиетті тау», Хандагатайн нуруу</w:t>
        <w:br/>
        <w:t>«бұландының қырқасы», Өндоруул «биік тау» түрінде кездеседі.</w:t>
        <w:br/>
        <w:t>Моңғол тілінде сөздердің тура және ауыспалы мағынасының атауға</w:t>
        <w:br/>
        <w:t>берілуі арқылы жасалған топонимдер қазақ топожүйесінде ішкі мазмұнын</w:t>
        <w:br/>
        <w:t>жоғалтып, жергілікті тұрғындар үшін түсініксіз атауға айналғанымен,</w:t>
        <w:br/>
        <w:t>әрбір жердің атынан сыр іздеп, оның мән-мағынасына үңіліп, қойылу</w:t>
        <w:br/>
        <w:t>себебін аңғарып үйренген қазақтар, әйтеуір қалмақтан қалғанын білетін</w:t>
        <w:br/>
        <w:t>атаулардың қойылу себебін қалмақтарға қатысты тарихи оқиғалармен,</w:t>
        <w:br/>
        <w:t>аңыз-әңгімелермен байланыстырып, қисынын тауып қиыстырып, келер</w:t>
        <w:br/>
        <w:t>ұрпаққа көне көз қариялар аузымен «атау сыры» ретінде жетікізіп отырды.</w:t>
        <w:br/>
        <w:t>Мәселен, Нарынқол, Байынқол өзендер аттарының қойылу тарихын</w:t>
        <w:br/>
        <w:t>қариялар: «Ел басына күн туған қиын-қыстау сонау жауынгершілік</w:t>
        <w:br/>
        <w:t>заманда Жетісудың көркі Іле Алатауын, Торайғыр тауының маңын</w:t>
        <w:br/>
        <w:t>қалмақтардан тазарту Хангелді ұлы Райымбек батырға жүктелген екен.</w:t>
        <w:br/>
        <w:t>Райымбек бастаған қазақ қолы қалмақтарды Қытайға шейін қуыпты.</w:t>
        <w:br/>
        <w:t>Қытаймен шекаралас жерде, киын-кескі ұрыста қапмақтың қос батыры</w:t>
        <w:br/>
        <w:t>9 анова О.Т. Структурные типы тюркских топонимов Горного Алтая. - Саратов. 1982. - С. 50.</w:t>
        <w:br/>
        <w:t>! Селезнева А.Б. Структура «географическай термин - топоним» в русском языке. // «Вопросы</w:t>
        <w:br/>
        <w:t>ономастики». - Свердловск, 1974, - С. 113.</w:t>
        <w:br/>
        <w:t>Карпенко Ю.А. Становление восточнославянской топонимия (закономерности словообразования). //</w:t>
        <w:br/>
        <w:t>Изучение географических наваний. «Вопросы географии». - Сб. 70.- М.,1966.-С.11.</w:t>
        <w:br/>
        <w:t>Догсурэв Ч. Монголын газар усны нәрийн тогтолдооны зарим асуудалд // 5ішбіа МопроНса Регпапелі</w:t>
        <w:br/>
        <w:t>Сөштііее Ітеегпаіола! сопргевв оҒ торо!1із. Тош 2 (10), Ғазс 16.- 1/В, 1974. 250-х.</w:t>
        <w:br/>
        <w:t>119</w:t>
        <w:br/>
        <w:t>өс ТҮРКІ-МОҢҒОЛ ТІЛДІК БАЙЛАНЫСЫ: ТОПОНИМИЯ ЖӘНЕ ФРАЗЕОЛОГИЯ</w:t>
        <w:br/>
        <w:t>да лексика-семантикалық жолмен игерілген кірме топонимдер қатарына</w:t>
        <w:br/>
        <w:t>жатқызуға болады. Мысалы: Шарын &lt; Шарын гол «сары (үлкен) өзен»,</w:t>
        <w:br/>
        <w:t>Түрген &lt; Түргэн гол «ағысы жылдам өзен» т.б. Мұнда, географиялық</w:t>
        <w:br/>
        <w:t>терминдердің мәлімет-ақпарат беру және обьекті жайлы ұғым-түсінік</w:t>
        <w:br/>
        <w:t>арқалау қызметіне байланысты атаулардың екінші сыңарларындағы</w:t>
        <w:br/>
        <w:t>географиялық терминдер қысқарып қалған. О баста күрделі тұлғалы</w:t>
        <w:br/>
        <w:t>атаудың дара тұлғалы атауға айналу себебін мынадай екі түрлі жағдаймен</w:t>
        <w:br/>
        <w:t>түсіндіруге болады:</w:t>
      </w:r>
    </w:p>
    <w:p>
      <w:r>
        <w:t>1) Аталушы нысана (бұлақ, өзен, тау т.б.) кірме атауды меңгеруші</w:t>
        <w:br/>
        <w:t>(қазақтар) үшін таныс, әрі айқын болғандықтан, толық тұрпатты моңғол</w:t>
        <w:br/>
        <w:t>атауының соңғы сыңары - географиялық терминді қосарлаудың қажет</w:t>
        <w:br/>
        <w:t>болмауы;</w:t>
        <w:br/>
        <w:t>2) Моңғол тілінде сын есім мен географиялық терминнің (Шарын гол,</w:t>
        <w:br/>
        <w:t>Нарийн гол, Цағаан нуур т.б.) тіркесуінен жасалған географиялық атаудың</w:t>
        <w:br/>
        <w:t>сыңарлар арасындағы байланыстың әлсіздігінен атау бөтен тілдік ортаға өз</w:t>
        <w:br/>
        <w:t>тұрпатын ықшамдап, яғни топоним (жалқы есім) өз бойындағы о баста</w:t>
        <w:br/>
        <w:t>географиялық терминмен байланыстырушы рөлін атқарған грамматикалық</w:t>
        <w:br/>
        <w:t>көрсеткішті ғана сақтап, ал құрамындағы «басы артық» географиялық</w:t>
        <w:br/>
        <w:t>терминді тастап өтуі.</w:t>
        <w:br/>
        <w:t>Мәселен, Шарын &lt; моңғ. Шарын гол «сарының өзені» -&gt; «үлкен</w:t>
        <w:br/>
        <w:t>өзен»; Дересін &lt; моңғ. Дэрстийн ам «шилінің аузы» (сайы, шаты) &lt; моңғ.</w:t>
        <w:br/>
        <w:t>дэрс(эн) «ши» “- -т (моңғ. тіліндегі барыс-жатыс септігінің жалғауы) “- ийн</w:t>
        <w:br/>
        <w:t>білік септігінің жалғауы) “- ам(ан) (ГТ); Ұласты &lt; моңғ. Улиастайн гОл</w:t>
        <w:br/>
        <w:t>«теректінің өзені» &lt; улиас «терек» “- -тай (бір нәрсенің бар екендігін</w:t>
        <w:br/>
        <w:t>білдіретін қосымша) “- -н (ілік септігінің жалғауы) “- гол «өзен» (ГТ) т.б.</w:t>
        <w:br/>
        <w:t>Тәл топожүйесінде тұлғалық сипаты жағынан сын есімге тән апеллятив</w:t>
        <w:br/>
        <w:t>негіз (шар, нарийн, наран, гэгээн т.б.) бөтен ортада элипсис формалы</w:t>
        <w:br/>
        <w:t>дербес атауға айналысымен субстантивтеніп, өзінің ішкі мазмұнын</w:t>
        <w:br/>
        <w:t>жоғалтып, тек географиялық обьектінің аты ғана болып қалады,</w:t>
        <w:br/>
        <w:t>Қазақ топонимиясы құрамындағы элипсис тұлғалы моңғол текті</w:t>
        <w:br/>
        <w:t>атауларда бөтен тілдік ортаға өзінің атқосшы - тектік терминін тастап</w:t>
        <w:br/>
        <w:t>өтетін моңғол топонимиясына тән заңдылық қабылдаушы қазақ</w:t>
        <w:br/>
        <w:t>топожүйесінің /пілдік экономия заңдылығымен тоғысады. Тілдік экономия</w:t>
        <w:br/>
        <w:t>принципі топонимдік формалар жасалған кезде, ат қоюдың негізі болып</w:t>
        <w:br/>
        <w:t>ғана қоймай, көп құрамды атаудың құрамының қысқаруына, географиялық</w:t>
        <w:br/>
        <w:t>номендердің түсіп қалуына да арқау болады. Эллипсис топонимдердің</w:t>
        <w:br/>
        <w:t>белгілі бір тілде пайда болуының себебін М.Т.Муминов обьектінің</w:t>
        <w:br/>
        <w:t>көлемінің үлкендігінен, танымалдылық дәрежесімен байланыстырады.2%</w:t>
        <w:br/>
        <w:t>29</w:t>
        <w:br/>
        <w:t>Муминов М.Т. Русская топонимия субстартного происхождения в Междуречье Тавды и Исеты.</w:t>
        <w:br/>
        <w:t>Автореф. дисс. ... канд. филол. наук. -- Тамск, 1970.- С.8.</w:t>
        <w:br/>
        <w:t>118</w:t>
        <w:br/>
        <w:t>БАСА ТҮРКІ-МОЦҒОЛ ТІЛДІК БАЙЛАНЫСЫ: ТОПОНИМИЯ ЖӘНЕ ФРАЗЕОЛОГИЯ</w:t>
        <w:br/>
        <w:t>тау» т.б.;</w:t>
        <w:br/>
        <w:t>2. Екі сыңары екі бөтен тілдік элементтен тұратын, бірақ екеуінің де</w:t>
        <w:br/>
        <w:t>берер мағынасы бірдей Дабысын тұз &lt; моңғ. давс (ан) «тұз» “- қаз. тұз,</w:t>
        <w:br/>
        <w:t>Қоянды Тулайт &lt; қаз. қоянды -- моңғ. тулайт «қоянды», Көксеңгір &lt; қаз.</w:t>
        <w:br/>
        <w:t>көк“ моңғ. уэнхэр «көк, немесе көкшіл» т.с.с. топонимдер пайда болған;</w:t>
        <w:br/>
        <w:t>3. Екі сыңары екі бөтен тілдің лексикасынан жасалған, екі сыңарының</w:t>
        <w:br/>
        <w:t>беретін мағыналары екі басқа Баласайған &lt; қаз. бала -&gt; «кішкене» “- моңғ.</w:t>
        <w:br/>
        <w:t>сайхан «жақсы, әсем», Қызыл нура &lt; қаз. қызыл -- моңғ. нураа «жар, тік</w:t>
        <w:br/>
        <w:t>қабақ» тарізді топонимдер қалыптасқан.</w:t>
        <w:br/>
        <w:t>Екі басқа тілдің бір-біріне тигізер әсерінің нәтижесінде қос тілді</w:t>
        <w:br/>
        <w:t>тұрғындар мекендейтін территорияда атаудың бөлекше формасы гибрид-</w:t>
        <w:br/>
        <w:t>топонимдер қалыптасады. Мұндай атаулар бойында екі тілдің де</w:t>
        <w:br/>
        <w:t>элементтері орын алады және олар бір-бірімен жымдасып келіп, біртұтас</w:t>
        <w:br/>
        <w:t>атау болып құралады. Гибрид атаулардың пайда болуының негізінде</w:t>
        <w:br/>
        <w:t>обьектінің бұрынғы атын, сол жерге келуші екінші халықтың игеруі</w:t>
      </w:r>
    </w:p>
    <w:p>
      <w:r>
        <w:t>жатады, яғни адаптация кезінде бұрынғы бар атаудың тәржімелеуге</w:t>
        <w:br/>
        <w:t>келетін сыңарлары аударылып қолданылады да, тәржімелеуге келмейтіні</w:t>
        <w:br/>
        <w:t>сол қалпында қалдырылады. В. Шпербер: «тілдік жүйеде жалқы есімдердің</w:t>
        <w:br/>
        <w:t>орны мен атқаратын қызметі, сол тілде жасалған атаудың бөтен тілдің</w:t>
        <w:br/>
        <w:t>негізінде жасалған атаумен ауысу қажеттілігі жиі кездесетін қос тілділік</w:t>
        <w:br/>
        <w:t>жағдайында анық сезіледі»,%6 - дейді. Демек, белгілі бір ортадағы қос</w:t>
        <w:br/>
        <w:t>тілділік жағдайы топонимияда бір тілде жасалған атауды екінші бір</w:t>
        <w:br/>
        <w:t>тілдегі атаумен толық немесе жартылай алмастыруды, ауыстыруды талап</w:t>
        <w:br/>
        <w:t>етеді десек, қазақ топонимиясындағы бір сыңары моңғол сөзінен, екінші</w:t>
        <w:br/>
        <w:t>сыңары қазақ сөзінен тұратын күрделі тұлғалы гибрид-топонимдердің</w:t>
        <w:br/>
        <w:t>өзіндік ерекшеліктерін айқындаудағы тіл тарихы үшін маңызы зор.</w:t>
        <w:br/>
        <w:t>Қазақ топонимиясында кездесетін гибрид топонимдердің бірінші</w:t>
        <w:br/>
        <w:t>түріне атаудың бірінші сыңары қазақ лексикасы негізінде, екінші сыңары</w:t>
        <w:br/>
        <w:t>моңғол сөзінен жасалған географиялық атауларды жатқызуға болады. Олар</w:t>
        <w:br/>
        <w:t>түркілік этникалық территорияға әрқилы тарихи себептермен</w:t>
        <w:br/>
        <w:t>(жаугершілік, діни миссионерлік т.б.) келген моңғолдардың географиялық</w:t>
        <w:br/>
        <w:t>ортаны игеру барысында өздеріне дейінгі дайын атаулардың қайсы бірінің</w:t>
        <w:br/>
        <w:t>өздеріне түсініксіз сыңарын қалдырып, атау құрамындағы географиялық</w:t>
        <w:br/>
        <w:t>терминді өз тілдеріндегі географиялық .терминмен алмастырғанын</w:t>
        <w:br/>
        <w:t>көрсетеді. Мысалы: Ақ толағай (тау) &lt; қаз. ақ “- моңғ. толғой (көне моңғ.</w:t>
        <w:br/>
        <w:t>юінрай) «тәбе, кішірек тау», Қызылсайыр (жер) &lt; қаз. қызыл “- моңғ. сайр</w:t>
        <w:br/>
        <w:t>«сай, жыра жықпыл», Сарықат (тау) &lt; қаз. сары “ моңғ. хад «жартас,</w:t>
        <w:br/>
        <w:t>1% Шлпербер В. Проблемы двуязычия в топонимии // Топонимика. Вып. Моск. фил. ГО СССР. - М.,</w:t>
        <w:br/>
        <w:t>1967.- С.9-11.</w:t>
        <w:br/>
        <w:t>121</w:t>
        <w:br/>
        <w:t>суда ЛД</w:t>
        <w:br/>
        <w:t>БОСА САЗ ТҮРКІ-МОҢҒОЛ ТІЛДІК БАЙЛАНЫСЫ: ТОПОНИМИЯ ЖӘНЕ ФРАЗЕОЛОГИЯ</w:t>
        <w:br/>
        <w:t>топонимикалық жүйелерінде орын алатын ортақтықтар, ұқсастықтар</w:t>
        <w:br/>
        <w:t>топонимдік, атауға негіз болушы апеллятивтік-лексикалық,</w:t>
        <w:br/>
        <w:t>жалпыхалықтық географиялық терминологиялық деңгейлерді тұтастай</w:t>
        <w:br/>
        <w:t>қамтиды. Түркі және моңғол топожүйелері арасындағы сәйкестік түркі-</w:t>
        <w:br/>
        <w:t>моңғолға ортақ лексиканың атаужасам процесіне қатысу дәрежесінен,</w:t>
        <w:br/>
        <w:t>атаудың типтерінен, атау мен аталушы обьекті арасындағы байланыстың</w:t>
        <w:br/>
        <w:t>сипатынан, әр тілдің төл топожүйесінде жүрілетін трансонимизация</w:t>
        <w:br/>
        <w:t>процесінен, атаулардың құрылымдық және мағыналық модельдерінен, ат</w:t>
        <w:br/>
        <w:t>кою мотивтерінен, қазақ топожүйесінің моңғолдық кірме элементтерді, ал</w:t>
        <w:br/>
        <w:t>моңғол топожүйесінің түркілік кірме элементтерді меңгеру, игеру, сақтау</w:t>
        <w:br/>
        <w:t>заңдылықтарынан көрініс береді.</w:t>
        <w:br/>
        <w:t>1124</w:t>
        <w:br/>
        <w:t>еее ТҮРКІ-МОҢҒОЛ ТІЛДІК БАЙЛАНЫСЫ: ТОПОНИМИЯ ЖӘНЕ ФРАЗБОЛОГИЯ</w:t>
        <w:br/>
        <w:t>2 кінші бөлім</w:t>
        <w:br/>
        <w:t>ТҮРКІ (ҚАЗАҚ)-МОҢҒОЛ</w:t>
        <w:br/>
        <w:t>САЛЫСТЫРМАЛЫ ФРАЗЕОЛОГИЯСЫ</w:t>
        <w:br/>
        <w:t>КС ссу ТҮРКІ-МОҢҒОЛ ТІЛДІК БАЙЛАНЫСЫ: ТОПОНИМИЯ ЖӘНЕ ФРАЗЕОЛОГИЯ:</w:t>
      </w:r>
    </w:p>
    <w:p>
      <w:r>
        <w:t>ҚАЗАҚ ЖӘНЕ МОҢҒОЛ ТІЛДЕРІНІҢ БЕЙНЕЛІ .</w:t>
        <w:br/>
        <w:t>ФРАЗЕОЛОГИЗМДЕРІН ҮЙЛЕСТІРУДІҢ ҰСТАНЫМДАРЫ</w:t>
        <w:br/>
        <w:t>81. Түркі (қазақ)--маңғол тілдік байланысы мәселесінде</w:t>
        <w:br/>
        <w:t>фразеологиялық деректерді пайдаланудың маңызы</w:t>
        <w:br/>
        <w:t>Алтаистика, түркітану, моңғолтану сияқты ғылымдар үшін берері мол,</w:t>
        <w:br/>
        <w:t>маңызы зор бола тұра, әлі күнге бағыт-бағдары айқындалмай, кешеуілдеп</w:t>
        <w:br/>
        <w:t>жатқан салалардың бірі - түркі-моңғол салыстырмалы фразеологиясы. Бұл</w:t>
        <w:br/>
        <w:t>саланы қалыптастыру ісінің жандануы түркі тілдерінің лексика-</w:t>
        <w:br/>
        <w:t>фразеологиялық жүйесін өзара салыстыра зерттеумен, сондай-ақ, моңғол</w:t>
        <w:br/>
        <w:t>тілдерінің салыстырмалы фразеологиясын қолға алумен тікелей</w:t>
        <w:br/>
        <w:t>байланыста болатыны сөзсіз. Бұл, әрине, жалпы түркілік және моңғолдық</w:t>
        <w:br/>
        <w:t>деңгейдегі келелі де кешеңді зерттеулерді талап ететін аса ауқымды</w:t>
        <w:br/>
        <w:t>мәселе. Сөйтсе де түркі және моңғол тілдерінің фразеологиялық</w:t>
        <w:br/>
        <w:t>қазыналарында көзге ұрып тұрған ортақ дүниелердің бар екендігін</w:t>
        <w:br/>
        <w:t>көрсеткен, олардың қайсыбіріне тілдік талдау жасаған башқұрт ғалымы</w:t>
        <w:br/>
        <w:t>ЗІ. Ураксиннің,27 қазақ ғалымы Р.Ғ. Сыздықованың, 2% моңғол ғалымы</w:t>
        <w:br/>
        <w:t>Ш. Газдамбаның”?? пікірлерін түркі-моңғол салыс-тырмалы фразеологиясы</w:t>
        <w:br/>
        <w:t>бағытында жасалған «алғашқы қадамдар» - деп қабылдауға болады.</w:t>
        <w:br/>
        <w:t>Жекелеген түркі және моңғол тілдерінде, соның ішінде, қазіргі қазақ</w:t>
        <w:br/>
        <w:t>және қазіргі моңғол тілдерінде (халха - моңғол тілі негізінде дамып</w:t>
        <w:br/>
        <w:t>297</w:t>
        <w:br/>
        <w:t>Ураксин З.Г. Образис-фоновая основа фразсологизмов алтайских языков // Тезисы докладов 29-ой</w:t>
        <w:br/>
        <w:t>сессин ПМАК.- М., 1986.</w:t>
        <w:br/>
        <w:t>ма Сыздықова Р.Ғ. Сөздер сөйлейді. - Алматы, 1994.</w:t>
        <w:br/>
        <w:t>Гаадамба Ш. Монголын нууц товаооны суддалын зарим асуудал. - УБ., 1990.</w:t>
        <w:br/>
        <w:t>126.</w:t>
        <w:br/>
        <w:t>жола Б кзжыаыае</w:t>
        <w:br/>
        <w:t>БАСЫ А ТҮРКІ-МОҢҒОЛ ТІЛДІК БАЙЛАНЫСЫ: ТОПОНИМИЯ ЖӘНЕ ФРАЗЕОЛОГИЯ</w:t>
        <w:br/>
        <w:t>болған тұлғалар болып табылады.</w:t>
        <w:br/>
        <w:t>Қазақ топонимиясында моңғолдық кірме топонимдер морфологиялық</w:t>
        <w:br/>
        <w:t>тұрғыдан меңгерілу барысында үш түрлі жағдай орын алады:</w:t>
        <w:br/>
        <w:t>1. о бастағы морфологиялық құрылымын сақтап қалған географиялық</w:t>
        <w:br/>
        <w:t>атаулар:</w:t>
        <w:br/>
        <w:t>а) Зат есімғзат есім: Дағандел &lt; моңғ. даага (н) «тай» “- моңғ. дэл</w:t>
        <w:br/>
        <w:t>«жал» , Ноқайтолағай &lt; моңғ. нохой «ит» % моңғ. толгой «бас» -&gt;</w:t>
        <w:br/>
        <w:t>орогоафиялық мағынасы: «төбе», Қалмақемел &lt; моңғ. халимаг «қалмақ» “%</w:t>
        <w:br/>
        <w:t>моңғ. эмээл «ер», Хамардабан &lt; моңғ. хамар«тұмсық» “ моңғ. даваа</w:t>
        <w:br/>
        <w:t>(н)«асу, бел» т.б.</w:t>
        <w:br/>
        <w:t>ә) сын есім “ зат есім: Уланерге &lt; моңғ. улаан «қызыл» % моңғ.эрэг</w:t>
        <w:br/>
        <w:t>«жар», Баянқол &lt; моңғ.баян «бай» % моңғ. гол «өзен» , Құтын Нұра &lt;</w:t>
        <w:br/>
        <w:t>моңғ. хуйтэн «суық» “%- нуруу «қырқа, жон», Шадырадыр &lt; моңғ. шадар</w:t>
        <w:br/>
        <w:t>«қисық» “ моңғ. адар «адыр» т.б.</w:t>
        <w:br/>
        <w:t>6) сан есім-зат есім: Дәрбунбұлақ &lt; моңғ. дервөн «төрт», Маңғадыр &lt;</w:t>
        <w:br/>
        <w:t>моңғ. мянга «мың» т.б.</w:t>
        <w:br/>
        <w:t>в) саң есім “ сын есім: Даншары &lt; моңғ. дан «жалғыз» “- шар «сары»;</w:t>
        <w:br/>
        <w:t>Құрбаншар &lt; моңғ. гурван «үш» “- шар «сары» т.б.</w:t>
      </w:r>
    </w:p>
    <w:p>
      <w:r>
        <w:t>2. Моңғолдың төл топожүйесінің атау жасамдық моделіне (заңына)</w:t>
        <w:br/>
        <w:t>сәйкес жасалған туынды тұлғалы -гай және -тай топоформантты.</w:t>
        <w:br/>
        <w:t>сөздерден кейін келетін - Н “ ГТ түріндегі изафеттік тіркес алынып</w:t>
        <w:br/>
        <w:t>тасталды. Мәселен, Тарбағатай &lt; моңғ. Тарвагатайн нуруу «суырлының</w:t>
        <w:br/>
        <w:t>таулы қыраты (қырқасы, жотасы)», Қандағатай &lt; моңғ. Хандагайн нуруу</w:t>
        <w:br/>
        <w:t>«бұландының таулы қыраты (қырқасы, жотасы?»т.б.</w:t>
        <w:br/>
        <w:t>3. -н, -нт қосымшаларымен түрленген моңғол атауларын қазақ</w:t>
        <w:br/>
        <w:t>топожүйесі түркі және моңғол тілдеріне ортақ -ты // -ті // -т көне</w:t>
        <w:br/>
        <w:t>қосымшалары арқылы көмкерілген Аршаты, Бұғыты, Өлеңті, Бұланты</w:t>
        <w:br/>
        <w:t>атауларына ұқсата сақгап қалды. Мәселен, Дабаты &lt; моңғ. Даваат</w:t>
        <w:br/>
        <w:t>«асулы», Дарамт &lt; моңғ. Дарамт «бөгет, тосқауыл» немесе «жон-</w:t>
        <w:br/>
        <w:t>жоталы», Далайты &lt; моңғ. Далайт: гидронимдік мағынасы: «теңізді» -&gt;</w:t>
        <w:br/>
        <w:t>оронимдік мағынасы: «далиған үлкен жон, ұзыннан созылған тау, төбелер</w:t>
        <w:br/>
        <w:t>тізбегі, ұшы қиырсыз кең дала», Құжырты &lt; моңғ. Хужирт «сортаңды»,</w:t>
        <w:br/>
        <w:t>Арғанаты &lt; моңғ. Аргалинт «арқарлы», Жаматы &lt; моңғ. Ямаант «тау</w:t>
        <w:br/>
        <w:t>ешкілі» т.б. Ң</w:t>
        <w:br/>
        <w:t>Сонымен, моңғолдың төл топожүйесі мен қазақ топонимиясының</w:t>
        <w:br/>
        <w:t>моңғол кірме қабатын кішіжүйе ретінде салыстыру барысында моңғол</w:t>
        <w:br/>
        <w:t>текті атауларды қазақ тілінің топонимикалық жүйесі: І) топонимнің о</w:t>
        <w:br/>
        <w:t>бастағы толық тұрпатын сақтау арқылы; 2) атауды ықшамдан қолдану</w:t>
        <w:br/>
        <w:t>арқылы; 3) атау құрамына қазақ тілінің элементерін сыналап енгізу арқылы</w:t>
        <w:br/>
        <w:t>меңгергені байқалады.</w:t>
        <w:br/>
        <w:t>Қорыта айтқанда, түркі (қазақ) жоне моңғой тілдерінің</w:t>
        <w:br/>
        <w:t>123</w:t>
        <w:br/>
        <w:t>МАСА СА ТҮРКІ-МОҢҒОЛ ТІЛДІК БАЙЛАНЫСЫ: ТОПОНИМИЯ ЖӘНЕ ФРАЗЕОЛОГИЯ</w:t>
        <w:br/>
        <w:t>отырған Моңғолиядағы әдеби тіл) ФБ-тердің негізгі бөлігі қамтылған</w:t>
        <w:br/>
        <w:t>түсіндірме сөздіктер мен фразеологиялық сөздіктердің (екі тілді,</w:t>
        <w:br/>
        <w:t>түсіндірме) пайда болуы, сонымен қатар осы тілдердің әрқайсысының</w:t>
        <w:br/>
        <w:t>фразеологиясы бойынша қорғалған диссертациялық жұмыстарда, жарық</w:t>
        <w:br/>
        <w:t>көрген монографиялық еңбектерде зерттеудің айналымына</w:t>
        <w:br/>
        <w:t>фразеологиялық материалдардың молынан қамтылуы түркі (қазақ) -</w:t>
        <w:br/>
        <w:t>моңғол фразгологияларын салыстыруға және салғастыруға мүмкіндік</w:t>
        <w:br/>
        <w:t>тудырып отырғаны анық.</w:t>
        <w:br/>
        <w:t>Түркі (қазақ)-моңғол салыстырмалы фразеологиясын қалыптастыру</w:t>
        <w:br/>
        <w:t>оның теориялық негіздерін, методологиялық ұстанымдарын, ғылыми</w:t>
        <w:br/>
        <w:t>бағыт-бағдарын, әдістері мен амал-тәсілдерін, лексикографиялық және</w:t>
        <w:br/>
        <w:t>мәтіндік көздерін, мақсат-міндеттерін, нысанын, келелі мәселелерін</w:t>
        <w:br/>
        <w:t>айқындап алудан басталары сөзсіз. Демек, түркі-моңғол тілдік байланысы</w:t>
        <w:br/>
        <w:t>- осы саланың да ең түйінді, орталық проблематикасы болғандықтан,</w:t>
        <w:br/>
        <w:t>салыстырмалы алтай тіл біліміндегі басты теориялық қағидалар, сондай-ақ</w:t>
        <w:br/>
        <w:t>жалпы фразеологияның, салғастырмалы фразеологияның, қазақ пен моңғол</w:t>
        <w:br/>
        <w:t>тілдерінің әр-қайсысының фразеологиясының жалпылама немесе</w:t>
        <w:br/>
        <w:t>жекеленген мәселе-леріне арналған зерттеулер және олардағы ғылыми</w:t>
        <w:br/>
        <w:t>тұжырымдамалар түркі (қазақ)-моңғол салыстырмалы фразеологиясының</w:t>
        <w:br/>
        <w:t>теориялық-методологиялық тұғырына алынады. Ал көзделетін басты</w:t>
        <w:br/>
        <w:t>мүдде - түркі (қазақ) және моңғол тілдерінің фразеологиялық деңгейінде</w:t>
        <w:br/>
        <w:t>орын алатын ұқсастықтарды, ортақтықтарды, сәйкестіктерді, өзіндік</w:t>
        <w:br/>
        <w:t>ерекшеліктерді анықтау десек, түркі-моңғолдық ортақ фразеологиялық</w:t>
        <w:br/>
        <w:t>қорға барып саятын фразеологизмдерді айқындау; әр халықтың бейнелі</w:t>
        <w:br/>
        <w:t>ойлауының өзгеде кездеспейтін өзгеше қырларын бейнелейтін бір тіл үшін</w:t>
        <w:br/>
        <w:t>келесісі лакун болатын фразеологизмдерді анықтау; салыстырушы</w:t>
        <w:br/>
        <w:t>тілдердің фразажасам тетіктеріндегі, образдар жүйесіндегі,</w:t>
        <w:br/>
        <w:t>фразеологиялық мағынаның қалыптасу процесіндегі ұқсас тұстар мен</w:t>
      </w:r>
    </w:p>
    <w:p>
      <w:r>
        <w:t>айырмашылықтарды көрсету; қазақ және моңғол халықтарының ауыз</w:t>
        <w:br/>
        <w:t>әдебиетінде, ауызша және жазбаша әдеби тілдерінде кездесіп жататын</w:t>
        <w:br/>
        <w:t>ұқсас сөз-образдарды тудырған тарихи-мәдени фонды таразылау; түркі</w:t>
        <w:br/>
        <w:t>және моңғол жазба ескерткіштері фразеологияларын салыстыра зерттеу,</w:t>
        <w:br/>
        <w:t>еркерткіштер тілінің фразеологиясы мен қазіргі түркі, моңғол</w:t>
        <w:br/>
        <w:t>фразеологиялары арасындағы сабақтастықты .көрсету/ дүниенің</w:t>
        <w:br/>
        <w:t>поэтикалық бейнесін түзуші фразеологизмдердің ішкі құрылымындағы</w:t>
        <w:br/>
        <w:t>түркі-моңғолға ортақ этномәдени із-таңбаларды анықтау т.б. мәселелер</w:t>
        <w:br/>
        <w:t>түркі-моңғол салыстырмалы фразеологиясының міндеттері қатарына</w:t>
        <w:br/>
        <w:t>жатады.</w:t>
        <w:br/>
        <w:t>Түркі (қазак)-моңғол салыстырмалы фразеологиясының зерттеу</w:t>
        <w:br/>
        <w:t>нысанына түркі және моңғол тілдеріндегі әбден сіріленген тұрақты тілдік</w:t>
        <w:br/>
        <w:t>оралымдар, атап айтқанда фразеологизмдер мең мақал-мәтелдер алынады.</w:t>
        <w:br/>
        <w:t>427</w:t>
        <w:br/>
        <w:t>хе Се ТҮРКІ-МОҢҒОЛ ТІЛДІК БАЙЛАНЫСЫ: ТОПОНИМИЯ ЖӘНЕ ФРАЗЕОЛОГИЯ</w:t>
        <w:br/>
        <w:t>анықтауға мүмкіндік береді.</w:t>
        <w:br/>
        <w:t>Алтайтану, түркітану және моңғолтану салаларында арнайы зерттеуді</w:t>
        <w:br/>
        <w:t>талап ететін өзекті проблемалардың бірі - ортағасырдағы түркі-моңғол</w:t>
        <w:br/>
        <w:t>қостілділігі мәселесі. Бұл мәселеде түркі және моңғол халықтарының</w:t>
        <w:br/>
        <w:t>тарихи-жазба ескерткіштері тілінің фразеологиясын өзара, сондай-ақ</w:t>
        <w:br/>
        <w:t>олармен тікелей сабақтасып жататын қазіргі тілдердің фразеологиясымен</w:t>
        <w:br/>
        <w:t>салыстыра зерттеудің маңызы зор.</w:t>
        <w:br/>
        <w:t>Қазақ жоне моңғол халықтарының ауыз әдебиеттері мен ауызша да,</w:t>
        <w:br/>
        <w:t>жазба да әдеби тілдерінде кездесіп жататын ұқсас тілдік образдарды</w:t>
        <w:br/>
        <w:t>салыстырудың түркі-моңғолдық мәдени-әдеби-тілдік | тектестікті</w:t>
        <w:br/>
        <w:t>саралаудағы орны ерекше. Моңғол шежірелері тіліндегі («Моңғолдың</w:t>
        <w:br/>
        <w:t>құпия шежіресі», Лувсанданзанның «Алтын шежіресі») жаугершілік</w:t>
        <w:br/>
        <w:t>мазмұнды тілдік көркем бейнелерді қазақтың ауыз әдебиетінің эпос сияқты</w:t>
        <w:br/>
        <w:t>қомақты үлгісінде, сондай-ақ, қазақ хандығы құрылу кезеңіндегі ел</w:t>
        <w:br/>
        <w:t>бірлігін жырлаған, ел мен жерді сыртқы жаулардан қорғауды тақырып</w:t>
        <w:br/>
        <w:t>еткен ХУ-ХУП ғғ. ақын-жыраулар тілінде кездесетін эквиваленттерімен</w:t>
        <w:br/>
        <w:t>салыстыру, тілдік бейнелердің екі тілде барлары мен жоқтарын түстеп-</w:t>
        <w:br/>
        <w:t>түгендеу, аналогтерін таныту барысында түркі және моңғол тілдері аралық</w:t>
        <w:br/>
        <w:t>поэтикалық іргелестіктің өзіндік заңдылықтары айқындалады.</w:t>
        <w:br/>
        <w:t>Түркілер мен моңғолдардың көркем таным әлемін олардың тілі</w:t>
        <w:br/>
        <w:t>арқылы зерделеу - қазіргі тілтаным ғылымындағы антропоцентрлік</w:t>
        <w:br/>
        <w:t>парадигмаға сай өзектелетін проблематика. Түркілер мен моңғолдардың</w:t>
        <w:br/>
        <w:t>дүние-дүниенің түрлі-түсін өзінше «жіліктеп», «мүшелеп», «бөлшектеп»</w:t>
        <w:br/>
        <w:t>тануына, таныған әлемінің «фрагменттерін» тілі арқылы бейнелеп,</w:t>
        <w:br/>
        <w:t>суреттеп атауындағы ұқсастықтарды, яғни тілдік дүние бейнесіндегі</w:t>
        <w:br/>
        <w:t>ортақтықтарды тудырған басты себептерді айқындаудың да түркі-моңғол</w:t>
        <w:br/>
        <w:t>тілдік байланысына тікелей қатысы бары анық. Олай болса,</w:t>
        <w:br/>
        <w:t>фразеологизмдердің ішкі құрылымында сақталатын мифологемалар,</w:t>
        <w:br/>
        <w:t>архетиптер, символдар, эталондар т.б. мәдени із-таңбалар көшпелі өмір</w:t>
        <w:br/>
        <w:t>саптын дәстүрлі тұрмыстық мәдениеттерінің өзегі еткен түркілер мен</w:t>
        <w:br/>
        <w:t>моңғолдардың дүниетанымдық көзқарастар жүйесіндегі ортақтықтарды</w:t>
        <w:br/>
        <w:t>тереңдеп зерттеуге жетелейді.</w:t>
        <w:br/>
        <w:t>8 2. Қазақ және моңғол тілдері фразеологизмдерін салыстырудың</w:t>
        <w:br/>
        <w:t>теориялық негіздері мен лексикографиялық көздері</w:t>
        <w:br/>
        <w:t>Қазақ жоне моңғол тілдерінің тілдік қабаттарының барлық</w:t>
        <w:br/>
        <w:t>деңгейлерін қамтыған жарыспалы-сәйкес құбылыстар, ортақтықтар мен</w:t>
        <w:br/>
        <w:t>ұқсастықтар өз бастауын түркі-моңғолдардың тарихи-мәдени әлеміндегі,</w:t>
      </w:r>
    </w:p>
    <w:p>
      <w:r>
        <w:t>экономикалық және әлеуметтік өміріндегі, теографиялық</w:t>
        <w:br/>
        <w:t>129</w:t>
        <w:br/>
        <w:t>ж ше</w:t>
        <w:br/>
        <w:t>ха УӘ ТҰРКІ-МОҢҒОЛ ТІЛДІК БАЙЛАНЫСЫ: ТОПОНИМИЯ ЖӘНЕ ФРАЗЕОЛОГИЯ</w:t>
        <w:br/>
        <w:t>кездесетіндігімен сипатталады. Түркі және моңғол тілдерінің</w:t>
        <w:br/>
        <w:t>құрылымдық-материалдық жақындығы, олардың генетикалық</w:t>
        <w:br/>
        <w:t>туыстығының кепілі ретінде танылып, алтаистикалық</w:t>
        <w:br/>
        <w:t>компаративистиканың даму тарихында табан тірер негізгі тілдік фактор</w:t>
        <w:br/>
        <w:t>болғандығы мәлім.</w:t>
        <w:br/>
        <w:t>Түркі және моңғол тілдерінің өзара байланысы, қарым-қатынасы</w:t>
        <w:br/>
        <w:t>мәселесін зерделеуде салыстырмалы алтай тіл білімінде болсын, түркітану</w:t>
        <w:br/>
        <w:t>мен монғолтану атты ғылым салаларында болсын зерттеу обьектісі</w:t>
        <w:br/>
        <w:t>негізінен дыбыстық сәйкестіктер, "грамматикалық тұлғалар, жеке сөздер</w:t>
        <w:br/>
        <w:t>(лексикалық параллельдер) болып келгендігі мәлім. Ал енді, «тіл-тілдегі</w:t>
        <w:br/>
        <w:t>лексика қаттауына жеке сөздер ғана емес, тұрақты сәз тіркестері -</w:t>
        <w:br/>
        <w:t>фразеологизмдер де жататындықтан, олардың құрамында ғана сақталыт</w:t>
        <w:br/>
        <w:t>қалған, бұл күнде жеке тұрып көне мағынасында қолданылмайтын</w:t>
        <w:br/>
        <w:t>қайсыбір сөздердің, кейбір тұлғалардың түп-тәркінін тануда, соңдай-ақ,</w:t>
        <w:br/>
        <w:t>сөз тіркестерінде, сөздің морфемдік құрамында түркі-моңғолға артақ болар</w:t>
        <w:br/>
        <w:t>деген сөздерді де, таза монғолдық болар деген сөздерді тауып</w:t>
        <w:br/>
        <w:t>талдаудың», сондай-ақ, түркі (қазақ) және моңғол тілдеріндегі тұрақты</w:t>
        <w:br/>
        <w:t>сөз тіркестерін өзара әр қырынан салыстырудың, салғастырудың жоғарыда</w:t>
        <w:br/>
        <w:t>аты аталған ғылым салалары үшін маңызы айрықша болары сөзсіз.</w:t>
        <w:br/>
        <w:t>Фразеологизмдердің мағыналық өзгерістерін зерттеуде де, басқаша</w:t>
        <w:br/>
        <w:t>айтқанда, «тұрақты Тіркес кұрамындағы қайсыбір сөздердің мағыналық</w:t>
        <w:br/>
        <w:t>өзгерістерін, атап айтқанда, сөздің алғашқы мағынасының ұмыт болып, не</w:t>
        <w:br/>
        <w:t>қолданыстан шығып қалуы, не жаңа ұғым атауына айналуы, я болмаса</w:t>
        <w:br/>
        <w:t>қарама-қарсы мағыналарға ие болуы, сөз мағынасының кеңеюі, тарылуы,</w:t>
        <w:br/>
        <w:t>сол мағынаны айқындай түсетін қосалқы элементтердің қолданылуы т.с.с.</w:t>
        <w:br/>
        <w:t>құбылыстарды қарастыратын тіл білімінің тарихи лексикология тарауының</w:t>
        <w:br/>
        <w:t>тарихи семасиология бөлімі» 8 үшін де түркі (қазақ) жоне моңғол</w:t>
        <w:br/>
        <w:t>тілдеріндегі фразеологиялық сәйкестіктерді зерттеудің рөлі ерекше.</w:t>
        <w:br/>
        <w:t>Тарихи-этимологиялық талданымдарды түркі (қазақ) және моңғол</w:t>
        <w:br/>
        <w:t>салыстырмалы фразеологиясының деректерімен ұштастырудың жекелеген</w:t>
        <w:br/>
        <w:t>түркі тілдерінің, соның ішінде қазақ тіліндегі фразеологизмдердің қазіргі</w:t>
        <w:br/>
        <w:t>құрамының тарихи қалыптасу жолдарын зерделеуде маңызы зор.</w:t>
        <w:br/>
        <w:t>Қазақ тілі фразеологизмдерінің қазіргі құрамының қалыптасу көздері</w:t>
        <w:br/>
        <w:t>жайлы сөз қозғағанда, әрине, ең алдымен, қазақ тілінде, қазақтың төл</w:t>
        <w:br/>
        <w:t>топырағындағы жағдайлар мен алғы шарттар негізінде пайда болып</w:t>
        <w:br/>
        <w:t>қалыптасқан фразеологизмдерді атайтынымыз даусыз. Әйтсе де қазақ</w:t>
        <w:br/>
        <w:t>фразеологиясы құрамында туыс немесе төркіндес тілдер</w:t>
        <w:br/>
        <w:t>фразеологиясында кездесетін тұрақты сөз тіркестері, я болмаса құрылымы</w:t>
        <w:br/>
        <w:t>35 Сыздықова Р.Ғ.Сөздер сөйлейді. - Алматы, - 1994,- Б. 162.</w:t>
        <w:br/>
        <w:t>3% Сыздықова Р.Ғ.Сөздер сейлейді. - Алматы, - 1994, - Б. 165.</w:t>
        <w:br/>
        <w:t>139</w:t>
        <w:br/>
        <w:t>адалды</w:t>
        <w:br/>
        <w:t>Басы а ТҮРКІ-МОҢЕОЛ ТІЛДІК БАЙЛАНЫСЫ: ТОПОНИМИЯ ЖӘНЕ ФРАЗЕОЛОГИЯ</w:t>
      </w:r>
    </w:p>
    <w:p>
      <w:r>
        <w:t>жағдайларындағы ортақтық нен біртектіліктен, сондай-ақ «қыз алысып,</w:t>
        <w:br/>
        <w:t>қыз берісіп, құда-жегжат болысқан», «ант-су ішісіп, анда болысқан»</w:t>
        <w:br/>
        <w:t>дегендей өте жақын аралас-құраластықтан, «барымтаға қарымта</w:t>
        <w:br/>
        <w:t>қайтарып, атойлап жауға шабысқан» жаугершілік кездерден алады деуге</w:t>
        <w:br/>
        <w:t>болады.</w:t>
        <w:br/>
        <w:t>Төркіндес тілдерді салғастырудың, салыстырудың тіларалық деңгейі</w:t>
        <w:br/>
        <w:t>әзара туыстық қатыстағы тілдердің құрылымдық және мағыналық</w:t>
        <w:br/>
        <w:t>жақыңдығынан ғана емес, сонымен қатар салғастырылушы бірліктердің</w:t>
        <w:br/>
        <w:t>(единицалардың) материалдық жақындығынан да көрінетін тарихн тілдік</w:t>
        <w:br/>
        <w:t>ортақтықты айқындауға жетелейтіні белгілі.95 Қазақ және моңғол</w:t>
        <w:br/>
        <w:t>тілдеріндегі ортақтықтар, ұқсастықтар, сәйкестіктердің әр алуан қыры</w:t>
        <w:br/>
        <w:t>айқын көрініс тапқан саланың бірі - осы тілдердің фразеология әлемі.</w:t>
        <w:br/>
        <w:t>«Фразеология» дегеніміз, біріншіден, фразеологизмдердің жиынтығы,</w:t>
        <w:br/>
        <w:t>әлемі, қазынасы», екіншіден, «фразеологизмдерді зерттейтін ғылым</w:t>
        <w:br/>
        <w:t>саласы». Ал «фразеологизм» дегеніміз «құрамындағы сыңарлары өте</w:t>
        <w:br/>
        <w:t>тұрақты болып келетін, қолданысқа әрдайым дайын тұратын тұрақты сөз</w:t>
        <w:br/>
        <w:t>тіркесі Мұнда тіркес құраушы сөздер өздерінің бастапқы тура</w:t>
        <w:br/>
        <w:t>мағыналарынан мүлдем немесе жарым-жартылай айырылып, өзара</w:t>
        <w:br/>
        <w:t>жымдаса келіп бір ғана фразалық мағынаға ие болады. Бұл жалпы</w:t>
        <w:br/>
        <w:t>мағынаға образдылық пен ауыспалылық тән». 7%</w:t>
        <w:br/>
        <w:t>Тілдік субсистемалардың ішінен фразеологияны таңдап алып, оңы</w:t>
        <w:br/>
        <w:t>өзара жақын туыстық, я болмаса төркіндес қатыстағы екі немесе одан да</w:t>
        <w:br/>
        <w:t>көп тілдер аясында қарастыратын компаративистикалық бағыттағы</w:t>
        <w:br/>
        <w:t>синхронды немесе диахронды салғастырулардың базасы ретінде</w:t>
        <w:br/>
        <w:t>дингвистикалық және фразеологиялық теорияның негізгі ұғымдары</w:t>
        <w:br/>
        <w:t>алынады.</w:t>
        <w:br/>
        <w:t>Қазақ-моңғолға ортақ кәнігі және бейнелі тұрақты сөз тіркестерін</w:t>
        <w:br/>
        <w:t>анықтау; салыстырылушы тілдердің фразажасам тетіктеріндегі, образдар</w:t>
        <w:br/>
        <w:t>жүйесіндегі, фразеологиялық мағынаның қалыптасу процесіңдегі ұқсас</w:t>
        <w:br/>
        <w:t>тұстар мен өзіндік ерекшеліктерді айқындау; фразеологиялық</w:t>
        <w:br/>
        <w:t>сәйкестіктерді, ұқсастықтарды, ортақтықтарды тудырушы факторларды</w:t>
        <w:br/>
        <w:t>анықтау сияқты мәселелерді сөз еткенімізде біз синхронды-салғастырмалы</w:t>
        <w:br/>
        <w:t>екі жақты сипаттау бағытын ұстанамыз. Фразеологиялық деңгейдегі бұл</w:t>
        <w:br/>
        <w:t>мәселелердің бір ұшы «қазақ халқының дербес халық болып қалыптасуына</w:t>
        <w:br/>
        <w:t>негіз болған көптеген ру-тайпалардың моңғол тілдес ру-тайпалармен</w:t>
        <w:br/>
        <w:t>болған өте ерте дәуірлерден басталатын этногенетикалық, тарихи, мәдени,</w:t>
        <w:br/>
        <w:t>саяси-әлеуметтік, географиялық байланыстарын тіл фактілеріне сүйене</w:t>
        <w:br/>
        <w:t>отырып анықтауды талал ететін қазақ тілінің тарихи лексикологиясының</w:t>
        <w:br/>
        <w:t>553 Рәйіштейн А.Д. Сопоставительный анализ немецкой и русской фразеологии. - М., 1980. - С.7.</w:t>
        <w:br/>
        <w:t>3% Сыздықова Р.Ғ. Абайдың сөз өрнегі. - Алматы.1995.- Б. 94.</w:t>
        <w:br/>
        <w:t>130</w:t>
        <w:br/>
        <w:t>күрделі мәселелерімен» сабақтасады. Ал келесі бір ұшы «алтай</w:t>
        <w:br/>
        <w:t>тілдерінде, дәлірек айтсақ, түркі-моңғол тілдерінде орын алатын тарихи-</w:t>
        <w:br/>
        <w:t>мәдени ортақтықты нұсқайтын ортақ образдық-фондық негіздегі</w:t>
        <w:br/>
        <w:t>фразеологиялық бірліктер қабатын айқындауды; осы тілдерде бірдей</w:t>
        <w:br/>
        <w:t>фондық прототиппен келетін фразеологизмдердің жасалуына ұйтқы</w:t>
        <w:br/>
        <w:t>болатын сыңарлардың, лексикалық элементтердің, грамматикалық</w:t>
        <w:br/>
        <w:t>тұлғалардың сәйкестігін анықтауды, табиғатын ашуды» талап ететін</w:t>
        <w:br/>
        <w:t>алтаистиканың күрделі проблемаларына барып тіреледі.</w:t>
        <w:br/>
        <w:t>Жекелеген түркі тілдерінде, атап айтқанда, қазақ тілінде, сондай-ақ,</w:t>
        <w:br/>
        <w:t>қазіргі моңғол тілінде (халха-моңғол тілі негізінде дамыған Моңғолиядағы</w:t>
        <w:br/>
        <w:t>әдеби тіл) ФБ-дің негізгі бөлігі қамтылған түсіндірме сөздіктер мен әр</w:t>
        <w:br/>
        <w:t>типті фразеологиялық сөздіктердің пайда болуы, осы тілдердің</w:t>
      </w:r>
    </w:p>
    <w:p>
      <w:r>
        <w:t>әрқайсысының фразеологиясы бойынша қорғалған диссертациялық</w:t>
        <w:br/>
        <w:t>жұмыстар мен жарық керген монографиялық еңбектерде жинақталған</w:t>
        <w:br/>
        <w:t>фразеологиялық материалдардың молаюы қазақ, моңғол тілдерінің</w:t>
        <w:br/>
        <w:t>фразеологиялары саласындағы салыстырмалы-салғастырмалы зерттеулерді</w:t>
        <w:br/>
        <w:t>бастауға мүмкіңдік тудырып отыр деуге болады</w:t>
        <w:br/>
        <w:t>Жалпы фразеологияның, салғастырмалы фразеологияның,</w:t>
        <w:br/>
        <w:t>салыстырылушы қазақ пен моңғол тілдерінің эрқайсысының</w:t>
        <w:br/>
        <w:t>фразеологиясының жалпылама немесе жекеленген мәселелеріне арналған</w:t>
        <w:br/>
        <w:t>ғылыми зерттеулерді, сондай-ақ, салыстырмалы алтай тіл білімінің</w:t>
        <w:br/>
        <w:t>теориялық-методологиялық негізн қалаған алтаист ғалымдардың</w:t>
        <w:br/>
        <w:t>еңбектері түркі (қазақ)-моңғол салыстырмалы фразеологиясы саласындағы</w:t>
        <w:br/>
        <w:t>ңылыми зерттеулердің ғылыми іргетасына, теориялық негізіне алынады.</w:t>
        <w:br/>
        <w:t>Мұндай тіл білімінің ірі-ірі салаларының теориялық-методологиялық</w:t>
        <w:br/>
        <w:t>негіздемелерін, олардағы зерттеудің әдіс-тәсілдері мен ғылыми ұғымдық</w:t>
        <w:br/>
        <w:t>аппаратты түркі (қазақ) және моңғол тілдік байланысын фразеологиялық</w:t>
        <w:br/>
        <w:t>материалдар негізінде пайымдауға арналған зерттеулерге тірек ету зерттеу</w:t>
        <w:br/>
        <w:t>обьектісінің яңни фразеологизмдердің «лингвистикалық күрделі</w:t>
        <w:br/>
        <w:t>құрылым» ретіндегі тілдік болмысынан туындайды.</w:t>
        <w:br/>
        <w:t>Қазақ және моңғол фразеологиялары бойынша жарық көрген</w:t>
        <w:br/>
        <w:t>теориялық еңбектерде фразеологияның обьектісі ретінде қаралатын</w:t>
        <w:br/>
        <w:t>тұрақты сөз тіркестерінің түрлері жайлы да, ФБ-ді танып-білу жайындағы</w:t>
        <w:br/>
        <w:t>ұғым-түсініктерде де, оларды іштей жіктеуде . де қазақ, моңғол</w:t>
        <w:br/>
        <w:t>ғалымдарының пікірлері бір-бірімен орайлас болып келеді. Олардың</w:t>
        <w:br/>
        <w:t>3% Қайдар Ә. Т. Қазақ тілінің тарихи лексикологиясы: проблемалары мен міндеттері. // Қазақ тілінің</w:t>
        <w:br/>
        <w:t>әзекті маселелері. - Алматы, 1998. - Б. 56.</w:t>
        <w:br/>
        <w:t>9 у рақсин З.Ғ. Образно-фоновая основа фразеологизмов алтайских языков. // Тезисы докладов 29 -</w:t>
        <w:br/>
        <w:t>сессии ТІМАК. - М., 1986. - С. 120.</w:t>
        <w:br/>
        <w:t>шш Кайдаров 4.Т., Жайсакова Р.Е. Принципы классификақии фразеологизмов и их классификационные</w:t>
        <w:br/>
        <w:t>группы в современном казахском языке // Изв.АН КазССР. Сер. филол.- М., 1979. - Х%2,</w:t>
        <w:br/>
        <w:t>131</w:t>
        <w:br/>
        <w:t>БАР САУ 3 ТҮРКІ-МОҢҒОЛ ТІЛДІК БАЙЛАНЫСЫ: ТОПОНИМИЯ ЖӘНЕ ФРАЗЕОЛОГИЯ</w:t>
        <w:br/>
        <w:t>Фразеологизмдер - тіл иесі халықтың (этностың) күллі дүние-ғалам</w:t>
        <w:br/>
        <w:t>жайлы ұғым-түсініктерінің, өзін қоршаған шындық болмысты</w:t>
        <w:br/>
        <w:t>қабылдауының, мүшелей тануының өзіндік ерекшеліктеріне байланысты</w:t>
        <w:br/>
        <w:t>тіл-тілде өзгеше болып өрілетін дүниенін тілдік бейнесін жасауға</w:t>
        <w:br/>
        <w:t>қатысатын әсем де әсерлі сөз өрнектері, тілдік метафоралық</w:t>
        <w:br/>
        <w:t>композициялар. Мұнда, әсіресе, кез келген тілдің фразеологиялық</w:t>
        <w:br/>
        <w:t>қазыналарындағы әр алуан сипатты тұрақты сөз тіркестерінің ішінен</w:t>
        <w:br/>
        <w:t>«ғасырлар бойы белгілі бір образды ұғымда қалыптасып, поэтизмге</w:t>
        <w:br/>
        <w:t>айналған фразеологиялық тіркестердің» % орны ерекше.</w:t>
        <w:br/>
        <w:t>Поэтикалық фразеологизмдер - суреттеме тұрақты сөз тіркестері,</w:t>
        <w:br/>
        <w:t>айрықша образды фразеологизмдер. Поэтикалық фразеологизмдер деп</w:t>
        <w:br/>
        <w:t>поэтикалық образ (бейне) арқалаған тұрақты сөз тіркестерін айтатын</w:t>
        <w:br/>
        <w:t>болсақ, поэтикалық образ дегеніміздің өзі айтылмақ «идеяның» (ойдың,</w:t>
        <w:br/>
        <w:t>мазмұнның) теңеу, эпитет, метафора, метонимия, әсірелеу, шендестіру,</w:t>
        <w:br/>
        <w:t>кішірейту т.б. сияқты көріктеу құралдары мен амалдары арқылы көрінуі.?”!</w:t>
        <w:br/>
        <w:t>Фразеологизмдер дүние бейнесін сомдауға қатысатын тілдік</w:t>
        <w:br/>
        <w:t>модельдер. Ал дүниенің тілдік бейнесі дегеніміз - белгілі бір халықтың</w:t>
        <w:br/>
        <w:t>ғасырлар бойы жинақтаған ұлттық-мәдени тәжірибесінің, күллі әлем</w:t>
        <w:br/>
        <w:t>жайлы білімдер жиынтығының сол халық сөйлейтін тілде көрініс табуы,</w:t>
      </w:r>
    </w:p>
    <w:p>
      <w:r>
        <w:t>бейнеленуі, шегенделіп бекітілуі.“2 Демек, дүниенің тілдік бейнесі -</w:t>
        <w:br/>
        <w:t>мазмұндар өрісі, мағыналар жүйесі, образдар әлемі. Осы тұрғыдан алғанда,</w:t>
        <w:br/>
        <w:t>халықтың дүниетанымының көрсеткіші, эстетикалық талғамын таңытатын</w:t>
        <w:br/>
        <w:t>айнасы болып саналатын тілдік бейнелерді тіларалық (қазақ, моңғол)</w:t>
        <w:br/>
        <w:t>деңгейде қарастыру екі халықтың этнографиясына, тіліне, сөз саптау</w:t>
        <w:br/>
        <w:t>мәдениетіне, этноледагогикасына, этнопсихологиясына қатысы бар,</w:t>
        <w:br/>
        <w:t>осындай ғылымның бірнеше саласын бір арнаға тоғыстыратын өзекті</w:t>
        <w:br/>
        <w:t>мәселе болып табылады.</w:t>
        <w:br/>
        <w:t>Екі немесе одан да көп тілдің фразеологиялық бірліктерін (осыдан</w:t>
        <w:br/>
        <w:t>былай ФБ) салыстыру-салғастыру үшін салыстырмалы-тарихи және</w:t>
        <w:br/>
        <w:t>салғастырмалы-типологиялық зерттеулер мен аударма теориясында</w:t>
        <w:br/>
        <w:t>айрықша назар аударылатын тіларалық эквиваленттілік категориясына</w:t>
        <w:br/>
        <w:t>жүгінуге тура келеді. Бұл түркі (қазақ)-моңғол фразеологиялық</w:t>
        <w:br/>
        <w:t>эквиваленттілігінің түрлерін анықтауға, осы тілдердің фразеологиялық</w:t>
        <w:br/>
        <w:t>деңгейлерінде орын алатын кірмелікті айқындауға, фразеологизмдердің</w:t>
        <w:br/>
        <w:t>салыстырмалы грамматикалық сипаттамасын жасауға, соның негізінде</w:t>
        <w:br/>
        <w:t>түркі және моңғол тілдеріндегі эквивалент фразеологизмдердің</w:t>
        <w:br/>
        <w:t>құрылымдық модельдеріндегі айырмашылықтар мен ортақтықтарды</w:t>
        <w:br/>
        <w:t>3% Сыздықова Р.Е. Қазақ әдеби тілінің тарихы. - Алматы, 1993.- Б, 286</w:t>
        <w:br/>
        <w:t>20 Сыздықаға Р.Ғ. Абайдың сөз өрнегі. - Алматы, 1995. - Б. 19.</w:t>
        <w:br/>
        <w:t>Маслова В.А. Лингвокультурология. - М.,2001.- С. 65-69.</w:t>
        <w:br/>
        <w:t>128</w:t>
        <w:br/>
        <w:t>сұған Са За.</w:t>
        <w:br/>
        <w:t>БС СА ТҮРКІ-МОҢҒОЛ ТІЛДІК БАЙЛАНЫСЫ: ТОПОНИМИЯ ЖӘНЕ ФРАЗЕОЛОГИЯ</w:t>
        <w:br/>
        <w:t>ғылыми түйінді пікірлері мен ой-тұжырымдарының негізіне орыс</w:t>
        <w:br/>
        <w:t>фразеологиясының теориялық қағидаларын тірек еткені байқалады. Міне,</w:t>
        <w:br/>
        <w:t>сондықтан да қазақ, моңғол фразеологтерінің тұжырымдарындағы ортақ</w:t>
        <w:br/>
        <w:t>тұстарды көрсете кету үшін, сондай-ақ, қазақ оқырманын моңғол</w:t>
        <w:br/>
        <w:t>ғалымдарының тұрақты сөз тіркесі туралы пікірлерімен таныстыру</w:t>
        <w:br/>
        <w:t>мақсатында, төменде біз салыстырылушы тілдердің (қазақ, моңғол)</w:t>
        <w:br/>
        <w:t>әрқайсысында фразеологизмдердің зерттелуінің жай-күйіне қысқаша</w:t>
        <w:br/>
        <w:t>тақталып кетпекпіз.</w:t>
        <w:br/>
        <w:t>Қазақ тілі қазынасындағы тұракты сөз тіркестерінің негізін айқындау,</w:t>
        <w:br/>
        <w:t>олардың релеванттық қасиетін белгілеу, қазақ тілінің ФБ-ін іштей саралап</w:t>
        <w:br/>
        <w:t>бөлу, фразеологиялық мағынаның қалыптасуы, фразеологизмдердің құрам</w:t>
        <w:br/>
        <w:t>сипаты және компоненттердің байланысу түрлері, фразеологизмдердің</w:t>
        <w:br/>
        <w:t>стильдік ерекшеліктері, фразеологизмдердің сөзден және мақал-</w:t>
        <w:br/>
        <w:t>мәтелдерден айырмашылығы мен ұқсас тұстары, фразеологизмнің</w:t>
        <w:br/>
        <w:t>грамматикалық көрінісі, бірнеше фразеологизмдердің жасалуына арқау</w:t>
        <w:br/>
        <w:t>болатын ұйтқы сөздер, фразеологиялық ҡалька сияқты көптеген</w:t>
        <w:br/>
        <w:t>мәселелерді қазақ тіл білімінің күн төртібіне қойып, қазақ</w:t>
        <w:br/>
        <w:t>фразеологиясының бағыт-бағдарын саралаған, осы саланың қазақ тіл</w:t>
        <w:br/>
        <w:t>біліміндегі дербес пәнге айналуының негізін қалаған ғалым акад.</w:t>
        <w:br/>
        <w:t>1. Кеңесбаев болды.7% Оның ХХ ғасырдың 40-жылдары жарық көрген</w:t>
        <w:br/>
        <w:t>еңбектерінен кейін-аа А.Ысқақов, М. Балақаев, Т. Қордабаев,</w:t>
        <w:br/>
        <w:t>ӘЛ. Қайдаров сияқты қазақ ғалымдары қазақ фразеологиясының дербес</w:t>
        <w:br/>
        <w:t>пән болып қалыптасу, даму жолында көптеген мәселелерді ғылыми</w:t>
        <w:br/>
        <w:t>тұрғыда шешуге ат салысты.</w:t>
        <w:br/>
        <w:t>І. Кеңесбаевтың ФБ-ді фразеологиялық түйдектер (идиом) және</w:t>
        <w:br/>
        <w:t>фразеологиялық тіркестер (идиом емес фразалар) деп негізгі екі арнаға</w:t>
        <w:br/>
        <w:t>бөлгені тәрізді фразеологизмдерді топтау мәселесі А.Ысқақов,</w:t>
        <w:br/>
        <w:t>М. Балақаев, Т. Қордабаев еңбектерінде де сөз болды.” Ал Ә.Т.Қайдаров,</w:t>
        <w:br/>
        <w:t>Р.Сыздықова, Р. Сәрсенбаев, Ә. Болғанбаев, П. Қалиев, Ө. Айтбаев,</w:t>
        <w:br/>
        <w:t>Н. Уәлиев, С. Сотенова, Г.Смағұлова т.б. зерттеулерінде қазақ</w:t>
      </w:r>
    </w:p>
    <w:p>
      <w:r>
        <w:t>фразеологизмдері ор алуан қырынан сөз етілді. Фразеологизмдерді</w:t>
        <w:br/>
        <w:t>мағыналық доминантына, тірек компонентіне қарай топтастыру барысында</w:t>
        <w:br/>
        <w:t>жіктеліп шығып келетін топтардың әрқайсысын ғылыми зерттеу нысаны</w:t>
        <w:br/>
        <w:t>58 Кеңесбаев І. Қазақ тілінің тиянақты соз таптары. ДД. - Алматы, 1944; Сонікі: Қазақ тілінің идиомдары</w:t>
        <w:br/>
        <w:t>мен фразалары туралы. // Халық мұғалімі. - Алма-Ата, 1946. М%| - 4; Сонікі: К вопросу об экспрессивно-</w:t>
        <w:br/>
        <w:t>стиинстяческнк функииях фразоологизмов (на материале казахского язықа) // Тезисы докладов конф;</w:t>
        <w:br/>
        <w:t>«Развтне стилнстических систем литературных языков народов СССР». - Ашхабад, 1966. - С. 28-29;</w:t>
        <w:br/>
        <w:t>Сөніші: Қазақ тілінің фразвологиялық сөздігі. - Алматы, 1977. - Б. 589-621.</w:t>
        <w:br/>
        <w:t>” Балақаев МІ, Кордабаев Т. Қазіргі қазақ тілі- грамматикасы. - Алматы, 1961; Ысқақов /А: Қазіргі қазақ.</w:t>
        <w:br/>
        <w:t>тілі - Алматы, 1964,</w:t>
        <w:br/>
        <w:t>132</w:t>
        <w:br/>
        <w:t>БС А 3 ТҮРКІ-МОҢҒОЛ ТІЛДІК БАЙЛАНЫСЫ; ТОПОНИМИЯ ЖӘНЕ ФРАЗЕОЛОГИЯ</w:t>
        <w:br/>
        <w:t>арасында пікір қайшылығы орын алады, яғни тұрақты сөз тіркестерін кең</w:t>
        <w:br/>
        <w:t>немесе тар ұғымда алып қарастыру қазақ фразеологиясында басы</w:t>
        <w:br/>
        <w:t>ашылмаған даулы мәселе қалпында қалып отыр деуге болады.</w:t>
        <w:br/>
        <w:t>Қазақ және моңғол халықтарының рухани болмыс бітімдеріңдегі</w:t>
        <w:br/>
        <w:t>ортақ қасиеттердің бірі - олардың сөз саптауындағы көркемдікке,</w:t>
        <w:br/>
        <w:t>әуезділікке, ықшамдылыққа, «тоқсан ауыз сөздің тобықтай түйініне»</w:t>
        <w:br/>
        <w:t>ерекше мән беруіңде болса керек. «Моңғол тіліндегі бейнелі сөз орамдары</w:t>
        <w:br/>
        <w:t>(мақал-мәтелдер, фразеологиялық тіркестер) -- моңғол халқының шешендік</w:t>
        <w:br/>
        <w:t>өнерінің ажырамас бөлшектері ғана емес, моңғол халық ауыз әдебиетінде,</w:t>
        <w:br/>
        <w:t>моңғолдың ауызша және жазбаша әдеби тілдерінде ойды әсем де нақышты,</w:t>
        <w:br/>
        <w:t>нақты да түйінді етіп жеткізуді мақсат тұтқан көркем сөз тіркестерінің</w:t>
        <w:br/>
        <w:t>тамаша үлгілері. Олар сөз өнерінің алғашқы түрлері ретінде қауымдық</w:t>
        <w:br/>
        <w:t>коғам кезінде-ақ туындады» - дейді П. Хорлоо.%</w:t>
        <w:br/>
        <w:t>ХХғ. 50-60 жылдарынан бастап қолға алынып, зерттеле бастаған</w:t>
        <w:br/>
        <w:t>моңғол фразеологиясында тұрақты сөз тіркесін әвөрмең хэллэг (идиом)</w:t>
        <w:br/>
        <w:t>және хэвшмэл хэллэг (фразеологизм) деп екіге бөліп қарастыру орын</w:t>
        <w:br/>
        <w:t>алады. Мұнда өвөрмец хэллэг қатарына бурантагий нь эвхээд тавьчих</w:t>
        <w:br/>
        <w:t>(сөзбе-сөз: «мұрындығын ағытып қою»), гар хумхих (сөзбе-сөз: «қол</w:t>
        <w:br/>
        <w:t>қусырып отыру») сияқты тіркестерді, ал хэвшмэл хэлиэг қатарына мерген</w:t>
        <w:br/>
        <w:t>сөз, нақыл сөз, мақал-мәтелдер сияқтыларды жатқызады.2!”</w:t>
        <w:br/>
        <w:t>«Өвөрмөц хэлц - белгілі бір халықтың тілінде өмір сүретін,</w:t>
        <w:br/>
        <w:t>қолданысқа үнемі даяр тұратын, екі немесе одан да көп сөзден құралатын,</w:t>
        <w:br/>
        <w:t>құрамындағы сөздер өздерінің бастапқы мағынасын жоғалтып, бәрі бірігіп</w:t>
        <w:br/>
        <w:t>бір ғана мағына беретін, өзге тілге сөзбе-сөз аударуға келмейтін тұрақты</w:t>
        <w:br/>
        <w:t>сөз тіркесі»!%.. дейді Чой Лувсанжав.</w:t>
        <w:br/>
        <w:t>«Моңғол тіліндегі тұрақты сөз тіркестерін негізінен хэлц үг дейміз.</w:t>
        <w:br/>
        <w:t>Оның басты қасиеттері ретінде құрамындағы сөздердің өзара</w:t>
        <w:br/>
        <w:t>байланысының өте тұрақтылығын, олардың мағыналық тұрғыдан</w:t>
        <w:br/>
        <w:t>біртұтастығын, сол біртұтас мағынаға ауыспалылық тон екендігін,</w:t>
        <w:br/>
        <w:t>адамның көңіл-күйі мен сезіміне ерекше әсер ете алатын бейнелілігін атап</w:t>
        <w:br/>
        <w:t>айтуға болады» - дейді Ж.Тәмөрцэрэн. Сондай-ақ, ол тұрақты сөз</w:t>
        <w:br/>
        <w:t>тіркестерін өз ішінен өвөрмөу хэлу (идиом), зуйрлэсэн хэлц (ФБ), хэвтмэл</w:t>
        <w:br/>
        <w:t>хэлц (фразеологиялық тіркес) деп үшке бөледі.!9 Ал Д. Дашдаваа моңғол</w:t>
        <w:br/>
        <w:t>тілінің тұрақты сөз тіркестерін өвөрмөң хэлц - деп атап, оларды өз ішінен</w:t>
        <w:br/>
        <w:t>«фразеологиялық тұтастық», «ФБ», «фразеологиялық тіркес»,</w:t>
        <w:br/>
        <w:t>4 Хорлоо П. Монгол ардын цэцэн зүйр үгүүд ба оньсогууд. - УБ. 1965. - Х. 19.</w:t>
        <w:br/>
        <w:t>Пагва Д Хэлний шинжиэлийн удирттал. УБ. 1953; Дамдинсурон 1, Лув-сандзндзв 4. Орос-монгол</w:t>
        <w:br/>
        <w:t>БА П-дэвтэр. - УБ. 1969; Төморцэрэн Ж. Орчин цагийн монгол хэлний үййн сангийн судлал. - УБ.</w:t>
      </w:r>
    </w:p>
    <w:p>
      <w:r>
        <w:t>8 Дувсанжав Чой. Орос-монгоп өвөрмец хэллэгийн толь. - УБ. 1970; - Х. 3-5; Яким Г. Краткий</w:t>
        <w:br/>
        <w:t>фразеологический словарь монгольского языка. - УБ.1982.- С.З.</w:t>
        <w:br/>
        <w:t>Төмерцэрэн Ж. Орчин цагийн монгол хэлний үгийн сангийн-судлал. - УБ. 1974.- Х. 54-55.</w:t>
        <w:br/>
        <w:t>134</w:t>
        <w:br/>
        <w:t>- А</w:t>
        <w:br/>
        <w:t>БАРС ТҮРКІ-МОҢҒОЛ ТІЛДІК БАЙЛАНЫСЫ: ТОПОНИМИЯ ЖӘНЕ ФРАЗЕОЛОГИЯ</w:t>
        <w:br/>
        <w:t>мен дыбыстар сәйкестігін қазақ тілінің тарихи лексикологиясын зерттеуші</w:t>
        <w:br/>
        <w:t>ғалымдар қазақ-моңғол тілдік байланысы мәселесіне қатыстыра</w:t>
        <w:br/>
        <w:t>қарастырып та келе жатқандығын тарауымыздың басында ескерткен едік.</w:t>
        <w:br/>
        <w:t>Ал қазақ-моңғолға ортақ фразеологиялық фактілерді тауып, оларды</w:t>
        <w:br/>
        <w:t>салыстыра талдауда болсын, я болмаса «фразеологиялық бейнелердің</w:t>
        <w:br/>
        <w:t>(образдардың) өрілу ерекшеліктерін көрсету, фразеологиялық ортақ</w:t>
        <w:br/>
        <w:t>заңдылықтарды айқындау, сөздік комплекстердің образды</w:t>
        <w:br/>
        <w:t>ауыспалылығының арқилы факторларын анықтау, жекелеген лексикалық</w:t>
        <w:br/>
        <w:t>компоненттердің нақты фразеологиялық мағынаны қалыптастырудағы</w:t>
        <w:br/>
        <w:t>рөлін зерделеу»? сияқты күрделі мәселелерді тіларалық деңгейде</w:t>
        <w:br/>
        <w:t>құрылымдық-типологиялық тұрғыдан зерттеуде болсын, ең алдымен, қазақ</w:t>
        <w:br/>
        <w:t>және моңғол тілдерінің ФБ-терін өзара сәйкестендіру және оның</w:t>
        <w:br/>
        <w:t>ұстанымдарын айқындау қажеттілігі туындары сөзсіз.</w:t>
        <w:br/>
        <w:t>ФБ-терді тіларалық деңгейде сәйкестендірудің басты ұстанымдары</w:t>
        <w:br/>
        <w:t>фразеологизмдердің релеванттық белгілеріне, тұлғалық, грамматикалық</w:t>
        <w:br/>
        <w:t>және мағыналық сипатына, стильдік ерекшеліктеріне негізделеді десек,</w:t>
        <w:br/>
        <w:t>ФБтердің басты релеванттық белгілерін анықтауда ғалымдар арасында</w:t>
        <w:br/>
        <w:t>пікір қайшылығы орын алады. Тілші мамандардың көбі мұндай белгілер</w:t>
        <w:br/>
        <w:t>ретінде бөлек бітімділік пен тіркес тиянақтылығын алға тартатын болса, 4%</w:t>
        <w:br/>
        <w:t>қайсыбір ғалымдар бұлардың қатарында бейнелілікті,79 тіркесуші</w:t>
        <w:br/>
        <w:t>сөздердің толығымен немесе жартылай ауыс мәнде жұмсалуын, %</w:t>
        <w:br/>
        <w:t>түйдектілікті,“! толықтай немесе жартылай түрдегі мағыналық</w:t>
        <w:br/>
        <w:t>тұтастықты, лексемдердің тіркесімділігін,% лексикалық мағынада</w:t>
        <w:br/>
        <w:t>категориалдік қасиеттің болуын, мағыналық тұрақтылық және оның</w:t>
        <w:br/>
        <w:t>лексика-грамматикалық тәсілдер арқылы берілуі, эмоционалды-</w:t>
        <w:br/>
        <w:t>экспрессивтілік сияқты фразеологизм бойынан табылатын көптеген</w:t>
        <w:br/>
        <w:t>қасиеттерді фразеологизмді тілдің басқа бөлшектерінен (сөзден, сөз</w:t>
        <w:br/>
        <w:t>тіркесінен) айырып, даралап тұратын басты белгілері ретінде атайды.</w:t>
        <w:br/>
        <w:t>ФБ-тің басты белгілері туралы мәселе фразеологияның шет-шекарасы</w:t>
        <w:br/>
        <w:t>жайлы мәселемен, яғни фразеологияны кең немесе тар ұғымда түсінумен</w:t>
        <w:br/>
        <w:t>3 Райхштейн А.Д. Сопоставительный анализ немецкой и русской фразеологин. - М., 1980. - С. 10.</w:t>
        <w:br/>
        <w:t>5% Шанский Н.М. Фразеология современного русского языка. - М., 1969. 231 стр; Кеңесбаев І. Қазақ</w:t>
        <w:br/>
        <w:t>тілінің фразеологиялық сөздігі. - Алматы, 1977. - Б. 559-592; Рахматуллаев Ш.У. Некоторые вопросы</w:t>
        <w:br/>
        <w:t>Узбекской фразеологии. АДД. - Ташкент, 1966. т.б.</w:t>
        <w:br/>
        <w:t>18 Урақсын З.Г. Фразеология башкирского языка. М., 1975. - С. 128; Юлдашев А.А. Принципы</w:t>
        <w:br/>
        <w:t>составления тюркско-русскик словарей. - М., 1972.-- С. 416.</w:t>
        <w:br/>
        <w:t>Кунин А.В. Основные направления ангдийской фразеологии как пинг-вистической дисциплины и</w:t>
        <w:br/>
        <w:t>создание англо-русского фразеологиясскоғо словаря. АДД.- М. 1964.</w:t>
        <w:br/>
        <w:t>Ларин Б.А. Очерки по фразеологии (о систематизации и методах исследования фразеологических</w:t>
        <w:br/>
        <w:t>материалов) // Уч. записи ЛГУ. Серия филол. - Л. 1956. Вып. 24; Очерки по лексикологии, фразеология Ии</w:t>
        <w:br/>
        <w:t>саилистике, -М.,1986.- С.200-224.</w:t>
        <w:br/>
        <w:t>Чернов М. Ф. К определению фразгологизма: На материяле чувашского языка. // Советокая</w:t>
      </w:r>
    </w:p>
    <w:p>
      <w:r>
        <w:t>тюркология. 1983. 4.- С.62-73.</w:t>
        <w:br/>
        <w:t>142</w:t>
        <w:br/>
        <w:t>реттен</w:t>
        <w:br/>
        <w:t>ыр ТҮРКІ-МОҢҒОЛ ТІЛДІК БАЙЛАНЫСЫ: ТОПОНИМИЯ ЖӘНЕ ФРАЗЕОЛОГИЯ</w:t>
        <w:br/>
        <w:t>тілінің фразеологиялық сөздігі» (І. Кеңесбаев. Алматы, 1977.), «Қазақша-</w:t>
        <w:br/>
        <w:t>орысша фразеологиялық сөздік» (Х.Қ. Қожахметова, Р.Е. Жайсакова,</w:t>
        <w:br/>
        <w:t>Ш.О. Қожахметова. Алматы, 1988.), «Орысша-қазақша фразеологиялық</w:t>
        <w:br/>
        <w:t>сөздік» (Ред.М. Балақаев, І. Кеңесбаев, М.М. Копыленко. Алматы, 1989.),</w:t>
        <w:br/>
        <w:t>«Русско-казахский словарь» (Под ред. Г.Г. Мусабаева, Н.Т. Сауранбаева.</w:t>
        <w:br/>
        <w:t>Алматы, 1978-1981.) сияқты қазақ фразеологиясына қатысты сөздіктер мен</w:t>
        <w:br/>
        <w:t>«Орос-монгол өвөрмөң хэллэгийн толь» (Чой. Лувсанжав. УБ., 1970.),</w:t>
        <w:br/>
        <w:t>«Монгол өвөрмец хэлцийн товч тайлбар толь» (Г.Аким. УБ., 1982.),</w:t>
        <w:br/>
        <w:t>«Монгол-орос, орос-монгол өвөрмөц хэлцийн товч толь» (Г.Аким. УБ.,</w:t>
        <w:br/>
        <w:t>1985.), «Зарим зүйр цэцэн үгийн тонч тайлбар толь», «Монгол цэцэн үгийн</w:t>
        <w:br/>
        <w:t>далай» (УБ., ШУАХ, 1964, 1966.), «Монгол ес заншлын бага тайлбар толь»</w:t>
        <w:br/>
        <w:t>(Ч. Арьяасүрэн, Х. Нямбуу. УБ., 1990.), «Монгол-казах толь» (Б. Базылхан.</w:t>
        <w:br/>
        <w:t>УБ-Өлгий, 1984.) тәрізді моңғол тілінің тұрақты сөз тіркестері көрініс</w:t>
        <w:br/>
        <w:t>тапқан сөздіктерді зерттеуге пайдалану түркі (қазақ) - моңғол</w:t>
        <w:br/>
        <w:t>салыстырмалы фразеологиясына байланысты көптеген мәселелердің терең</w:t>
        <w:br/>
        <w:t>зерттелуіне, осы тілдердің байырғы лексикалық қорындағы ортақтықты,</w:t>
        <w:br/>
        <w:t>әсіресе фразеологиялық ортақ қорды айқындауға, қайсыбір тіркестердің</w:t>
        <w:br/>
        <w:t>сыр-сипатын ашуға көмектесері хақ.</w:t>
        <w:br/>
        <w:t>Сөздіктерден теріліп алынған бір-бірімен мағыналық және тұлғалық</w:t>
        <w:br/>
        <w:t>бітімі, мазмұны, образдылығы, лексикалық құрамы жағынан толық немесе</w:t>
        <w:br/>
        <w:t>жартылай сәйкес түсіп жататын фразеологиялық эквиваленттер, сондай-ақ,</w:t>
        <w:br/>
        <w:t>фразеологиялық мағына тұрғысынан сәйкес келсе де, образдылығы мен</w:t>
        <w:br/>
        <w:t>лексикалық құрамы жағынан өзгеше болып келетін фразеологиялық</w:t>
        <w:br/>
        <w:t>аналогтер зерттеудің материалы қызметін атқара алады. Сонымен қатар</w:t>
        <w:br/>
        <w:t>қазақ және моңғол фразеологияларына қатысты зерттеулерде</w:t>
        <w:br/>
        <w:t>(монографиялар, мақалалар, диссертациялық жұмыстар) жинақталған</w:t>
        <w:br/>
        <w:t>материалдар салыстыруда қолданылатын тілдік деректер қатарын</w:t>
        <w:br/>
        <w:t>толықтыра түсетіндігі де белгілі. Зерттеудің ыңғайына қарай тілдік</w:t>
        <w:br/>
        <w:t>деректер көзі қызметін «Моңғолдың кұпия шежіресі», Лувсанданзанның</w:t>
        <w:br/>
        <w:t>«Алтын шежіресі» сияқты моңғолдың тарихи-әдеби жазба мұралары да</w:t>
        <w:br/>
        <w:t>атқарады.</w:t>
        <w:br/>
        <w:t>83. Қазақ және моңғол тілдерінің фразеологиялың бірліктерін</w:t>
        <w:br/>
        <w:t>сәйкестендірудің ғылыми ұстанымдары</w:t>
        <w:br/>
        <w:t>Қазақ және моңғол Тілдерінде түптегі түркі-моңғол ортақтығына</w:t>
        <w:br/>
        <w:t>барып саятын екі тілге ортақ сөздер мен грамматикалық тұлғалардың да,</w:t>
        <w:br/>
        <w:t>түркі, моңғол тілдерінің өз-ара қарым-қатынастарының нәтижесі іспетті</w:t>
        <w:br/>
        <w:t>кірмелік сипаттағы тілдік бірліктердің де көптеп кездесетіндігі белгілі.</w:t>
        <w:br/>
        <w:t>Осы тілдерде орын алатын лексикалық параллельдерді, ұқсас қосымшалар</w:t>
        <w:br/>
        <w:t>141</w:t>
        <w:br/>
        <w:t>сұғда СУЙЕТІР ЫЫ</w:t>
        <w:br/>
        <w:t>ха Әуе ТҮРКІ-МОҢҒОЛ ТІЛДІК БАЙЛАНЫСЫ: ТОПОНИМИЯ ЖӘНЕ ФРАЗЕОЛОГИЯ</w:t>
        <w:br/>
        <w:t>Еркін сөз тіркесінің ауыс мағынада жұмсалуының нәтижесінде оны</w:t>
        <w:br/>
        <w:t>құраушы сөздер өзіндік қасиеттерін жоғалтып, біртұтас мағына беретін</w:t>
        <w:br/>
        <w:t>шоғырдың бөлшектеріне, сыңарларына айналады. Фразеологиялық</w:t>
        <w:br/>
        <w:t>тіркестің жасалуына арқау болған еркін сөз тіркесі фразеологизмнің</w:t>
      </w:r>
    </w:p>
    <w:p>
      <w:r>
        <w:t>прототипі болып саналады.” Сондықтан да ФБ өзінің сыртқы тұрпаты</w:t>
        <w:br/>
        <w:t>жағынан еркін тіркестерге ұқсайды. ФБ-де сыңарлар арасындағы</w:t>
        <w:br/>
        <w:t>грамматикалық байланыстардың белгілі бір формаларына негізделген,</w:t>
        <w:br/>
        <w:t>тілде бұрыннан бар сөз тіркестерінің модельдері орын алады.</w:t>
        <w:br/>
        <w:t>Фразеологизмдердің прототипі - бірінші дәрежелі құрылымдық</w:t>
        <w:br/>
        <w:t>тұлғалар болады да, ал фразеологиялық тіркестер -- екінші дәрежелі, яғни</w:t>
        <w:br/>
        <w:t>туынды құрылым болып табылады.” «Фразеологиялық тіркестер -</w:t>
        <w:br/>
        <w:t>семантикалық шоғырлар, яғни жеке сөз мағыналарының бір-бірімен</w:t>
        <w:br/>
        <w:t>түйісуінен туған жаңа мағыналық дүниелер. Еркін сөз тіркестерінің</w:t>
        <w:br/>
        <w:t>фразеологиялық тіркестерге айналуындағы басты қажеттілік -</w:t>
        <w:br/>
        <w:t>«семантикалық баю деп аталатын метафоралану құбылысы, басқаша</w:t>
        <w:br/>
        <w:t>айтқанда мағынаның баюы мен кеңеюінің нәтижесінде болатын</w:t>
        <w:br/>
        <w:t>бейнелілік».59 Ал «бейнеліліктің «сүйегі» тілдік метафорада жатады,</w:t>
        <w:br/>
        <w:t>метафора дегеніміз сөздердің мағына ауыстырып жұмсалуы».35! Тұрақты</w:t>
        <w:br/>
        <w:t>тіркестердің өне бойы ауыс мағынада қолданылуы оларға тан</w:t>
        <w:br/>
        <w:t>«тұрақтылық», «тұтастылық», «тиянақтылық», «змоционалды-</w:t>
        <w:br/>
        <w:t>экепрессивті мәнерлілік» сияқты айрықша қасиеттердің бірі,332</w:t>
        <w:br/>
        <w:t>Фразеологизмдердің түп-төркіні тым тереңге кететіндігі белгілі.</w:t>
        <w:br/>
        <w:t>Фразеологизмдерде белгілі бір «халықтың тарихи өткен жолдарыны ң</w:t>
        <w:br/>
        <w:t>этаптары, әлеуметтік-экономикалық дамысы, материалдық және рухани</w:t>
        <w:br/>
        <w:t>мәдениеті, ұлттық әдет-ғұрпы, салт-дәстүрі, тұрмыс-тіршілігі, діни наным-</w:t>
        <w:br/>
        <w:t>сенімі, дүниетанымы көрініс табады»,33 басқаша айтқанда, көптеген</w:t>
        <w:br/>
        <w:t>фразеологизмдер «тіл иесі - халықтың басынан өткен өмір шындығына сай</w:t>
        <w:br/>
        <w:t>әлеуметтік, шаруашылық, діни т.б. сыртқы факторлар ауанымен пайда</w:t>
        <w:br/>
        <w:t>болады».</w:t>
        <w:br/>
        <w:t>Идиом сипатындағы фразеологизмдердің идиом емес сипаттағы</w:t>
        <w:br/>
        <w:t>фразеологизмдерден мағынаның тасалану, тасаланбауы, яғни құрамындағы</w:t>
        <w:br/>
        <w:t>сөздері өзінің тура мағынасын сақтауы, сақтамауы жағынан елеулі</w:t>
        <w:br/>
        <w:t>айырмасы болатындығын айта келе, І. Кеңесбаев «фразеологиялық түйдек</w:t>
        <w:br/>
        <w:t>34 Модотков А.И. Основы фразеологин русского языка. - Л., 1977. - С. 60.</w:t>
        <w:br/>
        <w:t>34 Қайдаров 4А.Т., Жайсакова Р.Е. Принцилы классификации фразеологизмов и их классификационные</w:t>
        <w:br/>
        <w:t>группы в современном казахском языке // Из-в. АН КазССР. Сер. филол. - Алма-Ата, 1979.- М%3.</w:t>
        <w:br/>
        <w:t>Райхштейн А.Д. Сопоставительный анализ немецкой н русской фразеологин. - М., 1980.-С. 14.</w:t>
        <w:br/>
        <w:t>39 Ларші Б.А. История русского языка и обіцего языкознания.М., 1977. - С. 145.</w:t>
        <w:br/>
        <w:t>31 Сыздықова Р.Ғ. Абайдың сөз өрнегі. - Алматы, 1995.- Б.94.</w:t>
        <w:br/>
        <w:t>34 Бабқин А.М. Лексикографическая разработка рүсской фразеологии. - М.-Л., 1964.- С.8.</w:t>
        <w:br/>
        <w:t>зз Кайдаров А.Т., Жайсакова Р.Е. Принципы классификации фразсологизмов и их классификационные</w:t>
        <w:br/>
        <w:t>Фуаны в современном казахском языке // Изв.АН КазССР. Сер. филол. 1979.-- 83.</w:t>
        <w:br/>
        <w:t>“ Кеңесбаев 1. Қазақ тілінің фразеологиялық сөздігі. - Алматы, 1977.- Б. 591.</w:t>
        <w:br/>
        <w:t>145</w:t>
        <w:br/>
        <w:t>БС СУ ТҮРКІ-МОҢҒОЛ ТІЛДІК БАЙЛАНЫСЫ: ТОПОНИМИЯ ЖӘНЕ ФРАЗЕОЛОГИЯ</w:t>
        <w:br/>
        <w:t>фразеологияның ықпалы зор.</w:t>
        <w:br/>
        <w:t>Жалпы фразеологияның теориялық мәселелері жайлы құнды</w:t>
        <w:br/>
        <w:t>зерттеулерімен белгілі В.П. Жуков, В.Л. Архангельский, В.В. Виноградов,</w:t>
        <w:br/>
        <w:t>А.М. Бабкин, Н.М. Шанский, В.Н. Телия, Б.А. Ларин, А.И. Молотков т.б.</w:t>
        <w:br/>
        <w:t>фразеологтердің ғылыми тұжырымдарын өз еңбектеріне арқау еткен</w:t>
        <w:br/>
        <w:t>Ю.Ю. Авалиани, В.Д. Аракин, Л.И. Ройзензон, А.В. Кунин,</w:t>
        <w:br/>
        <w:t>А.Д.Райхштейн, М.М. Копыленко, 3.Д. Попова, Э.М. Солодухз,</w:t>
        <w:br/>
        <w:t>В.М. Мокиенко, В.Г. Гак т.б. ғалымдар салғастырмалы фразеологияның</w:t>
        <w:br/>
        <w:t>теориялық негізін қалап, методологиясын айқындады. Олардың</w:t>
        <w:br/>
        <w:t>зерттеулері негізінен орыс фразеологиясын құрылымы бір немесе</w:t>
        <w:br/>
        <w:t>құрылымы бәлек тілдердің фразеологияларымен салыстыруға, олардағы</w:t>
        <w:br/>
        <w:t>ортақ және айырма қасиеттерді жүйелей талдауға арналады.</w:t>
      </w:r>
    </w:p>
    <w:p>
      <w:r>
        <w:t>Ортақ және айырма қасиеттер белгілі бір тілдің ішінде бір-бірімен</w:t>
        <w:br/>
        <w:t>жүйелі байланыста болатын әрқилы құбылыстарға ғана емес, сондай-ақ, әр</w:t>
        <w:br/>
        <w:t>түрлі тілдердегі ұқсас құбылыстарға да тән болады. Тіл ішіндегі</w:t>
        <w:br/>
        <w:t>лексикалық, фразеологиялық және басқа да бірліктер табиғатынан</w:t>
        <w:br/>
        <w:t>табылып жататын семантикалық қарым-қатынастар (синонимдік,</w:t>
        <w:br/>
        <w:t>антонимдік т.б.) тіларалық деңгейде де көрініс береді. Салғастырудың</w:t>
        <w:br/>
        <w:t>тіларалық деңгейінде бәрі жыйылып келіп, біртұтастықтағы нақты бір</w:t>
        <w:br/>
        <w:t>жүйені құрамайтын, бір-бірін толықтырмайтын бірліктер, тұлғалар,</w:t>
        <w:br/>
        <w:t>категориялар т.б. салғастырылады. | (Сондықта. да мұндай</w:t>
        <w:br/>
        <w:t>салғастырулардың алға қоятын мақсаттары белгілі бір тілдің ішіндегі</w:t>
        <w:br/>
        <w:t>жүйелі байланыстағы тілдік белгілерді өзара салғастырудан, салыстырудан</w:t>
        <w:br/>
        <w:t>өзгешелеу болып келеді.</w:t>
        <w:br/>
        <w:t>Тіларалық салғастырулар қазіргі. заманғы лингвистикалық</w:t>
        <w:br/>
        <w:t>зерттеулердің әр түрлі теориялық және қондырмалы бағыттарының</w:t>
        <w:br/>
        <w:t>(типологиялық, тарихи-салыстырмалы, контрастивті, лексикографиялык)</w:t>
        <w:br/>
        <w:t>негізін құрайды.</w:t>
        <w:br/>
        <w:t>ХХ ғасырдың 60-жылдары фразеологиялық зерттеулерде бой</w:t>
        <w:br/>
        <w:t>көрсеткен әр түрлі тілдердің фразеологиялық құрамын салғастыра талдау</w:t>
        <w:br/>
        <w:t>ісі- бүгінгі күнде салғастырмалы фразеология деп аталатын проблемалары</w:t>
        <w:br/>
        <w:t>мен принциптері, зерттеудің қырлары мен сипаттары, мақсаттары мен</w:t>
        <w:br/>
        <w:t>міндеттері айқындалған фразеологиялық теорияның дербес саласы. Нақты</w:t>
        <w:br/>
        <w:t>ФБ-терді (тіларалық фразеологиялық эквиваленттерді, синонимдерді,</w:t>
        <w:br/>
        <w:t>омонимдерді және т.б. анықтау), ФБ-тердің разрядтары мен топтары</w:t>
        <w:br/>
        <w:t>(құрылымдық-мағыналық, лексика-грамматикалық және т.б),</w:t>
        <w:br/>
        <w:t>фразеологиялық құбылыстар мен категориялар (фразеологизмдердің тұлға-</w:t>
        <w:br/>
        <w:t>тұрпаттық, тұлғалық-мазмұндық және мағыналық сипаттамасы)</w:t>
        <w:br/>
        <w:t>дәрежесіндегі, сондай-ақ, жақын туыстық қатыстағы тілдер, төркіндес</w:t>
        <w:br/>
        <w:t>тілдер, туыс емес тілдер, тілдердің аралас қатарлары аяларындағы</w:t>
        <w:br/>
        <w:t>салғастырулар - қазіргі заманғы конфронтативтік фразеология бойынша</w:t>
        <w:br/>
        <w:t>136</w:t>
        <w:br/>
        <w:t>ха ШаКыУӨе ТҮРКІ-МОҢҒОЛ ТІЛДІК БАЙЛАНЫСЫ: ТОПОНИМИЯ ЖӘНЕ ФРАЗЕОЛОГИЯ</w:t>
        <w:br/>
        <w:t>ету де қазақ фразеологиясында кең өріс алды.)</w:t>
        <w:br/>
        <w:t>ХХғ. соңы ХХІғ. басында қазақ тілінің фразеологизмдерін орыс,</w:t>
        <w:br/>
        <w:t>ағылшын, неміс сияқты болмыс-бітімі, құрылымы бөтен тілдердің</w:t>
        <w:br/>
        <w:t>фразеологизмдерімен тіларалық деңгейде салғастырып, Тіларалық</w:t>
        <w:br/>
        <w:t>фразеологиялық сәйкестіктерді анықтау және олардың қалыптасу</w:t>
        <w:br/>
        <w:t>тәсілдерін зерделеу, интернационалдық фразеологиялық қорды анықтау</w:t>
        <w:br/>
        <w:t>және оларды тудырушы факторларды айқындау, салғастырылушы тілдер</w:t>
        <w:br/>
        <w:t>фразеологиясындағы ұқсас тұстар мен өзіндік ерекшеліктерді саралау т.б.</w:t>
        <w:br/>
        <w:t>мәселелерді зерттеуге назар аударылып,!! соның негізінде қазақ</w:t>
        <w:br/>
        <w:t>фразеологиясында салғастырмалы | бағыт қалыптасты. | Мұндай</w:t>
        <w:br/>
        <w:t>зерттеулерде В.В. Виноградовтың классификациясын жетілдірген</w:t>
        <w:br/>
        <w:t>Н.М. Шанскийдің схемасын неміс тілінің фразеологиясына ыңғайлап,</w:t>
        <w:br/>
        <w:t>өзгерте қолданған И.И. Чернышеваның неміс тілінің фразеологизмдерін</w:t>
        <w:br/>
        <w:t>мағыналық тұрғыдан топтастыруын”? басшылыққа алу байқалады. Қазақ</w:t>
        <w:br/>
        <w:t>фразеологиясындағы салғастырмалы бағыттағы зерттеулерде таза идиом</w:t>
        <w:br/>
        <w:t>түріндегі фразео-логизмдер ғана емес, терминдік мәндегі тіркестер де,</w:t>
        <w:br/>
        <w:t>атауыш мәндегі тіркестер де, эр түрлі құрылымдық және функционалдық</w:t>
        <w:br/>
        <w:t>типтегі оралымдар мен сөйлемшелер де зерттеу корпусына енетіндігі</w:t>
        <w:br/>
        <w:t>байқалады, яғни салғастырмалы зерттеулерде фразеологияны кең ұғымда</w:t>
        <w:br/>
        <w:t>түсіну орын алады.</w:t>
        <w:br/>
        <w:t>І. Кеңесбаев, А. Ысқақов т.б. ғалымдар қазақ тілінің фразеологизмдер</w:t>
        <w:br/>
        <w:t>класын тар ұғымда қарастыруды жақтайтын болса, Р. Сәрсенбаев”,</w:t>
      </w:r>
    </w:p>
    <w:p>
      <w:r>
        <w:t>Г. Смағұловалар”! орыс фразеологизмдерін фразеологиялық тұтастық</w:t>
        <w:br/>
        <w:t>(идиом), фразеологиялық бірлік, фразеологиялық тізбек деп үшке бөлген.</w:t>
        <w:br/>
        <w:t>В.В. Виноградовтың мағыналық топтауына төртінші етіп фразеологиялық</w:t>
        <w:br/>
        <w:t>орамдарды қосқан Н.М. Шанскийдің топтастыруына!5 негіздеп, мақал-</w:t>
        <w:br/>
        <w:t>мәтелдерді, нақыл сөздерді фразеологиялық орамдар тұрғысынан</w:t>
        <w:br/>
        <w:t>қарастыруды қолдайды. Бұған қарағанда, қазақ тілінің фразеологизмдер</w:t>
        <w:br/>
        <w:t>класына мақал-мәтелдерді, нақыш сөздерді, қалыптасқан формулалар мен</w:t>
        <w:br/>
        <w:t>басқадай да штамптарды жатқызу немесе жатқызбау мәселесінде ғалымдар</w:t>
        <w:br/>
        <w:t>510 Қусимова Г. Фразеологизмы в казахском эпосе. АКД. - Алматы, 1991; Ғабипханұлы Қ, Наным-сенімге</w:t>
        <w:br/>
        <w:t>байланысты қазақ тіліңдегі тұрақты тіркестер. КДА. - Алматы, 1995; Ақбердиева Б.Қ Лексико-</w:t>
        <w:br/>
        <w:t>фразеологиялық жүйедегі мифтік-тапымдық құрылымдар. ҚДА. - Алматы, 2000. т.б.</w:t>
        <w:br/>
        <w:t>ЗІ Абилғалиева М.Х. Сопоставительпый анализ соматической фразеологии ка-захского и немецкого</w:t>
        <w:br/>
        <w:t>языков. АКД. - Алматы, 1992; Сыздыкова М.А. Сопоставительно-типологический анализ</w:t>
        <w:br/>
        <w:t>фразеологических единиц со значением глаголов речи (на мат. русского и казахского языков). АҚД. -</w:t>
        <w:br/>
        <w:t>Алматы, 1995; Жаксыбаева М.А. Этнографические фразеосочетания казахского и русского языков. АҚД.</w:t>
        <w:br/>
        <w:t>- Алматы, 1997; Есимжсанова М.Р. Межьязыковые фразвологические соответствия (на мат. английского,</w:t>
        <w:br/>
        <w:t>рүмжоге и казахского языков). - Алматы, 1998.</w:t>
        <w:br/>
        <w:t>Чернышева И.И. Фразеология современного немецкого языка. - М.. 1970.- С. 20-23.</w:t>
        <w:br/>
        <w:t>зі Сәрсенбаев Р. Қазақ тілі фразеологиясы. - Алматы, 1991.</w:t>
        <w:br/>
        <w:t>214 Смағұлова Г. Фразеологизмдердің варианттылығы. - Алматы, 1996. - Б. 20.</w:t>
        <w:br/>
        <w:t>92 Шанский К.М. Фразеология современного русского языка. - М., 1985.- С. 27-28.</w:t>
        <w:br/>
        <w:t>133</w:t>
        <w:br/>
        <w:t>Баса ы” ТҮРКІ-МОҢҒОЛ ТІЛДІК БАЙЛАНЫСЫ: ТОПОНИМИЯ ЖӘНЕ ФРАЗЕОЛОГИЯ</w:t>
        <w:br/>
        <w:t>зерттеулерге тән жалпы сипат. Осындай сипаттағы салғастырмалы</w:t>
        <w:br/>
        <w:t>фразеологиялық зерттеулерде орныққан талдаудың мынадай қырларын</w:t>
        <w:br/>
        <w:t>көрсетуге болады: 2?</w:t>
        <w:br/>
        <w:t>1) туыс немесе төркіндес тілдер аясындағы ұқсас фразеологиялық</w:t>
        <w:br/>
        <w:t>фактілерді талдайтын салыстырулар;</w:t>
        <w:br/>
        <w:t>2) аударма теориясында, шет тілін оқытуда маңызы зор</w:t>
        <w:br/>
        <w:t>фразеологиялық эквивалентті айқындау мақсатындағы, сондай-ақ,</w:t>
        <w:br/>
        <w:t>семантикалық топтар бойынша жүргізілетін талданымдарға аса қажет туыс</w:t>
        <w:br/>
        <w:t>емес тілдер арасындағы салғастырулар;</w:t>
        <w:br/>
        <w:t>3) туыс немесе төркіндес тілдердегі, я болмаса туыс еместілдердегі</w:t>
        <w:br/>
        <w:t>фразеологиялық образдардың жасалу ерекшеліктерін зерттеуге</w:t>
        <w:br/>
        <w:t>бағытталған, яғни әр түрлі тілдердегі сөздік шоғырлардың образдық</w:t>
        <w:br/>
        <w:t>ауыспалылығындағы ортақ заңдылықтар мен факторларды айқындауға, әрі</w:t>
        <w:br/>
        <w:t>жекелеген лексикалық компоненттердің белгілі бір фразеологиялық</w:t>
        <w:br/>
        <w:t>мағынаны қалыптастырудағы рөлін зерделеуге бағытталған құрылымдық-</w:t>
        <w:br/>
        <w:t>типологиялық талдаулар;</w:t>
        <w:br/>
        <w:t>4) географиялық, тілдік (генетикалық немесе біртіндеп қалыптасқан)</w:t>
        <w:br/>
        <w:t>және тарихи-мәдени ортақтастықтағы бірқатар тілдердің</w:t>
        <w:br/>
        <w:t>фразеологияларының өзара әсері мен жақындастығын қарастыратын</w:t>
        <w:br/>
        <w:t>ареалдық зерттеулер.</w:t>
        <w:br/>
        <w:t>Орыс фразеологиясын славян, неміс, роман, түркі, моңғол т.б. тілдер</w:t>
        <w:br/>
        <w:t>фразеологиясымен салғастырған зерттеулерде тіларалық фразеологиялық</w:t>
        <w:br/>
        <w:t>сәйкестіктерді белгілі бір топтар, өрістер, разрядтар бойынша қарастыру</w:t>
        <w:br/>
        <w:t>кең әріс алды. Мәселен, қайсыбір еңбектерде аударма теориясына қатысты</w:t>
        <w:br/>
        <w:t>эквиваленттің әр түрлі типтерін анықтауға назар аударылса, 26 кейбір</w:t>
        <w:br/>
        <w:t>зерттеулер салғастырылушы тілдердегі фразеологиялық категориялар,</w:t>
        <w:br/>
        <w:t>разрядтар арасындағы ұқсастықтарды табу мен талдауға арналды.”</w:t>
        <w:br/>
        <w:t>Компаративті ФБ,728 субстантивті ФБтер, 29 кейбір фразеосемантикалық</w:t>
      </w:r>
    </w:p>
    <w:p>
      <w:r>
        <w:t>топтар, 39 соматикалық ФБМ 1 жалқы есім сыңарлы оБ,2 Тавтологиялық</w:t>
        <w:br/>
        <w:t>335 Райхштегін А.Д. Сопоставительный анализ немецкой и русской фразсология. - М., 1980.- С. 10.</w:t>
        <w:br/>
        <w:t>5% Федоров А.В. Основы обшей теории перевода. - М., 1968; Райхштейи А.Д. О переводе устойчивых</w:t>
        <w:br/>
        <w:t>фраз. // Тетради переводчика. Вып. 5. - М., 1968.</w:t>
        <w:br/>
        <w:t>5” Доржибп Дашдаваа. Сопоставительное исследование фразсологии в русском и в монгольском языках</w:t>
        <w:br/>
        <w:t>(на матсриале персводов М.Горького на монгольский язык). АҚД. - М., /973; Байрамава Л.К.</w:t>
        <w:br/>
        <w:t>Фразеология н перевод. // Фразеология и синтаксис. - Казань, 1982. - С.2-41; Орлава В.И. Спецкурс по</w:t>
        <w:br/>
        <w:t>русской фразеологии в условиях двуязычия. - Чебоксары, 1977; Ягус Салим. Сопоставительный анализ</w:t>
        <w:br/>
        <w:t>русской и индонезийской фразеологин. АКД.- Л., 1974; т.б.</w:t>
        <w:br/>
        <w:t>58 Неедомская О.М. Компаративные фразеологизмы немепкого языка в сопоставлеыии с русскими.</w:t>
        <w:br/>
        <w:t>АКД.-Л., 1973; Огольцев В.М. Компаративные фразеологизмы русского языка в сопоставленин с</w:t>
        <w:br/>
        <w:t>французскими. // Вопросы семантики ФЕ славяцских, германских и романских языков. - Новгород, 1972;</w:t>
        <w:br/>
        <w:t>39 Чыснакова Е.Н. О семантике субстантивных фразеологических единств немецкого и русского языков</w:t>
        <w:br/>
        <w:t>(Олыт сопоставительного анализа). // Сб. Науч. трудов МГПИИЯ им. М.Тореза. - М., 1978. -С. 118.</w:t>
        <w:br/>
        <w:t>39 Ғурқова Л.- С. Структурно-семантические модели фразеологизмов семантнческого поля «мышление»</w:t>
        <w:br/>
        <w:t>в немецком и русском языках. М., 1979.- С.6</w:t>
        <w:br/>
        <w:t>137</w:t>
        <w:br/>
        <w:t>хы ТҮРКІ-МОҢҒОЛ ТІЛДІК БАЙЛАНЫСЫ: ТОПОНИМИЯ ЖӘНЕ ФРАЗЕОЛОГИЯ</w:t>
        <w:br/>
        <w:t>тұрақты тіркестер сияқтылар да салғастырмалы зерттеудің нысанасы</w:t>
        <w:br/>
        <w:t>ретінде әр қырынан қарастырылды.</w:t>
        <w:br/>
        <w:t>ХХ ғасырдың 60-70 жылдары жарық көрген салғастырмалы</w:t>
        <w:br/>
        <w:t>фразеологияға қатысты зерттеулерде ғалымдар негізінен ФБтердің «бір</w:t>
        <w:br/>
        <w:t>тілден екінші тілге сөзбе-сөз аударылмайтындығын» олардың</w:t>
        <w:br/>
        <w:t>табиғатындағы қайталанбас қасиеттер тұрғысынан сөз етті. Ол кездердегі</w:t>
        <w:br/>
        <w:t>еңбектерде ФБтердің әр түрлі тілдер арасында сәйкес түсіп жататын</w:t>
        <w:br/>
        <w:t>жақтарының себеп-салдарына онша көңіл қойылмады, ал мән берілген</w:t>
        <w:br/>
        <w:t>жағдайдың өзінде, оларға тілдер аралығында кездесе беретін «кездейсоқ</w:t>
        <w:br/>
        <w:t>құбылыс», «жай ғана фондық ұқсастық» ретінде қарау басым болды.</w:t>
        <w:br/>
        <w:t>ХХ ғасырдың соңғы ширегіндегі салғастырмалы зерттеулерде</w:t>
        <w:br/>
        <w:t>тіларалық фразеологиялық сәйкестіктердің табиғатына тереңдеп бару, атап</w:t>
        <w:br/>
        <w:t>айтқанда, интернационалдық фразеологизмдердің пайда болу арналарын</w:t>
        <w:br/>
        <w:t>іздестіру, кірмелік құбылысын әр қырынан зерттеу, әр түрлі тілдерге ортақ</w:t>
        <w:br/>
        <w:t>фразажасам тетіктері мен ұқсас ФБ-ті анықтау және оларды тудырушы</w:t>
        <w:br/>
        <w:t>факторларды айқындау сияқты мәселелерге көптеп көңіл қойыла</w:t>
        <w:br/>
        <w:t>бастады.</w:t>
        <w:br/>
        <w:t>Қазақ және моңғол тілдерінің өзара байланысын, қарым-қатынасын</w:t>
        <w:br/>
        <w:t>фразеологиялық материалдар негізінде зерделеудегі пайдаланылатын</w:t>
        <w:br/>
        <w:t>келесі теориялық негіздерді салыстырмалы алтай тіл біліміндегі түркі-</w:t>
        <w:br/>
        <w:t>моңғол ортақтығына арналған кешенді еңбектер құрайды. Алтай тілдері</w:t>
        <w:br/>
        <w:t>семьясының бір тармағы болын келетін түркі-моңғол тіл бірлестігінің</w:t>
        <w:br/>
        <w:t>табиғатын зерттеу, яғни түркі және моңғол тілдерінің өзара байланысын,</w:t>
        <w:br/>
        <w:t>қарым-қатынасын, бір-біріне тигізген әсерін айқындау жайлы мәселе</w:t>
        <w:br/>
        <w:t>алтаистикада алтай тілдері тобына енетін басқа да тілдер арасындағы</w:t>
        <w:br/>
        <w:t>тілдік байланыстарды зерттеуге қарағанда тереңірек қарастырылғандығы</w:t>
        <w:br/>
        <w:t>белгілі.</w:t>
        <w:br/>
        <w:t>Түркі-моңғол тілдік байланысы осы тілдердің негізгі құрылымдық-</w:t>
        <w:br/>
        <w:t>фонетикалық қасиеттерінің бір-бірімен сәйкес келуімен, морфологиялық</w:t>
        <w:br/>
        <w:t>типтердің бірдейлігімен, көптеген аффикстердің ұқсас болуымен, барлық</w:t>
        <w:br/>
        <w:t>тақырыптық топтарда лексикалық параллельдердің өте мол</w:t>
      </w:r>
    </w:p>
    <w:p>
      <w:r>
        <w:t>3% Долгополов Ю.А. Сопоставительный анализ соматической фразгологии (на материале русского,</w:t>
        <w:br/>
        <w:t>английского и немецкого языков). АКД. - Казань. 1973.</w:t>
        <w:br/>
        <w:t>3 Гарифулин Л.Б., Антонова Л.К. Устойчивыс сочетания с антропонимами (в сопоставительном плане)</w:t>
        <w:br/>
        <w:t>1! Фразеология. Вып. 1. - Челябинск, 1973.</w:t>
        <w:br/>
        <w:t>53 Бушуй А.М. Лингвистическая тавтология и се лексикографическая кодификация. АКД, - Самарканд,</w:t>
        <w:br/>
        <w:t>1973.</w:t>
        <w:br/>
        <w:t>34 Солодухо Э.М. Теория фразеологического сближения (на мат. славянской, германской и романской</w:t>
        <w:br/>
        <w:t>группы), - Казань, 1989; Райхштейн А.Д. Сопоставительный анализ немецкой. и русской фразеологии. -</w:t>
        <w:br/>
        <w:t>М., 1980; Садыкова Г.З. Межьязыковая фразеологическая лакунарность и средства ее конпенсации. АКД.</w:t>
        <w:br/>
        <w:t>- Казань, 1989; Васильева: С.Г. Татарско-русские языкөвые параллели в фразеологической антонимии.</w:t>
        <w:br/>
        <w:t>АҚА, - Казань, 1987; Ибрагимова И.И. Оравиительно-сопоставительное исспедование соматических-</w:t>
        <w:br/>
        <w:t>фразсологизмов (на. мат. английского и татарского языков). АҚД, -- Казань, 1993.</w:t>
        <w:br/>
        <w:t>138</w:t>
        <w:br/>
        <w:t>бітімділік», «бейнелілік», «туындылық» сияқтыларын негізгілері деп</w:t>
        <w:br/>
        <w:t>танимыз.</w:t>
        <w:br/>
        <w:t>ФБ-ке берілген әртүрлі анықтамалардың арасынан В.П. Жуковтың</w:t>
        <w:br/>
        <w:t>(түп нұсқа бойынша келтірсек): «ФЕ - это устойчивые (готовые),</w:t>
        <w:br/>
        <w:t>раздельно-оформленные языковые единицы, имекюицие целостное</w:t>
        <w:br/>
        <w:t>лексическое значение (или по крайней мере фразеологически связанное</w:t>
        <w:br/>
        <w:t>значение одного из компонентов) И в коммуникативном отношении не</w:t>
        <w:br/>
        <w:t>составляюшие законченного предложения..2%% - деген анықтамасын екі</w:t>
        <w:br/>
        <w:t>тілдің (қазақ, моңғол) ФБ-ін салыстырмалы этнолингвистикалық тұрғыдан</w:t>
        <w:br/>
        <w:t>зерттеуге арналған бұл жұмысымызда нысанамызды айқындаушы</w:t>
        <w:br/>
        <w:t>теориялық қағида ретінде басшылыққа аламыз. Сондай-ақ,</w:t>
        <w:br/>
        <w:t>«фразеологизмдер образды-номинативті, образды-метафоралық,</w:t>
        <w:br/>
        <w:t>ауыспалы-идиомалық мағыналармен сипатталып, ұғымға, яки түсінікке</w:t>
        <w:br/>
        <w:t>бағалауыштық, эмоционалды-экспрессивті т.б. мағыналық реңкі</w:t>
        <w:br/>
        <w:t>үстемелеп, мазмұндық тереңдікке ұмтылатындығын» ескереміз.</w:t>
        <w:br/>
        <w:t>Фразеологизмдердің білдіретін жиынтық мағыналарының образды-</w:t>
        <w:br/>
        <w:t>номинативті, образды-метафоралық, ауыспалынидиомалық сипаттары</w:t>
        <w:br/>
        <w:t>жайындағы мәселе фразеолог-ғалымдардың еңбектерінде жан-жақты сөз</w:t>
        <w:br/>
        <w:t>етіліп келе жатқаны белгілі.</w:t>
        <w:br/>
        <w:t>Фразеологизмдер - ішкі мазмұндық құрылымы, сыртқы тұлға-</w:t>
        <w:br/>
        <w:t>тұрпаты, мәні-мағынасы тұрғысынан алғанда, қатпар-қаттаулары мол, қыр-</w:t>
        <w:br/>
        <w:t>сыры тереңдеп зерттеуді қажетсінетін күрделі тілдік бірліктер.</w:t>
        <w:br/>
        <w:t>Фразеологизмдердің өте күрделі лингвистикалық құрылым екендігі жайлы</w:t>
        <w:br/>
        <w:t>акад. Ә.Т. Қайдаров былай дейді: «Фразеологизмы - весьма сложные</w:t>
        <w:br/>
        <w:t>лингвистические образования. Сложность их обьясняетея не только</w:t>
        <w:br/>
        <w:t>множеством структурных типов и синтаксических моделей, но и</w:t>
        <w:br/>
        <w:t>тематической и семантической многоллановостью, а также способностью</w:t>
        <w:br/>
        <w:t>выражать самые различные эмоционально-экспрессивнов оттенки</w:t>
        <w:br/>
        <w:t>мысли»,</w:t>
        <w:br/>
        <w:t>Мұндай күрделі тілдік құрылым «бірден пайда бола салмағандығы,</w:t>
        <w:br/>
        <w:t>еркін тіркес негізінде жасалып, уақыт ұзаған сайын бірте-бірте</w:t>
        <w:br/>
        <w:t>қалыптасқандығы сөзсіз. Фразеологизмдердің мағынасы тарихи тұрғыдан</w:t>
        <w:br/>
        <w:t>алғанда өз құрамындағы компоненттерге апарары даусыз. Фразеологиялық</w:t>
        <w:br/>
        <w:t>мағынаның сырын, жасалу теркінін сол әріректегі тіл құбылыстарынан,</w:t>
        <w:br/>
        <w:t>тілдің ішкі зандарынан, қала берді, экстралингвистикалық факторлардан</w:t>
        <w:br/>
        <w:t>іздеу керек».3% :</w:t>
        <w:br/>
        <w:t>54 Жуков В.П. О смысловом центре фразеологизмов // Проблемы фразеодогин. - М. - Л., 1964. -</w:t>
        <w:br/>
        <w:t>С. 140-149.</w:t>
      </w:r>
    </w:p>
    <w:p>
      <w:r>
        <w:t>М5 Жайдар Ә.Т. Прининпы класонфикация фразеологизмов н их классификационные группы в</w:t>
        <w:br/>
        <w:t>современном казахском языкс // Қазақ тілініқ өзекті мәселелері. - Алматы, 1998. - Б.202.</w:t>
        <w:br/>
        <w:t>Кеңесбаев 1. Қазақ Тілінің фразеологиялық сөздігі. - Алматы, 1977.- Б. 605.</w:t>
        <w:br/>
        <w:t>144</w:t>
        <w:br/>
        <w:t>5 ал УФ ТҮРКІ-МОҢҒОЛ ТІЛДІК БАЙЛАНЫСЫ: ТОПОНИМИЯ ЖӘНЕ ФРАЗЕОЛОГИЯ</w:t>
        <w:br/>
        <w:t>ұштасып жатады. ФБ-тің аясын кең ұғымда түсіну Н.М. Шанский,</w:t>
        <w:br/>
        <w:t>Г.О. Винокур, С.И. Ожегов, М.М. Копыленко және 3Э.Д. Понова,</w:t>
        <w:br/>
        <w:t>И.Е. Аничков т.б. орыс фразеологтерінің, С.Н. Муратов, Т.Х. Ахунзянов</w:t>
        <w:br/>
        <w:t>т.б. түркі фразеологттерінің, Д. Пагва, Ж. Төмөрцэрэн, Ц. Өлзийхутаг,</w:t>
        <w:br/>
        <w:t>Д.Дашдаваа сияқты моңғол ғалымдарының еңбектерінде көрініс тауын</w:t>
        <w:br/>
        <w:t>жатады. Ал фразеологияның обьектісін шектеуді, яғни оны тар ұғымда</w:t>
        <w:br/>
        <w:t>түсінуді Н.Н. Амосов, А.И. Молотков, В.П. Жуков, М.Т. Тагиев т.б. орыс</w:t>
        <w:br/>
        <w:t>ғалымдары, Г. Аким, Г.Ц. Пюрбеев сияқты моңғолистер, І. Кеңесбаев,</w:t>
        <w:br/>
        <w:t>З.Г. Ураксин, Т.Х. Ахатов тәрізді түркологтар қолдайды. М.М. Копыленко</w:t>
        <w:br/>
        <w:t>мен 3.Д. Поповалар фразеологияның зерттеу обьектісінің аясын шектеуге</w:t>
        <w:br/>
        <w:t>сыни көзбен қарайды (авторлардың пікірін түп нұсқа бойынша келтіре</w:t>
        <w:br/>
        <w:t>кетсек): «ограничение обьекта фразеологий узким кругом сочетании</w:t>
        <w:br/>
        <w:t>лексем ведет к исспедованию лишь нетипичных, вырожденных</w:t>
        <w:br/>
        <w:t>фразеосочетаний и оставляет в стороне богатейшую инвариантность (а</w:t>
        <w:br/>
        <w:t>вместе с тем вариантность) сочетаний, представленных живом обшении</w:t>
        <w:br/>
        <w:t>говорятцих и слушаютцих».%</w:t>
        <w:br/>
        <w:t>ФБ-тің басты қасиеттері, релеванттық белгілері жайлы мәселелер мен</w:t>
        <w:br/>
        <w:t>фразеологияның обьектісінің шекарасын белгілеу біздің зерттеуіміздің</w:t>
        <w:br/>
        <w:t>арнайы нысанасы емес екендігіне қарамастан, бұл проблемалар жайындағы</w:t>
        <w:br/>
        <w:t>көзқарастар. (концепциялар) мен пікірлерге арнайы тоқталып</w:t>
        <w:br/>
        <w:t>отыруымыздың себебін былайша түсіндіруге болады:</w:t>
        <w:br/>
        <w:t>Екі тілдің (қазақ, моңғол) ФБ-терін өзара салыстыра-салғастыра</w:t>
        <w:br/>
        <w:t>отырын, олардағы ұқсастықтар мен ортақтықтарды, сәйкес түсін жататын</w:t>
        <w:br/>
        <w:t>тұстарды айқындауды, сол арқылы осы тілдердің фразеологиялық</w:t>
        <w:br/>
        <w:t>қазынасындағы ортақ фразеологиялық қорды анықтауды, ол қорға енетін</w:t>
        <w:br/>
        <w:t>және де одан тысқары қалып қоятын ФБ-тердің табиғатына қазақ, моңғол</w:t>
        <w:br/>
        <w:t>халықтарының этностық болмыстары тұрғысынан терендеп баруды</w:t>
        <w:br/>
        <w:t>көздеген біздердің екі тілдің ФБ-ін іріктеп, таңдап алудағы негізгі</w:t>
        <w:br/>
        <w:t>ұстанымдарымыз біз қолдайтын концепциялармен қиюласып келіп,</w:t>
        <w:br/>
        <w:t>зерттеуіміздің «тылы» ретіңде танылуы қажет. Мұндай қажеттілік бізден,</w:t>
        <w:br/>
        <w:t>ең алдымен, фразеологияның обьектісін тар немесе кең ұғымда түсінетін</w:t>
        <w:br/>
        <w:t>ғалымдардың қайсысының көзқарастарын жақтаймыз? ФБ-дің басты белгі-</w:t>
        <w:br/>
        <w:t>нышандарының қайсылары біз үшін маңызды? ФБ-терге берілген көптеген</w:t>
        <w:br/>
        <w:t>анықтамалардың арасынан нақты қайсысын тандап аламыз? дегенге барып</w:t>
        <w:br/>
        <w:t>саятын өз позициямызды айқындап алуды талап етеді.</w:t>
        <w:br/>
        <w:t>Біз фразеологияның обьектісін тар ұғымда түсіндіретін ғалымдардың</w:t>
        <w:br/>
        <w:t>көзқарас-пікірлерін қолдаймыз, әрі ФБ-дің басты белгі-нышандарының</w:t>
        <w:br/>
        <w:t>ішінен «тұтастық», «тұрақтылык», «тиянақтылық», «түйдектілік», «бөлек</w:t>
        <w:br/>
        <w:t>5 Копыленко М.М., Попова 3.Д. Олерки по обідей фразеологни: Проблемы, методы. опыты. - Воронеж,</w:t>
        <w:br/>
        <w:t>1978.- С. 13.</w:t>
        <w:br/>
        <w:t>143</w:t>
        <w:br/>
        <w:t>САР 3 ТҮРКІ-МОЯҒОЛ ТІЛДІК БАЙЛАНЫСЫ: ТОПОНИМИЯ ЖӘНЕ ФРАЗЕОЛОГИЯ</w:t>
      </w:r>
    </w:p>
    <w:p>
      <w:r>
        <w:t>«фразгологиялық оралым» деп (Н.М. Шанскийдің топтастыруы бойынша)</w:t>
        <w:br/>
        <w:t>төртке бөліп қарастырады. 19</w:t>
        <w:br/>
        <w:t>В.В.Виноградовтың орыс | фразеологизмдерін топтастыруын</w:t>
        <w:br/>
        <w:t>басшылыққа алып Г. Аким моңғол Тілінің тұрақты сөз тіркестерін әвөрмеу</w:t>
        <w:br/>
        <w:t>хэлц деп атап, оларды іштей бэхмсмэл хэлц (фразеологиялық тұтастықтар),</w:t>
        <w:br/>
        <w:t>нэгдмэл хэлц (ФБ-тер), нийлэмж хэлу (фразеологиялық тізбектер) деп үшке</w:t>
        <w:br/>
        <w:t>бөледі.” Сондай-ақ, ол мақал-мәтелдерді, нақыл сөздерді, мерген сөздерді</w:t>
        <w:br/>
        <w:t>хэвшмэл хэлц-нің қатарына жатқызады. Міне, бұларға қарағанда, қазіргі</w:t>
        <w:br/>
        <w:t>моңғол тілі фразеологиясында ФБ-ті айқындауда және ғылыми тұрғыдан</w:t>
        <w:br/>
        <w:t>атауда болсын, я болмаса фразеологизмдерді онымен шектес болып</w:t>
        <w:br/>
        <w:t>келетін басқа да тілдік бірліктен ажыратып алатын шартты белгілерді</w:t>
        <w:br/>
        <w:t>(критерийлерді) анықтауда болсын, ФБ-ді топтауда болсын бір ізділік жоқ</w:t>
        <w:br/>
        <w:t>екендігі байқалады. Моңғол тілдері фразеологиясының теориялық-</w:t>
        <w:br/>
        <w:t>методологиялық негізін Т.А. Бертагаев 2, П.Б. Будаев”?, Г.Ц. Пюрбеев?2%</w:t>
        <w:br/>
        <w:t>секілді ғалымдардың бурят фразеологиясының жекелеген мәселелеріне</w:t>
        <w:br/>
        <w:t>арналған зерттеулері толықтыра түседі.</w:t>
        <w:br/>
        <w:t>Қазақ және моңғол фразеологияларына қатысты зерттеулерге</w:t>
        <w:br/>
        <w:t>жасалған қысқаша шолу қазақ фразеологиясы моңғол фразеологиясына</w:t>
        <w:br/>
        <w:t>қарағанда әр түрлі аспектілерде едәуір тереңірек зерттелгенін көрсетеді.</w:t>
        <w:br/>
        <w:t>Демек, бүгінгі таңда қазақ фразеологиясы өзіндік зерттеу үрдісіне ие,</w:t>
        <w:br/>
        <w:t>бірқатар мәселелерінің басы ашылған, қазақ тіл білімінің дербес саласы</w:t>
        <w:br/>
        <w:t>дәрежесіне көтеріле алған пән болатын болса, моңғол фразеологиясы әлі де</w:t>
        <w:br/>
        <w:t>жеке пән ретінде қалыптасу үстінде деуге болады.</w:t>
        <w:br/>
        <w:t>Қазақ және моңғол тілдерінің ара-қатынасы, өзара байланысы</w:t>
        <w:br/>
        <w:t>мәселесін фразеологиялық материалдар негізінде зерттеуде</w:t>
        <w:br/>
        <w:t>пайдаланылатын теориялық негіздердің тағы бірін орыс</w:t>
        <w:br/>
        <w:t>фразеологиясындағы салғастырмалы бағыттағы еңбектер қатары түзеді.</w:t>
        <w:br/>
        <w:t>ФБ-ті тіларалық деңгейде (қазақ-моңғол) салыстыруға, кеңірек айтсақ,</w:t>
        <w:br/>
        <w:t>түркі | жәие моңғол тілдерінің салыстырмалы-салғастырмалы</w:t>
        <w:br/>
        <w:t>фразеологиясының негізі қаланып, бағыт-бағдарының, мақсат-</w:t>
        <w:br/>
        <w:t>міндеттерінің, зерттеудің жалпы принциптері мен проблемаларының</w:t>
        <w:br/>
        <w:t>айқындалуына ХХ ғасырдың соңғы ширегінде жедел қарқынмен дами</w:t>
        <w:br/>
        <w:t>бастаған фразеологиялық теорияның ерекше бөлімі - салғастырмалы</w:t>
        <w:br/>
        <w:t>35 Дашдаваа Д. К. сопоставительному анализу фразгологизмов русского и монгольскога языков. // НДС.</w:t>
        <w:br/>
        <w:t>Эрдом шинжилгэний цуврал бичиг.ҮШ дэвтэр.- УБ. 1974,</w:t>
        <w:br/>
        <w:t>5 Аким Г. Монгол өвормоц хэяцийн товч тайлбар толь. УБ. 1982. - Х.6</w:t>
        <w:br/>
        <w:t>3% Бертагаев Т.А. Лексика монгольских языков. Опыт исследования слов и фразвологических сочетании</w:t>
        <w:br/>
        <w:t>в нх номинативной функции на материале бурятского, халхаского и других монгольских языков. Док.</w:t>
        <w:br/>
        <w:t>дисс. - М., 1947; Сонікі: Об устойчивых фразеологических выражениях. // СӨ. тр. по филологии. Вып. 2.</w:t>
        <w:br/>
        <w:t>- Улан-Удэ, 1949.</w:t>
        <w:br/>
        <w:t>33 Б уддев Ц.Б. Фразеология бурятекого языка.- Улан-Удэ, 1970.</w:t>
        <w:br/>
        <w:t>ім Шорбевв Г.Ц. Из наблюденнй над фразеолагией языкн «Сокровенного сказания» ) Исследования то</w:t>
        <w:br/>
        <w:t>восточной-филологин. - М., 1974; Сонікі: Глагольная фразеология монгольских языков. - М.,1972.</w:t>
        <w:br/>
        <w:t>135</w:t>
        <w:br/>
        <w:t>БС АРАСАН ТҮРКІ-МОҢҒОЛ ТІЛДІК БАЙЛАНЫСЫ: ТОПОНИМИЯ ЖӘНЕ ФРАЗЕОЛОГИЯ</w:t>
        <w:br/>
        <w:t>мүлдем жат тілдерден әрқилы жолдармен, ор түрлі жағдайларға</w:t>
        <w:br/>
        <w:t>байланысты енген кірме фразеологизмдер баршылық екендігін қазақ</w:t>
        <w:br/>
        <w:t>фразеологгерінің зерттеулері көрсетеді. Тек салыстырмалы-салғастырмалы</w:t>
        <w:br/>
        <w:t>фразеология арқылы ғана қазақ фразеологиясының құрамындағы бөтен</w:t>
        <w:br/>
        <w:t>тілдерден енген кірме фразеологизмдерді айқындауға, я болмаса екі, үш</w:t>
      </w:r>
    </w:p>
    <w:p>
      <w:r>
        <w:t>немесе одан да көп туыс немесе төркіндес тілдерде орын алатын бірдей</w:t>
        <w:br/>
        <w:t>тұрақты сөз тіркестерінің ортақ генетакалық көзін анықтауға болады.</w:t>
        <w:br/>
        <w:t>Өкінішке орай, түркітануда түркі фразеологиясын өзара, немесе моңғол</w:t>
        <w:br/>
        <w:t>тілдерімен салыстырған, керісінше, монғолтануда бурят, қалмақ, халха т.б.</w:t>
        <w:br/>
        <w:t>моңғол тілдерінің фразеологиясын өзара немесе түркі тілдерімен</w:t>
        <w:br/>
        <w:t>салыстырған, олардағы фразеологиялық сәйкестіктерді арнайы зерттеу</w:t>
        <w:br/>
        <w:t>нысанасы еткен еңбектер жоқтың қасы,</w:t>
        <w:br/>
        <w:t>Алтанстика, түркітану, монғолтану атты ғылымдар үшін берері мол,</w:t>
        <w:br/>
        <w:t>маңызы зор салалардың бірі - түркі-моңғол салыстырмалы фразеологиясы.</w:t>
        <w:br/>
        <w:t>Алайда, бұл саланың ғылыми негізі, зерттеудің принциптері, бағыт-</w:t>
        <w:br/>
        <w:t>бағдары айқындалмай, қолға алынбай кешеуілдеп келе жатқаны белгілі.</w:t>
        <w:br/>
        <w:t>Әйтсе де түркі-моңғол фразеологаяларында көзге ұрып тұрған ортақ</w:t>
        <w:br/>
        <w:t>дүниелердің бар екендігін қысқа ғана ескертіп өткен башкұрт ғалымы</w:t>
        <w:br/>
        <w:t>З.Г. Ураксиннің қазіргі қазақ фразеологизмдері кұрамында түркі-моңғолға</w:t>
        <w:br/>
        <w:t>ортақ көне сөздер, түбір-негіздер, моңғолдық кірме элементтер бар</w:t>
        <w:br/>
        <w:t>екендігін, сондай-ақ, мынау моңғолдікі, ал мынау қазақтың төл тіркесі деп</w:t>
        <w:br/>
        <w:t>ара жігін ашалан айтуға келмейтін сірі тіркестердің де молынан кездесіп</w:t>
        <w:br/>
        <w:t>жататындығын көрсеткен Р.Ғ. Сыздықтың түйінді пікірлерін түркі-моңғол</w:t>
        <w:br/>
        <w:t>тілдерінің фразеологиясында салыстырмалы бағыттың туындауына</w:t>
        <w:br/>
        <w:t>жетектер «ой көздері», «алғашқы адымдар» деуге болады.</w:t>
        <w:br/>
        <w:t>Моңғол тіліне, я болмаса моңғол фразеологиясына байланысты</w:t>
        <w:br/>
        <w:t>моңғол тілінде жазылған еңбектерге шолу жасағанымызда, моңғолдың</w:t>
        <w:br/>
        <w:t>тарихи жазба ескерткіштерінің бірі «Моңғолдың құпия шежіресі» тіліндегі</w:t>
        <w:br/>
        <w:t>тұрақты тіркестер құрамында түп-тәркіні түркіге барып саятын сөздердің</w:t>
        <w:br/>
        <w:t>бар екендігіне аздап та болса тоқталып кеткен моңғол ғалымы</w:t>
        <w:br/>
        <w:t>Ш. Гаадамбаның пікірінен өзге моңғол фразеологиясындағы түркілік</w:t>
        <w:br/>
        <w:t>кірмелікке, немесе моңғол тілінің тұрақты тіркесі құрамында орын алатын</w:t>
        <w:br/>
        <w:t>түркі-моңғолға ортақ сөздерге қатысты айтылған нақты түйінді ойларды</w:t>
        <w:br/>
        <w:t>кезіктіре алмадық. Соған қарағанда бұл мәселе монғолтануда да бұрын-</w:t>
        <w:br/>
        <w:t>соңды зерттелмеген «ақтаңдақтар» қатарынан орын алады деуге болады.</w:t>
        <w:br/>
        <w:t>Қазақ және моңғол тілдерінің өзара байланысы, қарым-қатынасы</w:t>
        <w:br/>
        <w:t>мәселесін фразеологиялық материалдар негізінде қарастырғанда,</w:t>
        <w:br/>
        <w:t>салыстырудың лексикографиялық көздері ретінде осы тілдердің</w:t>
        <w:br/>
        <w:t>фразеологизмдерін сұрыптап, жүйелеп, мүмкіндігінше молынан қамтуды</w:t>
        <w:br/>
        <w:t>көздеген әр сипаттағы сөздіктерді пайдалануға болады. Атап айтқанда, 10</w:t>
        <w:br/>
        <w:t>томдық «Қазақ Тілінің түсіндірме сөздігі» (Алматы, 1974-1986.), «Қазақ</w:t>
        <w:br/>
        <w:t>140</w:t>
        <w:br/>
        <w:t>е ТҮРКІ-МОҢҒОЛ ТІЛДІК БАЙЛАНЫСЫ: ТОПОНИМИЯ ЖӘНЕ ФРАЗЕОЛОГИЯ</w:t>
        <w:br/>
        <w:t>ФБ-тері үшін құрылымдық (компоненттік құрам мен синтаксистік</w:t>
        <w:br/>
        <w:t>құрылым тұрғысындағы), мағыналық және функционалды-мазмұндық</w:t>
        <w:br/>
        <w:t>тұрғыдағы тепе-теңдікті сақтауды тіларалық фразеологиялық</w:t>
        <w:br/>
        <w:t>сәйкестендірудің басты ұстанымдары ретінде көрсетуге болады. Мұндағы</w:t>
        <w:br/>
        <w:t>әр түрлі тілдердің ФБ-тері арасындағы функционалды-мазмұндық</w:t>
        <w:br/>
        <w:t>тұрғыдағы Тепе-теңдік - салыстырылушы (я болмаса салғастырылушы)</w:t>
        <w:br/>
        <w:t>ФБ-дің жалпы мазмұнындағы қосымша үстемелі коннотациялар мен</w:t>
        <w:br/>
        <w:t>семалық құрамның өте-мете жақындығы. Ал тіларалық фразеологиялық</w:t>
        <w:br/>
        <w:t>сәйкестендірудің ұстанымдарына негізделіп айқындалатын тіларалық</w:t>
        <w:br/>
        <w:t>фразеологиялық үйлесімділікті сапалық типтері дегеніміз: -</w:t>
        <w:br/>
        <w:t>салыстырылушы тілдердің ФБ-тері арасындағы ортақтықтарды,</w:t>
        <w:br/>
        <w:t>ұқсастықтарды, сәйкестіктерді тереңдей зерттеуге жетелеуші «соқпақ</w:t>
        <w:br/>
        <w:t>жолдың» басталар тұсы, әрі тіларалық (қазақ, моңғол) эквиваленттілікке</w:t>
        <w:br/>
        <w:t>тікелей қатысы бар екі тілге ортақ фразеологиялық қорды анықтаудағы</w:t>
        <w:br/>
        <w:t>белгі етер басты меже.</w:t>
        <w:br/>
        <w:t>161</w:t>
      </w:r>
    </w:p>
    <w:p>
      <w:r>
        <w:t>БАРС 2-3 ТҮРКІ-МОҢҒОЛ ТІЛДІК БАЙЛАНЫСЫ: ТОПОНИМИЯ ЖӘНЕ ФРАЗЕОЛОГИЯ</w:t>
        <w:br/>
        <w:t>бойына бүтіндей тоғыстыратын ФБ-дің мазмұндық құрылымдарының</w:t>
        <w:br/>
        <w:t>тіларалық теңдестігін сақтау - салыстырылушы екі тілдің (қазақ, моңғол)</w:t>
        <w:br/>
        <w:t>фразеологизмдерін сәйкестендірудегі ұстанымдардың ең бастысы болмақ.</w:t>
        <w:br/>
        <w:t>Салыстырылушы тілдерде орын алатын өте ұқсас образдар өнімді</w:t>
        <w:br/>
        <w:t>«образдық идея» ретінде екі басқа тілде бірдей немесе біршама жақын</w:t>
        <w:br/>
        <w:t>мағынадағы ФБ-ді қалыптастыратыны белгілі. Осыған орай, екі тілдің ФБ-</w:t>
        <w:br/>
        <w:t>дегі бірдей немесе ұқсас образға, фразеологиялық ма-ғыналардағы</w:t>
        <w:br/>
        <w:t>жақындыққа айтарлықтай нұқсан келтіре алмайтындай азды-көпті</w:t>
        <w:br/>
        <w:t>айырмашылықтармен келетін фразажасамдық (құрылымдық-мағыналыҡ)</w:t>
        <w:br/>
        <w:t>деңгейдегі сэйкестіктіктерді қадағалауды, яғни компоненттік құрам мен</w:t>
        <w:br/>
        <w:t>синтаксистік құрылым тұрғысындағы тепе-теңдікті сақтауға ұмтылуды да</w:t>
        <w:br/>
        <w:t>тіларалық фразеологиялық сәйкестендірудің ұстанымдары қатарына</w:t>
        <w:br/>
        <w:t>жатқызуға болады.</w:t>
        <w:br/>
        <w:t>Міне, осындай сәйкестендірудің басты ұстанымдары, біріншіден,</w:t>
        <w:br/>
        <w:t>қазақ және моңғол тілдерінің нақты фразеологизмдері арасындағы</w:t>
        <w:br/>
        <w:t>тіларалық үйлесімділіктің сапалық типтерін айқындауға, екіншіден,</w:t>
        <w:br/>
        <w:t>салыстырмалы-салғастырмалы бағыттағы зерттеулерде тіларалық</w:t>
        <w:br/>
        <w:t>фразеологиялық сәйкестіктерді нақты ФБ деңгейінде идентификациялау</w:t>
        <w:br/>
        <w:t>мақсатында жұмсалатын фразеологиялық эквиваленттілікті анықтауға</w:t>
        <w:br/>
        <w:t>арқау болады.</w:t>
        <w:br/>
        <w:t>84. Қазақ, және моңғол тілдерінің бейнелі фразеологизмдері</w:t>
        <w:br/>
        <w:t>арасындағы үйлесімділіктің сапалық типтері</w:t>
        <w:br/>
        <w:t>Әр түрлі тілдердің нақты ФБ-тері арасында тіларалық үйлесімділіктің</w:t>
        <w:br/>
        <w:t>әр алуан типтері орын алады. Мұндай типтерді айқындау арқылы</w:t>
        <w:br/>
        <w:t>салыстырылушы тілдердің ФБ-інің фразеологиялық жиынтық мағыналары</w:t>
        <w:br/>
        <w:t>мен грамматикалық қасиеттері (фразеологизмдердің құрылымдық-</w:t>
        <w:br/>
        <w:t>синтаксистік типтері, морфологиялық құрамы, компоненттердің орналасу</w:t>
        <w:br/>
        <w:t>төртібі т.б), лексикалық құрамы, фразеологиялық жүйедегі</w:t>
        <w:br/>
        <w:t>фразеологиялық мағына мен мағыналық қатынастардың көрінісі</w:t>
        <w:br/>
        <w:t>(образдылықтың сипаты, фразеологиялық полисемия, омонимия,</w:t>
        <w:br/>
        <w:t>антонимия, синонимия) сияқты сан алуан құбылыстардың тілдер</w:t>
        <w:br/>
        <w:t>арасындағы әр түрлі көрінісін тануға болады.</w:t>
        <w:br/>
        <w:t>Неміс және орыс тілдерінің ФБ-нің бір-біріне қатыстылығын</w:t>
        <w:br/>
        <w:t>функционалды-мазмұндық, фразажасамдық (аспектілік) тұрғыдан жіліктеп</w:t>
        <w:br/>
        <w:t>талдау арқылы АД. Райхштейн анықтаған тіларалық қарым-қатынастың</w:t>
        <w:br/>
        <w:t>149</w:t>
        <w:br/>
        <w:t>ғұғар Сір Б/Н</w:t>
        <w:br/>
        <w:t>ҚСР СЫРТЫ ТҮРКІ-МОҢҒОЛ ТІЛДІК БАЙЛАНЫСЫ: ТОПОНИМИЯ ЖӘНЕ ФРАЗЕОЛОГИЯ</w:t>
        <w:br/>
        <w:t>ҚАЗАҚ-МОҢҒОЛ ФРАЗЕОЛОГИЯЛЫҚ ЭКВИВАЛЕНТТІЛІГІ</w:t>
        <w:br/>
        <w:t>81. Тіларалық фразеологиялық эквиваленттілік</w:t>
        <w:br/>
        <w:t>және оның түрлері</w:t>
        <w:br/>
        <w:t>Салыстырмалы-салғастырмалы фразеология өзара салыстырылушы, я</w:t>
        <w:br/>
        <w:t>болмаса салғастырылушы тілдердің фразеологиялық бірліктері (ФБ)</w:t>
        <w:br/>
        <w:t>арасындағы ұқсастықтарды, сәйкестіктер мен ортақтықтарды, айырым</w:t>
        <w:br/>
        <w:t>тұстарды айқын көрсетін бере алатын эквиваленттілік категориясымен</w:t>
      </w:r>
    </w:p>
    <w:p>
      <w:r>
        <w:t>тығыз байланыста болып келеді.</w:t>
        <w:br/>
        <w:t>Аударма теориясында, фразеография теориясында, сондай-ақ,</w:t>
        <w:br/>
        <w:t>салыстырмалы-салғастырмалы бағыттағы зерттеулерде айрықша мән</w:t>
        <w:br/>
        <w:t>берілетін фразеологиялық эквиваленттілік категориясы А.В.ҠКунин,</w:t>
        <w:br/>
        <w:t>К. Байрамова, Ю.П. Гольцекер, Р.П. Зоривчак, Ю.П. Солодуб т.б.</w:t>
        <w:br/>
        <w:t>ғалымдардың еңбектерінде жан-жақты сөз болады. Ғалымдардың көбі</w:t>
        <w:br/>
        <w:t>құрылымы бөтен тілдердің өзінде бірдей немесе ұқсас образға негізделген,</w:t>
        <w:br/>
        <w:t>құрылымдық-мағыналық және мазмұндық сипат, сыртқы тұлға-тұрпат,</w:t>
        <w:br/>
        <w:t>лексикалық құрам жағынан бір-біріне өте жақын баламалық қатыста болып</w:t>
        <w:br/>
        <w:t>келетін ФБ-тер орын алатындығын айтады. Мұның себебін Ю.П. Солодуб:</w:t>
        <w:br/>
        <w:t>біріншіден, адам баласының өмірлік тәжірибесіндегі ортақтықтармен,</w:t>
        <w:br/>
        <w:t>сондай-ақ, араларында ешқашан тікелей қарым-қатынас орнап көрмеген</w:t>
        <w:br/>
        <w:t>халықтардың әлемді бейнелей тануының қайсыбір формаларында</w:t>
        <w:br/>
        <w:t>біртектестік болатындығымен; екіншіден, жекеленген халықтар арасында,</w:t>
        <w:br/>
        <w:t>тіптен ірі ареалдар арасында орын тепкен мәдени-тарихи тығыз қарым-</w:t>
        <w:br/>
        <w:t>162</w:t>
        <w:br/>
        <w:t>с ыы</w:t>
        <w:br/>
        <w:t>саса сы ТҮРКІ-МОҢҒОЛ ТІЛДІК БАЙЛАНЫСЫ: ТОПОНИМИЯ ЖӘНЕ ФРАЗЕОЛОГИЯ</w:t>
        <w:br/>
        <w:t>негізделген қазақ тіліндегі тұмсық түйістіру мен моңғол тіліндегі хошуу</w:t>
        <w:br/>
        <w:t>хүргэх (сөзбе-сөз: «тұмсық түйістіру») фразеологизмдерінің беретін</w:t>
        <w:br/>
        <w:t>мағыналары қазақ және моңғол тілдерінің әрқайсысында әр басқа.</w:t>
        <w:br/>
        <w:t>Қазақ тіліңдегі тұмсық түйістіру «жақындасу, шүйіркелесе қалу»</w:t>
        <w:br/>
        <w:t>дегенді білдірсе, моңғол тіліндегі хошуу хүргэх 1) «өсектеу, даттау»;</w:t>
        <w:br/>
        <w:t>2) «біреуді иіскеу, сүю» - деген екі мағынада қолданылады.</w:t>
        <w:br/>
        <w:t>6. Салыстырылушы тілдердің ФБ-тері арасындағы тіларалық</w:t>
        <w:br/>
        <w:t>қатынаста полисемия (көп мағыналық) құбылысы да орын алады. Қазақ</w:t>
        <w:br/>
        <w:t>және моңғол тілдерінде сыртқы тұрпат, тұлға тұрғысынан бірдей түсіп</w:t>
        <w:br/>
        <w:t>жататын, екі тілде де көп мағыналы фразеологизмдер болып табылатын</w:t>
        <w:br/>
        <w:t>ФБ-дің беретін бірнеше фразеологиялық мағыналарының ішінен бір-біріне</w:t>
        <w:br/>
        <w:t>біреуі ғана, ары кеткенде екеуі ғана сәйкесетіндігі байқалады. Мәселен,</w:t>
        <w:br/>
        <w:t>қазақ тілінің алақанын (қолын) жаю тұрақты тіркесі: 1) «тілену, «қайыр</w:t>
        <w:br/>
        <w:t>сұрау»; 2) «бір нәрседен дәмелі болу, дәмелену» деген екі мағынада, ал</w:t>
        <w:br/>
        <w:t>моңғол Тілінін алға тосох - сөзбе-сөз: «алақан төсеу» фразеологизмі: 1)</w:t>
        <w:br/>
        <w:t>«қайыр сұрау»; 2) «бір нәрсені тақауырлап талап ету» деген мағыналарда</w:t>
        <w:br/>
        <w:t>қолданылады. Қазақ және моңғол тілдеріндегі бұл фразеологизмдер</w:t>
        <w:br/>
        <w:t>өздерінің беретін 1-ші мағыналары арқылы ғана фразеологиялық сәйкестік</w:t>
        <w:br/>
        <w:t>құрай алады.</w:t>
        <w:br/>
        <w:t>Қазақ тіліндегі тілі күрмелу (күрмеліп қалу), және моңғол тіліндегі хэл</w:t>
        <w:br/>
        <w:t>нь ороолдох (сөзбе-сөз: «тілі күрмелу») фразеологизмдері өздерінің</w:t>
        <w:br/>
        <w:t>құрылымдық-синтаксистік типтестігі, морфологиялық және лексикалық</w:t>
        <w:br/>
        <w:t>құрамы, грамматикалық тұрғыдан түрленуі, образдық негізі, стильдік</w:t>
        <w:br/>
        <w:t>сипаты тарапынан бір-біріне толық балама бола алатын, сондай-ақ, екі</w:t>
        <w:br/>
        <w:t>тілде де:</w:t>
        <w:br/>
        <w:t>1) «бір нәрсені анық етіп айта алмау, ойын айқын етіп жеткізе алмау»;</w:t>
        <w:br/>
        <w:t>2) «көңіл-күй, сезімге қатты әсер еткен қандай да бір тітіркендіргіштің</w:t>
        <w:br/>
        <w:t>(заттың, кұбылыстың, іс-әрекеттің) салдарынан сөйлеу қабілетінен</w:t>
        <w:br/>
        <w:t>уақытша айырылып қалу, мәселен, қатты қорыққаннан тілі байланып,</w:t>
        <w:br/>
        <w:t>жөнді сөйлей алмау» деген екі мағынада қолданылатын тұрақты сөз</w:t>
        <w:br/>
        <w:t>тіркестері. Бұлайша көп мағыналы фразеологизмдердің мағыналарының</w:t>
        <w:br/>
        <w:t>бәрі дерлік тіларалық деңгейде үйлесім тауып жатуы өте сирек кездесетін</w:t>
        <w:br/>
        <w:t>жайт.</w:t>
      </w:r>
    </w:p>
    <w:p>
      <w:r>
        <w:t>7. Салыстырылушы екі тілдің ФБ-тері бірдей абстрактілі образдық</w:t>
        <w:br/>
        <w:t>модель, синтаксистік конструкция бойынша жасалғанымен бір-біріне</w:t>
        <w:br/>
        <w:t>мүлдем жанаспайтын мазмұндық құрылымда болып келеді.</w:t>
        <w:br/>
        <w:t>Қазақ және моңғол тілдерінде бірдей мағынада, бірдей тұрпатта</w:t>
        <w:br/>
        <w:t>кездесетін, бірдей образдық модельдер арқылы жасалған моңғ, од нь</w:t>
        <w:br/>
        <w:t>харвах (сөзбе-сөз: «жұлдызын ату») // қаз. жұлдызын сөндіру («бақытын</w:t>
        <w:br/>
        <w:t>тайдыру»), моңғ. од нь гялалзах (сөзбе-сөз: «жұлдызы жарқырау») // қаз.</w:t>
        <w:br/>
        <w:t>жұлдызы жарқырау («колы болу, еңбегі жану»), моңғ. нар гарах (сөзбе-</w:t>
        <w:br/>
        <w:t>154</w:t>
        <w:br/>
        <w:t>Же ӘУ ее ТҮРКІ-МОҢҒОЛ ТІЛДІК БАЙЛАНЫСЫ: ТОПОНИМИЯ ЖӘНЕ ФРАЗЕОЛОГИЯ</w:t>
        <w:br/>
        <w:t>экспрессивті амал-тәсілдер ойды, сезімді білдірудегі көркемдіктің,</w:t>
        <w:br/>
        <w:t>суреттемеліктің, бейнеліліктңн күшейе түсуіне қызмет етеді».</w:t>
        <w:br/>
        <w:t>Л.М. Болдырева (экепрессивтілікке берген анықтаманы түп-нұсқа</w:t>
        <w:br/>
        <w:t>бойынша келтірсек): «экспрессивность - это формленное эксплицитным</w:t>
        <w:br/>
        <w:t>или сообшенное имплицитным способом свойство языковых средств</w:t>
        <w:br/>
        <w:t>осушествлять изобразительно-выразительную функцию при передаче</w:t>
        <w:br/>
        <w:t>денотативного значения в парадигматическом и синтагматическом</w:t>
        <w:br/>
        <w:t>плане» 2-- дейді.</w:t>
        <w:br/>
        <w:t>Тіл тілдегі ФБ-ді олардың функциональдік стильге қатыстылығы</w:t>
        <w:br/>
        <w:t>тұрғысынан алатын болсақ, ФБ белгілі бір стильдік разрядтардың немесе</w:t>
        <w:br/>
        <w:t>стильдік қабаттардың біріне енеді. Міне, осыған байланысты ФБ-ді кітаби,</w:t>
        <w:br/>
        <w:t>бейтарап, ауыз-екі сөйлеу тіліне тән, алғыс-қарғыс мәнді т.б. - деп бөлу”!</w:t>
        <w:br/>
        <w:t>фразеологияда орныққан тұжырым. «Фразеологизмдердің жалпы тіл</w:t>
        <w:br/>
        <w:t>жүйесіндегі рөлі, сөйлеу процесіндегі атқарар қызметі, көп жағдайда осы</w:t>
        <w:br/>
        <w:t>стильге ойысып отырады. Мысқыл-кекесін, алғыс-қарғыс, налу-жабырқау,</w:t>
        <w:br/>
        <w:t>әзіл-қалжың т.б. - бәрі де фразеологизмдерді шебер қолданудан келіп</w:t>
        <w:br/>
        <w:t>шығатын құбылыстар» 2. дейді І. Кеңесбаев. і</w:t>
        <w:br/>
        <w:t>ФБ-ге тән релеванттық белгілердің ішінен біз негізгілері ретінде</w:t>
        <w:br/>
        <w:t>таңдап алып, арнайы тоқтала кеткен «тұрақтылық», «мағыналық</w:t>
        <w:br/>
        <w:t>тұтастылық» немесе «түйдектілік», «тиянақтылық», «бейнелілік»,</w:t>
        <w:br/>
        <w:t>«эмоционалды-экспрессивтілік», «ауыспалылық» сияқты фразеологиялық</w:t>
        <w:br/>
        <w:t>белгі-нышандар тіларалық фразеологиялық сәйкестендірудің</w:t>
        <w:br/>
        <w:t>ұстанымдарын айқындауда басты межелік қызмет атқарады дейміз. Себебі:</w:t>
        <w:br/>
        <w:t>ФБ-ді басқа да тілдік бірліктерден айырып, ажыратып тұратын</w:t>
        <w:br/>
        <w:t>релеванттық белгілер дегеніміздің өзі өнебойы мағыналық тұтастықта,</w:t>
        <w:br/>
        <w:t>тіркестік тиянақтылықта болып келетін, адамның көңіл-күй, ішкі сезім</w:t>
        <w:br/>
        <w:t>дүниесінің терең қатпарларына қозғау сала аларлықтай әсерлі, этнос (ұлт)</w:t>
        <w:br/>
        <w:t>болмысын «образдар галлереясы» іспетті етіп бейнелейтін, сөзбен өрілетін</w:t>
        <w:br/>
        <w:t>ойды әуезділікпен әдіптей көркемдейтін тұрақты тіркестердің төлтума</w:t>
        <w:br/>
        <w:t>қасиеттері деген сөз.</w:t>
        <w:br/>
        <w:t>Салыстырмалы талданымдарға аса қажет екі тілдің фразеологизмдерін</w:t>
        <w:br/>
        <w:t>сәйкестендіруде зерттеуші тұрақты сөз тіркестерінің өзіндік табиғатынан</w:t>
        <w:br/>
        <w:t>туындайтын жоғарыдағы қасиеттерге нұқсан келместей жол іздестірері, екі</w:t>
        <w:br/>
        <w:t>тілдің де фразеологизмдерінің төлтума қасиеттерін сақтауға күш салары</w:t>
        <w:br/>
        <w:t>даусыз. Басқаша айтқанда, фразеологизмдердегі релеванттық белгілерді өн</w:t>
        <w:br/>
        <w:t>9 Гальқина-Федорук ЕЖ 06 экспрсссивнасти и эмопиональности // Сборник ст. по языкознанин. - М.,</w:t>
        <w:br/>
        <w:t>1958.- С. 108.</w:t>
        <w:br/>
        <w:t>5” Болдырена Л.М. К. вопросу функционально-стилистической характеристики ФЕ // Улан МГПед, ин-</w:t>
        <w:br/>
        <w:t>та яңостр. яз.- М., 1968. 7.42. - С. 436.</w:t>
        <w:br/>
        <w:t>2 Вакуров В.Л. Основы стилистики ФЕ. - М., 1983. - С. 27.</w:t>
        <w:br/>
        <w:t>Кеңесбаев І. Қазақ тілінің фразеологиялық сөздігі. -- Алматы, 1977.- 602-бет.</w:t>
      </w:r>
    </w:p>
    <w:p>
      <w:r>
        <w:t>148</w:t>
        <w:br/>
        <w:t>РА ыт; 5</w:t>
        <w:br/>
        <w:t>ырымын «отқа май құю», «отқа салар» дейді»).</w:t>
        <w:br/>
        <w:t>Моңғол тілінде де галд тос нэмэх (сөзбе-сөз: «отқа май қосу») деген</w:t>
        <w:br/>
        <w:t>образды-метафоралық мағынадағы («дау-дамайды қоздыру, одан әрі</w:t>
        <w:br/>
        <w:t>өршіту») фразеологизм мен ырымның аты ретіндегі галд тос нэмэх (өргөх)</w:t>
        <w:br/>
        <w:t>(сөзбе-сөз: «отқа май қосу (салу)») образды-номинативті мағынадағы</w:t>
        <w:br/>
        <w:t>тұрақты сөз тіркесі орын алады. Бұлар да тілдің өз ішіндегі мағыналық</w:t>
        <w:br/>
        <w:t>омонимдер. Моңғол ғалымы Д.Дашдорж моңғол тіліндегі образды -</w:t>
        <w:br/>
        <w:t>атауыштық мәндегі галд тос нэмэх (өргөх) тіркесін моңғол халқының</w:t>
        <w:br/>
        <w:t>үйлену салтындағы жөн-жосынмен байланыстырады. Ол қалыңдықты</w:t>
        <w:br/>
        <w:t>алып кету үшін қыз аулына келген жігіт жақтың жасы үлкені ошақтағы</w:t>
        <w:br/>
        <w:t>отқа кішкене сары май салу рәсімін жасаған соң ғана, жігіт қалыңдықтың</w:t>
        <w:br/>
        <w:t>бетін көгілдір матамен бүркемелеп, өзінің мініп келген атына отырғызып,</w:t>
        <w:br/>
        <w:t>ауылдарына қарай аттана алатындықтарын жазады. 779</w:t>
        <w:br/>
        <w:t>Қазақ және моңғол халықтарының үйлену салтындағы жөн-</w:t>
        <w:br/>
        <w:t>жоралғылардың бірі ретінде сақталып келе жатқан отқа май құю рәсімін</w:t>
        <w:br/>
        <w:t>отты киелі санап, оған табынған, түркілер Ұмай, моңғолдар Утэіэн - деп</w:t>
        <w:br/>
        <w:t>атаған, от-анаға тәу еткен түркі-моңғолдардың көне наным-сенімімен</w:t>
        <w:br/>
        <w:t>сабақтастыруға болады, Қазақтарда отқа құяр деп табалдырықты жаңа</w:t>
        <w:br/>
        <w:t>аттап, отқа май құю рәсімін жасаған жас келіннің қолтығынан сүйеген</w:t>
        <w:br/>
        <w:t>адамға берілер сыбағаны айтар болса, моңғолдарда галд тос нэмэх ес деп</w:t>
        <w:br/>
        <w:t>қыз үйінен аттанар алдындағы құдалар тарапынан жасалынатын мезіретті</w:t>
        <w:br/>
        <w:t>айтады. Екі тілде де образды-номинативті мәнде қолданылатын, бірдей</w:t>
        <w:br/>
        <w:t>образдық-фондық негіздегі, лексикалық құрам тарапынан да бір-біріне</w:t>
        <w:br/>
        <w:t>пара-пар түсіп жататын бұл тіларалық фразеологиялық сәйкестік түркі-</w:t>
        <w:br/>
        <w:t>моңғол жұртшылығының этнографиялық әлеміндегі ортақтықты көрсетеді.</w:t>
        <w:br/>
        <w:t>Сонымен, екі тілде бірдей образды-метафоралық мағынада кездесетін</w:t>
        <w:br/>
        <w:t>қаз. отқа май құю мен моңғ. галд тос өргох фразеологизмдерін образды-</w:t>
        <w:br/>
        <w:t>номинативті мағынадағы қаз. отқа (май) құяр (салар) мен моңғ. (галд) тос</w:t>
        <w:br/>
        <w:t>әргөх этнографиялық тұрақты сөз тіркестерімен салғастырғанда, олардың</w:t>
        <w:br/>
        <w:t>сыртқы тұрпаттары негізінен бірдей түсіп жататындығын, әйтсе де</w:t>
        <w:br/>
        <w:t>олардың шығу төркіндері бөлек, тіл-тілдің өз ішінде де, тіларалық</w:t>
        <w:br/>
        <w:t>деңгейде де мағыналық омонимдік қатыстылықтағы ФБ екендігі</w:t>
        <w:br/>
        <w:t>байқалады.</w:t>
        <w:br/>
        <w:t>ә) Салыстырылушы екі тілде фразеологиялық жиынтық мағынасы екі</w:t>
        <w:br/>
        <w:t>басқа болғанымен, сыртқы тұрпат, яғни компоненттік құрам мен</w:t>
        <w:br/>
        <w:t>грамматикалық сипат тұрғысынан бірдей болып келетін, тек тіларалық</w:t>
        <w:br/>
        <w:t>деңгейдегі омонимия ретінде танылатын ФБ орын алады. Мысалы: сыртқы</w:t>
        <w:br/>
        <w:t>тұлға-тұрпаттары жағынан бірдей болып келетін, бірдей образға</w:t>
        <w:br/>
        <w:t>3 Қеесбаев І. Қазақ тілінің фразеологиялық сөздігі. - Алматы, 1977.- Б. 422.</w:t>
        <w:br/>
        <w:t>7% Дашдорж Д. Монголчуудын гэрлэх хуримын шүлэглэн харилцах есон // Аман зохнол судлал. - УБ.</w:t>
        <w:br/>
        <w:t>1986.- Х. 127.</w:t>
        <w:br/>
        <w:t>153</w:t>
        <w:br/>
        <w:t>Әсе жек ТҮРКІ-МОҢҒОЛ ТІЛДІК БАЙЛАНЫСЫ: ТОПОНИМИЯ ЖӘНЕ ФРАЗЕОЛОГИЯ</w:t>
        <w:br/>
        <w:t>дәлділік, толықтық, нақтылық тән.</w:t>
        <w:br/>
        <w:t>5. Омоним және көп мағыналық құбылыстары, яғни компоненттік</w:t>
        <w:br/>
        <w:t>құрам мен синтаксистік құрылым тұрғысынан бір-біріне толықтай сәйкес</w:t>
      </w:r>
    </w:p>
    <w:p>
      <w:r>
        <w:t>келетін екі тілдегі ФБ-дің фразеологиялық жиынтық мағыналарында азды-</w:t>
        <w:br/>
        <w:t>көпті айырмашылықтардың болуы қазақ және моңғол ФБ-тері арасында</w:t>
        <w:br/>
        <w:t>орын алады. Тілші мамандар омонимия құбылысы ретінде айтылуы бірдей</w:t>
        <w:br/>
        <w:t>тұлғалардың берер мағыналары арасындағы алшақтықты, сондай-ақ,</w:t>
        <w:br/>
        <w:t>омоним болу үшін айтылуы бірдей болып келетін тұлғалардың ғана емес</w:t>
        <w:br/>
        <w:t>жеке сөздердің, фраземалардың мағыналары да, тіптен “олардың түп-</w:t>
        <w:br/>
        <w:t>төркіні де бөлек болуы кажеттілігін айтады.” Салыстырылушы екі тілдің</w:t>
        <w:br/>
        <w:t>(қазақ, моңғол) ФБ-тері арасындағы қатынастарда омонимияға қатысты</w:t>
        <w:br/>
        <w:t>мынадай екі түрлі құбылыс көрініс береді:</w:t>
        <w:br/>
        <w:t>а) Қазақ және моңғол тілдерінің эрқайсысының өз ішінде омоним</w:t>
        <w:br/>
        <w:t>фразеологизмдер болып келетін тұрақты тіркестер тіларалық деңгейде де</w:t>
        <w:br/>
        <w:t>омонимдік қасиетін сақтайды. Мәселен, қазақ және моңғол тілдеріндегі</w:t>
        <w:br/>
        <w:t>қаз. отқа май құю, моңғ. галд тос нэмэх (өргөх) (сөзбе-сөз: «отқа май қосу</w:t>
        <w:br/>
        <w:t>(салу)») тұрақты тіркестері фразеологиялық жиынтық мағына («дау-</w:t>
        <w:br/>
        <w:t>дамайлы жайды қоздыра, өршіте түсу») ФБ-дің лексикалық</w:t>
        <w:br/>
        <w:t>компоненттерінің бастапқы тура мағыналары (қаз. от - моңғ. гал, қаз. май-</w:t>
        <w:br/>
        <w:t>моңғ. тос, қаз. құю мен моңғ. нэмэх «қосу» семантикалық өрістес</w:t>
        <w:br/>
        <w:t>етістіктер), синтаксистік кон-струкциялық құрылым (барыс жалғауымен</w:t>
        <w:br/>
        <w:t>түрленген зат есім % зат есім “ етістік), экспрессиялық күші, образдық -</w:t>
        <w:br/>
        <w:t>фондық негізі, стилі (бейтарап) тұрғысынан бір-біріне дәлме-дәл сәйкес</w:t>
        <w:br/>
        <w:t>түсіп жатады.</w:t>
        <w:br/>
        <w:t>«Дау-дамайлы жайды қоздыру» дегенді білдіретін қаз. отқа май құю</w:t>
        <w:br/>
        <w:t>мен моңғ. галд тос нэмэх (өргөх) - сәзбе-сөз: «отқа май қосу (салу)»</w:t>
        <w:br/>
        <w:t>образды-метафоралық тіркестердің сыртында, қазақ тілінде отқа (май)</w:t>
        <w:br/>
        <w:t>құяр (салар), моңғол тілінде (галд) тас өргех - сөзбе-сөз: «(отқа) май салу»</w:t>
        <w:br/>
        <w:t>образды - номинативті мағынадағы тұрақты тіркестер де кездеседі.</w:t>
        <w:br/>
        <w:t>Қазақ тілінің әз ішінде мағыналық омонимдер болатын отқа май құю</w:t>
        <w:br/>
        <w:t>мен отқа (май) құяр (салар) тіркестерінің соңғы компоненттерінде</w:t>
        <w:br/>
        <w:t>грамматикалық азды-көпті айырмашылық бар. Атап айтқанда,</w:t>
        <w:br/>
        <w:t>алдыңғысында етістік тұйық рай формасында тұр, яғни құю етістігі сөйлем</w:t>
        <w:br/>
        <w:t>ішінде баяндауыштық қызмет атқарып, түрлене алады. Кейіңгісінде құю</w:t>
        <w:br/>
        <w:t>түбір етістігі есімшенің келер шағымен келген, яғни сөйлемде атауыштық</w:t>
        <w:br/>
        <w:t>қызмет арқалайды. Қазақ тілінің фразеологиялық сөздігі отқа (май) құяр</w:t>
        <w:br/>
        <w:t>(салар) тұрақты сөз тіркесін былайша түсіндіреді: «Жаңа түскен келіннің,</w:t>
        <w:br/>
        <w:t>немесе күйеудің босағаны бірінші аттағанда берер ырым-сыбағасы, жол-</w:t>
        <w:br/>
        <w:t>жорасы. (Келіннің қайын атасының үйіне алғаш келгенде жасайтың</w:t>
        <w:br/>
        <w:t>зЖ Кеңесбаев 1. Қазақ тілінің фразеологиялық сөздігі - Алматы, 1977.- Б. 592.</w:t>
        <w:br/>
        <w:t>152</w:t>
        <w:br/>
        <w:t>Бсаесы 3 ТҮРКІ-МОҢҒОЛ ТІЛДІК БАЙЛАНЫСЫ: ТОПОНИМИЯ ЖӘНЕ ФРАЗЕОЛОГИЯ</w:t>
        <w:br/>
        <w:t>ішінен бір ғана мағынасын («молшылық») арқалап, қазақ тіліне енген</w:t>
        <w:br/>
        <w:t>моңғол фразеологизмінің (гар газар, хөл хөсөр) тағанаралық екінші жұбы</w:t>
        <w:br/>
        <w:t>деп санауға болады. Мұндай жағдайда, моңғол тілінің қос тағанды</w:t>
        <w:br/>
        <w:t>фразеологизмі қазақ тілінің фразеологиялық ішкі зандылығына сай</w:t>
        <w:br/>
        <w:t>ықшамдалған болып шығады. Тіл ішінде қос тағанды фразеологизмдердің</w:t>
        <w:br/>
        <w:t>тағанаралық жұптарының бірін түсіріп, фразеологизмді ықшамдап қолдану</w:t>
        <w:br/>
        <w:t>салыстырылушы тілдердің қай-қайсысының да фразеологияларына ортақ</w:t>
        <w:br/>
        <w:t>заңдылықтардың бірі болып табылады.</w:t>
        <w:br/>
        <w:t>10. Фразеологизмдердің жасалуына ұйтқы болатын сөздер</w:t>
        <w:br/>
        <w:t>тұрғысынан келгенде, қазақ фразеологизмдерінің құрамында түп төркіні</w:t>
        <w:br/>
        <w:t>моңғол тіліне барып саятын, ал моңғол фразеологизмі құрамында түркі</w:t>
        <w:br/>
        <w:t>тілдері тұрғысынан түсіндірілетін сөздер кездесіп жатады. Бұл құбылыс</w:t>
        <w:br/>
        <w:t>арқылы тіларалық қарым-қатынастың, үйлесімділіктің табиғатының</w:t>
        <w:br/>
        <w:t>ерекше бір сипатын тануға болады, яғни белгілі бір тілдің қоғамдық</w:t>
      </w:r>
    </w:p>
    <w:p>
      <w:r>
        <w:t>үстемділікке ие болып тұрған тарихи кезеңінде сол тілдің элементтері</w:t>
        <w:br/>
        <w:t>(жекеленген сөздер, тұлғалар, қосымшалар) фразеологизмдердің пайда</w:t>
        <w:br/>
        <w:t>болу, қалыптасу процесіне актив қатыса алады деп пайымдауға болады.</w:t>
        <w:br/>
        <w:t>Мысалы, ХП ғасырдағы моңғолдың жазба ескерткіштерінің бірі</w:t>
        <w:br/>
        <w:t>«Моңғолдың құпия інежіресі» тілінде кездесетін «қиын-кыстау кезеңдерде</w:t>
        <w:br/>
        <w:t>бірінің қасынан бірі табылып, бір-біріне кұтқарушы, демеуші болу»</w:t>
        <w:br/>
        <w:t>мағынасын беретін амину арачи болуйу (сөзбе-сөз: «жанға араша болу»)</w:t>
        <w:br/>
        <w:t>тұрақты тіркесі көне моңғол жазба тілі қалыптасқанға шейін де тілде өмір</w:t>
        <w:br/>
        <w:t>сүргені сөзсіз. Осы тұрақты тіркесті де, тіркес құрамындағы арачи сөзін де</w:t>
        <w:br/>
        <w:t>біз ХП ғ. дейін моңғол тіліне енген түркілік тілдік элементтер деп танимыз.</w:t>
        <w:br/>
        <w:t>Себебі, моңғол тілінде бір ғана амину арачи болуйу тұрақты тіркесі</w:t>
        <w:br/>
        <w:t>кұрамында сақталған арачи сөзінің араша түріндегі варианты қазақ</w:t>
        <w:br/>
        <w:t>фразеологизмдері құрамында тірек сөз қызметінде жұмсалып, «кұтқарушы</w:t>
        <w:br/>
        <w:t>болу» мағынасындағы жанға араша болу «араға түсіп, келісімге келтіруші</w:t>
        <w:br/>
        <w:t>болуын сұрады» мағынасындағы араша сұрады (бермеді, іздеді),</w:t>
        <w:br/>
        <w:t>«құтқарып алды» мағынасындағы арашалап алды, «келістіруші, тоқтамға</w:t>
        <w:br/>
        <w:t>шақырушы болды» деген мағынадағы арашашы болды сияқты бірнеіне</w:t>
        <w:br/>
        <w:t>тұрақты тіркестердің жасалуына ұйтқы болып, ертеректе, «тоқтам,</w:t>
        <w:br/>
        <w:t>келісім» деген мэнде жұмсалған сияқты. Сондай-ақ, бұл сөз қой дегенде</w:t>
        <w:br/>
        <w:t>қоймаған арашаға зар болар деп келетін мақал-мәтел құрамында кездеседі.</w:t>
        <w:br/>
        <w:t>Ал баримт, хариулт, өдөр, тас сияқты таза моңғол сөздері арқылы</w:t>
        <w:br/>
        <w:t>жасалған барымтаға қарымта қайтару, үдере көшу, тас қараңғы т.с.с.</w:t>
        <w:br/>
        <w:t>қазақ фразеологизмдерінің пайда болуы ХИ ғ. кейінгі кезеңдерді, яғни</w:t>
        <w:br/>
        <w:t>ХШ-ХУ ғғ. Көне Әлемнің 4/5 біріктіріп, күн шығыстағы Сары теңізден күн</w:t>
        <w:br/>
        <w:t>батыстағы Адриат теңізіне дейінгі ұлан ғайыр өлкеде 300 жыл өмір сүрген,</w:t>
        <w:br/>
        <w:t>әлемдік тарихта қанатын жайған шекарасының кеңдігі жағынан теңдесі</w:t>
        <w:br/>
        <w:t>159</w:t>
        <w:br/>
        <w:t>4 ТҮРКІ-МОҢҒОЛ ТІЛДІК БАЙЛАНЫСЫ: ТОПОНИМИЯ ЖӘНЕ ФРАЗЕОЛОГИЯ</w:t>
        <w:br/>
        <w:t>сөз: «күн шығу») // қаз. күн (күні) туу («көксеген, аңсаған кездің, мезеттің</w:t>
        <w:br/>
        <w:t>тууы») (қазақ тілінде бұл ФБ-тің «басқа қиыншылық түсу» деген мағынасы</w:t>
        <w:br/>
        <w:t>да бар| сияқты фразеологизмдер көкке табынған ежелгі түркі-</w:t>
        <w:br/>
        <w:t>моңғолдардың тәңірлік дүниетанымының тілдік көріністері. Осы</w:t>
        <w:br/>
        <w:t>этномәдени фонда туындаған фразеологизмдер қатарына қазақтың айы</w:t>
        <w:br/>
        <w:t>оңынан, жұлдызы солынан туу, моңғол тілінің нар баруун хойноос ғарах</w:t>
        <w:br/>
        <w:t>(сәзбе-сөз: «күн батыстан (оңтүстік батыстан) шығу, яғни күн теріс жақтан</w:t>
        <w:br/>
        <w:t>шығу») фразеологизмдері де жатады.</w:t>
        <w:br/>
        <w:t>Қазақ тіліндегі айы оңынан туды фразеологизмін «Қазақ Тілінің</w:t>
        <w:br/>
        <w:t>фразеологиялық сөздігі» «жолы болды; бақыты ашылды; дегені болды»</w:t>
        <w:br/>
        <w:t>деп түсіндіреді. Қазақ халқының «Қыз Жібек» жырында бұл тұрақты</w:t>
        <w:br/>
        <w:t>тіркес бірнеше жерде, мәселен, әкесі Базарбайдан сұраған қолын</w:t>
        <w:br/>
        <w:t>(сарбаздар) да, әкелік ақ батасын да ала алмай қайын жұртына жалғыз</w:t>
        <w:br/>
        <w:t>аттанған Төлегенді жолдасы Шегенің:</w:t>
        <w:br/>
        <w:t>Айың тусын оңыңнан</w:t>
        <w:br/>
        <w:t>Жұлдызың тусын солыңнан,</w:t>
        <w:br/>
        <w:t>Ақбоз аттың тізгінін</w:t>
        <w:br/>
        <w:t>Қыз Жібек алсын қолыңнан - деп шығарып салуында</w:t>
        <w:br/>
        <w:t>Төлегенге қаратыла қолданылса, енді бір жерде:</w:t>
        <w:br/>
        <w:t>Бәрекелде, Жібекжан,</w:t>
        <w:br/>
        <w:t>Айың тусын оңыңнан,</w:t>
      </w:r>
    </w:p>
    <w:p>
      <w:r>
        <w:t>Жұлдызың тусын солыңнан.</w:t>
        <w:br/>
        <w:t>Ал отырыс болмасын,</w:t>
        <w:br/>
        <w:t>Құдаларға барайық,</w:t>
        <w:br/>
        <w:t>Барып бедел салайық - деп Жібекке қаратыла</w:t>
        <w:br/>
        <w:t>қолданылады.</w:t>
        <w:br/>
        <w:t>Баталық реңк арқалаған бұл фразеологизмнің тегінде табиғатпен</w:t>
        <w:br/>
        <w:t>үндесе тірлік еткен қазақтардың аспан денелеріне табынып, олардың</w:t>
        <w:br/>
        <w:t>көріну жағдайларын өздерінің сәтті, сәтсіз жолдарына ырым еткен көне</w:t>
        <w:br/>
        <w:t>нанымы көрініс тауып жатқаны белгілі.</w:t>
        <w:br/>
        <w:t>«Жолы болу, істер ісінің сәті түсе қалу»; «төрт құбыласы түгенделіп,</w:t>
        <w:br/>
        <w:t>қуанышына, шаттыққа бөлену» деген мағына беретін қазақ тіліндегі айы</w:t>
        <w:br/>
        <w:t>оңынан, жұлдызы солынан туу фразеологизмін моңғол тілінің нар баруун</w:t>
        <w:br/>
        <w:t>хойноос ғарах (сөзбе-сөз: «күн батыстан (оңтүстік батыстан) шығу, яғни</w:t>
        <w:br/>
        <w:t>күн теріс жақтан шығу») фразеологизмімен салғастырсақ, моңғолдық</w:t>
        <w:br/>
        <w:t>тұрақты тіркес пен қазақ тіліндегі фразеологизм бірдей образдық модельге</w:t>
        <w:br/>
        <w:t>негізделіп, синтаксистік құрылым тұрғысынан да өзара ұқсас болып</w:t>
        <w:br/>
        <w:t>келгендігін байқауға болады. Бірақ, бұлардың берер фразеологиялық</w:t>
        <w:br/>
        <w:t>жиынтық мағыналары бір-біріне мүлдем жуыспайтын алшақтықта.</w:t>
        <w:br/>
        <w:t>155</w:t>
        <w:br/>
        <w:t>дол, ШИНЫСРРЫҒ</w:t>
        <w:br/>
        <w:t>ха Әуе ТҮРКІ-МОҢҒОЛ ТІЛДІК БАЙЛАНЫСЫ: ТОПОНИМИЯ ЖӘНЕ ФРАЗЕОЛОГИЯ</w:t>
        <w:br/>
        <w:t>түршігіп, жер тарпып, сарт еткізіп теуіп, шайнап ала жаздап дегендей оқыс</w:t>
        <w:br/>
        <w:t>қимыл көрсететіні етене таныс сурет. Демек, фразеологизмдерге қажет</w:t>
        <w:br/>
        <w:t>болған образдарды жасаушы фон біреу, ол - жылқының оқыс мінез</w:t>
        <w:br/>
        <w:t>көрсетер қимылы. Ал қимыл-қозғалысқа әсер етуші амалдың түрліше</w:t>
        <w:br/>
        <w:t>болуы образдардың екі басқа болуын тудырған жағдаят. Қаз. қолтыққа су</w:t>
        <w:br/>
        <w:t>(дым) бүрікті және моңғ. дайран дээр нь давс хийв фразеолоғизмдерінде</w:t>
        <w:br/>
        <w:t>лексикалық ортақтықтың жоқтығы, ортақ фонға негізделген образдардың</w:t>
        <w:br/>
        <w:t>өзгешелеу болуы тұрақты тіркестер беретін жалпы мағынадағы сәйкестікке</w:t>
        <w:br/>
        <w:t>салқынын тигізіп тұрған жоқ. Салыстырылушы тілдердің әрқайсысында</w:t>
        <w:br/>
        <w:t>барлық функциональді стильдерде қолданыла беретін бұл</w:t>
        <w:br/>
        <w:t>фразеологизмдердің қай-қайсысының да экопрессивті бояуы қанық</w:t>
        <w:br/>
        <w:t>болғандықтан, эмоционалды-экспрессивтілік, мәнерлілік тұрғысынан</w:t>
        <w:br/>
        <w:t>алғанда да олар өзара тең түсіп жатады;</w:t>
        <w:br/>
        <w:t>4. Салыстырылушы тілдерде ортақ образдық модельге негізделген,</w:t>
        <w:br/>
        <w:t>компоненттік құрам тарапынан жарым-жартылай сәйкесетін, синтаксистік</w:t>
        <w:br/>
        <w:t>құрылым тұрғысынан алғанда бір-біріне мүлдем жанаспайтын, тек</w:t>
        <w:br/>
        <w:t>фразеологиялық жиынтық мағына арқылы үйлестіруге болатын ФБ</w:t>
        <w:br/>
        <w:t>болады. Мұндай ортақ образдық модельмен келген, тұлға-тұрпат</w:t>
        <w:br/>
        <w:t>тұрғысынан жартылай ұқсастықтағы екі тілдің ФБ-нің бірінде</w:t>
        <w:br/>
        <w:t>толықтаушы, нақтылаушы семантикалық нышан бой көрсетіп жатады.</w:t>
        <w:br/>
        <w:t>Мысалы; қаз. миын құрт жеген тұрақты тіркесі білдіретін «өте ақымақ,</w:t>
        <w:br/>
        <w:t>көк ми топас» деген мағынаны монғ. өтлоөд ухаан балартасан (сөзбе-сөз:</w:t>
        <w:br/>
        <w:t>«құрт жеп ақыл-есі көмескі тартқан») фразеологизмі де бере алады.</w:t>
        <w:br/>
        <w:t>Образдық модель мен фразеологизмнің мазмұндық құрылысындағы</w:t>
        <w:br/>
        <w:t>мағыналық элементті (сигнификативті) айқын барлау үшін моңғол тілінің</w:t>
        <w:br/>
        <w:t>фразеологизмінің табаны болушы еркін тіркеске айрықша назар аудару</w:t>
        <w:br/>
        <w:t>қажеттілігі туындайды, яғни моңғол фразеологизмін «құрт жеп (миын),</w:t>
        <w:br/>
        <w:t>ақыл-есі көмескіленген» деп қазақылауға тура келеді. Фразеологизмді</w:t>
        <w:br/>
        <w:t>сөзбе-сөз қазақшалау арқылы моңғолдың тұрақты тіркесі қазақ тіліндегі</w:t>
        <w:br/>
        <w:t>миын құрт жеген фразеологизмімен образдық модель, фразеологиялық</w:t>
      </w:r>
    </w:p>
    <w:p>
      <w:r>
        <w:t>жиынтық мағына тұрғысынан толықтай, фразажасам тарапынан жартылай</w:t>
        <w:br/>
        <w:t>үйлесіп қана қоймай, қазақ фразеологизмі білдіретін мазмұнды, көрсететін</w:t>
        <w:br/>
        <w:t>образды (бейнені) нақтылап, толықтап тұрғанын байқаймыз. “Дәлірек</w:t>
        <w:br/>
        <w:t>айтсақ, адамның дене мүшесінің (бұл арада бастың) құрт ауруына</w:t>
        <w:br/>
        <w:t>ұшырауы, яғни миға құрттың түсуі түбі ақыл-естің азаюына әкелетіндігін</w:t>
        <w:br/>
        <w:t>пайымдаған халықтық емшілік тәжірибенің нәтижесі толығымен</w:t>
        <w:br/>
        <w:t>келтірілетін моңғол тіліндегі еркін тіркестің ауыс мағынасы арқылы</w:t>
        <w:br/>
        <w:t>жасалған моңғол фразеологизмі «ақымақ, су ми, топас» дегенді білдіру</w:t>
        <w:br/>
        <w:t>үшін «аурудың диагнозын» бейне ретінде пайдаланған. Қазақ тіліндегі</w:t>
        <w:br/>
        <w:t>миын құрт жеген тұрақты тіркесімен салыстырғанда моңғолдың өтлоод</w:t>
        <w:br/>
        <w:t>ухаан балартасан фразеологизмінің жиынтық сигнификативті мағынасына</w:t>
        <w:br/>
        <w:t>151</w:t>
        <w:br/>
        <w:t>БС де САС ТҮРКІ-МОҢҒОЛ ТІЛДІК БАЙЛАНЫСЫ: ТОПОНИМИЯ ЖӘНЕ ФРАЗЕОЛОГИЯ</w:t>
        <w:br/>
        <w:t>сапалық типтері”3 қазақ және моңғол тілдерінің ФБ-тері арасындағы</w:t>
        <w:br/>
        <w:t>семантикалық және тұлғалық-құрылымдық-мағыналық үйлесімділікке де</w:t>
        <w:br/>
        <w:t>тән болып келетіндігі байқалады. Онда:</w:t>
        <w:br/>
        <w:t>1. Екі тілдегі фразеологизмдердің фразажасамдық (құрылымдық-</w:t>
        <w:br/>
        <w:t>мағыналық) және Мазмұндық құрылыс тұрғысынан бірдей түсіп жатуын</w:t>
        <w:br/>
        <w:t>байқауға болады. Мысалы, қазақ тілінің осанын аузына тістеу</w:t>
        <w:br/>
        <w:t>ІКТФС. 184| фразеологизмі мен моңғол тілінің амиа амандаа зуух (сөзбе-</w:t>
        <w:br/>
        <w:t>сәз: «жанын аузына тістеу») тұрақты тіркестері екі тілде де «асығып-</w:t>
        <w:br/>
        <w:t>аптықты, жан ұшырды, безектеді» деген мағына береді. Олар компоненттік</w:t>
        <w:br/>
        <w:t>құрам (сөзбе сөз: амиа «жанын», амандаа «аузына», зуух «тістеу»),</w:t>
        <w:br/>
        <w:t>синтаксистік құрылым (тәуелділіктің ІП жағы мен табыс септігінің</w:t>
        <w:br/>
        <w:t>жалғауы арқылы түрленген абстракты зат есім “- барыс септігінің жалғауы</w:t>
        <w:br/>
        <w:t>жалғанған тәуелдеулі зат есім “ атау тұлғадағы -у формалы етістік),</w:t>
        <w:br/>
        <w:t>образдылық, экспрессиясы т.б. қырлар тұрғысынан алғанда” да бірдей</w:t>
        <w:br/>
        <w:t>болып келеді;</w:t>
        <w:br/>
        <w:t>2. Салыстырылушы ФБ арасында олардың компоненттік құрам</w:t>
        <w:br/>
        <w:t>тұрғысынан жартылай, ал синтаксистік құрылым мен жалпы мазмұн</w:t>
        <w:br/>
        <w:t>тарапынан толықтай үйлесімділік орын алады. Мәселен, қаз. төбе шашы</w:t>
        <w:br/>
        <w:t>тік тұру мен моңғ. оройн үс орвөсхийх (сөзбе-сөз: «орайының шашы</w:t>
        <w:br/>
        <w:t>тікірею») тұрақты тіркесінің қай-қайсысының да білдіретін мағыналары:</w:t>
        <w:br/>
        <w:t>«шошыну, түршігу, зәресі ұшу». Мұндағы қазақ тіліндегі төбе мен моңғол</w:t>
        <w:br/>
        <w:t>тіліндегі орой, қазақ Тіліндегі тік тұру мен моңғолдың өрвөсхийх сөздері</w:t>
        <w:br/>
        <w:t>семантикалық өрістес сөздер. Осы арада ескере кетер жайттардың бірі -</w:t>
        <w:br/>
        <w:t>«дәл төбенің өзі» деген мағынаны білдіретін моңғол тіліндегі орой мен</w:t>
        <w:br/>
        <w:t>қазақ тіліндегі «төбеге дөңгелене қойылатын шаш», «баста, желкеде,</w:t>
        <w:br/>
        <w:t>маңдайда шаштың бөлекше бітіммен үйіріле келуі» мәнін білдіретін орай</w:t>
        <w:br/>
        <w:t>сөзі екі тілде көптеп кездесіп жататын параллель сөздердің бірі болуы;</w:t>
        <w:br/>
        <w:t>3. Салыстырылушы ФБ арасында лексикалық құрам, образ,</w:t>
        <w:br/>
        <w:t>синтаксистік құрылым т.б. тұрғысынан еш ұқсастық болмағанымен,</w:t>
        <w:br/>
        <w:t>фразеологизмнің “арғы. | жағындағы жалпы фонда тектестіктің,</w:t>
        <w:br/>
        <w:t>фразеологиялық жиынтық мағынада толыққанды үйлесімділіктің болуы</w:t>
        <w:br/>
        <w:t>байқалады. Мысалы: қаз. қолтыққа су (дым) бүрікті фразеологизмі мен</w:t>
        <w:br/>
        <w:t>моңғ. дайран дээр нь давс хийв (сөзбе-сөз: «жауырынның үстіне тұз</w:t>
        <w:br/>
        <w:t>салды») фразеологизмдерінің қай-қайсысының да беретін мағынасы:</w:t>
        <w:br/>
        <w:t>«біреуге қарсы айдап салды, желіктірді, қайрады».</w:t>
        <w:br/>
        <w:t>Тіршілік-тынысының көзі төрт түлік болған көшпелі қазақ, моңғолдар</w:t>
        <w:br/>
        <w:t>үшін жылқының орны тіптен бөлекше болғандығы белгілі. Ертелі-кеш ат</w:t>
        <w:br/>
        <w:t>үстінен түспейтін қауым үшін ыстық қолтыққа тиген мұздай судан да, аузы</w:t>
        <w:br/>
        <w:t>қотырланбаған жауыр жараға тиген тұздан да жылқы малының денесі</w:t>
      </w:r>
    </w:p>
    <w:p>
      <w:r>
        <w:t>52 Райхштейн А.Д. Сопоставитедьный анализ немсикой и русскей фразгологин.- М., 1980.- С. 29.</w:t>
        <w:br/>
        <w:t>150</w:t>
        <w:br/>
        <w:t>зо ӨЗРӘК ТҮРКІ-МОҢҒОЛ ТІЛДІК БАЙЛАНЫСЫ: ТОПОПИМИЯ ЖӘНЕ ФРАЗЕОЛОГИЯ</w:t>
        <w:br/>
        <w:t>тілге тиек етеді.92 Тіптен мұны сөздік оралымдардың фразеологиялық</w:t>
        <w:br/>
        <w:t>қасиетке ие болуындағы негізгі тілдік критерийлердің бірі ретінде атайды</w:t>
        <w:br/>
        <w:t>да/8 Әрине, екі басқа тілдің фразеологиялық тіркестерінің семантикалық</w:t>
        <w:br/>
        <w:t>құрылымдарындағы өзіндік ерекшеліктер, яғни тіларалық түйдектіліктің</w:t>
        <w:br/>
        <w:t>әр түрлі деңгейі?“ екі тілде бір-біріне мүмкіндігінше сәйкесетін бірліктерді</w:t>
        <w:br/>
        <w:t>тандауда қиыншылық тудырары сөзсіз.</w:t>
        <w:br/>
        <w:t>«Түйдектіліктің» ең жоғарғы деңгейімен сипатталатын</w:t>
        <w:br/>
        <w:t>«идиомалардың бір тілден екінші тілге аударылмайтындығы» жайлы</w:t>
        <w:br/>
        <w:t>тезисті теріске шығара отырып, А.Я. Рожанский бір тілдің идиомаларының</w:t>
        <w:br/>
        <w:t>мағынасын екінші бір тілде толықтай жеткізіп берудің мынадай жолдарын</w:t>
        <w:br/>
        <w:t>ұсынады: «наиболее полноценным следует считать эквивалентный</w:t>
        <w:br/>
        <w:t>идиоматический перевод; второй возможный, но ограниченный путь -</w:t>
        <w:br/>
        <w:t>калькирование, Ии Третий - передача смыслового значения идиом</w:t>
        <w:br/>
        <w:t>обыкновенным текстом»,383</w:t>
        <w:br/>
        <w:t>ФБ-дің мазмұндық құрылысында адамның жан-дүниесінің қалтарыс-</w:t>
        <w:br/>
        <w:t>қатпарларына әсер ететіндей, көңіл-күй, сезімді, пейілді, бағаны білдіре</w:t>
        <w:br/>
        <w:t>алатындай қабілет арқалайтын эмоционалды-экспрессивті мағыналық</w:t>
        <w:br/>
        <w:t>компоненттер болады. «Эмоционалды-экспрессивтілік - категориялық,</w:t>
        <w:br/>
        <w:t>сипаттамалық мәнге ие ФБ-дің басты белгілерінің бірі» ретінде осы</w:t>
        <w:br/>
        <w:t>мағыналық компоненттерге негізделеді. Ал «белгілі бір образды беруде</w:t>
        <w:br/>
        <w:t>фразеологизмдер - поэтикалық экспрессияның ең бір ұтымды құралы»”</w:t>
        <w:br/>
        <w:t>десек, ол қасиет те негізінен ФБ-дің эмоционалды-экспрессивтік белгісіне</w:t>
        <w:br/>
        <w:t>иек артары сөзсіз. Бейнелі (образды) фразеологизмдер бойында болатын</w:t>
        <w:br/>
        <w:t>экспрессивтік бояудың қайсыбір тұрақты тіркестерде қою, енді</w:t>
        <w:br/>
        <w:t>біреулерінде солғын, кейбіреулерде тіптен көмескі болуы да ФБ-дің</w:t>
        <w:br/>
        <w:t>мазмұндық құрылысындағы эмоционалды-экспрессивтік мағыналық</w:t>
        <w:br/>
        <w:t>компоненттердің сапалық деңгейіне қатысты болып келеді. Үнемі бір-</w:t>
        <w:br/>
        <w:t>бірімен қосақтала қолданылатын бұл екі фразеологиялық категория</w:t>
        <w:br/>
        <w:t>(эмоционалдық, экспрессивтілік) арасында өзіндік айырмашынықтар жоқ</w:t>
        <w:br/>
        <w:t>емес. Мәселен, «экспрессия эмоционалдыққа және бағалаушылыққа</w:t>
        <w:br/>
        <w:t>қарағанда кеңірек ұғым арқалайды, әртүрлі амалдар арқылы, дәлірек</w:t>
        <w:br/>
        <w:t>айтсақ, сөздердің ауыспалы мағынасы негізінде қалыптасады».</w:t>
        <w:br/>
        <w:t>«Эмоционалдық элементтер адамның сезімін білдіруге қызмет етеді. Ал</w:t>
        <w:br/>
        <w:t>31 Аким Г. Монгол өвөрмөң хэлцийн товч тайлбар толь. Оршил. - УБ., 1982.</w:t>
        <w:br/>
        <w:t>39 Ожегов С.И. О структуре фразеологии (В связи с проектом фразеологического словаря русского</w:t>
        <w:br/>
        <w:t>языка) // Лексикографический сборник. - М.,1957. Вып. 11.- С. 40.</w:t>
        <w:br/>
        <w:t>34. Копыленко М.М. Типология казахских эквивалентов фразеосочетаниям русского языка // Изв.АН</w:t>
        <w:br/>
        <w:t>КазССР. Сер.филол. - Алма-Ата, 1986.3.-С.8-15.</w:t>
        <w:br/>
        <w:t>355 Ражанский А.Я. Идиомы и их перенод // Иностр. язык в школе. - М., 1948, - 783. - С. 29-20.</w:t>
        <w:br/>
        <w:t>55 Бакурон В.Н. Основы стилистики ФЕ. - М., 1983. 176 стр.- С. 23.</w:t>
        <w:br/>
        <w:t>3%) Сыздықова Р.Ғ. Абайдың сөз өрнегі. - Алматы, 1995.- Б. 94.</w:t>
        <w:br/>
        <w:t>зң едосов И.А. Функционально-стилистическая дифференция русской фразеологии. - Ростов на. Дону,</w:t>
        <w:br/>
        <w:t>1977,- С. 108.</w:t>
        <w:br/>
        <w:t>147</w:t>
      </w:r>
    </w:p>
    <w:p>
      <w:r>
        <w:t>хә 3 ӘС ТҮРКІ-МОҢҒОЛ ТІЛДІК БАЙЛАНЫСЫ: ТОПОНИМИЯ ЖӘНЕ ФРАЗЕОЛОГИЯ</w:t>
        <w:br/>
        <w:t>Қазақтың айы оңынан, жұлдызы солынан түу фразеологизмі</w:t>
        <w:br/>
        <w:t>«қуаныш, бақыт, бақ, сәттілік» тәрізді ұғымдармен ұштасып, жағымды</w:t>
        <w:br/>
        <w:t>эмоциялық-экспрессивтік мәнде жұмсалатын болса, мар баруун хойноос</w:t>
        <w:br/>
        <w:t>ғарах моңғол фразеологизмі «дүние өртеніп бара жатса да» деген мағынада</w:t>
        <w:br/>
        <w:t>жұмсалып, «күн өзінің шығуға тиісті табиғи көкжиегінен емес, керісінше,</w:t>
        <w:br/>
        <w:t>батар тұсынан шығып жатса да сезім дүниесі бір селк етпейтін тоңмойын</w:t>
        <w:br/>
        <w:t>пендеге» деген реніш, күйініш, налу сияқты пәс көңіл-күйді бейнелеу үшін</w:t>
        <w:br/>
        <w:t>қолданылады.</w:t>
        <w:br/>
        <w:t>8. Салыстырылушы тілдерде беретін фразеологиялық жиынтық</w:t>
        <w:br/>
        <w:t>мағыналары өзара ұқсастыққа негізделген, саны жағынан бірінде көп,</w:t>
        <w:br/>
        <w:t>бірінде аз болып келетін, барлығы бір ғана ортақ абстрактілі образдық</w:t>
        <w:br/>
        <w:t>модельге біріктірілген ФБ-дің синонимдік қатары орын алады. Олардың</w:t>
        <w:br/>
        <w:t>қайсыбіреулері тұлға, тұрпат жағынан бір-біріне сәйкес түсіп жатса,</w:t>
        <w:br/>
        <w:t>кейбіреуінің сыртқы тұр-тұлғасы тіптен бөлек болып келеді. Мысалы: қаз.</w:t>
        <w:br/>
        <w:t>айна қатесі жоқ // айна қатесіз, моңғ. ялгахын аргагүй (сөзбе-сөз «айыру</w:t>
        <w:br/>
        <w:t>мүмкін емес»); қаз. аузынан түсіп қалғандай , моңғ. нэг эхээс ғарсан юм</w:t>
        <w:br/>
        <w:t>шиг (сөзбе-сөз: «бір енеден туғандай»); қаз. құтты өзі, сойып қаптап</w:t>
        <w:br/>
        <w:t>қойғандай, бір қалыпқа соққандай, моңғ. нэг хэвээр цутгамал (сөзбе- сөз:</w:t>
        <w:br/>
        <w:t>«бір қалыппен құйғандай») // ихэр юм шиг (сөзбе-сөз: «егіз нәрседей»).</w:t>
        <w:br/>
        <w:t>Салыстырылушы тілдердің арқайсысында синоним фразеологизмдер</w:t>
        <w:br/>
        <w:t>тобын құраушы бұл тұрақты тіркестердің екі тілде де беретін мағыналары:</w:t>
        <w:br/>
        <w:t>«екі басқа нәрсенің бір-біріне қатты ұқсауы».</w:t>
        <w:br/>
        <w:t>Тіларалық синонимияда бір тілдің нақты бір ғана ФБ-ін келесі тілдің</w:t>
        <w:br/>
        <w:t>ФБ-нНің синонимдік қатарымен мазмұндық құрылым тарапынан</w:t>
        <w:br/>
        <w:t>үйлестіруге болатындығы көрініс береді. Мәселен, қазақ тілінің «біреуге</w:t>
        <w:br/>
        <w:t>еркіндік беру, өз еркіне қою» мағыңасындағы бетімен (өз бетімен) қоя</w:t>
        <w:br/>
        <w:t>беру (жіберу) тұрақты тіркесіне моңғол тілінің дәл осы мағынада</w:t>
        <w:br/>
        <w:t>қолданылатын жолоогий нь эвхээд тавьчих (сөзбе-сөз: «тізгінін бос қою»),</w:t>
        <w:br/>
        <w:t>буйлы нь шувлаад тавьчих (сөзбе-сөз: «бұйдасын жинап кою»),</w:t>
        <w:br/>
        <w:t>бурантагий нь эвхээд тавьчих (сөзбе-сөз: «мұрындығын ағытып қою»)</w:t>
        <w:br/>
        <w:t>фразеологизмдерінің синонимдік қатарының ішіндегі әрбір тұрақты</w:t>
        <w:br/>
        <w:t>тіркесті тең құқықтағы, тең дәрежелі фразеологиялық сәйкестік ретінде</w:t>
        <w:br/>
        <w:t>алуға болады.</w:t>
        <w:br/>
        <w:t>9. Қазақ фразеологиясында зерттеудің арнайы нысанасы етіліп,</w:t>
        <w:br/>
        <w:t>біршама тереңірек зерттелген «өзгеше бір копуляция жолымен салаласа</w:t>
        <w:br/>
        <w:t>тіркескен бір шоғыр тіркестер тобы -- параллельді фразеологизмдер?” я</w:t>
        <w:br/>
        <w:t>болмаса қос тағанды фразеологизмдері” деп аталатын орын алады. Қос</w:t>
        <w:br/>
        <w:t>Ш ә еңесбаев 1. Қазақ тілінің фразеологиялық сөздігі. - Алматы, 1977.- Б. 617,</w:t>
        <w:br/>
        <w:t>% Сәтенова С.К. Қазақ тіліндегі қос тағанды фразгологизмдердің тілдік Және поэтикалық табиғаты.</w:t>
        <w:br/>
        <w:t>Алматы, 1997.</w:t>
        <w:br/>
        <w:t>156</w:t>
        <w:br/>
        <w:t>жөзе ОШ аларедета</w:t>
        <w:br/>
        <w:t>САР ЕР 3 ТҮРКІ-МОҢҒОЛ ТІЛДІК БАЙЛАНЫСЫ: ТОПОНИМИЯ ЖӘНЕ ФРАЗЕОЛОГИЯ</w:t>
        <w:br/>
        <w:t>қатынастардың нәтижесімен түсіндіреді.3%9</w:t>
        <w:br/>
        <w:t>М.М. Копыленко екі басқа тілде эквивалент ФБ-дің семантикалық</w:t>
        <w:br/>
        <w:t>топтарының болуын тілдер арасында кездесуге тиісті занды кұбылыс</w:t>
        <w:br/>
        <w:t>ретінде көрсете отырып, тіл-тілде бір-біріне еш тәуелсіз бірдей</w:t>
      </w:r>
    </w:p>
    <w:p>
      <w:r>
        <w:t>құрылымдардың пайда болуына ор түрлі халықтардың ой қорыту</w:t>
        <w:br/>
        <w:t>дүниесіндегі образды-ассоциативті типтер мен логикалық процестердің</w:t>
        <w:br/>
        <w:t>ортақтастығы негіз болғандығын айтады.2%!</w:t>
        <w:br/>
        <w:t>ФБ-дің бойында ассоциативті байланыстарға деген қабілеттіліктің</w:t>
        <w:br/>
        <w:t>ерен болатындығына көңіл аудара келе, Э.С. Азнаурова: «Под</w:t>
        <w:br/>
        <w:t>ассоциациями понимается такая связь представлений, благодаря которой</w:t>
        <w:br/>
        <w:t>одно представление, появившись в сознании участника коммуникации,</w:t>
        <w:br/>
        <w:t>вызывает другое по сходству, смежности или противопложности» -</w:t>
        <w:br/>
        <w:t>дейді.282</w:t>
        <w:br/>
        <w:t>Алам баласының образды ойлам жүйесінің біртектестігі ар түрлі</w:t>
        <w:br/>
        <w:t>тілдерде бірдей мазмұндағы тілдік единицалардың тууына тікелей әсері</w:t>
        <w:br/>
        <w:t>болатындығы жайлы пікірлерді. қолдай | отыра, қазақ-моңғол</w:t>
        <w:br/>
        <w:t>фразеологиялық эквиваленттілігінің пайда болу себептерін біз</w:t>
        <w:br/>
        <w:t>лингвистикалық және экстралингвистикалық факторлардың тоғысуынан</w:t>
        <w:br/>
        <w:t>іздестіреміз. Мұнда тілдік фактор ретінде: 1) түп-тегі түркі-моңғол</w:t>
        <w:br/>
        <w:t>ортақтастығына алып баратын қазақ және моңғол тілдерінің төркіндестік</w:t>
        <w:br/>
        <w:t>сипатын (1. Кеңесбаев, Ә.Т. Қайдар, Ш.Ш. Сарыбаев, Б. Базылхан сияқты</w:t>
        <w:br/>
        <w:t>қазақ-моңғол тілдік байланысы мәселесіне қалам тартқан ғалымдар пікірін</w:t>
        <w:br/>
        <w:t>қолдаймыз); 2) түркі және моңғол тайпаларының ұзақ мерзімге созылған</w:t>
        <w:br/>
        <w:t>өзара үзіліссіз қарым-қатынасының нэтижесі іспетті екі жақты кірмелік</w:t>
        <w:br/>
        <w:t>құбылысын (ХП-ХІШеғ. дейінгі және онаң кейінгі кезеңдердегі); 3) белгілі</w:t>
        <w:br/>
        <w:t>бір тарихи тұстарда (ХІШ-ХІУғғ. моңғол-түркі, ХУП-ХУШ ғғ. қазақ-</w:t>
        <w:br/>
        <w:t>қалмақ) қанат жайған қостілділік сияқтыларды атаймыз.</w:t>
        <w:br/>
        <w:t>Түркі-моңғолдардың шаруашылық, тіршілік аясындағы, салт-дәстүр,</w:t>
        <w:br/>
        <w:t>жән-жора, ырым-тыйым, дүниетанымы, сөз саптау мәнері және шешендік</w:t>
        <w:br/>
        <w:t>әнері саласындағы, яғни түркі-моңғолдардың рухани және заттық</w:t>
        <w:br/>
        <w:t>мәдениеті әлеміндегі көшпелі өмір салты тудырған ортақтықтар менен</w:t>
        <w:br/>
        <w:t>ұқсас жағдаяттарды қазақ-моңғол фразеологиялық эквиваленттілігін</w:t>
        <w:br/>
        <w:t>тудыруға себепкер болған экстра-лингвистикалық фактор ретінде таңимыз.</w:t>
        <w:br/>
        <w:t>Тіларалық (қазақ, моңғол, фразеологиялық эквиваленттер</w:t>
        <w:br/>
        <w:t>фразеологиялық сәйкестендірудің басты ұстанымдарын негіз ете отырып,</w:t>
        <w:br/>
        <w:t>55 Соладуб Ю.П. К. вопросу о совпадении фразеологическик оборотов в раз-лияных языках // Вопросы</w:t>
        <w:br/>
        <w:t>языкознания, - М., 1982. 2. - С. 106-114.</w:t>
        <w:br/>
        <w:t>3! Қопыленко М.М. Типология казахских эквивалентов фразсосочетаниям русского языка // Изв. АҢ</w:t>
        <w:br/>
        <w:t>КазССР. Сер.филол.- Алма-Ата, 1986.3.- С. 8-15.</w:t>
        <w:br/>
        <w:t>ЫЗ Азпаурова Э. - С. Сталистический аспект номинации словом -как единицей речи // Языковая</w:t>
        <w:br/>
        <w:t>номинация. Виды наяменований. - М., 1977.-С.92.</w:t>
        <w:br/>
        <w:t>163</w:t>
        <w:br/>
        <w:t>БЕСІ</w:t>
        <w:br/>
        <w:t>САР СЫРА ТҮРКІ-МОҢҒОЯ ТІЛДІК БАЙЛАНЫСЫ: ТОПОНИМИЯ ЖӘНЕ ФРАЗЕОЛОГИЯ</w:t>
        <w:br/>
        <w:t>сөз тіркестерінің көмегімен түсіндіріледі (аралас топ)»,385</w:t>
        <w:br/>
        <w:t>М.М. Копыленко екі тілдің ФБ-терін сәйкестендіру проблемасын</w:t>
        <w:br/>
        <w:t>тіларалық түйдектілікпен байланыстыра отырып, қазақ және орыс</w:t>
        <w:br/>
        <w:t>тілдерінің ФБ-тері арасындағы сәйкестіктердің мынадай типологиялық</w:t>
        <w:br/>
        <w:t>сипаттамасын ұсынады: тіларалық түйдектіліктің (ТТ) нөлдік және бірінші</w:t>
        <w:br/>
        <w:t>деңгейінде абсолют эквиваленттер (АЭ), калькалар (К), жартылай</w:t>
        <w:br/>
        <w:t>калькалар (ЖК), тәуелсіз бірдей құрылымдар (ТБҚ); ТТ-тің екінші</w:t>
        <w:br/>
        <w:t>деңгейінде АЭ, К, ЖК, ТБҚ және ИҚ (индуцированные образования); ТТ-</w:t>
        <w:br/>
        <w:t>тің үшінші және тәртінші деңгейлерінде - тәуелсіз құрылымдар (ТК), ИҚ</w:t>
        <w:br/>
        <w:t>және жүйелі түрдегі сипаттау пайдаланылады”.</w:t>
      </w:r>
    </w:p>
    <w:p>
      <w:r>
        <w:t>Тіларалық | фразеологиялық эквиваленттілікке салғастырмалы-</w:t>
        <w:br/>
        <w:t>салыстырмалы фразеологияда ғана емес, аудармада да ерекше мән</w:t>
        <w:br/>
        <w:t>беріледі. Фразеологиялық эквиваленттілік аудармада бір тілдің</w:t>
        <w:br/>
        <w:t>фразеологизмінің бүкіл болмыс-бітімін, мазмұнын екінші тілде</w:t>
        <w:br/>
        <w:t>мүмкіндігінше дәл сол қалпында жеткізіп беру үшін қолданылатын амал-</w:t>
        <w:br/>
        <w:t>тәсілдердің ішіндегі ең тиімдісі болып саналады. Аударма теориясында</w:t>
        <w:br/>
        <w:t>ФБ-дің эквиваленттілігінің төрт белгісі атап көрсетіледі: мағына,</w:t>
        <w:br/>
        <w:t>лексикалық құрам, стилистикалық бағыт, грамматикалық құрылым.</w:t>
        <w:br/>
        <w:t>Фразеологиялық эквиваленттіліктің деңгейінің ең жоғарғы сатысының</w:t>
        <w:br/>
        <w:t>көрсеткіші ретінде салғастырылушы ФБ-дің лексикалық құрам мен</w:t>
        <w:br/>
        <w:t>образдылық тұрғысынан бір-біріне толығымен сәйкес келуін атауға</w:t>
        <w:br/>
        <w:t>болады. Егер азды-кемді тұлғалық (құрылымдық) айырмашылықтар</w:t>
        <w:br/>
        <w:t>(грамматикалық көмкерім және ФБ-ді құраушы элементтердің сандық</w:t>
        <w:br/>
        <w:t>кұрамы) ФБ-дің бейнелі суретіне (образный рисунок) еш нұқсан</w:t>
        <w:br/>
        <w:t>келтірмесе, мұндай жағдайда эквиваленттіліктің деңгейін жоғары сатыға</w:t>
        <w:br/>
        <w:t>жақындау деп көруге болады. Мұнда сандық құрам ФБ-дің грамматикалық</w:t>
        <w:br/>
        <w:t>құрылымына тәуелді болып келеді. Ал жалпы тілдік жүйенің ішкі</w:t>
        <w:br/>
        <w:t>заңдылықтары фразеологиялық эквиваленттің белгілі бір грамматикалық</w:t>
        <w:br/>
        <w:t>құрылымға иелілігін тудыратындығы белгілі”. А.В. Куниннің ағылшын</w:t>
        <w:br/>
        <w:t>тілінің ФБ-терін орыс тіліне аударып беруге байланысты ұсынған</w:t>
        <w:br/>
        <w:t>фразеологиялық эквиваленттер классификациясын көптеген лингвистер</w:t>
        <w:br/>
        <w:t>қолдап, аударма теориясында, фразеографияда, салғастырмалы</w:t>
        <w:br/>
        <w:t>фразеологияда кеңінен қолданып келе жатқандығы белгілі. А.В. Кунин</w:t>
        <w:br/>
        <w:t>фразеологиялық эквиваленттерді мынадай екі типке бөледі:</w:t>
        <w:br/>
        <w:t>1) толық фразеологиялық эквиваленттер, яғни екі тілдің</w:t>
        <w:br/>
        <w:t>33 Арсентьева Е.Ф. Сопоставтельный анализ ФЕ, аыражаюшших характер человока в английском н</w:t>
        <w:br/>
        <w:t>русском языках. АКД.- М.,-С. 13-15.</w:t>
        <w:br/>
        <w:t>% Қолыленко М.М. Типология көзахских эквиваленгов фразеосочетаниям русскогоязыка // Изв. АН “Каз</w:t>
        <w:br/>
        <w:t>ССР.-Сер.филол. - Алма-Ата, 1986.3.--С. 8-15.</w:t>
        <w:br/>
        <w:t>м Солодухо Э.М. Понятие фразеологической эквивалентности и фразеологических интернационализмов</w:t>
        <w:br/>
        <w:t>П.Исследования по семантике. Лексическая и сннтаксическая семантика. - Уфа, 1981. - С. 144.</w:t>
        <w:br/>
        <w:t>165</w:t>
        <w:br/>
        <w:t>Бар АЗ ТҮРКІ-МОҢҒОЛ ТІЛДІК БАЙЛАНЫСЫ: ТОПОНИМИЯ ЖӘНЕ ФРАЗЕОЛОГИЯ</w:t>
        <w:br/>
        <w:t>екі тілдің ФБ-терін бір-бірімен мағыналық, компоненттік құрамдық,</w:t>
        <w:br/>
        <w:t>құрылымдық-грамматикалық деңгейлерде салыстыру-салғастыру</w:t>
        <w:br/>
        <w:t>барысында айқындалады. Мұнда сигнификативті-денотативті, субьективті-</w:t>
        <w:br/>
        <w:t>бағалауыштық Мағыналарды, функционалды-стилистикалық және</w:t>
        <w:br/>
        <w:t>эмоционалды-экспрессивті коннотацияларды өз бойына жинақтайтын,</w:t>
        <w:br/>
        <w:t>алломорф және изоморф кұбылыстарды шектеуде басты анықтаушы болып</w:t>
        <w:br/>
        <w:t>табылатын мағыналық (семантикалық) деңгейге айырықша назар</w:t>
        <w:br/>
        <w:t>аударылады. 2</w:t>
        <w:br/>
        <w:t>Фразеологиялық эквиваленттілік салғастырмалы-типологиялық</w:t>
        <w:br/>
        <w:t>бағыттағы зерттеулерде екі тілдің ФБ-тері арасындағы сәйкестіктердің</w:t>
        <w:br/>
        <w:t>түрлерін көрсету үшін, сондай-ақ, екі тілдегі типтес фразеологиялық</w:t>
        <w:br/>
        <w:t>разрядтар мен микрожүйелерге, олардың құрамына енетін ФБ-дің</w:t>
        <w:br/>
        <w:t>тіларалық эквиваленттілігінің өлшемі тұрғысынан берілетін сипаттама</w:t>
        <w:br/>
        <w:t>үшін жұмсалады. А.Д.Райхштейн неміс және орыс тілдерінің ФБ-терін</w:t>
        <w:br/>
        <w:t>салғастыру барысында тіларалық фразеологиялық эквиваленттіліктің</w:t>
        <w:br/>
        <w:t>құрылымдық-мағыналық (аспектілік жоне функционалды-мазмұндық</w:t>
        <w:br/>
        <w:t>қатыстылықтың екеуінің де орын алуына, яғни фразажасамдық аналогке</w:t>
        <w:br/>
        <w:t>байланысты) және функционалды-мазмұндық (тек қана функционалды-</w:t>
        <w:br/>
        <w:t>маз-мұндық қатыстылыққа байланысты) типтері тіларалық аспектілік және</w:t>
      </w:r>
    </w:p>
    <w:p>
      <w:r>
        <w:t>функционалды-мазмұндық қатыстылықтың өзара әсеріне негізделетіндігін</w:t>
        <w:br/>
        <w:t>айтады.“ Е.Ф. Арсентьева ағылшын және орыс ФБ-тері арасында</w:t>
        <w:br/>
        <w:t>сәйкестіктердің мынадай түрлері бар деп көрсетеді:</w:t>
        <w:br/>
        <w:t>Фразеологиялық эквиваленттер - (толық және толық емес) білдіретін</w:t>
        <w:br/>
        <w:t>мағынасы бірдей екі тілдің ФБ-тері структуралық, грамматикалық</w:t>
        <w:br/>
        <w:t>құрылым және компоненттік құрам тұрғысынан бір-біріне толығымен</w:t>
        <w:br/>
        <w:t>сәйкеседі немесе өте жақын ұқсастықта болып келеді. Мұнда толық емес</w:t>
        <w:br/>
        <w:t>эквиваленттер: а) сыңарлардың біреуі өрістес мағынада болумен; б)</w:t>
        <w:br/>
        <w:t>вариантты компоненттердің болуымен (мұнда сыңарлардың біреуі</w:t>
        <w:br/>
        <w:t>семантикалық өрістес, я болмаса бір өріске енбейтін мағынада келе</w:t>
        <w:br/>
        <w:t>береді); в) морфологиялық айырмашылықтар болумен ерекшеленеді.</w:t>
        <w:br/>
        <w:t>Фразеологиялық аналоғтер (толық және толық емес) - бірдей немесе</w:t>
        <w:br/>
        <w:t>жақын мағынадағы екі тілдің ФБ-нің ішкі тұлғасында (форма) толықтай</w:t>
        <w:br/>
        <w:t>айырмашылық немесе мардымсыз ғана ұқсастық болады.</w:t>
        <w:br/>
        <w:t>Эквивалентсіз ФБ - бір тілдің ФБ-нің фразеологиялық жалпы</w:t>
        <w:br/>
        <w:t>мағынасы келесі тілде: а) сөз тіркестері, калька жане дескриптивті аударма</w:t>
        <w:br/>
        <w:t>жолдарымен сипаттала беріледі; 6) жеке дара лексема немесе бірнеше</w:t>
        <w:br/>
        <w:t>Лексемалардың жиыны арқылы сәйкестендіріледі; в) жекеленген лексема,</w:t>
        <w:br/>
        <w:t>м9 Арсентьева Е.Ф. Сопоставительный анализ ФЕ, выражаюшик характер человека в английском и</w:t>
        <w:br/>
        <w:t>рухком языках. АКД.- М.,1984.</w:t>
        <w:br/>
        <w:t>Райхштейн 4.,Д. Сопоставительный анализ немецкой и. русской фразеологии. - М., 1980.- С. 29.</w:t>
        <w:br/>
        <w:t>164</w:t>
        <w:br/>
        <w:t>Қ ақстан</w:t>
        <w:br/>
        <w:t>КС АРС ЕР А ТҮРКІ-МОҢҒОЛ ТІЛДІК БАЙЛАНЫСЫ: ТОПОНИМИЯ ЖӘНЕ ФРАЗЕОЛОГИЯ</w:t>
        <w:br/>
        <w:t>жоқ мемлекет ретінде бағаланатын9 .. Моңғол Империясы дәуірлеп</w:t>
        <w:br/>
        <w:t>тұрған кездерді, кейіннен ХУП-ХУІП ғғ. Қазақ хандығы мен Жоңғария</w:t>
        <w:br/>
        <w:t>мемлекеттері арасындағы көршілестік, саяси, жаугершілік сияқты әр қилы</w:t>
        <w:br/>
        <w:t>сипаттағы тарихи қарым-қатынастар етек жайған тұстарды қамтиды.</w:t>
        <w:br/>
        <w:t>Салыстырылушы қазақ және моңғол тілдерінің фразеологиялық</w:t>
        <w:br/>
        <w:t>қазыналарында өзара үйлестіруге келмейтін, осы тілдердің жеке дара даму</w:t>
        <w:br/>
        <w:t>барысындағы өзіндік ерекшеліктерімен сабақтасып жататын, қазақ, моңғол</w:t>
        <w:br/>
        <w:t>халықтарының әрқайсысының этностық болмыстарындағы даралықтан</w:t>
        <w:br/>
        <w:t>туындайтын фразеологизмдер де көптеп орын алады.</w:t>
        <w:br/>
        <w:t>Егер де тіларалық үйлестірудің сапалық типтеріне топтастырыла</w:t>
        <w:br/>
        <w:t>қарастыруға болатын қазақ және моңғол тілдеріндегі ФБ екі тілге ортақ</w:t>
        <w:br/>
        <w:t>фразеологиялық қорға ене алатың болса, осы қордан тысқары қалатын ФБ-</w:t>
        <w:br/>
        <w:t>тер тіларалық фразеологиялық лакун ретінде салғастырмалы зерттеудің</w:t>
        <w:br/>
        <w:t>нысанына алынады. Лакун фразеологизмдер деп өзара салыстырылушы,</w:t>
        <w:br/>
        <w:t>салғастырушы тілдердің біреуінің тұрақты тіркесіне екіншісінде</w:t>
        <w:br/>
        <w:t>фразеологиялық деңгейдегі баламасы мүлдем кездеспейтін ФБ-ді айтады.</w:t>
        <w:br/>
        <w:t>Мәселен, қазақ тілінің шошқа тағалау, шық бермес Шығайбай, сырдың</w:t>
        <w:br/>
        <w:t>суы сирағынан келмеу, Асан қайғыға салыну, пайғамбардың жасына келу</w:t>
        <w:br/>
        <w:t>тәрізді фразеологизмдері моңғол тілі үшін лакун фразеологизмдер</w:t>
        <w:br/>
        <w:t>болатыны болса, моңғол тілінің «далақтап уақытты босқа өткізу, еш</w:t>
        <w:br/>
        <w:t>нәрсемен айналыспау» дегенді білдіретін сэтэртэй мал шиг (сөзбе-сөз:</w:t>
        <w:br/>
        <w:t>«сетер мал сияқты»); «қыдырмашы, кезбе» деген мәндегі оронгүй оргодол,</w:t>
        <w:br/>
        <w:t>орчлонгүй бадарчин (сөзбе-сөз: «төсексіз (үйсіз-күйсіз, тұрақсыз) босқын,</w:t>
        <w:br/>
        <w:t>мекенсіз дуана» сияқты фразеологизмдері қазақ тілі үшін лакун</w:t>
        <w:br/>
        <w:t>фразеологизмдер болып табылады.</w:t>
        <w:br/>
        <w:t>Салыстырылушы тілдерде бірі үшін келесісі лакун фразеологизмдер</w:t>
        <w:br/>
        <w:t>болып табылатын ФБ-дің жалпы мазмұнын:</w:t>
      </w:r>
    </w:p>
    <w:p>
      <w:r>
        <w:t>1) еркін сөз тіркесімен сипаттай түсіндіру;</w:t>
        <w:br/>
        <w:t>2) фразеологизмнің жалпы мағынасын бір сөзбен жеткізу (лексикалық</w:t>
        <w:br/>
        <w:t>эквивалент);</w:t>
        <w:br/>
        <w:t>3) фразеологиялық лакунды калькалау сияқты амал-тәсілдерді</w:t>
        <w:br/>
        <w:t>қолдану арқылы жеткізуге болады.</w:t>
        <w:br/>
        <w:t>Лакун фразеологизмдерде нақты бір тілде сөйлеуші халықтың тілінің,</w:t>
        <w:br/>
        <w:t>дінінің, салт-дәстүрінің, тұрмыс-тіршілігінің тл. басқа ешбір халықта</w:t>
        <w:br/>
        <w:t>кездеспейтін төлтума ұлттық қасиеттері айырықша көрініс тауып жатады.</w:t>
        <w:br/>
        <w:t>Қорыта айтқанда, екі тілдің (қазақ, моңғол) нақты ФБ-нің мазмұндық</w:t>
        <w:br/>
        <w:t>құрылымдарының тіларалық Теңдестігі мен фразажасамдық деңгейдегі</w:t>
        <w:br/>
        <w:t>ұқсастықтарды қадағалауды, яғни өзара салыстырылушы екі тілдің нақты</w:t>
        <w:br/>
        <w:t>5 Эренжен Хара-Даван. Чингис-Хан как полководец и его наследие: Культурно-ноторический очерк</w:t>
        <w:br/>
        <w:t>Монголской империи ХП-ХІУ веков. - Белтрад, 1929.- С. 235.</w:t>
        <w:br/>
        <w:t>160</w:t>
        <w:br/>
        <w:t>ТҮРКІ-МОҢҒОЛ ТІЛДІК БАЙЛАНЫСЫ; ТОПОНИМИЯ ЖӘНЕ ФРАЗЕОЛОГИЯ</w:t>
        <w:br/>
        <w:t>ашы-тұшысын көрген, өмірлік тәжірибесі мол» мағынасындағы қаз. тіс</w:t>
        <w:br/>
        <w:t>қаққан тұрақты тіркесіне дәл сол мағынаны білдіруші моңғ. шудлэн</w:t>
        <w:br/>
        <w:t>настайғаасаа аваад, шүдээ унатал юу эс үзэхэв (сөзбе-сөз: «тісі бар</w:t>
        <w:br/>
        <w:t>жасынан бастап, тісі түсіп біткенше не көрмеген») қос таған фразеологизмі</w:t>
        <w:br/>
        <w:t>үйлеседі, моңғолдық фразеологизм арқалаған образын ашық, айқын етуге</w:t>
        <w:br/>
        <w:t>ұмтылады;</w:t>
        <w:br/>
        <w:t>г) Ортақ фразеологиялық мағынаға біріктірілген, екі тілде де қос таған</w:t>
        <w:br/>
        <w:t>фразеологизмдер болып көлетін тұрақты тіркестердің тағанаралық</w:t>
        <w:br/>
        <w:t>сыңарларының біріншісі образ, лексикалық құрам жағынан толығымен,</w:t>
        <w:br/>
        <w:t>екіншісі жартылай үйлесім тауып жатады. Мысалы: екі тілде де «сырты,</w:t>
        <w:br/>
        <w:t>сәз саптауы жақсы кісі сияқты көрінгенімен, ішкі пиғылы арам, қатігез</w:t>
        <w:br/>
        <w:t>адам» мағынасын білдіретін қаз. тілі тәтті, саны қатты, моңғ. хэлэн</w:t>
        <w:br/>
        <w:t>дээр нь чихэр, шилэн дээр нь хутга (сәзбе-сөз: «тілінің үстінде тәтті,</w:t>
        <w:br/>
        <w:t>желкесінде пышақ»);</w:t>
        <w:br/>
        <w:t>ғ) Салыстырылушы тілдердің бірінде қос тағанды фразеологизм</w:t>
        <w:br/>
        <w:t>болып табылатын тұрақты тіркестің жиынтық мағынасын өз бойында</w:t>
        <w:br/>
        <w:t>сақтаған, тағанаралық жұптардың біреуі екінші тілде дара құрылымды (қос</w:t>
        <w:br/>
        <w:t>таған емес) фразеологизм ретінде жұмсалады. Мысалы, «асқан сұлу,</w:t>
        <w:br/>
        <w:t>керемет көрік иесі» мағынасындағы қаз. ай мен күндей, әмбеге (әлемге)</w:t>
        <w:br/>
        <w:t>бірдей қос тағанды фразеологизмі мен дәл осы мағынада моңғ. нар сар шиг</w:t>
        <w:br/>
        <w:t>(мэт, адил) (сөзбе-сөз: «күн мен айдай (секілді, тәрізді)») тұрақты тіркесін</w:t>
        <w:br/>
        <w:t>салғастырсақ, моңғолдық тіркес қазақ тіліндегі қос таған тіркестің бірінші</w:t>
        <w:br/>
        <w:t>жұбымен лексикалық құрам, образ, фондық мағына тұрғысынан</w:t>
        <w:br/>
        <w:t>толығымен сәйкес түсіп жататындығын байқаймыз. Моңғол тіліндегі нар</w:t>
        <w:br/>
        <w:t>сар шиг (сөзбе-сөз: «күн мен айдай») тіркесін түп-тәркіні қазақ-қалмақ</w:t>
        <w:br/>
        <w:t>костілділігіне барып саятын, кезінде ауызекі тілдегі фразеологиялық</w:t>
        <w:br/>
        <w:t>калька жолымен жасалған, моңғол тілінің ықшамдау заңдылығына сай</w:t>
        <w:br/>
        <w:t>өзгеріске түскен, яғни қос тағанды тіркестің екінші тағаны элипсиске</w:t>
        <w:br/>
        <w:t>ұшыраған, қазақы тіркес емес пе екен деген ой да оралады.</w:t>
        <w:br/>
        <w:t>Ал, керісінше, моңғол тілінде 1) «етек-жеңді кеңге салып, мамыражай</w:t>
        <w:br/>
        <w:t>тыныш өмір кешу»; 2) «қол қусырып, босқа қарап отыру»; 3) «ит басына</w:t>
        <w:br/>
        <w:t>іркіт төгілген молшылық» сияқты үш түрлі мағынада қолданылатын гар</w:t>
        <w:br/>
        <w:t>газар, хөл хәсөр қос таған фразеологизмі мен қазақ тілінде «мол, өте көп»</w:t>
        <w:br/>
        <w:t>деген мағына беретін, ҡұрамындағы сөздердің жеке дара тұрып беретін</w:t>
      </w:r>
    </w:p>
    <w:p>
      <w:r>
        <w:t>мән-мағынасы қазақ тілі тұрғысынан түсіндірілмейтін көл көсір тіркесін</w:t>
        <w:br/>
        <w:t>салыстырсақ, қазақ тіліндегі көл көсірдің моңғол тіліңдегі тағанаралық</w:t>
        <w:br/>
        <w:t>жұптастығы бөліп жаруға келмейтін, түйдектік дәрежедегі қос тағанды</w:t>
        <w:br/>
        <w:t>фразеологизмнің екінші жұбы екені байқалады. Міне, сондықтан</w:t>
        <w:br/>
        <w:t>компоненттері бір-бірімен жымдасып, бір-бірінен ажыратуға</w:t>
        <w:br/>
        <w:t>болмайтындай дәрежеге жеткен қос сөздердің қосарлануы тәріздене</w:t>
        <w:br/>
        <w:t>көрініс беретін қазақ тіліндегі көл-көсір тіркесін көп мағыналарының</w:t>
        <w:br/>
        <w:t>158</w:t>
        <w:br/>
        <w:t>й поыысы</w:t>
        <w:br/>
        <w:t>сок. Сала ТҮРКІ-МОҢҒОЛ ТІЛДІК БАЙЛАНЫСЫ: ТОПОНИМИЯ ЖӘНЕ ФРАЗЕОЛОГИЯ</w:t>
        <w:br/>
        <w:t>(идиома) ішіндегі компоненттер өзінің бастапқы лексикалық формасы мен</w:t>
        <w:br/>
        <w:t>семантикалық қасиетін жоғалтады да, сырт сиқын ғана сақтайды.</w:t>
        <w:br/>
        <w:t>Фразеологиялық түйдектің беретін мағынасы оның сыңарларынан</w:t>
        <w:br/>
        <w:t>шығатын мағынамен байланыспайды. Ал фразеологиялық түйдек емес</w:t>
        <w:br/>
        <w:t>тұрақты тіркес (фразеологиялық тіркес) ішіндегі сөздер негізгі</w:t>
        <w:br/>
        <w:t>мағынасынан жарым-жартылай ғана айырылады. Бұл екеуіне де ортақ</w:t>
        <w:br/>
        <w:t>қасиет - тиянақтылық» - деген тұжырым жасайды. «Түйдектілік негізінен</w:t>
        <w:br/>
        <w:t>-- тіркесуші лексемалардың жиынтық Мағынасына сөздердің тіркесінің</w:t>
        <w:br/>
        <w:t>мағынасы тең түсе алмайтындай жағдайға алып келетін, бір немесе</w:t>
        <w:br/>
        <w:t>бірнеше тіркесуші лексемалардың бойында болатын мағыналық</w:t>
        <w:br/>
        <w:t>жылжу».</w:t>
        <w:br/>
        <w:t>Фразеологизмдердің релеванттық қасиеттерінің бірі ретінде айрықша</w:t>
        <w:br/>
        <w:t>назар аударылатын түйдектілікке берілген анықтамалар әр түрлі болып</w:t>
        <w:br/>
        <w:t>келеді. Мәселен, акад. В.В.Виноградов түйдектілікті мағыналық</w:t>
        <w:br/>
        <w:t>біртұтастылық ретінде түсіндірсе, % В.Л. Архангельский семалардың</w:t>
        <w:br/>
        <w:t>тіркесімділігінің тұрақтылығы” деп, ал В.П. Жуков фразеологизмдердің</w:t>
        <w:br/>
        <w:t>мазмұндық тұтастылығы деп Д.Н. Шмелев фразеологиялық тіркестердің</w:t>
        <w:br/>
        <w:t>мағыналарындағы уәжсіздік деп анықтайды.</w:t>
        <w:br/>
        <w:t>И. Бар-Хиллелдің «Идиома» атты ғылыми мақаласымен:% басталатын</w:t>
        <w:br/>
        <w:t>тіларалық түйдектіліктің теориялық негіздемелері М.М. Копыленко,</w:t>
        <w:br/>
        <w:t>ЕЛП. Муршель, Г. Хиззатова, М.А. Пеклер, А.Е. Тажмуратова т.б. тілші</w:t>
        <w:br/>
        <w:t>мамандардың зерттеулерінде:б әрі қарай жетілдіріле түскені белгілі. Бұл</w:t>
        <w:br/>
        <w:t>еңбектердің қай-қайсысында да құрылымы екі басқа тілдердегі</w:t>
        <w:br/>
        <w:t>фразеологиялық тіркестердің тіларалық сәйкестіктерін айқындаудың</w:t>
        <w:br/>
        <w:t>принциптері тіларалық түйдектіліктің жалпы теориясына байланыстырыла</w:t>
        <w:br/>
        <w:t>қарастырылады.</w:t>
        <w:br/>
        <w:t>Фразеолог ғалымдардың басым көпшілігі идиомалар бір тілдің өзіне</w:t>
        <w:br/>
        <w:t>ғана тән болатындығын, оны басқа тілге дәлме-дәл аударуға келмейтіндігін</w:t>
        <w:br/>
        <w:t>555 Копыленко М.М., Попова 3. Очерки по обідей фразеологин: Проблемы, методы, опыты. - Воронеж,</w:t>
        <w:br/>
        <w:t>1978.- С. 85.</w:t>
        <w:br/>
        <w:t>3% Виноградов В.В. Русский язык (Грамматическое учение о слове).- М.- Л.,1947.- С. 21-28.</w:t>
        <w:br/>
        <w:t>3 Архангельскиі В.Л. О понятин устойчивой фразы и типах фраз // Проблемы фразеологин.</w:t>
        <w:br/>
        <w:t>Исследования и материялы. - М.- Л.,1964.- С. 115.</w:t>
        <w:br/>
        <w:t>2% Жуков В.П. 06 устойчивости и вариантности фразеологизмов на се-мантическом уровне // Проблемы</w:t>
        <w:br/>
        <w:t>устойчивости и париавтиости ФЕ. Мат.-межвуз. симпозиума (1968). Вып.2. - Тула, 1972.- С.20.</w:t>
        <w:br/>
        <w:t>5% Шиелен Д.Н. О понятин «фразеологаческая связанность» // Иностр.язык в школе. - М.,1970.- /81.-</w:t>
        <w:br/>
        <w:t>С.227.</w:t>
        <w:br/>
        <w:t>Зар Хиялел И. Идиомы // Машинный перевод. - М., 1957.- С. 251.</w:t>
      </w:r>
    </w:p>
    <w:p>
      <w:r>
        <w:t>54 Қолыленко М.М. О межьязыковой идиоматичности н связанных с ней явленияк // Филологические</w:t>
        <w:br/>
        <w:t>науки. 1964. 1; Пеклер М.А. Русско-немецкая идиоматицность. АКД. - Тбилнси, 1967; Муршель Е.П.</w:t>
        <w:br/>
        <w:t>Сочетания «глагол 4- абстрактные суцествительные» в английском языке и их соответствия в русском</w:t>
        <w:br/>
        <w:t>языке. АКД. - Л., 1971; Гиззатова Л.Г. Русско-казахская идиоматичносвть И семантическая</w:t>
        <w:br/>
        <w:t>интерференция “в русской речи казахов. АКД. - Алматы, 1981; Тажмуратова А.Е. Межьязыковая</w:t>
        <w:br/>
        <w:t>идиоматичность в сфере фразеология и проблемы русско-казахской фразеографин. АКД. - Алматы,</w:t>
        <w:br/>
        <w:t>1987. т.д.</w:t>
        <w:br/>
        <w:t>146</w:t>
        <w:br/>
        <w:t>сома Шешен</w:t>
        <w:br/>
        <w:t>САРА 3 ТҮРКІ-МОҢҒОЛ ТІЛДІК БАЙЛАНЫСЫ: ТОПОЦИМИЯ ЖӘНЕ ФРАЗЕОЛОГИЯ</w:t>
        <w:br/>
        <w:t>тағанды фразеологизмдер моңғол фразеологиясына да тән екендігін</w:t>
        <w:br/>
        <w:t>жинақтаған материалдарымыз көрсетеді.</w:t>
        <w:br/>
        <w:t>Моңғолтануда фразеологизмдердің бұл түрі ғылыми тұрғыдан әзірге</w:t>
        <w:br/>
        <w:t>сөз бола қойған жоқ. Қолда бар материалдарымызды пайдаланып, қазақ</w:t>
        <w:br/>
        <w:t>және моңғол тілдеріндегі қос таған ФБ-ді өзара салғастырсақ, олардың өз</w:t>
        <w:br/>
        <w:t>ішінде де тіларалық үйлесімділіктің әрқилы кіші типтері орын</w:t>
        <w:br/>
        <w:t>алатындығын байқаймыз. Бұларды мысалдар келтіре отырып, таратып</w:t>
        <w:br/>
        <w:t>айтар болсақ: і</w:t>
        <w:br/>
        <w:t>а) Өзінің тұлға-тұрпаты, арқалаған образы, көркемдеуіш-бейнелеуіш</w:t>
        <w:br/>
        <w:t>құралдармен жиектелуі, синтаксистік құрылымы, мен мазмұндық</w:t>
        <w:br/>
        <w:t>құрылысы т.б. жақтарынан моңғол, қазақ тілдеріндегі қос таған</w:t>
        <w:br/>
        <w:t>фразеологизмдер бір-бірімен толықтай үйлесім тауып, үндесіп келеді.</w:t>
        <w:br/>
        <w:t>Мәселен, «бар қуаныш-қайғысын бірге бөлісу; жақсы-жаман күндерде</w:t>
        <w:br/>
        <w:t>қасында болды; қиыншылықты да жақсылықты да мойнымен көтерісті»</w:t>
        <w:br/>
        <w:t>деген екі тілге ортақ фразеологиялық мағынадағы қаз. ыстығына күйіп,</w:t>
        <w:br/>
        <w:t>суығына тоңу мен моңғ. халуунд хал, хүйтэнд хөрех (сөзбе-сөз:</w:t>
        <w:br/>
        <w:t>«ыстығына күйіп, суығына тоңу»); екі тілде «өте алыстағы, адам аяғы</w:t>
        <w:br/>
        <w:t>жетпес жер» мағыналарын беретін қаз. көз көрмес, құлақ естімес (жер)</w:t>
        <w:br/>
        <w:t>мен моңғ. нудэнд үл үзэгдэх, чихэнд эс дуулдах газар (сөзбе-сөз: «көзге</w:t>
        <w:br/>
        <w:t>көрінбес, құлаққа естілмес жер») т.б.;</w:t>
        <w:br/>
        <w:t>ә) Фразажасамдық тұрпат тұрғысынан (лексикалық құрам, образдық</w:t>
        <w:br/>
        <w:t>негіз, грамматикалық сипаттама) бір-біріне мүлдем жанаспайтын, екі тілде</w:t>
        <w:br/>
        <w:t>де фразеологиялық идиома дәрежесіндегі тіркестерді тек ғана білдіретін</w:t>
        <w:br/>
        <w:t>жиынтық мағыналары бойынша үйлестіруге болады. Мысалы: «жалғыз</w:t>
        <w:br/>
        <w:t>басты, сопайған соқа басы» деген мағынадағы қаз. салт бас сабау қамшы,</w:t>
        <w:br/>
        <w:t>моңғ. гон бие гозон толгой (сөзбе-сөз: «жалғыз дене сопақ бас»); «қайырып</w:t>
        <w:br/>
        <w:t>жауап айта алмайтын, өте нашар адам» мәніндегі қаз. аузынан сөзі,</w:t>
        <w:br/>
        <w:t>қойнынан безі түскен фразеологизмі мен дәл осы мағынадағы моңғ. өөх ч</w:t>
        <w:br/>
        <w:t>биш, булчирхай ч биш (сөзбе-сөз: «май да емес, без де емес»);</w:t>
        <w:br/>
        <w:t>буСалыстырылушы екі тілдің біріндегі қос таған фразеологизмге</w:t>
        <w:br/>
        <w:t>екінші тілде пара-пар түсіп жататын қос тағанды жұп табылмаған</w:t>
        <w:br/>
        <w:t>жағдайда, оның берер жиынтық мағынасы арқылы екінші тілдің дара</w:t>
        <w:br/>
        <w:t>тұрпатты (қос таған емес) тұрақты тіркесін тандап алуға болады. Мысалы:</w:t>
        <w:br/>
        <w:t>«еш кемістігі жоқ, айтар міні жоқ» деген мәндегі моңғ. шаасан ғадас,</w:t>
        <w:br/>
        <w:t>шахсан бяслаг шиг (сөзбе-сөз: «қағылған қазық, сығылғын сүзбедей») қос</w:t>
        <w:br/>
        <w:t>таған фразеологизмі үшін қаз. тал бойында бір міні жоқ бейнелі тіркесін</w:t>
        <w:br/>
        <w:t>таңдауға болады.</w:t>
        <w:br/>
        <w:t>в) Екі тілдің бірінде дара тұрпатты болып келетін фразеологизмге</w:t>
        <w:br/>
        <w:t>келесі тілдің қос тағанды фразеологизмі образ, фразеологиялық жиынтық</w:t>
        <w:br/>
        <w:t>мағына тұрғысынан үйлесім тауып қана қоймай, бірінің фондық</w:t>
        <w:br/>
        <w:t>мағынасын келесісі нақтылап, толықтап беріп жатады. Мысалы: «өмірдің</w:t>
      </w:r>
    </w:p>
    <w:p>
      <w:r>
        <w:t>187</w:t>
        <w:br/>
        <w:t>БАРСА 25 ТҮРКІ-МОҢҒОЛ ТІЛДІК БАЙЛАНЫСЫ: ТОПОНИМИЯ ЖӘНЕ ФРАЗЕОЛОГИЯ</w:t>
        <w:br/>
        <w:t>тұратын тиянақтылыққа ие тілдік фактіні жасауға бағытталады және</w:t>
        <w:br/>
        <w:t>фразеологиялық кірмелік үшінгі тәсіл болып табылады; 2 2) аудармашы</w:t>
        <w:br/>
        <w:t>калькаға бір тілдің өзіне ғана тән, ал екінші тілде баламасы (эквиваленті)</w:t>
        <w:br/>
        <w:t>табылмайтын тұрақты тіркестің бүкіл бүтін болмысын сақтап аударудың,</w:t>
        <w:br/>
        <w:t>әсіресе оның көркемдік нақышы мен образдық ерекшелігін баса көрсетудің</w:t>
        <w:br/>
        <w:t>қажеттілігі туындаған жағдайда жүгінеді; 2 3) қабылдаушы тілдің</w:t>
        <w:br/>
        <w:t>фразеологиялық қорына сіңісіп кете алатын қасиетке ие фразеологиялық</w:t>
        <w:br/>
        <w:t>калька әрбір тілдің фразеологиялық қазынасының одан әрі толыға түсуіне</w:t>
        <w:br/>
        <w:t>белгілі бір дәрежеде өзіндік үлес қосады.</w:t>
        <w:br/>
        <w:t>Фразеографтардың көбісі сөзбе-сөз аудару тәсілінің аударма үшін</w:t>
        <w:br/>
        <w:t>тіптен тиімсіздігін тілге тиек етеді. Мәселен, Л.П. Ефремов сөзбе-сөз</w:t>
        <w:br/>
        <w:t>аудару тәсілі фразеологизмнің бойындағы жалпы мағынаны жеткізе</w:t>
        <w:br/>
        <w:t>алмайтындықтан, бір тілдің ФБ екінші бір тіл үшін жарамсыз болып</w:t>
        <w:br/>
        <w:t>қалатындығын айтады”, А.М. Бабкин бұл тәсіл жайлы былай дейді:</w:t>
        <w:br/>
        <w:t>«пословный перевод обессмысливает иноязызную идиому, но и идиомы</w:t>
        <w:br/>
        <w:t>родного языка, если при установлении их значения идти от слова, также</w:t>
        <w:br/>
        <w:t>теряют свой истинный смысл», Әйтсе де қайсыбір фразеологтар сөзбе-</w:t>
        <w:br/>
        <w:t>сөз аудару тәсіліне өте қажет жағдайда жүгінуге болатыңдығына ден</w:t>
        <w:br/>
        <w:t>қояды?” Олар ФБ-тің ұлттық реңкін және оның құрамындағы сөздердің</w:t>
        <w:br/>
        <w:t>мағыналық тұрғыдан «жандануын» таныту үшін, сондай-ақ, фразеологизм</w:t>
        <w:br/>
        <w:t>арқалаған образды айқын көрсету мақсатында шартты түрде сөзбе-сөз</w:t>
        <w:br/>
        <w:t>аударманы фразеологиялық сөздіктерде колдануға болады деп көреді”.</w:t>
        <w:br/>
        <w:t>82. Қазақ және моңғол фразеологизмдерін өзара</w:t>
        <w:br/>
        <w:t>үйлестірудің амал-тәсілдері</w:t>
        <w:br/>
        <w:t>Қазақ-моңғол фразеологиялық эквиваленттілігін айқындау ісінде</w:t>
        <w:br/>
        <w:t>азды-көпті қиыншылықтардың кездесуіне түркі тобына енетін тілдердің</w:t>
        <w:br/>
        <w:t>арқайсысының нақты ФБ-терін моңғол тіліне аударып берген (немесе,</w:t>
        <w:br/>
        <w:t>керісінше) фразеологиялық сөздіктердің қолға алынбауы, соңдай-ақ, түркі</w:t>
        <w:br/>
        <w:t>және моңғол тілдеріндегі сәйкестіктерді фразеологиялық деңгейде</w:t>
        <w:br/>
        <w:t>39 Солодухо Э.М. Вопросы сопоставительного изучения займствованной” фразеологий. - Казан, 1982.</w:t>
        <w:br/>
        <w:t>-С.16. 5</w:t>
        <w:br/>
        <w:t>Ы Байрамова Л.К. Фразеология и перевод // Фразеология и синтаксис. - Казань, 1982. - С.21.</w:t>
        <w:br/>
        <w:t>3% Ефремов Л.П. Лексическое и фразеологическое калькирование // Труды Самаркандского гос. Ун-та.</w:t>
        <w:br/>
        <w:t>Вып,6.- С.23.</w:t>
        <w:br/>
        <w:t>3 Бабқин 4.М. Идиоматика (фразеология) в языке и словаре // Современная русская лексикография. - Л.,</w:t>
        <w:br/>
        <w:t>1979.- С.8.</w:t>
        <w:br/>
        <w:t>3% Пашаева М.М. О принципах перевода фразеологизмов в руоско-азербайджанских словарях // Вопросы</w:t>
        <w:br/>
        <w:t>фразеологии и составлеия фразеологических словарей. - Баку, 1968. - С. 88-93. :</w:t>
        <w:br/>
        <w:t>Қожахметова Х.Қ., Жайсақова Р.Е., Кожахметова ШІ.О. Қазақша-орысша фразеологиялық сөздік.</w:t>
        <w:br/>
        <w:t>- Алма-Ата, 1988.- Б.З.</w:t>
        <w:br/>
        <w:t>167</w:t>
      </w:r>
    </w:p>
    <w:p>
      <w:r>
        <w:t>уа ӘӘ ТҮРКІ-МОҢҒОЛ ТІЛДІК БАЙЛАНЫСЫ: ТОПОНИМИЯ ЖӘНЕ ФРАЗЕОЛОГИЯ</w:t>
        <w:br/>
        <w:t>Сонымен, аударма мен салғастырмалы фразеологияның көбірек</w:t>
        <w:br/>
        <w:t>жүгінетін тәсілдері саналатын эквивалент, фразеологиялық аналог,</w:t>
        <w:br/>
        <w:t>фразеологиялық калька, сөзбе-сөз аударма сияқтыларды пайдалана</w:t>
        <w:br/>
        <w:t>отырып, қазақ-моңғол фразеологиялық эквиналенттілігін айқындауға</w:t>
        <w:br/>
        <w:t>болады. Қазақ-моңғол тілдері аралық фразеологиялық эквиваленттілік</w:t>
        <w:br/>
        <w:t>дегеніміз - осы екі тілдің ФБ-нің грамматикалық-құрылымдық</w:t>
        <w:br/>
        <w:t>ерекшеліктері, стилистикалық сипаттамасы ескерілетін, ортақ я болмаса</w:t>
        <w:br/>
        <w:t>ұқсас образға негізделген, жалпы мағына және лексикалық құрам</w:t>
        <w:br/>
        <w:t>тұрғысынан өзара толықтай немесе жартылай сәйкес түсіп жататын</w:t>
        <w:br/>
        <w:t>фразеологизмдердің семантикалық құрылыстарының тіларалық теңдестігі,</w:t>
        <w:br/>
        <w:t>пара-парлығы.</w:t>
        <w:br/>
        <w:t>Ал, екі тілдің фразеологизмдері арасында орын алатын азды-көпті</w:t>
        <w:br/>
        <w:t>айырмашылықтар түптегі түркі-моңғол ортақтастығына барып саятын</w:t>
        <w:br/>
        <w:t>қазақ және моңғол тілдерінің әрқайсысының жеке дара эволюциялық</w:t>
        <w:br/>
        <w:t>дамуының нәтижесі болуы мүмкін. Мұндай айырмашылықтар, өзіндік</w:t>
        <w:br/>
        <w:t>ерекшеліктер, яғни «сәйкессіздіктер» функционалды-мазмұндық,</w:t>
        <w:br/>
        <w:t>құрылымдық-мағыналық тұрғыдан үйлестірілетін екі тілдің бейнелі</w:t>
        <w:br/>
        <w:t>фразеологизмдері арасында, негізінен, компоненттердің сандық құрамына,</w:t>
        <w:br/>
        <w:t>грамматикалық көмкерімге, құрылымдық-синтаксистік модельдерге т.с.с.</w:t>
        <w:br/>
        <w:t>қатысты болып келеді. Грамматикалық деңгейдегі «сойкессіздіктер»</w:t>
        <w:br/>
        <w:t>фразеологиялық эквиваленттіліктің табиғатына айтарлықтай нұқсан</w:t>
        <w:br/>
        <w:t>келтірмейді де. Сөйтсе де екі тілдің ФБ-терін мазмұн тарапынан дәлме-дәл</w:t>
        <w:br/>
        <w:t>үйлестіруге, басқаша айтқанда, эквиваленттіліктің деңгейіне</w:t>
        <w:br/>
        <w:t>грамматикалық айырмашылықтардың тигізер әсерінің қаншалықты</w:t>
        <w:br/>
        <w:t>дәрежеде екендігіне барлау жасау үшін келесі тармақшада қазақ және</w:t>
        <w:br/>
        <w:t>монғол тілдерінің бейнелі фразеологизмдерінің грамматикалық</w:t>
        <w:br/>
        <w:t>сипаттамасына тоқталуды жөн кердік.</w:t>
        <w:br/>
        <w:t>8 3. Қазақ және моңғол тілдеріндегі образды</w:t>
        <w:br/>
        <w:t>фразеологизмдердің грамматикалық сипаттамасы</w:t>
        <w:br/>
        <w:t>Қазақ және моңғол тілдерінің ФБ-нің грамматикалық ерекшеліктері</w:t>
        <w:br/>
        <w:t>осы тілдердің жалғамалы сипатымен астасып жатады. Қазақ</w:t>
        <w:br/>
        <w:t>фразеологиясын зерттеуші ғалымдардың және де моңғол фразеологтер</w:t>
        <w:br/>
        <w:t>еңбектерінде арнайы сөз болатын осы тілдердің әр-қайсысында:</w:t>
        <w:br/>
        <w:t>фразеологизмдердің синтетикалық тәсілмен де, аналитикалық тәсілмен де</w:t>
        <w:br/>
        <w:t>жасалуын; ФБ-дің сөз тіркесі құрылымдас және сөйлем құрылымдас болып</w:t>
        <w:br/>
        <w:t>2 структуралық типке жіктелуін; фразеологизмдердің контекс аясында</w:t>
        <w:br/>
        <w:t>форма жағынан өзгеріске түсу-түспеуіне байланысты: 1) еш өзгеріске</w:t>
        <w:br/>
        <w:t>ұшырамай, өзінің дербес формасын сақтайтындар; 2) өзге сөздермен</w:t>
        <w:br/>
        <w:t>169</w:t>
        <w:br/>
        <w:t>ҮӘУ- 9 ӚЗ туркьмонғоЛ ТІЛДІК БАЙЛАНЫСЫ: ТОПОНИМИЯ ЖӘНЕ ФРАЗЕОЛОГИЯ</w:t>
        <w:br/>
        <w:t>3) үстеу мағыналы образды фразеологизмдер;</w:t>
        <w:br/>
        <w:t>4) әр тарапты (модаль) сөздердің қатысуымен жасалған образды</w:t>
        <w:br/>
        <w:t>фразеологизмдер.</w:t>
        <w:br/>
        <w:t>Қазақ және моңғол тілдерінің бір-бірімен құрылымдық-мағыналық,</w:t>
        <w:br/>
        <w:t>функционалды-мазмұндық тұрғыдан сәйкес түсіп жататын етістік</w:t>
        <w:br/>
        <w:t>мағыналы бейнелі фразеологизмдері қатарына мыналарды жатқызуға</w:t>
        <w:br/>
        <w:t>болады: қаз. ат ізін салмау - моңғ. мориныхоо амыг эргүүлэхгүй (сөзбе-</w:t>
        <w:br/>
        <w:t>сөз: «атының аузын бұрмау»), қаз. жеңін сыбану (түріну) - моңғ. ханцуй</w:t>
        <w:br/>
        <w:t>чамлан оролцох (сөзбе-сөз: «жең сыбанып кірісу»), қаз. татар дәмі</w:t>
      </w:r>
    </w:p>
    <w:p>
      <w:r>
        <w:t>таусылу (түгесілу) - моңғ. амьсғалын тоо гүйуэх (сөзбе-сөз: «демінің</w:t>
        <w:br/>
        <w:t>саны біту»), қаз. басқа (тобеге) шығу - моңғ. орой дээр гарах (сөзбе-сөз:</w:t>
        <w:br/>
        <w:t>«төбенің (орайдың) үстіне шығу»), қаз. бетін айдай (аймандай) қылу (ету)</w:t>
        <w:br/>
        <w:t>-- моңғ. нүүрэн дээр нь гал түлэх (сөзбе-сөз: «бетінің үстіне от жағу»), қаз.</w:t>
        <w:br/>
        <w:t>мақтамен бауыздау - монғ. хевенд боосон чулууғаар цохих (сөзбе-сөз:</w:t>
        <w:br/>
        <w:t>«мақтаға ораған таспен ату»), қаз. бес саусақтай білу - моңғ. арван хуруу</w:t>
        <w:br/>
        <w:t>шигээ мэдэх (сөзбе-сәз: «он саусақтай білу»), қаз. жер астынан шыға келу</w:t>
        <w:br/>
        <w:t>-- моңғ. газрын анғаас гарч ирэх (сөзбе-сөз: «жердің жарығынан (жігінен)</w:t>
        <w:br/>
        <w:t>шыға келу»), қаз. өзек жалғау -- монғ. гол орох (сөзбе-сөз: «өзек кіру»), қаз.</w:t>
        <w:br/>
        <w:t>аузынан сілекейі шұбыру - моңғ. шүлс гоожсих (сөзбе-сөз: «сілекей ағу»),</w:t>
        <w:br/>
        <w:t>қаз. аузының суы құру - монғ. арааны шулс асғарах (сөзбе-сөз: «азудың</w:t>
        <w:br/>
        <w:t>сілекейі төгілу») т.б.</w:t>
        <w:br/>
        <w:t>Етістік мағыналы образды фразеологизмдер іс-қимыл, әрекет, жай-</w:t>
        <w:br/>
        <w:t>күйді білдіріп, сөйлемде баяндауыш қызметін атқарады. Салыстырылушы</w:t>
        <w:br/>
        <w:t>екі тілде де бұл топтағы фразеологизмдер, негізінен, есімдер мен</w:t>
        <w:br/>
        <w:t>етістіктердің тіркесіп келуінен жасалады. Фразеологизмдер құрамындағы</w:t>
        <w:br/>
        <w:t>зат есім компоненттер барлық септікте кездесе береді, ал етістікті</w:t>
        <w:br/>
        <w:t>компоненттер өзінің семантикалық-грамматикалық табиғаты жағынан</w:t>
        <w:br/>
        <w:t>жалаң және күрделі болып келіп, шақ, рай, жақ сияқты етістіктің</w:t>
        <w:br/>
        <w:t>категорияларын бойына дарытып, морфологиялық тұрғыдан түрлене</w:t>
        <w:br/>
        <w:t>алады.</w:t>
        <w:br/>
        <w:t>Қазақ-жоне моңғол тілдеріндегі етістікті тұрақты тіркестердің</w:t>
        <w:br/>
        <w:t>мағыналық-құрылымдық үйлесімділігіне назар аударатын болсақ, қазақ</w:t>
        <w:br/>
        <w:t>тіліндегі жалан етістікті ФБ мен моңғол тіліндегі жалаң етістікті ФБ</w:t>
        <w:br/>
        <w:t>(мысалы, «соғысқа қатысу» дегенді білдіретін қаз. от кешу - моңғ. гал</w:t>
        <w:br/>
        <w:t>долоох (сөзбе-сөз: «от жалау»), «артық-кем әңгіме қозғау, сүйреңдеу»</w:t>
        <w:br/>
        <w:t>мағынасындағы қаз. тіл мен жағына сүйену - моңғ. хэл амаа билүудэх</w:t>
        <w:br/>
        <w:t>(сөзбе-сөз: «тіл аузын қайшылау»), қазақ тіліндегі күрделі етістікті ФБ</w:t>
        <w:br/>
        <w:t>мен моңғол тіліндегі күрделі етістікті ФБ (мәселен, «босқа қарап отыру,</w:t>
        <w:br/>
        <w:t>ештеңе істемеу» деген мәндегі қаз. қол қусырып отыру - моңғ. гараа</w:t>
        <w:br/>
        <w:t>хумхиж суух (сөзбе-сөз: «қолын бүгіп отыру»), «өте жақын қарым-</w:t>
        <w:br/>
        <w:t>қатынаста болу» мағынасындағы қаз. аузындағысын бөліп беру - монғ.</w:t>
        <w:br/>
        <w:t>172</w:t>
        <w:br/>
        <w:t>Бс Аы АР ТҮРКІ-МОҢҒОЛ ТІЛДІК БАЙЛАНЫСЫ: ТОПОНИМИЯ ЖӘНЕ ФРАЗЕОЛОГИЯ</w:t>
        <w:br/>
        <w:t>шегі болады. Етістік тобындағы ФБ-дің етістіктің барлық категориясын</w:t>
        <w:br/>
        <w:t>қабылдай бермейтіні тәрізді есім тобындағы ФБ де есімдердің барлық</w:t>
        <w:br/>
        <w:t>категориясына ие емес, ал үстеу мәнді ФБ өзгерістер атаулыны бойына еш</w:t>
        <w:br/>
        <w:t>дарытпайды.</w:t>
        <w:br/>
        <w:t>54. Қазақ және моңғол тілдеріндегі фразеологиялық</w:t>
        <w:br/>
        <w:t>эквиваленттілік және олардың түрлері</w:t>
        <w:br/>
        <w:t>Қазақ және моңғол тілдеріндегі бейнелі фразеологизмдердің</w:t>
        <w:br/>
        <w:t>грамматикалық сипаттамасын ескере отырып, оларды функционалды-</w:t>
        <w:br/>
        <w:t>мазмұндық, құрылымдық-мағыналық тұрғыдан бір-бірімен үйлестіру</w:t>
        <w:br/>
        <w:t>барысында анықталатын қазақ-моңғол фразеологиялық эквиваленттілігін:</w:t>
        <w:br/>
        <w:t>1. Фразеологиялық эквиваленттер:</w:t>
        <w:br/>
        <w:t>2. Фразеологиялық аналогтар;</w:t>
        <w:br/>
        <w:t>3. Фразеологиялық калькалар деп топтастыруға болады.</w:t>
        <w:br/>
        <w:t>Мұнда Л.К.Байрамованың орыс жоне татар фразеологиялық</w:t>
        <w:br/>
        <w:t>эквиваленттілігіне қатысты топтастыруы, А.В. Куниннің ағылшын Тілінің</w:t>
        <w:br/>
        <w:t>ФБ-терін орыс тіліне аударып беруге байланысты ұсынған фразеологиялық</w:t>
      </w:r>
    </w:p>
    <w:p>
      <w:r>
        <w:t>эквиваленттер классификациясы, Е.Ф. Арсентьеваның ағылшын және орыс</w:t>
        <w:br/>
        <w:t>ФБ-тері арасында орын алатын сәйкестіктердің түрлері жайлы</w:t>
        <w:br/>
        <w:t>тұжырымдарын басшылыққа алуға болады.</w:t>
        <w:br/>
        <w:t>Эквивалент фразеологизмдер -- негізінен қазақ және моңғол</w:t>
        <w:br/>
        <w:t>халықтарының психологиялық, этнографиялық, шаруашылық,</w:t>
        <w:br/>
        <w:t>жаугершілік, саяси-әлеуметтік, мәдени т.б. әлемдеріндегі ортақтыққа</w:t>
        <w:br/>
        <w:t>негізделген, салыстырылушы тілдерде өз беттерімен пайда болған, бір-</w:t>
        <w:br/>
        <w:t>біріне еш қатысы жоқ, тәуелсіз жеке-дара ФБ-тер. Екі тілдің ФБ-нің</w:t>
        <w:br/>
        <w:t>мағыналары, лексикалық құрамдары, образдық негіздері, морфологиялық</w:t>
        <w:br/>
        <w:t>және синтаксистік деңгейлердегі құрылымдары, стильдік реңкі</w:t>
        <w:br/>
        <w:t>сияқтылардың арасындағы ұқсастықтардың әр түрлі сипатына орай</w:t>
        <w:br/>
        <w:t>эквивалент фразеологизмдерді іштей абсолют эквиваленттер, толық</w:t>
        <w:br/>
        <w:t>эквиваленттер, толық емес эквиваленттер деп үшке бөлеміз.</w:t>
        <w:br/>
        <w:t>Талдауымыздың негізгі нысанасы қазақ және моңғол тілдеріндегі</w:t>
        <w:br/>
        <w:t>бейнелі фразеологизмдер болғандықтан, осы тілдер аралық</w:t>
        <w:br/>
        <w:t>фразеологиялық эквиваленттіліктің түрлерін анықтауда біз, ең алдымен,</w:t>
        <w:br/>
        <w:t>фразеологизмдердің образдылығына, яғни салыстырылушы ФБ-дің ортақ,</w:t>
        <w:br/>
        <w:t>ұқсас, мүлдем ұқсамайтын образдармен келуіне баса назар аударамыз.</w:t>
        <w:br/>
        <w:t>Біздің талдауымыздың фразеологиялық эквиваленттілікке қатысты өзге</w:t>
        <w:br/>
        <w:t>зерттеулерден айырмашылығы да міне осында. Мұнда:</w:t>
        <w:br/>
        <w:t>а) фразеологизмдердің ортақ образдық модельге негізделуіне</w:t>
        <w:br/>
        <w:t>лексикалық құрам мен грамматикалық құрылымдағы, фразеологиялық</w:t>
        <w:br/>
        <w:t>182</w:t>
        <w:br/>
        <w:t>&gt; СА АР 3 ТҮРКІ-МОҢҒОЛ ТІЛДІК БАЙЛАНЫСЫ: ТОПОНИМИЯ ЖӘНЕ ФРАЗЕОЛОГИЯ</w:t>
        <w:br/>
        <w:t>әсіресе, екі тілге ортақ, ең жиі кездесетін структуралық модель ретінде</w:t>
        <w:br/>
        <w:t>табыс септігіндегі зат есімнің етістікпен үйірлесіп келуін көрсетуге</w:t>
        <w:br/>
        <w:t>болады. Етістік мәнді ФБ-дің екі тілге ортақ құрылымдық модельдері</w:t>
        <w:br/>
        <w:t>салыстырылушы тілдердің фразажасам жүйелерінде орын алатын</w:t>
        <w:br/>
        <w:t>типологиялық ұқсастықтардың, сондай-ақ, тіларалық фразеологиялық</w:t>
        <w:br/>
        <w:t>эквиваленттіліктің ең жоғарғы сатысының (абсолют эквиваленттер)</w:t>
        <w:br/>
        <w:t>көрсеткіштері. Мұны екі тілдің етістік мағыналы ФБ-нен басқа да лексика-</w:t>
        <w:br/>
        <w:t>грамматикалық топтағы фразеологизмдердің құрылымдық модельдеріндегі</w:t>
        <w:br/>
        <w:t>ортақтыққа қатысты айтуға болады.</w:t>
        <w:br/>
        <w:t>Екі тілдің етістік. мәнді фразеологизмдерінің құрылымдық</w:t>
        <w:br/>
        <w:t>модельдеріндегі айырмашылықтар (есім компоненттің септелуіндегі</w:t>
        <w:br/>
        <w:t>өзгешеліктер, сыңарлардың ор түрлі сөз таптарына қатыстылығы,</w:t>
        <w:br/>
        <w:t>компоненттік құрам санының сәйкес келмеуі) қазақ және моңғол</w:t>
        <w:br/>
        <w:t>фразеологизмдерінің образдық негіз бен фразеологиялық жалпы мағына</w:t>
        <w:br/>
        <w:t>тұрғысынан ұқсастық тауып жатуына елеулі нұқсан тигізбейді.</w:t>
        <w:br/>
        <w:t>Қазақ және моңғол тілдеріндегі фразеологиялық мағына тарапынан</w:t>
        <w:br/>
        <w:t>үйлесім тауып жататын образды фразеологизмдердің қайсы біреулері ауыс</w:t>
        <w:br/>
        <w:t>(келтірінді) мәнде келіп, заттық ұғым арқалап, заттың жай атауы емес,</w:t>
        <w:br/>
        <w:t>бейнелі атауы болып келетін болса, енді бірсыпырасы заттың сын-</w:t>
        <w:br/>
        <w:t>сипатын, белгісін, сапасын басқа бір затқа теңеу арқылы заттың өзіндік</w:t>
        <w:br/>
        <w:t>сипатын бейнелеп, суреттеп көрсетеді. Сондықтан да есім мәнді образды</w:t>
        <w:br/>
        <w:t>фразеологизмдерді іштей екі топқа бөлуге болады:</w:t>
        <w:br/>
        <w:t>1) заттық мағыналы (субстантивтенген) фразеологизмдер;</w:t>
        <w:br/>
        <w:t>2) сындық мағыналы (адьективтенген) фразеологизмдер.</w:t>
        <w:br/>
        <w:t>Салыстырылушы екі тілдің зат есім мағыналы ФБ-де мынадай</w:t>
        <w:br/>
        <w:t>құрылымдық модельдердің бірдейлігі байқалады:</w:t>
      </w:r>
    </w:p>
    <w:p>
      <w:r>
        <w:t>а) зат есім ““ зат есім: «ұрыс-керісті тіршілік» мағынасындағы қаз. ит</w:t>
        <w:br/>
        <w:t>тартыс - моңғ. нохой хэрүүл (сөзбе-сөз: «ит керіс»), «аты шулы қарақшы»</w:t>
        <w:br/>
        <w:t>мағынасындағы қаз. көкжал бөрі - моңғ. нудрагатай амьтан (сөзбе-сөз:</w:t>
        <w:br/>
        <w:t>«жұдырықты аң»); «біреудің ықпалында жүретін адам» мағынасындағы</w:t>
        <w:br/>
        <w:t>қаз. қол жаулық - монғ. ғалын хайч (сөзбе-сөз: «оттың көсеуі»), «күйеу</w:t>
        <w:br/>
        <w:t>жігіттің енесіне беретін ең алғашқы тарту-таралғысы» дегенді білдіретін</w:t>
        <w:br/>
        <w:t>қаз. сүт ақы - моңғ. өндгөн сүй (сөзбе-сөз: «жұмыртқа жыртыс») т.б.</w:t>
        <w:br/>
        <w:t>ә) сын есім “- зат есім: «жарық дүние» мағынасындағы қаз. жалған</w:t>
        <w:br/>
        <w:t>дүние - моңғ. алзашгүй ертөнц (сөзбе-сөз: «кідіріссіз әлем»), «жанға қатты</w:t>
        <w:br/>
        <w:t>тиер ауыр сөз» мағынасындағы қаз. ашы тіл (сөз) - моңғ. гашуун үг (сөзбе-</w:t>
        <w:br/>
        <w:t>сөз: «ашы сөз»), «хан-төре тұқымы» мағынасыңдағы қаз. ақ сүйек - моңғ.</w:t>
        <w:br/>
        <w:t>тэнгэр язгууртай (сөзбе-сөз: «тәңір текті»), «адам баласы» мағынасындағы</w:t>
        <w:br/>
        <w:t>қаз. тірі жан, тісті бақа - моңғ. амьтай голтой хүн (сөзбе-сөз: «жанды</w:t>
        <w:br/>
        <w:t>өзекті пенде»), «адам» мағынасындағы қаз. жұмыр басты пенде - моңғ.</w:t>
        <w:br/>
        <w:t>бөөрәнхий толгойтой амытан (сөзбе-сөз: «жұмыр басты жануар») т.б.</w:t>
        <w:br/>
        <w:t>176</w:t>
        <w:br/>
        <w:t>ғұғда БД ҒЫ.</w:t>
        <w:br/>
        <w:t>Жекеге ТҮРКІ- МОНҒОЛ ТІЛДІК БАЙЛАНЫСЫ: ТОПОНИМИЯ ЖӘНЕ ФРАЗЕОЛОГИЯ</w:t>
        <w:br/>
        <w:t>фразеологизмдерінің бір-бірімен мағына, лексикалық құрам, стильдік</w:t>
        <w:br/>
        <w:t>бағдар, грамматикалық құрылым тұрғысынан сәйкесуі;</w:t>
        <w:br/>
        <w:t>2) толық емес фразеологиялық эквиваленттер, яғни екі тілдің ФБ- тері</w:t>
        <w:br/>
        <w:t>мағына, стилистикалық бояу жағынан сәйкессе де, лексикалық,</w:t>
        <w:br/>
        <w:t>грамматикалық және лексика-грамматикалық сипаттама тұрғысынан азды-</w:t>
        <w:br/>
        <w:t>көпті айырмашылықтармен (бірдей стильдік бағдарда бола тұра) келуі” 8</w:t>
        <w:br/>
        <w:t>Л.К. Байрамова орыс және татар тілдерінің материалдары бойынша</w:t>
        <w:br/>
        <w:t>фразеологиялық эквиваленттіліктің мынадай классификациясын</w:t>
        <w:br/>
        <w:t>ұсынады/9.</w:t>
        <w:br/>
        <w:t>1. Қай жағынан да (мағына, стиль, лексикалық құрам, грамматикалық</w:t>
        <w:br/>
        <w:t>тұлға, синтаксистік құрылым) бір-біріне дәлме-дал сәйкес түсіп жататын</w:t>
        <w:br/>
        <w:t>абсолют фразеологиялық эквиваленттер;</w:t>
        <w:br/>
        <w:t>2. Толық фразеологиялық эквиваленттер (екі тілдің ФБ-тері мағына,</w:t>
        <w:br/>
        <w:t>стиль, лексикалық құрам тұрғысынан толықтай сәйкес келгенімен, татар</w:t>
        <w:br/>
        <w:t>тілінің синтаксистік құрылысының өзіндік заңдылықтарына, сондай-ақ,</w:t>
        <w:br/>
        <w:t>осы тілде орыс тілінде бар кейбір категориялардың жоқтығына</w:t>
        <w:br/>
        <w:t>байланысты морфологиялық және синтаксистік деңгейлерде жартылай</w:t>
        <w:br/>
        <w:t>ұқсастықтардың орын алуы);</w:t>
        <w:br/>
        <w:t>3.Толық емес фразеологиялық эквиваленттер (екі тілдің ФБ-нің</w:t>
        <w:br/>
        <w:t>морфологиялық және синтаксистік сипаттамалары бірдей немесе бөлекше</w:t>
        <w:br/>
        <w:t>бола тұра, орыс және татар фразеологизмдері мағына, стиль тұрғысынан</w:t>
        <w:br/>
        <w:t>толықтай, ал лексикалық құрам тұрғысынан жартылай (толық емес) сәйкес</w:t>
        <w:br/>
        <w:t>келуі);</w:t>
        <w:br/>
        <w:t>4.Фразеологиялық аналогтер (лексикалық құрам тұрғысынан келгенде</w:t>
        <w:br/>
        <w:t>компоненттері бір-біріне еш жанаспайтын, мүлдем екі басқа образға</w:t>
        <w:br/>
        <w:t>негізделген екі тілдің ФБ-терінің тек қана семантикалық тұрғыдан сәйкес</w:t>
        <w:br/>
        <w:t>келуі). Аударма теориясында бір тілдің ФБ-нің мазмұнын екінші тілде</w:t>
        <w:br/>
        <w:t>аударып беруде ғалымдар эквивалент, аналог, сипаттама тәсілдерінің</w:t>
        <w:br/>
        <w:t>сыртында аралас немесе қыстыру (комбинированный), калька және сөзбе-</w:t>
        <w:br/>
        <w:t>сөз аударма сияқтыларды қолданады.</w:t>
        <w:br/>
        <w:t>Кейбір ғалымдар «фразеологиялық калька» және «сөзбе-сөз аударма»</w:t>
      </w:r>
    </w:p>
    <w:p>
      <w:r>
        <w:t>дегендерді, бір ғана тәсіл ретінде түсіндіреді”! Фразеологиялық калька -</w:t>
        <w:br/>
        <w:t>дегенімі: де фразеологизмнің әрбір сыңарын сөзбе-сөз аудару</w:t>
        <w:br/>
        <w:t>болғанымен, 21 оның тәсіл ретіндегі сөзбе-сөз аудармадан айырмашылығы</w:t>
        <w:br/>
        <w:t>жоқ емес. Атап айтқанда: 1) калька түптің түбінде қолданысқа дайын</w:t>
        <w:br/>
        <w:t>3 Қнин А.В. О переводе английских фразеологизмов в «Англо-русском фазеологическом словаре».</w:t>
        <w:br/>
        <w:t>Тетради переводчика. - М., 1964.- С.4-5.</w:t>
        <w:br/>
        <w:t>за Байрамова Л.К. Фразеология и перевод // Фразеология и синтаксис. - Казань, 1982. - С. 10-11.</w:t>
        <w:br/>
        <w:t>Бағатурова Е.Г. О принципах систематизации фразеологизма в русско-армянском фразеологическом</w:t>
        <w:br/>
        <w:t>споваре )/Зопросы фразеология и составления фразеологических словарей. - Баку, 1968.- С. 136-141.</w:t>
        <w:br/>
        <w:t>Байрамова Л.К. Фразеология и перевод // Фразеология и синтакенс. - Казань, 1982.- С. 20.</w:t>
        <w:br/>
        <w:t>166</w:t>
        <w:br/>
        <w:t>БОЗ ағы ТҮРКІ-МОҢҒОЛ ТІЛДІК БАЙЛАНЫСЫ: ТОПОПИМИЯ ЖӘНЕ ФРАЗЕОЛОГИЯ</w:t>
        <w:br/>
        <w:t>зерделеген еңбектердің жоқтығы өз әсерін тигізері сөзсіз. Дегенмен</w:t>
        <w:br/>
        <w:t>салғастырмалы-салыстырмалы бағыттағы зерттеулердегі, аударма</w:t>
        <w:br/>
        <w:t>теориясындағы екі тілдің ФБ-тері арасындағы эквиваленттілік пен дәлме-</w:t>
        <w:br/>
        <w:t>дәлдікке (адекватность қатысты айтылған пікірлерге, ғылыми</w:t>
        <w:br/>
        <w:t>тұжырымдарға сүйеніп, қазақ-моңғол фразеологизмдерін өзара үйлестіруде</w:t>
        <w:br/>
        <w:t>мынадай амал-тәсілдерді пайдалануға болады:</w:t>
        <w:br/>
        <w:t>1. Фразеологиялық эквивалент: моңғ. аман дээр гарч ирэх (сөзбе-сөз:</w:t>
        <w:br/>
        <w:t>«аузының үстіне шығын келу») - қаз. тілінің ұшында тұру; моңғ.</w:t>
        <w:br/>
        <w:t>толгойтой үс арзасхийв (сөзбе-сөз: «басындағы шашы тікірейді») - қаз.</w:t>
        <w:br/>
        <w:t>төбе шашы тік тұрды; моңғ. гадаа гяланцаг, дотроо паланцаг (сөзбе-сөз:</w:t>
        <w:br/>
        <w:t>«сырты жылтыр, іші былық») - қаз. сырты жылтыр, іші қалтыр; моңғ.</w:t>
        <w:br/>
        <w:t>нүдий нь хуурах (сөзбе-сөз: «көзін алдау») -- қаз. көзін алдау (бояу); моңғ.</w:t>
        <w:br/>
        <w:t>чих тавыж байх (сөзбе-сөз: «құлақ қойып отыру») - қаз. құлақ түрік</w:t>
        <w:br/>
        <w:t>(құлағын түріп) отыру; моңғ. муур үзсэн хулғана шиг (сөзбе-сөз: «мысық</w:t>
        <w:br/>
        <w:t>көрген тышқандай») - қаз. шп көрген мысықтай т.б. Мұндағы ескеретін</w:t>
        <w:br/>
        <w:t>жағдай - өзара үйлестірілуші ФБ-дің образдық негіздеріндегі, фондық</w:t>
        <w:br/>
        <w:t>мағыналарындағы, лексикалық құрамдарындағы, грамматикалық</w:t>
        <w:br/>
        <w:t>сипаттарындағы ортақтықтар мен ұқсастықтарды анық көрсету</w:t>
        <w:br/>
        <w:t>мақсатында моңғол фразеологизмдерін сөзбе-сөз аударып бердік.</w:t>
        <w:br/>
        <w:t>1. фразеологиялық аналог: моңғ. бүлх залгисан юм шиг (сөзбе-сөз:</w:t>
        <w:br/>
        <w:t>«сіңір жұтқандай») - қаз. аузына тас салғандай; моңғ. холдож яваа төрөл</w:t>
        <w:br/>
        <w:t>(сөзбе-сөз: «алыстап бара жатқан туған») - қаз. тоқсан атадан қосылған</w:t>
        <w:br/>
        <w:t>жамағайын; моңғ. тав алдах (сөзбе-сөз. «күйін жоғалту») - қаз. жүрісінен</w:t>
        <w:br/>
        <w:t>тану; моңғ. үсээ хаглуулсан (сөзбе-сөз: «шашын екіге жарғызған») - қаз.</w:t>
        <w:br/>
        <w:t>беті ашылған, есік көрген; моңғ. харганын ноос түүж эсгий хийх (сөзбе-</w:t>
        <w:br/>
        <w:t>сөз: «қарғаның жүнін жинап киіз істеу») - қаз. бит қабығынан биялай тоқу</w:t>
        <w:br/>
        <w:t>т.б. Мұндағы сөзбе-сөз аударма мағыналық бірдейлікке негізделіп</w:t>
        <w:br/>
        <w:t>үйлестірілетін екі тілдің ФБ-тері арасында образдағы айырмашылықтар</w:t>
        <w:br/>
        <w:t>мен екі тілдің фразеологизмдерінің әрқайсысына тән дара тұрпатты</w:t>
        <w:br/>
        <w:t>айқынырақ аңғаруға мүмкіндік береді.</w:t>
        <w:br/>
        <w:t>3. Фразеологиялық калька: моңғ. тас харанхуй (сөзбе-сөз: «тас</w:t>
        <w:br/>
        <w:t>қараңғы») -- қаз. тас қараңғы; моңғ. аминд аярал болох (сөзбе-сөз: «жанға</w:t>
        <w:br/>
        <w:t>құтқарушы болу») - қаз. жанға араша болу; моңғ. илуү ч угүй, дутуу ч</w:t>
        <w:br/>
        <w:t>үгүй (сөзбе-сөз: «артық та емес, кем де емес») - қаз. артық та емес, кем де</w:t>
        <w:br/>
        <w:t>емес; моңғ. (түшиг) тулгуур болох (сөзбе-сөз: «тіреуіш болу») - қаз. тұлға</w:t>
        <w:br/>
        <w:t>болу т.б. Мұнда екі жақты кірмелік құбылысынан хабардар етуі мүмкін</w:t>
        <w:br/>
        <w:t>фразеологизмдер (фразеологиялық калькалар) қабылдаушы тілдің</w:t>
        <w:br/>
        <w:t>фразеожүйесінің заңдылықтарына сай қалай меңгеріліп, фразеологиялық</w:t>
        <w:br/>
        <w:t>қорына неліктен сіңісіп кеткендігіне барлау жасауға мүмкіндік туғызу</w:t>
      </w:r>
    </w:p>
    <w:p>
      <w:r>
        <w:t>мақсатында моңғол фразеологизмдерінің сөзбе-сөз аудармасын беріп</w:t>
        <w:br/>
        <w:t>отыруға тура келеді.</w:t>
        <w:br/>
        <w:t>168</w:t>
        <w:br/>
        <w:t>Хх т/с ТҮРКІ-МОҢҒОЛ ТІЛДІК БАЙЛАНЫСЫ: ТОПОНИМИЯ ЖӘНЕ ФРАЗЕОЛОГИЯ</w:t>
        <w:br/>
        <w:t>Қазақ жоне моңғол тілдеріндегі сөз тіркесі құрылымдас ФБ-дің</w:t>
        <w:br/>
        <w:t>сыртқы тұрпатына қарап, олардан еркін тіркесте болатын барлық</w:t>
        <w:br/>
        <w:t>белгілерді табуға болады. Сөз тіркесі құрылымдас фразеологизмдердің</w:t>
        <w:br/>
        <w:t>басым көпшілігі өзінің сөз тіркестері ретіндегі алғашқы, тура лексикалық</w:t>
        <w:br/>
        <w:t>мағынасы жағынан алғанда да еркін тіркестің табиғатына жақындайды.</w:t>
        <w:br/>
        <w:t>Мұңдай жуықтықтың себебін әрбір тұрақты тіркестің түптегі нақты бір</w:t>
        <w:br/>
        <w:t>еркін тіркеске (фразеологизмнің прототипі рстіндег) барып</w:t>
        <w:br/>
        <w:t>саятындығымен, сол еркін тіркестің ауыспалы мағынада қолданылуынан</w:t>
        <w:br/>
        <w:t>өрбитін фразеологизмнің тұлғалық негізінде о бастағы еркін тіркеске тән</w:t>
        <w:br/>
        <w:t>тілде бұрыннан бар құрылымдық-синтаксистік модель жататындығымен</w:t>
        <w:br/>
        <w:t>түсіндіруге болады. Бұл жайлы орыс фразеологы А.И. Молотков былай</w:t>
        <w:br/>
        <w:t>дейді: «Қаждый конкретный фразеологизм генетически восходит к</w:t>
        <w:br/>
        <w:t>конкретному словосочетанию, является результатом его преобразования,</w:t>
        <w:br/>
        <w:t>постольку, естественно, он может известным образом соотноситься со</w:t>
        <w:br/>
        <w:t>словосочетанием: в том или ином фразеологизме могут быть отражены</w:t>
        <w:br/>
        <w:t>различные былые особенности словосочетания независимо от того, каким</w:t>
        <w:br/>
        <w:t>преобразованиям они подверглись и как они представлены реально в</w:t>
        <w:br/>
        <w:t>данном фразеологизме. Многие особенности формы фразгологизма,</w:t>
        <w:br/>
        <w:t>например, просто нельзя понять, не соноставляя фразеологизм с его</w:t>
        <w:br/>
        <w:t>прототипом».</w:t>
        <w:br/>
        <w:t>Екі тілдегі (қазақ, моңғол) сөз Тіркесі құрылымдас бейнелі</w:t>
        <w:br/>
        <w:t>фразеологизмдерді құрылымдық-семантикалық тұрғыдан үйлестіруде</w:t>
        <w:br/>
        <w:t>оларды семантика-грамматикалық кластар аясында топтап берудің</w:t>
        <w:br/>
        <w:t>қажеттілігі туындайды. Салыстырылушы ФБ-ді бұлайша топтарға бөліп</w:t>
        <w:br/>
        <w:t>қарастыру, біріншіден, қазақ және моңғол фразеологияларының негізгі</w:t>
        <w:br/>
        <w:t>бөліміндегі мағыналық-грамматикалық ҡластардың өзара сәйкестігінен</w:t>
        <w:br/>
        <w:t>хабардар ететін болса, екіншіден, мағыналық-ғрамматикалық кластар</w:t>
        <w:br/>
        <w:t>ішіндегі ФБ-дің әр алуан типтегі структуралық модельдерінен қазақ және</w:t>
        <w:br/>
        <w:t>моңғол тілдерінде бірдей немесе өзгешелеу болып келетіндерін нақтылап</w:t>
        <w:br/>
        <w:t>көрсетуге мүмкіндік туғызады.Орыс фразеологиясына, салғастырмалы</w:t>
        <w:br/>
        <w:t>фразеологияға, түркі тілдері фразеологияларына, соның ішінде қазақ</w:t>
        <w:br/>
        <w:t>фразеологиясына, сондай-ақ, моңғол фразеологиясына қатысты</w:t>
        <w:br/>
        <w:t>зерттеулердегі фразеологизмдерді сөз табына топтастыру жайлы</w:t>
        <w:br/>
        <w:t>теориялық тұжырымдар негізінде қазақ және моңғол тілдерінің сөз тіркесі</w:t>
        <w:br/>
        <w:t>құрылымдас образды фразеологизмдерін ортақ фразеологиялық мағына</w:t>
        <w:br/>
        <w:t>бойынша үйлестіре отыра, төмендегідей мағыналық-грамматикалық</w:t>
        <w:br/>
        <w:t>кластарына жіктеуге болады:</w:t>
        <w:br/>
        <w:t>1) етістік мағыналы образды фразеологизмдер;</w:t>
        <w:br/>
        <w:t>2) есім мағыналы образды фразеологизмдер;</w:t>
        <w:br/>
        <w:t>44 Молотков А.И. Основы фразеологни русского языка. - Л., 1977.- С.33.</w:t>
        <w:br/>
        <w:t>171</w:t>
        <w:br/>
        <w:t>тағда &lt;ҰРШЫ УЛЫН;</w:t>
        <w:br/>
        <w:t>&lt;хан ӘСӘ ТҮРКІ-МОҢҒОЛ ТІЛДІК БАЙЛАНЫСЫ: ТОПОНИМИЯ ЖӘНЕ ФРАЗЕОЛОГИЯ</w:t>
        <w:br/>
        <w:t>болса, бірсыпырасы екі тілдің әрқайсысында жеке-дара пайда болған, екі</w:t>
      </w:r>
    </w:p>
    <w:p>
      <w:r>
        <w:t>халықтың образды ойлау жүйесінің бірдейлігінен туындаған ор тілдің</w:t>
        <w:br/>
        <w:t>өзінің тәл фразеологизмдері, енді біреулері фразеологиялық калька</w:t>
        <w:br/>
        <w:t>жолымен бір тілден келесісіне ауыз-екі сөйлеу тілі арқылы енген тіларалық</w:t>
        <w:br/>
        <w:t>ауыс-түйістер болуы мүмкін. Қалай болғанда да, қазақ-монғол</w:t>
        <w:br/>
        <w:t>фразеологиялық эквиваленттілігінің бұл түрі терең де дәйекті талдауды</w:t>
        <w:br/>
        <w:t>айрықша қажет етеді.</w:t>
        <w:br/>
        <w:t>Қазақ және моңғол тілдерінде абсолют эквивалент фразеологизмдер</w:t>
        <w:br/>
        <w:t>мынадай мағыналық-грамматикалық топтар мен құрылымдық-</w:t>
        <w:br/>
        <w:t>синтаксистік модельдер бойынша жиірек кездеседі:</w:t>
        <w:br/>
        <w:t>1. Етістік мәнді:</w:t>
        <w:br/>
        <w:t>а) екі сыңарлы, зат есім % етістік: «кектену, өшігу» мағынасындағы</w:t>
        <w:br/>
        <w:t>қаз. тіс қайрау - моңғ. шуүд зуух (сөзбе-сөз: «тіс қайрау»); «қайыр сұрау,</w:t>
        <w:br/>
        <w:t>тілену» мағынасындағы қаз. алақан (қолын) жаю -- моңғ. алға тосох</w:t>
        <w:br/>
        <w:t>(сөзбе-сөз: «алақан тосу»); «олжалы оралу» мағынасындағы қаз. қанжыға</w:t>
        <w:br/>
        <w:t>майлау -монғ. ганзаға тосдох (сөзбе-сөз: «қанжыға майлау»); «істің ретін,</w:t>
        <w:br/>
        <w:t>орайын келтіре қою»мағынасындағы қаз. көзін (ығын, жөнін) табу -</w:t>
        <w:br/>
        <w:t>моңғ. нүдий нь олох (сөзбе-сөз: «көзін табу»); «қатты қорқу, үрейлену»</w:t>
        <w:br/>
        <w:t>мағынасындағы қаз. зуханы (иманы, үрейі) ұшу - моңғ. сүнс зайлах (сөзбе-</w:t>
        <w:br/>
        <w:t>сөз: «суханы ұшу») т.б.;</w:t>
        <w:br/>
        <w:t>ә) зат есім ғ зат есім “ етістік үлгісіндегі үш сыңарлы ФБ: «біреудің</w:t>
        <w:br/>
        <w:t>не дерін бағу, байқастау» мағынасындағы қаз. кісі аузына қарау - моңғ.</w:t>
        <w:br/>
        <w:t>хүний ам харах (сөзбе-сөз: «кісі аузына қарау»); «жан ұшыру»</w:t>
        <w:br/>
        <w:t>мағынасындағы қаз. жанын аузына тістеу - моңғ. амиа амандаа зуух</w:t>
        <w:br/>
        <w:t>(сөзбе-сөз: «жанын аузына тістеу»); «шын болмысын әшкерелеу, сырын</w:t>
        <w:br/>
        <w:t>ашу» мағынасындағы қаз. бет пердесін жұлу (сыпыру, жырту) - моңғ.</w:t>
        <w:br/>
        <w:t>багий нь хуу татах (сөзбе-сөз: «бет пердесін жұлып алу»); «біреу үшін</w:t>
        <w:br/>
        <w:t>жанын аямау, қандай іске баруға дайын» мағынасындағы қаз. отқа</w:t>
        <w:br/>
        <w:t>түсуден тайынбау - моңе. галд орохоос буцахгүй (сөзбе-сөз: «отқа түсуден</w:t>
        <w:br/>
        <w:t>тайынбау»); «үрейі ұшу, қатты қорқу» мағынасындағы қаз. жүрек қабы</w:t>
        <w:br/>
        <w:t>жарыла жаздау - моңғ. үнхэлцэг нь хагарчих чахах (сөзбе-сөз: «жүрек</w:t>
        <w:br/>
        <w:t>қабы жарыла жаздау»); «тапқан таянғанының біреуге бұйыруы»</w:t>
        <w:br/>
        <w:t>мағынасындағы қаз. итке жем болу - моңғ. нохойн идэш болох (сөзбе-сөз:</w:t>
        <w:br/>
        <w:t>«иттің жемі болу»), қаз. қызғанғаның қызыл итке жем болсын - моңғ.</w:t>
        <w:br/>
        <w:t>хармалсан нь хар нохойн идэш (сөзбе-сөз: «қызғанғаның қара иттің жемі»)</w:t>
        <w:br/>
        <w:t>мақалдары негізінде пайда болған тіркестер); «ер жеткізу, өз қолы өз</w:t>
        <w:br/>
        <w:t>аузына жетерліктей ету» мағынасындағы қаз. адам қатарына қосу - монғ.</w:t>
        <w:br/>
        <w:t>хүний зэрэгт хұргэх (сөзбе-сөз: «адам қатарына жеткізу») т.б.</w:t>
        <w:br/>
        <w:t>2. Есім мәнді:</w:t>
        <w:br/>
        <w:t>а) зат есім “ сын есім үлгісіндегі екі сыңарлы ФБ: «екі қабат, жүкті</w:t>
        <w:br/>
        <w:t>әйел» мағынасындағы қаз. аяғы ауыр - моңғ. хөл хунд (сөзбе-сөз: «аяқ</w:t>
        <w:br/>
        <w:t>184</w:t>
        <w:br/>
        <w:t>САР ы с.3 ТҮРКІ-МОҢҒОЛ ТІЛДІК БАЙЛАНЫСЫ: ТОПОНИМИЯ ЖӘНЕ ФРАЗЕОЛОГИЯ</w:t>
        <w:br/>
        <w:t>типологиялық ұқсастықтарды көрсететін екі тілге ортақ етістік мағыналы</w:t>
        <w:br/>
        <w:t>ФБ-дің құрылымдық модельдер ретінде:</w:t>
        <w:br/>
        <w:t>а) атау тұлғалы зат есім мен етістік тізбектелген фразеологизмдер:</w:t>
        <w:br/>
        <w:t>«ұрып-соғу» мағынасындағы қаз. қол жұмсау - моңғ. гар хүрэх (сөзбе-сөз:</w:t>
        <w:br/>
        <w:t>«қол тигізу»), «ынтазар болу» мағынасындағы қаз. көңілшабу - моңғ. дур</w:t>
        <w:br/>
        <w:t>булаах (сөзбе-сөз: «көңіл жаулау») т.б.</w:t>
        <w:br/>
        <w:t>ә) тәуелденген зат есім мен етістік тіркесіп келген фразеологизмдер:</w:t>
        <w:br/>
        <w:t>«қатты қорқу» мағынасындағы қаз. суханы үшу - моңғ. сунс нь халих</w:t>
      </w:r>
    </w:p>
    <w:p>
      <w:r>
        <w:t>(сөзбе-сөз: «үрейі ұшу»), «жөндеп сөйлей алмай қалу» мағынасындағы қаз.</w:t>
        <w:br/>
        <w:t>тілі күрмелу - моңғ. хэл нь ороолдох (сөзбе-сөз: «тілі оралу»), «әбден</w:t>
        <w:br/>
        <w:t>шаршау» мағынасындағы қаз. діңкесі құру - Моңғ. тэнхээ нь тасрах</w:t>
        <w:br/>
        <w:t>(сөзбе-сөз: «діңкесі үзілу»), «істің ретін келтіріп жіберу» мағынасындағы</w:t>
        <w:br/>
        <w:t>қаз. көзін табу -- моңғ. нүдий нь олох (сөзбе-сөз: «көзін табу»), «ешкімін</w:t>
        <w:br/>
        <w:t>тірі қалдырмау» мағынасындағы қаз. тұқымын тұздай құрту - моңғ.</w:t>
        <w:br/>
        <w:t>голомты нь баллах (сөзбе-сөз: «қоламтасын сөндіру») т.б.</w:t>
        <w:br/>
        <w:t>6) табыс сепгігінің ашық және жасырын түрі мен етістік тіркесіп</w:t>
        <w:br/>
        <w:t>келген фразеологизмдер: «имену» мағынасындағы қаз. аяғын тарту -</w:t>
        <w:br/>
        <w:t>моңғ. хөлөө хумих (сөзбе-сөз: «аяғын жинау»), «жәрдемдесу» мағы-</w:t>
        <w:br/>
        <w:t>насындағы қаз. қол созу (жалғау) - моңғ. гар сунгах (сөзбе-сөз: «қолсозу»)</w:t>
        <w:br/>
        <w:t>т.б.</w:t>
        <w:br/>
        <w:t>в) екі зат есімнің бірі ілік септігінде екіншісі тәуелдік жалғаулы табыс</w:t>
        <w:br/>
        <w:t>септігінде тұрып етістікпен тіркесуі: «әшкерелеу» мағынасындағы қаз. бет</w:t>
        <w:br/>
        <w:t>пердесін сыпыру - монғ. багий нь хуу татах (сөзбе-сөз: «бет пердесін</w:t>
        <w:br/>
        <w:t>жұлып алу») т.б.</w:t>
        <w:br/>
        <w:t>г) қабыса байланысқан зат есімдердің етістікпен тіркесуі: «шошыну»</w:t>
        <w:br/>
        <w:t>мағынасындағы қаз. төбе шашы тік тұру - моңғ. оройн үс өрвөсхийх</w:t>
        <w:br/>
        <w:t>(сөзбе-сөз: «төбе шаш тікірею») т.б.</w:t>
        <w:br/>
        <w:t>ғ) ілік, көмектес, атау септіктеріндегі зат есімдердің етістікпен</w:t>
        <w:br/>
        <w:t>тіркесуі: «ойын біреу арқылы жүзеге асыру» дегенді білдіретін қаз.</w:t>
        <w:br/>
        <w:t>біреудің қолымен от көсеу - моңғ. хунші гараар могой барих (сөзбе-сөз:</w:t>
        <w:br/>
        <w:t>«біреудің қолымен жылан ұстау») т.б.</w:t>
        <w:br/>
        <w:t>д) матаса байланысқан ілік септігіндегі (жасырын түрі) зат есім мен</w:t>
        <w:br/>
        <w:t>тәуелдік жалғаулы зат есімнің етістікпен тіркесуі: «қатты қорқу шошыну»</w:t>
        <w:br/>
        <w:t>мағынасындағы қаз. журек қабы жарыла жаздау - моңғ. үнхэлуэг нь</w:t>
        <w:br/>
        <w:t>хағарчих шахах (сөзбе-сөз: «жүрек қабы жарыла жаздау»)</w:t>
        <w:br/>
        <w:t>е) барыс септігіндегі зат есім мен табыс септігінің жасырын түріндегі</w:t>
        <w:br/>
        <w:t>зат есімнің етістікпен тіркесуі: «дау-дамайды өршіту» мағынасындағы қаз.</w:t>
        <w:br/>
        <w:t>отқа май құю - моңғ. галд тос нэмэх (сөзбе-сөз: «отқа май салу»),</w:t>
        <w:br/>
        <w:t>«күнәсін бетіне басу» мағынасындағы қаз. бетіне салық ету - моңе.</w:t>
        <w:br/>
        <w:t>нүүрэн дээр нь гал түлэх (сөзбе-сөз: «бетіне от жағу») т.б.</w:t>
        <w:br/>
        <w:t>ж) барыс септігіндегі зат есім мен шығыс септігіндегі -у тұлғалы</w:t>
        <w:br/>
        <w:t>174</w:t>
        <w:br/>
        <w:t>оғы АҚЫРЫ</w:t>
        <w:br/>
        <w:t>САРА ТҮРКІ-МОҢГОЛ ТІЛДІК БАЙЛАНЫСЫ: ТОПОНИМИЯ ЖӘНЕ ФРАЗЕОЛОГИЯ</w:t>
        <w:br/>
        <w:t>қимыл есім және етістіктің тіркесуі: «жанын аямау, қандай іске болса да</w:t>
        <w:br/>
        <w:t>бару» мағынасындағы қаз. отқа түсуден тайынбау - моңғ. галд орохоос</w:t>
        <w:br/>
        <w:t>буцахгүй (сөзбе-сөз: «отқа кіруден таймау») т.б.</w:t>
        <w:br/>
        <w:t>3) табыс септігіндегі зат есім мен сын есім үйірлесіп келіп етістікпен</w:t>
        <w:br/>
        <w:t>тіркесуі: «тәуекел ету» мағынасындағы қаз. белін бекем (шарт) буыну -</w:t>
        <w:br/>
        <w:t>моңғ. бусээ чанга буслэх (сөзбе-сөз: «белбеуін қатты буыну») т.б.</w:t>
        <w:br/>
        <w:t>ни) барыс септігіндегі зат есім мен етістіктің тіркесуі: «асыра мақтау,</w:t>
        <w:br/>
        <w:t>мадақтау» мағынасындағы қаз. жер-көкке сыйғызбау / аспанға көтеру -</w:t>
        <w:br/>
        <w:t>моңғ. тэнгэрт тултал өөргөх (сөзбе-сөз: «аспанға жеткізіп мақтау»),</w:t>
        <w:br/>
        <w:t>«адам танғысыз, иланарлықтай емес» мағынасындағы қаз, ақылға сыймау /</w:t>
        <w:br/>
        <w:t>көңілге сыймау - моңғ. ой тоймд оршгүй / санаанд багтахгүй (сөзбе-сөз:</w:t>
        <w:br/>
        <w:t>«ой аясына кірмеу / санаға сыймау») т.б.</w:t>
      </w:r>
    </w:p>
    <w:p>
      <w:r>
        <w:t>Я) шығыс септігіндегі зат есім мен етістіктің үйірлесуі: «қарамағынан</w:t>
        <w:br/>
        <w:t>кету» мағынасындағы қаз. қолдан шығып кету - моңғ. гараас гарах (сөзбе-</w:t>
        <w:br/>
        <w:t>сөз: «қолдан шығу») т.б. типтік модельдерді көрсетуге болады.</w:t>
        <w:br/>
        <w:t>Қазақ және моңғол тілдерінің жалпы мағына тарапынан үйлесім</w:t>
        <w:br/>
        <w:t>тауып жататын етістік мағыналы ФБ-нің құрылымдық модельдеріндегі</w:t>
        <w:br/>
        <w:t>айырмашылықтар екі тілдің фразеологизмдерін құраушы компоненттердің</w:t>
        <w:br/>
        <w:t>әр түрлі сөз таптарынан болып келуіне және олардың әр түрлі септік</w:t>
        <w:br/>
        <w:t>жалғауларымен түрленулеріне, компоненттердің сандық құрамына</w:t>
        <w:br/>
        <w:t>қатысты болады. Мысалы: қазақ тіліндегі тәуелденген шығыс септігіндегі</w:t>
        <w:br/>
        <w:t>зат есім мен табыс септігіндегі зат есімдердің күрделі етістікпен</w:t>
        <w:br/>
        <w:t>тіркесуінен жасалған басынан жүгенін сыпырып қоя беру деген бес</w:t>
        <w:br/>
        <w:t>сыңарлы қазақ фразеологизмі моңғол тілінің табыс септікті және барыс</w:t>
        <w:br/>
        <w:t>септікті зат есімдермен үйірлесіп келген күрделі етістікті ногты нь</w:t>
        <w:br/>
        <w:t>толгойд нь эвхээд тавих (сөзбе-сөз: «ноқтасын басына қайырып (жинап)</w:t>
        <w:br/>
        <w:t>қою») деген төрт сыңарлы моңғол тұрақты тіркеспен «бостандық беру,</w:t>
        <w:br/>
        <w:t>еркіне жіберу» деген ортақ мағына, ортақ образдық негіз бойынша</w:t>
        <w:br/>
        <w:t>сәйкеседі. Сол сияқты, қазақ тілінің табыс септіктегі зат есім мен етістіктің</w:t>
        <w:br/>
        <w:t>тіркесуінен тұратын, екі құрамды тізесін батыру тұрақты тіркесіне</w:t>
        <w:br/>
        <w:t>фразеологизмнің жасалуына негіз болған образдағы жақындық (әрекет</w:t>
        <w:br/>
        <w:t>ұқсас) пен фразеологиялық мағынадағы ортақтыққа («өктемдік көрсету»)</w:t>
        <w:br/>
        <w:t>негіздеп, моңғол тілінің өвдөг дороо дарос байх (сөзбе-сөз: «тізесімен</w:t>
        <w:br/>
        <w:t>басып тұру») деген төрт құрамды атау тұлғалы зат есім (өвдөг - тізе),</w:t>
        <w:br/>
        <w:t>мекендік мағыналы септеулік (дор - асты), күрделі етістік (дарж байх -</w:t>
        <w:br/>
        <w:t>басып тұру) үшеуінің тіркесуінен тұратын тұрақты тіркесті</w:t>
        <w:br/>
        <w:t>сәйкестендіруге болады.</w:t>
        <w:br/>
        <w:t>Сонымен, қазақ және моңғол тілдеріндегі етістікті</w:t>
        <w:br/>
        <w:t>фразеологизмдердің әр алуан құрылымдық типтерінің ішінен тіларалық</w:t>
        <w:br/>
        <w:t>құрылымдық-мағыналық сәйкестіктерді көбірек қамтитыны зат есім мен</w:t>
        <w:br/>
        <w:t>етістіктің тіркесуінен тұратын тұрақты тіркестер деуге болады. Мұнда,</w:t>
        <w:br/>
        <w:t>175</w:t>
        <w:br/>
        <w:t>ыса Т ЕХеД</w:t>
        <w:br/>
        <w:t>БОСА САРА ТҮРКІ-МОҢҒОЛ ТІЛДІК БАЙЛАНЫСЫ: ТОПОНИМИЯ ЖӘНЕ ФРАЗЕОЛОГИЯ</w:t>
        <w:br/>
        <w:t>6) сан есім % зат есімдердің тіркесін келуі: «қос-қабаттаса келген</w:t>
        <w:br/>
        <w:t>қиыншылық) мағынасын беретін қаз. (жұт) жеті ағайынды - моңғ. (до-</w:t>
        <w:br/>
        <w:t>ройтохын) долоон хамсаа (сөзбе-сөз: «(кері кетудің) жеті қосшы»), «күллі</w:t>
        <w:br/>
        <w:t>әлем» мағынасындағы қаз. он сегіз мың ғалам - Ммоңғ. есөн</w:t>
        <w:br/>
        <w:t>теөрлехтөн (сәзбе-сез: «тоғыз тумалық») т.б.</w:t>
        <w:br/>
        <w:t>Қазақ және моңғол тілдеріндегі фразеологиялық мағына жағынан</w:t>
        <w:br/>
        <w:t>сәйкесін тауып жататын сындық мағыналы ФБ-дің сан түрлі құрылымдық</w:t>
        <w:br/>
        <w:t>мәдельдерінің ішінен мыналар екі тілге ортақ болып келеді:</w:t>
        <w:br/>
        <w:t>а) зат есім мен негізгі сын есімнің тіркесуі: «мырза, береген»</w:t>
        <w:br/>
        <w:t>мағынасындағы қаз. қолы ашық - моңғ. гар сул (сөзбе-сөз: «қол босаң»),</w:t>
        <w:br/>
        <w:t>«кедей, жарлы» мағынасындағы қаз. қолы қысқа - моңғ. ганзага татуу</w:t>
        <w:br/>
        <w:t>(сөзбе-сөз: «қанжыға тартыңқы»), «ойланбастан сөйлей салатын адам»</w:t>
        <w:br/>
        <w:t>мағынасындағы қаз. аузы жеңіл - моңғ. ам түргэн (сөзбе-сөз: «аузы тез»),</w:t>
        <w:br/>
        <w:t>«сөзге сараң адам» мағынасындағы қаз. аузы ауыр - моңғ. ам удаан (сөзбе-</w:t>
        <w:br/>
        <w:t>сөз: «ауыз жай»), «көңілшек адам» мағынасындағы қаз. иі жұмсақ - моңғ.</w:t>
        <w:br/>
        <w:t>ор звөлөн (сөзбе-сөз: «тәсі жұмсақ») т.б.</w:t>
        <w:br/>
        <w:t>ә) зат есімдер мен туынды сын есімдердің үйірлесіп келуі: «жалғыз</w:t>
        <w:br/>
        <w:t>басты; бойдақ» мағынасындағы қаз. салт басты, сабау қамшылы -- монғ.</w:t>
        <w:br/>
        <w:t>гон бие, гозон толгой (сөзбе-сөз: «жарым денелі, сопақ басты»), «бірінен</w:t>
        <w:br/>
        <w:t>бірі асып тұрғаны шамалы, бірдей» мағынасындағы қаз. апама жездем сай</w:t>
        <w:br/>
        <w:t>- Моңғ. нэг голын хоер дугуй (сөзбе-сөз: «бір өзеннің екі доғасы») т.б.</w:t>
      </w:r>
    </w:p>
    <w:p>
      <w:r>
        <w:t>. 6) қазақ тіліндегі зат есім, -ған/-ген, -қан/-кен тұлғалы есімше, -дай/-</w:t>
        <w:br/>
        <w:t>дей жұрнақты сын есімдердің тізбектеле тіркесуінен тұратын ФБ-ге моңғол</w:t>
        <w:br/>
        <w:t>тілінің зат есім, -сан/-сэн,-сон/-сөн тұлғалы есімше (қазақ тілінің -ған/-ген/,</w:t>
        <w:br/>
        <w:t>-қан/-кен есімшесінің мағынасын береді), теңеулік мағыналы шиг</w:t>
        <w:br/>
        <w:t>септеулігімен көмкерілген (қазақ тілінің -дай/-дей туынды сын есім</w:t>
        <w:br/>
        <w:t>жұрнағы мағыналас) сындық сипаттағы зат есім тіркесіп келген ФБ-дің</w:t>
        <w:br/>
        <w:t>құрылымдық моделі сай келеді. Мысалы: «тіл ауызсыз, өңкиген»</w:t>
        <w:br/>
        <w:t>мағынасындағы қаз. аузын буған өгіздей - моңғ.хэлээ огтлуулсан үхэр шиг</w:t>
        <w:br/>
        <w:t>(сөзбе-сөз: «тілін кескен сиырдай»), «өз білері жоқ, ерме» мағынасындағы</w:t>
        <w:br/>
        <w:t>қаз. мұрнын тескен тайлақтай - моңғ. дөрлуүулчихсэн бух шиг (сөзбе-сөз:</w:t>
        <w:br/>
        <w:t>«сірге өткізген бұқадай»), «сүмірейген, ұсқыны қашқан» мағынасындағы</w:t>
        <w:br/>
        <w:t>қаз. сүтке тиген күшіктей - моңғ. суу долоосон гөлөг шиг (сөзбе-сөз: «сүт</w:t>
        <w:br/>
        <w:t>жалаған күшіктей») т.б.</w:t>
        <w:br/>
        <w:t>в) есім компоненттердің -дай/-дей теңеулік сипаттағы жұрнақтармен</w:t>
        <w:br/>
        <w:t>түрленген. есімшемен тіркесуі «бір-біріне. қатты. ұқсайтын»</w:t>
        <w:br/>
        <w:t>мағынасындағы қаз. бір анадан туғандай - моңғ. иэг эхээс гарсан юм шиг</w:t>
        <w:br/>
        <w:t>(сөзбе-сөз: «бір анадан туғандай»), «үнсіз» мағынасындағы қаз. жағы</w:t>
        <w:br/>
        <w:t>қарысып қалғандай - моңғ. ам нь зуурчихсан юм шиг (сөзбе-сөз: «аузы</w:t>
        <w:br/>
        <w:t>қарысып қалғандай»), «ұсқынсыз, кейіп-кеспірі кеткен» мағынасындағы</w:t>
        <w:br/>
        <w:t>қаз. көрден шыққандай - монғ. ғазар дороөс гарсан шиг (сөзбе-сөз: «жер</w:t>
        <w:br/>
        <w:t>177</w:t>
        <w:br/>
        <w:t>соА ұзыссаслыр</w:t>
        <w:br/>
        <w:t>МСА сР3 ТҮРКІ-МОҢҒОЛ ТІЛДІК БАЙЛАНЫСЫ: ТОПОНИМИЯ ЖӘНЕ ФРАЗЕОЛОГИЯ</w:t>
        <w:br/>
        <w:t>жалпы мағынадағы бірдейліктің ұштасуы абсолют эквиваленттіліктің;</w:t>
        <w:br/>
        <w:t>ә) грамматикалық көмкерімде өзгешеліктердің болуына қарамастан,</w:t>
        <w:br/>
        <w:t>бірдей синтаксистік модельге, өте жақын (бірдей) образға негізделген</w:t>
        <w:br/>
        <w:t>фразеологизмдердің лексикалық құрамдарының толық немесе жартылай</w:t>
        <w:br/>
        <w:t>сәйкесіп, фразеологиялық мағына тұрғысынан бірдей түсіп жатуын толық</w:t>
        <w:br/>
        <w:t>эквиваленттіліктің;</w:t>
        <w:br/>
        <w:t>6) синтаксистік және грамматикалық деңгейлердің мүлдем өзгеше</w:t>
        <w:br/>
        <w:t>болып келуіне қарамастан, фразеологизмдердің ұқсас образдық негізге</w:t>
        <w:br/>
        <w:t>кұрылып, бірдей/.| фразеологиялық мағына аркқалауын толық</w:t>
        <w:br/>
        <w:t>емес эквиваленттіліктің;</w:t>
        <w:br/>
        <w:t>в) идеялық мазмұнда ғаңа ортақтықтың болуын, яғни</w:t>
        <w:br/>
        <w:t>фразеологизмдердің фразеологиялық жалпы мағына тұрғысынан ғана</w:t>
        <w:br/>
        <w:t>сәйкесе алуын фразеологиялық аналогтың басты белгілері деп танимыз әрі</w:t>
        <w:br/>
        <w:t>бұл белгілерді тіларалық (қазақ, моңғол) фразеологиялық</w:t>
        <w:br/>
        <w:t>эквиваленттіліктің түрлерін ашалап, айырып көрсетуде ескерілетін алғы</w:t>
        <w:br/>
        <w:t>шарттар ретінде атаймыз.</w:t>
        <w:br/>
        <w:t>Маман ғалымдардың көпшілігі екі тілдің ФБ-нің образ, стиль,</w:t>
        <w:br/>
        <w:t>лексикалық құрам, грамматикалық тұлға (форма), синтаксистік құрылым</w:t>
        <w:br/>
        <w:t>тұрғысынан бірдей болып келіп, бір-бірімен білдіретін мағына жағынан да</w:t>
        <w:br/>
        <w:t>дәлме-дәл сәйкесіп жататын фразеологиялық эквиваленттерді абсолют</w:t>
        <w:br/>
        <w:t>эквивалент - деп таниды. Ю.П. Гольцекер, Л.Ф.Миронюк сияқты</w:t>
        <w:br/>
        <w:t>ғалымдар фразеологиялық эквиваленттің бұл түрі құрылымы бөтен тілдер</w:t>
        <w:br/>
        <w:t>арасында сирек, ал жақын туыстық қатыстағы тілдерде жиі кездесетін</w:t>
        <w:br/>
        <w:t>құбылыс болып табылатындығын айтады. Ал қазақ және Моңғол</w:t>
        <w:br/>
        <w:t>тілдерінде абсолют фразеологиялық эквиваленттердің біршама жиі</w:t>
        <w:br/>
        <w:t>кездесуі: біріншіден, түркі тілдерінің қыпшақ тобына енетін қазіргі қазақ</w:t>
        <w:br/>
        <w:t>тілі мен халха диалектісіне негізделгеи қазіргі моңғол тілі арасында</w:t>
        <w:br/>
        <w:t>генеологиялық төркіндестіктің «көзге көрінбес жібі» осы тілдердің</w:t>
        <w:br/>
        <w:t>дамуының қазіргі деңгейінде де үзіліп қалмай, екі тілге ортақ</w:t>
      </w:r>
    </w:p>
    <w:p>
      <w:r>
        <w:t>фразеологиялық қорда сақталып келе жатқандығын көрсете алады;</w:t>
        <w:br/>
        <w:t>екіншіден, қазақ, моңғол халықтары арасындағы өте ертеден ХУІП</w:t>
        <w:br/>
        <w:t>ғасырдың ортасына шейін үзіліссіз жалғасқан тарихи-мәдени байланыстар |,</w:t>
        <w:br/>
        <w:t>ізінің айғағы бола алатындығымен ерекшеленеді деп білеміз. Себебі</w:t>
        <w:br/>
        <w:t>салыстырылушы тілдердің қазіргі деңгейінде әр тілдің өзінің төл тұрақты</w:t>
        <w:br/>
        <w:t>тіркестері болып саналатын, бірі үшін бірі абсолют фразеологизмдер бола</w:t>
        <w:br/>
        <w:t>алатын тұрақты сөз тіркестерінің көбісі «құрамында түркі-моңғол</w:t>
        <w:br/>
        <w:t>тілдеріне ортақ сөздер сақталып қалған, еншісі бөлінбеген сірі тіркестер»</w:t>
        <w:br/>
        <w:t>45 Гольцекер Ю.П. К вопросу о методах передачи идиоматическик выражении в переводе с</w:t>
        <w:br/>
        <w:t>баизкородственных языков // Труды Самаркандского гос. Ун-та. Новая серия, вып. - 2. - С. 17;</w:t>
        <w:br/>
        <w:t>Вопросы фразеологин. ІУ. - Самарканд, 1971. - С. 144; Мирошок Л.Ф. Принцины стилистической</w:t>
        <w:br/>
        <w:t>адекватности перевода с украинского на русский. Лексика и фразеология. АКД.- Днепропетровск, 1971.</w:t>
        <w:br/>
        <w:t>183</w:t>
        <w:br/>
        <w:t>МСАРСАР 3 ТҮРКІ-МОҢҒОЛ ТІЛДІК БАЙЛАНЫСЫ: ТОПОНИМИЯ ЖӘНЕ ФРАЗЕОЛОГИЯ</w:t>
        <w:br/>
        <w:t>зерделеуде ескерілетін екі тілдің ФБ-нің грамматикалық сипаттамасы</w:t>
        <w:br/>
        <w:t>мынадай нақты тұжырымдарға алып келеді деуге болады:</w:t>
        <w:br/>
        <w:t>1. Екі тілдің бейнелі фразеологизмдерін олардың білдіретін</w:t>
        <w:br/>
        <w:t>фразеологиялық мағыналарының бірдейлігіне негіздеп, нақты</w:t>
        <w:br/>
        <w:t>семантикалық-грамматикалық топтар аясында (есім мәнді, етістікті, үстеу</w:t>
        <w:br/>
        <w:t>мәнді, модаль сөздердің қатысы арқылы жасалған) қарастыруға болады.</w:t>
        <w:br/>
        <w:t>Дегенмен бір тілде белгілі бір мағыналық-грамматикалық топқа енетін</w:t>
        <w:br/>
        <w:t>нақты ФБ-тің екінші тілде басқа топқа енетін ФБ-мен фразеологиялық</w:t>
        <w:br/>
        <w:t>мағына, лексикалық құрам, образдық негіз тұрғысынан сәйкес келуі сирек</w:t>
        <w:br/>
        <w:t>те болса кездеседі.</w:t>
        <w:br/>
        <w:t>2. Семантикалық-грамматикалық топтар аясындағы әр алуан</w:t>
        <w:br/>
        <w:t>құрылымдық модельдердің ішінен қазақ және моңғол фразеологизмдеріне</w:t>
        <w:br/>
        <w:t>ортақ болып келетіндері де, жарым-жартылай ұқсас немесе мүлдем өзгеше</w:t>
        <w:br/>
        <w:t>болып келетіндері де кездесіп жатады. Есім және етістіктен тұратын етістік</w:t>
        <w:br/>
        <w:t>мағыналы ФБ және қазақ тілінде -дай/-дей жұрнағының, моңғол тілінде</w:t>
        <w:br/>
        <w:t>шиг («-даЙ/-дей»), адил («сияқты, дегендей, тәрізді») сөздерінің қатысуы</w:t>
        <w:br/>
        <w:t>арқылы жасалатын компаратив фразеологизмдер екі тілге ортақ, әрі</w:t>
        <w:br/>
        <w:t>фразеологиялық эквиваленттерді көбірек беретін құрылымдық модельдер</w:t>
        <w:br/>
        <w:t>болып табылады.</w:t>
        <w:br/>
        <w:t>3. Салыстырылушы ФБ-дің құрылымдық модельдерінің бірдей болып</w:t>
        <w:br/>
        <w:t>келуі фразеологиялық эквиваленттіліктің ең жоғарғы сатысын (абсолют</w:t>
        <w:br/>
        <w:t>эквивалент), құрылымдық модельдердегі. | жартылай сәйкестік</w:t>
        <w:br/>
        <w:t>фразеологиялық эквиваленттіліктің орта деңгейін (толық немесе толық</w:t>
        <w:br/>
        <w:t>емес эквивалент), құрылымдық модельдердегі түбегейлі айырмашылық</w:t>
        <w:br/>
        <w:t>фразеологиялық эквиваленттіліктің ең төменгі басқышын (фразеологиялық</w:t>
        <w:br/>
        <w:t>аналог) көрсетеді.</w:t>
        <w:br/>
        <w:t>4. Салыстырылушы ФБ-дің құрылымдық ерекшеліктері негізінен есім</w:t>
        <w:br/>
        <w:t>компоненттердің қазақ және моңғол тілдерінде әр басқа септік</w:t>
        <w:br/>
        <w:t>жалғауларымен түрленуіне, фразеологизмдердің құрам санына, сөздердің</w:t>
        <w:br/>
        <w:t>орын төртібіне қатысты болып келеді.</w:t>
        <w:br/>
        <w:t>5. Сан есімнің қатысуы арқылы жасалған ФБ-тер екі тілдің</w:t>
        <w:br/>
        <w:t>фразеологиялық қазыналарында молынан кездескенімен, қазақ және</w:t>
        <w:br/>
        <w:t>моңғол тілдерінде бір-біріне құрылымдық-мағыналық тұрғыдан сәйкес</w:t>
        <w:br/>
        <w:t>түсіп жататын сан есім компонентті ФБ-тер жоқтың қасы. Оларды тек</w:t>
        <w:br/>
        <w:t>беретін фразеологиялық жиынтық мағыналарына қарай функционалды-</w:t>
        <w:br/>
        <w:t>мазмұндық тұрғыдан үйлестіруге болады.</w:t>
        <w:br/>
        <w:t>6. Қазақ және моңғол тілдеріндегі бейнелі фразеологизмдер өздеріне</w:t>
      </w:r>
    </w:p>
    <w:p>
      <w:r>
        <w:t>негіз болған әуел бастағы еркін тіркестің грамматикалық құрылым-</w:t>
        <w:br/>
        <w:t>құрылысын сақтайды. Мәтін ыңғайына қарай фразеологизмнің</w:t>
        <w:br/>
        <w:t>кұрамындағы сөздер қолданыста азды-көпті морфологиялық жағынан</w:t>
        <w:br/>
        <w:t>құбылып отыруы мүмкін. Әйтсе де, мұндай формалық өзгерістің белгілі</w:t>
        <w:br/>
        <w:t>БІ</w:t>
        <w:br/>
        <w:t>5 а</w:t>
        <w:br/>
        <w:t>БА Сана ТҮРКІ-МОҢҒОЛ ТІЛДІК БАЙЛАНЫСЫ: ТОПОНИМИЯ ЖӘНЕ ФРАЗЕОЛОГИЯ</w:t>
        <w:br/>
        <w:t>ауыр») - «аузына сөз тоқтамайтын, жеңіл ауыз адам» мағынасындағы қаз.</w:t>
        <w:br/>
        <w:t>ашық ауыз - моңғ. ам задғай (сөзбе-сөз: «ауыз ашық»); «өте білімді адам»</w:t>
        <w:br/>
        <w:t>мағынасындағы қаз. төбесі тесік - моңғ. цоорхой толгойтой (сөзбе-сөз:</w:t>
        <w:br/>
        <w:t>«тесік төбелі») т.б.</w:t>
        <w:br/>
        <w:t>ә) зат есім “- зат есім үлгісіндегі екі сыңарлы ФБ: «ең жанашыр жақын</w:t>
        <w:br/>
        <w:t>адам, сенімді серік (жолдас, көмекші)» мағынасындағы қаз. оң қолы -</w:t>
        <w:br/>
        <w:t>моңғ. баруун гар (сөзбе-сөз: «оң қол»); «ұрыс-керісті, әуре-сарсаң</w:t>
        <w:br/>
        <w:t>тіршілік» мағынасындағы қаз. ит тартыс (керіс, ырың) - Моңғ. нохой</w:t>
        <w:br/>
        <w:t>хэруүл (сөзбе-сөз: «ит керіс») т.б.</w:t>
        <w:br/>
        <w:t>Жалпы фразеологияның теориясында тұрақты сөз тіркестері ішінде</w:t>
        <w:br/>
        <w:t>тұлғалық (парадигмалық) өзгерістерге ұшырамайтын, сыңарларының орын</w:t>
        <w:br/>
        <w:t>төртібі қатып қалған, ауыстырып қолдануға келмейтін, теңеу, салыстыру</w:t>
        <w:br/>
        <w:t>мағынасында жұмсалатын тұрақты сөз тіркестерін компаратив</w:t>
        <w:br/>
        <w:t>фразеологизмдер деп атап, зерттеудің арнайы нысаны болдырған еңбектер</w:t>
        <w:br/>
        <w:t>баршылық. Дегенмен сөйлеу процесіндегі қолданымға, мәтінге қарай</w:t>
        <w:br/>
        <w:t>лексика-грамматикалық сипаты тарапынан компаратив фразеологизмдерді</w:t>
        <w:br/>
        <w:t>есім мәнді ФБ-тер тобына жатқызуға да болады. Мұндай ФБ-де салыстыру</w:t>
        <w:br/>
        <w:t>функциясын қазақ тілінде фразеологизмнің соңғы сыңарлары болушы</w:t>
        <w:br/>
        <w:t>есімге, я болмаса етістіктің есімше түріне жалғанған -дай/-дей қосымшасы,</w:t>
        <w:br/>
        <w:t>ал моңғол тілінде фразеологизмдердің соңғы компоненті ретіндегі мэ,</w:t>
        <w:br/>
        <w:t>шиг, адил («секілді, тәрізді») көмекші сөздері атқарады. Құрылымдық-</w:t>
        <w:br/>
        <w:t>грамматикалық тұрғыдан алғанда олар екі, үш немесе одан да көп сыңарлы</w:t>
        <w:br/>
        <w:t>болып келеді. Мысалы: «бірдей» мағынасын білдіретін қаз. бір анадан</w:t>
        <w:br/>
        <w:t>туғандай - моңғ. нэг эхээс гарсан юм шиг (сөзбе-сөз: «бір анадан</w:t>
        <w:br/>
        <w:t>шыққандай»), қаз. ай мен күндей - моңғ. нар сар адил (сөзбе-сөз: «күн ай</w:t>
        <w:br/>
        <w:t>секілді») т.б.</w:t>
        <w:br/>
        <w:t>Салыстырылушы | қазақ және моңғол тілдерінің бейнелі</w:t>
        <w:br/>
        <w:t>фразеологизмдері арасында бірдей образға негізделген, беретін мағынасы</w:t>
        <w:br/>
        <w:t>екі тілде бір-бірімен дәлме-дәл сәйкес түсіп жататын, лексикалық құрамы</w:t>
        <w:br/>
        <w:t>жағынан толықтай немесе жартылай үйлесетін, ал морфологиялық және</w:t>
        <w:br/>
        <w:t>синтаксистік деңгейде азды-көпті айырмашылықтар орын алатын ФБ-тер</w:t>
        <w:br/>
        <w:t>баршылық. Екі тілдегі мұндай бейнелі тұрақты тіркестерді толық</w:t>
        <w:br/>
        <w:t>фразеологиялық эквиваленттер ретінде танимыз.</w:t>
        <w:br/>
        <w:t>Толық фразеологиялық эквиваленттер де абсолют эквиваленттер</w:t>
        <w:br/>
        <w:t>тәрізді қазақ және моңғол тілдеріне ортақ фразеологиялық қорға енеді.</w:t>
        <w:br/>
        <w:t>Толық фразеологиялық эквиваленттердің екі тілге ортақ фразеологиялық</w:t>
        <w:br/>
        <w:t>қордан орын тебуіндегі басты меже-шарт олардың бірдей образға</w:t>
        <w:br/>
        <w:t>негізделуінде болмақ.</w:t>
        <w:br/>
        <w:t>Белгілі бір халық тіліндегі ойды бейнелей жеткізуге құрылған әрбір</w:t>
        <w:br/>
        <w:t>еркін тіркес өзінің ауыспалы мағынасында тұрақты сөз тіркесі болып</w:t>
        <w:br/>
        <w:t>қалыптасуы үшін сан ондаған жылдарды қажет ететіндігі белгілі. Қай</w:t>
        <w:br/>
        <w:t>185</w:t>
      </w:r>
    </w:p>
    <w:p>
      <w:r>
        <w:t>БА Сыра ТҮРКІ-МОҢҒОЛ ТІЛДІК БАЙЛАНЫСЫ: ТОПОНИМИЯ ЖӘНЕ ФРАЗЕОЛОГИЯ</w:t>
        <w:br/>
        <w:t>аман дахиа хувааж идэх (сөзбе-сөз: «аузындағысын бөліп жеу») сәйкес</w:t>
        <w:br/>
        <w:t>келетіндігін байқауға болады. Әйтсе де, қазақ тіліндегі жалаң етістікті ФБ-</w:t>
        <w:br/>
        <w:t>ге моңғол тіліндегі күрделі етістікті ФБ немесе, керісінше, моңғол тіліндегі</w:t>
        <w:br/>
        <w:t>жалаң етістікті ФБ-ге қазақ тіліндегі күрделі етістікті ФБ-тің сәйкес келуі</w:t>
        <w:br/>
        <w:t>де кездесіп жатады. Мысалы: «түршігу, шошыну» мәніндеп қаз. аза бойы</w:t>
        <w:br/>
        <w:t>қаза болу - моңғ. ар зоо руу хүйт оргих (сөзбе-сөз: «арқа, жотаға қарай</w:t>
        <w:br/>
        <w:t>суық кеулеу»), «өлімші етіп ұрып-соғу, тепкілеп тастау» мағынасындағы</w:t>
        <w:br/>
        <w:t>қаз. итше тепкілеу - монғ. нойтон голтой, нохой сүүлтэй үлдээх (сөзбе-</w:t>
        <w:br/>
        <w:t>сөз: «су қолқалы, ит құйрықты қып тастау», «бетіне басты, жанына</w:t>
        <w:br/>
        <w:t>батырып айтты» мағынасындағы қаз. көзге шұқу - моңғ. хуруугаа нүдэнд</w:t>
        <w:br/>
        <w:t>шахах (сөзбе-сөз: «саусағын көзіне сұға жаздау») т.б.</w:t>
        <w:br/>
        <w:t>Екі тілде де есім сөз бен көмекші етістіктердің тіркесі арқылы</w:t>
        <w:br/>
        <w:t>фразеологизмдердің вариант қатары түзіледі, яғни етістік компоненттің</w:t>
        <w:br/>
        <w:t>көмекші етістіктермен түрленуіне байланысты. фразеологизмнің</w:t>
        <w:br/>
        <w:t>компоненттерінің саны да өзгермелі болады. Мысалы: «үйіне өте сирек</w:t>
        <w:br/>
        <w:t>қатынау» деген мағынадағы қаз. уй бетін көрмеу / үй бетін көргенді қою -</w:t>
        <w:br/>
        <w:t>моңғ. гэр орны бараа харахгүй байх (сөзбе-сөз: «үй-жайдың қарасын</w:t>
        <w:br/>
        <w:t>көрмейтін болу») / гэр орны бараа харахаа болих (сөзбе-сөз: «үй-жайдың</w:t>
        <w:br/>
        <w:t>қарасын көргенді қою»), «ештеңеге ие болмай қалу» мағынасындағы қаз.</w:t>
        <w:br/>
        <w:t>екі қолды мұрынға тығу / екі қолын танауына тығып қалу - моңғ. хуяхай</w:t>
        <w:br/>
        <w:t>модоо барих (сөзбе-сөз: «қу ағашты ұстау») / хувхай модоо барыж үлдээх</w:t>
        <w:br/>
        <w:t>(сөзбе-сөз: «қу ағаш ұстап қалу») т.б.</w:t>
        <w:br/>
        <w:t>Салыстырылушы екі тілде сындық ұғымға ие болған, іс-әрекет,</w:t>
        <w:br/>
        <w:t>қимылды білдірмейтін, затқа, қимылға сипаттама беру қызметінде</w:t>
        <w:br/>
        <w:t>жұмсалатын етістік тұлғалы фразеологизмдер де баршылық. Олардың</w:t>
        <w:br/>
        <w:t>көбінің етістік компоненті екі тілде де өткен шақ есімше тұлғасында келіп,</w:t>
        <w:br/>
        <w:t>толық тұлғалық және мағыналық сәйкестік құрай алады. Мысалы:</w:t>
        <w:br/>
        <w:t>«молшылық» деген мағынадағы қаз. ит басына іркіт төгілген - моңғ. хаяа</w:t>
        <w:br/>
        <w:t>хатавчаараа ғарсан (сөзбе-сөз: «ірге босағадан шыққан»), «даңқты, аты</w:t>
        <w:br/>
        <w:t>шулы» деген мәндегі қаз. аты жер жарған - моңғ. нэрт гарсан (сөзбе-сөз:</w:t>
        <w:br/>
        <w:t>«атаққа шыққан»), «балғын жас» деген мағынадағы қаз. буыны бекіп,</w:t>
        <w:br/>
        <w:t>бұғанасы қатпаған - моңғ. зулай нь битүүр ч гртцээгүй (сөзбе-сөз:</w:t>
        <w:br/>
        <w:t>«еңбегі (анат.) бітеліп болмаған») т.б.</w:t>
        <w:br/>
        <w:t>Қазақ жоне моңғол тілдеріндегі алғыс, қарғыс, тілек мәніндегі</w:t>
        <w:br/>
        <w:t>фразеологизмдердің етістікті компоненті тек бұйрық райда ғана келіп,</w:t>
        <w:br/>
        <w:t>аяқталған сөйлем құрылымдас болады. Мысалы: қаз. Е, құдай (тәңірім,</w:t>
        <w:br/>
        <w:t>алла) сақта (жарылқа)! - моңғ. Тэнгэр минь ивээж хайрла! (сөзбе-сөз:</w:t>
        <w:br/>
        <w:t>«тәңірім мейіріміңді көрсет!») қаз. Қара (қарақан) басыңа көріңгір, қара</w:t>
        <w:br/>
        <w:t>басыңа көрінсін! - моңғ. Хар санаа нь хар толгойд нь (сөзбе-сөз: «қара</w:t>
        <w:br/>
        <w:t>ниетің қара басыңа!») т.б.</w:t>
        <w:br/>
        <w:t>Қазақ және моңғол тілдерінің фразажасам жүйелерінде орын алатын</w:t>
        <w:br/>
        <w:t>173</w:t>
        <w:br/>
        <w:t>БС АРАЗ ТҮРКІ-МОҢҒОЛ ТІЛДІК БАЙЛАНЫСЫ: ТОПОНИМИЯ ЖӘНЕ ФРАЗЕОЛОГИЯ</w:t>
        <w:br/>
        <w:t>астынан шыққандай») т.б.</w:t>
        <w:br/>
        <w:t>Қазақ және моңғол тілдерінің сындық мағыналы ФБ-нің құрылымдық</w:t>
        <w:br/>
        <w:t>типтері өзара мынадай белгілер бойынша айырмашылықта болып келеді:</w:t>
        <w:br/>
        <w:t>а) лексикалық құрам ұқсас жағдайда моңғолдық құрылымда шиг «-</w:t>
        <w:br/>
        <w:t>дай/-дей», «сияқты», «секілді» теңеулік септеулігімен көмкерілген хоер</w:t>
        <w:br/>
        <w:t>«екі» саны қазақ фразеологизміндегі зат есім мен -дай/-дей жұрнақты</w:t>
      </w:r>
    </w:p>
    <w:p>
      <w:r>
        <w:t>туынды сын есімнің арасындағы мен, пен жалғаулығының қызметін</w:t>
        <w:br/>
        <w:t>атқарады. Мәселен, «мүлдем ұқсамайтын» мағынасындағы қаз. жер мен</w:t>
        <w:br/>
        <w:t>көктей - моңғ. газар тэнгэр хоер шиг (сөзбе-сөз: «жер, көк екеуіндей»),</w:t>
        <w:br/>
        <w:t>«күндес, әштес» мағынасындағы қаз. ит нен мысықтай -- МОҢҒ. ХОнь ЧОНЬь</w:t>
        <w:br/>
        <w:t>хоер шиг (сөзбе-сөз: «қой, қасқыр екеуіндей») т.б.</w:t>
        <w:br/>
        <w:t>ә) қазақ тілінің тәуелденген зат есім % негізгі сын есім моделімен</w:t>
        <w:br/>
        <w:t>келетін тұрақты тіркесіне моңғол тілінің негізгі сын есім -- туынды сын</w:t>
        <w:br/>
        <w:t>есім моделді ФБ сәйкес келетін құрылымдық типте сөздердің орын</w:t>
        <w:br/>
        <w:t>тәртібінің өзгешелігі бой көрсетеді. Мәселен, «өсекші» мағынасын беретін</w:t>
        <w:br/>
        <w:t>қаз. тілі ұзын - моңғ. урт хошуутай (сөзбе-сөз: «ұзын тұмсықты»), «таяз</w:t>
        <w:br/>
        <w:t>ойлы эйел заты» мағынасындағы қаз. шашы ұзын, ақылы қысқа -- монғ.</w:t>
        <w:br/>
        <w:t>богино ухаантай, урт эңғэртэй (сөзбе-сөз: «қысқа ақылды, ұзын өңірлі»),</w:t>
        <w:br/>
        <w:t>«сәуегей» мағынасындағы қаз. аузы дуалы -- моңғ. алтан амтай (сөзбе-сөз:</w:t>
        <w:br/>
        <w:t>«алтын ауызды»), «әте білімді», «бірнеше елдің тілін білетін адам»</w:t>
        <w:br/>
        <w:t>мағынасындағы қаз. төбесі тесік - моңғ. цоорхой толгойтой (сөзбе-сөз:</w:t>
        <w:br/>
        <w:t>«тесік төбелі») т.б.</w:t>
        <w:br/>
        <w:t>6) қазақ және моңғол фразеологизмдерінің сыңарларының әр түрлі сөз</w:t>
        <w:br/>
        <w:t>таптарына қатысты бөлуы: «қатты суық» мағынасыңдағы қаз. ақ қар, көк</w:t>
        <w:br/>
        <w:t>мұз - моңғ. гунын эвэр хугарам (сөзбе-сөз: «құнанның мүйізі</w:t>
        <w:br/>
        <w:t>сынарлықтай»), «ынтымақ-бірлігі жоқ, берекесіз» мағынасындағы қаз.</w:t>
        <w:br/>
        <w:t>алты бақан ала ауыз - моңғ. шуудайд хийсэн үхэрийн зөэр шиг (сөзбе-сөз:</w:t>
        <w:br/>
        <w:t>«қапқа салған сиырдың мүйізіндей») т.б.</w:t>
        <w:br/>
        <w:t>Қай тілде болмасын үстеу мағыналы фразеологизмдер іс-қимыл</w:t>
        <w:br/>
        <w:t>әрекеттің сапалық сипатын, заттың немесе адамның қалып-күйінің сапалақ</w:t>
        <w:br/>
        <w:t>сипатының дәрежесін білдіріп, сөйлем ішінде, негізінен, пысықтауыш</w:t>
        <w:br/>
        <w:t>қызмет атқарады.</w:t>
        <w:br/>
        <w:t>Қазақ және моңғол тілдерінің үстеу мағыналы образды</w:t>
        <w:br/>
        <w:t>фразеологизмдері арасында:</w:t>
        <w:br/>
        <w:t>а) лексикалық құрам, фразеологиялық мағына, образдық негіз,</w:t>
        <w:br/>
        <w:t>құрылымдық модель тарапынан бірдей түсіп жататын ФБ: «ешкімге</w:t>
        <w:br/>
        <w:t>ұқсамайтын» мағынасындағы қаз. елден ерекше - моңғ. олноос онцгой</w:t>
        <w:br/>
        <w:t>(сөзбе-сөз: «көптен өзгеше»), «тез, әп-сәтте» мағынасындағы қаз. қас</w:t>
        <w:br/>
        <w:t>қаққанша - моңғ. нүд ирмэх зуур (сөзбе-сөз: «көз қаққанша»),</w:t>
        <w:br/>
        <w:t>«дамылдамай, тоқтаусыз» мағынасындағы қаз. бас алмай - моңғ. гар</w:t>
        <w:br/>
        <w:t>хумхилгүй (сөзбе-сөз: «қол жимай»), «өте алыс» мағынасындағы қаз. жер</w:t>
        <w:br/>
        <w:t>178</w:t>
        <w:br/>
        <w:t>хам САР ТҮРКІ-МОҢҒОЛ ТІЛДІК БАЙЛАНЫСЫ: ТОПОНИМИЯ ЖӘНЕ ФРАЗЕОЛОГИЯ</w:t>
        <w:br/>
        <w:t>қатынасқа түсіп, форма жағынан өзгеріп, қосымшаларды, сүйемел сөздерді</w:t>
        <w:br/>
        <w:t>бойына дарытатындар болып екі топқа бөлінуін; жеке тұрғанда сөз</w:t>
        <w:br/>
        <w:t>тіркесімен, сөйлеммен орайлас болып келетін фразеологизмдердің сөйлем</w:t>
        <w:br/>
        <w:t>ішінде бір ғана сөйлем мүшесінің қызметін атқаруын т.б. екі тілдің</w:t>
        <w:br/>
        <w:t>фразеожүйесіне ортақ зандылықтар қатарында атап кетуге болады. Мұндай</w:t>
        <w:br/>
        <w:t>жайттар тек қана қазақ, моңғол фразеологияларына ортақ дүниеліктер</w:t>
        <w:br/>
        <w:t>емес, жалпы фразеологияның теориялық мәселелеріне қатысты</w:t>
        <w:br/>
        <w:t>зерттеулерде тілдік универсалийлер ретінде айтылып та жүргендігі белгілі.</w:t>
        <w:br/>
        <w:t>«Грамматика тұрғысынан қарағанда, фразеологизмдер синтаксистік (кей</w:t>
        <w:br/>
        <w:t>жағдайда морфологиялық) тұтастығын сақтап, басқа еркін тіркестер</w:t>
        <w:br/>
        <w:t>тобынан да, қалыпты сөйлем түрлерінен де бөлектеніп тұрады. ФБ-ді</w:t>
        <w:br/>
        <w:t>синтаксистік, семантикалық ерекшеліктер, жеке сөз табы, сөздердің</w:t>
        <w:br/>
        <w:t>мағыналық жігі жағынан тек соларға ұқсас белгілер тұрғысынан ғана</w:t>
        <w:br/>
        <w:t>қарастыруға болады. Мұнда форма көрінісі ғана емес, мағына бірлігі де</w:t>
        <w:br/>
        <w:t>негізге алынады»”” - дейді акад. 1. Кеңесбаев.</w:t>
      </w:r>
    </w:p>
    <w:p>
      <w:r>
        <w:t>Құрамындағы сөздер дараланбай, дербес мағыналық бөлшектерге</w:t>
        <w:br/>
        <w:t>бөлінбей тұтасып келіп, бір ғана жиынтық фразеологиялық мағынаға</w:t>
        <w:br/>
        <w:t>біріктірілетін, құрылымдық тұрғыдан тіркестік тиянақтылық пен</w:t>
        <w:br/>
        <w:t>тұрақтылыққа ие болып келетін фразеологизмдердің бір бүтін бірлік</w:t>
        <w:br/>
        <w:t>ретінде лексикалық бірлік-сөзге ұқсайтын жағы да бар. Г. Смағұлова: «ФБ-</w:t>
        <w:br/>
        <w:t>тер мағына жағынан бір ұғымды білдіріп, бір сөздің орнына жүретіндіктен,</w:t>
        <w:br/>
        <w:t>әрі сөйлем ішінде бір ғана сөйлем мүшесінің қызметін атқаратындықтан</w:t>
        <w:br/>
        <w:t>эрбір тұрақты тіркес белгілі бір сәз табына бағынқы болады» -. дейді.</w:t>
        <w:br/>
        <w:t>1. Кеңесбаев фразеологизмдерді сөз таптарына қарай классификациялау</w:t>
        <w:br/>
        <w:t>күрделі мәселелердің бірі екендігін айта келе, ФБ-дің семантикасы мен</w:t>
        <w:br/>
        <w:t>тұлғасы жеке сөз табына бара-бар келмейтіндігін, белгілі бір сөз табының</w:t>
        <w:br/>
        <w:t>қызметіне жуықтайтын ғана фразеологизмдер болатындығын, ал фразалық</w:t>
        <w:br/>
        <w:t>түйдек (идиом) болса, ол белгілі бір сөз табының қызметінен мүлдем</w:t>
        <w:br/>
        <w:t>алшақ жататындығын ескертеді.</w:t>
        <w:br/>
        <w:t>ФБ-дің синтаксистік қызметі олардың лексика-грамматикалық</w:t>
        <w:br/>
        <w:t>сипатымен тығыз байланыста болып келеді. Мәселен, лексика-</w:t>
        <w:br/>
        <w:t>грамматикалық мағынасы жағынан етістікке ұқсайтын фразеологизмдер</w:t>
        <w:br/>
        <w:t>сөйлемде баяндауыш болатын болса, сындық ұғымды беретіндері</w:t>
        <w:br/>
        <w:t>анықтауыштың қызметін, ал үстеу мағынасын арқалайтындар</w:t>
        <w:br/>
        <w:t>пысықтауыштың қызметін атқарады. Сондықтан, фразеологизмдерді сөз</w:t>
        <w:br/>
        <w:t>таптарына қарай топтастыруда компоненттер құрамының беретін</w:t>
        <w:br/>
        <w:t>мағынасы, жалпы тіркестен туатын мағына, ФБ-дің морфологиялық</w:t>
        <w:br/>
        <w:t>табиғаты, синтаксистік қызметі сияқтылар негізге алынады.</w:t>
        <w:br/>
        <w:t>5 » (Өнесбаев 1. Қазақ тілінің фразеологиялық сөздігі. - Алматы, 1977. - Б. 616.</w:t>
        <w:br/>
        <w:t>5% Снаарлона Г. Фразсологизмдердің варианттылығы. - Алматы, 1996, - 24-бет,</w:t>
        <w:br/>
        <w:t>4% Кеңесбаев І. Қазақ тілінің фразеологиялық сөздігі. - Алматы, 1977.- Б. 617.</w:t>
        <w:br/>
        <w:t>170</w:t>
        <w:br/>
        <w:t>алғы ЫСЫН</w:t>
        <w:br/>
        <w:t>«хал. 2 Әс ТҮРКІ-МОҢҒОЛ ТІЛДІК БАЙЛАНЫСЫ: ТОПОНИМИЯ ЖӘНЕ ФРАЗЕОЛОГИЯ</w:t>
        <w:br/>
        <w:t>түбінде - моңғ. газрын мухарт (сөзбе-сөз: «жердің мұқылында») т.б.</w:t>
        <w:br/>
        <w:t>ә) синтаксистік құрылымда ортақтық болмағанымен, образда қандай</w:t>
        <w:br/>
        <w:t>да бір ұқсастық орын алатын, берер мағыналары бірдей ФБ: «аз ғана»</w:t>
        <w:br/>
        <w:t>мағынасындағы қаз. саусақпен санарлық - моңғ. хуруу дараад тоолчихоор</w:t>
        <w:br/>
        <w:t>хэд гуравхан (сөзбе-сөз: «саусақ басып санағанда үштей ғана») т.б.</w:t>
        <w:br/>
        <w:t>6) бірдей мағына беретін, бірдей құрылымдық модельге негізделген</w:t>
        <w:br/>
        <w:t>ФБ: «байқатпай» мағынасындағы қаз. көзін ала беріп - моңғ. нүдий нь</w:t>
        <w:br/>
        <w:t>хариулаад (сөзбе-сөз: «көзін бағып»), «әбден шаршағанша»</w:t>
        <w:br/>
        <w:t>мағынасындағы қаз. белі үзілгенше - моңғ. тамираа тасартал, шөрмесее</w:t>
        <w:br/>
        <w:t>сунатал (сөзбе-сөз: «тамыры үзілгенше, сіңірі созылған-шам) т.б.</w:t>
        <w:br/>
        <w:t>в) тек фразеологиялық жиынтық Мағына тұрғысынан сәйкес келетін</w:t>
        <w:br/>
        <w:t>ФБ: «дәл түс мезгілі» мағынасындағы қаз. тападай тал түс - моңғ. гэгээн</w:t>
        <w:br/>
        <w:t>цағаан өдер (сәзбе-сөз: «анық ақ күн»), «өте ертемен» мағынасындағы қаз.</w:t>
        <w:br/>
        <w:t>таң қылаң бергенде - моңғ. гэгээн завсараар (сөзбе-сөз: «сәуле</w:t>
        <w:br/>
        <w:t>жапсарымен»), «немқұрайлы» мағынасындағы қаз. ат үсті - моңғ. дээгуүр</w:t>
        <w:br/>
        <w:t>харж байғаад (сөзбе-сөз: «жоғары қарап тұрып») т.б. кездеседі.</w:t>
        <w:br/>
        <w:t>Қазақ және моңғол тілдерінде образды фразеологизмдердің біразы</w:t>
        <w:br/>
        <w:t>субьективті-модаль сөздердің қатысуымен жасалып, мағына, құрылым, кей</w:t>
        <w:br/>
        <w:t>жағдайда образ, лексикалық құрам тұрғысынан өзара ұқсастықта болып</w:t>
        <w:br/>
        <w:t>келеді. Мұнда:</w:t>
        <w:br/>
        <w:t>а) қазақ Тіліндегі жоқ сөзінің қатысымен жасалған тұрақты тіркеске</w:t>
        <w:br/>
        <w:t>моңғол тілінде үгуй («жоқ») сөзімен немесе -гуй («-сыз,-сіз») жұрнағымен</w:t>
      </w:r>
    </w:p>
    <w:p>
      <w:r>
        <w:t>келген тұрақты тіркес мағыналық тұрғыдан сәйкес келеді. Мысалы: «еш</w:t>
        <w:br/>
        <w:t>дыбыссыз» мағынасындағы қаз. үн жоқ, түн жоқ -- моңғ. дуу ч үгүй, шууч</w:t>
        <w:br/>
        <w:t>үгүй (сөзбе-сөз: «үн де жоқ, шу да жоқ»), «түкке тұрмайтын»</w:t>
        <w:br/>
        <w:t>мағынасындағы қаз. соқыр тиын құрлы құны жоқ - моңғ, сохор зоосны</w:t>
        <w:br/>
        <w:t>үнэгүй (сөзбе-сөз: «соқыр тиынның құны жоқ»), «хабар-ошарсыз, ұшты-</w:t>
        <w:br/>
        <w:t>күйлі жоқ болып кету» мағынасындағы қаз. із-түзсіз (жоқ) - моңғ. сүг ч</w:t>
        <w:br/>
        <w:t>үгүй, сүудэр ч үгүй (сөзбе-сөз: «бейнесі де, көлеңкесі де жоқ») т.б.</w:t>
        <w:br/>
        <w:t>ә) бар сөзі арқылы жасалған қазақ тілінің фразеологизміне «бір</w:t>
        <w:br/>
        <w:t>нәрсенің бар екенін» білдіретін -тай/-тэй жұрнағының қатысуымен</w:t>
        <w:br/>
        <w:t>жасалған моңғол фразеологизмі кейде құрылымдық-мағыналық тұрғыдан,</w:t>
        <w:br/>
        <w:t>енді бірде мазмұндық-мағыналық тұрғыдан сәйкес түсіп жатады. Мысалы:</w:t>
        <w:br/>
        <w:t>«ешкім білмейтін бір ойы бар» мағынасындағы қаз: йа есебі бар - моғ.</w:t>
        <w:br/>
        <w:t>дотуур бодолтой (сөзбе-сөз: «іш есебі бар»), «зерделі» мағынасындағы</w:t>
        <w:br/>
        <w:t>қаз. көкірегінде көзі бар - моңғ. голдоо нүхтэй (сөзбе-сөз: «өзегінде тесік</w:t>
        <w:br/>
        <w:t>бар»), «бақ-дәулет дарыған» мағынасындағы қаз. басында бағы, астында</w:t>
        <w:br/>
        <w:t>тағы бар - моңғ. буянараа бултай (сөзбе-сөз: «ырысы үйме-үйме») т.б.</w:t>
        <w:br/>
        <w:t>6) болымсыздықты білдіретін емес көмекші етістігінің қатысуымен</w:t>
        <w:br/>
        <w:t>жасалған қазақ тіліндегі тұрақты тіркеске моңғол тілінің биш («емес»)</w:t>
        <w:br/>
        <w:t>сөзінің қатысымен жасалған фразеологизмі мағыналық тұрғыдан (мәселен,</w:t>
        <w:br/>
        <w:t>179</w:t>
        <w:br/>
        <w:t>Сасы сы ТҮРКІ-МОҢҒОЛ ТІЛДІК БАЙЛАНЫСЫ: ТОПОНИМИЯ ЖӘНЕ ФРАЗЕОЛОГИЯ</w:t>
        <w:br/>
        <w:t>«түкке тұрғысыз» мағынасындағы қаз. бұйым емес - моңғ. юу ч биш</w:t>
        <w:br/>
        <w:t>(сөзбе-сөз: «ештеңе емес»), «еш жақындығы жоқ бөтен біреу» мағынасын</w:t>
        <w:br/>
        <w:t>білдіретін қаз. екі туып бір қалғаны емес -- моңғ. өв идсэн төрөл ч биш</w:t>
        <w:br/>
        <w:t>(сөзбе-сөз: «мұра жескен туғаны да емес») сәйкес келеді.</w:t>
        <w:br/>
        <w:t>Қазақ жэне моңғол тілдерінің образды фразеологизмдерін, олардың</w:t>
        <w:br/>
        <w:t>функционалды-грамматикалық ерекшелігін және грамматикалық</w:t>
        <w:br/>
        <w:t>құрылымын ескеріп, етістік, есім, үстеу мәнді және модаль сөздердің</w:t>
        <w:br/>
        <w:t>қатысы арқылы жасалған ФБ деп топтай қарастырғанымызда, екі тілдің</w:t>
        <w:br/>
        <w:t>фразеологияларының семантикалық-грамматикалық кластары негізінен</w:t>
        <w:br/>
        <w:t>бір-бірімен сәйкес түсіп жататындығын байқаймыз. Әйтсе де кейбір етістік</w:t>
        <w:br/>
        <w:t>мәнді қазақ фразеологизміне есім мәнді моңғол фразеологизмі немесе,</w:t>
        <w:br/>
        <w:t>керісінше, етістік мәнді моңғол фразеологизміне есім мәнді қазақ</w:t>
        <w:br/>
        <w:t>фразеологизмі мағына, образдық негіз тұрғысынан үйлесіп жататын тұстар</w:t>
        <w:br/>
        <w:t>да баршылық. Мысалы: қаз. құйындай ұшу - моңғ. хуй салхи шиг хурдан</w:t>
        <w:br/>
        <w:t>(сөзбе-сөз: «құйын желдей жылдам»), қаз. қу суйек - моңғ. арьс яс болох</w:t>
        <w:br/>
        <w:t>(сөзбе-сөз: «тері сүйек болу»), үстеу мәнді моңғол фразеологизміне етістік</w:t>
        <w:br/>
        <w:t>мәнді қазақ фразеологизмі (моңғ. хоер хөл дээшээ (сөзбе-сөз:«екі аяқ</w:t>
        <w:br/>
        <w:t>жоғары») - қаз. екі аяғы көктен келу, моңғ. гар хурууны үзуүрэр (сөзбе-сөз:</w:t>
        <w:br/>
        <w:t>«қол саусақтың ұшымен») - қаз. саусағының (қолының) ұшын тигізу т.б.</w:t>
        <w:br/>
        <w:t>Қазақ және моңғол тілдерінің қай-қайсысында да сырт құрылымы,</w:t>
        <w:br/>
        <w:t>мазмұны, интонациясы жағынан сөйлем орайлас болып келетін ФБ</w:t>
        <w:br/>
        <w:t>кездеседі. Екі тілде ұқсас фразеологиялық мағынаға ие сөйлем</w:t>
        <w:br/>
        <w:t>құрылымдас ФБ-ді акад. Ә.Т. Қайдаровтың қазіргі қазақ тілінің</w:t>
        <w:br/>
        <w:t>фразеологизмдеріне жасаған синтаксистік классификациясына сүйеніп,</w:t>
        <w:br/>
        <w:t>төмендегідей топтауға болады:</w:t>
        <w:br/>
        <w:t>1) жай жақты сөйлем: қаз. ине шаншар жер жоқ - моңғ. хөл гишигэх</w:t>
        <w:br/>
        <w:t>зайгүй (сөзбе-сөз: «аяқ басар жер жоқ»).</w:t>
        <w:br/>
        <w:t>2) атаулы сөйлем: қаз. қызыл шұнақ аяз - моңғ. чөмөг царцам хүйтэн</w:t>
        <w:br/>
        <w:t>(сөзбе-сөз: «жілік майы қатарлық суык»)</w:t>
        <w:br/>
        <w:t>Сөйлем құрылымдас ФБ-дің өзі сөз тіркестерінен тұратыңдықтан, сөз</w:t>
      </w:r>
    </w:p>
    <w:p>
      <w:r>
        <w:t>тіркесі орайлас тұрақты тіркестерге тән грамматикалық ерекшеліктер</w:t>
        <w:br/>
        <w:t>белгілі бір дәрежеде сөйлем құрылымдас фразеологизмдер бойынан</w:t>
        <w:br/>
        <w:t>табылып жатары белгілі. Сондықтан да қазақ және моңғол тілдерінің сөз</w:t>
        <w:br/>
        <w:t>тіркесі құрылымдас ФБ-нің семантикалық-грамматикалық топтары,</w:t>
        <w:br/>
        <w:t>сондай-ақ, осы топтар ішіндегі әр алуан структуралық модельдер</w:t>
        <w:br/>
        <w:t>аясындағы үйлесімділік немесе сәйкессіздік осы екі тілдің сөйлем</w:t>
        <w:br/>
        <w:t>құрылымдас ФБ-не де тән болып келері сөзсіз.</w:t>
        <w:br/>
        <w:t>Қорыта “айтқанда, қазақ-моңғол фразеологиялық эквиваленттілігін</w:t>
        <w:br/>
        <w:t>Ш Қайдаров.Ә. Т. Принципы классификации фразеологизмов и их классификапрюнные труппы в современном</w:t>
        <w:br/>
        <w:t>эвзахском языне // Қазақ тілінің өзекті мәселелері. -- Алматы, 1998. -208-бет.</w:t>
        <w:br/>
        <w:t>180</w:t>
        <w:br/>
        <w:t>сода ШЫСАРЫР</w:t>
        <w:br/>
        <w:t>САРАСЫ ТҮРКІ-МОҢҒОЛ ТІЛДІК БАЙЛАНЫСЫ: ТОПОНИМИЯ ЖӘНЕ ФРАЗЕОЛОГИЯ</w:t>
        <w:br/>
        <w:t>зәре-құғы қалмау нуруу руу ус цацах шиг болох (сөзбе-</w:t>
        <w:br/>
        <w:t>есі кету (шығу) сөз: «арқаға су шашқандай болу»)</w:t>
        <w:br/>
        <w:t>сүне халих (сөзбе-сөз: «үрейі</w:t>
        <w:br/>
        <w:t>(зуханы) ұшу»)</w:t>
        <w:br/>
        <w:t>ухаава алдах. (сөзбе-сөз | «ес</w:t>
        <w:br/>
        <w:t>жоғалту»)</w:t>
        <w:br/>
        <w:t>Қорыта айтқанда, қазақ және моңғол тілдерінің бейнелі</w:t>
        <w:br/>
        <w:t>фразеологизмдерін өзара үйлестіру, яғни идентификациялау үшін, ең</w:t>
        <w:br/>
        <w:t>алдымен, бірдей мағына арқалаған екі тілдегі тұрақты тіркестердің</w:t>
        <w:br/>
        <w:t>образдық-фондық негіздеріндегі, лексикалық құрамындағы ұқсастықтар,</w:t>
        <w:br/>
        <w:t>ортақ тұстар айқындалады да, соның негізінде қазақ, моңғол тілдері</w:t>
        <w:br/>
        <w:t>арасындағы фразеологиялық эквиваленттіліктің түрлері анықталады.</w:t>
        <w:br/>
        <w:t>Қазақ тілінің бейнелі фразеологизмдеріне дәлме-дәл, толық,</w:t>
        <w:br/>
        <w:t>жартылай, я болмаса фразеологиялық мағына тұрғысынан балама</w:t>
        <w:br/>
        <w:t>(эквивалент) болатын моңғол тілінде көптеген фразеологизмдердің</w:t>
        <w:br/>
        <w:t>болуының немесе, керісінше, моңғол тілінің бейнелі фразеологизміне қазақ</w:t>
        <w:br/>
        <w:t>тілінің фразеологиялық қазынасынан эквивалент тұрақты тіркестердің</w:t>
        <w:br/>
        <w:t>молынан табылып жататындығының себебін біз, біріншіден, өте ертеден</w:t>
        <w:br/>
        <w:t>үзіліссіз жалғасып келген түркі (соның ішінде қазақ)-моңғол халықтары</w:t>
        <w:br/>
        <w:t>арасындағы тілдік, тарихи-мәдени байланыстармен, екіншіден, «погикалық</w:t>
        <w:br/>
        <w:t>процестердің және ойлаудың бейнелі-ассоциативті типтерінің ор түрлі</w:t>
        <w:br/>
        <w:t>халыққа ортақ болып келетіндігімен»; үшіншіден, адам баласының өзің-</w:t>
        <w:br/>
        <w:t>өзі алып жүруіне берілетін бағаның, сипаттың озық үлгілері</w:t>
        <w:br/>
        <w:t>адамгершіліктің жалпыға ортақ принциптері мен нормаларына бағынышты</w:t>
        <w:br/>
        <w:t>болатындығымен түсіндіреміз.</w:t>
        <w:br/>
        <w:t>Салыстырылушы тілдер (қазақ, моңғол) аясында біріне-бірі</w:t>
        <w:br/>
        <w:t>фразеологиялық эквивалент бола алады деп көрген нақты бір бейнелі</w:t>
        <w:br/>
        <w:t>тұрақты тіркестердің өн бойынан табылып жататын айырмашылықтар тіл-</w:t>
        <w:br/>
        <w:t>тілдің жеке дара эволюциялық дамуының және де «әр ұлттың затты,</w:t>
        <w:br/>
        <w:t>құбылысты, әрекеттерді тануы мен қабылдауының, ӨЗ тілінде кесіп-</w:t>
        <w:br/>
        <w:t>пішуінің»”!? өзіндік ерекшеліктерінен туындайды.</w:t>
        <w:br/>
        <w:t>Фразеологиялық жиынтық мағына тұрғысынан семантикалық</w:t>
        <w:br/>
        <w:t>эквиваленттілік түзе алмаған жағдайда нақты ұлт өмір-тіршілігіне ғана тән</w:t>
        <w:br/>
        <w:t>мәдени элементтер, ұлттық дүниетаным т.т. көрініс беретін тұрақты сөз</w:t>
        <w:br/>
        <w:t>тіркестері екі тіл арасында фразеологиялық «ақтаңдақты» (лакун)</w:t>
        <w:br/>
        <w:t>тудырады.</w:t>
        <w:br/>
        <w:t>Нақты бір бейнелі тіркестің салыстырылушы тілдер арасында</w:t>
      </w:r>
    </w:p>
    <w:p>
      <w:r>
        <w:t>54 Холыленко М.М. Типология казахских эквивалентов фразеосочетаниям русского языка // Изв.АН Каз</w:t>
        <w:br/>
        <w:t>ССР. Сер.филол.- Алма-Ата, 1986.- /е3.- С.8-15.</w:t>
        <w:br/>
        <w:t>4: Смағұлова Г. Мағыналас фразеологизмдердің ұлттық-мәдени аспектілері . - Аяматы, 1998. - Б. 169.</w:t>
        <w:br/>
        <w:t>201</w:t>
        <w:br/>
        <w:t>ее ТҮРКІ-МОҢҒОЛ ТІЛДІК БАЙЛАНЫСЫ: ТОПОНИМИЯ ЖӘНЕ: ФРАЗЕОЛОГИЯ</w:t>
        <w:br/>
        <w:t>тиген күшік бастанып -- моңғ. сүү долоосон гөлөг шиг - сөзбе-сөз: «сүт</w:t>
        <w:br/>
        <w:t>жалаған күшіктей» («сүмірею, жүні жығылып қалу») сияқты бейнелі</w:t>
        <w:br/>
        <w:t>фразеологизмдерді жатқызуға болады.</w:t>
        <w:br/>
        <w:t>Қазақ және моңғол тілдеріндегі фразеологиялық толық эквиваленттер</w:t>
        <w:br/>
        <w:t>бейнелі фразеологизмдердің нақты бір тақырыптық топтарын (предметно-</w:t>
        <w:br/>
        <w:t>тематические группы) қамтиды. Мәселен, ФБ-дің беретін жалпы</w:t>
        <w:br/>
        <w:t>мағынасына негізделетін тақырыптық топтардың (адамның іс-қимыл,</w:t>
        <w:br/>
        <w:t>мінез-құлық т.б. қасиеттерін сипаттайтын ФБ, алғыс, қарғыс, мәнді ФБ,</w:t>
        <w:br/>
        <w:t>әлеуметтік-экономикалық қарым-қатынастарды білдіруші ФБ, тарихи-</w:t>
        <w:br/>
        <w:t>этнографиялық ұғымды білдіретін ФБ, діни-мифологиялық көзқарасқа</w:t>
        <w:br/>
        <w:t>байланысты ФБ, табиғат құбылыстарына қатысты ФБ т.б.) ішінен адамды</w:t>
        <w:br/>
        <w:t>синаттайтын, адамның кескін-келбет, жүріс-тұрыс, іс-қимыл, мінез-құлқын</w:t>
        <w:br/>
        <w:t>суреттейтін бейнелі фразеологизмдерде толық эквиваленттілік жиі</w:t>
        <w:br/>
        <w:t>кездеседі. Мысалы: «көз тартар көркем жанның көрікті жүзін» қазақтар</w:t>
        <w:br/>
        <w:t>салған суреттей деп, моңғолдар зургийн хуар шиг (сөзбе-сөз: «суреттің</w:t>
        <w:br/>
        <w:t>нақышындай») деп, қазақтар ағы ақ, қызылы қызыл деп, моңғолдар улаан</w:t>
        <w:br/>
        <w:t>цағаанаараа ялғарсан (сөзбе-сөз: «қызылы ағынан ажыратылған») деп</w:t>
        <w:br/>
        <w:t>тамсана суреттейді. Кіргені де тез, шыққаны да тез, істеген ісі де тез</w:t>
        <w:br/>
        <w:t>болын, құныперен шауып жүретін адамды қазақ үйіріле соғып, бұрқ-сарқ</w:t>
        <w:br/>
        <w:t>етіп өте шығатын ала құйынға баласа, моңғол жұрты хуй салхи шиг (сөзбе-</w:t>
        <w:br/>
        <w:t>сөз: «құйын желдей») деп құйынның жылдамдығына теңейді. Ал</w:t>
        <w:br/>
        <w:t>«топастық пен надандық» қазақ үшін тас қараңғы көрмен, моңғол үшін</w:t>
        <w:br/>
        <w:t>«тас қараңғы інмен» (тас харанхуй нүх шиг) тең.</w:t>
        <w:br/>
        <w:t>Қазақ жоне моңғол жұртының адамды және оның өзіндік</w:t>
        <w:br/>
        <w:t>ерекшеліктерін, қасиеттерін, іс-әрекеттерін сипаттайтын бейнелі</w:t>
        <w:br/>
        <w:t>фразеологизмдеріндегі бірдей образдық модельдердің (ортақ образдар)</w:t>
        <w:br/>
        <w:t>кебі мал шаруашылығына қатысты болып келетіндігі байқалады. Бірдей</w:t>
        <w:br/>
        <w:t>образдардың бұл салаға қатысты болуы занды да. Өйткені екі халықтың да</w:t>
        <w:br/>
        <w:t>сан ғасырлар бойы ұстанған көшпелі өмір салты, сол салт негізінде</w:t>
        <w:br/>
        <w:t>туындаған рухани және заттық мәдениеті, дүние-танымдық көкжиектері</w:t>
        <w:br/>
        <w:t>т.т. олардың тұрмыс-тіршілігінің көзі болған мал шаруашылығымен</w:t>
        <w:br/>
        <w:t>астасып дамығандығы белгілі, Мәселен, «бет-әлпетіне жарасымсыз етіп</w:t>
        <w:br/>
        <w:t>шоқшитып сақал қойған сүйкімсіз кісіні» қазақтар да, моңғолдар да теке</w:t>
        <w:br/>
        <w:t>сақал (моңғ. ухнан сахал (сөзбе-сөз: «теке сақал») ,деп жаратпай атайтын</w:t>
        <w:br/>
        <w:t>болса, қазақтар қойдан қоңыр деп, моңғолдар хонь шиг хүн (сөзбе-сөз: «қой</w:t>
        <w:br/>
        <w:t>сияқты жан») деп «ешкімде қақ-соғы жоқ бейуаз, момын адам» мінезін қой</w:t>
        <w:br/>
        <w:t>образы арқылы береді.</w:t>
        <w:br/>
        <w:t>Ал екі тілдегі бірі үшін бірі толық эквиваленттер болатын қаз. ат</w:t>
        <w:br/>
        <w:t>басын бұрмау - моңғ. мориныхоо амыг эргуүлэхгүй болох (сөзбе-сөз:</w:t>
        <w:br/>
        <w:t>«атының аузын бұрмайтын болу») фразеологизмдерінде нақты біреудің іс-</w:t>
        <w:br/>
        <w:t>әрекетіне байланысты айтылатын «ат ізін салғанды қою, хабарласып келіп-</w:t>
        <w:br/>
        <w:t>187</w:t>
        <w:br/>
        <w:t>А 5-3 ТҮРКІ-МОҢҒОЛ ТІЛДІК БАЙЛАНЫСЫ: ТОПОНИМИЯ ЖӘНЕ ФРАЗЕОЛОГИЯ</w:t>
        <w:br/>
        <w:t>хавтаймаар (хавтал) хэлэх (сөзбе-сөз: «сүйек қабытып айту»)</w:t>
      </w:r>
    </w:p>
    <w:p>
      <w:r>
        <w:t>сияқтылардың сыртында қазақ және моңғол тілдерінде бірдей образға,</w:t>
        <w:br/>
        <w:t>ортақ синтаксистік модельге негізделген, лексикалық құрамда толық</w:t>
        <w:br/>
        <w:t>немесе жартылай үйлесушілік орын алатын толық эквиваленттер</w:t>
        <w:br/>
        <w:t>баршылық. Мұндай соматикалық бейнелі фразеологизмдер қатарында</w:t>
        <w:br/>
        <w:t>мыналарды көрсетуге болады:</w:t>
        <w:br/>
        <w:t>қаз. бас - моңғ. толгой: «жоқтан өзгені айтып мезі ету» -&gt;» қаз. бас</w:t>
        <w:br/>
        <w:t>қатыру - Ммоңғ. толгой эргуүулэх (сөзбе-сөз: «бас айналдыру»);</w:t>
        <w:br/>
        <w:t>«13 шаршағаннан, ауырғаннан көз алдының тұмандануы; 2) ойлау</w:t>
        <w:br/>
        <w:t>қабілетінен уақытша айырылып қалу; 3) өзіне-өзі масаттану» -&gt; қаз. басы</w:t>
        <w:br/>
        <w:t>айналу -- моңғ. толгой эргэх (сөзбе-сөз; «бас айналу»); «бүге-шігесіне</w:t>
        <w:br/>
        <w:t>шейін» -&gt; қаз. бастан аяқ, басынан аяғына шейін - моңғ. толгойноосоо</w:t>
        <w:br/>
        <w:t>аваад сүүлээ (хөлөө) хүртэл (сөзбе-сөз: «басынан алып, ақырына (аяғына)</w:t>
        <w:br/>
        <w:t>шейін» ) т.б.</w:t>
        <w:br/>
        <w:t>қаз. төбе - моңғ. орой: «басыну, дандай су» -&gt; қаз. төбесіне (басына)</w:t>
        <w:br/>
        <w:t>шығу - моңғ. орой дээр нь ғарах (сөзбе-сөз: «төбеге шығу»); «шошыну,</w:t>
        <w:br/>
        <w:t>түршігу» -&gt; қаз. төбе шашы тік тұру - моңғ. оройн үс өрвөсхийх (сөзбе-</w:t>
        <w:br/>
        <w:t>сөз: «төбе шаш үрпию»); «ерекше күрметтеу, әспеттеу» -&gt; қаз. төбесіне</w:t>
        <w:br/>
        <w:t>көтеру - моңғ. толгой дээрээ суулгах (сөзбе-сөз: «басының үстіне</w:t>
        <w:br/>
        <w:t>отырғызу») т.б.</w:t>
        <w:br/>
        <w:t>қаз. жүз/бет - моңг. нүүр/зүс: «төменшіктеу, имену» -&gt; қаз. жүзін</w:t>
        <w:br/>
        <w:t>жасыру - моңғ. зусээ буруулах (сөзбе-сөз: «жүзін бұру»); «ұялу» -&gt; қаз.</w:t>
        <w:br/>
        <w:t>беті қызару - моңғ. нуүр халах (сөзбе-сөз: «бет қызу»); «іркілместен</w:t>
        <w:br/>
        <w:t>турасын айту» -&gt; қаз. бетке айту - моңғ. улаан нүүрэн дээр нь хэлэх</w:t>
        <w:br/>
        <w:t>(сөзбе-сөз: «қызыл бетіне айту») т.б.</w:t>
        <w:br/>
        <w:t>қаз. көз - МОҢғ. нүд: «қатты қорқу» -&gt; қаз. көзі тас төбесіне шығу</w:t>
        <w:br/>
        <w:t>- моңғ. нүд нь орой дээрээ гарах (сөзбе-сөз: «көзі орайына шығу»);</w:t>
        <w:br/>
        <w:t>«көрінбей кету» -&gt; қаз. көзден таса болу - моңғ. нүдзн далд орох (сөзбе-</w:t>
        <w:br/>
        <w:t>сөз: «көз тасасына ену»); «қызықтыру,өзіне тарту» -&gt; қаз. көз жауын алу-</w:t>
        <w:br/>
        <w:t>моңғ. нүд булаах (сөзбе-сөз: «көз жаулау») т.б.</w:t>
        <w:br/>
        <w:t>қаз. құлақ - моң2. чих: «ынта қойып тыңдау» -&gt; қаз. құлақ қойып</w:t>
        <w:br/>
        <w:t>тындау - моңғ. чих тавин сонсох (сөзбе-сөз: «құлақ қоя тыңдау»); «ақпа</w:t>
        <w:br/>
        <w:t>құлақ» -&gt; қаз. оң құлағынан кіріп, сол құлағынан шығып кету (айтқан сөз)</w:t>
        <w:br/>
        <w:t>- моңғ. баруун чихээр ороод, зуун чихээр ғарах (сөзбе-сөз: «оң құлағымен</w:t>
        <w:br/>
        <w:t>кіріп, сол құлағымен шығу»); «қандай да бір нәрседен хабардар болып</w:t>
        <w:br/>
        <w:t>отыру, сақ, сергек отыру» -&gt; қаз. құлақ түру, құлақ түрік отыру - моңғ.</w:t>
        <w:br/>
        <w:t>чих тавих (сөзбе-сөз: «құлақ қою») т.б.</w:t>
        <w:br/>
        <w:t>қаз. ауыз - моңғ. амбан): «балғын жас» -&gt; қаз. аузынан мәйегі</w:t>
        <w:br/>
        <w:t>арылмаған - моңғ. амны нь салай арилаагүй (сөзбе-сөз: «аузының ұрығы</w:t>
        <w:br/>
        <w:t>арылмаған»); «үнемі еске алып, айтып отыру» -&gt; қаз. аузынан түспеу -</w:t>
        <w:br/>
        <w:t>моңғ. амнаасаа салгад0аггүй (сөзбе-сөз: «аузынан ажырамайтын»);</w:t>
        <w:br/>
        <w:t>190</w:t>
        <w:br/>
        <w:t>ән 2 САР 3 ТҮРКІ-МОҢҒОЛ ТІЛДІК БАЙЛАНЫСЫ: ТОПОНИМИЯ ЖӘНЕ ФРАЗЕОЛОГИЯ</w:t>
        <w:br/>
        <w:t>түйдектілік қасиеттің басымдылығымен, құрылымдық өзгешеліктің орың</w:t>
        <w:br/>
        <w:t>алуымен, компоненттік құрам санының ор түрлі болып келуімен</w:t>
        <w:br/>
        <w:t>сипатталады. Мысалы: «біреудің айтқанынан шықпау, дегеніне көне беру»</w:t>
        <w:br/>
        <w:t>деген мағынадағы қаз. айтқанға көніп, айдағанға жүру - моңғ. номхон</w:t>
        <w:br/>
        <w:t>морины ногт, догшин морины чедөр болох (сөзбе-сөз: «жуас аттың</w:t>
        <w:br/>
        <w:t>ноқтасы, асау аттың шідері болу»), «айыбын бетіне басып отырып,</w:t>
        <w:br/>
        <w:t>масқарасын шығарып ұрсу, балағаттау» мағынасындағы қаз. шм терісін</w:t>
        <w:br/>
        <w:t>басына қаптау - моңғ. турсғы нь хуулж орхих (сөзбе-сөз: «қағанағын</w:t>
        <w:br/>
        <w:t>сыдырып тастау»), «өте ұзаққа, алысқа жер аудару» дегенді білдіретін қаз.</w:t>
        <w:br/>
        <w:t>ит жеккенге айдату - моңғ. долоон уулын цагуур оруулах (сөзбе-сез: «жеті</w:t>
      </w:r>
    </w:p>
    <w:p>
      <w:r>
        <w:t>таудың арғы жағына кіргізу»), «тақыр кедей» дегенді білдіретін қаз. үрерге</w:t>
        <w:br/>
        <w:t>иті, сығарға биті жоқ -- моңғ. нохой чүцгэн ғахай явган (сөзбе-сөз: «ит</w:t>
        <w:br/>
        <w:t>жалаңаш, шошқа жаяу») «өте момын, жуас адам» дегенді білдіретін қаз.</w:t>
        <w:br/>
        <w:t>қой аузынан шөп алмас - моңғ. хэвтээ хонь босгодоггүй (сөзбе-сөз:</w:t>
        <w:br/>
        <w:t>«жатқан қойды тұрғызбайтын»), «былқ етпеу, елемеу» мағынасындағы қаз.</w:t>
        <w:br/>
        <w:t>шыбын шаққан құрлы көрмеу - моңғ. нохой хуцсан чинээндгүйі (сөзбе-сөз:</w:t>
        <w:br/>
        <w:t>«ит үрген құрлы көрмеу») т.б.</w:t>
        <w:br/>
        <w:t>Қазақ және моңғол тілдерінің фразеологиялық қазыналарында әр</w:t>
        <w:br/>
        <w:t>халықтың өзінің төл ұлттық мәдени ерекшеліктері көрініс тапқан тұрақты</w:t>
        <w:br/>
        <w:t>тіркестер молынан кездесіп жатады. Моңғолдардан басқа ешбір ұлтта</w:t>
        <w:br/>
        <w:t>кездеспейтін жағдаяттардың (ситуация) көріністердің бейнелі</w:t>
        <w:br/>
        <w:t>ауыспалылығынан туындаған ФБ-дің қазақ тілінде синтаксистік құрылым,</w:t>
        <w:br/>
        <w:t>лексикалық құрам, образдық-фондық негіз жақтарынан сай келетін</w:t>
        <w:br/>
        <w:t>эквиваленті болуы мүмкін еместігі сияқты, керісінше, қазақ ұлтының</w:t>
        <w:br/>
        <w:t>тіршілік-тынысының басқалардан өзгеше қырлары бейнелене суреттелген</w:t>
        <w:br/>
        <w:t>тұрақты тіркеске құрылымдық-мағыналық тұрғыдан үйлесім табатын</w:t>
        <w:br/>
        <w:t>моңғолдық фразеологизмнің табыла қоюы да екіталай.</w:t>
        <w:br/>
        <w:t>Ұлтттық мәдени ерекшеліктерден хабар беретін фразеологизмдердің</w:t>
        <w:br/>
        <w:t>«түп негізіндегі еркін тіркес өзінің тура мағынасы арқылы нақты бір</w:t>
        <w:br/>
        <w:t>ұлттың материалдық өндірісінің тарихына, тұрмысына, нанымы мен</w:t>
        <w:br/>
        <w:t>сеніміне, паралингвистикалық белгілеріне, фольклоры мен көркем әдеби</w:t>
        <w:br/>
        <w:t>тіліне тән оқшау образға негізделген көріністі тікелей білдіруге қызмет</w:t>
        <w:br/>
        <w:t>етеді, ал мұндай еркін тіркестің ауыс мәнде қолданылуынан туындайтын</w:t>
        <w:br/>
        <w:t>фразеологизм салыстырылушы тілде кей жағдайда ғана функционалды-</w:t>
        <w:br/>
        <w:t>мазмұндық деңгейдегі эквиваленттілікке ие бола алады."!% Мәселен, қазақ</w:t>
        <w:br/>
        <w:t>тіліндегі ат кекілін кесісу тұрақты тіркесі де моңғолдың хоер тийшээ</w:t>
        <w:br/>
        <w:t>салаад нұүх (сөзбе-сөз: «екі жаққа бөліне көшу») фразеологизмі де «қандай</w:t>
        <w:br/>
        <w:t>да бір. өкпенің, реніштің әсерінен жақсы қарым-қатынастың үзілуін»</w:t>
        <w:br/>
        <w:t>білдіреді. Бұларда образдылық та, фондық мағына да, лексикалық құрам</w:t>
        <w:br/>
        <w:t>“Өрдхшштейін 4.Д. Сравнительный анализ -немецкой и русской фразеология: - М., 1980.- С. 17.</w:t>
        <w:br/>
        <w:t>196</w:t>
        <w:br/>
        <w:t>с жсезмлашысыды</w:t>
        <w:br/>
        <w:t>Баса ТҮРКІ-МОҢҒОЛ ТІЛДІК БАЙЛАНЫСЫ: ТОПОНИМИЯ ЖӘНЕ ФРАЗЕОЛОГИЯ</w:t>
        <w:br/>
        <w:t>Фразеологизмдердің стильдік бояуының қанықтылығының дәрежесі де,</w:t>
        <w:br/>
        <w:t>экспрессиялық күші де толық емес эквиваленттерде бірдей болып келеді.</w:t>
        <w:br/>
        <w:t>Ал салыстырылушы ФБ-дің лексикалық құрамдарының сәйкес келу-</w:t>
        <w:br/>
        <w:t>келмеуіне байланысты толық емес эквиваленттер екі түрлі болады.</w:t>
        <w:br/>
        <w:t>І) Екі тілдің фразеологизмдерінің лексикалық құрамдарында</w:t>
        <w:br/>
        <w:t>ешқандай жақындықтың болмауына қарамастан, бейнелі тұрақты</w:t>
        <w:br/>
        <w:t>тіркестердің фондық негіздері бірдей болып келеді, образда қандай да бір</w:t>
        <w:br/>
        <w:t>ұқсастық орын алады. Мәселен, қазақ тіліндегі «ержету, кәмелетке толу»</w:t>
        <w:br/>
        <w:t>дегенді білдіретін ат жалын тартып міну бейнелі тіркесі мен дәл осы</w:t>
        <w:br/>
        <w:t>мағынада қолданылатын моңғол тілінің гар нь ганзаганд, хол нь дероөнд</w:t>
        <w:br/>
        <w:t>жхүрэх (сөзбе-сөз: «қолы қанжығаға, аяғы үзеңгіге жету» бейнелі</w:t>
        <w:br/>
        <w:t>фразеологизмдерінде фразеологиялық жиынтық мағынадағы сәйкестіктен</w:t>
        <w:br/>
        <w:t>өзге еш ұқсастық жоқ сияқты көрінеді. Бұлардың лексикалық кұрамдары</w:t>
        <w:br/>
        <w:t>да, синтаксистік құрылымдары да, грамматикалық көмкерімдері де мүлдем</w:t>
        <w:br/>
        <w:t>өзгеше болып келеді. Ал осы екі фразеологизмдерге негіз болған образға</w:t>
        <w:br/>
        <w:t>зер салсақ, ат жалын тартып міну де, «қолы қанжығаға, аяғы үзеңгіге</w:t>
        <w:br/>
        <w:t>жету» (гар нь ганзаганд, хөл нь дервөнд хұрэх) де бар ғұмырын ат үстінде</w:t>
        <w:br/>
        <w:t>өткізіп, атты ер жігіттің қанаты, сенімді серігі санаған көшпелі қазақ-</w:t>
        <w:br/>
        <w:t>моңғолдардың өмір-тіршілігінен алынған, жылқы малына қатысты</w:t>
        <w:br/>
        <w:t>образдар. Аттың жалынан тартып ұстан, атқа ырғып міну мен аяқты</w:t>
        <w:br/>
        <w:t>үзеңгіге салып, қанжығадан ұстап Тұрып атқа мінудегі әрекеттер</w:t>
      </w:r>
    </w:p>
    <w:p>
      <w:r>
        <w:t>ұқсастығы екі тілдің бейнелі фразеологизмдерінің бір образдық модельмен</w:t>
        <w:br/>
        <w:t>өрілуіне арқау болған.</w:t>
        <w:br/>
        <w:t>Ер баланың бой-тұрқы біршама өсіп, қолы аттың жалына, я болмаса</w:t>
        <w:br/>
        <w:t>қанжығаға еркін жететін кезі де - оның 13-14 жасы. ХІХ ғасырдың</w:t>
        <w:br/>
        <w:t>ортасына дейін қазақтар да, моңғолдар да 13-15 жастағы ер баланы</w:t>
        <w:br/>
        <w:t>ержеткен, кәмелетке толған азамат санап, алыс сапарларға, жорықтарға</w:t>
        <w:br/>
        <w:t>аттандыра бастаған, басын құрап, отауын тігіп беретін болған. Міне, соған</w:t>
        <w:br/>
        <w:t>қарағанда ер баланың қолының ат жалына жетуі, я болмаса қанжығаға</w:t>
        <w:br/>
        <w:t>жетуі ертеректегі түркі-моңғолдар үшін ер жетудің, азамат қатарына</w:t>
        <w:br/>
        <w:t>қосылудың өлшемі іспетті болғанға ұқсайды. Егер образ алынған саланың</w:t>
        <w:br/>
        <w:t>бірдейлігі (жылқы малына қатысты), әрекет ұқсастығы (жалдан,</w:t>
        <w:br/>
        <w:t>қанжығадан ұстап атқа міну) қазақ тілінің ат жалын тартып міну</w:t>
        <w:br/>
        <w:t>фразеологизмі мен моңғол тілінің гар нь ганзганд, хөл нь дервөнд хүрэх</w:t>
        <w:br/>
        <w:t>тұрақты Тіркестрінде ұқсас образ бар екендігін білдірсе, аттың биіктігі ер</w:t>
        <w:br/>
        <w:t>баланың бойының өсуінің өлшемі болған жағдай салыстырылушы</w:t>
        <w:br/>
        <w:t>фразеологизмдердің образдық негіздерінің арғы жағындағы фонда да</w:t>
        <w:br/>
        <w:t>біртектілік орын алып жатқандығын көрсетеді.</w:t>
        <w:br/>
        <w:t>Қазақ және моңғал фразеологизмдері арасыңда ортақ фонға</w:t>
        <w:br/>
        <w:t>негізделген, екі түрлі образдық нышанға ие, бірінің фразеологиялық</w:t>
        <w:br/>
        <w:t>прототипіне (фразеологизмнің табаны болушы еркін тіркестің</w:t>
        <w:br/>
        <w:t>192</w:t>
        <w:br/>
        <w:t>БСАарсА 3 ТҮРКІ-МОҢҒОЛ ТІЛДІК БАЙЛАНЫСЫ: ТОПОНИМИЯ ЖӘНЕ ФРАЗЕОЛОГИЯ</w:t>
        <w:br/>
        <w:t>түрленген зат есім мен күрделі етістіктің тіркесуінен тұратын болса, оның</w:t>
        <w:br/>
        <w:t>моңғол тіліндегі эквиваленті газартай тогилох «жермен бірдей, біртегіс</w:t>
        <w:br/>
        <w:t>ету» де көмектес септігіндегі зат есім мен етістіктің тіркесуінен жасалған.</w:t>
        <w:br/>
        <w:t>Қазақ және моңғол тілдерінің бұл тұрақты тіркестері синтаксистік,</w:t>
        <w:br/>
        <w:t>грамматикалық деңгейде бір-бірімен жартылай сәйкесетін, ұқсас образ</w:t>
        <w:br/>
        <w:t>арқалаған, бірдей фонда жасапған, тек лексикалық құрамдарында</w:t>
        <w:br/>
        <w:t>айырмашылық бар фразеологизмдер.</w:t>
        <w:br/>
        <w:t>Сайып келгенде, екі тілдің (қазақ, моңғол) нақты бейнелі</w:t>
        <w:br/>
        <w:t>фразеологизмдері арасындағы абсолют, толық, толық емес эквиваленттілік</w:t>
        <w:br/>
        <w:t>ФБ-терді құрылымдық-мағыналық тұрғыдан үйлестірудің ұстанымдарына</w:t>
        <w:br/>
        <w:t>(1-ші тарауды қараңыз) негізделіп айқындалады деп білеміз. Қазақ және</w:t>
        <w:br/>
        <w:t>моңғол фразеологизмдерінің бір-біріне деген эквиналенттілік қарым-</w:t>
        <w:br/>
        <w:t>қатынасының түрін анықтауда екі тілде бірдей мағынада жұмсалып, бірдей</w:t>
        <w:br/>
        <w:t>ұғымды білдіретін өзара салыстырылушы бейнелі тұрақты тіркестердің</w:t>
        <w:br/>
        <w:t>образдық-фондық негіздерінің, лексикалық құрамдарының, фразажасам</w:t>
        <w:br/>
        <w:t>модельдерінің, грамматикалық құрылымдары-ның ұқсас жақтарына</w:t>
        <w:br/>
        <w:t>көбірек ден қойылады, әсіресе фразеологизмдердің жасалуына арқау</w:t>
        <w:br/>
        <w:t>болған образға айрықша назар аударылады.</w:t>
        <w:br/>
        <w:t>8 5. Қазақ және моңғол бейнелі фразеологизмдерінің</w:t>
        <w:br/>
        <w:t>семантикалық эквиваленттілігі (фразеологиялық аналог)</w:t>
        <w:br/>
        <w:t>Қазақ және моңғол халықтарының әрқайсысының тілінде бір-біріне</w:t>
        <w:br/>
        <w:t>ұқсамайтын образдар, ұғымдар, реалийлер негізінде туындаған, арқалаған</w:t>
        <w:br/>
        <w:t>образдары, компоненттік құрамдары әр басқа болып келетін, бір-бірімен</w:t>
        <w:br/>
        <w:t>мазмұн, мағына тарапынан ғана үйлесім тауып жататын бейнелі</w:t>
        <w:br/>
        <w:t>фразеологизмдер де молынан кездеседі. Бұлайша бір-бірінен тек қана</w:t>
        <w:br/>
        <w:t>білдіретін фразеологиялық жиынтық мағыналары тарапынан сәйкесетін екі</w:t>
        <w:br/>
        <w:t>тілдің бейнелі фразеологизмдері арасында семантикалық эквиваленттілік</w:t>
        <w:br/>
        <w:t>орын алады, яғни образдық негіздің өзгешелігіне, лексикалық құрамның</w:t>
        <w:br/>
        <w:t>ұқсамауына қарамастан, мазмұн, мағына тарапынан бір-біріне эквивалент</w:t>
        <w:br/>
        <w:t>бола алатын қазақ және моңғол тілдеріндегі ФБ-тер фразеологиялық</w:t>
        <w:br/>
        <w:t>аналогтер болып есептелінеді. Фразеологиялық аналогтер тіларалық</w:t>
      </w:r>
    </w:p>
    <w:p>
      <w:r>
        <w:t>фразеологиялық үйлесімділіктің функционалды-мазмұндық ұстанымына</w:t>
        <w:br/>
        <w:t>негізделіп өзара сәйкестіріледі, сондай-ак, салыстырылушы тілдердің</w:t>
        <w:br/>
        <w:t>әрқайсысындағы бір-біріне еш тәуелсіз, дербес пайда болған ФБтерді</w:t>
        <w:br/>
        <w:t>қамтиды.</w:t>
        <w:br/>
        <w:t>Бір-біріне тек семантикалық эквивалент бола алатын екі тілдің</w:t>
        <w:br/>
        <w:t>бейнелі фразеологизмдері, яғни фразеологиялық аналогтер ішікі тілдік</w:t>
        <w:br/>
        <w:t>195</w:t>
        <w:br/>
        <w:t>5 бла ы</w:t>
        <w:br/>
        <w:t>Баса ТҮРКІ-МОҢҒОЛ ТІЛДІК БАЙЛАНЫСЫ: ТОПОНИМИЯ ЖӘНЕ ФРАЗЕОЛОГИЯ</w:t>
        <w:br/>
        <w:t>болу») бейнелі тіркестерінін екеуі де «бір нәрсенің үнемі ойға орала беріп,</w:t>
        <w:br/>
        <w:t>жан тыныштығын алуын» білдіреді.</w:t>
        <w:br/>
        <w:t>Адамның жан дүниесіне, сезім-күйіне катты әсер еткен әлдебір оқиға,</w:t>
        <w:br/>
        <w:t>я болмаса өмір жолында кездескен келесі бір адамның кескін келбеті, түр-</w:t>
        <w:br/>
        <w:t>түсі т.б. елес түрінде формаға еніп, ой түрінде санада бейнеленіп, адамның</w:t>
        <w:br/>
        <w:t>ми қатпарларының қалтарыстарында қаз-қалпында мықтап орын теуіп</w:t>
        <w:br/>
        <w:t>қалып қоятыны белгілі. Ал адамның түс көруі адам баласының күрделі</w:t>
        <w:br/>
        <w:t>психикасының сыры ашылмаған құпияларының бірі болса да, психологтар</w:t>
        <w:br/>
        <w:t>түс пен ойдың әзара байланысы бар екендігін айтады. Олар мидың</w:t>
        <w:br/>
        <w:t>қаптарыс-қатпарларында орнығып, сақталып қалған ой болып қорытылған</w:t>
        <w:br/>
        <w:t>нәрсенің (оқиғаның, заттың, кісінің т.т.) түс болып қайыра оралуы әбден</w:t>
        <w:br/>
        <w:t>мүмкін екендігімен түс көрудің себебін түсіндіреді. Қазақ және моңғол</w:t>
        <w:br/>
        <w:t>халықтарының психологиялық таным дүниесіндегі ой менен түс</w:t>
        <w:br/>
        <w:t>арасындағы тығыз байланысқа деген бірдей көзқарас (фондық біртектілік)</w:t>
        <w:br/>
        <w:t>қаз. күндіз ойдан, түнде түстен шықпау, моңғ. өдршін бодол, шөншін зуүд</w:t>
        <w:br/>
        <w:t>болох (сөзбе-сөз: «күндіздің ойы, түннің түсі болу») тұрақты</w:t>
        <w:br/>
        <w:t>тіркестеріндегі ұқсас образдың пайда болуына әсер еткендей.</w:t>
        <w:br/>
        <w:t>Фразеологиялық жиынтық мағына жағынан бір-бірімен толықтай</w:t>
        <w:br/>
        <w:t>үйлесетін, бірдей фондық негізбен келген, ұқсас образға құрылған бұл</w:t>
        <w:br/>
        <w:t>фразеологизмдердің синтаксистік, грамматикалык деңгейлерінде еш</w:t>
        <w:br/>
        <w:t>ұқсастық жоқ. Әйтсе де, фразеологизмдердің о бастағы еркін тіркестерден</w:t>
        <w:br/>
        <w:t>өрбитіндігін ескерсек, бұл фразеологизмдердің прототипі еркін</w:t>
        <w:br/>
        <w:t>тіркестердің тура мағыналары арасында да, тіркестердің лексикалық</w:t>
        <w:br/>
        <w:t>құрамдарында да жартылай сәйкестік орын алады (күндіз-өдөр, түн-шөнә,</w:t>
        <w:br/>
        <w:t>ой-бодол, зууд-түс).</w:t>
        <w:br/>
        <w:t>Синтаксистік құрылымда, образдық-фондық негізде ұқсастық бар.</w:t>
        <w:br/>
        <w:t>Лексикалық құрамдарда жартылай сәйкестік орын алатын, білдіретін</w:t>
        <w:br/>
        <w:t>мағыналары бірдей болып келетін толық емес эквивалент фразеологизмдер</w:t>
        <w:br/>
        <w:t>қатарына «ойран-топыран шығару, құрту, күйрету» дегенді білдіретін қаз.</w:t>
        <w:br/>
        <w:t>жермен жексен сету - моңғ. газартай тэгшілэх (сөзбе-сөз: «жермен</w:t>
        <w:br/>
        <w:t>біртегіс ету»), «адам қарағысыз, алба-жұлба» деген мағынадағы қаз. көрден</w:t>
        <w:br/>
        <w:t>тұрғандай -- моңғ. газар дороос ғарч ирсэн юм шиг (сөзбе-сөз: «жердің</w:t>
        <w:br/>
        <w:t>астынан шыға келген нәрседей»), «қатты батырып айту» деген мағынадағы</w:t>
        <w:br/>
        <w:t>қаз. жерге тығу - моңғ. ғазар доогуур оруулах (сөзбе-сөз: «жердің астына</w:t>
        <w:br/>
        <w:t>кіргізу») т.б. жатқызуға болады. Мәселен, «Қазақ тілінің фразеологиялық</w:t>
        <w:br/>
        <w:t>сөздігінде» 9 жермен жексен етті фразеологизмінің «қырып-жойды,</w:t>
        <w:br/>
        <w:t>тып-типыл. етті, ойран салды» деген мағына білдіретіндігі, тұрақты тіркес</w:t>
        <w:br/>
        <w:t>құрамындағы жексен «бірдей, біртегіс» деген парсының сөзі екендігі</w:t>
        <w:br/>
        <w:t>көрсетілген. Қазақ тіліндегі бұл тіркес көмектес септігінің мен жалғауымен</w:t>
        <w:br/>
        <w:t>“9 Кеңесбаев 1. Қазақ тілінің фразеологиялық сөздігі. - Алматы, 1977.-- Б.201</w:t>
        <w:br/>
        <w:t>194</w:t>
      </w:r>
    </w:p>
    <w:p>
      <w:r>
        <w:t>БС АРЫ 5-.3 ТҮРКІ-МОҢҒОЛ ТІЛДІК БАЙЛАНЫСЫ: ТОПОНИМИЯ ЖӘНЕ ФРАЗЕОЛОГИЯ</w:t>
        <w:br/>
        <w:t>метафоралық және метонимиялық ауыспалылыққа негізделетіндігі белгілі.</w:t>
        <w:br/>
        <w:t>«Адамның басынан аяғына дейінгі барлық мүшесінің метафоралануын,</w:t>
        <w:br/>
        <w:t>яғни метафоралы мағынада қолданыл-майтын адамның дене мүшесі</w:t>
        <w:br/>
        <w:t>болмайтындығын» 97 алғашқы адамдардың өзін айнала қоршаған ортасын</w:t>
        <w:br/>
        <w:t>өзінің дене мүшесіне ұқсата тануымен басталатын өте ертедегі</w:t>
        <w:br/>
        <w:t>кезеңдермен байланыстыруға болады. Адам өзінің қимыл-әрекетін, ішкі</w:t>
        <w:br/>
        <w:t>психологиялық жай-күйін, бойындағы қасиетін, айнала қоршаған ортамен,</w:t>
        <w:br/>
        <w:t>алуан сан құбылыс-тармен салғастырып, салыстырып, ұқсатып барып</w:t>
        <w:br/>
        <w:t>танығанда да, тілдік творчестволық ұзақ дәуірлік процесінде адами қарым-</w:t>
        <w:br/>
        <w:t>қатынасты, затты, құбылысты, іс-қимылды т.т. бағалап, бейнелеп, суреттеп</w:t>
        <w:br/>
        <w:t>атағанда да анатомиялық атаулар метафоралық мәнде тілдік айналымға</w:t>
        <w:br/>
        <w:t>(қолданысқа) жиі түсетіндігін әр сипатты лингвистикалық деректер</w:t>
        <w:br/>
        <w:t>нақтылай түседі.</w:t>
        <w:br/>
        <w:t>Тіл - тілдің негізгі сөздік қорының ең көнелерінің бірі ретінде</w:t>
        <w:br/>
        <w:t>танылатын «анатомиялық атаулар көп мағыналы, туынды жаңа сөз жасауға</w:t>
        <w:br/>
        <w:t>бейімділігімен ғана сипатталмайды, сонымен бірге тұрақты тіркестер</w:t>
        <w:br/>
        <w:t>жасаудағы белсенді қызметімен де айрықша көзге түседі».</w:t>
        <w:br/>
        <w:t>Қазақ және моңғол тілдерінің әрқайсысының фразеологиялық</w:t>
        <w:br/>
        <w:t>қазыналарында дене мүшесінің атауларының қатысуымен жасалған</w:t>
        <w:br/>
        <w:t>бейнелі тұрақты тіркестер молынан кездесіп жатады. Екі тілдегі</w:t>
        <w:br/>
        <w:t>соматикалық бейнелі фразеологизмдерді қатар қойып салыстырғанда,</w:t>
        <w:br/>
        <w:t>бұлардың арасынан бір-бірімен жалпы мазмұн, лексикалық құрам,</w:t>
        <w:br/>
        <w:t>синтаксистік құрылым, образдық негіз, стильдік реңкі жақтарынан дәлме-</w:t>
        <w:br/>
        <w:t>дәл сәйкесетіндер де («ұрлау, талан-таразға салу» дегенді білдіретін қаз.</w:t>
        <w:br/>
        <w:t>қол сұғу - моңғ. гар дүрэх (сөзбе-сөз: «қол сұғу»), «басыну, әбден</w:t>
        <w:br/>
        <w:t>дандайсу» дегенді білдіретін қаз. басқа шығу - моңғ. толгой дээр гарах</w:t>
        <w:br/>
        <w:t>(сөзбе-сөз: «басқа шығу»), керісінше, тек жиынтық мағына тұрғысынан</w:t>
        <w:br/>
        <w:t>ғана сәйкесетін, екі басқа образға негізделгендер де («өте жасық, нашар</w:t>
        <w:br/>
        <w:t>адам» мағынасындағы қаз. аузынан сөзі, қойынынан бөзі түскен - монғ.</w:t>
        <w:br/>
        <w:t>дөх ч биш, булчирхай ч биш (сөзбе-сөз: «май да емес, без де емес»), «тарту-</w:t>
        <w:br/>
        <w:t>таралғысыз бос келу» мағынасындағы қаз. құр қол келу - МОҢғ. гуя</w:t>
        <w:br/>
        <w:t>ганзагалж ирэх (сөзбе-сөз: «санын қанжығалап келу») табылып жатады.</w:t>
        <w:br/>
        <w:t>Сондай-ақ лексикалық құрамда, образдық негізде қандай да бір ұқсастық</w:t>
        <w:br/>
        <w:t>бар, білдіретін мағыналары бірдей болып келетін көптеген соматикалық</w:t>
        <w:br/>
        <w:t>фразеологизмдердің, мәселен, «бірдеңені қайталап айтып ызыңдай беру»</w:t>
        <w:br/>
        <w:t>дегенді білдіретін қаз. құлақты сарсыту - моңғ. чихэнд хонх уях (сөзбе-</w:t>
        <w:br/>
        <w:t>сөз: «құлаққа қоңырау байлау»), ашымбайға батырып, қатты айту»</w:t>
        <w:br/>
        <w:t>мағынасындағы қаз. еттен өтіп, сүйекке жету (айтқан сөз) - моңғ. Яс</w:t>
        <w:br/>
        <w:t>4У Хасанов Б. Қазақ тілінде сөздердің метафоралы қолданылуы. - Алма-Ата, 1966. - Б. 76.</w:t>
        <w:br/>
        <w:t>5% Болғанбаев Ә. Анатомиялық атауларға байланысты фразеологизмдер Қазақ тілінің түсіндірме бөздігін</w:t>
        <w:br/>
        <w:t>жасау тәжірибелері. - Алматы, 1989,- Б. 107.</w:t>
        <w:br/>
        <w:t>189</w:t>
        <w:br/>
        <w:t>-Э&lt; әз ӘС ек ТҮРКІ-МОҢҒОЛ ТІЛДІК БАЙЛАНЫСЫ: ТОПОНИМИЯ ЖӘНЕ ФРАЗЕОЛОГИЯ</w:t>
        <w:br/>
        <w:t>халық болмасын тұрақты тіркеске арқау болатын бейнені (образды) өзінің</w:t>
        <w:br/>
        <w:t>күнделікті өмір тіршілігіндегі, айналасын қоршаған әлемдегі етене таныс</w:t>
        <w:br/>
        <w:t>суреттерден алады. Қазақ және моңғол тілдеріндегі ФБ-дің образдық</w:t>
        <w:br/>
        <w:t>негіздерінің бірдей болып келуі қазақ, моңғол халықтарының бейнелі</w:t>
        <w:br/>
        <w:t>ойлауы мен дүниетанымындағы, салт-дәстүріндегі, тұрмыс-тіршілігі мен</w:t>
        <w:br/>
        <w:t>рухани жағдаяттарындағы өте ертеден келе жатқан ортақтықтардан хабар</w:t>
        <w:br/>
        <w:t>береді.</w:t>
      </w:r>
    </w:p>
    <w:p>
      <w:r>
        <w:t>Мәселен, мініс атының (жүйріктің болсын) тізгінінен айырылып</w:t>
        <w:br/>
        <w:t>қалсаң, немесе жүгенді сыпырып атты қоя берсең, жылқы малы алдымен</w:t>
        <w:br/>
        <w:t>бүлкектей желіп, артынан жүрісін қатайтып ен даланы, құла дүзді бетке</w:t>
        <w:br/>
        <w:t>алып еркін шауып кете беретіндігі малмен айналысқан қазақ, моңғол үшін</w:t>
        <w:br/>
        <w:t>де, кеңірек айтсақ, көшпелілер үшін де айрықша таныс сурет. Осы таныс</w:t>
        <w:br/>
        <w:t>сурет (бейне) қазақ тіліндегі «өз еркін өзіне беру» дегенді білдіретін</w:t>
        <w:br/>
        <w:t>тізгінді босату бейнелі тұрақты тіркесі мен осы тіркестің моңғол тіліндегі</w:t>
        <w:br/>
        <w:t>толық эквиваленті болатын жолоогий нь эвхээд тавих (сөзбе-сөз:«тізгінін</w:t>
        <w:br/>
        <w:t>(жүгенін) жинап қою, жылқыны бос қою)» бейнелі фразеологизмдеріне</w:t>
        <w:br/>
        <w:t>образдық негіз болған. Ал қазақ тіліндегі тізгінді босату, моңғол тіліндегі</w:t>
        <w:br/>
        <w:t>жолоогий нь эвхээд тавих еркін тіркестерін ауыс мәнде қолдану бұл</w:t>
        <w:br/>
        <w:t>тіркестердің фразеологизациялануына әкелген. Бірдей бейне арқалаған,</w:t>
        <w:br/>
        <w:t>стильдік реңкі де бірдей екі тілдегі фразгологизмдердің лексикалық</w:t>
        <w:br/>
        <w:t>құрамындағы айырмашылық (қазақ тілінің тұрақты тіркесіндегі босату,</w:t>
        <w:br/>
        <w:t>моңғол тілінің тұрақты тіркесіндегі эвхээд тавих «жинап қою» етістіктері)</w:t>
        <w:br/>
        <w:t>ортақ образға нұқсан келтірмеген жағдайда салыстырылушы ФБ-тер бір-</w:t>
        <w:br/>
        <w:t>біріне толық эквивалент бола алады деп көреміз.</w:t>
        <w:br/>
        <w:t>Көп жағдайда ортақ образға негізделтен екі тілдің</w:t>
        <w:br/>
        <w:t>фразеологизмдерінің лексикалық құрамдарындағы айырым тұстар</w:t>
        <w:br/>
        <w:t>мағыналық өрістес (семантическое поле) сөздердің үлесіне тиеді.</w:t>
        <w:br/>
        <w:t>Мысалы: қазақ тілінде биязы, жұмсақ мінезді, бұрала басқан сұлу</w:t>
        <w:br/>
        <w:t>жарды «балқыған қорғасындай» деп, моңғол тілінде хайлсан тугалга шиг</w:t>
        <w:br/>
        <w:t>(сөзбе-сәз: «еріген қалайыдай») деп сипаттайды. Бірдей образдық</w:t>
        <w:br/>
        <w:t>модельмен келген бұл фразеологизмдердің етістік компоненттері бір-біріне</w:t>
        <w:br/>
        <w:t>біршама жақын болып келеді де, ал есім компоненттер бір мағыналық</w:t>
        <w:br/>
        <w:t>өрістен өрбиді. Мұндай толық эквиваленттер қатарына қаз. кәрі қойдың</w:t>
        <w:br/>
        <w:t>жасындай-ақ жасы қалу - моңғ. хөгшин хонины насгүй болох - сөзбе-сөз:</w:t>
        <w:br/>
        <w:t>«кәрі қойдың жасысыз болу» («қарттық әбден жену»), қаз. атты түсіп</w:t>
        <w:br/>
        <w:t>қарайтын, жаяу жатып қарайтын (жан) - моңғ. морьтой хүн бууж</w:t>
        <w:br/>
        <w:t>хармаар, яяган хүн сууж хармаар (бүсгүй) - сөзбе-сөз: «атты адам түсіп</w:t>
        <w:br/>
        <w:t>қарар, жаяу адам жатып қарар (әйел)» («өте көркем, сұлу жан»); қаз. жағы</w:t>
        <w:br/>
        <w:t>қарысып. қалғандай - моңғ. ам нь зуурчихсан юм шиг - сөзбе-сөз: «аузы</w:t>
        <w:br/>
        <w:t>қарысып қалғандай» («тіл қатпау»), қаз. тірідей етін жеу -- моңғ. махы нь</w:t>
        <w:br/>
        <w:t>идэх - сөзбе-сөз; «етін жеу» («қатты ұрсу, жер-жебіріне жету»), қаз. сүтке</w:t>
        <w:br/>
        <w:t>186</w:t>
        <w:br/>
        <w:t>Хау е ТҮРКІ-МОҢҒОЛ ТІЛДІК БАЙЛАНЫСЫ: ТОПОНИМИЯ ЖӘНЕ ФРАЗЕОЛОГИЯ</w:t>
        <w:br/>
        <w:t>кетпейтін болу» деген идея атты адамның қимылын бейнелеу арқылы</w:t>
        <w:br/>
        <w:t>танылады. Сондай-ақ, бұл тұрақты тіркесті қазақ-моңғол халықтарының</w:t>
        <w:br/>
        <w:t>рухани мәдениет әлеміндегі этикалық параллельдерінің бірі көрініс тапқан</w:t>
        <w:br/>
        <w:t>лингвомәдени дерек деп санауға әбден болады. Себебі малға жайлы</w:t>
        <w:br/>
        <w:t>жайылым бабымен бірде алыс, бірде жақын қыс қыстап, жаз жайлайтын</w:t>
        <w:br/>
        <w:t>ауылдар арасында бір-бірімен хабарласып, хал-жағдайды білісіп тұру</w:t>
        <w:br/>
        <w:t>түркі-моңғол этикасының бір элементі болып табылады. Қазақтар үшін де,</w:t>
        <w:br/>
        <w:t>моңғолдар үшін де ұзақ уақыт еш хабар-ошарсыз кету жаманаттың белгісі</w:t>
        <w:br/>
        <w:t>ретінде, ал әдейілеп ат арытып іздеп келмеу немесе таныс ауыл тұсынан</w:t>
        <w:br/>
        <w:t>өтіп бара жатып, хал-жағдайды біле кету үшін жолай түстенбеу</w:t>
        <w:br/>
        <w:t>әдепсіздіктің немесе ренішті көңілдің нышаны ретінде қабылданған.</w:t>
        <w:br/>
        <w:t>«Фразеологизмдердің ішіндегі кейбір сөздер семантикалық жағынан</w:t>
        <w:br/>
        <w:t>ерен байқалып, түп қазық есебі қызметін атқарады да, бірнеше ФБ-де</w:t>
        <w:br/>
        <w:t>қайталанып отырады. Оны «ұйтқы сөз» деп атаған мақұл. Осындай ұйтқы</w:t>
        <w:br/>
        <w:t>сөздердің табиғатын, себеп-салдарын, тематикалық топтарын Өз алдына</w:t>
        <w:br/>
        <w:t>дара тексерудің маңызы зор».</w:t>
        <w:br/>
        <w:t>Фразеологизмдердің құрамындағы «ұйтқы сөздердің» лексикалық</w:t>
        <w:br/>
        <w:t>мағынасы ескерілетін тақырыптық топтардың ішінен қазақ-моңғол толық</w:t>
      </w:r>
    </w:p>
    <w:p>
      <w:r>
        <w:t>фразеологиялық эквиваленттілігі соматикалық бейнелі фразеологизмдерде</w:t>
        <w:br/>
        <w:t>басқа топтарға қарағанда жиі ұшырасатындығы байқалады.</w:t>
        <w:br/>
        <w:t>Тілші мамандар құрамында Дене мүшелерінің атаулары кездесетін</w:t>
        <w:br/>
        <w:t>тұрақты сөз тіркестерін соматикалық фразеологизмдер деп атайды да,</w:t>
        <w:br/>
        <w:t>мұндай фразеологизмдердің жасалуының негізінде де метафоралық</w:t>
        <w:br/>
        <w:t>қолданыс жататындығын айтады. Башкүрт ғалымы З.Г. Ураксин қазіргі</w:t>
        <w:br/>
        <w:t>түркі тілдерінің фразеологиялық ортақ қорында дене мүшелерінің</w:t>
        <w:br/>
        <w:t>атауларының қатысуы арқылы жасалған бірсыныра фразеологизмдердің</w:t>
        <w:br/>
        <w:t>бар екендігіне назар аударып, ауыспалы мағынада адамдардың түрлі</w:t>
        <w:br/>
        <w:t>психикалық сезім-күйлері мен іс-әрекеттерін айқындауда</w:t>
        <w:br/>
        <w:t>фразеологизацияланып, тұрақты сөз тіркесіне айналған о бастағы еркін</w:t>
        <w:br/>
        <w:t>тіркес ең әуелі дене мүшелерінің әр түрлі қалып-күйін білдіргендігін</w:t>
        <w:br/>
        <w:t>айтады."</w:t>
        <w:br/>
        <w:t>Тұла бойдағы әр түрлі органдардың атқаратын қызметі арқылы жүзеге</w:t>
        <w:br/>
        <w:t>асып жататын қимыл-қозғалыстар жалпы адамзат баласына ортақ болып</w:t>
        <w:br/>
        <w:t>келетіндіктен, соматикалық компонентті тіркестің ауыс мағынада</w:t>
        <w:br/>
        <w:t>қолданылуы негізінде туындайтын ФБ-мен тіларалық лингвистикалық</w:t>
        <w:br/>
        <w:t>бірліктердің қатары толыға түседі.</w:t>
        <w:br/>
        <w:t>ФБ-дің семантикалық құрылымындағы көрнекілік пен бейнелілік</w:t>
        <w:br/>
        <w:t>фразажасамның мағыналық тетіктерінің ең бастылары болып табылатын</w:t>
        <w:br/>
        <w:t>4“ 2 Кеңесбаев 1. Қазақ тілінің фразеологиялық сөздігі. -.Алматы, 1977.- Б.611.</w:t>
        <w:br/>
        <w:t>ш” 49 У рақсин 3.Г. Фразеология башкирского языка. - М., 1976.- С. 158.</w:t>
        <w:br/>
        <w:t>Байрамава Л.Ж. Фразеология перевод // Фразеология и-синтаксис. - Казань, 1982.--С. 12-13.</w:t>
        <w:br/>
        <w:t>188</w:t>
        <w:br/>
        <w:t>БАС ыс 3 ТҮРКІ-МОҢҒОЛ ТІЛДІК БАЙЛАНЫСЫ: ТОПОНИМИЯ ЖӘНЕ ФРАЗЕОЛОГИЯ</w:t>
        <w:br/>
        <w:t>да, грамматикалық құрылым да бөлек, тек фразеологиялық жиынтық</w:t>
        <w:br/>
        <w:t>мағынаның бірдейлігі ғана бұл фразеологизмдерді фразеологиялық</w:t>
        <w:br/>
        <w:t>аналогтер ретінде тануға негіз болады. Қазақ фразеологизмінің түп</w:t>
        <w:br/>
        <w:t>негізінде қазақтың ұлтының өткен ғасырлардағы өмір салтының бөлінбес</w:t>
        <w:br/>
        <w:t>бір бөлшегі іспетті «құн дауы» кезіндегі «ат кекілін кесу» ритуалы,! ал</w:t>
        <w:br/>
        <w:t>моңғолдық тұрақты тіркестің түбінде астарындағы аттарын ауысып</w:t>
        <w:br/>
        <w:t>мінісіп, белдеріндегі белбеулерін алмастырып буынып, анда болуға серт</w:t>
        <w:br/>
        <w:t>етіп, сөйтіп жаз жайлауларын, қыс қыстауларын екі ру елге ортақ еткен екі</w:t>
        <w:br/>
        <w:t>ру басшысының анттарының бұзылған сәтін танытатын «екіге бөліне</w:t>
        <w:br/>
        <w:t>көшу» рәсіміжатыр.2 Міне, осындай қазақ, моңғол халықтарының</w:t>
        <w:br/>
        <w:t>әрқайсысының ұлттық күн-көріс тіршілігінде маңызды Деп тапқан</w:t>
        <w:br/>
        <w:t>дүниеліктерінен ақпар беретін, олардың ұлттық дүниетанымындағы</w:t>
        <w:br/>
        <w:t>өзіндік ерекшеліктерді бейнелейтін, салыстырылушы тілдерде бірі үшін</w:t>
        <w:br/>
        <w:t>келесісі фразеологиялық аналог қана бола алатын бейнелі тұрақты</w:t>
        <w:br/>
        <w:t>тіркестердің қатарына мағыналық доминанты (ұйтқы сөздері) қазақ тілінде</w:t>
        <w:br/>
        <w:t>шаңырақ, ал моңғол тілінде голомт - «қоламта», «от орны» сөздері</w:t>
        <w:br/>
        <w:t>болатын фразеологизмдерді жатқызуға болады.</w:t>
        <w:br/>
        <w:t>Қазақ Тілінде шаңырақ сөзі қара шаңырақ, қара шаңырақ иесі,</w:t>
        <w:br/>
        <w:t>шаңырағы құлау, шаңырағына ат ойнату т.б. фразеологизмдердің</w:t>
        <w:br/>
        <w:t>жасалуына ұйтқы болған болса, моңғол тілінде голомт сөзі гал голомт -</w:t>
        <w:br/>
        <w:t>сөзбе-сөз: «от қоламта» («қара шаңырақ, үлкен үй»), голомт залгамжлагч</w:t>
        <w:br/>
        <w:t>(сахигч| - сөзбе-сөз: «қоламта жалғастырушы (сақтаушы»| («қара</w:t>
        <w:br/>
        <w:t>шаңырақ, иесі»), голомт тасрах - сөзбе-сөз: «қоламта үзілу» («шаңырағы</w:t>
        <w:br/>
        <w:t>шайқалу, шаңырағы кұлау»), голомт нь самрах -- сөзбе-сөз: «қоламтасын</w:t>
        <w:br/>
        <w:t>салыру» («шаңырағына ат ойнату, шаңырағын талқандау») сияқты тұрақты</w:t>
        <w:br/>
        <w:t>сөз тіркестері құрамында жиі кездеседі.</w:t>
        <w:br/>
        <w:t>Қайыңнан жасалып, ошақтағы оттың түтініне ыстала-ыстала қара</w:t>
      </w:r>
    </w:p>
    <w:p>
      <w:r>
        <w:t>түске енген, сан жылдар атадан балаға мирастыққа қалдырылып отыратын</w:t>
        <w:br/>
        <w:t>шаңырақтың қазақ халқының танымындағы символдық маңызы ерекше.</w:t>
        <w:br/>
        <w:t>Қазақ ұғымында шаңырақ - ең алдымен, ұрпақ жалғастығының, қандастар</w:t>
        <w:br/>
        <w:t>арасындағы береке-бірліктің, ата мен бала арасындағы жауапкершіліктің,</w:t>
        <w:br/>
        <w:t>сыйластықтың символы. Ал шаңырақтың зат ретіндегі негізгі қызметі -</w:t>
        <w:br/>
        <w:t>күн сәулесінің үйге төгілуін қамтамасыз ету, үй ішін күндізгі тіршіліктің</w:t>
        <w:br/>
        <w:t>шуағына бөлеу. Зат ретінде шаңырақ - «үйдің сүйегі» деп аталатын</w:t>
        <w:br/>
        <w:t>(шаңырақ, уық, кереге, есік) киіз үйдің ағаштан жасалатын бөліктерінің бір</w:t>
        <w:br/>
        <w:t>элементі. Шаңырақтың қазақтың рухани-мәдени әлеміндегі алатын орны,</w:t>
        <w:br/>
        <w:t>заттық - символдық мәні мен маңызы қазақ тілінде қара шаңырақ,</w:t>
        <w:br/>
        <w:t>шаңырақ көтеру, шаңырағына ат (қобыз) ойнату, шаңырағы шайқалу,</w:t>
        <w:br/>
        <w:t>81 Смагулова Г. Мағыналас фразеологизмдердің ұлттық-мәдени аспектілері. - Алматы, 1998. 170-бет.</w:t>
        <w:br/>
        <w:t>42 Монғолдың құпия шежіресі. - Өлгий; 1979. - Б. 49-50.</w:t>
        <w:br/>
        <w:t>197</w:t>
        <w:br/>
        <w:t>қуа Ус ТҮРКІ-МОҢҒОЛ ТІЛДІК БАЙЛАНЫСЫ: ТОПОНИМИЯ ЖӘНЕ ФРАЗЕОЛОГИЯ</w:t>
        <w:br/>
        <w:t>болмаса ұқсас образға негізделген тұрақты тіркестер тіларалық</w:t>
        <w:br/>
        <w:t>фразеологиялық эквиваленттіліктің жоғары, орташа деңгейлерін құрайды</w:t>
        <w:br/>
        <w:t>да, ал образдық-лексикалық тұрғыдан мүлдем басқаша болып келетіндері</w:t>
        <w:br/>
        <w:t>екі тіл арасында синонимдік қатынасты қалыптастырады. Басқаша</w:t>
        <w:br/>
        <w:t>айтқанда, екі тілдің синонимдік қатарлары арасында мағына, лексикалық</w:t>
        <w:br/>
        <w:t>құрам, образ, құрылым тұрғысынан үйлесімділік арқалайтындары</w:t>
        <w:br/>
        <w:t>эквиваленттіліктің дәрежесіне қарай абсолют, толық, толық емес</w:t>
        <w:br/>
        <w:t>эквивалент фразеологизмдер болып келеді. Образдық-лексикалық</w:t>
        <w:br/>
        <w:t>жақындық болмаған жағдайда салыстырылушы тілдердің біреуінің нақты</w:t>
        <w:br/>
        <w:t>бейнелі тұрақты тіркесіне келесісінің өз ішінде беретін жалпы ұғымға</w:t>
        <w:br/>
        <w:t>байланысты бір мағыналас қатарға біріктірілетін фразеологизмдердің</w:t>
        <w:br/>
        <w:t>әрқайсысы фразеологиялық аналог болады, сөйтіп бір тілдің нақты</w:t>
        <w:br/>
        <w:t>тұрақты тіркесі мен келесі тілдің мағыналас фразеологизмдері арасында</w:t>
        <w:br/>
        <w:t>синонимдік қатынас орнайды. Мысалды: қазақ Тілінің ақ жаулықты</w:t>
        <w:br/>
        <w:t>тұрақты тіркесі үшін моңғол тіліндегі дэр нийлэх хүн (сөзбе-сөз: «жастық</w:t>
        <w:br/>
        <w:t>қосар адам»), рүдий нь сөхөж, өрхий нь татах хүн (сөзбе-сөз: «есігін</w:t>
        <w:br/>
        <w:t>түріп, түндігін тартар адам»), тоонотой гэрт толгой холбох хүн (сөзбе-</w:t>
        <w:br/>
        <w:t>сөз: «шаңырақты үйде бас қосар адам») тәрізді «әйел, некелі жар»</w:t>
        <w:br/>
        <w:t>ұғымының айналасына біріктірілген мағыналас фразеологизмдер түгелімен</w:t>
        <w:br/>
        <w:t>тіларалық фразеологиялық үйлестірудің функционалдық-мазмұндық</w:t>
        <w:br/>
        <w:t>ұстанымына сай фраеологиялық аналогтер қатарын түзіп, тілдер арасында</w:t>
        <w:br/>
        <w:t>синонимдік қатынасқа түседі. Мұны қорқу ұғымына байланысты түзілетін</w:t>
        <w:br/>
        <w:t>екі тілдегі фразеологизмдердің синонимдік қатарларынан байқауға болады.</w:t>
        <w:br/>
        <w:t>Адам бойын қорқыныш сезімінің билеуін бейнелеп көрсететін</w:t>
        <w:br/>
        <w:t>фразеологизмдердің бір тіл ішіндегі синонимдік қатарындағы әрбір</w:t>
        <w:br/>
        <w:t>фразеологизм үшін екінші тілдегі оған мағыналық тұрғыдан сәйкес келетін</w:t>
        <w:br/>
        <w:t>фразеологизмдер шоғыры синонимдік қатар құрай алады:</w:t>
        <w:br/>
        <w:t>қазақ тілінде: моңғол тілінде:</w:t>
        <w:br/>
        <w:t>төбе шашы тік тұру оройн үс өрвөсхийх (сәзбе-сез:</w:t>
        <w:br/>
        <w:t>төбе құйқасы шымырлау «төбенің шашы тікірею»)</w:t>
        <w:br/>
        <w:t>екі көзі шарасынан шығу нұд нь орой дээрээ ғарах (сөзбе-сөз:</w:t>
        <w:br/>
        <w:t>жүрегі тас төбесіне ішығу «көзі төбесіне шығу»)</w:t>
        <w:br/>
        <w:t>жүрегі аузына тығылу зурх нь амаар ғарах шахах(сөзбе-</w:t>
        <w:br/>
        <w:t>жүрегі суылдау сөз: «жүрегі аузынан шыға жаздау»)</w:t>
        <w:br/>
        <w:t>жаны көзіне көріну ар зоо руу хүйт оргих (сөзбе-сөз:</w:t>
        <w:br/>
        <w:t>жаны мұрнының ұшына келу «арқаға қарай суық шагпиу»)</w:t>
        <w:br/>
        <w:t>аза бойы қаза тұру бие арзайх (сөзбе-сөз: «тұла бой</w:t>
        <w:br/>
        <w:t>арқасы мұздап қоя беру дірдек қағу»</w:t>
        <w:br/>
        <w:t>зәресі (суханы) ұшу датор зүрх пал хийх (сөзбе-сөз:</w:t>
        <w:br/>
        <w:t>зәресі зәр түбіне кету «жүрек зу ете қалу»)</w:t>
      </w:r>
    </w:p>
    <w:p>
      <w:r>
        <w:t>200</w:t>
        <w:br/>
        <w:t>БАРСА ТҮРКІ-МОҢҒОЛ ТІЛДІК БАЙЛАНЫСЫ: ТОПОНИМИЯ ЖӘНЕ ФРАЗЕОЛОГИЯ</w:t>
        <w:br/>
        <w:t>«мылжыңдай беру; 2. әлсін-әлі бірдеңе жей беру» -» қаз. аузы кұрғамау -</w:t>
        <w:br/>
        <w:t>моңғ. ам хуурай байхгүй (сөзбе-сөз: «аузы құрғақ болмау») т.б.</w:t>
        <w:br/>
        <w:t>қаз. қол - моңғ. гар: «қолынан келмейтін іс жок» -&gt; қаз. он қолы өнер</w:t>
        <w:br/>
        <w:t>- Моңғ. уран гартай (сөзбе-сөз: «өнерлі қолды»); «көмектесу» -&gt; қаз. қол</w:t>
        <w:br/>
        <w:t>ұшын беру - моңғ. гар сунгах (сөзбе-сөз: «қол созу»); «біреудің шашбауын</w:t>
        <w:br/>
        <w:t>көтеріп, ырқына жүру, біреуге қол шоқпар болу» -&gt; қаз. қол жаулық болу -</w:t>
        <w:br/>
        <w:t>моңғ. гарын бэлий болох (сөзбе-сөз: «қолдың қолғабы болу») т.б.</w:t>
        <w:br/>
        <w:t>қаз. алақан -моңғ. алга: «анық, айқын» -&gt; қаз. алақанға қойғандай --</w:t>
        <w:br/>
        <w:t>моңғ. алган дээр байгаа юм шиг (сөзбе-сөз: «алақандағы нәрседей»);</w:t>
        <w:br/>
        <w:t>«әлпештеп өсіру» -» қаз. алақанына салып аялау -- моңғ. алган дээрээ</w:t>
        <w:br/>
        <w:t>бөмбөрүулэх (сөзбе-сөз: «алақанда еркелету») т.б.</w:t>
        <w:br/>
        <w:t>қаз. саусақ - моңғ. хуруу: «бүге-шігесіне дейін білу» --&gt;қаз. бес</w:t>
        <w:br/>
        <w:t>саусақтай білу - моңғ. арван хуруу шигээ мэдэх (сөзбе-сөз: «он саусақтай</w:t>
        <w:br/>
        <w:t>білу»); «мардымсыз, ете аз» -&gt; қаз. саусақпен санарлық - моңғ. хуруу</w:t>
        <w:br/>
        <w:t>дарам цоөн (сөзбе-сөз: «саусақ басарлық аз ғана») т.б.</w:t>
        <w:br/>
        <w:t>қаз. мойын - моңғ. хүзуұ: «қатты еркелету» -&gt; қаз. мойнына мінгізу -</w:t>
        <w:br/>
        <w:t>моңғ. хузуу дээрээ мордуулах (сөзбе-сөз: «мойынға мінгізу») т.б.</w:t>
        <w:br/>
        <w:t>қаз. нық -моңғ, мөр: «аш-жалаңаш жүрген жок, әте кедей емес» -&gt;</w:t>
        <w:br/>
        <w:t>қаз. иығы бүтін -- моңғ. мөр бүтэн (сөзбе-сөз: «иық бүтін») т.б.</w:t>
        <w:br/>
        <w:t>қаз. жүрек - моңғ. зүрх: «қатыгез, мейірімсіз» -&gt;» қаз. тас жүрек -</w:t>
        <w:br/>
        <w:t>моңғ. чулуун зурхтэй (сөзбе-сөз: «тас жүректі») т.б.</w:t>
        <w:br/>
        <w:t>қаз. аяқ - моңғ. хөл: «зыр жүгіру, аяғы аяғына жұқпау, тез қозғалу»</w:t>
        <w:br/>
        <w:t>-» қаз. аяғы жерге тимеу - моңғ. хөл газар хұрэхгүй (сөзбе-сөз: «аяқ жерге</w:t>
        <w:br/>
        <w:t>жетпей»); «ине шаншар жер жоқ, өте тығыз» -&gt; қаз. аяқ басар жер жоқ -</w:t>
        <w:br/>
        <w:t>моңғ. хөл тавих зайгүй (сөзбе-сөз: «аяқ қояр орын жоқ») т.б</w:t>
        <w:br/>
        <w:t>қаз. бөксе/к... - моңға. бөгс: «орнығып отыра алмау» -» қаз. к..1</w:t>
        <w:br/>
        <w:t>қопақтау - моңғ. бөгс өндөлзөх (сөзбе-сөз: «бөксе қопактау»);</w:t>
        <w:br/>
        <w:t>«жағымпаздану» -&gt; қаз. к.гін (табаның) жалау -- моңғ. бөгс долоох</w:t>
        <w:br/>
        <w:t>(сөзбе-сөз: «бөксе жалау») т.б.</w:t>
        <w:br/>
        <w:t>Жоғарыдағы салыстыру қазақ және моңғол тілдеріндегі бір-біріне</w:t>
        <w:br/>
        <w:t>толық эквивалент бола алатын соматикалық фразеологизмдер көбінесе екі</w:t>
        <w:br/>
        <w:t>немесе үш сыңарлы етістік мәнді болып келетіндігін көрсетеді. Мұнда</w:t>
        <w:br/>
        <w:t>салыстырылушы тілдердегі ФБ-дің зат есім және етістіктен құралатын,</w:t>
        <w:br/>
        <w:t>сондай-ақ, есім компоненттер үйірлесіп келіп етістікпен тіркесетін</w:t>
        <w:br/>
        <w:t>құрылымдық модельдері қазақ, моңғол тілдерінің соматикалық</w:t>
        <w:br/>
        <w:t>фразеологизмдері үшін де ортақ фразажасам модельдері бола</w:t>
        <w:br/>
        <w:t>алатындығын байқаймыз.</w:t>
        <w:br/>
        <w:t>Қазақ және моңғол тілдеріндегі бейнелі фразеологизмдер арасындағы</w:t>
        <w:br/>
        <w:t>толық емес эквиваленттілік фразеологиялық мағына тарапындағы</w:t>
        <w:br/>
        <w:t>сәйкесетін екі тілдің ФБ-ың абстрактілі образдық модельдерінде</w:t>
        <w:br/>
        <w:t>ұқсастықтың орын алуына, фондық мағынаның біртектілігіне негізделеді.</w:t>
        <w:br/>
        <w:t>191</w:t>
      </w:r>
    </w:p>
    <w:p>
      <w:r>
        <w:t>сұға РАН 5</w:t>
        <w:br/>
        <w:t>САР РІ 3 ТҮРКІ-МОҢҒОЛ ТІЛДІК БАЙЛАНЫСЫ: ТОПОНИМИЯ ЖӘНЕ ФРАЗЕОЛОГИЯ</w:t>
        <w:br/>
        <w:t>Екі тіл арасындағы фразеологиялық эквиваленттілік белгілі бір</w:t>
        <w:br/>
        <w:t>ұғымды білдіретін фразеологиялық жиынтық мағынаның екі тілде бірдей</w:t>
        <w:br/>
        <w:t>немесе өте жақын болып келуіне, тіларалық фразеологиялық үйлестірудің</w:t>
        <w:br/>
        <w:t>құрылымдық-мағыналық, функционалды-мазмұндық ұстанымына</w:t>
        <w:br/>
        <w:t>негізделетіндіктен, біз сөзсіз салыстырылушы тілдердің эрқайсысының өз</w:t>
        <w:br/>
        <w:t>ішінде де орын алатын фразеологизмдер арасындағы синоним құбылысына</w:t>
        <w:br/>
        <w:t>соқпай кете алмаймыз. )</w:t>
        <w:br/>
        <w:t>Жалпы фразеологияның екі басқа категориясы екендіктеріне</w:t>
        <w:br/>
        <w:t>қарамастан, сырт көзге нақты бір тіл ішінде жалпы ұғымды берудің</w:t>
        <w:br/>
        <w:t>мазмұндық сипатына қарай түзілетін мәндес фразеологизмдер қатарының</w:t>
        <w:br/>
        <w:t>болуы, яғни фразеологиялық синонимия құбылысы мен білдіретін ұғымға</w:t>
        <w:br/>
        <w:t>байланысты бірдей немесе жуық мағына арқылы айқындалатын тіларалық</w:t>
        <w:br/>
        <w:t>фразеологиялық эквиваленттілік арасында әлдебір ұқсастықтың бар</w:t>
        <w:br/>
        <w:t>екендігі байқалады. Бұл ұқсастық фразеологизмдер арасында білдіретін</w:t>
        <w:br/>
        <w:t>ұғым тәңірегіндегі мағыналастықтың, мәндестіктің болуы фразеологиялық</w:t>
        <w:br/>
        <w:t>синонимия үшін де, тіларалық эквиваленттілік үшін де басты шарт болып</w:t>
        <w:br/>
        <w:t>табылатындығында жатыр.</w:t>
        <w:br/>
        <w:t>«Фразеологизмдердің ең негізгі қызметі номинация жасау емес,</w:t>
        <w:br/>
        <w:t>құбылыс, жағдай, заттарға баға беру, сипаттау»!!? десек, фразеологиялық</w:t>
        <w:br/>
        <w:t>эквиваленттілік арқылы әр түрлі тілде сөйлеуші халықтардың белгілі бір</w:t>
        <w:br/>
        <w:t>ұғым жайлы образды ойлауының типтестігі, құбылысқа, заттарға,</w:t>
        <w:br/>
        <w:t>жағдайларға берілетін бағасы мен сипатының ортақ тұстары, ор халықтың</w:t>
        <w:br/>
        <w:t>нақты реалий туралы түсініктеріндегі өзіндік ерекшеліктер айқындалады.</w:t>
        <w:br/>
        <w:t>Сондықтан да фразеологиялық эквиваленттік зерттеудің тіларалық</w:t>
        <w:br/>
        <w:t>деңгейін талап етеді.</w:t>
        <w:br/>
        <w:t>Фразеологиялық синонимия белгілі бір ұғым жайлы ойды, түсінікті</w:t>
        <w:br/>
        <w:t>образды түрде, айрықша дәлме-дәлдікпен жеткізу үшін нақты бір</w:t>
        <w:br/>
        <w:t>халықтың Өз тіліндегі барлық мүмкіндіктері мейлінше толығымен</w:t>
        <w:br/>
        <w:t>қамтылуы қажеттілігінен туындайтын тілдік құрал болғандықтан, көп</w:t>
        <w:br/>
        <w:t>жағдайда бір тілдің өз ішіндегі заңдылықтар тұрғысынан қарастырылуды</w:t>
        <w:br/>
        <w:t>талап ететін тілдік категория болып есептелінеді. Алайда, синонимия</w:t>
        <w:br/>
        <w:t>құбылысын фразеологиялық эквиваленттілік категориясымен ұштастыра</w:t>
        <w:br/>
        <w:t>отырып, тіларалық деңгейде де қарастыруға әбден болады.</w:t>
        <w:br/>
        <w:t>Фразеологизмдердегі мағыналық реңкілер айқын көрініс табатын</w:t>
        <w:br/>
        <w:t>мағыналас фразеологизмдердің қатарына зер салудың тіларалық</w:t>
        <w:br/>
        <w:t>эквиваленттіліктің деңгейін (абсолют, толық, толық емес, фразеологиялық</w:t>
        <w:br/>
        <w:t>аналог) айқындауға айтарлықтай көмегі тиері сөзсіз. Бір ұғым төңірегінде</w:t>
        <w:br/>
        <w:t>топтасатын екі тілдің фразеологиялық синоним қатарларының арасынан</w:t>
        <w:br/>
        <w:t>табылып жататын, салыстырылушы тілдерде бірдей немесе өте жақын, я</w:t>
        <w:br/>
        <w:t>“5 Смағұлова Ғ. Мағыналас фразеологизмдердің ұлттық-мәдени аспектілері. - Алматы, 1998. - Б. 12.</w:t>
        <w:br/>
        <w:t>199</w:t>
        <w:br/>
        <w:t>СА 3 ТҮРКІ-МОҢҒОЛ ТІЛДІК БАЙЛАНЫСЫ: ТОПОНИМИЯ ЖӘНЕ ФРАЗЕОЛОГИЯ</w:t>
        <w:br/>
        <w:t>мағынасына) жалпылық, ал екіншісінің прототипіне нақтылық тән бейнелі</w:t>
        <w:br/>
        <w:t>тұрақты тіркестер кездесіп жатады. Мысалы, бұрынғы жағымсыз істі еске</w:t>
        <w:br/>
        <w:t>салып, өткен-кеткенді қайыра қозғау - қазақтар үшін ескі жараны</w:t>
        <w:br/>
        <w:t>білтелеумен немесе ескі жараның аузын ашумен, ал моңғолдар үшін</w:t>
        <w:br/>
        <w:t>адамның жан дүниесіне ауыр тиетін сотгэлийн шархыг хондех (сөзбе-сөз:</w:t>
        <w:br/>
        <w:t>«көңілдің жарасын түртпектеумен») тең түсетін әрекеттер. Мұнда қара</w:t>
        <w:br/>
        <w:t>қотырланып жазылуға айналған жараны екі тілдің фразеологизмдеріне</w:t>
        <w:br/>
        <w:t>ортақ фон деп алатын болсақ, бірінде жараның аузын ала беру, екіншісінде</w:t>
      </w:r>
    </w:p>
    <w:p>
      <w:r>
        <w:t>жараны қайта-қайта түрте беру - екі түрлі образдық нышандар. Ал қазақ</w:t>
        <w:br/>
        <w:t>тілінің ескі жараның аузын ашу немесе ескі жараны білтелеу мен</w:t>
        <w:br/>
        <w:t>моңғолдың «көңілдің жарасын түртпектеу» (сэтгэлийн шархығ хөндех)</w:t>
        <w:br/>
        <w:t>фразеологизмдері о баста «жараға қозғау сала беру оны ұшықтыратын</w:t>
        <w:br/>
        <w:t>әрекет екендігін пайымдаған ойды» жеткізген еркін тіркестің ауыс мәнде</w:t>
        <w:br/>
        <w:t>қолданылуынан туындаған тұрақты тіркестер болмақ. Мұнда моңғолдық</w:t>
        <w:br/>
        <w:t>тұрақты тіркеске негіз болған образға нақтылық (кез келген ескі жара</w:t>
        <w:br/>
        <w:t>емес, көңілдің, жанның жарасының қозғауға түсуі) тән болса, оның қазақ</w:t>
        <w:br/>
        <w:t>тіліндегі аналогінің образдық негізіне жалпылық тән, яғни қазақ</w:t>
        <w:br/>
        <w:t>фразеологизмінің табаны болушы еркін тіркестің мағынасы тәндегі ме, я</w:t>
        <w:br/>
        <w:t>болмаса жандағы ма әйтеуір «аузы қотырланған ескі жараға» қатысты</w:t>
        <w:br/>
        <w:t>болып келеді.</w:t>
        <w:br/>
        <w:t>Салыстырылушы екі тілдің бейнелі тұрақты тіркестерінде ортақ фонға</w:t>
        <w:br/>
        <w:t>кұрылған образдар жалпылық, жекешелік мән арқалауға қатысты болып</w:t>
        <w:br/>
        <w:t>келуімен де ерекшеленеді. Мәселен, от басындағы ерлі-байлы екі адамның</w:t>
        <w:br/>
        <w:t>ортасында бола беретін аздаған кикілжіңді қазақтар ыдыс-аяқтың</w:t>
        <w:br/>
        <w:t>сылдырлауына балайтын болса, моңғолдар халбага (түнпэн, түнжин) нь</w:t>
        <w:br/>
        <w:t>хағарах (сөзбе-сөз: «қасығы (тегеші) сынумен») бейнелей жеткізеді. Мұнда</w:t>
        <w:br/>
        <w:t>қасық та, тегеш те ыдыс-аяқ атаулары. Күңделікті тұрмыста шынының,</w:t>
        <w:br/>
        <w:t>кесенің, табақтың, қасықтың т.т. сынуы қазақ психологиясында «ыдыс-</w:t>
        <w:br/>
        <w:t>аяқтың сылдыры» ретінде қабылданатын дағдылы жағдай. Бұл тіркестер</w:t>
        <w:br/>
        <w:t>бір жағынан, фразеолоғизмдерде көрініс тауып жататын екі халықтың</w:t>
        <w:br/>
        <w:t>материалдық мәдениетінен хабар беретін лингвомәдени дерек бола</w:t>
        <w:br/>
        <w:t>алатындығымен, екінші жағынан, қазақ, моңғол халықтарының ұлттық</w:t>
        <w:br/>
        <w:t>психологияларының ұлттық формаларындағы ұқсастықтарды көрсете</w:t>
        <w:br/>
        <w:t>алатындығымен фразеологизмнің фондық ақпараттық мазмұнына енеді.</w:t>
        <w:br/>
        <w:t>2) Екі тілдегі фразеологизмдердің прототиптері болушы еркін</w:t>
        <w:br/>
        <w:t>тіркестердің тура мағыналары арасында «желілестік» болады. Осыған</w:t>
        <w:br/>
        <w:t>байланысты образдық-фондық негіздері ұқсас болып келген</w:t>
        <w:br/>
        <w:t>фразеологизмдерде лексикалық құрамның, кей жағдайда синтаксистік</w:t>
        <w:br/>
        <w:t>құрылымның жарым-жартылай сәйкесуі орын алады. Мысалы: қазақ</w:t>
        <w:br/>
        <w:t>тіліндегі күндіз ойдан, түнде түстен шықпау (кетпеу) мен моңғолдың</w:t>
        <w:br/>
        <w:t>әдрийн бодол, шөншін зуүд болох (сөзбе-сөз: «күндіздің ойы, түннің түсі</w:t>
        <w:br/>
        <w:t>193</w:t>
        <w:br/>
        <w:t>сұм СИ аны</w:t>
        <w:br/>
        <w:t>МСА са ТҮРКІ-МОҢҒОЛ ТІЛДІК БАЙЛАНЫСЫ: ТОПОНИМИЯ ЖӘНЕ ФРАЗЕОЛОГИЯ</w:t>
        <w:br/>
        <w:t>шаңырағы ортасына түсу сияқты көптеген фразеологизмдердің</w:t>
        <w:br/>
        <w:t>жасалуына арқау болғандығы сөзсіз.</w:t>
        <w:br/>
        <w:t>Киіз үй тек қазақ халқының ғана емес, мал шаруашылығына</w:t>
        <w:br/>
        <w:t>негізделген көшпелі өмір салтын ұстанған түркі-моңғол ру-тайпаларының,</w:t>
        <w:br/>
        <w:t>ұлыстарының қай-қайсысының да күн-көріс тіршілігіне қолайлы</w:t>
        <w:br/>
        <w:t>баспанасы болғандықтан, моңғолдардың таным-түйсігіне, ұғым-түсінігіне</w:t>
        <w:br/>
        <w:t>реалий ретінде шаңырақтың жат емес екендігі, моңғол тілінде шаңырақ</w:t>
        <w:br/>
        <w:t>дегенді тооно дейтіні, тооно сөзінің қатысуымен жасалған «отау көтеру,</w:t>
        <w:br/>
        <w:t>бас кұрау, үйлену» дегенді білдіретін ”оонотой гэрт толгой холбож суух</w:t>
        <w:br/>
        <w:t>(сөзбе-сөз: «шаңырақты үйде бас қосып отыру») сияқты фразеологизмдер</w:t>
        <w:br/>
        <w:t>кездесіп жататыны белгілі. Әйтсе де, моңғол тіліндегі лексикалық</w:t>
        <w:br/>
        <w:t>құрамында тооно «шаңырақ» сөзі бар тұрақты тіркестер сан жағынан</w:t>
        <w:br/>
        <w:t>болсын, мазмұн жағынан болсын дәл қазақ тіліндегідей белсенділік</w:t>
        <w:br/>
        <w:t>танытпайды, өміршең емес. Оның есесіне голомт «қоламта, от орны» сөзі</w:t>
        <w:br/>
        <w:t>қазақтың «шаңырақ» сөзі тәрізді өзінің символдық қасиетімен</w:t>
        <w:br/>
        <w:t>ерекшеленіп, “көптеген бейнелі тұрақты тіркестердің жасалуына арқау</w:t>
        <w:br/>
        <w:t>болады, яғни «образдар галлереясын» түзеді. Мәселен, гал голомт (сөзбе-</w:t>
        <w:br/>
        <w:t>сөз: «от қоламта») фразеологизмі «үлкен үй; атадан әкеге, экеден кенже</w:t>
        <w:br/>
        <w:t>ұлға жалғасып келе жатқан үй, яғни қара шаңырақ» дегенді, голомт</w:t>
      </w:r>
    </w:p>
    <w:p>
      <w:r>
        <w:t>залғамжоағч (сөзбе-сөз: «қоламта жалғастырушы») тұрақты тіркесі «қара</w:t>
        <w:br/>
        <w:t>шаңыраққа ие болатын кенже ұл» дегенді, голомт тасрах (сөзбе-сөз:</w:t>
        <w:br/>
        <w:t>«қоламта үзілу») фразеологизмі бір атадан жалғыз жігіттің қандай да бір</w:t>
        <w:br/>
        <w:t>қазаға ұшырауынан, я болмаса отбасында ер баланың болмауынан «қара</w:t>
        <w:br/>
        <w:t>шаңырақтың иесіз қалуын» білдіретін болса, голомты нь баллах (сөзбе-сөз:</w:t>
        <w:br/>
        <w:t>«қоламтасын өшіру») тұрақты тіркесі сонау жаугершілік заманалардан сыр</w:t>
        <w:br/>
        <w:t>шертіп, «тұқымын кұрту, үрім-бұтағынан ешкім қалдырмай қыру» дегенді</w:t>
        <w:br/>
        <w:t>бейнелейді. Моңғол тілінің бұл фразеологизмдерінде үңгірді үй етіп,</w:t>
        <w:br/>
        <w:t>жаққан отты сөндіріп алмау үшін қоламта үрлеп, кезектесе от орнын</w:t>
        <w:br/>
        <w:t>күзеткен алғашқы адамдардың қауымдасқан тірлігі айқын көрініс тапқан.</w:t>
        <w:br/>
        <w:t>Көшпелілердің отқа табынатын наным-сенімі бейнеленген қазақ және</w:t>
        <w:br/>
        <w:t>моңғол тілдерінің қай-қайсысында да кездесіп жататын көптеген</w:t>
        <w:br/>
        <w:t>тіркестердің де түп тарихы отты тіршілік тұтқасы еткен алғашқы</w:t>
        <w:br/>
        <w:t>адамдардың күн көріс қамымен ұштасып жатары сөзсіз. Тым көнеден</w:t>
        <w:br/>
        <w:t>үзілмей келген «ошақтағы отқа, от орнындағы шоққа» деген таным</w:t>
        <w:br/>
        <w:t>жүйесіндегі, өмір салттағы, тұрмыс-тіршіліктегі сабақтастық моңғолдар</w:t>
        <w:br/>
        <w:t>ұғымында қоламтаның актуальданып, сөз-символға айналуына негіз</w:t>
        <w:br/>
        <w:t>болған. Моңғол тілінде голомт «қоламта» сөзі өзінің ауыс мағынасында</w:t>
        <w:br/>
        <w:t>дәл қазақтың шаңырағы сияқты ұлттық мәдени бөлекше бітім-болмысты</w:t>
        <w:br/>
        <w:t>бейнелеп, ұрпақтан-ұрпаққа қалдырылып отыруға тиісті рухани</w:t>
        <w:br/>
        <w:t>ұғымдарды қалыптастыруға ат салысады, сөйтіп көптеген бейнелі сөз</w:t>
        <w:br/>
        <w:t>оралымдарының құрамында мағыналық доминанттық қызмет атқарады.</w:t>
        <w:br/>
        <w:t>198</w:t>
        <w:br/>
        <w:t>моңғолдан түркіге) барып саятын мәселе болып табылады.</w:t>
        <w:br/>
        <w:t>«Фразеологиялық калька» мәселесін бүкіл түркі-моңғол тілдеріне</w:t>
        <w:br/>
        <w:t>қатысты етіп талдауды болашақтағы кең де ауқымды зерттеулердің үлесіне</w:t>
        <w:br/>
        <w:t>қалдыра отырып, біз, нақтылап айтқанда, қазіргі қазақ және қазіргі моңғол</w:t>
        <w:br/>
        <w:t>тілдерінде «ауызша фразеологиялық калька» деп тануға болатын тұрақты</w:t>
        <w:br/>
        <w:t>сөз тіркестерінің бар екендігіне назар аударамыз. Мұнда, қазақ тіліне</w:t>
        <w:br/>
        <w:t>моңғол тілінен «ауызша фразеологиялық калька» жолымен енген кірме</w:t>
        <w:br/>
        <w:t>фразеологизмдердің қайсы біреулерін фразеологизмнің құрамында</w:t>
        <w:br/>
        <w:t>сақталып қалған моңғол сөздері арқылы тануға, енді біреулерін</w:t>
        <w:br/>
        <w:t>фразеологизмнің «табанында жатқан» еркін Тіркес негізінде моңғол тілі</w:t>
        <w:br/>
        <w:t>материалдарына жүгіне отырып анықтауға болады деп жорамалдаймыз. Ал</w:t>
        <w:br/>
        <w:t>моңғол тіліндегі құрамында түркілік кірме элемент сақталған</w:t>
        <w:br/>
        <w:t>фразеологизмдерді, сондай-ақ шығу төркіні «таза түркілік этномәдени</w:t>
        <w:br/>
        <w:t>әлемді» меңзейтін, әрі фразеологизмнің прототипі болушы еркін тіркестің</w:t>
        <w:br/>
        <w:t>мағынасы, лексикалық құрам, фразеологиялық жиынтық мағына</w:t>
        <w:br/>
        <w:t>тарапынан қазақ фразеологизмімен бірдей түсіп жататын</w:t>
        <w:br/>
        <w:t>фразеологизмдерді фраеологиялық калькаға қатысы барлар деп</w:t>
        <w:br/>
        <w:t>топшылаймыз. Осыған байланысты салыстырылушы екі тілдің</w:t>
        <w:br/>
        <w:t>фразеологизмдері арасында мынадай үш жақты қатыстылықтың болуын</w:t>
        <w:br/>
        <w:t>ауызша фразеологиялық кальканы анықтаудың критерийлері ретінде</w:t>
        <w:br/>
        <w:t>ұсынуға болады:</w:t>
        <w:br/>
        <w:t>1) қазақ фразеологизмі құрамында моңғолдық тілдік элементтің болуы</w:t>
        <w:br/>
        <w:t>немесе, керісінше, моңғол фразеологизмі құрамында түркілік элементтің</w:t>
        <w:br/>
        <w:t>орын алуы;</w:t>
        <w:br/>
        <w:t>2) моңғол тіліндегі еркін тіркестің қазақ фразеологизмінің жасалуына</w:t>
        <w:br/>
        <w:t>негіз болуы немесе, керісінше, моңғол фразеологизмінің табаны болушы</w:t>
        <w:br/>
        <w:t>еркін тіркесті түркі тілдері тұрғысынан түсіндіруге болатындығы;</w:t>
        <w:br/>
        <w:t>3) салыстырылушы екі тілдің тұрақты сөз тіркестерінің</w:t>
        <w:br/>
        <w:t>фразеологиялық жиынтық мағыналарының толық сәйкесуі.</w:t>
        <w:br/>
        <w:t>Қазақ және моңғол тілдерінде ауызекі сөйлеу тілі негізінде жасалған</w:t>
      </w:r>
    </w:p>
    <w:p>
      <w:r>
        <w:t>фразеологиялық калькалардың мынадай екі түрі орын алады:</w:t>
        <w:br/>
        <w:t>1. Семантикалық калька, яғни екі тілдің бірінде бұрыннан бар. тура</w:t>
        <w:br/>
        <w:t>мағынада қолданылатын еркін тіркестің, келесі тілдегі дәл осындай</w:t>
        <w:br/>
        <w:t>лексика-грамматикалық құрылымдағы фразеологизмнің әсерінен оның</w:t>
        <w:br/>
        <w:t>мағынасын өзіне қабылдап, тұрақты тіркеске айналуынан пайда болған</w:t>
        <w:br/>
        <w:t>толық тұрпатты калька. Мысалы: қазақ тілінде «жиі-жиі кіріп-шығып</w:t>
        <w:br/>
        <w:t>әбден мезі ету» мағынасын білдіретін босаға тоздыру, босаға борлату,</w:t>
        <w:br/>
        <w:t>есік тоздыру, табалдырық тоздыру - деп әр түрлі вариантта</w:t>
        <w:br/>
        <w:t>қолданылатын фразеологизмдердің арасынан босаға тоздыру мен босаға</w:t>
        <w:br/>
        <w:t>борлату тұрақты сөз тіркестерін таңдап алып, оларды моңғол тілінің босго</w:t>
        <w:br/>
        <w:t>эпээх фразеологизмшен және босго борлох еркін тіркесімен салыстырып,</w:t>
        <w:br/>
        <w:t>203</w:t>
        <w:br/>
        <w:t>“ұғ ЫЫ</w:t>
        <w:br/>
        <w:t>Баса сы ТҮРКІ-МОҢҒОЛ ТІЛДІК БАЙЛАНЫСЫ: ТОПОНИМИЯ ЖӘНЕ ФРАЗЕОЛОГИЯ</w:t>
        <w:br/>
        <w:t>фразеологизмнің тұлға-тұрпатының көркемдігі, қисынының келісімділігі</w:t>
        <w:br/>
        <w:t>үшін қазақ тіліндегі «иненің» моңғол тілінде баламасы (зүү) бола тұра,</w:t>
        <w:br/>
        <w:t>инені «сынық тебен» деп атау орын алады. Басқаша айтқанда, моңғол</w:t>
        <w:br/>
        <w:t>тіліндегі хугархай тзвнэ, тасархай утас эс гээлгэх бейнелі фразеологизмі</w:t>
        <w:br/>
        <w:t>«түк қалдырмау, сыпырыл-сиырып бәрін алып кету» мағынасын беретін</w:t>
        <w:br/>
        <w:t>түркілік (соның ішіндегі қазақ тіліндегі) ине сабақ жіп қалдырмау тұрақты</w:t>
        <w:br/>
        <w:t>тіркесін фразеологиялық мағына тұрғысынан ғана емес, сонымен қатар</w:t>
        <w:br/>
        <w:t>ішкі мазмұн тарапынан да меңгеруден туындаған семантикалық ҡалька</w:t>
        <w:br/>
        <w:t>болып табылады деп ойлаймыз, әрине, біз бұл пікірімізді үзілді-кесілді дей</w:t>
        <w:br/>
        <w:t>алмаймыз. Мұндағы біздің айтпағымыз, біріншіден, фразеологиялық</w:t>
        <w:br/>
        <w:t>калькалардың семантикалық түрі кірме фразеологизмдердің сыртқы</w:t>
        <w:br/>
        <w:t>тұрпаты мен білдіретін мағынасына қатысты ғана болмайды, сондай-ақ,</w:t>
        <w:br/>
        <w:t>оның ішкі мазмұнын, уәждік негізін де қамтиды дегенді көрсету болса,</w:t>
        <w:br/>
        <w:t>екіншіден, «фразеологиялық кальканың белгілі бір тілдің фразеологиялық</w:t>
        <w:br/>
        <w:t>қазынасына енген тілінің төл тұрақты сөз тіркестеріндегідей больні еніп,</w:t>
        <w:br/>
        <w:t>сіңіп кете алатындығының ең басты себебі, оның ішкі мазмұн тұрғысынан</w:t>
        <w:br/>
        <w:t>түбегейлі меңгерілуінде» деген түйінді ойымызды ортаға салу.</w:t>
        <w:br/>
        <w:t>2. Толық емес (жартылай) фразеологиялық калька - белгілі бір тілдің</w:t>
        <w:br/>
        <w:t>фразеологизмдері құрамында салыстырылушы екі тілдің де элементтерінің</w:t>
        <w:br/>
        <w:t>орын алуына негізделеді. Фразеологиялық кальканың бұл түрін</w:t>
        <w:br/>
        <w:t>Л.К.Байрамова классикалық жарты калька деп атайды және мынадай</w:t>
        <w:br/>
        <w:t>анықтама береді: «классическая полукалька -- это фразеологизмы</w:t>
        <w:br/>
        <w:t>состояшие из компонентов - переводов на татарский язык и компонентов -</w:t>
        <w:br/>
        <w:t>займствований, графически, фонетически и лексически освоенных» ,4”</w:t>
        <w:br/>
        <w:t>Қазақ тіліндегі толық емес фразеологиялық калькаларға құрамында</w:t>
        <w:br/>
        <w:t>моңғол сөздері сақталып қалған тұрақты сөз тіркестерін (қу толағай</w:t>
        <w:br/>
        <w:t>бастанбай, үдере көшу, торқалы той, топырақты өлім т.б.), ал моңғол</w:t>
        <w:br/>
        <w:t>тіліндегі толық емес калькаға құрамында түркі сөздері сақталып қалған</w:t>
        <w:br/>
        <w:t>тұрақты сөз тіркестерін (аминд арачи (аврал) болох, байж суух ғаҙраа ол</w:t>
        <w:br/>
        <w:t>ядах т.б.) жатқызамыз.</w:t>
        <w:br/>
        <w:t>Белгілі ғалым Р.Ғ. Сыздық: «қазақ фразеологизмдері құрамында «түп-</w:t>
        <w:br/>
        <w:t>төркіні таза моңғол тіліне барып тірелетін де, сондай-ақ түркі-моңғол</w:t>
        <w:br/>
        <w:t>ортақтығына алып баратын да сөздердің мол» екендігін айта келе,</w:t>
        <w:br/>
        <w:t>«құрамында мұндай сөздер бар әбден қалыптасып,, жымдасып кеткен сөз</w:t>
        <w:br/>
        <w:t>тіркестері түркі (қазақ) және моңғол тілдеріне ортак элементтерді іздестіру</w:t>
        <w:br/>
        <w:t>көздері бола алады» ”% дейді. Қазақ тіліндегі барымтаға қарымта</w:t>
        <w:br/>
        <w:t>қайтару, құр атқа мінгендей, айылын жимау, үдере көшу, тас қараңғы,</w:t>
        <w:br/>
        <w:t>еруліге қарулы, қаруын қайтару, қу толағай бастанбай сияқты көптеген</w:t>
        <w:br/>
        <w:t>4 Байрамова Л.К. Фразеология и перевод // Фразеология и синтаксис. Изд-во Казанского үн-та. -</w:t>
      </w:r>
    </w:p>
    <w:p>
      <w:r>
        <w:t>Казань, 1982.- С. 31.</w:t>
        <w:br/>
        <w:t>41% Сыздықона Р.Ғ. Сөздер сөйлейді - Алматы, 1994. - Б. 176.</w:t>
        <w:br/>
        <w:t>205</w:t>
        <w:br/>
        <w:t>с ЖЕ. тар</w:t>
        <w:br/>
        <w:t>ах өс ТҮРКІ-МОҢҒОЛ ТІЛДІК БАЙЛАНЫСЫ: ТОПОНИМИЯ ЖӘНЕ ФРАЗЕОЛОГИЯ</w:t>
        <w:br/>
        <w:t>фразеологиялық деңгейдегі эквиваленті (абсолют, толық немесе толық</w:t>
        <w:br/>
        <w:t>емес, я болмаса фразеологиялық аналогі) болмаған жағдайда мұндай ФБ-</w:t>
        <w:br/>
        <w:t>тің мағынасы келесі тілде еркін тіркес арқылы сипатталады немесе жеке</w:t>
        <w:br/>
        <w:t>сөз арқылы түсіндіріледі, я болмаса фразеологиянық калька тәсілі арқылы</w:t>
        <w:br/>
        <w:t>ішкі мазмұны мен сыртқы «қабығын» сақтап бір тілден келесі тілге енеді.</w:t>
        <w:br/>
        <w:t>8 6. Фразеологиялық кірмелік жане фразеологиялық калька</w:t>
        <w:br/>
        <w:t>Фразеолог ғалымдардың көпшілігі бір тілдің фразеологиялық</w:t>
        <w:br/>
        <w:t>қазынасы фразеологиялық калька жолымен екінші бір тілден енген кірме</w:t>
        <w:br/>
        <w:t>фразеологизмдер арқылы толысып отыратындығын айтады. Белгілі бір</w:t>
        <w:br/>
        <w:t>тілде бөтен тілдің фразеологизмінің құрылымдық моделін сақтай отыра,</w:t>
        <w:br/>
        <w:t>оның әрбір сыңарын сөзбе-сөз аудару арқылы жаңа фразеологиялық</w:t>
        <w:br/>
        <w:t>оралымдарды, ФБтерді жасау фразеологиялық калька жолымен жүзеге</w:t>
        <w:br/>
        <w:t>“асатыны белгілі. Негізінен жазба әдеби тілге тән бұл процесте бөтен тілдің</w:t>
        <w:br/>
        <w:t>фразеологизмінің ішкі мазмұнын дәлме-дәл беру мақсаты көзделеді.</w:t>
        <w:br/>
        <w:t>Кірме фразеологизмдер - о баста бір тілден екінші бір тілге сөзбе-сөз</w:t>
        <w:br/>
        <w:t>аударма жолымен келіп енгенімен, фразеологизм ретінде қалыптасу, даму</w:t>
        <w:br/>
        <w:t>барысында қабылдаушы тілдің фразеологиялық жүйесінің өзіндік</w:t>
        <w:br/>
        <w:t>заңдылықтарына сай азды-көпті өзгерістерге ұшырай отырып, енген</w:t>
        <w:br/>
        <w:t>тілінің төлтума фразеологизмдеріндей сипатқа не болған тілдік бірліктер.</w:t>
        <w:br/>
        <w:t>Белгілі бір халықтың жазба әдеби тіліндегі дүниеліктерінің келесі бір</w:t>
        <w:br/>
        <w:t>тілде аударылып жарық көруімен тығыз байланыста болып келетін</w:t>
        <w:br/>
        <w:t>фразеологиялық калька құбылысын бір-бірінің жазба мұраларымен</w:t>
        <w:br/>
        <w:t>таныстығы шамалы, бірінің тілінен екіншісіне аударылып бастырылған</w:t>
        <w:br/>
        <w:t>еңбектерінің саны саусақпен санарлықтай қазақ пен моңғол халықтарының</w:t>
        <w:br/>
        <w:t>тілдеріне қарата айтудың «қиюы келіспес, қисынсыздау» мәселе екендігі</w:t>
        <w:br/>
        <w:t>сөзсіз. Әйтсе де, фразеологиялық кальканы тек жазба тілдің «меншікті</w:t>
        <w:br/>
        <w:t>мүлкі» деп қарамай, бұл ұғымға «ауызша фразеологиялық калька» деген</w:t>
        <w:br/>
        <w:t>мән үстемелеп, нақты географиялық аймақ (ареал, зона, территория)</w:t>
        <w:br/>
        <w:t>көлеміндегі белгілі бір халықтардың тарихи кезеңдердегі қоян-қолтық</w:t>
        <w:br/>
        <w:t>араласуымен сабақтастырсақ, оны ауыз-екі сөйлеу тілінің де «дүниелігі» -</w:t>
        <w:br/>
        <w:t>деп те тануға болатын сияқты. Міне, осы тұрғыдан алғанда, қазақ және</w:t>
        <w:br/>
        <w:t>моңғол тілдеріндегі ортақ фразеологиялық қорды құраушы ФБ-тердің</w:t>
        <w:br/>
        <w:t>арасында ауызша фразеологиялық калька жолымен жасалған, яғни моңғол</w:t>
        <w:br/>
        <w:t>тілінен қазақ тіліне немесе түркіден моңғол тіліне енген кірме</w:t>
        <w:br/>
        <w:t>фразеологизмдердің болуы занды да. Бұл, айналып келгенде, алтаистика</w:t>
        <w:br/>
        <w:t>ғылымында көптен сөз етіліп келе жатқан, түркі және моңғол тілдерінің</w:t>
        <w:br/>
        <w:t>тарихи ұзақ мерзім аясында үзіліссіз созылған қарым-қатынасының</w:t>
        <w:br/>
        <w:t>нәтижесі іспетті екі жақты кірмелік құбылысына (түркіден моңғолға,</w:t>
        <w:br/>
        <w:t>202</w:t>
        <w:br/>
        <w:t>ғұғда СҰРАНЫ.</w:t>
        <w:br/>
        <w:t>БАРС РЗ ТҮРКІ-МОҢҒОЛ ТІЛДІК БАЙЛАНЫСЫ: ТОПОНИМИЯ ЖӘНЕ ФРАЗЕОЛӨГИЯ</w:t>
        <w:br/>
        <w:t>осы тіркестер құрамындағы сөздерге жеке-жеке тоқталып көрелік.</w:t>
      </w:r>
    </w:p>
    <w:p>
      <w:r>
        <w:t>Моңғол тілінде босго сөзі үш мағынада қолданылады: 1) босаға;</w:t>
        <w:br/>
        <w:t>2) табалдырық; 3) көршілес, қатарлас; ал элээх етістігінің білдіретін</w:t>
        <w:br/>
        <w:t>мағынасы: «(нәрсені) тоздыру, көнерту, ескірту, жұқарту»"8 «Босаға</w:t>
        <w:br/>
        <w:t>тоздыру немесе табалдырық, жұқарту» еркін тіркесі негізінде пайда болған</w:t>
        <w:br/>
        <w:t>моңғол тілінің босго элээх фразеологизмінің беретін мағынасы - «жиі-жиі</w:t>
        <w:br/>
        <w:t>келіп, әбден мезі ету». Моңғол тіліндегі босго элээх фразеологизмі мен</w:t>
        <w:br/>
        <w:t>қазақ Тілінің босаға (табалдырық, есік) тоздыру тұрақты сөз тіркесі өзара</w:t>
        <w:br/>
        <w:t>толық фразеологиялық эквиваленттер болып табылады. Ал қазақ тіліндегі</w:t>
        <w:br/>
        <w:t>босаға борлату фразеологизміндегі борлату сөзі босаға (есік,</w:t>
        <w:br/>
        <w:t>табалдырық) тоздыру (борлату) тұрақты тіркесінің етістік сыңарының</w:t>
        <w:br/>
        <w:t>лексикалық варианты ретінде қабылданады, босаға борлату «жиі-жиі кіріп-</w:t>
        <w:br/>
        <w:t>шығып мезі ету» фразеологизмі құрамында ғана кездеседі, жеке тұрғанда</w:t>
        <w:br/>
        <w:t>лексикалық мағына арқаламайды. Қазақ тіліндегі босаға борлату</w:t>
        <w:br/>
        <w:t>фразеологизмін біз моңғол тіліндегі кіріп-шығатын адам аяғының әсерінен</w:t>
        <w:br/>
        <w:t>табалдырықтың сырының өшіп ағаруымен байланысты айтылатын басго</w:t>
        <w:br/>
        <w:t>борлох «табалдырық агару» еркін сөз тіркесінің қазақ тілінде бұрыннан бар</w:t>
        <w:br/>
        <w:t>босаға (табалдырық, есік) тоздыру тіркестерінің әсерінен</w:t>
        <w:br/>
        <w:t>фразеологизацияланған семантикалық калька - деп танимыз.</w:t>
        <w:br/>
        <w:t>Салыстырылушы қазақ және моңғол тілдерінде фразеологиялық</w:t>
        <w:br/>
        <w:t>семантикалық калькалардың жасалуының өзі ор алуан болып келетіндігі</w:t>
        <w:br/>
        <w:t>байқалады. Мәселен, бір тілден екінші тілге өзінің фразеологиялық</w:t>
        <w:br/>
        <w:t>жиынтық мағынасын арқалап енген фразеологизмді оның ақпараттық</w:t>
        <w:br/>
        <w:t>мазмұндық құрылысын игеру арқылы меңгеру семантикалық калька</w:t>
        <w:br/>
        <w:t>жолымен жүзеге асады. Мұнда кірме фразеологизмнің кұрамындағы нақты</w:t>
        <w:br/>
        <w:t>бір ұғымды беретін сөздің екінші тілде дәлме-дәл баламасының</w:t>
        <w:br/>
        <w:t>табылмауы осы ұғым жайлы қысқаша түсініктеме беруді қажетсінеді.</w:t>
        <w:br/>
        <w:t>Мысалы: моңғол тіліндегі әскери-жаугершілік тақырыпқа байланысты</w:t>
        <w:br/>
        <w:t>«түк қалдырмай сыпырып-сыйырып бәрін алып кету» деген мағынада</w:t>
        <w:br/>
        <w:t>қолданылатын хугархай тэвнэ, тасархай утас эс гээлгох (сөзбе-сөз:</w:t>
        <w:br/>
        <w:t>«сынық тебен, үзік жіп қалдырмау») фразеологизмін қазақ тіліңдегі дәл</w:t>
        <w:br/>
        <w:t>осы мағынада жұмсалатын ине сабақ жіп қалдырмау (басқа түркі</w:t>
        <w:br/>
        <w:t>тілдерінде болуы мүмкін) образды фразеологизмі негізінде пайда болған</w:t>
        <w:br/>
        <w:t>семантикалық калька ретінде көрсетуге болады. Моңғол тіліндегі хугархай</w:t>
        <w:br/>
        <w:t>тэвнэ, тасархай утас эс гээлгэх (сөзбе-сөз: «сынық тебең, үзік жіп</w:t>
        <w:br/>
        <w:t>қалдырмау») фразеологизмінде инеге өткізілетін қысқа жіптің, яғни «бір</w:t>
        <w:br/>
        <w:t>сабақ жіп» атауының моңғол тілінде жоқ болуына байланысты оны «ұзын</w:t>
        <w:br/>
        <w:t>жінтің үзігі» (тасархай утас) деп түсіндіру, жаңадан пайда болушы</w:t>
        <w:br/>
        <w:t>45 Базылхан Б. Монгол-казак толь. - Улаанбавтар - Өлгий, 1984. - Х. 83.</w:t>
        <w:br/>
        <w:t>204</w:t>
        <w:br/>
        <w:t>А 2557-3 ТҮРКІ-МОҢҒОЛ ТІЛДІК БАЙЛАНЫСЫ: ТОПОНИМИЯ ЖӘНЕ ФРАЗЕОЛОГИЯ</w:t>
        <w:br/>
        <w:t>тарау</w:t>
        <w:br/>
        <w:t>МОҢҒОЛДЫҢ ТАРИХИ ЖАЗБА ЕСКЕРТКІШТЕРІ ЖӘНЕ</w:t>
        <w:br/>
        <w:t>ОРТАҒАСЫРЛЫҚ ТҮРКІ-МОҢҒОЛ КОСТІЛДІЛІГІ МӘСЕЛЕСІ</w:t>
        <w:br/>
        <w:t>5.1. «Моңғолдың кұпия шежіресі» (ХІШ-ХІЕУ/ ғғ.) мен Лувсанданзанның</w:t>
        <w:br/>
        <w:t>«Алтын шежіресі» (ХУТ ғғ.) туралы қысқаша мәлімет</w:t>
        <w:br/>
        <w:t>Тіл тарихын, тілдің эволюциялық дамуының бастапқы кезеңдері мен</w:t>
        <w:br/>
        <w:t>қазіргі тілдер арасындағы жалғастық пен сабақтастықты сараптау үшін</w:t>
        <w:br/>
        <w:t>тарихи жазба ескерткіштерге тілдік талдау жасаудың маңызы зор екендігі</w:t>
        <w:br/>
        <w:t>белгілі. Туыс немесе төркіндес тілдерде сөйлейтін халықтардың көбі үшін</w:t>
        <w:br/>
        <w:t>ортақ мұра болып танылатын көне жазба ескерткіштердің тілің олардың</w:t>
        <w:br/>
        <w:t>әрқайсысының ілгері дәуірлерден ауызша жеткен көркем туындыларының</w:t>
        <w:br/>
        <w:t>тілімен, жалпыхалықтық тілімен салыстыра-салғастыра зерттеу арқылы</w:t>
        <w:br/>
        <w:t>анықталатын тархи-әдеби-тілдік фактілердің белгілі бір дәуірлердегі</w:t>
      </w:r>
    </w:p>
    <w:p>
      <w:r>
        <w:t>тіларалық байланыстар, қарым-қатынастар, әсер-ықпалдар ізін</w:t>
        <w:br/>
        <w:t>саралаудағы, айқындаудағы рөлі ерекше.</w:t>
        <w:br/>
        <w:t>Орта Азия мен Қазақстандағы, Еділ бойындағы, Қырым түбегіндегі,</w:t>
        <w:br/>
        <w:t>Түркия топырағындағы түркі тілдес халықтарға ортақ мұра болып</w:t>
        <w:br/>
        <w:t>табылатын Жүсіп Баласағұнның «Қутадғу білігі», Рабғузидың «Қысас ул-</w:t>
        <w:br/>
        <w:t>анбиясы», Саифи Сарайдың «Гүлистаны», Құтбтың «Хосрау уа Ширины»,</w:t>
        <w:br/>
        <w:t>Хорезмидің «Мухаббат-намесі» т.т. ХП-ХУІ ғасырлардағы түркі жазба</w:t>
        <w:br/>
        <w:t>ескерткіштерінің тілі - қазіргі қазақ әдеби тілінің қайнар көздерінің бірі</w:t>
        <w:br/>
        <w:t>210</w:t>
        <w:br/>
        <w:t>фразеологизмдер құрамындағы қазіргі қазақ тілі үшін мағынасы</w:t>
        <w:br/>
        <w:t>көмескіленген сөздердің моңғол тілінен енген кірме сөздер екенін анықтап,</w:t>
        <w:br/>
        <w:t>тіркестердің әу бастағы мағыналарын ашып берген Р.Ғ. Сыздық қу толағай</w:t>
        <w:br/>
        <w:t>бастанбай тіркесі Махамбет Өтемісұлының «Ереуіл атқа ер салмай» деген</w:t>
        <w:br/>
        <w:t>өлеңіндегі:</w:t>
        <w:br/>
        <w:t>Тебіңгі теріс тағынбай,</w:t>
        <w:br/>
        <w:t>Темір қазық жастанбай,</w:t>
        <w:br/>
        <w:t>Ку толағай бастанбай - деп келетін тармақтарда, «Ер Қосай»</w:t>
        <w:br/>
        <w:t>жырында:</w:t>
        <w:br/>
        <w:t>Ер-тоқымын жастанып,</w:t>
        <w:br/>
        <w:t>Қу толағай бастанып, - деп келетін жыр жолдарында да</w:t>
        <w:br/>
        <w:t>кездесетіндігін, бұл тіркес құрамындағы толағай сөзінің тек «бас» деген</w:t>
        <w:br/>
        <w:t>ұғымды емес, «тақыр бас, жалаңаш бас» дегенді білдіретіндігін Шал</w:t>
        <w:br/>
        <w:t>ақынның, Дулат Бабатайұлының өлең-жырларынан үзінді келтіре отырып</w:t>
        <w:br/>
        <w:t>дәлелдейді. Сондай-ақ ғалым: «толағай сөзі таза түркі (қазақ) сөзі емес, ол</w:t>
        <w:br/>
        <w:t>-не түркі-моңғол тілдеріне ортақ, не тек моңғол тілдеріне тән сөз. Бұл сөз</w:t>
        <w:br/>
        <w:t>қу эпитетімен келіп, қу толағай бас (бастану), қу толағай көріну сияқты</w:t>
        <w:br/>
        <w:t>тұрақты тіркес құрап та, жеке қолданып та «жалаңаш, тақыр» деген ұғымға</w:t>
        <w:br/>
        <w:t>ие. Бұл моңғолдардан ертеректе енген образ ба, немесе о баста ғлолағай бас</w:t>
        <w:br/>
        <w:t>болып айтылатын плеоназм (мағынасы бірдей сөздердің қатар қолданылуы</w:t>
        <w:br/>
        <w:t>ма), әлде түркі-моңғолға ортақ сөз бе - кесіп айту қиын» - деп ой</w:t>
        <w:br/>
        <w:t>қорытады" !9| Біз ғалымның бұл сөздің тегін моңғол тіліндегі «бас»,</w:t>
        <w:br/>
        <w:t>«басшы, бастық», «бастаушы», «бір нәрсенің басы», «бір дана, бір бөлік»</w:t>
        <w:br/>
        <w:t>деген бірнеше мағынада жұмсалатын толгой «бас» сөзіне апарып саятын</w:t>
        <w:br/>
        <w:t>пікірін, сондай-ақ, қу толағай бас (бастану) тіркесіндегі толағай бас</w:t>
        <w:br/>
        <w:t>плеоназм болуы мүмкін деген ойын құптаймыз.</w:t>
        <w:br/>
        <w:t>Көне моңғол жазба тілінде іоінроі тұлғасында қолданылған толгой</w:t>
        <w:br/>
        <w:t>сөзі моңғол тілінде фразеологизмдер құрамында жиі кездесетін «ұйтқы</w:t>
        <w:br/>
        <w:t>сөздердің» бірі. Толгой сөзі қайсыбір фразеологизмдер құрамында жай ғана</w:t>
        <w:br/>
        <w:t>«бас» емес, «жалғыз бас», «қарақан бас», «қара басы» ұғымдарын білдіріп,</w:t>
        <w:br/>
        <w:t>«жалғыз» деген мағынада да келе береді. Мысалы: толгойгоо даасан хүн</w:t>
        <w:br/>
        <w:t>(сөзбе-сөз: «басын алып жүретін адам») - «жалғыз басына жауап бере</w:t>
        <w:br/>
        <w:t>алатын ержеткен адам», толгой мэдэх (сөзбе-сөз: «бас білу») - «өзіне өзі</w:t>
        <w:br/>
        <w:t>ие болу, әзін өзі меңгеру», толгой хазайсан зүг руу явах (сөзбе-сөз: «басы</w:t>
        <w:br/>
        <w:t>ауған жаққа кету») - «жалғыз өзі тентіреп кету» т.б. Қазақ тіліндегі қу</w:t>
        <w:br/>
        <w:t>толағай бастанбай немесе қу толағай бастанып тұрақты сөз тіркестерінің</w:t>
        <w:br/>
        <w:t>жасалуына ауызекі тілдегі фразеологиялық кальканың да қатысы бар</w:t>
        <w:br/>
        <w:t>шығар деген ойымызға моңғол тіліндегі фразеологизмдер құрамында</w:t>
        <w:br/>
        <w:t>толгой сөзінің «жалғыз» деген семалық жүк арқалай алатындығы себепші</w:t>
        <w:br/>
        <w:t>49 Сыздықова Р.Ғ. Сөздер сөйлейді - Алматы, 1994. - Б. 153.</w:t>
        <w:br/>
        <w:t>206</w:t>
      </w:r>
    </w:p>
    <w:p>
      <w:r>
        <w:t>Баса А А ТҮРКІ-МОҢЕОЛ ТІЛДІК БАЙЛАНЫСЫ: ТОПОНИМИЯ ЖӘНЕ ФРАЗЕОЛОГИЯ</w:t>
        <w:br/>
        <w:t>саятын тілдік генеологиялық туыстықтың да жемісі”? екендігі жайлы</w:t>
        <w:br/>
        <w:t>тұжырымдар алтаистикалық бағыттардағы зерттеулердің көбінде бой</w:t>
        <w:br/>
        <w:t>көрсетіп жататындығы ғалым жұртшылыққа белгілі жай.</w:t>
        <w:br/>
        <w:t>Алтаистикалық бағыттардағы зерттеулердің соншама молдығына</w:t>
        <w:br/>
        <w:t>қарамастан, алтай тіл бірлестігінің, соның ішінде түркі-моңғол тілдік</w:t>
        <w:br/>
        <w:t>ортақтастығының (тюрко-монгольская языковая обіцность) табиғаты әлі де</w:t>
        <w:br/>
        <w:t>шешімін таппаған проблема қатарында қалып отыр. Осындай ауқымды да</w:t>
        <w:br/>
        <w:t>күрделі, ғылыми айтыс-тартыстар, әрқилы көзқарастар тудырып отырған</w:t>
        <w:br/>
        <w:t>мәселенің шешілуін ізденістердің тактикасын өзгертіп, әдіс-тәсілдерді</w:t>
        <w:br/>
        <w:t>қайта қараумен жақындатуға болатындығы жайлы пікірлер де пайда</w:t>
        <w:br/>
        <w:t>болуда. Мәселен. В.И. Рассадин: «Алтай тілдерінде айна-қатесіз қайталана</w:t>
        <w:br/>
        <w:t>кездесетін бірдей элементтердің болуы әрдайым ортақ алтайлық</w:t>
        <w:br/>
        <w:t>лексикалық корды көрсете бермейді. Сондыктан да алтаистикадағы түркі-</w:t>
        <w:br/>
        <w:t>моңғол тілдік ортақтастығына байланысты мәселеде бүгінгі таңдағы басты</w:t>
        <w:br/>
        <w:t>міндеттердің бірі - өткен мың жылдықтарға қатысты болып келетін</w:t>
        <w:br/>
        <w:t>ертеректегі және кейінгі кездердегі кірмеліктерді айқындауды қолға алу.</w:t>
        <w:br/>
        <w:t>Кірме қат-қабаттардан Тазартылған нағыз жалпыалтайлық қорды (егер</w:t>
        <w:br/>
        <w:t>мұндай қор бар болса) анықтау ісі - осыдан кейінгі үлкен міндет</w:t>
        <w:br/>
        <w:t>болмақ» 9. дейді.</w:t>
        <w:br/>
        <w:t>Тілдік кірмелік құбылысы дегеніміз - тіларалық қарым-қатынастың</w:t>
        <w:br/>
        <w:t>нәтижесінде бір тілден екінші бір тілге тілдік элементтердің енуі, өзара</w:t>
        <w:br/>
        <w:t>қарым-қатынасқа түсуші тілдердің арасында бола беретін тілдік ауыс-</w:t>
        <w:br/>
        <w:t>түйістер.</w:t>
        <w:br/>
        <w:t>Моңғол тілдерінің түгеліне жуығында кездесетін түркілік</w:t>
        <w:br/>
        <w:t>элементтердің ену мерзімін Б.Я. Владимирцов Моңғол империясы</w:t>
        <w:br/>
        <w:t>құрылуының алдыңғы кезеңдеріне апарады”! Ал Дж. Клосон, А. Рона-</w:t>
        <w:br/>
        <w:t>Таш сияқты ғалымдар моңғол тілдеріне түркілік элементтер ертеректегі</w:t>
        <w:br/>
        <w:t>түркі тілдерінен әрқилы тарихи дәуірлерде енгендігін айтады.</w:t>
        <w:br/>
        <w:t>В.И.Рассадин түркі тілдерінде моңғол шапқыншылығы кезінде енген</w:t>
        <w:br/>
        <w:t>ортағасырлық моңғолизмдердің молдығының сыртында, ХІ ғасырдан көп</w:t>
        <w:br/>
        <w:t>бұрын енген сөздер де, сонымен қатар моңғолдық бейнелі және</w:t>
        <w:br/>
        <w:t>еліктеуіштік сипаттағы етістіктердің түр (вид) және сөзжасам жүйелерінің</w:t>
        <w:br/>
        <w:t>де элементтері кездесіп жататындығын айта келе, ол мынадай қорытынды</w:t>
        <w:br/>
        <w:t>49 Рассадин В.К Роль контактов в образования тюрко-монгольской языковой обішности // Историко-</w:t>
        <w:br/>
        <w:t>культурнме контакты народов алтайской языковой обшности. (ХХІХ сессия РІАС, Ташкент, 1986.)- М.,</w:t>
        <w:br/>
        <w:t>1986. - С. 100,</w:t>
        <w:br/>
        <w:t>“1 Әладимирцов Б.Я. Түрецкие элементы в монгольском языке, «Записки аосточного отделения Имп.</w:t>
        <w:br/>
        <w:t>русского археологического обшества», Т. ХХ, вып. П«И Спб., 1911.- С. 156.</w:t>
        <w:br/>
        <w:t>218</w:t>
        <w:br/>
        <w:t>САР 3 ТҮРКІ-МОҢҒОЛ ТІЛДІК БАЙЛАНЫСЫ: ТОПОНИМИЯ ЖӘНЕ ФРАЗЕОЛОГИЯ</w:t>
        <w:br/>
        <w:t>жақын жанасып келуінен, сол тілдерде сөйлеуші халықтардың нақты бір</w:t>
        <w:br/>
        <w:t>аймақ ауқымында бірлесе тіршілік кешіп, сапырылыса қоян-қолтық</w:t>
        <w:br/>
        <w:t>араласуының нәтижесінде пайда болатын, қарым-қатынасқа түскен тіл</w:t>
        <w:br/>
        <w:t>иелерінің бірін-бірі тілмашсыз түсініп, бірінің тілінде бірінің сөйлей</w:t>
        <w:br/>
        <w:t>білетіндігінен туындайтын қостілділік.</w:t>
        <w:br/>
        <w:t>Түркі-моңғолдардың ұзақ уақытқа созылған тілдік қарым-</w:t>
        <w:br/>
        <w:t>қатынастарында қостілділіктіктің бір жақты және екі жақты сипатының</w:t>
      </w:r>
    </w:p>
    <w:p>
      <w:r>
        <w:t>екеуі де қатарласа орын алды. Солтүстігінде Сібірдің ну жынысты</w:t>
        <w:br/>
        <w:t>ормандарымен (тайга), оңтүстігінде таулы қыраттармен көмкеріліп келіп,</w:t>
        <w:br/>
        <w:t>Уссуриден Дунайға дейін аралыққа созылатын Еуразия құрлығының</w:t>
        <w:br/>
        <w:t>орталық бөлігі «Ұлы даланы» мекендеген көшпелілердің барлығы бірдей</w:t>
        <w:br/>
        <w:t>қостілді болды деуден аулақпыз. Шығысында Қытайдың көне</w:t>
        <w:br/>
        <w:t>мәдениетімен, батысында көнелігі жағынан одан кем түспейтін батыс-</w:t>
        <w:br/>
        <w:t>гуропа мәдениетімен шекаралас болған, солтүстігінде ит тұмсығы батпас</w:t>
        <w:br/>
        <w:t>тайгамен, оңтүстігінде аспанмен астасқан асқар таулармен шектеліп,</w:t>
        <w:br/>
        <w:t>географиялық біртұтастық құраған Ұлы даланың «тұрақты тұрғындары»</w:t>
        <w:br/>
        <w:t>жайлы тарихшы Н.Гумилев былай дейді: «Эта географическая</w:t>
        <w:br/>
        <w:t>целостность населенная разнообразными народамим с разными</w:t>
        <w:br/>
        <w:t>хозяйственными навыками, религиями, социальными учреждениями и</w:t>
        <w:br/>
        <w:t>нравами, тем не менее всеми соседями ошушалась как некое единство,</w:t>
        <w:br/>
        <w:t>хотя содержание доминируюшцего начала ни этнографы, ни историки, ни</w:t>
        <w:br/>
        <w:t>социологи не могли определить»,</w:t>
        <w:br/>
        <w:t>Біздің межелеп отырған географиялық арғсалымыз әр түрлі тілде</w:t>
        <w:br/>
        <w:t>сөйлеген, болмыс-бітімі, тіршілік тынысы әр басқа болып келген тайпалар</w:t>
        <w:br/>
        <w:t>мен халықтарды біріктірген «Ұлы даланың» шығыс бөлігі - Ішкі Азия</w:t>
        <w:br/>
        <w:t>(Сібірден Саян, Хамар-Дабан, Алмалық квадраттары арқылы, Тибеттен</w:t>
        <w:br/>
        <w:t>Қуньлунь және Нанынань арқылы, Қытайдан Ұлы Қорған арқылы,</w:t>
        <w:br/>
        <w:t>батыстан Таулы Алтай, Тарбағатай, Сауыр, батыс Тянь-шань арқылы</w:t>
        <w:br/>
        <w:t>бөлінген, Моңғолия, Жонғария, Шығыс Түркістан енетін географиялық</w:t>
        <w:br/>
        <w:t>зона). Хундардың, түркілердің, ұйғырлардың және моңғолдардың айбатты</w:t>
        <w:br/>
        <w:t>державалары да осы Ішкі Азияда - Ұлы даланың шығысында құрылды.</w:t>
        <w:br/>
        <w:t>Ішкі Азияда құрылған Түркілік қағанаттардың өмір сүрген</w:t>
        <w:br/>
        <w:t>заманаларында көне түркі тілінің қоғамдық дәрежесі сол қағанаттар</w:t>
        <w:br/>
        <w:t>құрамында өмір сүрген моңғол тілдес ірілі-уақты ру-тайпалар тіліне</w:t>
        <w:br/>
        <w:t>қарағанда жоғары тұрғаны сөзсіз. Белгілі алтаист ғалымдардың</w:t>
        <w:br/>
        <w:t>еңбектерінде моңғол тілдерінің түгеліне жуығында кездесетін түркілік</w:t>
        <w:br/>
        <w:t>элементтер ХШ-ХШ ғ. дейін түркі тілдерінің моңғол тілдеріне тигізген</w:t>
        <w:br/>
        <w:t>ықпалының күшті болғандығын көрсететін тілдік фактілер қатарында</w:t>
        <w:br/>
        <w:t>Б; Гумилев Л.Н. Хунну. Степная трилогия. - Санкт-Петербург, 1993. - С.8.</w:t>
        <w:br/>
        <w:t>Гумилев Л.Н. Хунну. Степная трилогия. - Санкт-Петербург, 1993. - С. 7.</w:t>
        <w:br/>
        <w:t>220</w:t>
        <w:br/>
        <w:t>Сс А-а ТҮРКІ-МОҢҒОЛ ТІЛДІК БАЙЛАНЫСЫ: ТОПОНИМИЯ ЖӘНЕ ФРАЗЕОЛОГИЯ</w:t>
        <w:br/>
        <w:t>бас кезіндегі) екі жақты түркі-моңғолдық қостілділік жайлы сөз</w:t>
        <w:br/>
        <w:t>қозғағанымызда, тілдік дерек көзі ретінде «Моңғолдың құпия шежіресін»</w:t>
        <w:br/>
        <w:t>және Лувсанданзанның «Алтын шежіресін» пайдаланамыз. Себебі:</w:t>
        <w:br/>
        <w:t>«белгілі бір халықтың көркем әдебиеті басқа халық-тардың әдебиетінен, ең</w:t>
        <w:br/>
        <w:t>алдымен, өзінің образдар жүйесімен, сөз бейнелеу тәсілдерімен</w:t>
        <w:br/>
        <w:t>ерекшеленеді және бұлар ұлттық сипаттың ең негізгі көрсеткіштері»</w:t>
        <w:br/>
        <w:t>Десек, «Шежірелер» - моңғол халқының образды ойлауының өзіндік</w:t>
        <w:br/>
        <w:t>ерекшеліктері, дүниетанымдық өзгешеліктері, әдеби әлемінің ұлттық</w:t>
        <w:br/>
        <w:t>дәстүрі айқын көрініс тапқан көркем туындылар. Ал ұлттық ерекшеліктер,</w:t>
        <w:br/>
        <w:t>өзгешеліктер тілдік бірліктердің ішінде, әсіресе, бейнелі сөздер мен</w:t>
        <w:br/>
        <w:t>бейнелі сөз тіркестері бойынан айрықша сезіліп тұрады. Өйткені «тілдік</w:t>
        <w:br/>
        <w:t>образдар (жеке сөздер мен бейнелі фразеологизмдер) сол тілде сөйлейтін</w:t>
        <w:br/>
        <w:t>халықтың дүниетанымының көрсеткіші, сондықтан оларда ұлттық сипат</w:t>
        <w:br/>
        <w:t>басым».</w:t>
        <w:br/>
        <w:t>«Шежірелер» тілінде, атап айтқанда, оның фразеологиясында</w:t>
        <w:br/>
        <w:t>бейнеленген моңғол жоне түркі ру-тайпалары арасындағы этнографиялық,</w:t>
        <w:br/>
        <w:t>дүниетанымдық өзгешеліктерді ашалап көрсету үшін біз, «Шежірелер» тілі</w:t>
        <w:br/>
        <w:t>мен қазіргі қазақ тілінде бір-біріне дәлме-дәл баламалық қатыста болып</w:t>
        <w:br/>
        <w:t>келетін: әрі образдық-фондық негізі қазіргі. қазақ халқының</w:t>
      </w:r>
    </w:p>
    <w:p>
      <w:r>
        <w:t>дүниетанымымен, рухани мәдениетімен тамырлас болып келетін тұрақты</w:t>
        <w:br/>
        <w:t>сөз тіркестеріне көбірек жүгінеміз.</w:t>
        <w:br/>
        <w:t>2 83.«Шежірелер» тіліндегі этнографизмдердің танымдық мәні</w:t>
        <w:br/>
        <w:t>«Шыңғыс империясының құрылған кезіндегі тарихи оқиғаларды</w:t>
        <w:br/>
        <w:t>бейнелі көркем тілмен қарапайым да түсінікті етіп жеткізе білген»</w:t>
        <w:br/>
        <w:t>«Моңғолдың құпия шежіресі» және ХУП ғасырда дүниеге келсе де,</w:t>
        <w:br/>
        <w:t>«Құпия шежіренің» көптеген бөліктерін қамтыған, сонымен қатар оны</w:t>
        <w:br/>
        <w:t>ХІШ-ХІУ ғғ. қатысты тарихи деректермен толықтырған Лувсанданзанның</w:t>
        <w:br/>
        <w:t>«Алтын шежіресі» сияқты моңғолдың тарихи-әдеби жазба</w:t>
        <w:br/>
        <w:t>ескерткіштерінің тілін ХІШШ-ХІУ ғасырлардағы түркі-моңғол қостілділігі</w:t>
        <w:br/>
        <w:t>сияқты «түйткілді» мәселесімен ұштастыруымызға себепкер болған</w:t>
        <w:br/>
        <w:t>дүниеліктер ретінде мыналарды атап айтуға тура келеді:</w:t>
        <w:br/>
        <w:t>1. Қазіргі қазақ тілі өз бастауын ру-тайпалық тілдерден алады десек,</w:t>
        <w:br/>
        <w:t>осындай тілдік бастау-арналардың қатарына найман, керей, жалайыр,</w:t>
        <w:br/>
        <w:t>КЕ Қоңыров 7. Қазақ теңеулері. - Алматы, 1978. - 3-бет.</w:t>
        <w:br/>
        <w:t>Сыздық Р. Эпос тіпі жане лингвистикалық поэтика Мәселелері. Тілтаным. - Алматы, 2001. - Мі.</w:t>
        <w:br/>
        <w:t>-Б.25.</w:t>
        <w:br/>
        <w:t>4% Гаадамба М. «Монголын нууц товчооны» уран сайхны зарим онциогоов // Монголын судлал.- УБ. Х.</w:t>
        <w:br/>
        <w:t>-С.119.</w:t>
        <w:br/>
        <w:t>222</w:t>
        <w:br/>
        <w:t>«хан өк ТҮРКІ-МОҢҒОЛ ТІЛДІК БАЙЛАНЫСЫ: ТОПОНИМИЯ ЖӘНЕ ФРАЗЕОЛОГИЯ</w:t>
        <w:br/>
        <w:t>құрамындағы байж сөзін осы қазақ тіліндегі тұрақты тіркес құрамында</w:t>
        <w:br/>
        <w:t>кездесетін байыз сөзімен байланыстыра отырып, байыз сөзінің өзі қазақ</w:t>
        <w:br/>
        <w:t>тілінде көптеп кездесетін араб-парсы тілдерінен енген кірме сөздердің бірі</w:t>
        <w:br/>
        <w:t>болуы керек деген жорамал айтамыз. Ал моңғол тіліндегі байж суух</w:t>
        <w:br/>
        <w:t>арғагуй болох - сөзбе-сөз: «байыздап отыратын амал қалмау», байж суух</w:t>
        <w:br/>
        <w:t>газраа оляж ядах - сөзбе-сөз: «байыздап отыратын жер таппау»</w:t>
        <w:br/>
        <w:t>фразеологизмдерін моңғол тіліне ауызша фразеологиялық калька жолымен</w:t>
        <w:br/>
        <w:t>енген қазақ фразеологизмдері (байыз таппау, байыз тауып отыра алмау)</w:t>
        <w:br/>
        <w:t>болуы керек, мұнда тұрақты тіркес құрамындағы аударуға келген сыңарлар</w:t>
        <w:br/>
        <w:t>аударылған да, аударуға келмейтін, түсініксіз сыңар, яғни түпнұсқа</w:t>
        <w:br/>
        <w:t>фразеологизмнің өзі үшін кірме элемент болып саналатын сыңар сол</w:t>
        <w:br/>
        <w:t>калпында қалдырылған деп топшылауға болады.</w:t>
        <w:br/>
        <w:t>Қорыта айтқанда, фразеологиялық калька - тіларалық фразеологиялық</w:t>
        <w:br/>
        <w:t>эквиваленттілік категориясына енетін, жазба тілге де, ауыз-екі тілге де тон</w:t>
        <w:br/>
        <w:t>тілдік құбылыс. Салыстырылушы қазақ және моңғол тілдерінде ауызша</w:t>
        <w:br/>
        <w:t>фразеологиялық кальканың өзі бірнеше тәсілдер арқылы жүзеге асады:</w:t>
        <w:br/>
        <w:t>1. Бір тілдің фразеологизмі екінші бір тілге өзінің фразеологиялық</w:t>
        <w:br/>
        <w:t>мағынасын арқалап қана енбейді, сонымен қоса оның әрбір сыңары сөзбе-</w:t>
        <w:br/>
        <w:t>сөз аударылады да, ал аударуға келмейтін сыңар аздап дыбыстық</w:t>
        <w:br/>
        <w:t>өзгерістерге ұшырағаны болмаса, негізінен бастапқы қалпында</w:t>
        <w:br/>
        <w:t>қалдырылады;</w:t>
        <w:br/>
        <w:t>2. Бір тілдегі еркін сөз тіркесі келесі Тілге өзінің мағынасы мен</w:t>
        <w:br/>
        <w:t>құрылымдық моделін сақтап енгенде қабылдаушы тілде бұрыннан бар дәл</w:t>
        <w:br/>
        <w:t>сондай құрылымдық модельге, ұқсас фондық мағынаға (прототиптік)</w:t>
        <w:br/>
        <w:t>негізделген тұрақты сөз тіркесінің ықпалымен фразеологизацияға</w:t>
        <w:br/>
        <w:t>ұшырайды, яғни кірме еркін тіркес өзінің әуелгі бастағы тура мағынасында</w:t>
        <w:br/>
        <w:t>емес, ауыспалы мағынада қолданыла бастайды;</w:t>
        <w:br/>
        <w:t>3. Бір тілдің фразеологизмі екінші тілге өзінің фразеологиялық</w:t>
      </w:r>
    </w:p>
    <w:p>
      <w:r>
        <w:t>жиынтық мағынасымен қоса ішкі мазмұнын да (моңғивировкасын) арқалап</w:t>
        <w:br/>
        <w:t>енгенде, оның құрамындағы қабылдаушы тілде баламасы жоқ сыңар</w:t>
        <w:br/>
        <w:t>сипаттала түсіндіріледі. Бұл жағдай кірме фразеологизмнің құрылымдық</w:t>
        <w:br/>
        <w:t>моделінің өзгеруіне океп соғады. Құрылымына өзгеріс енгізілген</w:t>
        <w:br/>
        <w:t>фразеологизм ендігі жерде қабылдаушы тілге тән бейнелеуіш-көркемдеуіш</w:t>
        <w:br/>
        <w:t>тілдік құралдардың көмегімен өнделеді. Әу бастағы құрылымы мен</w:t>
        <w:br/>
        <w:t>құрамдық негізін жоғалтқанымен, мұндай кірме фразеологизмдерде</w:t>
        <w:br/>
        <w:t>образдық-фондық негіз де, ішкі мазмұн да, фразеологиялық жиынтық</w:t>
        <w:br/>
        <w:t>мағына да қаз-қалпында сақталады.</w:t>
        <w:br/>
        <w:t>Қазақ және моңғол (қалмақ) жұрттарының сонау «құба қалмақ»</w:t>
        <w:br/>
        <w:t>заманынан басталып, ХУІІ ғ. аяғына дейін жалғасқан қоян-қолтық аралас -</w:t>
        <w:br/>
        <w:t>құраластығын, сонымен қатар, қазақ пен қалмақ арасындағы бір ғасырдай</w:t>
        <w:br/>
        <w:t>уақытқа созылған жаугершілік іс-қимылдарды (Жоңғар шапқыншылығына</w:t>
        <w:br/>
        <w:t>208</w:t>
        <w:br/>
        <w:t>Мас АА ТҮРКІ-МОҢҒОЛ ТІЛДІК БАЙЛАНЫСЫ: ТОПОНИМИЯ ЖӘНЕ ФРАЗЕОЛОГИЯ</w:t>
        <w:br/>
        <w:t>болып отыр. Қазақ-моңғол қостілділік жағдайында қазақ Тілінің «жалғыз</w:t>
        <w:br/>
        <w:t>басты адам, баласыз адам» мағынасындағы тұрақты сөз тіркесі қу бас</w:t>
        <w:br/>
        <w:t>моңғол тілінде ганц толгой (юінрді) «жалғыз бас» еркін тіркесімен</w:t>
        <w:br/>
        <w:t>сипаттала түсіндіріле келе, екі тілдің элементтерін тұтасымен қамтыған</w:t>
        <w:br/>
        <w:t>гибрид фразеологизмге (қу бас - ганц толгой) айналғанға ұқсайды. Гибрид</w:t>
        <w:br/>
        <w:t>фразеологизм құрамындағы ганц сөзінің беретін мағынасы «жалғыз»</w:t>
        <w:br/>
        <w:t>фразеологиялық жиынтық мағынада да бар болғандықтан, ган, сөзі</w:t>
        <w:br/>
        <w:t>фразеологизм құрамынан ығыстырылып шығарылған. Демек, әу баста қу</w:t>
        <w:br/>
        <w:t>бас қазақ фразеологизмінің беретін мағынасын ғана аудару жолымен</w:t>
        <w:br/>
        <w:t>гибридтік тұрпатта моңғолдық тілдік ортада қалыптасқан тұрақты сөз</w:t>
        <w:br/>
        <w:t>тіркесі осылайша «басы артық дүниеден» тазарған соң, өзінің ары қарайғы</w:t>
        <w:br/>
        <w:t>фразеологизм ретінде қалыптасуы мен тұрақтануын қазақы ортада</w:t>
        <w:br/>
        <w:t>жалғастырып, құрамында мағыналас сөздердің қатар қолданысы (толағай</w:t>
        <w:br/>
        <w:t>бас) орын тепкен, «артында қарайлайтындай ешкімі жоқ кісіге ұқсау»</w:t>
        <w:br/>
        <w:t>деген мәндегі қу толағай бастанбай (бастанып) бейнелі фразеологизмі</w:t>
        <w:br/>
        <w:t>дәрежесіне көтерілген сияқты. Фразеологизмнің қазақы ортаға тұрпаты</w:t>
        <w:br/>
        <w:t>өзгеріліп қайыра оралуына осы тіркестің пайда болуына арқау болған о</w:t>
        <w:br/>
        <w:t>бастағы қазақтың төл тұрақты тіркесінің (қу бас) бөтен ортада (моңғол</w:t>
        <w:br/>
        <w:t>тілінде) ішкі мазмұндық, тілдік көркемдік тұрғыдан толығымен меңгеріле,</w:t>
        <w:br/>
        <w:t>сіңісе алмағандығы, сөйтіп қу энитетімен келген соматикалық</w:t>
        <w:br/>
        <w:t>фразеологизмдер (қу табан, қу аяқ, қу тамақ, қу тандай, қу сүйек, қу</w:t>
        <w:br/>
        <w:t>сирақ, қу мұрт, қу маңдай т.б.) үйірлесе топтасқан өзінің төл топырағына</w:t>
        <w:br/>
        <w:t>бет бұруы себеп болған тәрізді.</w:t>
        <w:br/>
        <w:t>Моңғол тіліндегі құрамында түркі (қазақ) сөздері сақталып қалған</w:t>
        <w:br/>
        <w:t>фразеологиялық калькалар табиғаты сөздің білдіретін мағынасына сай</w:t>
        <w:br/>
        <w:t>келетін ұғымның моңғол түсінігінде орын алмауымен де түсіндіріледі.</w:t>
        <w:br/>
        <w:t>Мысалы, моңғол тіліндегі байж суух ғазраа олж ядах фразеологизмінің</w:t>
        <w:br/>
        <w:t>беретін мағынасы «тықыршып отыра алмай кету, тынышы әбден кету,</w:t>
        <w:br/>
        <w:t>қатты мазасыздану». Соңдай-ақ, бұл тілде «тыныш отыратындай амалдың</w:t>
        <w:br/>
        <w:t>қалмауын» білдіретін байж суух аргагүй болох фразеологизмі де бар.</w:t>
        <w:br/>
        <w:t>Байж суух гғазраа олж ядах тұрақты сөз Тіркесін қазақшаға сөзбе-сөз</w:t>
        <w:br/>
        <w:t>аударсақ, фразеологизм құрамындағы байж сөзінен басқасын (суух газрда</w:t>
        <w:br/>
        <w:t>ол ядах) «отыратын жер таппау» деп аударуға болады. Тіркес құрамында</w:t>
        <w:br/>
        <w:t>тұрған суух газраа олж ядах тіркесі өзінің алдында тұрған байж сөзінен іс-</w:t>
        <w:br/>
        <w:t>эрекеттің амалын көрсетуді талан еткенімен, байж сөзінің мағынасын</w:t>
        <w:br/>
        <w:t>(«тыпыршып, тынышы кетіп») тек фразеологиялық жиынтық мағына</w:t>
        <w:br/>
        <w:t>арқылы ғана болжауға болады. Ал қазақ тілінде «тықыршып отыра алмай</w:t>
        <w:br/>
        <w:t>кету, тынышы әбден кету, қатты мазасыздану» мағынасындағы байыз</w:t>
        <w:br/>
        <w:t>таппау, байыз тауып отыра алмау, байыздап отыратын жер таба алмау</w:t>
        <w:br/>
        <w:t>деп контекске байланысты аздап өзгерістермен келіп отыратын байыздап</w:t>
        <w:br/>
        <w:t>отыра алмау тұрақты сөз тіркесі бар. Біз моңғолдық тұрақты сөз тіркестері</w:t>
      </w:r>
    </w:p>
    <w:p>
      <w:r>
        <w:t>207</w:t>
        <w:br/>
        <w:t>ха ЗУ ТҮРКІ-МОҢҒОЛ ТІЛДІК БАЙЛАНЫСЫ: ТОПОНИМИЯ ЖӘНЕ ФРАЗЕОЛОГИЯ</w:t>
        <w:br/>
        <w:t>чех ғалымы П.Поуха, венгерлік Л.Лигети, америкалық Кпивз,</w:t>
        <w:br/>
        <w:t>австралиялық И де Рахевильз, польшалық С. Калжунский т.б. дүние</w:t>
        <w:br/>
        <w:t>жүзінің көптеген елдерінің ғалымдарының «Құпия шежіреге» қатысты</w:t>
        <w:br/>
        <w:t>еңбектері жарыққа шығып, ескерткішті зерттеу ісі дүниежүзілік сипатқа ие</w:t>
        <w:br/>
        <w:t>болды”? Қытай, орыс, жапон, неміс, француз, түрік, чех, поляк, ағылшын,</w:t>
        <w:br/>
        <w:t>венгер, қазақ тілдеріне аударылып басылған, сондай-ақ, моңғолдың қазіргі</w:t>
        <w:br/>
        <w:t>әдеби тіліне сай өңделіп жарық көрген «Моңғолдың құпия шежіресі»</w:t>
        <w:br/>
        <w:t>ЮНЕСКО-ның шешімімен 760 жылдығын 2000 жылы атал өткен болатын.</w:t>
        <w:br/>
        <w:t>«Моңғолдың құпия шежіресінің» өзінен кейінгі кезеңдерде пайда</w:t>
        <w:br/>
        <w:t>болған «Хураангуй Алтан товч» (1604-1627), «Шар тууж» (1643-1662),</w:t>
        <w:br/>
        <w:t>Лувсанданзанның «Алтан товчсы» (1655), Саган цэцэннің «Эрдэнийн</w:t>
        <w:br/>
        <w:t>товчоо-сы» (1662) Жамбының «Асрагч нэртийян тұұх» (1677),</w:t>
        <w:br/>
        <w:t>Рашпунцаттың «Болор эрих» (1774-1775) сияқты моңғолдың ауызша да,</w:t>
        <w:br/>
        <w:t>жазбаша да кең таралған тарихи-әдеби мұраларына тигізген әсері жайлы</w:t>
        <w:br/>
        <w:t>акад. Ц.Дамдинсурэн былай дейді: «Бұлар «Құпия шежіре» әуенімен</w:t>
        <w:br/>
        <w:t>жазылған туындылар. Себебі олардың барлығында да «Құпия шежіреде»</w:t>
        <w:br/>
        <w:t>баяндалатын қайсыбір тарихи оқиғалар желісі, шежіре тілінде кездесетін</w:t>
        <w:br/>
        <w:t>халық ауыз әдебиетінің үлгілері қаз-қалпында орын алған. Осыларда бар,</w:t>
        <w:br/>
        <w:t>бірақ «Шежіреде» кездеспейтін оқиғалар, аңыз-әңгімелер «Құпия</w:t>
        <w:br/>
        <w:t>шежірені» тарихи оқиғалармен, көркем образдармен әр қырынан</w:t>
        <w:br/>
        <w:t>толықтырып жататын тәрізді».</w:t>
        <w:br/>
        <w:t>ХУІІ ғасырда жазылған шежірелердің ішінен мазмұны жағынан ең</w:t>
        <w:br/>
        <w:t>құнарлысы болып танылатыны -- ортағасырлық моңғол тарихының</w:t>
        <w:br/>
        <w:t>хроникасы, әрі әдеби ескерткіші Лувсанданзанның «Алтын шежіресі».</w:t>
        <w:br/>
        <w:t>Лувсанданзанның «Алтын шежіресін» зерттеуші және орыс тіліне</w:t>
        <w:br/>
        <w:t>аударушы Н.П. Шастина: «Лувсанданзанның шежіресіне «Құпия</w:t>
        <w:br/>
        <w:t>шежіренің» 282 тармақшасының 233-і енгеңдігіне қарағанда, қытай</w:t>
        <w:br/>
        <w:t>иероглифасымен бізге жеткен «Құпия шежіренің» ең бастапқы нұсқасы</w:t>
        <w:br/>
        <w:t>ұйғыр-моңғол харпімен моңғолша жазылуы мүмкін, әрі ол ХУП ғасырда да</w:t>
        <w:br/>
        <w:t>моңғолдарға белгілі болған болу керек және осы түпнұсқасымен</w:t>
        <w:br/>
        <w:t>Лувсанданзанның таныс болуы ықтимал дейтін ғалымдар жорамалы</w:t>
        <w:br/>
        <w:t>шындыққа барып саяды» - дейді. Сондай-ақ «Лу. Алтын шежіреде»,</w:t>
        <w:br/>
        <w:t>«Құпия шежіреде» жоқ, әйтсе де Рашид-ад-диннің «Шежірелер</w:t>
        <w:br/>
        <w:t>жинағында» («Сборник летописей») орын алатын көптеген деректердің</w:t>
        <w:br/>
        <w:t>кездесуіне қарап, Ш. Бира, Ц. Жамцаран сияқты моңғол ғалымдары</w:t>
        <w:br/>
        <w:t>«Алтын шежіренің» авторының қолында «Құпия шежіреден» басқа да ХП-</w:t>
        <w:br/>
        <w:t>ХІН ғасырларға барып саятын көне моңғол ескерткіштері болғандығын</w:t>
        <w:br/>
        <w:t>43 Гаадамба ШЕ Удиртгалын оронд учирлах өңия // Монгодын нууц товчооны судлалын зарим асуудал. -</w:t>
        <w:br/>
        <w:t>УБ. 1990. - Х. 6,</w:t>
        <w:br/>
        <w:t>4% Дамдинсурзн Ц. Монголын куучин уран зохналын товчов // Монголын уран зохиольн өп уламжлалын</w:t>
        <w:br/>
        <w:t>асуудалд. - УБ., 1987.- Х. 185-186.</w:t>
        <w:br/>
        <w:t>212</w:t>
        <w:br/>
        <w:t>соғы дұ сер</w:t>
        <w:br/>
        <w:t>«ха е ТҮРКІ-МОҢҒОЛ ТІЛДІК БАЙЛАНЫСЫ: ТОПОНИМИЯ ЖӘНЕ ФРАЗЕОЛОГИЯ</w:t>
        <w:br/>
        <w:t>қатысты) ауыз-екі тілдік қарым-қатынастар барысындағы бір тілден</w:t>
      </w:r>
    </w:p>
    <w:p>
      <w:r>
        <w:t>екіншісіне тұрақты сөз тіркестерінің енуіне (ауызша фразеологиялық</w:t>
        <w:br/>
        <w:t>калька жолымен) ыкпал еткен тарихи-элеуметтік жағдай ретінде көрсетуге</w:t>
        <w:br/>
        <w:t>болады. Бұл жайлы Ә. Қайдаров былай дейді: «Құба калмақ заманында</w:t>
        <w:br/>
        <w:t>оқтын-оқтын болып тұрған талас-тартыстарда да, бейбіт өмірдегі той-</w:t>
        <w:br/>
        <w:t>жиындарда да казақ пен қалмақтар бір-бірімен еркін сөйлесіп, түсінісе</w:t>
        <w:br/>
        <w:t>білген. Ол жайында ел аузында сақталған аңыз-әңгімелер дәлел бола</w:t>
        <w:br/>
        <w:t>алады. Маселен, «Манастағы» Көкетайдың асындағы шешендер айтысын</w:t>
        <w:br/>
        <w:t>еске алуға болады», 7%</w:t>
        <w:br/>
        <w:t>Қазак фразеологиясы құрамындағы ауызша фразеологиялық калька</w:t>
        <w:br/>
        <w:t>жолымен жасалған моңғолдық фразеологизмдер жайлы немесе, керісінше,</w:t>
        <w:br/>
        <w:t>моңғол фразеологиясы құрамындағы түркілік фразеологизмдер, онда да</w:t>
        <w:br/>
        <w:t>қазіргі қазак фразеологизмдерімен тектес болып келетіндері туралы сөз</w:t>
        <w:br/>
        <w:t>қозғағанымызда, қазақ нен қалмақ қостілділігіне (ХУІ-ХУШІ ғғ.) ұласқан</w:t>
        <w:br/>
        <w:t>найман, керей, қоңырат, жалайыр сияқты ірі-ірі түркітілдес ру-тайпалар</w:t>
        <w:br/>
        <w:t>мен моңғол ру-тайпалары арасында ХІП-ХТУғғ. орын тепкен түркі-моңғол</w:t>
        <w:br/>
        <w:t>қостілділігіне соқпай кетуге болмайды.</w:t>
        <w:br/>
        <w:t>Түркітану мен моңғолтануда қолға алына қоймаған күрделі</w:t>
        <w:br/>
        <w:t>мәселелердің бірі - түркі-моңғол қостілділігі құбылысын зерттеуде</w:t>
        <w:br/>
        <w:t>«Моңғолдың құпия шежіресі», Лувсанданзанның «Алтын шежіресі»</w:t>
        <w:br/>
        <w:t>сияқты моңғолдың тарихи-әдеби жазба мұраларына жүгінудің маңызы зор.</w:t>
        <w:br/>
        <w:t>Өйткені Шежірелер - ХІШ-ХІУ ғғ. Шыңғыс империясы кұрылу тарихи,</w:t>
        <w:br/>
        <w:t>мәдени, әлеуметтік, саяси қарым-қатынастарды көркем тілмен жеткізген</w:t>
        <w:br/>
        <w:t>тарихи жазба мұралар. Шежірелерде найман, керей, қоңырат, осалайыр,</w:t>
        <w:br/>
        <w:t>меркіт сияқты ру-тайпаларға қатысты тарихи оқиғалар Шыңғысхан</w:t>
        <w:br/>
        <w:t>өмірімен ұштастырыла өріледі. ХШ-ХТУ ғасырларда қазіргі Моңғолияның</w:t>
        <w:br/>
        <w:t>Орхон, Туул, Хэрлэн, Тамиргол, Халхгол сияқты өзен бойларын, Хзэнтэй,</w:t>
        <w:br/>
        <w:t>Алтай сияқты таулы қыраттарын моңғолдармен бөлісе мекендеген осы ру-</w:t>
        <w:br/>
        <w:t>тайпалардың кейіннен қазақтың халық болып қалыптасуына негіз болған</w:t>
        <w:br/>
        <w:t>көптеген ру-тайпалар қатарын толықтырғаны белгілі. Мұндай өте тығыз</w:t>
        <w:br/>
        <w:t>тарихи қарым-қатынастың ХШ-ХІУғғ. түркітілдес және моңғолтілдес ру -</w:t>
        <w:br/>
        <w:t>тайпалар арасында түркі-моңғол қостілділігін қалыптастырмауы мүмкін</w:t>
        <w:br/>
        <w:t>емес. Бұл мәселеде моңғол шежірелер тілінің поэтикасы мен</w:t>
        <w:br/>
        <w:t>фразеологиясы лингвистикалық дереккөз қызметін атқарады.</w:t>
        <w:br/>
        <w:t>49 Қайдаров Ә.Т. Қазақ тілінің тарихи лексикологиясы: Проблемалары мен міндеттері // Қазақ чілінің</w:t>
        <w:br/>
        <w:t>өзекті мәселелері. - Алматы, 1998. - Б. 58.</w:t>
        <w:br/>
        <w:t>209</w:t>
        <w:br/>
        <w:t>Б аа</w:t>
        <w:br/>
        <w:t>-Эсеғ-25 УӘ ТҮРКІ-МОҢҒОЛ ТІЛДІК БАЙЛАНЫСЫ: ТОПОНИМИЯ ЖӘНЕ ФРАЗЕОЛОГИЯ</w:t>
        <w:br/>
        <w:t>болжайды 5,</w:t>
        <w:br/>
        <w:t>1926 жылы Моңғол Халық Республикасының Ғылыми комитетінің</w:t>
        <w:br/>
        <w:t>алғашқы төрағасы Жамьян гұн (1864-1936) шығыс Халха өңірінен тауып</w:t>
        <w:br/>
        <w:t>алған «Лу. Алтын шежіренің» түпнұсқа қолжазбасы 1937 жылы Улан-</w:t>
        <w:br/>
        <w:t>Батыр қаласында уиғыржын-«тік ирек» харпінде кітап етіп бастырылды“,</w:t>
        <w:br/>
        <w:t>1941 жылы С.А. Козин латын графикасымен «Лу.Алтын шежіренің»</w:t>
        <w:br/>
        <w:t>«Құпия шежіреге» қатысты бөліктерін жариялады”?! 1952 жылы</w:t>
        <w:br/>
        <w:t>Ф.В. Кливза «Лу.Алтын шежіренің» 1937 жылы Улаанбаатарда шыққан</w:t>
        <w:br/>
        <w:t>нұсқасының фото көшірмесін Гарвардта бастырды 2%, Қазіргі моңғол</w:t>
        <w:br/>
        <w:t>тілінің құрылым-құрылысынан біршама алыстап кеткен көне моңғол</w:t>
        <w:br/>
        <w:t>тілінде жазылған «Лу.Алтын шежіренің» оқырман қауымның түсініп</w:t>
        <w:br/>
        <w:t>оқуына қиындау соғатынын ескеріп, Ц. Шагдар 1957 жылы ескерткішті</w:t>
        <w:br/>
        <w:t>қазіргі моңғол тіліне лайықтап «тәржімелеп», кирилл харпіне түсіріп</w:t>
        <w:br/>
        <w:t>жарыққа шығарды. Ол 1990 жылы «Лу.Алтын шежірені» «Моңғолдың</w:t>
        <w:br/>
        <w:t>құпия шежіресімен», сондай-ақ, ескерткіштің 1926 жылы табылған</w:t>
        <w:br/>
        <w:t>түпнұсқасымен, А.Шастина, Чойж сияқты ғалымдардың орысша,</w:t>
      </w:r>
    </w:p>
    <w:p>
      <w:r>
        <w:t>моңғолша басылымдарымен қайыра салғастырып, Улан-батыр қаласында</w:t>
        <w:br/>
        <w:t>екінші рет өңдеп бастырды.</w:t>
        <w:br/>
        <w:t>Дүниежүзінің талай ғалымдарының назарына ілігіп, әр алуан қырынан</w:t>
        <w:br/>
        <w:t>сөз етілген «Моңғолдың құпия шежіресі» моңғолдың тарихи-әдеби жазба</w:t>
        <w:br/>
        <w:t>ескерткіштерінің арасындағы ең шоқтығы биігі, бірегейі болып саналады.</w:t>
        <w:br/>
        <w:t>Шыңғыс ханның өзі және мұрагерлері жайлы жазып қалдырған шығыс</w:t>
        <w:br/>
        <w:t>ғұламаларының мұраларын тарихи дерек көздері ете отырып, Шыңғыс</w:t>
        <w:br/>
        <w:t>ханның жеке тұлғасына қатысты тарихи ақиқатты жаңғыртуға талпыныс</w:t>
        <w:br/>
        <w:t>жасаған Б.Я. Владимирцов өзінің көпке танымал зерттеулерінің бірі</w:t>
        <w:br/>
        <w:t>«Чингис ханды» жазуда көне жазба ескерткіштердің ішінен «Моңғолдың</w:t>
        <w:br/>
        <w:t>құпия шежіресіне» айрықша ден қойғандығын айтады. «Құпия шежірені»</w:t>
        <w:br/>
        <w:t>өте жоғары бағалаған ғалым: «..совершенно исключительный интерес</w:t>
        <w:br/>
        <w:t>вызывает «Сокровенное сказание 0 монгольском народе» - это</w:t>
        <w:br/>
        <w:t>произведение богатырского эпоса, обработаннов с заданием служить</w:t>
        <w:br/>
        <w:t>эпопеей - историей Чингис-хана и его сподвижников» - дейді?)</w:t>
        <w:br/>
        <w:t>Көп жылдар «Құпия шежірені» зерттеумен айналысқан, оның кем-</w:t>
        <w:br/>
        <w:t>кетігін түгендеп, толықтырып, бүгінгі оқырманға түсінікті болуы үшін</w:t>
        <w:br/>
        <w:t>4% Бұра Ш. Монгольская историография (ХШ-ХУПвв.). - М., 1978. - С. 431; Жамцаран Ц. Монгольские</w:t>
        <w:br/>
        <w:t>летопнси ХУПв.--М.-Л.,1936.-С.80-81.</w:t>
        <w:br/>
        <w:t>4% Мауқара А. «Алтын шежіре» нендей сыр шертеді? // Лу. Алтан товчның қазақша аудармасына</w:t>
        <w:br/>
        <w:t>жазылған алғы сөз. - Алматы, 1998. 3-бет.</w:t>
        <w:br/>
        <w:t>41 Қозин С.Я. Сокровенное сказание. Монгольская хроника 1240 г. под названием Мовддоіп піриса</w:t>
        <w:br/>
        <w:t>іоӛсірап - Юань чао би ши. Монгольский обыденный сборник. Т.І. Введение в изучение памятника,</w:t>
        <w:br/>
        <w:t>перевод, текст, глоссарий. -- М.- Л., 1941. - С. 321-397.</w:t>
        <w:br/>
        <w:t>“5 Ордовская М.Н. Язык «Алтан тобчи». - М., 1984: - С: 14.</w:t>
        <w:br/>
        <w:t>42 Зладимирцов Б.Я. Чингис хан - Берлин. - Нр.-М., 1922.- С.8.</w:t>
        <w:br/>
        <w:t>213</w:t>
        <w:br/>
        <w:t>сұм. РА АУЫ.</w:t>
        <w:br/>
        <w:t>БАРСА Сы ТҮРКІ-МОҢҒОЛ ТІЛДІК БАЙЛАНЫСЫ: ТОПОНИМИЯ ЖӘНЕ ФРАЗЕОЛОГИЯ</w:t>
        <w:br/>
        <w:t>жасайды (түпнұсқа бойынша берсек): «Наиболыпее влияние</w:t>
        <w:br/>
        <w:t>монгольских языков в этом плане испытали сибирские тюркские языки, а</w:t>
        <w:br/>
        <w:t>также киргизский и кипчакские, особенно казахский и каракалпакский,</w:t>
        <w:br/>
        <w:t>меныпе уйгурский. Менев всего монголизмов В огузских языках, что</w:t>
        <w:br/>
        <w:t>свидетельствует о том, что усиление монгольского языка в регионе</w:t>
        <w:br/>
        <w:t>Центральной Азии и Южной Сибири началось после ухода огузов в</w:t>
        <w:br/>
        <w:t>Среднюою Азию, т.е. после УҮП-УШ вв. Глубоков проникновение</w:t>
        <w:br/>
        <w:t>монголизмов в строй указанных тюркских языков говорит 0 сильном</w:t>
        <w:br/>
        <w:t>монгольском влиянии, происходившем, видимо в условиях языкового</w:t>
        <w:br/>
        <w:t>союза и длительного двуязычия». Сондай-ақ, В.И. Рассадин халха, бурят,</w:t>
        <w:br/>
        <w:t>қалмақ сияқты монғол тілдерінде бертіндегі түркі-моңғол қарым-</w:t>
        <w:br/>
        <w:t>қатынасын көрсететін түркілік элементтердің регионалдық сипатқа (ойрат-</w:t>
        <w:br/>
        <w:t>халха, бурят-халха) ие болып келетіндігін айтады. Ә.Т. Қайдаров моңғол</w:t>
        <w:br/>
        <w:t>мен қазақ (түркі) тілдерін салыстыруда ескеретін жағдайлардың бірі</w:t>
        <w:br/>
        <w:t>ретінде түркілік және моңғолдық ру-тайпалар арасында ерте кезден-ақ</w:t>
        <w:br/>
        <w:t>қарым-қатынас жасаудың қажеттілігінен туған қостілділіктің болуын атап</w:t>
        <w:br/>
        <w:t>көрсетеді.</w:t>
        <w:br/>
        <w:t>Міне, осындай түркі және моңғол тілдерінің өзара байланысы, қарым-</w:t>
        <w:br/>
        <w:t>қатынасы, бір-біріне тигізген әсер-ықпалын зерттеген ғалымдардың</w:t>
        <w:br/>
        <w:t>пікіріне зер салсақ: түркі тілдерінен түркі тілдеріне кірме элементтердің</w:t>
      </w:r>
    </w:p>
    <w:p>
      <w:r>
        <w:t>ену процссінің көптік сипатқа ие болуы, біріншіден түркілер мен</w:t>
        <w:br/>
        <w:t>моңғолдардың тарих сахнасына кезектесе көтерілген тұстарымен сәйкес</w:t>
        <w:br/>
        <w:t>келетіндігін; екіншіден, белгілі бір аймақ ауқымында ортаға бөтен тіл</w:t>
        <w:br/>
        <w:t>салмай, өте тығыз қарым-қатынаста, айрықша аралалас-кұралыстықта</w:t>
        <w:br/>
        <w:t>болған түркі (қырғыз, қазақ, яқут, алтай, тува т. 6.) және моңғол тілдеріне</w:t>
        <w:br/>
        <w:t>(халха, қалмақ, бурят, ойрат) тән екендігін байқаймыз. Осыған орай, біз</w:t>
        <w:br/>
        <w:t>түркі-моңғол Тілдік қарым-қатынасында белгілі бір тарихи кезендерде</w:t>
        <w:br/>
        <w:t>көрініс берген қостілділік процесі, жалпы алғанда, бір жақты немесе екі</w:t>
        <w:br/>
        <w:t>жақты сипатта өтті деген қорытындыға келеміз.</w:t>
        <w:br/>
        <w:t>Бір жақты қостілділік деп отырғанымыз, біздің ұғымымызда, нақты</w:t>
        <w:br/>
        <w:t>тарихи дәуірде түрі, тілі, діні, салт-санасы, күн-көріс тіршілігінің көздері</w:t>
        <w:br/>
        <w:t>әр қилы болып келген халықтар мекендеген географиялық кеңістікте</w:t>
        <w:br/>
        <w:t>біріккен бір ғана мемлекеттің құрылуына мұрындық болған халықтың</w:t>
        <w:br/>
        <w:t>қоғамның саяси-әлеуметтік тізгінін қолына алудың нәтижесінде тілінің де</w:t>
        <w:br/>
        <w:t>идеологияның қаруы ретінде «үстемдік рухқа» ив болып, халықаралық,</w:t>
        <w:br/>
        <w:t>ұлтаралық қарым-қатынас жасаудың кұралына айналуына байланысты</w:t>
        <w:br/>
        <w:t>туындайтын, «үстем» тіл иесінің емес, керісінше сол тілге «тауелді»</w:t>
        <w:br/>
        <w:t>жұрттың қостілді болуы. Ал екі жақты қостілділік дегеніміз - тілдердің өте</w:t>
        <w:br/>
        <w:t>48 Рассадин В.И. Роль контактов в образования тюрко-монгольской языковой обшности // Историко-</w:t>
        <w:br/>
        <w:t>культурные контакты народов алтайсқой языковой обшности. (ХХІХ сессия РАС, Тәшкент,1986.) - М.,</w:t>
        <w:br/>
        <w:t>1986.- С. 100.</w:t>
        <w:br/>
        <w:t>219</w:t>
        <w:br/>
        <w:t>рак нн</w:t>
        <w:br/>
        <w:t>БАРСЫН 3 ТҮРКІ-МОҢҒОЛ ТІЛДІК БАЙЛАНЫСЫ: ТОПОНИМИЯ ЖӘНЕ ФРАЗЕОЛОГИЯ</w:t>
        <w:br/>
        <w:t>қарым-қатынасы, бір-біріне тигізген әсер ықпалдары салдарынан</w:t>
        <w:br/>
        <w:t>туындайтын тілдік құбылыс. Әйтсе де, тілдік кірме элементтер әрдайым</w:t>
        <w:br/>
        <w:t>қостілділіктің белгі-шарты бола бермейді. Бір тілден келесі тілге сөздер,</w:t>
        <w:br/>
        <w:t>тұрақты сөз тіркестері, грамматикалық тұлғалар т.б. тілдік элементтер</w:t>
        <w:br/>
        <w:t>тіларалық қарым-қатынастарда ортаға тілдер салып та ене береді. Маселен,</w:t>
        <w:br/>
        <w:t>моңғол тілдеріне базар, шам, тарбас (ойрат, қалмақ тілдерінде) сияқты</w:t>
        <w:br/>
        <w:t>араб, парсы сөздері, сондай-ақ, судар, ном, шүлэг тәрізді үнді-еуропалық</w:t>
        <w:br/>
        <w:t>түбір негіздер ортаға түркі тілдерін салып енген кірме сөздер болып</w:t>
        <w:br/>
        <w:t>табылады”?!</w:t>
        <w:br/>
        <w:t>Туыстас немесе төркіндес тілдерде орын алатын кірмеліктің молдығы</w:t>
        <w:br/>
        <w:t>немесе аздығы нақты тарихи дәуірдегі қоғамның әлеуметтік және</w:t>
        <w:br/>
        <w:t>экономикалық жай-күйі туралы, оның материалдық және рухани</w:t>
        <w:br/>
        <w:t>мәдениетінің сипаты, тарихи тағдыры жайлы” және олардың қоғам</w:t>
        <w:br/>
        <w:t>мүшелерінің қарым-қатынасының құралы болып қызмет ететін тілге</w:t>
        <w:br/>
        <w:t>тигізер өзіндік ықпалы туралы белгілі бір дәрежеде түсініктер бере алады.</w:t>
        <w:br/>
        <w:t>Негізінен замана талабынан, қоғам қажеттілігінен туындайтын</w:t>
        <w:br/>
        <w:t>қостілділік - тілдердің бір-бірімен өте жақын жанасып келуінен пайда</w:t>
        <w:br/>
        <w:t>болатын тілдік процесс. Бірнеше тілдердің, сол тілдерде сөйлеуші</w:t>
        <w:br/>
        <w:t>халықтардың бір-бірімен өте жақын, өте тығыз қарым-қатынасқа түскен</w:t>
        <w:br/>
        <w:t>кезеңдерінде, яғни қоғам мүшелері арасында қостілділіктің деңгейінің</w:t>
        <w:br/>
        <w:t>біршама жоғары болған кезінде тіларалық кірмелік те жедел қарқын мен</w:t>
        <w:br/>
        <w:t>көптік сипатқа ие болады.</w:t>
        <w:br/>
        <w:t>Түркілер мен моңғолдардың біртұтас географиялық кеңістікте өте</w:t>
        <w:br/>
        <w:t>ерте кездерден басталып, ұзақ уақытқа үзіліссіз созылған тарихи қарым-</w:t>
        <w:br/>
        <w:t>қатынасы түркі және моңғол тілдерінде, сондай-ақ, олардың</w:t>
        <w:br/>
        <w:t>диалектілерінде (түркіден моңғол тілдеріне немесе, керісінше) бір жақты</w:t>
        <w:br/>
        <w:t>немесе екі жақты кірмелікті тудырғаны белгілі. Кірме сөздердің белгілі бір</w:t>
        <w:br/>
        <w:t>тобының түркі, моңғол тілдерінің әрқайсысының сөздік қорында мықтап</w:t>
        <w:br/>
        <w:t>орнығып қалғандығы соншама, оларды айқындау және олардың</w:t>
      </w:r>
    </w:p>
    <w:p>
      <w:r>
        <w:t>хронологиялық ену мерзімін анықтау ісі алтаистика ғылымындағы күрделі</w:t>
        <w:br/>
        <w:t>мәселенің бірі. Сондай-ақ, түркі-моңғол тілдерінің негізгі сөздік қорында</w:t>
        <w:br/>
        <w:t>мынау моңғолдікі, мынау түркінікі деп ара жігін ажыратып алуға</w:t>
        <w:br/>
        <w:t>келмейтін ортақ сөздердің, грамматикалық тұлғалардың молдығы, ортақ</w:t>
        <w:br/>
        <w:t>элементтердің тілдік қабаттар» дың барлығында кездесуі, ортақтықтар мен</w:t>
        <w:br/>
        <w:t>ұқсастықтар, сәйкестіктер осы тілде сөйлеуші халықтардың өте ертедегі</w:t>
        <w:br/>
        <w:t>және де кейінгі дәуірлердегі тығыз қарым-қатынастарының негізінде ғана</w:t>
        <w:br/>
        <w:t>пайда болмағандығы, сонымен қатар «алтайлық» тектілде сөйлеген</w:t>
        <w:br/>
        <w:t>тайпалардың алғашқы қауымдастығы қалыптасқан дәуірлерге барып</w:t>
        <w:br/>
        <w:t>37 Санжеесе Ғ.Д. Б.Я. Владимирцов - исследователь монгольских языков // Филология и история</w:t>
        <w:br/>
        <w:t>монгольских народов. - М., 1958.- С. 19.</w:t>
        <w:br/>
        <w:t>4% Қаимоов Г.А. Основы лингвистической компаративистики. - М., 1990.</w:t>
        <w:br/>
        <w:t>217</w:t>
        <w:br/>
        <w:t>Бас т ТҮРКІ-МОҢҒОЛ ТІЛДІК БАЙЛАНЫСЫ; ТОПОНИМИЯ ЖӘНЕ ФРАЗЕОЛОГИЯ</w:t>
        <w:br/>
        <w:t>пікіріне азды-көпті тоқтала кетуді жөн көрдік.</w:t>
        <w:br/>
        <w:t>Қазіргі қазақ халқының Орта жүзіне енетін қыпшақ, қоңырат, арғын,</w:t>
        <w:br/>
        <w:t>керей, найман СИЯҚТЫ ру-тайпалардың ішінен керейлер мен наймандардың</w:t>
        <w:br/>
        <w:t>шығу тегіне қатысты ғалымдар арасында екі түрлі пікір орын алады.</w:t>
        <w:br/>
        <w:t>Мәселен, «Құпия шежіре» жазылған моңғолдың көне жазба тілінің</w:t>
        <w:br/>
        <w:t>(старописьменный монгольский язык) тарихын сол кездерде ұйғырлармен</w:t>
        <w:br/>
        <w:t>көрші отырған найман-керейлермен байланыстырған Б.Я. Владимирцов</w:t>
        <w:br/>
        <w:t>бұл тайпаларды моңғолтілдес тайпалар қатарында көреді: «По-видимому,</w:t>
        <w:br/>
        <w:t>монгольский письменный язык возник именно у этих монгольских племен</w:t>
        <w:br/>
        <w:t>до эпохи Чингис-хана. Чингис-хан ввел дия нужд своей державы уже</w:t>
        <w:br/>
        <w:t>готовый литературный язык, язык достаточно фиксированный,</w:t>
        <w:br/>
        <w:t>изображавшийся При помоши уйгурских букв!) «именно у кереитов и</w:t>
        <w:br/>
        <w:t>началась монгольская письменность и образовалоя монгольский</w:t>
        <w:br/>
        <w:t>письменный язык на почве одного или нескольких кереитских говоров» 51,</w:t>
        <w:br/>
        <w:t>Әйтсе де Б.Я. Владнмирцовтың бұл болжамы моңғолтанушы ғалымдар</w:t>
        <w:br/>
        <w:t>тарапынан қолдау таппағаны белгілі.</w:t>
        <w:br/>
        <w:t>Л.Лигети «егер көне моңғол жазба тілінің түп негізінде найман-</w:t>
        <w:br/>
        <w:t>керейлер сөйлеген диалекті тіл жатқан болса, сол диалекті тілде жазылған</w:t>
        <w:br/>
        <w:t>тарихи ескерткіштерден қайтсе де бір із қалар еді» - деп</w:t>
        <w:br/>
        <w:t>Б.Я. Владимирцовтың пікіріне деген сыни көзқарасын білдіреді, әрі «көне</w:t>
        <w:br/>
        <w:t>моңғол жазба әдеби тілінің негізінде кидандар (қара-қытайлар) тілі жатуы</w:t>
        <w:br/>
        <w:t>мүмкін» деген жорамал айтады.“? Л.Лигетидің пікірін Л.Л. Викторова</w:t>
        <w:br/>
        <w:t>қолдайды.“ Қалай болғанда да, ХІШ-ХІУ ғасырларда Шыңғыс хан</w:t>
        <w:br/>
        <w:t>Империясы пайдаланған және де «Моңғолдың құпия шежіресі» сияқты</w:t>
        <w:br/>
        <w:t>көшпелілер тарихынан мол мағлұмат бере алатын әдеби-мәдени мұра</w:t>
        <w:br/>
        <w:t>жазылған, ұйғыр харпіне негізделген моңғолдың көне жазба тілінің пайда</w:t>
        <w:br/>
        <w:t>болуы туралы мәселе әлі күнге дейін ғалымдар арасында әр түрлі пікір</w:t>
        <w:br/>
        <w:t>таластарын тудырып келе жатқан, сыры ашылмаған құпия қалпында қалып</w:t>
        <w:br/>
        <w:t>отыр.</w:t>
        <w:br/>
        <w:t>Н.А. Аристов найман мен керейлерді түркітекті, түркітілдес тайпалар</w:t>
        <w:br/>
        <w:t>деп біледі. 5 Оның бұл пікірі тақылетті ой Л.Лигети еңбектерінде де орын</w:t>
        <w:br/>
        <w:t>алады. Л. Лигети «Моңғолдың құпия шежіресінде» («Юань чао би ши»)</w:t>
        <w:br/>
        <w:t>кездесетін наймандар қоныстанған әлкелердегі жер-су атаулары мен адам</w:t>
        <w:br/>
        <w:t>ай</w:t>
        <w:br/>
        <w:t>Владимирцов Б.Я. Сравнительная грамматика монгольскоғо пнсьменного языка и халхасского</w:t>
        <w:br/>
        <w:t>наречия. Введение и фонетика. - Л., 1929. - С.20,</w:t>
        <w:br/>
        <w:t>55 Раладимирцов Б.Я. Монгольские янтературныс языки, «Записки Ин-та востоковедения АН СССР», 1.</w:t>
      </w:r>
    </w:p>
    <w:p>
      <w:r>
        <w:t>-Л.,1932.-С.6.</w:t>
        <w:br/>
        <w:t>4 Лигети Л. Рецензия на кннгу Г.Д. Санжесва «Сравнительная грамматика монгольских языков». Т. 1.</w:t>
        <w:br/>
        <w:t>-М., 1953. // Вопросы языкознания. 1955. К%5.- С. 136.</w:t>
        <w:br/>
        <w:t>Викторова Л.Л. К. вопросу о найманской теории происхождения монгольского литературного языка и</w:t>
        <w:br/>
        <w:t>письменности (ХИ-ХШ вв.) // Языки народов Востока. - Л., 196!.- С, 155.</w:t>
        <w:br/>
        <w:t>4% Аристов Н.А Заметки об этническом составе тюркския племен н народностей и сведения о6 их</w:t>
        <w:br/>
        <w:t>численности. Ж.С. - Вып. ПІ-ГУ. 1896.</w:t>
        <w:br/>
        <w:t>224</w:t>
        <w:br/>
        <w:t>аол ДЫҒАСЫР</w:t>
        <w:br/>
        <w:t>хе УШ ек ТҮРКІ-МОҢҒОЛ ТІЛДІК БАЙЛАНЫСЫ: ТОПОНИМИЯ ЖӘНЕ ФРАЗЕОЛОГИЯ</w:t>
        <w:br/>
        <w:t>моңғолдың көне жазба тілінен қазіргі әдеби тіліне аударып бастырған акад.</w:t>
        <w:br/>
        <w:t>Ц. Дамдинсурэн: «Ескерткіш сонау замандағы моңғолдардың «жақсысын</w:t>
        <w:br/>
        <w:t>асырмай, жаманын жасырмай», шындықты көркем де өткір тілмен</w:t>
        <w:br/>
        <w:t>бейнелеген, көне моңғол тілінің тілдік әуені, поэзиялық үлгідегі өлең-жыр</w:t>
        <w:br/>
        <w:t>ұйқастары, қара сөзбен келетін шығарма үлгілері айрықша көрініс тапқан</w:t>
        <w:br/>
        <w:t>тарихи-әдеби туынды» 99 - деген байлам айтады.</w:t>
        <w:br/>
        <w:t>Ал моңғолтанушы А. Мостарет: «Алтын шежіренің» «Құпия</w:t>
        <w:br/>
        <w:t>шежіреден» артықшылығы ХИ-ХІП ғасырлардағы тарихи оқиғаларды кең</w:t>
        <w:br/>
        <w:t>ауқымда қамтығандығыннан деп бағалай отыра, оны тарихи оқиғалардың</w:t>
        <w:br/>
        <w:t>тізбесі (историческая хроника) ретінде қабылдаудың жеткіліксіз екендігін,</w:t>
        <w:br/>
        <w:t>онда ертедегі көшпенділердің әдеби, мәдени ортақ қазыналары орын</w:t>
        <w:br/>
        <w:t>алғандығын ескертеді"!</w:t>
        <w:br/>
        <w:t>«Моңғолдың құпия шежіресі» мен «Лу. Алтын шежіре» сияқты жазба</w:t>
        <w:br/>
        <w:t>ескерткіштер - тек бір ғана моңғол жұртының осыдан тоғыз ғасыр</w:t>
        <w:br/>
        <w:t>бұрынғы тілін, әдебиетін, тарихын таныта алатын мұра ғана емес, сонымен</w:t>
        <w:br/>
        <w:t>бірге, ол жалпы «киіз туырлықты көшпелілердің» қатарында орын алған</w:t>
        <w:br/>
        <w:t>түркі тайпаларының да тілі мен тарихына, әдебиеті мен сөз саптау өнеріне,</w:t>
        <w:br/>
        <w:t>салты мен дәстүріне, нанымы мен сеніміне қатысты «көне дүниелерді» өз</w:t>
        <w:br/>
        <w:t>бойына дарыта алғандықтан да сол кездегі түркілердің өзара және де бөтен</w:t>
        <w:br/>
        <w:t>жұрттармен болған тарихи-мәдени-тілдік қарым-қатынастарын тану,</w:t>
        <w:br/>
        <w:t>зерттеу үшін қажет аса маңызды жазба деректер көзі. Қазіргі қазақ тілінде</w:t>
        <w:br/>
        <w:t>эквиваленті кездесетін «Шежірелер» тіліндегі қайсыбір образды</w:t>
        <w:br/>
        <w:t>фразеологизмдердің түркілік немесе таза моңғолдық тектерін этномәдени</w:t>
        <w:br/>
        <w:t>деректерді келтіре отырып, сол дәуірдегі түркі-моңғол қостілділігі</w:t>
        <w:br/>
        <w:t>фонында сараптаудың қазақ фразеологиясындағы монғолдық кірме</w:t>
        <w:br/>
        <w:t>фразеологизмдерді, керісінше, моңғол фразеологиясындағы түркілік</w:t>
        <w:br/>
        <w:t>элементтерді анықтаудағы рөлі ерекше.</w:t>
        <w:br/>
        <w:t>52. Фразеологиялық кірмелік пен ортағасырлық түркі-моңғол</w:t>
        <w:br/>
        <w:t>қостілділігі мәселелерінің арақатынасы</w:t>
        <w:br/>
        <w:t>«Моңғолдың құпия шежіресінің» қазақша аудармасына жазған алғы</w:t>
        <w:br/>
        <w:t>сөзінде Б.Базылхан: «Моңғол жерінде белгісіз дәуірлерден біздің эраның</w:t>
        <w:br/>
        <w:t>У-ХШП ғасырына дейін ұйғыр, қырғыз, керей, найман, қоңырат, татар,</w:t>
        <w:br/>
        <w:t>сияқты түркі тайпалары мекендеді. Бұл тайпалар шығыста мекендейтін</w:t>
        <w:br/>
        <w:t>моңғол тайпаларымен тығыз қарым-қатынаста болды. Ол кездегі түркі,</w:t>
        <w:br/>
        <w:t>5% Монғолдың құпия шежіресі. -- Өлгей, 1978. - Б. 9-12.</w:t>
        <w:br/>
        <w:t>5 АПап (өӛсі. А Вгіе” Нікегі оҒ Іһе Мопдоі зу Бө - һғап В8Талфіп, ӘУҺ Сгііса! іпшодисбов зу бе</w:t>
        <w:br/>
        <w:t>Кеуегепі А. Мозает С.І.С.М. аһ4 ап Ебіюг Еогезові Бу Ет. М//Сіевуез. - Сашігійде, Мазз., 1952</w:t>
        <w:br/>
        <w:t>(Науағд-Успеһіпе Іпөгінме, 5сгіма МолвоНса,1)</w:t>
        <w:br/>
        <w:t>214</w:t>
      </w:r>
    </w:p>
    <w:p>
      <w:r>
        <w:t>хы ТҮРКІ-МОҢҒОЛ ТІЛДІК БАЙЛАНЫСЫ: ТОПОНИМИЯ ЖӘНЕ ФРАЗЕОЛОГИЯ</w:t>
        <w:br/>
        <w:t>қарастырылады. 5 Осыларды негізге ала отырып, біз ХИғ. дейінгі</w:t>
        <w:br/>
        <w:t>дәуірлерде Ішкі Азияда өмір сүрген түркі-моңғол ру-тайпаларының</w:t>
        <w:br/>
        <w:t>арасында қостілділік, негізінен, бір жақты болды, мұнда моңғол тілдес</w:t>
        <w:br/>
        <w:t>тайпалар қостілді болды - деген қорытындыға келеміз.</w:t>
        <w:br/>
        <w:t>Алтанст А.М. Шербактың «Тюркское влияние на монгольские языки в</w:t>
        <w:br/>
        <w:t>период до ХШІ века отразилось на состояний их лексики в целом, тогда как</w:t>
        <w:br/>
        <w:t>обратное влияние, имевшее место в основном начиная с ХШІ в., было</w:t>
        <w:br/>
        <w:t>дифференцированным и размеры монгольского «вклада» в тот или иной</w:t>
        <w:br/>
        <w:t>тюркскийя язык зависели өт интенсивности и продолжительности</w:t>
        <w:br/>
        <w:t>контактов» 6 -- деген пікіріне сүйеніп, сондай-ақ, ХІШ-ХІУғғ. Ұлы Қытай</w:t>
        <w:br/>
        <w:t>қорғанынан және Түркістаннан солтүстікке қарай, қазіргі Моңғолия жері</w:t>
        <w:br/>
        <w:t>мен Сібірдің оңтүстік далалық жолағында Ішкі Азияны бұрыннан</w:t>
        <w:br/>
        <w:t>мекендеп келген түркітілдес және моңғолтілдес ру-тайпалардың басын</w:t>
        <w:br/>
        <w:t>біріктірген Моңғол империясының пайда болуын” ескеріп, біз нақты осы</w:t>
        <w:br/>
        <w:t>географиялық ареалда екі жақты қостілділіктің деңгейі жоғары болды --</w:t>
        <w:br/>
        <w:t>деген пікір айтамыз. Жалпы алғанда, бұл арсалда (Ішкі Азия) екі жақты</w:t>
        <w:br/>
        <w:t>қостілділік (түркілердің де, моңғолдардың да қостілді болуы) Моңғол</w:t>
        <w:br/>
        <w:t>Империясы құрылуынан көп бұрын, көшпелі тіршіліктің ыңғайына қарай</w:t>
        <w:br/>
        <w:t>«қыс қыстауда, жаз жайлауда» бас қосысып жүрген түркітілдес және</w:t>
        <w:br/>
        <w:t>моңғолтілдес ру-тайпалар арасында әте ерте кездерден-ақ етек алғаны</w:t>
        <w:br/>
        <w:t>сөзсіз.</w:t>
        <w:br/>
        <w:t>Моңғол Империясының өмір сүру тарихының бастапқы кезеңдерінде</w:t>
        <w:br/>
        <w:t>батыста түркілердің қостілді болуына әсерін тигізген жағдайлар ретінде</w:t>
        <w:br/>
        <w:t>Шыңғыс ханның жеңімпаз ондықтарының, жүздіктер, мыңдықтарының</w:t>
        <w:br/>
        <w:t>Ұлы даланың батысына қарай ендей енуін, әскери сапқа бодан болған</w:t>
        <w:br/>
        <w:t>түркілердің көптеп тартылуын, моңғол ақсүйектерінің басып алған елдерге</w:t>
        <w:br/>
        <w:t>толыққанды билігін жүргізуін т.б. көрсетуге болады. Кейіннен түркітілдес</w:t>
        <w:br/>
        <w:t>тайпалар мекендеген өлкелерге жаулап алушы болып келген моңғол ру-</w:t>
        <w:br/>
        <w:t>тайпаларының жергілікті түркілер тарапынан біртіндеп ассимиляцияға</w:t>
        <w:br/>
        <w:t>ұшырай бастауы моңғолдардың қостілді болуына ықпал еткен</w:t>
        <w:br/>
        <w:t>жағдайлардың ең бастысы болды деп ойлаймыз. Әрине мұндай</w:t>
        <w:br/>
        <w:t>пікірлерімізді біз үзілді-кесілді пікірлер деуден мүлдем аулақпыз.</w:t>
        <w:br/>
        <w:t>Ал енді, Монғол Империясы құрылуы қарсаңындағы (ХІІ ғасырдың</w:t>
        <w:br/>
        <w:t>48 Владимиров Б.Я. Турецкие элементы в монгольском языке, «Записки восточного отделения Имп.</w:t>
        <w:br/>
        <w:t>руоского археологического обшества», Т. ХХ, вып. І-ІІ Спб., 1911. - С. 156; Шербак А.М. Тюркоко-</w:t>
        <w:br/>
        <w:t>монгольские языковыв связи (К проблеме взаимодействия и смешения языков) // Вопросыт языкознания.</w:t>
        <w:br/>
        <w:t>- М., 1986. 4; Шербак А.М. Ранние тюркско-монгольскиве языковые связи (УШ-ХТУ вв.) - “Санкт-</w:t>
        <w:br/>
        <w:t>Петербург, 1997. - С. 48-49.</w:t>
        <w:br/>
        <w:t>е Шербак А.М. Тюркско-монгольскне языковнв связи (К проблеме взаимодействия И смелцения языков)</w:t>
        <w:br/>
        <w:t>11 Вопросы языкознания .- М., 1986. 4.- С. 48.</w:t>
        <w:br/>
        <w:t>42 Эренжен Хара-Даван. Чингис-хан как полководец и его наследие. Культурно-исторический очерк</w:t>
        <w:br/>
        <w:t>Монгольской империи ХІП-ХТУ вв. - Алма-Ата, КРАМДС- Ахмед Яссауи, 1992.- С.24.</w:t>
        <w:br/>
        <w:t>221</w:t>
        <w:br/>
        <w:t>хан Өө ТҮРКІ-МОҢҒОЛ ТІЛДІК БАЙЛАНЫСЫ: ТОПОНИМИЯ ЖӘНЕ ФРАЗЕОЛОГИЯ</w:t>
        <w:br/>
        <w:t>болып табылатыны сияқты”! ХШ-ХІУ ғасыр кезіндегі Ұлы Моңғол</w:t>
      </w:r>
    </w:p>
    <w:p>
      <w:r>
        <w:t>Империясының ҡұрылуының алғашқы кезеңдеріндегі тарихи оқиғаларды</w:t>
        <w:br/>
        <w:t>Шыңғыс ханның өмірімен байланыстыра әңгімелейтін, моңғол</w:t>
        <w:br/>
        <w:t>тайпаларының шаруашылық, қоғамдық, жаугершілік өмірлерінен мол</w:t>
        <w:br/>
        <w:t>ақпарат бере алатын «Моңғолын нууц товчоо» («Моңғолдың құпия</w:t>
        <w:br/>
        <w:t>шежіресі») - көне моңғол жазба ескерткіштерінің бірегейі, моңғолдың</w:t>
        <w:br/>
        <w:t>жазба әдеби тілінің бастау-арналарының бірі болып табылады”.</w:t>
        <w:br/>
        <w:t>Тарихилық пен көркемділіктің, шынайы деректер мен халық жадындағы</w:t>
        <w:br/>
        <w:t>аңыздардың бір-бірімен айрықша қиюласып келуін «Құпия шежіренің»</w:t>
        <w:br/>
        <w:t>тарихи-әдеби туынды ретіндегі басты ерекшелігі деп тануға болады.</w:t>
        <w:br/>
        <w:t>ХІП ғасырдағы көшпелілердің саяси-экономикалық, әлеуметтік</w:t>
        <w:br/>
        <w:t>өмірлерінен, рухани және заттық мәдениетінен, дүниетанымынан мол</w:t>
        <w:br/>
        <w:t>ақпарат бере алатын аса маңызды мұра ретінде батыс пен шығыстың</w:t>
        <w:br/>
        <w:t>ғұлама ғалымдарының назарын өзіне тартып, 150 жылдай ғылыми</w:t>
        <w:br/>
        <w:t>аренадан түспей келе жатқан «Құпия шежіренің зерттеуді» алғашқы</w:t>
        <w:br/>
        <w:t>талпыныстары ХІУ ғасырға барып саяды. «1240 жылы жазылған</w:t>
        <w:br/>
        <w:t>«Моңғолдың құпия шежіресінің» түпнұсқасы табылмағанымен, бізге</w:t>
        <w:br/>
        <w:t>жеткені 1382 жылы қытай әрпімен моңғол тілінде жазылған нұсқасы. Бұл</w:t>
        <w:br/>
        <w:t>нұсқаның бастапқы бөліктерінде әрбір моңғол сөзінің тұсына сол сөздің</w:t>
        <w:br/>
        <w:t>қытайша баламасы мен қытай тілінде түсіндірмесі қатар берілгендіктен,</w:t>
        <w:br/>
        <w:t>осы нұсқаны «Құпия шежірені» зерттеудің бастамасы деп қабылдауға</w:t>
        <w:br/>
        <w:t>болады»- дейді Ш. Гаадамба.</w:t>
        <w:br/>
        <w:t>1908 жылы Е Де-хой бастырып шығарған (модон бараар) Гү Гуан Ци</w:t>
        <w:br/>
        <w:t>және Жан Да Шин (1848) арқылы тараған он бес бөлім, Гү Гуан Ци, Ли</w:t>
        <w:br/>
        <w:t>Вен Тянь, Вень Тин Шилердің қолымен тараған он екі бөлімдерден басқа</w:t>
        <w:br/>
        <w:t>да «Құпия шежіренің» қытай әрпімен жазылған көшірмелері баршылық.</w:t>
        <w:br/>
        <w:t>Орыс ғалымы ПІ.И.Кафаровтың Пекиндегі хан сарайының</w:t>
        <w:br/>
        <w:t>кітапханасынан «Құпия шежіренің» қытай тіліндегі аудармасын көшіріп</w:t>
        <w:br/>
        <w:t>алып, 1866 жылы орыс тілінде шығаруы шежірені зерттеуді ерекше</w:t>
        <w:br/>
        <w:t>жандандырды. Шежірені 1939 жылы неміс ғалымы Хейниш</w:t>
        <w:br/>
        <w:t>транскрипциялап, сөздігімен қоса неміс тілінде, 1941 жылы орыс ғалымы</w:t>
        <w:br/>
        <w:t>СА. Козин транскрипциялап, орысша аударып, сөздігімен бірге, 1949</w:t>
        <w:br/>
        <w:t>жылы француз ғалымы П.Пеллио трансрипциясымен, сөздігімен,</w:t>
        <w:br/>
        <w:t>аудармасымен қосып бастырулары «Құпия шежіренің» тереңдей</w:t>
        <w:br/>
        <w:t>зерттелуіне ерекше жағдай тудырды. )</w:t>
        <w:br/>
        <w:t>Жапондық М. Нака, К. Широтори, Ш. Озава, Т. Кобаяси,</w:t>
        <w:br/>
        <w:t>М. Мураками, неміс ғалымы Э. Хэниш, орыс ғалымы С. Козин, француз</w:t>
        <w:br/>
        <w:t>ғалымы П. Пеллио, белгиялық А. Мостарт, моңғолия-лық Ц. Дамдинсурэн,</w:t>
        <w:br/>
        <w:t>41 Сыздықава Р. Қазақ әдеби тілінің тарихы. -- Алматы, 1993. - Б. 49.</w:t>
        <w:br/>
        <w:t>а Дамдинсурэн Ц. Монголын уран зохиолын өв уламжлалын асуудалд. - УБ., 1987.- Х. 185.</w:t>
        <w:br/>
        <w:t>211</w:t>
        <w:br/>
        <w:t>БАРСА СА ТҮРКІ-МОҢҒОЛ ТІЛДІК БАЙЛАНЫСЫ: ТОПОНИМИЯ ЖӘНЕ ФГАЗЕОЛОГИЯ</w:t>
        <w:br/>
        <w:t>моңғол көшпелі тайпаларының әлеуметтік-экономикалық өмірі желілес</w:t>
        <w:br/>
        <w:t>болды. Сондай-ақ, олар бір-бірімен еркін түсінісе алатын да еді. Өйткені</w:t>
        <w:br/>
        <w:t>Чингис хаган түркі тайпаларын еркіне кіргізіп алғанда, олармен тілмашсыз</w:t>
        <w:br/>
        <w:t>сөйлесті дей аламыз. Егер сол кездегі түркі, моңғолдардың тілі бір-біріне</w:t>
        <w:br/>
        <w:t>түсініксіз болған болса, Чингис хаган олармен тілмаш арқылы тілдескен</w:t>
        <w:br/>
        <w:t>болар еді де, сол тілмаш туралы «Құпия шежіреде» жазылған болар еді» -</w:t>
        <w:br/>
        <w:t>дейді 27,</w:t>
        <w:br/>
        <w:t>Міне, осы арада, Моңғолдың біріккен мемлекеті құрылып, Шыңғыс</w:t>
        <w:br/>
        <w:t>хан және оның мұрагерлері, шежірелер тілімен айтқанда, «өсер күннен</w:t>
        <w:br/>
        <w:t>сіңер күнге дейінгі» (ургах нарнаас шиңғэх нар хүртэл), «күн сіңістен</w:t>
      </w:r>
    </w:p>
    <w:p>
      <w:r>
        <w:t>(жер) шетіне шейінгі» (наран шингэхүйе ероолт хүртэл) ұлан-байтақ</w:t>
        <w:br/>
        <w:t>өлкені «теңіз мұхитына шейін Тегіс етіп» (тонгэс далай хүртэл тэгш</w:t>
        <w:br/>
        <w:t>болгоод) өз билігін жүргізген кездерде түркілер мен моңғолдар қоян-</w:t>
        <w:br/>
        <w:t>қолтық, сапырылыса араласудың салдарынан қостілді болмады ма екен?</w:t>
        <w:br/>
        <w:t>Сол заманның тынысын шындықпен көркем етіп баяндаған моңғолдың</w:t>
        <w:br/>
        <w:t>көне жазба ескерткіштер тілінен, қостілділіктен хабардар ететін тілдік</w:t>
        <w:br/>
        <w:t>фактілерді аңғаруға болмас па екен? деген сияқты көңілде жүрген</w:t>
        <w:br/>
        <w:t>«түйткілдің сауалдарды» қайсыбірі ойға оралады.</w:t>
        <w:br/>
        <w:t>Линвистикалық әдебиеттерде көбінесе билингвизм терминімен</w:t>
        <w:br/>
        <w:t>берілетін қостілділік ұғымына «Шетел сөздерінің сөздігінде» былай деп</w:t>
        <w:br/>
        <w:t>анықтама беріледі: «Билингвизм (би “- лат. Пприа-язык) - лингвистикалық</w:t>
        <w:br/>
        <w:t>қостілділік - екі тілді бір мезгілде қатар қолдану»</w:t>
        <w:br/>
        <w:t>Орта Азияның кіндігін, қазіргі Моңғолия территориясын ортақ мекен</w:t>
        <w:br/>
        <w:t>еткен түркі және моңғол ру-тайлаларына ертеден тән болын келген түркі-</w:t>
        <w:br/>
        <w:t>моңғолдық қостілділік құбылысы алтаист Л. Лигетидің мынадай пікірінен</w:t>
        <w:br/>
        <w:t>де аңғарылады: «Алтай тілдерінің әрқайсысының даму барысына,</w:t>
        <w:br/>
        <w:t>лексикасына, грамматикалық құрылысына, фонетикасына өз таңбасын</w:t>
        <w:br/>
        <w:t>қалдырған ерекше жағдайлардың бірі ретінде түркілердің моңғолдармен,</w:t>
        <w:br/>
        <w:t>сондай-ақ, моңғолдардың маньчжурлармен өте тығыз (түркілердің тұңғыс-</w:t>
        <w:br/>
        <w:t>маньчжурлармен аздап та болса) қарым-қатынаста болған тарихи</w:t>
        <w:br/>
        <w:t>дәуірлердегі үздіксіз қоян-қолтық араласудың әсерін атап айтуға тура</w:t>
        <w:br/>
        <w:t>келеді. Түркі моңғол, тұңғыс-маньчжур тілдері болжам ретіндегі алтайлық</w:t>
        <w:br/>
        <w:t>тектілден бөлініп шыққаннан кейін Де бір-бірінен алшақ, жеке дара даму</w:t>
        <w:br/>
        <w:t>жолына түсіп кете алған жоқ, керісінше, бір-бірімен өте тығыз байланыста</w:t>
        <w:br/>
        <w:t>дамыды. Бұл тілдерде сөйлеуші тайпалар. мен Халықтар, әсіресе Орта</w:t>
        <w:br/>
        <w:t>Азияда өмір сүргендер бір тілден екінші бір тілге емін-еркін, оп-оңай</w:t>
        <w:br/>
        <w:t>көшіп отырды»,</w:t>
        <w:br/>
        <w:t>48 Моңғолдың құпия шежіресі. - Өлгей, 1978. - Б. 5.</w:t>
        <w:br/>
        <w:t>5% Словарь иностранных слов. - М., 1989. - С. 80.</w:t>
        <w:br/>
        <w:t>5ч А Дұгети Л. Рецензия на книғу Г.Д. Санжеева «Сравнительная грамматика монгольских языков» аЛ1.-</w:t>
        <w:br/>
        <w:t>М. 1953) // Вопросы языкознания, 1955.- М5.-С. 133-140.</w:t>
        <w:br/>
        <w:t>215</w:t>
        <w:br/>
        <w:t>дао Дұға ығ</w:t>
        <w:br/>
        <w:t>БАСАР 1 ТҮРКІ-МОҢҒОЛ ТІЛДІК БАЙЛАНЫСЫ: ТОПОНИМИЯ ЖӘНЕ ФРАЗЕОЛОГИЯ</w:t>
        <w:br/>
        <w:t>аттарына тілдік талдау жасай келе, олардың түркі тілдері тұрғысынан</w:t>
        <w:br/>
        <w:t>түсіндірілетіндігін айтады және «наймандар Шыңғысхан тұсында да</w:t>
        <w:br/>
        <w:t>өздерінің тілінде, яғни түркі тілінде сөйледі» ”” - деген байламға келеді.</w:t>
        <w:br/>
        <w:t>Егер де «Моңғолдың күпия шежіресі» тәрізді тарихи-әдеби жазба</w:t>
        <w:br/>
        <w:t>ескерткіштерде таңбаланып қалған керей, найман, қоңырат, жалайыр</w:t>
        <w:br/>
        <w:t>сияқты тайпалардың алдыңғы екеуінің тегі мен Тілі жайлы қарама-қайшы</w:t>
        <w:br/>
        <w:t>болса да пікірлер (моңғолдық немесе түркілік ру-тайпалар ретінде тануға</w:t>
        <w:br/>
        <w:t>байланысты) ғылыми аренада бұрыннан орын алып келе жатқан болса,</w:t>
        <w:br/>
        <w:t>«Шежірелер» тілі солардың «сыбайластары», «іргелес көршілері»</w:t>
        <w:br/>
        <w:t>(дагуулан нутаглах) деп атын атап, түсін түстеп көрсететін, ХШ-ХГУ</w:t>
        <w:br/>
        <w:t>ғасырдағы ірі тайпалар қоңыраттар мен жалайырлардың тілі мен тегі</w:t>
        <w:br/>
        <w:t>«Шежірелер» тілін зерттеуші ғалымдар арасыңда әзірге назардан тыс</w:t>
        <w:br/>
        <w:t>қалып келе жатқан мәселердің бірі.</w:t>
        <w:br/>
        <w:t>Сонымен, керей, найман ру-тайпалары және шежірелер тілі «олардың</w:t>
        <w:br/>
        <w:t>сыбайластары», «олармен бірге жайлайтындар, көшетіндер» деп атап</w:t>
        <w:br/>
        <w:t>көрсететін (дагуулан нутаглах) жалайыр, қоңыраттар ХП-ХШ ғасырларда</w:t>
        <w:br/>
        <w:t>түркі тілінде сөйлеген түркілік тайпалар болды.</w:t>
      </w:r>
    </w:p>
    <w:p>
      <w:r>
        <w:t>2. Түркілер мен моңғолдардың этнографиялық жоне дүниетанымдық</w:t>
        <w:br/>
        <w:t>әлемдеріндегі тектестікті, рухани-заттық мәдениеттеріндегі ортақтықты</w:t>
        <w:br/>
        <w:t>біртұтас географиялық кеңістікте бірлесе кешкен көшпелі өмір салты</w:t>
        <w:br/>
        <w:t>тудырғаны даусыз. Түркі-моңғолдардың бағзы замандардан бастау алатын</w:t>
        <w:br/>
        <w:t>тарихи-мәдени тамырластығы, ортақтастығы, я болмаса олардың</w:t>
        <w:br/>
        <w:t>әрқайсысына тән төлтума болмыс-бітімдік өзгешеліктері олардың</w:t>
        <w:br/>
        <w:t>тілдерінде көрініс тауып жататыны белгілі.</w:t>
        <w:br/>
        <w:t>Тіл - мәдениеттің құрамдас бөліктерінің бірі десек, тіл арқылы</w:t>
        <w:br/>
        <w:t>түркілер мен моңғолдарға ортақ мәдениет - көшпелілер мәдениетінің</w:t>
        <w:br/>
        <w:t>детальдарында бейнеленген, бұлардың әрқайсысының болмыс-бітімінің</w:t>
        <w:br/>
        <w:t>даралық қасиетін сипаттайтын өзгешеліктерді, ерекшеліктерді тап басып</w:t>
        <w:br/>
        <w:t>тануға болады. Басқаша айтқанда, этно-мәдени сипаттағы тілдік деректер,</w:t>
        <w:br/>
        <w:t>түркі-моңғол тарихи-мәдени ор-тақтығы фонында қалыптасып, біртіндеп</w:t>
        <w:br/>
        <w:t>ұлттық сипатқа ие болған түркі халықтарының әрқайсысының, сондай-ақ,</w:t>
        <w:br/>
        <w:t>моңғол халқының этностық мәдениеттерінің өзіндік ерекшелйегерінің ара</w:t>
        <w:br/>
        <w:t>жігін ажыратуға көмектеседі. Халық мәдениетінің ұлттық ерекшелігінің</w:t>
        <w:br/>
        <w:t>тілде көрініс тауып жататындығы жайлы В.В. Виноградов былай дейді</w:t>
        <w:br/>
        <w:t>(түп нұсқа бойынша): «Социокультурный уклад определенной</w:t>
        <w:br/>
        <w:t>национальной обіцности имеет свои особенности, отличаюшие его от</w:t>
        <w:br/>
        <w:t>других национальных укладов, Эти особенности отражаются в лексике и</w:t>
        <w:br/>
        <w:t>составляют в ней фоновую информацию, передаюшую сведения о</w:t>
        <w:br/>
        <w:t>4% Дцгети Л. Рецензия на книгу Г.Д. Санжсева «Сравнительная грамматика монгольских языков». Т.1.</w:t>
        <w:br/>
        <w:t>-М.,1953. // Вәпросы языкознания. 1955. - Хе5.- С. 138.</w:t>
        <w:br/>
        <w:t>225</w:t>
        <w:br/>
        <w:t>суа ӘК ТҮРКІ-МОҢҒОЛ ТІЛДІК БАЙЛАНЫСЫ: ТОПОНИМИЯ ЖӘНЕ ФРАЗЕОЛОГИЯ</w:t>
        <w:br/>
        <w:t>Ұлы Моңғол Империясы (моңғолша атауы Хамаг Моңғол Улс)</w:t>
        <w:br/>
        <w:t>құрылған заманның тіршілік-тынысын нақты тарихи деректерді кең қамти</w:t>
        <w:br/>
        <w:t>отырып, мейлінше көркем тілмен жеткізген «Шежірелер» тілін қазіргі</w:t>
        <w:br/>
        <w:t>қазақ тілі фактілерімен салыстыра отырып, ғылыми талдау жасаудың</w:t>
        <w:br/>
        <w:t>өзектілігін, ең алдымен, қазақ тілі мен моңғол тілдерінің қарым-қатынасы</w:t>
        <w:br/>
        <w:t>мәселесін сараптау үшін қажет осындай бағыттағы зерттеулердің әлі де</w:t>
        <w:br/>
        <w:t>қолға алына қоймағандығымен түсіндіруге болады. Қазақ тілінің тарихи</w:t>
        <w:br/>
        <w:t>лексикологиясының проблемалары мен міндеттері жайлы мақаласында</w:t>
        <w:br/>
        <w:t>акад. Ә.Т. Қайдаров: «қазақ тілі мен моңғол тілдерінің қарым-қатынасы</w:t>
        <w:br/>
        <w:t>проблемасының дұрыс шешілуі қазақ халқының дербес халық болып</w:t>
        <w:br/>
        <w:t>қалыптасуына негіз болған көптеген ру-тайпалар мен моңғол тілдес ру-</w:t>
        <w:br/>
        <w:t>тайпалардың өткен дәуірлердегі этногенетикалық, саяси-әлеуметтік,</w:t>
        <w:br/>
        <w:t>географиялық т.б. байлаңыстарын тіл фактілеріне сүйене отырып</w:t>
        <w:br/>
        <w:t>анықтауды талап етеді» - деп атап көрсетеді. Міне, осы тұрғыдан</w:t>
        <w:br/>
        <w:t>келгенде, ХІШ-ХТУ ғасырларда моңғол ру-тайпаларымен қоян-қолтық</w:t>
        <w:br/>
        <w:t>араластықта болып, тіптен Моңғолдың біріккен мемлекетін орнату</w:t>
        <w:br/>
        <w:t>жолындағы күрес жолын бастаған жас Тэмүжиннің (Шыңғыс хан) о баста</w:t>
        <w:br/>
        <w:t>демеушісі, кейіннен одақтасы, соңында қарсыласы, ақырында боданы</w:t>
        <w:br/>
        <w:t>болған керейлер мен қоңыраттар, олардың сыбайласы наймандар сияқты</w:t>
        <w:br/>
        <w:t>ірі тайпалардың қазақ халқының негізін құраушы ру-тайпалар қатарына</w:t>
        <w:br/>
        <w:t>жататындығын және де олар жайлы деректер моңғолдың «Шежірелерінде»</w:t>
        <w:br/>
        <w:t>айрықша орын тапқандығын ескерсек, моңғолдың тарихи-мәдени</w:t>
        <w:br/>
        <w:t>мұраларына үңілудің қажеттілігі туары сөзсіз.</w:t>
        <w:br/>
        <w:t>Түркі (қазақ) және моңғол тілдерінің әрқайсысының тілдік</w:t>
        <w:br/>
        <w:t>жүйелерінің лексика-фразеологиялық құрылымындарына ортақ қордың</w:t>
        <w:br/>
        <w:t>табиғатын айқындау ісі - тілдік фактілерді түркілер мен моңғолдардың</w:t>
        <w:br/>
        <w:t>тым көне заманалардан басталатын географиялық, саяси-әлеуметтік,</w:t>
        <w:br/>
        <w:t>шаруашылық, тарихи-мәдени байланыстарымен са-бақтастыра отырып</w:t>
        <w:br/>
        <w:t>зерделеуді қажет ететін күрделі мәселе. Бұл мәселеде тіл тарихының халық</w:t>
        <w:br/>
        <w:t>тарихымен өзектестілігінен өрбитін, тілдің аса маңызды тарихи-дерек</w:t>
      </w:r>
    </w:p>
    <w:p>
      <w:r>
        <w:t>көзі бола алатын қызметінің алатын орны ерекше.</w:t>
        <w:br/>
        <w:t>Өте ертеректе қапыптасқан түркі (қазақ)-моңғол лексика-</w:t>
        <w:br/>
        <w:t>фразеологиялық ортақ қорының байи, толыға түсуіне тікелей әсер еткен</w:t>
        <w:br/>
        <w:t>тілдік құбылыстардың бірі - тарихи белгілі бір дәуірлерде болып өткен</w:t>
        <w:br/>
        <w:t>түркі-моңғол қостілділік процесі. Түркі және моңғол тілдері арасындағы</w:t>
        <w:br/>
        <w:t>бір жақты, я болмаса екі жақты Тілдік кірме элементтердің, тілдік ауыс-</w:t>
        <w:br/>
        <w:t>түйістің жедел қарқынға ие болған кездері де осы қостілділікпен тұспа-тұс</w:t>
        <w:br/>
        <w:t>келеді. Ал тіл-тілде кірме элементтердің орын алуы да тілдердің өзара</w:t>
        <w:br/>
        <w:t>Қайдарав Ә.Т. Қазақ тілінін тарихи лексикологиясы: проблемалары мен міндеттері // Қазақ тілінің</w:t>
        <w:br/>
        <w:t>өзекті мәселелері. - Алматы, 1998. - Б. 56.</w:t>
        <w:br/>
        <w:t>Климов Г.А. Основы лингвистической компаратинистики. - М., 1990.-С. 143</w:t>
        <w:br/>
        <w:t>216</w:t>
        <w:br/>
        <w:t>масы» ТҮРКІ-МОҢҒОЛ ТІЛДІК БАЙЛАНЫСЫ: ТОПОНИМИЯ ЖӘНЕ ФРАЗЕОЛОГИЯ</w:t>
        <w:br/>
        <w:t>қоңырат сияқты «Шежірелерде» аты аталып, түсі түстелетін ірі-ірі ру-</w:t>
        <w:br/>
        <w:t>тайпалар сөйлеген тілді де енгізер едік. Бұл ру-тайпалардың кейіннен қазақ</w:t>
        <w:br/>
        <w:t>халқының дербес халық болып қалыптасуына негіз болған, Қазақ</w:t>
        <w:br/>
        <w:t>хандығын құраған басты ру-тайпалар қатарынан орын алғандығы әркімге</w:t>
        <w:br/>
        <w:t>белгілі жайт.</w:t>
        <w:br/>
        <w:t>«Шежірелерде» баяндалатын аты аталған ру-тайпаларға қатысты</w:t>
        <w:br/>
        <w:t>оқиғалар желісіне ұүңілгенімізде, моңғол ру-тайпалары мен түркі</w:t>
        <w:br/>
        <w:t>тайпалары арасында тілдік тосқауылдың (барьера) барлығы байқалмайды.</w:t>
        <w:br/>
        <w:t>Мәселен, «Шежірелерде» баяндалатын, жай баяндалып қана қоймай тілдік-</w:t>
        <w:br/>
        <w:t>көркемдік өрнектермен нақыштала өрілетін оқиғаларда, атап айтқанда,</w:t>
        <w:br/>
        <w:t>Керей ханы Тоғырылдың иығына Бөртенің жасауына келген бас киіт- қара</w:t>
        <w:br/>
        <w:t>бұлғын ішікті жауып, әкесіне у беріп өлтірген «ата жауы» татарларды,</w:t>
        <w:br/>
        <w:t>«ұзында өші, қысқада кегі бар» меркіттерді, тайпалас дұшпандары</w:t>
        <w:br/>
        <w:t>тайшыларды жеңуге қол ұшын беруін өтіне келген Темүжин туралы, жер</w:t>
        <w:br/>
        <w:t>үшін, жесір үшін, мал үшін қырық пышақ болып қырқысып жатқан ірілі-</w:t>
        <w:br/>
        <w:t>уақты ру-тайпалардың басын бір мемлекетке біріктірген Шыңғыстың</w:t>
        <w:br/>
        <w:t>алғашқы одақтастары болған керей-наймандардың кейіннен Шыңғыстың</w:t>
        <w:br/>
        <w:t>боданы болмау үшін күресі, «жау жүрек» керейлерді басып алған соң,</w:t>
        <w:br/>
        <w:t>оның «сыбайластары» найман мен меркіттердің Шыңғыс қолымен</w:t>
        <w:br/>
        <w:t>соғысуға жүректері дауаламай бытырап кетуі, керейлермен соғысқаннан</w:t>
        <w:br/>
        <w:t>қалған 2600 адамының 12300-ін алып халханың батысына қарай бет алған</w:t>
        <w:br/>
        <w:t>жолында Шың-ғыс ханның «Халха өзенінің Буйр көліне құятын сағасында</w:t>
        <w:br/>
        <w:t>отырған малды-жанды қоңырат деген ел бар дейді, солар туралы біліп</w:t>
        <w:br/>
        <w:t>қайт!» - деп Зорчидай бастаған орогтарды жіберуі, қоңыраттардың еш</w:t>
        <w:br/>
        <w:t>қарсылықсыз Шыңғыстың қол астына өтуі, сөйтіп, бүкіл мал-жанын, бақ-</w:t>
        <w:br/>
        <w:t>дәулет байлығын сақтап қалуы т.т. сияқтыларда ортада жүрген тілмаш</w:t>
        <w:br/>
        <w:t>жайлы ең болмаса бірауыз сөз жоқ. Сонда жоғарыдағы аты аталған</w:t>
        <w:br/>
        <w:t>тайпалар мен таза моңғолдық ру-тайпалар арасында қарым-қатынас</w:t>
        <w:br/>
        <w:t>құралы ретінде қандай тіл қызмет етті және найман, керей, жалайыр,</w:t>
        <w:br/>
        <w:t>қоңыраттардың тегін моңғолмен байланыстырамыз ба, жоқ па? - деген</w:t>
        <w:br/>
        <w:t>сауалдың ойға оралары даусыз. Міне, осы сауалға жауап іздеуде</w:t>
        <w:br/>
        <w:t>«Шежірелер» тіліндегі бейнелі қолданыстардың (тілдік-бейнелер)</w:t>
        <w:br/>
        <w:t>этномәдени дерек ретіндегі танымдық мәніне жүгінудің орны ерекше.</w:t>
        <w:br/>
        <w:t>ХІШ-ХІУ ғғ. найман, керей, қоңырат, жалайырлар мен моңғол ру-</w:t>
        <w:br/>
        <w:t>тайпалары арасындағы қарым-қатынас екі жақты түркі-моңғол қостілдігіне</w:t>
        <w:br/>
        <w:t>негізделді, яғни найман, керей, жалайыр, қоңыраттардың сол дәуірдегі</w:t>
        <w:br/>
        <w:t>моңғол тілін еркін меңгергендігі сияқты, осы тайпалармен үзіліссіз</w:t>
        <w:br/>
        <w:t>араласта болған моңғолдар да керейлер мен наймандар, қоңыраттар мен</w:t>
        <w:br/>
        <w:t>жалайырлар сөйлеген тілді жақсы білді деп ойлаймыз. Осы арада, біздер,</w:t>
        <w:br/>
        <w:t>найман, керей, жалайыр, қоңыраттар қай тілде сөйледі? Оларды тегіне</w:t>
      </w:r>
    </w:p>
    <w:p>
      <w:r>
        <w:t>қарай кімдер деуге болады? -- деген сауалдарға жауап іздеген ғалымдар</w:t>
        <w:br/>
        <w:t>223</w:t>
        <w:br/>
        <w:t>ек ТҮРКІ-МОҢҒОЛ ТІЛДІК БАЙЛАНЫСЫ: ТОПОНИМИЯ ЖӘНЕ ФРАЗЕОЛОГИЯ</w:t>
        <w:br/>
        <w:t>қатты жел соқтыратын тәсілді Н.Т.) біледі екен. Жай ұстағандарында</w:t>
        <w:br/>
        <w:t>жайлары аударылып өздеріне түсіп, шаршап-шалдыққаннан біз тәңіріге</w:t>
        <w:br/>
        <w:t>ұнамадық деп бытырап кетті». «Алтын шежіре» зад («жай») сөзі үшін Н.Т,</w:t>
        <w:br/>
        <w:t>(Нууң товчоо) - деп белгі қойып, оның «Құпия шежіредегі» анықтамасын</w:t>
        <w:br/>
        <w:t>келтіре кеткен. Біз анықтаманы әдейілеп бөліп (қурсивпен ) беріп</w:t>
        <w:br/>
        <w:t>отырмыз.</w:t>
        <w:br/>
        <w:t>«Құпия шежірені» аударушылар ҙад мэдэх, зад барих тіркестері үшін</w:t>
        <w:br/>
        <w:t>оның қазақ тіліндегі күн жайлату деген аналогін таңдайды: «Буйруг хан</w:t>
        <w:br/>
        <w:t>мен Хутаг екеуі жай түсіру әдісін біледі екен. Ол екеуі күн жайлатқанда</w:t>
        <w:br/>
        <w:t>жайы қайта өздеріне түсіп, суға малтығып, балшыққа тайғақтап жүре</w:t>
        <w:br/>
        <w:t>алмағандықтан, «бізге тәңір қаһарын төкті» деп быт-шыт боп</w:t>
        <w:br/>
        <w:t>қашады» 99,</w:t>
        <w:br/>
        <w:t>«Алтын іпежірені» қазақшалаған А.Мауқараұлы: «Бұйрық хан мен</w:t>
        <w:br/>
        <w:t>Құтық екеуі аспаннан жай түсіруді біледі екен. Олар жай түсіріп еді,</w:t>
        <w:br/>
        <w:t>жасын адасып өздеріне түскендіктен, жүре алмай суға малтығып, «тәңір</w:t>
        <w:br/>
        <w:t>бізге қаһарын төкті» деп ойлап, кері қайтады да жан-жаққа тарап, бас-</w:t>
        <w:br/>
        <w:t>басына кетеді» - деп аударады.</w:t>
        <w:br/>
        <w:t>Аударуда түп нұсқаға сай келетін балама тіркестің (эквиваленттің)</w:t>
        <w:br/>
        <w:t>таңдап алынуы аударма мен түп нұсқаны жақындата түсетін әдістің бірі.</w:t>
        <w:br/>
        <w:t>«Құпия шежіренің» қазақшасында моңғолдың зад барих, зад мэдэх</w:t>
        <w:br/>
        <w:t>тіркестері үшін қазақ тілінің күн жайлату этнографизмі таңдалынып</w:t>
        <w:br/>
        <w:t>алынғаны, ал «Алтын шежіренің» қазақшасында еркін тіркестік аударма</w:t>
        <w:br/>
        <w:t>орын алғаны байқалады.</w:t>
        <w:br/>
        <w:t>Моңғолдың зад барих (мэдэх) этнографизмі құрамындағы зад, қазақ</w:t>
        <w:br/>
        <w:t>тіліндегі жай сөздері дыбыстық варианттағы түбірлес сөздер болып</w:t>
        <w:br/>
        <w:t>табылады. Қазақ тілінде жад / жай түбірлерінен жайшы, жадылау сияқты</w:t>
        <w:br/>
        <w:t>туынды құрылымдар өрбитін болса, моңғолдық зад түбір морфема ретінде</w:t>
        <w:br/>
        <w:t>туынды құрылымдар түзе алмайды. Ал моңғолдың зад барих (мэдэх)</w:t>
        <w:br/>
        <w:t>(сөзбе-сөз: «жай ұстау (білу)») тұрақты тіркесі мен қазақтың күн жайлату</w:t>
        <w:br/>
        <w:t>фразеологизмі ортақ образдық-фондық негізді, идеялас (мағыналас)</w:t>
        <w:br/>
        <w:t>бейнелі қолданыстар.</w:t>
        <w:br/>
        <w:t>Қазақ тіліндегі наным-сенімге байланысты тұрақты тіркестерді</w:t>
        <w:br/>
        <w:t>этнолингвистикалық тұрғыдан зерттеген Қ.Ғабитханұлы магияның тілдегі</w:t>
        <w:br/>
        <w:t>көріністерінің біріне жадылауды жатқызады және ол бұл сөз жады</w:t>
        <w:br/>
        <w:t>түбірінен әрбігендігін айтады, әрі М. Қашғаридың: «Иат (жады) -</w:t>
        <w:br/>
        <w:t>жаңбыр жаудыру және жел тұрғызу үшін жады тасымен істелетін ырым» -</w:t>
        <w:br/>
        <w:t>деген түсініктемесін алға тартады" Р.Сыздық жайшы және күн</w:t>
        <w:br/>
        <w:t>жайлату сөздеріндегі жай- түбірінің көне Йад- түбірше барып саятын</w:t>
        <w:br/>
        <w:t>4% Моңғолдың Құпия шежіресі. - Өлгей, 1978. - Б. 60-61.</w:t>
        <w:br/>
        <w:t>“%) Ғабитханұлы Қ. Наным-сенімге байланысты қазақ Тіліндегі тұрақты тіркестер. ҚДА. - Алматы, 1995.</w:t>
        <w:br/>
        <w:t>51.</w:t>
        <w:br/>
        <w:t>227</w:t>
        <w:br/>
        <w:t>-Эсея- 974 Өс ТҮРКІ-МОҢҒОЛ ТІЛДІК БАЙЛАНЫСЫ: ТОПОНИМИЯ ЖӘНЕ ФРАЗЕОЛОГИЯ</w:t>
      </w:r>
    </w:p>
    <w:p>
      <w:r>
        <w:t>бутарах «қарша борау» («бір нәрсенің (оқтың, құстың жүнінің т.б.)</w:t>
        <w:br/>
        <w:t>бұрқырап жауып кетуі»), будаа мэт хутгалдах «бидайдай шашырау»</w:t>
        <w:br/>
        <w:t>(«бытырап жан-жаққа кету»), харацай төдий амниа халхлагдах</w:t>
        <w:br/>
        <w:t>«қарлығаштай жанды қалқалау» («аман қалуды ойлау, жанын қорғаштау»)</w:t>
        <w:br/>
        <w:t>сияқты теңеулер, зэмгэлзэн хазаартай, цэгээхэн монцогтой эээрд халзан</w:t>
        <w:br/>
        <w:t>«құйма жүгенді, ақшыл шоқтықты жирен қасқа», есөн хөлт цағаан ту</w:t>
        <w:br/>
        <w:t>«тоғыз аяқты ақ ту» тәрізді тұрақталған эпитетті тіркестер молынан</w:t>
        <w:br/>
        <w:t>ұшырасады. Мұндай экспрессиясы күшті, эмоционалдық бояуы қою</w:t>
        <w:br/>
        <w:t>фразеологизмдер моңғол шежірелерінің көркем туындылық қасиетін</w:t>
        <w:br/>
        <w:t>танытатын, поэтикалық жүк арқалаған, көркемдік құрап қызметінде</w:t>
        <w:br/>
        <w:t>жұмсалған, тіл арқылы ұсынылған көркем бейнелер болып табылады.</w:t>
        <w:br/>
        <w:t>дода Жосысырашы</w:t>
        <w:br/>
        <w:t>БС САРА ТҮРКІ-МОҢҒОЛ ТІЛДІК БАЙЛАНЫСЫ: ТОПОНИМИЯ ЖӘНЕ ФРАЗЕОЛОГИЯ</w:t>
        <w:br/>
        <w:t>МОҢҒОЛ ТАРИХИ ЖАЗБА ЕСКЕРТКІШТЕРІНІҢ</w:t>
        <w:br/>
        <w:t>ФРАЗЕОЛОГИЯСЫ ЖӘНЕ ТІЛАРАЛЫҚ ПОЭТИКАЛЫҚ</w:t>
        <w:br/>
        <w:t>ІРГЕЛЕСТІК</w:t>
        <w:br/>
        <w:t>81. Тіларалық поэтикалық іргелестік туралы түсінік</w:t>
        <w:br/>
        <w:t>«Тіп арқылы ұсынылған көркем бейне, яғни «Тілдік образ» дегеніміз</w:t>
        <w:br/>
        <w:t>жеке сөздер мен бейнелі тіркестер (фразеологизмдер). Тілдік образдар сол</w:t>
        <w:br/>
        <w:t>тілде сөйлейтін халықтың дүниетанымының көрсеткіні, сондықтан оларда</w:t>
        <w:br/>
        <w:t>ұлттық сипат басымырақ болады» - деп Р.Ғ.Сыздық тілдік көркем</w:t>
        <w:br/>
        <w:t>бейнелерге анықтама бере келіп, «тұрмыс-салты, қоршаған ортасы, тілі</w:t>
        <w:br/>
        <w:t>мен ділі (менталитеті) жақын халықтардың тілдік образдар дүниесінде</w:t>
        <w:br/>
        <w:t>ұлтаралық ұқсастықтар болуы заңды. Ол ұқсастықтың негізі ауыс-</w:t>
        <w:br/>
        <w:t>түйістікпен қатар, эр халықтың өз дүниетанымында, тілдік-көркемдік</w:t>
        <w:br/>
        <w:t>өрнектерді жасаудың ұлттық дәстүрінде жатса керек, сондай-ақ, оларды</w:t>
        <w:br/>
        <w:t>тілдік түп қазықтың бірлігінен, генезистік тұғырынан іздеуге де болар» -</w:t>
        <w:br/>
        <w:t>деп ой түйеді",</w:t>
        <w:br/>
        <w:t>Түркі, соның ішінде қазақ және моңғол халықтарының тілдік көркем</w:t>
        <w:br/>
        <w:t>бейнелер (бейнелі фразеологизмдер) жүйесіндегі ұқсастықтардың</w:t>
        <w:br/>
        <w:t>табиғатына тереңдеп бару үшін, назарымызға ілігіп отырған моңғол</w:t>
        <w:br/>
        <w:t>«Шежірелерінің» тілдік образдарын қазақ халқының ауыз әдебиетінің</w:t>
        <w:br/>
        <w:t>үлгілерінде, ауызша және жазба әдеби тілінде кездесетін аналогтерімен</w:t>
        <w:br/>
        <w:t>48, Сыздық Р. Эпос тілі және лингвистякалық поэтяка-мәселелері. // Тіп таным. - Хе1. - Алматы, 2001. -</w:t>
        <w:br/>
        <w:t>Б.25-26. :</w:t>
        <w:br/>
        <w:t>245</w:t>
        <w:br/>
        <w:t>ө- ТҮРКІ-МОҢҒОЛ ТІЛДІК БАЙЛАНЫСЫ: ТОПОНИМИЯ ЖӘНЕ ФРАЗЕОЛОГИЯ</w:t>
        <w:br/>
        <w:t>13 әм. 52 2</w:t>
        <w:br/>
        <w:t>жарлығымен жеңілген татарларды бір жерге жиып алып, оқшантаймен</w:t>
        <w:br/>
        <w:t>өлшеп шеттерінен өлтіріп жатқанда әрбір татар жеңдеріне тығып алған</w:t>
        <w:br/>
        <w:t>қанжарларын шығарып келіп, жастығымызды ала жатайық дегендіктен</w:t>
        <w:br/>
        <w:t>біздің жақ көп шығынға ұшырады (Гүмүн тутам ханчун-дур-ийан китухай</w:t>
        <w:br/>
        <w:t>ханчулажу дэрэ абун үкүйэ кэмэлджү баса машгү самшижуху) деген</w:t>
        <w:br/>
        <w:t>баяндауда да кездеседі. Бұл оқиға «Алтын шежіреде» де бар!</w:t>
        <w:br/>
        <w:t>Бұларға қарағанда, қазіргі қазақ тіліндегі жастығын ала жату</w:t>
        <w:br/>
        <w:t>бейнелі фразеологизмімен идеялық (мағыналық) тұрғыдан да, оның тілдік</w:t>
        <w:br/>
        <w:t>көрінісі тарапынан да бірдей түсіп жататын моңғол тіліндегі дэр аван үхэх</w:t>
      </w:r>
    </w:p>
    <w:p>
      <w:r>
        <w:t>тұрақты тіркесі ХІШІ-ХІУғғ. моңғол жерін мекендеген әр түрлі ру-тайпа,</w:t>
        <w:br/>
        <w:t>ұлыстар тіліңде де, ХУП ғ. моңғолдың әдеби тілінде де актив қолданыста</w:t>
        <w:br/>
        <w:t>болғандығы байқалады. Ақыры өлетін адамның бір сәттік іс-әрекетінің</w:t>
        <w:br/>
        <w:t>шешімі іспеттес «өзі өлерінен сол ғана бұрын дұшпанын да сұлата кетуге</w:t>
        <w:br/>
        <w:t>харекет жасау» дегенді білдіретін қазақ тіліндегі жастығын ала жату мен</w:t>
        <w:br/>
        <w:t>оның моңғолдық параллелі дэр аван үхэх бейнелі тұрақты тіркестердің</w:t>
        <w:br/>
        <w:t>пайда болу себебіне үңіліп көрелік.</w:t>
        <w:br/>
        <w:t>Моңғол ғалымы Ш. Гаадамба «Құпия шежіре» тілінде кездесетін дэрэ</w:t>
        <w:br/>
        <w:t>абун үкүсү фразеологизмінің де, сондай-ақ «біреуге жалшы болып,</w:t>
        <w:br/>
        <w:t>айтқанына көніп, айдағанына жүріп қорлық-зомбылық көргенше, өлген</w:t>
        <w:br/>
        <w:t>жақсының басына жастық болып бірге кәмілгеи артық» дегенді білдіретін</w:t>
        <w:br/>
        <w:t>амьд хүний гэрч болохоор үхсэн хуний дэр бол (сөзбе-сөз: «тіріге малай</w:t>
        <w:br/>
        <w:t>болғаннан, өліге жастық болған артық») деген мақалдың да түп негізінде</w:t>
        <w:br/>
        <w:t>ХІП ғасырларға дейінгі кездердегі моңғолдардың адамды жерлеу рәсімі</w:t>
        <w:br/>
        <w:t>жатқандығына назар аударады 4.</w:t>
        <w:br/>
        <w:t>Бұрындары моңғолдарда ел-жұртқа белгілі, атақты адам қайтыс</w:t>
        <w:br/>
        <w:t>болғанда, өлген адамның сүйегімен бірге қазылған көрдің ернеуіне оның</w:t>
        <w:br/>
        <w:t>сүйікті кұлы да әкелінетін көрінеді. Қайтыс болған адамның сүйегі көрден</w:t>
        <w:br/>
        <w:t>орын алған соң, әлгі құлды да тірідей көрге түсіріп, өлген адамның</w:t>
        <w:br/>
        <w:t>мойынына жастық етіп жастауды үш рет қайталайды екен. Мұндай сынды</w:t>
        <w:br/>
        <w:t>көтере алмай, өліп кетсе құл иесіне «жастық болып жасталып» бірге</w:t>
        <w:br/>
        <w:t>жерленеді екен. Ал сынақтан аман қалса, құлға бостандық беріліп, ол</w:t>
        <w:br/>
        <w:t>қайтыс болған атақты адамның туыс-туғандары үшін ең күрметті, ең</w:t>
        <w:br/>
        <w:t>сыйлы, ең қадірлі қонағына айналады екен.</w:t>
        <w:br/>
        <w:t>Жаугершілік замандарда шайқас алаңында мерт болған қолбасшыны</w:t>
        <w:br/>
        <w:t>жерлегенде оған жастық етіп, онымен бірге соғыста қайтыс болған қанды</w:t>
        <w:br/>
        <w:t>көйлек жолдасының, қарулас серігінің денесін. жастаған көрінеді.</w:t>
        <w:br/>
        <w:t>Ш.Гаадамба бұл салттың ХШ-ХІУғғ. моңғолдың тарихи-одеби</w:t>
        <w:br/>
        <w:t>мұраларының бірі «Чингисийн чадигге» де («Шыңғыстың өмірбаяны»)</w:t>
        <w:br/>
        <w:t>45 реңоі Р. Нізіюге бесгеде шолроһ. Рагіз, 1949. --Р. 47.</w:t>
        <w:br/>
        <w:t>4 Луасанданзан «Алтан товч». - УБ. 1990. - Х. 65.</w:t>
        <w:br/>
        <w:t>441 Гаадамба Ш. Нууц товчооны нууцаяс. - УБ., 1990. - Х. 124-125.</w:t>
        <w:br/>
        <w:t>230</w:t>
        <w:br/>
        <w:t>САРЫ 3 ТҮРКІ-МОҢҒОЛ ТІЛДІК БАЙЛАНЫСЫ: ТОПОНИМИЯ ЖӘНЕ ФРАЗЕОЛОГИЯ</w:t>
        <w:br/>
        <w:t>- «құдаларға сойылған малдың бауыздауы құйылған бата аяқтан қан ауыз</w:t>
        <w:br/>
        <w:t>тиіп, серттесу» дәстүрі.</w:t>
        <w:br/>
        <w:t>Осы орайда айта кететін жайттардың бірі - малды алқымынан</w:t>
        <w:br/>
        <w:t>бауыздап союдың моңғолдарға тән еместігі, яғни малдың қанын шығарып</w:t>
        <w:br/>
        <w:t>союдың моңғолдар психологиясына жаттығы. Моңғолдар қойды</w:t>
        <w:br/>
        <w:t>шалқасынан жығып сап, дәл кеуде тұстан екі саусақ сиятындай етіп</w:t>
        <w:br/>
        <w:t>пышақтап, сұқ және ортан қолдарын (саусақтарын) тесікке тығып тұрып</w:t>
        <w:br/>
        <w:t>малдың жүрек тұсындағы бір тамырын жұлып алу арқылы өлтіреді.</w:t>
        <w:br/>
        <w:t>Моңғолдардың дәстүрлі мал сою тәсілінің қазақтың (түркілік) мал</w:t>
        <w:br/>
        <w:t>сайысынан (алқымнан бауыздау) мүлдем өзгешелігіне қарап әрі</w:t>
        <w:br/>
        <w:t>«Шежірелерде» «бауыздау жеуге» (багалзуур идэхээр) Шыңғыс жағын</w:t>
        <w:br/>
        <w:t>керейдің Сангүмі шақырып отырғанына зер салсақ, сонымен қатар</w:t>
        <w:br/>
        <w:t>бағалзуур сөзінің түркілік бұғаз, бұғақ сөздерімен түбірлестігіне ескерсек,</w:t>
        <w:br/>
        <w:t>жоғарыда тоқталып өткен «құдаластық келісімі» ретінде малдың бауыздау</w:t>
        <w:br/>
        <w:t>қанынан ауыз тию салтының (дәстүрдің) түркі-моңғолдарға ортақ емес, тек</w:t>
        <w:br/>
        <w:t>түркілерге ғана тәндігін байқаймыз.</w:t>
        <w:br/>
        <w:t>Сонымен, моңғол тіліндегі багалзуур идэх образды-номинативті тіркес</w:t>
        <w:br/>
        <w:t>о баста мал бауыздап, оның қанына кұдалық серт жасайтын түркілік</w:t>
      </w:r>
    </w:p>
    <w:p>
      <w:r>
        <w:t>дәстүрдің моңғолша атауы болған деп білеміз. Бұл тіркеске негіз болған</w:t>
        <w:br/>
        <w:t>түркілік дәстүрдің жылдар өте келе моңғолдар үшін көмескі тартуына</w:t>
        <w:br/>
        <w:t>байланысты, тіркес (багалзуур идэх) моңғолдар арасында мойын етті</w:t>
        <w:br/>
        <w:t>мүжитін ырымның атауы болып, әуелгі мағынасынан ауытқығаны, яғни</w:t>
        <w:br/>
        <w:t>мағынасын ауыстыруы ықтимал. «Құпия шежіреде» Баға!/гие (бауыздау)</w:t>
        <w:br/>
        <w:t>түрінде қолданылған сөздің ХУІІ ғ. жазылған «Алтын шежіре» тілінде</w:t>
        <w:br/>
        <w:t>бохолчир (жұтқыншақ), борохуяа (алқым) сөздерімен алмастырылуы мал</w:t>
        <w:br/>
        <w:t>бауыздаудың, бауыздау қанынан ауыз тиюдің ХҮТІғ. моңғолдар үшін</w:t>
        <w:br/>
        <w:t>түсініксіз болғандығын дәлелдей түсетін тәрізді.</w:t>
        <w:br/>
        <w:t>«Моңғолдың құпия шежіресінде» қазақ тіліндегі ағасы бардың</w:t>
        <w:br/>
        <w:t>жағасы бар тұрақты сөз орамымен мазмұн, мағына тұрғысынан бірдей,</w:t>
        <w:br/>
        <w:t>лексикалық құрам-жағынан жартылай сәйкес түсіп жататын хуний ахтай,</w:t>
        <w:br/>
        <w:t>дээл захтай сайн (сөзбе-сөз: «адамның ағалысы, тонның жағалысы</w:t>
        <w:br/>
        <w:t>жақсы») деген бейнелі тіркес кездеседі. Бұл тіркес Лувсанданзанның</w:t>
        <w:br/>
        <w:t>«Алтын шежіресінде» бие тэргрүтэй, дээл захтай сайн (сөзбе-сөз: «гұла</w:t>
        <w:br/>
        <w:t>бойдың басы, тонның жағасы бары жақсы») түрінде орын алады (АТ. 14-</w:t>
        <w:br/>
        <w:t>х.).</w:t>
        <w:br/>
        <w:t>Бұл бейнелі орамның мәтін ішіндегі мәнін барлау үшін оған қатысты</w:t>
        <w:br/>
        <w:t>«Алтын шежіредегі» оқиға желісіне (АТ. 12-14) қысқаша тоқтала кетелік.</w:t>
        <w:br/>
        <w:t>Бірде ну орманнан көшіп келіп, Түнхэлэгбулаг деген жерді</w:t>
        <w:br/>
        <w:t>қоныстанып отырған бір ауылға Буха хатаги келеді. Ол шешелері Алун гуа</w:t>
        <w:br/>
        <w:t>қайтыс болған соң онан қалған мал-мүлікті бөлісіп алып, өзін «тұқымға</w:t>
        <w:br/>
        <w:t>санамай» (ураг үл тоон), үлессіз қалдырған ағаларына ренжіп, басы ауған</w:t>
        <w:br/>
        <w:t>234</w:t>
        <w:br/>
        <w:t>САР ағ 4 ТҮРКІ-МОҢҒОЛ ТІЛДІК БАЙЛАНЫСЫ; ТОПОНИМИЯ ЖӘНЕ ФРАЗЕОЛОГИЯ</w:t>
        <w:br/>
        <w:t>(багалзуур идэх)» - деп алдап шақырып, Шыңғыстың түбіне жетелік» дейді</w:t>
        <w:br/>
        <w:t>де, Шыңғыс жағын «бауыздау жеуге» (бұл тіркес «Құпия шежіреде»</w:t>
        <w:br/>
        <w:t>бағалзуур идэхээр деп, ал «Алтын шежіреде» бохолчир идэхээр, борохуяа</w:t>
        <w:br/>
        <w:t>өгсү деп берілген) шақырады. Қасына он адам ерткен Шыңғыс хан Уаң</w:t>
        <w:br/>
        <w:t>ханға барар жолда Мэнлиг қарияның үйіне түседі. Қария Шыңғысқа «аяқ</w:t>
        <w:br/>
        <w:t>астынан Сангүмнің «бауыздау жеуге» (багалзуур идэхээр) шақыруында гәп</w:t>
        <w:br/>
        <w:t>бар екенін, жазғытұрымғы кездің құдалық үшін онша жақсы мерзім емес</w:t>
        <w:br/>
        <w:t>екенін сылтауратып, «бауыздау жеуге» бармағанының жөн екенін»</w:t>
        <w:br/>
        <w:t>ескертеді. Қария ақылына құлақ асқан Шыңғыс Сангүм ауылына өзі</w:t>
        <w:br/>
        <w:t>бармай, Бухатай мен Хиратайды бауыздау жеп келіңдер деп жібереді.</w:t>
        <w:br/>
        <w:t>Жасырын сыры әшкереленген Сангүм ендігі жерде Шыңғыс ханмен ашық</w:t>
        <w:br/>
        <w:t>соғысқа шығады. Осылайша Шыңғыстың керей тайпасын бағындыруға</w:t>
        <w:br/>
        <w:t>бағытталған жорығы басталады.</w:t>
        <w:br/>
        <w:t>Қазақ Тіліндегі бауыздау құда этнографиялық фразеологизмімен</w:t>
        <w:br/>
        <w:t>біздің назарымызға іліккен моңғолдың багалзуур идэх (сәзбе-сөз:«бауыздау</w:t>
        <w:br/>
        <w:t>жеу») тұрақты тіркесін қатар қойсақ, олардың мазмұндық құрылысы мен</w:t>
        <w:br/>
        <w:t>фондық негізі бір-біріне өте жақын болып келетіндігі байқалады.</w:t>
        <w:br/>
        <w:t>Бауыздау құдалық - қазақтың үйлену салт-дәстүрі құрамындағы басты</w:t>
        <w:br/>
        <w:t>компонент - құда түсумен байланысты орындалатын ритуалдардың бірі.</w:t>
        <w:br/>
        <w:t>Дәстүр бойынша, қызын айттыра келгендерге құдаласуға келісімін беріп,</w:t>
        <w:br/>
        <w:t>«шеге шапандарын» (жағалы киім) жауып аттандырған соң, қыз әкесі</w:t>
        <w:br/>
        <w:t>бастаған ауыл адамдары ендігі жерде жігіт жағынан құдалыққа келген</w:t>
        <w:br/>
        <w:t>топты қарсы алады. Құдалық берік болу үшін арнайы мал сойылады. Оның</w:t>
        <w:br/>
        <w:t>бауыздау қаны құйылған бата аяққа (бата оқылатын зат құйылатын ағаш</w:t>
        <w:br/>
        <w:t>ыдыс) екі жақтың сөзін сөйлейтін бас құдалар найзаларының ұштарын</w:t>
        <w:br/>
        <w:t>батырып, қаннан дәм татысады. Мал бауыздаларда бата берген құда</w:t>
        <w:br/>
        <w:t>бауыздау құда аталады. Бауыздау құйылған бата аяққа арнап, дәулетіне</w:t>
        <w:br/>
        <w:t>қарай күйеу жігіттің әкесі бір жылқы немесе бір тоғызға толтырып, ұсақ</w:t>
      </w:r>
    </w:p>
    <w:p>
      <w:r>
        <w:t>мал атайды. Бауыздау қаннан ауыз тию - «құдаласудың занды</w:t>
        <w:br/>
        <w:t>болғандығын» білдіретін «құжат» болып табылады.779</w:t>
        <w:br/>
        <w:t>Бұл дәстүрдің ХШ-ХІУ ғасырларда береке-бірліктерін қыз алысып,</w:t>
        <w:br/>
        <w:t>қыз берісіп, құда-жегжат болысып, нығайып отырған түркі-моңғолдарға</w:t>
        <w:br/>
        <w:t>етене таныс болғандығын «Шежірелер» тілі анық байқатады. Біздің</w:t>
        <w:br/>
        <w:t>ойымызша, қазақ тілінде бауыздау құда, ақ бата, қызыл қан қосқан құда</w:t>
        <w:br/>
        <w:t>сияқты сөз оралымдары түрінде, қазіргі моңғол тілінде багалзуур идэх,</w:t>
        <w:br/>
        <w:t>бохолчир идэх, борохуяа өгсөх деген атпен мойын сүйектің мағиялық</w:t>
        <w:br/>
        <w:t>күшіне сенген сенімнен туған ырымның атауы түрінде бізге жеткен көне</w:t>
        <w:br/>
        <w:t>дәстүрдің жаңғырықтарының, басқаша айтқанда, қазақ және моңғол</w:t>
        <w:br/>
        <w:t>тілдеріндегі жоғарыдағы бейнелі қолданыстардың түпнегіздері- біреу-ақ, ол</w:t>
        <w:br/>
        <w:t>49 Арғынбаев Х. Қазақ халқындағы семья мен неке. - Алматы, 1973. - Б. 184.</w:t>
        <w:br/>
        <w:t>233</w:t>
        <w:br/>
        <w:t>ха Әс ТҮРКІ-МОҢҒОЛ ТІЛДІК БАЙЛАНЫСЫ: ТОПОНИМИЯ ЖӘНЕ ФРАЗЕОЛОГИЯ</w:t>
        <w:br/>
        <w:t>көтеріскен жұртты әдейілеп қой сойып күтеді. Күйеу табаққа күйеу</w:t>
        <w:br/>
        <w:t>жігіттің сыбағасы төспен бірге мойын да тартылады. Ет желініп болған</w:t>
        <w:br/>
        <w:t>соң, қыз жеңгелерінің бірі әбден мүжілген мойын сүйекті ақ шаршыға</w:t>
        <w:br/>
        <w:t>оран, күйеу жігітке береді. Ол бар күшімен әлгі шаршыға оралған мойын</w:t>
        <w:br/>
        <w:t>сүйекті шаңырақтан тысқа қарай лақтырады. Сүйектің шаңырақтан: еш</w:t>
        <w:br/>
        <w:t>бөгетсіз өтуі қыздың барған жерінде бақытты боларын білдіреді9, Қазақта</w:t>
        <w:br/>
        <w:t>жас босанған әйелдің қалжасына сойылған қойдың әбден мүжіліп, етінен</w:t>
        <w:br/>
        <w:t>тазартылған мойын сүйегін шарана қырқынан шыққанша керегенің</w:t>
        <w:br/>
        <w:t>дөдегесіне байлап қоятын, «сәбидің мойыны тез бекіп, жақын арада басын</w:t>
        <w:br/>
        <w:t>ұстай алуына көмектеседі» деген ырымнан туған рәсім де бар.</w:t>
        <w:br/>
        <w:t>Моңғол тіліндегі багалзуур идэх (сөзбе-сөз: «бауыздау (алқым</w:t>
        <w:br/>
        <w:t>жұтқыншақ| жеу») фразеологизмі «Құпия шежіреде» де кездеседі.</w:t>
        <w:br/>
        <w:t>Мұндағы багалзуур идэх тіркесі жоғарыда көрсеткеніміздей «жас</w:t>
        <w:br/>
        <w:t>жұбайлардың тойдан кейінгі үш күн мойын сүйекті етінен тазартып,</w:t>
        <w:br/>
        <w:t>мүжуіне» еш қатысы жоқ, мүлдем басқа мағынаны береді. «Құпия</w:t>
        <w:br/>
        <w:t>шежіреде» багалзуур идэх, ал «Алтын шежіреде» борохуяа өгсех, бохолчир</w:t>
        <w:br/>
        <w:t>идэх түрінде кездесетін тұрақты тіркестердің беретін мағыналары біреу-ақ,</w:t>
        <w:br/>
        <w:t>ол - қызына құда түсіп келгендерге қыз әкесінің ойланып, толғанып барып</w:t>
        <w:br/>
        <w:t>«құдаласуға берген келісімі». Осы тіркестерге қатысты «Құпия шежіренің»</w:t>
        <w:br/>
        <w:t>162, 163, 164, 165, 166, 167, 168, 169-бөліктерін, «Алтың шежіренің» 67, 68,</w:t>
        <w:br/>
        <w:t>69, 70-беттерін қамтыған оқиғалар желісіне қысқаша тоқтала кетсек: бірде</w:t>
        <w:br/>
        <w:t>найманның Хүгсэү Сабраг батырынан жеңіліс тапқан керейдің Уаң ханы</w:t>
        <w:br/>
        <w:t>Шыңғыстан көмек сұрағанда, ол Уаң ханның тілегін жерге тастамай төрт</w:t>
        <w:br/>
        <w:t>батыры бастаған қол жіберіп, керейдің найманға кеткен дүние-мүлкін, ел-</w:t>
        <w:br/>
        <w:t>жұртын қайтарады, қолға түсуге таяған жаралы Сангүмді құтқарады</w:t>
        <w:br/>
        <w:t>(«Құпия шежіре», 163-бөлім). Бұған риза болған Уаң хан Шыңғысты</w:t>
        <w:br/>
        <w:t>Сангүмнің ағасы, езінің баласы етудің ырымын жасайды. Екі хан біріне-</w:t>
        <w:br/>
        <w:t>бірі сенімді серік болуға уағдаласады. Кереймен ортадағы достық Одақтың</w:t>
        <w:br/>
        <w:t>нығая түсуін ойлаған Шыңғыс олармен қарсы құда болып, үлкен ұлы</w:t>
        <w:br/>
        <w:t>Жошыға Сангүмнің қарындасы Чахур бегімді айттырып, Сангүмнің ұлыңа</w:t>
        <w:br/>
        <w:t>өзінің қызы Хожин бегімді бермек болып кісі салады. Бұған Сангүм:</w:t>
        <w:br/>
        <w:t>«оның ұрқы біздің төрден босағаға қарап отырмақ та, менің ұрқым оның</w:t>
        <w:br/>
        <w:t>босағасынан төрге қарап отырмақ екен ғой» деп зілді жауап беріп,</w:t>
        <w:br/>
        <w:t>құдалыққа келісімін бермей, келгендерді келемеждеп қайтарып жібереді.</w:t>
        <w:br/>
        <w:t>Осыдан кейін Шыңғыс Сангүмді іштей жек көретін болады. Мұны</w:t>
        <w:br/>
        <w:t>пайдаланған Жамуха Шыңғыс пен керейлер ортасына от жағып, Сангүмді</w:t>
        <w:br/>
        <w:t>Шыңғысқа қарсы айдап салып, Сангүмнің жүрегіне Шыңғысқа деген жек</w:t>
        <w:br/>
        <w:t>көрушілік отын тұтата береді. Бірде Сангүм: «Ана жолы Чахур бегімді</w:t>
        <w:br/>
        <w:t>сұрағандарыңда бермеген едік, «енді келіп бауыздау жеп кетіңдер</w:t>
        <w:br/>
        <w:t>44 Шаханова В. Мир традиционной культуры казахов. -- Алматы, 1998. - С. 99.</w:t>
      </w:r>
    </w:p>
    <w:p>
      <w:r>
        <w:t>232</w:t>
        <w:br/>
        <w:t>«хан өс ТҮРКІ-МОҢҒОЛ ТІЛДІК БАЙЛАНЫСЫ: ТОПОНИМИЯ ЖӘНЕ ФРАЗЕОЛОГИЯ</w:t>
        <w:br/>
        <w:t>өзіндік ерекшеліктерімен, тұрмыс-тіршілігімен т.б. етене таныс болуы,</w:t>
        <w:br/>
        <w:t>олардың негізінде жасалған тілдік бейнелерді қарым-қатынас барысында</w:t>
        <w:br/>
        <w:t>сөз саптауға орынды қолдануы, айтпақ ойын бөтен тіл өкіліне соңың өз</w:t>
        <w:br/>
        <w:t>тілінде әрі мазмұнды, әрі астарлы, әрі бейнелі етіп жеткізе білуі т.т.</w:t>
        <w:br/>
        <w:t>сияқтылар қостілділік жағдайындағы тілдік әрекеттер, басқаша айтқанда,</w:t>
        <w:br/>
        <w:t>қостілділіктің мазмұндық құрылымын құраушы компоненттер болып</w:t>
        <w:br/>
        <w:t>табылады.</w:t>
        <w:br/>
        <w:t>Қазіргі қазақ тілі мен моңғолдың «Шежірелері» тіліндегі беретін</w:t>
        <w:br/>
        <w:t>мағыналары, жасалу моделі, компоненттік құрамы жағынан бірдей түсіп</w:t>
        <w:br/>
        <w:t>жататын этнографиялық фразеологизмдердің “бірі - қазақ тіліндегі</w:t>
        <w:br/>
        <w:t>жастығын ала жату бейнелі фразеологизмі мен моңғолдың дэр аван ухэх</w:t>
        <w:br/>
        <w:t>тұрақты сөз тіркесі. Бұл тіркестердің екі тілдің қайсысының төл бейнелі</w:t>
        <w:br/>
        <w:t>фразеологизмі екендігін ашалап айту үшін этнолингвистикалық талдауға</w:t>
        <w:br/>
        <w:t>жүгініп, олардың уәждік негізін анықтап алуға тура келеді.</w:t>
        <w:br/>
        <w:t>Моңғол тілінің дэр аван ұхэх (сөзбе-сөз қазақшаласақ: «жастық ала</w:t>
        <w:br/>
        <w:t>жатып әлу») фразеологизмі беретін мағынасы, лексикалық құрамы,</w:t>
        <w:br/>
        <w:t>образдылығы, стилистикалық қызметі жағынан қазақ тіліңдегі «есесін</w:t>
        <w:br/>
        <w:t>жібермеді, кегін ала әлді, қаруын қайтара жатты» 92 деген идеяның бейнелі</w:t>
        <w:br/>
        <w:t>атауы болатын жастығын ала жатты тұрақты тіркесімен толық сәйкесіп,</w:t>
        <w:br/>
        <w:t>тіларалық (қазақ, моңғол) фразеологиялық ортақ қор түзуші</w:t>
        <w:br/>
        <w:t>фразеологизмдер қатарынан орын алады. Тілдік бейне дэр аған үхзх</w:t>
        <w:br/>
        <w:t>(сөзбе-сөз: «жастық алып өлу») фразеологизмі «Моңғолдың құпия</w:t>
        <w:br/>
        <w:t>шежіресі» мен Лувсанданзанның «Алтын шежіресінде» бірнеше жерде</w:t>
        <w:br/>
        <w:t>кездеседі. Мәселен, бірде Ширгугэту қария тайшылардың нояны</w:t>
        <w:br/>
        <w:t>Таргутайды ұстап алып Шыңғыс ханның қолына салу үшін әкеле жатады.</w:t>
        <w:br/>
        <w:t>Ноянның ұлдары қуып жетіп, таяп қалған кезде Ширгугэту қария</w:t>
        <w:br/>
        <w:t>Таргутайды шалқасынан жығып салады да, қарнына мініп алып: «Мүн элэ</w:t>
        <w:br/>
        <w:t>үхүхүй-түр-ийэн дэрэ абун үкүсу кэмэгэд» 6 (сөзбе-сөз қазақшаласақ:</w:t>
        <w:br/>
        <w:t>«ақыры өлетін болған соң жастығымды ала өлейін») деп Таргутайдың</w:t>
        <w:br/>
        <w:t>кеңірдегіне пышағын тақайды («Құпия шежіренің» 149-бөлімінде).</w:t>
        <w:br/>
        <w:t>Лувсанданзанның «Алтын шежіресінде»: оқиға былай суреттеледі:</w:t>
        <w:br/>
        <w:t>«Ширээт өвген хутгаа Тарғутайн хоолойг нь огтлохоор хүргэж, чамайг эс</w:t>
        <w:br/>
        <w:t>алсан ч хаандаа халдав хэмээн намайг алах, чамайг алсан ч мөн л алагдах</w:t>
        <w:br/>
        <w:t>би. Үхзхдээ дэр авч үхье хэмээв»% (Ширээт қария пышағын Таргутайдың</w:t>
        <w:br/>
        <w:t>кеңірдегін орып жіберетіндей етіп ұстап, сені өлтірмесем хан иесін</w:t>
        <w:br/>
        <w:t>қорлады деп мені өлтіріп тастар, сені өлтірсем де өлермін. Ақыры өлетін</w:t>
        <w:br/>
        <w:t>болған соң өлерде жастығымды ала жатайын дейді).</w:t>
        <w:br/>
        <w:t>Бұл тіркес «Құпия шежіренің» 154-бөлімінде: Шыңғыс ханның</w:t>
        <w:br/>
        <w:t>Қ аеесбаев 1. Қазақ тілінің фразеологиялық сөздігі. - Алматы, 19277.- Б. 191.</w:t>
        <w:br/>
        <w:t>8 еі Р. Нізіюге Зесгеге шопро15. - Рагіз, 1949.-Р. 44.</w:t>
        <w:br/>
        <w:t>3М Луясанданзан «Алтан товч». - УБ. 1990. - Х. 62.</w:t>
        <w:br/>
        <w:t>229</w:t>
        <w:br/>
        <w:t>етек ТҮРКІ-МОҢҒОЛ ТІЛДІК БАЙЛАНЫСЫ: ТОПОНИМИЯ ЖӘНЕ ФРАЗЕОЛОГИЯ</w:t>
        <w:br/>
        <w:t>жаққа кетіп қалған Боданчар дейтін бауырын іздеп жүргенді. Ондағылар</w:t>
        <w:br/>
        <w:t>Буха хатагиге шодыр арқа, шолтан құйрық сұры атты (гол дайрт, годил</w:t>
        <w:br/>
        <w:t>сұлт орог шинхул), көк қаршығалы біреудің ауылға күн сайын келіп, қаз-</w:t>
      </w:r>
    </w:p>
    <w:p>
      <w:r>
        <w:t>үйрегін беріп, шалап сұрап ішетінін, бірақ оның қайда тұратынын</w:t>
        <w:br/>
        <w:t>білмейтіндерін айтады. Кешікпей әлгі ауылға қарай келе жатқан Боданчар</w:t>
        <w:br/>
        <w:t>да көрінеді. Інісін танығаи Буха хатаги Ононға қарай ат басын жібереді.</w:t>
        <w:br/>
        <w:t>Ағасының соңынан еріп шауып келе жатып Боданчар: «Бие тәргрутэй,</w:t>
        <w:br/>
        <w:t>дээл захтай сайн» (сөзбе-сөз: «тұла бойдың басы бары, тонның жағасы</w:t>
        <w:br/>
        <w:t>бары жақсы») - дейді. Ағасы тіл қатпай қояды. Боданчар ол сөзін біраз</w:t>
        <w:br/>
        <w:t>жүрген соң қайтадан айтады. Ағасы онда Да ләм-мим демейді. Боданчар</w:t>
        <w:br/>
        <w:t>сөзін үшінші рет қайталағанда, ағасы ат басын бұрып: «Сен бұл сөзді неге</w:t>
        <w:br/>
        <w:t>қайталай бересің?» - деп сұрайды. Сонда Боданчар: «Жаңағы ауып</w:t>
        <w:br/>
        <w:t>келгендер көп емес, олар басшысыз (эхэн тэргүүн үгүй - сөзбе-сөз: «бас</w:t>
        <w:br/>
        <w:t>аяғы жоқ»), сондықтан оңай (хялбар буй). Оларды басып алайық» - дейді.</w:t>
        <w:br/>
        <w:t>Үйлеріне келіп, ақылдасып барып, олар (ағайынды бесеу: Бэлгүнүтэй,</w:t>
        <w:br/>
        <w:t>Бэгүнүтэй, Буху Хатаги, Бухучу Салжи, Бодончар мунхаг) ну орманнан</w:t>
        <w:br/>
        <w:t>ауып келгендерді басып алады.</w:t>
        <w:br/>
        <w:t>Моңғол шежірелері әңгіме өзегі еткен сол заманда (ХІП-ХІУғ.) белгілі</w:t>
        <w:br/>
        <w:t>бір рудың, тайпаның мерейінің өзгеден үстем болуы оның көсеміне, әскери</w:t>
        <w:br/>
        <w:t>қолбасшысына қатысты екендігін «тұла бойдың басы бары, тонның жағасы</w:t>
        <w:br/>
        <w:t>бары жақсы» (бие тэргүүтэй, дээл захтай сайн) деген бейнелі орамның</w:t>
        <w:br/>
        <w:t>мәтін ішіндегі мәні айқын аңғартады.</w:t>
        <w:br/>
        <w:t>Лувсанданзанның «Алтын товчсын» қазақшаға аударған</w:t>
        <w:br/>
        <w:t>А. Мауқараұлы бие тэргүүтэй, дээл захтай сайн тұрақты тіркесіне «адам</w:t>
        <w:br/>
        <w:t>басымен сәнді, киім жағасымен сәнді» деген балама ұсынады"!, Бұл</w:t>
        <w:br/>
        <w:t>тіркес «Моңғолдың құпия шежіресінде» хуний ахтай нь сайн, дээлийн</w:t>
        <w:br/>
        <w:t>захтай нь сайн (сөзбе-сөз: «адамның ағасы, тонның жағасы бары жақсы»)</w:t>
        <w:br/>
        <w:t>түрінде, "”? сондай-ақ, қазіргі моңғол тілінде хун ахтай, дээл захтай (сөзбе-</w:t>
        <w:br/>
        <w:t>сөз: «адам ағалы, тон жағалы») деген тұрпатта қолданылады. Қазіргі</w:t>
        <w:br/>
        <w:t>моңғол тіліндегі хун ахтай, дээл захтай бейнелі орамын Б.Базылхан</w:t>
        <w:br/>
        <w:t>«Моңғолша-қазақша сөздігінде»3 адам ағалы болсын, тон жағалы</w:t>
        <w:br/>
        <w:t>болсын деп береді.</w:t>
        <w:br/>
        <w:t>Моңғолдың «Шежірелерінің» тілінде де, жалпыхалықтық тілінде де</w:t>
        <w:br/>
        <w:t>кездесетін бұл тіркестің түптөркіні түркілік әлемге барып саяды деп</w:t>
        <w:br/>
        <w:t>ойлаймыз. Пікіріміз дәйекті болу үшін моңғол тіліндегі бие тэргүүтэй,</w:t>
        <w:br/>
        <w:t>дээл захтай сайн, хүний ахтай нь сайн, дээлийн захтай нь сайн, хүн ахтай,</w:t>
        <w:br/>
        <w:t>дээл захтай сияқты әр түрлі тұрпаттық вариантта қолданылатын бейнелі</w:t>
        <w:br/>
        <w:t>тұрақты орамды қазақ тіліндегі ағасы бардың жағасы бар тіркесімен</w:t>
        <w:br/>
        <w:t>4" Лувсаңданзан «Алтын шежіре». - Алматы, 1998. - Б. 17.</w:t>
        <w:br/>
        <w:t>37 Моңғолдың құпия шежіресі. - Өлгий, 1978.- Б.26.</w:t>
        <w:br/>
        <w:t>39 Базылхап Б. Моңғолша-қазақша сөздік. - Уланбаатар - Өлгий, 1984. - Б. 52.</w:t>
        <w:br/>
        <w:t>235</w:t>
        <w:br/>
        <w:t>Кет 3 ТҮРКІ-МОҢҒОЛ ТІЛДІК БАЙЛАНЫСЫ: ТОПОНИМИЯ ЖӘНЕ ФРАЗЕОЛОГИЯ</w:t>
        <w:br/>
        <w:t>Бас жағыңды иісті демегем.</w:t>
        <w:br/>
        <w:t>Қойнымды жылытқан,</w:t>
        <w:br/>
        <w:t>Қол-аяғымды қымтаған өзіңді</w:t>
        <w:br/>
        <w:t>Қағанаттың ісі үшін,</w:t>
        <w:br/>
        <w:t>Қан мен терін арнаған Жаршыдайға</w:t>
        <w:br/>
        <w:t>Қалаулы тарту болғыздым ... (А.Ш.84)</w:t>
        <w:br/>
        <w:t>Мұнда да, түркі, соның ішінде қазақ ұғымындағы хандық тұлғаға тән</w:t>
        <w:br/>
        <w:t>емес сөз саптау мәнері байқалады, яғни жоғарыдағы өлең жолдары арқылы</w:t>
        <w:br/>
        <w:t>хан аузынан ханым бойындағы олқылықтар жайлы сөз естиміз, әрі</w:t>
        <w:br/>
        <w:t>қойнындағы жарын біреуге сыйға тартатын көне моңғолдарда салт</w:t>
        <w:br/>
        <w:t>болғандығын барлаймыз.</w:t>
      </w:r>
    </w:p>
    <w:p>
      <w:r>
        <w:t>Ал қоңырат Дэй шешеннің сөз саптауынан қоңыраттың әйел-</w:t>
        <w:br/>
        <w:t>қыздарының мінезіндегі міндері, жөнсіз қылықтары жайлы ештеңе</w:t>
        <w:br/>
        <w:t>аңғармаймыз. Керісінше, қоңыраттардың түркілік ру-тайпалық болмысын</w:t>
        <w:br/>
        <w:t>дәлелдейтін түркілік эстетикалық талғамды, тәрбие мен тәлімді моңғол</w:t>
        <w:br/>
        <w:t>шежірелері былай жеткізеді: «Эрт өдреәс бид Хонгирад иргэн хацар гоо</w:t>
        <w:br/>
        <w:t>хатадтай, өнгө сайн охидтой бөлгеө. Зээ зустэн, охин өнгөтэн бөлгеө.</w:t>
        <w:br/>
        <w:t>Нуған хөвгүүн мань нутгаа харж, охин ураг маань өнгеө үзуулнэ»”</w:t>
        <w:br/>
        <w:t>(«Ежелден біздің қоңыраттың ханымдары келбетті, қыздары сұлу көрікті</w:t>
        <w:br/>
        <w:t>болын келеді. Жиендеріне жылылық, қыздарына сұлулық жарасқан,</w:t>
        <w:br/>
        <w:t>ұлдарымыз затын, қыздарымыз сымбатын жұртқа танытқан».”% Құпия</w:t>
        <w:br/>
        <w:t>шежіренің қазақшасында хауцар гоо хатадтай, өнгө сайн охидтой (сөзбе-</w:t>
        <w:br/>
        <w:t>сөз: «беті сұлу қатындар, өңі жақсы әйелдер») тұрақты тіркесі «әйелдері</w:t>
        <w:br/>
        <w:t>келбетті, қыздары сұлу» деп, зээ зүстэн, охин өнгөтэн (сөзбе-сөз: «жиен</w:t>
        <w:br/>
        <w:t>жүзді, қыз өңді») фразеологизмі «жиеннің мысына қыздарының дидары</w:t>
        <w:br/>
        <w:t>дөп келеді» деп беріледі. «Шежірелер» тіліндегі хар буур хөлгэсэн хасаг</w:t>
        <w:br/>
        <w:t>тэрэг («күлікке, я болмаса, қара бураға жегілген қазақ арбасы») тіркесі -</w:t>
        <w:br/>
        <w:t>айшықты анықтауышты поэтикалық атау.</w:t>
        <w:br/>
        <w:t>«Шежірелер» тілі қоңыраттардың қандай ел екеніне Дэй шешеннің</w:t>
        <w:br/>
        <w:t>аузымен былай баға береді":</w:t>
        <w:br/>
        <w:t>“... Хацар гоо охиноо</w:t>
        <w:br/>
        <w:t>Хаан болсон таны,</w:t>
        <w:br/>
        <w:t>Хасаг тэргэнд унуулж</w:t>
        <w:br/>
        <w:t>Хар буур хөлгэж</w:t>
        <w:br/>
        <w:t>Хатируулж одож</w:t>
        <w:br/>
        <w:t>Хатдын сууринд</w:t>
        <w:br/>
        <w:t>Хамт суулгам бөлгәө</w:t>
        <w:br/>
        <w:t>Өндөр суурины</w:t>
        <w:br/>
        <w:t>47 Лувсанданзан «Алтан товч». - УБ., 1990. - Б. 75.</w:t>
        <w:br/>
        <w:t>ан Лу.Алтын Шежіре. (Қазақшаға аударған А.Маукара). - Алматы, 1998, - Б.25:</w:t>
        <w:br/>
        <w:t>Луасанданзан. Алтан товч. УБ., 1990. Б. 21; Моңғолдың Құпия шежіресі. - Өлгей; 1978:- Б..3Һ</w:t>
        <w:br/>
        <w:t>240</w:t>
        <w:br/>
        <w:t>ғұғда Сұра</w:t>
        <w:br/>
        <w:t>БАРСА СА ТҮРКІ-МОҢҒОЛ ТІЛДІК БАЙЛАНЫСЫ: ТӘПОНИМИЯ ЖӘНЕ ФРАЗЕОЛОГИЯ</w:t>
        <w:br/>
        <w:t>көрініс тапқандығын айтады. Онда Мөнд өрлег деген кісі жаугершілікте</w:t>
        <w:br/>
        <w:t>Тайисун ханмен бірге қаза тапқан Агболд, Багболды дейтін екі інісінің</w:t>
        <w:br/>
        <w:t>бірін Тайисун ханның басына, екіншісін аяғына жастық етіп жастап, бірге</w:t>
        <w:br/>
        <w:t>көмгендігі сөз болады“,</w:t>
        <w:br/>
        <w:t>Сонымен Ӛэр аван үхэх фразеологизмі моңғолдың көне салт-дәстүріне</w:t>
        <w:br/>
        <w:t>байланысты жасалған, моңғолдың көне жазба ескерткіштерінде тіркелген,</w:t>
        <w:br/>
        <w:t>моңғолдың халық ауыз әдебиеті мен қазіргі заманғы жазба әдеби тілінде</w:t>
        <w:br/>
        <w:t>актив қолданылатын тұрақты тіркес. Моңғолдармен «малы аралас, қойы</w:t>
        <w:br/>
        <w:t>қоралас» болып, олардың тілі мен салт-дэстүрін жақсы білген орта</w:t>
        <w:br/>
        <w:t>ғасырдағы керей, найман, қоңырат, жалайырлар сияқты түркі ру-</w:t>
        <w:br/>
        <w:t>тайпалары тіліне әу баста ауызша фразеологиялық калька жолымен енген</w:t>
        <w:br/>
        <w:t>(жастығын ала жату (өлу)) бұл бейнелі қолданыс қазақ тілінің жалпы</w:t>
        <w:br/>
        <w:t>халықтық қорына түбегейлі сіңгендігі соншама жастығын ала жату</w:t>
        <w:br/>
        <w:t>тіркесінің моңғолдық салтқа жетелейтін ішкі құрлымы күңгірттеніп,</w:t>
        <w:br/>
        <w:t>фразеологизм құрамындағы «басқа жастанатын зат» мәніндегі «жастық»</w:t>
        <w:br/>
        <w:t>(дэр) сөзі қазақтың «жас ожан», «жастық шақ» ұғымдарымен</w:t>
        <w:br/>
        <w:t>алмастырылған. Қазақ тіліндегі жастығын ала жату тіркесін «есесін</w:t>
        <w:br/>
        <w:t>жібермеді, кегін ала өлді, қаруын қайтара жатты» деген мағынада</w:t>
        <w:br/>
        <w:t>қолданғанда, ойға ең алдымен Заттың аты ретіндегі жастық сөзі емес,</w:t>
      </w:r>
    </w:p>
    <w:p>
      <w:r>
        <w:t>«қыршынынан қиылған жас жан, оның қызығын көре алмаған жастықтық</w:t>
        <w:br/>
        <w:t>шағы» оралады.</w:t>
        <w:br/>
        <w:t>Міне, мұндай бір халықтың ұлттық салт-дәстүріне байланысты пайда</w:t>
        <w:br/>
        <w:t>болған бейнелі фразеологизмнің келесі халықтың тіліне тығыз қарым-</w:t>
        <w:br/>
        <w:t>қатынас негізінде еніп қана қоймай, мағыналық өзгеріске ұшырап, ішкі</w:t>
        <w:br/>
        <w:t>тұрпат тұрғысынан сол халық тіліндегі ұқсас ұғымды беретін түсінікпен</w:t>
        <w:br/>
        <w:t>алмастырылуы «Шежірелер» тілінде кездесетін багалзуур идэх (сөзбе-сөз:</w:t>
        <w:br/>
        <w:t>«бауыздау (алқым жұтқыншақ| жеу», борохуяа өгсү (сөзбе-сөз:</w:t>
        <w:br/>
        <w:t>«жұтқыншақ алқым) жесу») бейнелі тіркестеріне талдау жасау барысында</w:t>
        <w:br/>
        <w:t>да көрініс береді. Қазіргі моңғол тілінде багалзуур идэх фразеологизмі</w:t>
        <w:br/>
        <w:t>мынадай этнографиялық сипаттағы бейнелі-атауыштық мәнге ие: үйлену</w:t>
        <w:br/>
        <w:t>тойы өткен соң үш күн бойы жас жұбайларға тойға сойылған қойдың</w:t>
        <w:br/>
        <w:t>мойын еті тартылады. Жас жұбайлар мойын етті бөлісіп жеп, сүйегін</w:t>
        <w:br/>
        <w:t>жақсылап мүжулері керек. Моңғолдардың үйлену салт-дәстүріндегі бұл</w:t>
        <w:br/>
        <w:t>рәсім, біздіңше, жас жұбайлар арасында орнығуға тиісті таза да берік</w:t>
        <w:br/>
        <w:t>қарым-қатынастың белгісін (символ) танытатын болу керек.</w:t>
        <w:br/>
        <w:t>Қойдың мойын сүйегіне магиялық қызметтің таңылуы қазақтардың да</w:t>
        <w:br/>
        <w:t>әдет-ғұрып, салт-дәстүрінде орын алған. Мәселен, қыз ұзатар тойына</w:t>
        <w:br/>
        <w:t>дайындық үстінде қыздың туғандары қыз жасауына дайындалған . жас</w:t>
        <w:br/>
        <w:t>отауды тігісіп, оның керегесін жайып, уығын шаншып, шаңырағын</w:t>
        <w:br/>
        <w:t>ЗӨ ы ддиба Ш. Нууц товчооны нуушаас, - УБ. 1990.- Х. 127.</w:t>
        <w:br/>
        <w:t>231</w:t>
        <w:br/>
        <w:t>«ха Ук ТҮРКІ-МОҢҒОЛ ТІЛДІК БАЙЛАНЫСЫ: ТОПОНИМИЯ ЖӘНЕ ФРАЗЕОЛОГИЯ</w:t>
        <w:br/>
        <w:t>национальных формах, видах и проявлениях духовной и материальной</w:t>
        <w:br/>
        <w:t>культуры»</w:t>
        <w:br/>
        <w:t>Моңғолдың көне жазба тілінде жазылған тарихи-әдеби мұралары</w:t>
        <w:br/>
        <w:t>«Моңғолдың құпия шежіресі» мен Лувсанданзанның «Алтын шежіресі» -</w:t>
        <w:br/>
        <w:t>ХШ-ХІУ ғ. Шыңғыс ханның «күн шығыстан күн батысқа шейінгі»</w:t>
        <w:br/>
        <w:t>(ургахуйғаас шингэхүйд хүртэл - «өсерден сіңерге дейінгі»), «ұлыстарды</w:t>
        <w:br/>
        <w:t>жинай жүріп» (улс иргэнийг хурааж явж «ел-жұртты кұрап жүріп»), «ені</w:t>
        <w:br/>
        <w:t>басқа, еншісі бөлек» (эн олон, бус элэгтэн «ені көп, бауыры басқа»)</w:t>
        <w:br/>
        <w:t>жұрттарды бір-біріне бауыр етіп (элгий? нэгтгэж «бауырларын</w:t>
        <w:br/>
        <w:t>біріктіріп»), бастарын біріктіріп (толгойг нэгэн болгоос «бастарын бір</w:t>
        <w:br/>
        <w:t>етіп»), сөйтіп, ақыр соңында Ұлы Хаған болып «бес өңді, терт бөтен елді</w:t>
        <w:br/>
        <w:t>еркіне енгізіп» (таван өнге, дорвөн харь улсыг эрхэндээ оруулсан) құрған</w:t>
        <w:br/>
        <w:t>Біріккен Моңғол Мемлекетінің (Хамаг Моңғол Улс) құрамына енген тілі,</w:t>
        <w:br/>
        <w:t>діні, ділі ор түрлі болып келген ру-тайпалардың, ұлыстардың</w:t>
        <w:br/>
        <w:t>әрқайсысының сол замандағы өмір-тіршілігінің әр қырынан сыр шертетін</w:t>
        <w:br/>
        <w:t>шежірелер болып табылады.</w:t>
        <w:br/>
        <w:t>«Шежірелерде» баяндалатын найман, керей, қоңырат, жалайыр</w:t>
        <w:br/>
        <w:t>сияқты түркі тілдес тайпаларға қатысты оқиғаларға зер салу арқылы бұл</w:t>
        <w:br/>
        <w:t>тайпалардың рухани және материалдық мәдениетінің де өзгеде жоқ өзіндік</w:t>
        <w:br/>
        <w:t>нақыш-өрнектерін тануға болады. Басқаша айтқанда, моңғолдың</w:t>
        <w:br/>
        <w:t>«Шежірелері» тілінде көрініс тапқан түркілік ру-тайпалардың</w:t>
        <w:br/>
        <w:t>дүниетанымындағы, салт-дәстүріндегі, наным-сенімі мен жөн-</w:t>
        <w:br/>
        <w:t>жосынындағы, сөз саптау әрекетіндегі, заттық мәдениетіндегі «моңғолдық</w:t>
        <w:br/>
        <w:t>әлемге» тән емес, өзгеше бір даралық тұрпатқа ие ерекшеліктерді</w:t>
        <w:br/>
        <w:t>«халықтың салт-дәстүріне байланысты қалыптасқан образды сөз үлгілері</w:t>
        <w:br/>
        <w:t>болып табылатын этнографиялық фразеологизмдер» Е арқылы тануға</w:t>
        <w:br/>
        <w:t>болады. Мәселен, «Құпия шежіренің» 143-бөлімінде, «Алтын шежіренің»</w:t>
        <w:br/>
        <w:t>51-бетінде қазақ Тіліндегі күн жайлату этнографиялық фразеологизмімен</w:t>
        <w:br/>
        <w:t>бірдей мағына беретін зад барих (сөзбе-сөз: «жай ұстау»), зад мэдэх (сөзбе-</w:t>
        <w:br/>
        <w:t>сөз: «жай білу») тіркестері Жамухамен ымыраласқан найманның Буйраг</w:t>
      </w:r>
    </w:p>
    <w:p>
      <w:r>
        <w:t>ханы, моңғолдың Нагучу батыры, меркіттің Тогтаа бегінің баласы Худу,</w:t>
        <w:br/>
        <w:t>ойраттың Хутгасы бастаған қолдың (әскердің) Хүйтэн деген жерде</w:t>
        <w:br/>
        <w:t>керейдің Уаң ханы мен Шыңғыс хан екеуінің біріккен күшіне қарсы</w:t>
        <w:br/>
        <w:t>соғысын баяндайтын тұста кездеседі. «Алтын шежіреде» (51-бет): «Буйраг</w:t>
        <w:br/>
        <w:t>хаан Хутга хоер зад (хур оруулж, тауурға шууруулах арғыг Н.Т.) мэдэх</w:t>
        <w:br/>
        <w:t>ажгуу. Зад барьтал зад нь урваж, өөрсед дээр нь буухад яван ядаж тэнгэрт</w:t>
        <w:br/>
        <w:t>эс таалагдав бид хэмээгээд бутарчээ» - делінген. Бұл жолдарды сөзбе-сөз</w:t>
        <w:br/>
        <w:t>қазақшаласақ: «Буйраг хан, Хутга екеуі жай (нөсер жауын жаудырып,</w:t>
        <w:br/>
        <w:t>ей Виноградов В. Лексические вопросы перевода художественной прозы. - М., 1978. - С.41.</w:t>
        <w:br/>
        <w:t>&gt; Сыздық Р. Эпос тілі және лингвистикалық поэтика мәселелері // Тілтаным, Уеі. - Алматы, 2001.</w:t>
        <w:br/>
        <w:t>-С.25.</w:t>
        <w:br/>
        <w:t>226</w:t>
        <w:br/>
        <w:t>БАР САРА ТҮРКІ-МОҢҒОЛ ТІЛДІК БАЙЛАНЫСЫ: ТОПОНИМИЯ ЖӘНЕ ФРАЗЕОЛОГИЯ</w:t>
        <w:br/>
        <w:t>мұндай ойға екі басқа дәуірлерде дүниеге келсе де, бірғана заман тарихын</w:t>
        <w:br/>
        <w:t>сөз еткен моңғолдың екі шежіресінде («Моңғолдың құпия шежіресі»,</w:t>
        <w:br/>
        <w:t>Лувсанданзанның «Алтын шежіресі») бұл тұрақты орамның екі түрлі</w:t>
        <w:br/>
        <w:t>вариантта (алдыңғысында хуний ахтай нь, дээлийн захтай нь сайн (сөзбе-</w:t>
        <w:br/>
        <w:t>сөз: «адамның ағасы бары жақсы, ішіктің (тонның) жағасы бары жақсы),</w:t>
        <w:br/>
        <w:t>соңғысында бие тэргууүтэй сайн, дээл захтай сайн (сөзбе-сөз: «бой</w:t>
        <w:br/>
        <w:t>басымен, тон жағасымен сәнді») кездесетіндігі жетелейді.</w:t>
        <w:br/>
        <w:t>Түркі-моңғолға ортақ қандай да бір салттың, дәстүрдің, таным</w:t>
        <w:br/>
        <w:t>дүниесінің элементтерінде түркілер мен моңғолдардың тек өзді-өздеріне</w:t>
        <w:br/>
        <w:t>ғана Тән, ор этностың ұлттық ерекшелігін қалыптастырушы төл</w:t>
        <w:br/>
        <w:t>дүниеліктері болады дедік. Осындай түркі-моңғолға ортақ тарихи-мәдени</w:t>
        <w:br/>
        <w:t>фонның бірін үйлену салт-дәстүрі құрайды. Этнографиялық деректер көзі</w:t>
        <w:br/>
        <w:t>үйлену салт-дәстүрін құраушы рәсімдер мен жөн-жосындарда, дәстүрлерде</w:t>
        <w:br/>
        <w:t>түркі-моңғолдық ортақтықтың өте мол екендігін көрсетеді. Осы салт-</w:t>
        <w:br/>
        <w:t>дәстүрдің құрылымына енетін ортақ рәсімдік элементтердің қатарына</w:t>
        <w:br/>
        <w:t>моңғолдарда ұзатылар қызға, ал қазақтарда жас келінге айтылар насихат-</w:t>
        <w:br/>
        <w:t>өсиет сөзді жатқызуға болады. Насихат-өсиет сөз идеялық тұрғыдан</w:t>
        <w:br/>
        <w:t>алғанда екі халық Тілінде бірдей мазмұнға ие болып келеді, басқаша</w:t>
        <w:br/>
        <w:t>айтқанда, қыз баланың барған жерінде немесе келіннің келген жерінде</w:t>
        <w:br/>
        <w:t>абыройлы, ибалы, әдепті болуы қажеттілігі айтылады. Ал насихат-өсиет</w:t>
        <w:br/>
        <w:t>сөзінің айтылу тұрпатына (формасына) назар аударсақ, түркілік (қазақы)</w:t>
        <w:br/>
        <w:t>сөз саптау мәдениеті мен моңғолдық сөз саптау мәдениеті арасындағы</w:t>
        <w:br/>
        <w:t>айырмашылық, ерекшелік анық айқын көрінеді. Мәселен, «Алтын</w:t>
        <w:br/>
        <w:t>шежіреде»5 (А.Т.1ОО.) Шыңғыс ханның Сэчэйхэн деген қызы ойрат</w:t>
        <w:br/>
        <w:t>нояны Иналчыға ұзатылғанда, Боорчиның қызға айтқан насихат-өсиет сөзі</w:t>
        <w:br/>
        <w:t>былай болып келеді (түп нұсқа байынша): «Сэчэйхэн ахай сонс! Хаан эцэг</w:t>
        <w:br/>
        <w:t>чинь чамайг охин төрсний тул ойрад иргэнийг даруулан нутаглав. Эрт</w:t>
        <w:br/>
        <w:t>босож, орой хэвт. Әереөс ихэс хадмуудаа үүд гадна бүүбайлга. Өдер</w:t>
        <w:br/>
        <w:t>шөне нэгэн сэтгэлээр хатууж. Амны ухаан билгээ тогтоо. Аланы буртгйаа</w:t>
        <w:br/>
        <w:t>хадғалан эс сурсан мууг энд тавьж о9. Сурсан сайнығаа аваад од» (сөзбе-</w:t>
        <w:br/>
        <w:t>сөз қазақшаласақ: «Сэчэйхэн ханыша, тыңда! Хан әкең сені қыз болып</w:t>
        <w:br/>
        <w:t>туғаның үшін ойрат жұртына басыртқы етіп өрістетті. Ерте тұрып,</w:t>
        <w:br/>
        <w:t>кеш ожат. Мәртебелі ата-енеңді ешқашан сырт теппе. Күні-түні бір</w:t>
        <w:br/>
        <w:t>көңілден айныма. Ауыздың ақыл білігін тоқтат. Дамбалдың кірін сақтап</w:t>
        <w:br/>
        <w:t>үйренген жаманыңды мұнда тастап кет. Үйренген жақсыңды алып бар»),</w:t>
        <w:br/>
        <w:t>Мұндағы курсивпен белгілеп көрсеткен тұстарға көңіл аударсақ:</w:t>
        <w:br/>
        <w:t>біріншіден, жат жұртқа жаратылған қыз баланың екі ел (ұлыс, тайпа)</w:t>
        <w:br/>
        <w:t>арасында құрылған одақтың беріктігінің, я болмаса жауласқан екі елдің</w:t>
        <w:br/>
        <w:t>бейбіт келісімге келуінің белгісі ретінде «басыртқы етіліп» ұзатылуын</w:t>
        <w:br/>
        <w:t>4% АЛунсанданзан «Алтан товч» - УБ., 1990.- Б. 100.</w:t>
        <w:br/>
        <w:t>238</w:t>
      </w:r>
    </w:p>
    <w:p>
      <w:r>
        <w:t>ха УК ТҮРКІ-МОҢҒОЛ ТІЛДІК БАЙЛАНЫСЫ: ТОПОНИМИЯ ЖӘНЕ ФРАЗЕОЛОГИЯ</w:t>
        <w:br/>
        <w:t>кету»), моңғ. их гэр (сөзбе-сөз: «үлкен үй») // қаз. үлкен үй («кемпір-шал</w:t>
        <w:br/>
        <w:t>отырған үй, қара шаңырақ»), моңғ. хэлээ татаж, амаа барих (сөзбе-сөз:</w:t>
        <w:br/>
        <w:t>«тілін тартып, аузын ұстау») // тілін тарту («аузына ие болу») сияқты</w:t>
        <w:br/>
        <w:t>бейнелі тұрақты тіркестер де молынан кездеседі. Мұндай тілдік</w:t>
        <w:br/>
        <w:t>фактілердің барлығы бірдей ХІШ-ХІУ ғғ. түркі-моңғол қостілділігін</w:t>
        <w:br/>
        <w:t>айғақтайтын дәлелдер деуден, әрине, біз аулақпыз. Біздің тілге тиек</w:t>
        <w:br/>
        <w:t>еткендеріміз түп негізінде таза түркілік, я болмаса таза моңғолдарға ғана</w:t>
        <w:br/>
        <w:t>тән дүниетаным, салт-дәстүр, наным-сенім жатқан тілдік образдар (жеке</w:t>
        <w:br/>
        <w:t>сөздер және бейнелі тіркестер).</w:t>
        <w:br/>
        <w:t>«Моңғолдың құпия шежіресі» және Лувсанданзанның «Алтын</w:t>
        <w:br/>
        <w:t>шежіресі» көне моңғол тілінде жазылған, монғол халқының тарихи-әдеби</w:t>
        <w:br/>
        <w:t>мұрасы болып танылатын ескерткіштер болғандықтан, сөз жоқ, олардың</w:t>
        <w:br/>
        <w:t>фразеологиясының негізін моңғолдардың төлтума этностық болмысымен</w:t>
        <w:br/>
        <w:t>астасып келетін образдар жүйесіне құрылған, экспрессиясы өте күшті,</w:t>
        <w:br/>
        <w:t>моңғол тілінің фразеологиялық қазынасының төл дүниеліктері құрайды.</w:t>
        <w:br/>
        <w:t>Шежірелерде: 1) «жалшы, малай»; 2) «сақшы, күзетші»; 3) «сенімді</w:t>
        <w:br/>
        <w:t>серік, қанды көйлек жолдас» мағыналарында қолданылатын босгын боол,</w:t>
        <w:br/>
        <w:t>Үуднші өмч (сөзбе-сөз: «босағаның құлы, есіктің меншігі»), саптың ана</w:t>
        <w:br/>
        <w:t>басына бір шығып, мына басына бір шығып, өз әскерлеріне соғыстың рух</w:t>
        <w:br/>
        <w:t>беріп жүрген қолбасының қимылын суреттейтін зуү мэт жирмэлзэж,</w:t>
        <w:br/>
        <w:t>утас мэт улалзах (сөзбе-сөз: «инедей жылтылдап, оттай лапылдау»),</w:t>
        <w:br/>
        <w:t>«көңіліме секем алдым, бір жаманатты сезгендей болдым» дегенді</w:t>
        <w:br/>
        <w:t>аңғартатын бор зүрх минь бол бол хийв, богино хавирга минь шир шар хийв</w:t>
        <w:br/>
        <w:t>(сөзбе-сөз: «боз жүрегім дүрсілдеді, бұғана қабырғам күртілдеді»), «басқа</w:t>
        <w:br/>
        <w:t>қиын-қыстау күн туған кездемдегенді білдіретін этугоний (дэлхийг)</w:t>
        <w:br/>
        <w:t>дээлсүүний (довын) төдий, далай мөрнийг горхины төдий байхад (сөзбе-</w:t>
        <w:br/>
        <w:t>сөз: «жеті қат жер тулақтай, шалқар дария бұлақтай болғанда»), «атойлап</w:t>
        <w:br/>
        <w:t>жауға шабу» мағынасындағы хатгалдаанд амиа үрж, урьд ам нээх (сөзбе-</w:t>
        <w:br/>
        <w:t>сөз: «түйрескенде жанды жоғалтып, алдымен ауызды ашу») , «қол (әскер)</w:t>
        <w:br/>
        <w:t>жинау» дегенді білдіретін арван гурван ғар нәхцөх (сөзбе-сөз: «он үш қол</w:t>
        <w:br/>
        <w:t>жамау», яғни «он үш рудан»), «жарықта ұрысқа шығу, соғысу» дегенді</w:t>
        <w:br/>
        <w:t>білдіретін нарны галтайд наадах (сөзбе-сөз: «күннің отында ойнау»), «Тоз-</w:t>
        <w:br/>
        <w:t>тозы шыққан ел» дегенді білдіретін одон барсан улс (сөзбе-сөз: «жұлдызы</w:t>
        <w:br/>
        <w:t>түгесілген ұлыс») сияқты поэтикалық мағына арқалаған, айрықша бейнелі</w:t>
        <w:br/>
        <w:t>фразеологизмдер де, шүдэт могой шудэртвээс шүдэргэнд бүү орох, аргат</w:t>
        <w:br/>
        <w:t>могой адардваас адарғанд бүү орох «тісті жылан тіс көрсетсе, тістесуге</w:t>
        <w:br/>
        <w:t>кіріспеу, айлалы жылан арандатса, аранына ілеспеу» («ортаға әдейі от</w:t>
        <w:br/>
        <w:t>жағатын дұшпандардың тіліне ермеу»), өмхиі элэг өвөрлөх «сасыған бауыр</w:t>
        <w:br/>
        <w:t>қойындау» («біреуге қастық ойлап жүрген адам туралы»), хаданд гарах</w:t>
        <w:br/>
        <w:t>«жартасқа шығу» («қартайып, күш қуатынан айырылу, тұғырынан таю»)</w:t>
        <w:br/>
        <w:t>тәрізді астарлы метафоралар (перифраздық тіркестер), цасан мэт</w:t>
        <w:br/>
        <w:t>243</w:t>
        <w:br/>
        <w:t>ТҮРКІ-МОҢҒОЛ ТІЛДІК БАЙЛАНЫСЫ: ТОПОНИМИЯ ЖӘНЕ ФРАЗЕОЛОГИЯ</w:t>
        <w:br/>
        <w:t>(даруулан нутаглах), яғни сол дәуірдің қоғамдық-саяси мақсат-мүддесінің</w:t>
        <w:br/>
        <w:t>даруулан нутаглах бейнелі тіркесіне тікелей негіз болғандығын көреміз.</w:t>
        <w:br/>
        <w:t>Екіншіден, моңғол жұртының сөз саптау мәдениетіндегі,</w:t>
        <w:br/>
        <w:t>этнопсихологиясындағы, этнопедагогикасындағы өзіндік ерекшеліктер бой</w:t>
        <w:br/>
        <w:t>көрсетеді.</w:t>
        <w:br/>
        <w:t>Түркі халықтарында қыз бала тәлім-тербиесіне, әсіресе, қыз баланың</w:t>
        <w:br/>
        <w:t>жағымсыз қылықтарын түзетуге ер адамдар араласпайды, қыз төрбиесі</w:t>
      </w:r>
    </w:p>
    <w:p>
      <w:r>
        <w:t>шеше мен жеңгенің, жас келін төрбиесі ене мен абысынның міндеттері</w:t>
        <w:br/>
        <w:t>болып табылады. Ал бой жетіп қалған қыз баланың, ұзатылып бара жатқан</w:t>
        <w:br/>
        <w:t>қыздың нашар мінездері мен міндерін жұрт көзінше ер адамның</w:t>
        <w:br/>
        <w:t>дабырайтып айтуы түркілік сөз саптау мәдениетіне мүлдем жат қылық.</w:t>
        <w:br/>
        <w:t>«Алтын шежіреде» көрініс тапқан жоғарыдағы насихат-өсиет сөзге</w:t>
        <w:br/>
        <w:t>қарағанда, ер адамның (әкенің, ағаның) қыз бала тәлім-төрбиесіне</w:t>
        <w:br/>
        <w:t>араласуы да, ер адамның қыз баланың салақтық (аланы буртгаа хадгалах</w:t>
        <w:br/>
        <w:t>«дамбалдың кірін сақтап қою»), жеңіл ауыздық (амны ухаан билгээ</w:t>
        <w:br/>
        <w:t>тогтоох «ауыздың ақыл білігін тоқтату») сияқты жағымсыз мінез-құлқын</w:t>
        <w:br/>
        <w:t>жұрт көзінше айта берудің де моңғолдар үшін еш өрескелдігі жоқ</w:t>
        <w:br/>
        <w:t>үйреншікті нәрсе болғандығы байқалады.</w:t>
        <w:br/>
        <w:t>Бұған тағы бір мысал етіп «Шежірелер» тілін сөйлетейік: керейдің</w:t>
        <w:br/>
        <w:t>Жаха-Хамбосын айласын асырып жеңіп, елін басып алған Зорчидайдың</w:t>
        <w:br/>
        <w:t>еңбегін жоғары бағалаған Шыңғыс қаған оған өзінің әйелі Ибага бэхиді</w:t>
        <w:br/>
        <w:t>сыйға тартады және бұл қылығын Ибағаға былай деп түсіндіреді: 8</w:t>
        <w:br/>
        <w:t>Авир зангий чинь голсон биш</w:t>
        <w:br/>
        <w:t>Ариун үзэсгэлэнг чинь чамлаагүй</w:t>
        <w:br/>
        <w:t>Хөлийг чинь шивэртэй</w:t>
        <w:br/>
        <w:t>Хөлсийг чинь үнэртэй гэсэн биш би,</w:t>
        <w:br/>
        <w:t>Өгрөо дулаатдуулж</w:t>
        <w:br/>
        <w:t>Холвө хучуулсан чамайг</w:t>
        <w:br/>
        <w:t>Их төрийн үйлезд</w:t>
        <w:br/>
        <w:t>Илт зүтгэсэн Зорчидайд</w:t>
        <w:br/>
        <w:t>Ийнхүү соерхох болов...</w:t>
        <w:br/>
        <w:t>Өлең жолдарын сөзбе-сөз қазақ тіліне: «Мінезіңді қомсынған жоқпын.</w:t>
        <w:br/>
        <w:t>Жүзіңді олқысынған жоқпын. Аяғыңды шуаш, теріңді иісті деген жоқпын.</w:t>
        <w:br/>
        <w:t>Қойынымды жылытып, аяғымды қымтаған сені Ұлы мемлекет ісі үшін</w:t>
        <w:br/>
        <w:t>күш жігерін аямаған Зорчидайға сыйға тарттым ...» - деп аударуға болады.</w:t>
        <w:br/>
        <w:t>Ал «Алтын шежіренің» қазақшасында бұл жолдар былай берілген:</w:t>
        <w:br/>
        <w:t>Мінезіңді мін деп көрмегем,</w:t>
        <w:br/>
        <w:t>Мінсіз тәніңді қанағат еткем.</w:t>
        <w:br/>
        <w:t>Башпайыңды шуашты,</w:t>
        <w:br/>
        <w:t>4 Лувсанданзан «Алтаң товч». - УБ., 1990. - Б. 75.</w:t>
        <w:br/>
        <w:t>239</w:t>
        <w:br/>
        <w:t>БАСАР САРА ТҮРКІ-МОҢҒОЛ ТІЛДІК БАЙЛАНЫСЫ: ТОПОНИМИЯ ЖӘНЕ ФРАЗЕОЛОГИЯ</w:t>
        <w:br/>
        <w:t>Өрөөл этгээд тань суулгам бөлгеө,</w:t>
        <w:br/>
        <w:t>яғни «қоңыраттар келбетті әйелдерін, өңі түзу қыздарын қара бура</w:t>
        <w:br/>
        <w:t>жеккен қазақ арбаға қондырып, ойын-сауық қоздырып алып жүретін, сұлу</w:t>
        <w:br/>
        <w:t>қыздарын хан ұлының алғыншағы етіп төрбиелеп, биік тақтың жанына,</w:t>
        <w:br/>
        <w:t>ханымдар қасына тізе бүктіретін ел». «Шежірелер» тілі арқылы</w:t>
        <w:br/>
        <w:t>танылатын сөз саптау мәдениетіндегі осындай айырмашылықтарды</w:t>
        <w:br/>
        <w:t>түркілік ру-тайпалар (керей, найман, қоңырат, жалайыр) мен моңғол ру-</w:t>
        <w:br/>
        <w:t>тайпаларының ара-жігін ажыратып алуға септігін тигізетін тілдік деректер</w:t>
        <w:br/>
        <w:t>ретінде пайдалануға болады. Белгілі бір халықтың сөз саптау мәдениеті</w:t>
        <w:br/>
        <w:t>оның этнопсихологиялық, этноэстетикалық, этноэтикалық болмыс-</w:t>
        <w:br/>
        <w:t>бітімінің өзіндік ен-таңбасын айқын көрсетететін, танымдық мәні зор</w:t>
        <w:br/>
        <w:t>мәдени дерек көзі бола алатындығымен мәнді.</w:t>
      </w:r>
    </w:p>
    <w:p>
      <w:r>
        <w:t>Моңғолдың тарихи жазба ескерткіштері тілінде түркі қол өнерінің</w:t>
        <w:br/>
        <w:t>тарихымен астасып жатқан заттық мәдениеттен хабар беретін өзінің тура</w:t>
        <w:br/>
        <w:t>мағынасындағы зат атауларын да кездестіреміз. Солардың бірі поэтикалық</w:t>
        <w:br/>
        <w:t>мақсат көздеп жұмсалған хасаг тэрэг (сөзбе-сөз: «қазақ арба») атауы.</w:t>
        <w:br/>
        <w:t>Қоңырат елінің қыз-келіншектерін, ұлы мен жиендерін Есүкей батырға</w:t>
        <w:br/>
        <w:t>мақтаған Дэй шешен сөзіндегі хасаг тэрэг - хандар мен ханымдардың сән-</w:t>
        <w:br/>
        <w:t>салтанатын танытатын көлік. Таңғұт жерінде қайтыс болған Шыңғыс</w:t>
        <w:br/>
        <w:t>ханның мүрдесі де (сүйегі) осы хасаг тэрэг арқылы туған жеріне</w:t>
        <w:br/>
        <w:t>жеткізіледі.</w:t>
        <w:br/>
        <w:t>Шежірелерде хасаг («қазақ») сөзі жеке-дара ру-тайпа атауы ретінде</w:t>
        <w:br/>
        <w:t>кездеспейді. Әйтсе Де хан менен ханымдар мінетін «күлікке немесе қара</w:t>
        <w:br/>
        <w:t>бураға жегілген қазақ арбасының» заттық мәдени лексика ретіндегі</w:t>
        <w:br/>
        <w:t>деректік мәніне жүгінсек, этноним хасаг («қазақ») ортағасырлық</w:t>
        <w:br/>
        <w:t>моңғолдар ортасында кең қолданыста болғанға ұқсайды.</w:t>
        <w:br/>
        <w:t>Керей-наймандардың, олармен «бірге көшіп қонатын» (дагуулан</w:t>
        <w:br/>
        <w:t>нутаглах) қоңыраттар мен жалайырлардың ХІ-ХТУғғ. қазіргі Қазақстан</w:t>
        <w:br/>
        <w:t>территориясын, дәлірек айтсақ, Жетісу өнірін мекендеген түркілік</w:t>
        <w:br/>
        <w:t>тайпалық одақтармен тығыз байланыста болуы, олардың Жетісулық</w:t>
        <w:br/>
        <w:t>тайпалармен тұрмыс-салттық, дүниетанымдық, тілдік, ділдік (менталитет)</w:t>
        <w:br/>
        <w:t>жақындығы моңғолдық ортадағы найман, керей, қоңырат, жалайыр сияқты</w:t>
        <w:br/>
        <w:t>тайпаларды хасагууд (қазақтар) деп бір ғана атпен атауға себеп болған</w:t>
        <w:br/>
        <w:t>сияқты. Сонымен наймандар мен керейлердің, жалайырлар мен</w:t>
        <w:br/>
        <w:t>қоңыраттардың қазіргі қазақтардың этникалық картасынан арғын, қаңлы,</w:t>
        <w:br/>
        <w:t>қыпшақ, үйсін, дулат т.б. ру-тайпалармен бірдей дәрежеде мықтап орын</w:t>
        <w:br/>
        <w:t>тебуін олардың баршасының арасындағы тарихи қалыптасқан туыстықтың</w:t>
        <w:br/>
        <w:t>куәсі ретінде қабылдауға болады.</w:t>
        <w:br/>
        <w:t>59 Туясанданзан «Алтан тоза». - УБ., 1990. Х. 144; Лу.»Алтын Шежіре». (Қазақшаға аударған А. Мауқара). -</w:t>
        <w:br/>
        <w:t>Алматы, 1998, - Б. 158.</w:t>
        <w:br/>
        <w:t>48 Орловская М.Н. Язык «Алтан товч». - М., 1984.- С5-6.</w:t>
        <w:br/>
        <w:t>241</w:t>
        <w:br/>
        <w:t>СА САҒА ТҮРКІ-МОҢҒОЛ ТІЛДІК БАЙЛАНЫСЫ: ТОПОНИМИЯ ЖӘНЕ ФРАЗЕОЛОГИЯ</w:t>
        <w:br/>
        <w:t>салыстырып, семасиологиялық тұрғыдан талдап көрелік.</w:t>
        <w:br/>
        <w:t>Қазақ және моңғол тілдеріндегі параллель лексика аға // ах сөзінің</w:t>
        <w:br/>
        <w:t>негізгі номинатив мағынасы - екі тілде де «жасы үлкен ер адам». Егер</w:t>
        <w:br/>
        <w:t>моңғол тілінде ах сөзі негізінен осы номинатив мағынасында ғана</w:t>
        <w:br/>
        <w:t>қолданылатын болса, Р.Ғ.Сыздық қазақ тілінде аға сөзінің «белгілі бір</w:t>
        <w:br/>
        <w:t>топтың, айталық, әскердің, ауылдың, қостың, үй-ішінің т.б. басы,</w:t>
        <w:br/>
        <w:t>басшысы» - деген ауыспалы мағынасының ерте кездерден-ақ актив</w:t>
        <w:br/>
        <w:t>қолданыста болғандығын қазақ тіліндегі қосағасы, жігіт ағасы, отағасы</w:t>
        <w:br/>
        <w:t>тіркестері көрсететінін, бір кездерде аға сөзі жеке тұрып, «бас, басшы, ел</w:t>
        <w:br/>
        <w:t>(ру, тайпа, халық) басшысы, әскери басшы (қол басы)» деген терминдік</w:t>
        <w:br/>
        <w:t>мәнде қолданылғандығын (Сан шерулі қол болса, батырлар болар ағасы,</w:t>
        <w:br/>
        <w:t>немесе аға жігіт қол бастар), тіптен осы сөздің заманында әлеуметтік</w:t>
        <w:br/>
        <w:t>қосалқы - титул ретінде жұмсалғанын (ер Жақсымбет аға бар) айтады. 74</w:t>
        <w:br/>
        <w:t>Тұрақты орамдар құрамындағы монғ. зах // қаз. жаға сөзіне келер</w:t>
        <w:br/>
        <w:t>болсақ, қазақтар түсінігінде жаға киімнің қасіретті, киелі бөлшегі.</w:t>
        <w:br/>
        <w:t>Қазақтың ақын-жыраулары тілінде жаға образ ретінде жұмсалып, «билік»,</w:t>
        <w:br/>
        <w:t>«батырлық» ұғымдарымен ұштасып жатады. Мәселен, таққа таласып, өз-</w:t>
        <w:br/>
        <w:t>ара қырық пышақ болып қырқысып біткен бектер мен ханзадаларға қарата</w:t>
        <w:br/>
        <w:t>айтқан Дулат ақынның:</w:t>
        <w:br/>
        <w:t>Елдігің кетіп ыдырап,</w:t>
      </w:r>
    </w:p>
    <w:p>
      <w:r>
        <w:t>Алтын жағаң сәгіліп,</w:t>
        <w:br/>
        <w:t>Абройың төгіліп</w:t>
        <w:br/>
        <w:t>дегеніндегі алтын ең жоғары дәрежедегі хандық биліктің символы.</w:t>
        <w:br/>
        <w:t>Ал осы биліктің бір адамның қолынан шығып, көп таққұмардың</w:t>
        <w:br/>
        <w:t>қолжаулығына айналуын жағаның сөгілуі тұрақты тіркесі бейнелейді.</w:t>
        <w:br/>
        <w:t>Махамбет ақынның:</w:t>
        <w:br/>
        <w:t>Исатай деген ағам бар,</w:t>
        <w:br/>
        <w:t>Ақ кіреуке жағам бар</w:t>
        <w:br/>
        <w:t>дегенінде жаға бай-манаптар киетін зерлі тонның, болмаса әмірші</w:t>
        <w:br/>
        <w:t>киер асыл тонның алтындатқан жағасы емес, батырлар киер ақ кіреукенің</w:t>
        <w:br/>
        <w:t>жағасы, яғни жүректілікті, батырлықты бейнелеген, ер-жүрек, батыр</w:t>
        <w:br/>
        <w:t>қолбасының образын беру үшін алынған сөз-образ. Сондай-ақ,</w:t>
        <w:br/>
        <w:t>жалпыхалықтық тілдегі жағаға жармасу, жағасынан алу, жағаға қол салу</w:t>
        <w:br/>
        <w:t>сияқты бейнелі фразеологизмдер құрамында жаға «ашу-ызаны тудырған</w:t>
        <w:br/>
        <w:t>адамға қарсы қылықты» бейнелеп, «намыс» ұғымымен астасып жататын</w:t>
        <w:br/>
        <w:t>болса, жағасы жайлау, төсі қыстау немесе жағасы жайлауға кету</w:t>
        <w:br/>
        <w:t>дегендердегі жаға -- «берекенің», «молшылықтың», «уайым-қайғысыз,</w:t>
        <w:br/>
        <w:t>арқа-жарқа күй кешудің» символы.</w:t>
        <w:br/>
        <w:t>Киімнің жағасына айрықша мән беріп, оны «көсемнің», «тақ иесінің»,</w:t>
        <w:br/>
        <w:t>4 Сыздық Р.Ғ. Сөздер сөйлейді. - Алматы, 1994.- Б. 13-15 және Б. 185,</w:t>
        <w:br/>
        <w:t>236</w:t>
        <w:br/>
        <w:t>САС Рс 3 ТҮРКІ-МОҢҒОЛ ТІЛДІК БАЙЛАНЫСЫ: ТОПОНИМИЯ ЖӘНЕ ФРАЗЕОЛОГИЯ</w:t>
        <w:br/>
        <w:t>«басшының», «батырлықтың», «ар-намыстың, «берекенің» образдары үшін</w:t>
        <w:br/>
        <w:t>алған қазақы түсініктегі маңыздылық моңғолдың ұлттық киім үлгісінің зах</w:t>
        <w:br/>
        <w:t>(жаға) бөлшегіне тән емес.</w:t>
        <w:br/>
        <w:t>Сонымен, моңғол тіліндегі ах және зах сөздері көп жағдайда өздерінің</w:t>
        <w:br/>
        <w:t>номинатив мағынасында жұмсалады, олар образ жасауға дәл қазақ</w:t>
        <w:br/>
        <w:t>тіліндегі аға, жаға сөздеріндей қатыса алмайды деп білеміз. Қазақ</w:t>
        <w:br/>
        <w:t>тіліндегі аға сөзінің бір кездерде актив қолданыста болған «ел (ру, тайпа,</w:t>
        <w:br/>
        <w:t>халық) басшысы, әскери басшы (қол басы)» деген қосалқы үстеме</w:t>
        <w:br/>
        <w:t>мағыналарын, сондай-ақ, жаға сөзінің «кұт-береке», «билік», «намыс»,</w:t>
        <w:br/>
        <w:t>«батырлық» сияқты ұғымдар үшін образ етіліп алынатындығын, ал</w:t>
        <w:br/>
        <w:t>керісінше, олардың моңғолдық параллельдері мұндай қабілетке ие</w:t>
        <w:br/>
        <w:t>еместігін ескерсек, моңғол «Шежірелері» тілінде кездесіп жататын хун</w:t>
        <w:br/>
        <w:t>ахтай, дээл захтай сайн (сөзбе-сөз: «адамның ағалысы, тонның жағалысы</w:t>
        <w:br/>
        <w:t>жақсы») немесе бие тэргүүтэй, дээл захтай сайн (сөзбе-сөз: «адам</w:t>
        <w:br/>
        <w:t>басымен сәнді, киім жағасымен сәнді») тұрақты тіркесін ортағасырларда</w:t>
        <w:br/>
        <w:t>моңғол тіліне ауызекі фразеологиялық калька жолымен енген түркілік</w:t>
        <w:br/>
        <w:t>орамдар деп тануға болады. «Шежірелер» тіліндегі моңғолдық бейнелі</w:t>
        <w:br/>
        <w:t>орамдар өз кезегінде қазақ тіліндегі ағасы бардың жағасы бар деген</w:t>
        <w:br/>
        <w:t>тұрақты тіркестің о бастағы елдің ағасы бары, тонның жағасы бары жақсы</w:t>
        <w:br/>
        <w:t>деген толық тұрпатын жаңғыртуға көмектеседі. Сонда қазіргі қазақ</w:t>
        <w:br/>
        <w:t>тіліндегі актив қолданыстағы ағасы бардың жағасы бар тұрақты тіркесі</w:t>
        <w:br/>
        <w:t>ертерек кездердегі ру-тайпалық қоғамның заман келбетін танытатын,</w:t>
        <w:br/>
        <w:t>«билік басында батыр әскер басы, ержүрек ел көсемі бар елде ешкім таптап</w:t>
        <w:br/>
        <w:t>кете алмас өр намыс, мамыражай бейбіт тірлік, құт-береке, ырыс,</w:t>
        <w:br/>
        <w:t>ынтымақ, бірлік болады» деген мағынада жұмсалған елдің (жұрттың,</w:t>
        <w:br/>
        <w:t>адамның) ағасы бары, тонның жағасы бары жақсы толық тұрпатты</w:t>
        <w:br/>
        <w:t>бейнелі орамның тіл тезіне салынып сығымдалған, жұмыр кейіпке келген</w:t>
        <w:br/>
        <w:t>түрі болмақ.</w:t>
        <w:br/>
        <w:t>«Моңғолдың құпия шежіресі» жазылған тұстарда (ХІШ-ХІУ ғғ.)</w:t>
        <w:br/>
        <w:t>«адамның ағасы бары, тонның жағасы бары жақсы» (хүний ахтай нь,</w:t>
      </w:r>
    </w:p>
    <w:p>
      <w:r>
        <w:t>дээлийн захтай нь сайн) деген дайын түрде ауызша фразеологиялық калька</w:t>
        <w:br/>
        <w:t>жолымен монғол тіліне енген түркілік қос таған тіркестің бірінші</w:t>
        <w:br/>
        <w:t>сыңарындағы (хуний ахтай нь сайн) ах сөзінде түркінің (қазақтың) аға</w:t>
        <w:br/>
        <w:t>сөзіндегі «басшы, басқарушы, қол басы» , деген үстеме мән</w:t>
        <w:br/>
        <w:t>болмағандықтан, Лувсанданзанның «Алтын шежіресі» хатқа түскен</w:t>
        <w:br/>
        <w:t>кездердегі (ХУ ғ.) моңғол тілі ах сөзін толгой («бас») сөзімен мағыналық</w:t>
        <w:br/>
        <w:t>бір өріске енетін тэргуүн сөзімен алмастырып |толгой тэргуүн («маңдай</w:t>
        <w:br/>
        <w:t>алды, ең басы»), тэргуүлэгч («басқарушы, белгілі бір топтың басшысы»),</w:t>
        <w:br/>
        <w:t>тэргуүләх («басқару»Д, хүний ахтай нь сайн деген сыңарды бие</w:t>
        <w:br/>
        <w:t>тэргүүтэй сайн («бой басымен жақсы») түрінде қолдана бастағанға</w:t>
        <w:br/>
        <w:t>ұқсайды. Әрине, бұл пікірімізді үзілді-кесілді пікір дей алмаймыз. Бізді</w:t>
        <w:br/>
        <w:t>237</w:t>
        <w:br/>
        <w:t>е Ы ТҮРКІ-МОҢҒОЛ ТІЛДІК БАЙЛАНЫСЫ: ТОПОНИМИЯ ЖӘНЕ ФРАЗЕОЛОГИЯ</w:t>
        <w:br/>
        <w:t>жад-/жат- түбірлерінің дыбыстық варианттарының бірі екендігін айтады:</w:t>
        <w:br/>
        <w:t>«сонда жайшы - кез келген сиқыршы емес ауа райын өзгерту үшін</w:t>
        <w:br/>
        <w:t>сиқырлық жасайтын адам.. Күн жайлату тіркесінің мағынасы көне</w:t>
        <w:br/>
        <w:t>наным-сенімдерге қатысты екені мәлім, яғни сиқырлап жауын-шашын</w:t>
        <w:br/>
        <w:t>шақыруды күн жайлату дейді»!</w:t>
        <w:br/>
        <w:t>«Шежірелер» тіліндегі зад барих (сөзбе-сөз: «жай ұстау») / зад мэдэх</w:t>
        <w:br/>
        <w:t>(сөзбе-сөз: «жай білу») этнографизмдері құрамындағы зад сөзі көне</w:t>
        <w:br/>
        <w:t>түркіден моңғолға енген кірме сөз болуы мүмкін. Мұның бір дәлелі</w:t>
        <w:br/>
        <w:t>ретінде түркілік йад- «сиқыр тас» қазіргі қазақ тілінде жайшы, жадылау,</w:t>
        <w:br/>
        <w:t>жады, жәдігей сияқты сөздерін, күн ожайлату этнографизмінің</w:t>
        <w:br/>
        <w:t>құрамындағы ожайлату етістігін жасауда түбір-негіздік қызмет</w:t>
        <w:br/>
        <w:t>атқарғандығын, яғни йад / жат / жад дыбыстық варианттармен келетін</w:t>
        <w:br/>
        <w:t>түбір-негізден түркі тілдерінде семантикалық ұялас сөздер</w:t>
        <w:br/>
        <w:t>туындайтындығын, ал моңғолдық зад сөзінің мұндай қасиеті</w:t>
        <w:br/>
        <w:t>байқалмайтындығын алға тартамыз. Сондай-ақ, «Құпия шежірені» жазған</w:t>
        <w:br/>
        <w:t>адамның (кім жазғаны әлі күнге жұмбақ!) зад сөзіне хур оруулж, шуурга</w:t>
        <w:br/>
        <w:t>шууруулах арға «нөсер жауын жаудырып, қатты жел соқтыратын тәсіл»</w:t>
        <w:br/>
        <w:t>деп арнайы анықтама беруі, «Алтын шежірені» қазіргі моңғол</w:t>
        <w:br/>
        <w:t>оқырмандарына түсінікті етіп «аударған» Ц.Шагдардың зад барих</w:t>
        <w:br/>
        <w:t>тіркесінің жанына «Құпия шежіредегі» анықтаманы қосақтауы бұл</w:t>
        <w:br/>
        <w:t>этнографизмнің түп негізіндегі наным-сенімнің моңғол жұртына жат</w:t>
        <w:br/>
        <w:t>болғандығының екінші бір дәлелі сияқты.</w:t>
        <w:br/>
        <w:t>«Шежірелер» &gt;. тілінде халықтың салт-дәстүріне байланысты</w:t>
        <w:br/>
        <w:t>қалыптасқан этнографиялық фразеологизмдер көптеп кездеседі.</w:t>
        <w:br/>
        <w:t>Осылардың қайсыбіреулерінің қазіргі қазақ тілінде дәл сондай идеялы</w:t>
        <w:br/>
        <w:t>(мағыналы, мазмұнды), бірдей тілдік көріністе, бірдей көркем бейнелі</w:t>
        <w:br/>
        <w:t>(образ) эквиваленті орын алады. Осындай өзара эквиваленттілік қатыста</w:t>
        <w:br/>
        <w:t>болып келетін «Шежіре» фразеологизмі мен қазақ фразеологизмін</w:t>
        <w:br/>
        <w:t>салыстыра отырып, олардың түптегіне барлау жасау (этимологиялық</w:t>
        <w:br/>
        <w:t>талдау жасау) барысында фразеологизмнің тууына себеп болған салт-</w:t>
        <w:br/>
        <w:t>дәстүр айқындалып келеді. Сол салт-дәстүрдің немесе оның қандай да бір</w:t>
        <w:br/>
        <w:t>деталінің түркі мен моңғолдардың біріне ғана тәндігі тіркестің</w:t>
        <w:br/>
        <w:t>кірмелігінен хабар береді. Қазіргі қазақ және моңғол тілдерінен мұндай</w:t>
        <w:br/>
        <w:t>кірме фразеологизмдердің табылуы, әрі олардың «Шежірелер» тілінен</w:t>
        <w:br/>
        <w:t>кездесуі ХІШ-ХІУғғ. түркілер (керей, найман, қоңырат, татар, жалайыр)</w:t>
        <w:br/>
        <w:t>мен моңғолдардың бірінің салт-дәстүрін бірі жақсы білгендіктерін көрсетіп</w:t>
        <w:br/>
        <w:t>қана қоймайды, біз үшін сол дәуірдегі түркі-моңғол костілділігінің</w:t>
        <w:br/>
        <w:t>«сұлбасы да сияқтанады. Себебі екі басқа халықтың бір-бірінің</w:t>
        <w:br/>
        <w:t>дүниетанымдық көзқарастарымен, рухани және заттық мәдениеттерінің</w:t>
        <w:br/>
        <w:t>“а. Сыздықова Р.Ғ. Сөздер сөйлейді. - Алматы, 1994. -Б.76.</w:t>
        <w:br/>
        <w:t>228</w:t>
      </w:r>
    </w:p>
    <w:p>
      <w:r>
        <w:t>Залы ӘЖ түркі-моңғол ТІЛДІК БАЙЛАНЫСЫ: ТОПОНИМИЯ ЖӘНЕ ФРАЗЕОЛОГИЯ</w:t>
        <w:br/>
        <w:t>(бірдей немесе ұқсас, әйтпесе идеялас тілдік образдар) салыстыра-</w:t>
        <w:br/>
        <w:t>салғастыра сөз етуімізге тура келеді.</w:t>
        <w:br/>
        <w:t>Қазақ және моңғол халықтарының ауыз әдебиеттері мен ауызша да,</w:t>
        <w:br/>
        <w:t>жазба да әдеби тілдерінде кездесіп жататын ортақ дүннеліктерді, ұқсас</w:t>
        <w:br/>
        <w:t>тілдік-образдарды салыстыра талдаудың түркі және моңғол халықтарының</w:t>
        <w:br/>
        <w:t>мәдени-әдеби-тілдік тектестігін жан-жақты саралауға, моңғолдың</w:t>
        <w:br/>
        <w:t>ортағасырлық жазба ескерткіштерінің фразеологиясы мен қазақ</w:t>
        <w:br/>
        <w:t>фразеологиясы арасындағы іргелестікті зерделеуге мол мүмкіндіктер</w:t>
        <w:br/>
        <w:t>тудырары сөзсіз. Бұл мәселеде ұлтаралық көркем бейнелердің тілдік және</w:t>
        <w:br/>
        <w:t>поэтикалық табиғатын танудың және танытудың, оларды ғылыми</w:t>
        <w:br/>
        <w:t>айналымға енгізудің рөлі айрықша.</w:t>
        <w:br/>
        <w:t>«Шежірелердің» тілдік көркем бейнелерін сөз еткенде, біз, біріншіден,</w:t>
        <w:br/>
        <w:t>Лувсанданзанның «Алтын шежіресінде» «Моңғолдың құпия шежіресінің»</w:t>
        <w:br/>
        <w:t>көптеген бөліктерінің қаз қалпында орын алуына байланысты, екіншіден,</w:t>
        <w:br/>
        <w:t>біреуі ХШ-ХІУ ғасырда («Құпия шежіре»), келесісі ХУП ғасырда (Лу.</w:t>
        <w:br/>
        <w:t>«Алтан товч») дүниеге келгенімен, бір ғана дәуірдің (ХІШ-ХТУ) тіршілік</w:t>
        <w:br/>
        <w:t>тынысын шынайылықпен баяндайтын туындылар екендігіне ерекше ден</w:t>
        <w:br/>
        <w:t>қоямыз және олардың фразеологияларыы бір-бірінен ажыратпай</w:t>
        <w:br/>
        <w:t>біртұтастықта қарастырамыз. Себебі, тарихи оқиғалар желісі жағынан</w:t>
        <w:br/>
        <w:t>болсын, көркем бейнелі тілі жағынан болсын, халық ауыз әдебиетінің</w:t>
        <w:br/>
        <w:t>дүниеліктерін бойына тоғыстыруы жағынан болсын бұл екі шежіре бір-</w:t>
        <w:br/>
        <w:t>бірімен жымдасып, бірін-бірі толықтырып жатады. Сондықтан да тілдік-</w:t>
        <w:br/>
        <w:t>бейнелерді, образдар жүйесін, сөз бейнелеу тәсілдері жайлы сөз</w:t>
        <w:br/>
        <w:t>қозғағанымызда келтіретін мысалдар ретіндегі тілдік фактілерді екеуінің</w:t>
        <w:br/>
        <w:t>бірінен таңдап алып отырамыз. Әйтсе де «Шежірелердің»</w:t>
        <w:br/>
        <w:t>түпнұсқаларында негізінен бірдей түсіп жататын тілдік бейнелер</w:t>
        <w:br/>
        <w:t>бойындағы азды-көпті айырмашылықтарды көрсетуге тура келетін</w:t>
        <w:br/>
        <w:t>жағдайда, сондай-ақ, екі шежіреде бірдей болып келетін қайсыбір сөз-</w:t>
        <w:br/>
        <w:t>образдардың қазақша аудармаларда әр түрлі болып берілетін тұстарында</w:t>
        <w:br/>
        <w:t>екі «Шежірелердің» екеуінің де түпнұсқалары мен әрқайсысының қазақша</w:t>
        <w:br/>
        <w:t>аудармаларына жүгінеміз.</w:t>
        <w:br/>
        <w:t>«Шежірелер» тілінің поэтикалық фразеологиясын сөз еткенде, біз осы</w:t>
        <w:br/>
        <w:t>шежірелердің моңғолша мәтіні мен қазақша аудармаларын, өзіміздің</w:t>
        <w:br/>
        <w:t>сөзбе-сөз тәржімемізді қатарластыра беріп отырғанды жөн көрдік.</w:t>
        <w:br/>
        <w:t>Мұндағы көздеген мақсатымыз, бір жағынан, нысанға ілігуші әрбір</w:t>
        <w:br/>
        <w:t>тұрақты тіркестің арқалаған бейнесін (образын) айқынырақ көрсету болған</w:t>
        <w:br/>
        <w:t>болса, екінші жағынан, аударма мен түпнұсқа арасындағы поэтикалық</w:t>
        <w:br/>
        <w:t>үйлесімділікті тап басып тану болды. Сонымен қатар моңғолша мәтіндегі</w:t>
        <w:br/>
        <w:t>бейнелеуіш-көркемдеуіш құралдардың, поэтикалық жүк арқалаған жеке</w:t>
        <w:br/>
        <w:t>сөздер мен фразеологизмдердің қазақ тілінде «жандануындағы», «қайыра</w:t>
        <w:br/>
        <w:t>тууындағы» өзгерістер, түпнұсқа мәтіңдегі тұрақты тіркестің</w:t>
        <w:br/>
        <w:t>246</w:t>
        <w:br/>
        <w:t>асыу өс ТҮРКІ-МОҢҒОЛ ТІЛДІК БАЙЛАНЫСЫ: ТОПОНИМИЯ ЖӘНЕ ФРАЗЕОЛОГИЯ</w:t>
        <w:br/>
        <w:t>«Қазақ халқын түркі тілдерінің қыпшақ тобына жататын ж- мен</w:t>
        <w:br/>
        <w:t>сөйлейтін тайпалар одағы құрағандықтан, олардың жеке хандық құрған</w:t>
        <w:br/>
        <w:t>тұсы ХУ ғасырға дейінгі ауызекі сөйлеу тілі қазіргі қазақ тілінің іргетасы</w:t>
        <w:br/>
        <w:t>болды» 2 деген тілші мамандар арасында орныққан ғылыми тұжырымды</w:t>
        <w:br/>
        <w:t>ескеріп, моңғол «Шежірелерінде» айрықша аты аталып, түсі түстелетін,</w:t>
        <w:br/>
        <w:t>қазақ халқының негізін құраған іргелі тайпалар қатарына жататын керей,</w:t>
      </w:r>
    </w:p>
    <w:p>
      <w:r>
        <w:t>найман, жалайыр, қоңыраттардың ХШ-ХІУ ғасырларда сөйлеген Тілін</w:t>
        <w:br/>
        <w:t>түркі тілінің қыпшақ тобына жатқызамыз. Бұл мәселеде ортағасырлық</w:t>
        <w:br/>
        <w:t>моңғолдың тарихи жазба ескерткіштері тілінің фразеологиясы - моңғол</w:t>
        <w:br/>
        <w:t>жұртымен қоян-қолтық араластықта болған керей, найман, жалайыр,</w:t>
        <w:br/>
        <w:t>қоңыраттардың да, олармен тығыз қарым-қатынаста болған моңғолдардың</w:t>
        <w:br/>
        <w:t>да сол кездерде қос тілді болғандығын аңғартатын этномәдени,</w:t>
        <w:br/>
        <w:t>этнопсихологиялық, этноэтикалық құнды дереккөзі бола алады.</w:t>
        <w:br/>
        <w:t>Ортағасырлық моңғол «Шежірелері» тіліндегі қайсыбір бейнелі сөз</w:t>
        <w:br/>
        <w:t>орамдарының және олардың қазіргі қазақ тіліндегі эквиваленттерінің түп</w:t>
        <w:br/>
        <w:t>тегінде жатқан «таза түркілік» немесе «таза моңғолдык» әлемді нұсқаушы</w:t>
        <w:br/>
        <w:t>қызметінің рөлі айрықша. Мәселен, қазақ тіліндегі түп төркіні моңғол</w:t>
        <w:br/>
        <w:t>тіліне барып саятын жастығын ала жату, босағасын борлату, діңкесі</w:t>
        <w:br/>
        <w:t>үзілу (құру) сияқты бейнелі орамдар қазақ тілінің бастау-арналарының бірі</w:t>
        <w:br/>
        <w:t>болып саналатын найман, керей, қоңырат, жалайырлар сөйлеген тайпалық</w:t>
        <w:br/>
        <w:t>тілге ауызша фразеологиялық калька жолымен ортағасырлық моңғол ру-</w:t>
        <w:br/>
        <w:t>тайпалары тілінен енген кірме фразеологизмдер болатын болса, моңғол</w:t>
        <w:br/>
        <w:t>шежірелері тіліндегі күн жайлату, бауыздау құда, ағасы бардың жағасы</w:t>
        <w:br/>
        <w:t>бар бейнелі фразеологизмдер аты аталған тайпалар тілінен сол дәуірдегі</w:t>
        <w:br/>
        <w:t>моңғол ру-тайпалары тіліне ауызекі тілдегі фразеологиялық калька</w:t>
        <w:br/>
        <w:t>жолымен көшкен ауыс-түйістер.</w:t>
        <w:br/>
        <w:t>«Шежірелер» тілінде құрамында түркі және моңғол тілдеріне ортақ</w:t>
        <w:br/>
        <w:t>сөздер сақталған ураг эс тоох - сөзбе-сөз: «ұрыққа баламау» («менсінбеу,</w:t>
        <w:br/>
        <w:t>кісі ғұрлы көрмеу»), эртний өстөн хястан - сөзбе-сөз: «ертеден өштес,</w:t>
        <w:br/>
        <w:t>қастас» («ата жау»), алтан аргамж - сөзбе сөз «алтын арқан» («елші»),</w:t>
        <w:br/>
        <w:t>тэнгэр газрын хүч иэмэгдзж - сөзбе-сөз: «тәңірі, жердің күші қосылып»</w:t>
        <w:br/>
        <w:t>(«тәңірінің жебеуімен») сияқты бейнелі қолданыстар, сондай-ақ, беретін</w:t>
        <w:br/>
        <w:t>идеясы (мағынасы), оның тілдік көрінісі жағынан қазіргі қазақ тіліндегі</w:t>
        <w:br/>
        <w:t>фразеологизмдермен тең түсіп жататын моңғ. бөөсний төдий амь («сөзбе-</w:t>
        <w:br/>
        <w:t>сөз: «биттей жан») // қаз. шыбын (биттей) жан, будаа мэт хутгалдах</w:t>
        <w:br/>
        <w:t>(сөзбе-сөз: «бидайдай шашырау») // қаз. тарыдай шашырау («тоз-тозы</w:t>
        <w:br/>
        <w:t>шығып, бет-бетімен кету»), моңғ. оврийг нь хоослох (сөзбе-сөз: «қойнын</w:t>
        <w:br/>
        <w:t>босату») // моңғ. қойнын кұр тастау («қалыңдығын (әйелін) олжалап</w:t>
        <w:br/>
        <w:t>581 Құрышжанов А. К истории изучения разговорной речи кипчаков ХШ-ХІУ вв. // Известия АН Каз</w:t>
        <w:br/>
        <w:t>СЕР. Сер. обш. наук. - Алма-Ата, 1970. - Ке 6.</w:t>
        <w:br/>
        <w:t>242</w:t>
        <w:br/>
        <w:t>сұлы ЫСЫ</w:t>
        <w:br/>
        <w:t>саса Сы ТҮРКІ-МОҢҒОЛ ТІЛДІК БАЙЛАНЫСЫ: ТОПОНИМИЯ ЖӘНЕ ФРАЗЕОЛОГИЯ</w:t>
        <w:br/>
        <w:t>жалғасқан «айрықша маңыздылық» күшін жойғанымен, өзінің із-таңбасын</w:t>
        <w:br/>
        <w:t>мүлдем жоғалтып алмағаны, қазақ, моңғол халықтарының дүниетанымдық</w:t>
        <w:br/>
        <w:t>жүйесінде сақталып, тілдерінде көрініс тауып, қоғамдық санасында әлі де</w:t>
        <w:br/>
        <w:t>өмір сүріп келе жатқандығы аян.</w:t>
        <w:br/>
        <w:t>Ру-тайпалық дүниетанымдық концепциялар жүйесін кұраушы символ-</w:t>
        <w:br/>
        <w:t>маркерлер жайлы, яғни о баста адамның өзін-өзі тануы мен қоғамдағы өз</w:t>
        <w:br/>
        <w:t>орнын анықтауының қажеттілігінен туындап, біртіндеп қоғамдық сананың</w:t>
        <w:br/>
        <w:t>бөлінбес бөлшегіне айналған «біздікі-оныкі» қарама-қайшылығын сөз</w:t>
        <w:br/>
        <w:t>етуміздің басты себебі -- қазақ халқының эпикалық жыр үлгілері бойынан</w:t>
        <w:br/>
        <w:t>да, ақын-жыраулар туындыларынан да, ХШ-ХІУ ғ. Моңғол империясының</w:t>
        <w:br/>
        <w:t>пайда болуы қарсаңындағы ірілі-уақты ру-тайпалар арасындағы саяси,</w:t>
        <w:br/>
        <w:t>әлеуметтік, жаугершілік, көршілік қарым-қатынастардың сан алуан қырын</w:t>
        <w:br/>
        <w:t>сөз ететін моңғол «Шежірелерінен» де рулық дүниетаным «исі» аңқып</w:t>
        <w:br/>
        <w:t>тұратындығы.</w:t>
        <w:br/>
        <w:t>Рулық символ-маркерлер «Шежірелер» фразеологиясы-ның, қазақтың</w:t>
        <w:br/>
        <w:t>эпикалық жырлары мен ақын-жырауларының сөз-өрнектерінің идеялық</w:t>
      </w:r>
    </w:p>
    <w:p>
      <w:r>
        <w:t>мазмұнының «психолоғиялық астарын астарлап», мағыналық құрылымның</w:t>
        <w:br/>
        <w:t>қат-қабаттарының арасынан бірде көрінеу, бірде көмескі көрініс беріп</w:t>
        <w:br/>
        <w:t>жатады. Мәселен, «Құлия шежіредегі» ХП ғасырдың аяғы, ХІП ғасырдың</w:t>
        <w:br/>
        <w:t>бас кезіндегі ел жағдайын суреттеген мына бір шумақты алып көрелік</w:t>
        <w:br/>
        <w:t>(моңғол тілінде):</w:t>
        <w:br/>
        <w:t>Одтой тэнгэр оршиж</w:t>
        <w:br/>
        <w:t>Олон улс байлдаж</w:t>
        <w:br/>
        <w:t>Орондоо унтах завгүй</w:t>
        <w:br/>
        <w:t>Олзлон булаалдаж байв</w:t>
        <w:br/>
        <w:t>Хөрст дэлхий хорвөж</w:t>
        <w:br/>
        <w:t>Хөвчин улс хямралдаж</w:t>
        <w:br/>
        <w:t>Хоөнжилдеө унтах завгүй</w:t>
        <w:br/>
        <w:t>Хөнеөлден тэмцэж байв (5254)</w:t>
        <w:br/>
        <w:t>Бұл өлең жолдарындағы «жұлдызды аспан, топырақты жерді мекен</w:t>
        <w:br/>
        <w:t>еткен» (одтой тэнгэр оршиж, хәрст дэлхий хөрвөж) көп ұлыстардың</w:t>
        <w:br/>
        <w:t>«төсек салып, көрпе жамылып ұйықтауға мұрсасы болмай» (орондоо унтах</w:t>
        <w:br/>
        <w:t>завгүй, хөнжилдәө унтах завгүй), «олжаласып тартысып» (олзлон</w:t>
        <w:br/>
        <w:t>булаалдаж), «ұлыс біткен қырқысып» (хәвчин улс хямралдаж), «қырылып</w:t>
        <w:br/>
        <w:t>жойылып, соғысып жату» (хөнвәлдөн тэмцэж байв) аударма мәтінде;</w:t>
        <w:br/>
        <w:t>Көк аспанның астында</w:t>
        <w:br/>
        <w:t>Көп елменен қағысып</w:t>
        <w:br/>
        <w:t>Бел шешіп бір жата алмай...</w:t>
        <w:br/>
        <w:t>Қара жердің бетінде</w:t>
        <w:br/>
        <w:t>1 Моңғолдың Құпия шежіресі. - Өлгей, 1978. - Б. 31.</w:t>
        <w:br/>
        <w:t>252</w:t>
        <w:br/>
        <w:t>4 &gt;</w:t>
        <w:br/>
        <w:t>СА ы ТҮРКІ-МОҢҒОЛ ТІЛДІК БАЙЛАНЫСЫ: ТОПОНИМИЯ ЖӘНЕ ФРАҘЕОЛОГИЯ</w:t>
        <w:br/>
        <w:t>күшейту мақсатында бір-біріне қарсы қойылып, стилистикалық фигура</w:t>
        <w:br/>
        <w:t>(антитеза) жасайтындығы байқалады. Мысалы: Алпамыс жырында</w:t>
        <w:br/>
        <w:t>құрдасы, әрі бесік құдасы Байбөрімен ренжісіп, қалмақтың Тайша</w:t>
        <w:br/>
        <w:t>ханының еліне тоқсан нарға жүк артып ауа көшкен Байсары байдың</w:t>
        <w:br/>
        <w:t>бәйбішесі Алтыншаштың сөзінде:</w:t>
        <w:br/>
        <w:t>«Ағайынмен кім ұрыспас, таласпас,</w:t>
        <w:br/>
        <w:t>Абырой барда елге қайтсақ болмай ма?</w:t>
        <w:br/>
        <w:t>..Кел, қайтайық, енді абырой барлықта</w:t>
        <w:br/>
        <w:t>Жаман болар жат жұртының қорлығы-</w:t>
        <w:br/>
        <w:t>делінсе, Бұқар жырауда ”?;</w:t>
        <w:br/>
        <w:t>... Төс айылдың батқанын</w:t>
        <w:br/>
        <w:t>Иесі білмес, ат білер.</w:t>
        <w:br/>
        <w:t>Ер жігіттің қадірін</w:t>
        <w:br/>
        <w:t>Ағайын білмес, жат білер -</w:t>
        <w:br/>
        <w:t>деп, Нұржан ақында</w:t>
        <w:br/>
        <w:t>Ағайынын қор еткен</w:t>
        <w:br/>
        <w:t>Атасы басқа елде өлер - деп келеді.</w:t>
        <w:br/>
        <w:t>«Атасы бір ағайын» мен «атасы басқа жат» ұғымдарының антитеза</w:t>
        <w:br/>
        <w:t>құрап қолданысқа түсуі моңғолдың «Шежірелер» тілінде де орын алады.</w:t>
      </w:r>
    </w:p>
    <w:p>
      <w:r>
        <w:t>Мысалы, «Алтын шежіреде»: 7</w:t>
        <w:br/>
        <w:t>Жүй элэгнээс хагацваас «кіндік бауырдан бөлінген»</w:t>
        <w:br/>
        <w:t>Хөндлеөн хуний идэш болом за «көлделең кісінің жемі болар»</w:t>
        <w:br/>
        <w:t>Ураг элэгнээс хагацваас «ұрық бауырдан бөлінген»</w:t>
        <w:br/>
        <w:t>Улс моңғолын идэш болом за ... «ұлыс(барша) моңғолдың жемі болар»</w:t>
        <w:br/>
        <w:t>Хүй элгэн үл олдом «кіндік бауыр табылмас»</w:t>
        <w:br/>
        <w:t>Улс иргэн олдом за «ұлыс жұрт табылар»</w:t>
        <w:br/>
        <w:t>Ураг төрел терсөн үл опдом «ұрық, туған туыс табылмас» - деген</w:t>
        <w:br/>
        <w:t>өлең жолдары бар. Бұл жыр жолдары қазақша аудармада былай болып</w:t>
        <w:br/>
        <w:t>келеді:</w:t>
        <w:br/>
        <w:t>Ата-анадан кетіскен</w:t>
        <w:br/>
        <w:t>Бейтанысқа жем болар.</w:t>
        <w:br/>
        <w:t>Ағайыннан кетіскен</w:t>
        <w:br/>
        <w:t>Бөлінгенге жем болар ...</w:t>
        <w:br/>
        <w:t>Кіндік жұртың табылмас,</w:t>
        <w:br/>
        <w:t>Алыс-алаш табылар,</w:t>
        <w:br/>
        <w:t>Ағайын-туыс табылмас.</w:t>
        <w:br/>
        <w:t>ж Қақ халық әдебиеті: Батырлар жыры. Т.2. Алпамыс батыр. - Алматьь 1986.-Б. НІ.</w:t>
        <w:br/>
        <w:t>ты Бесғасыр жырлайды. 1-т.- Алматы, 1989. - Б. 89.</w:t>
        <w:br/>
        <w:t>к Бес ғасыр жырлайды..2-том. - Алматы, 1989. - Б. 266.</w:t>
        <w:br/>
        <w:t>Луесанданзан «Алтан төвч». -УБ., 1990.- Х. 111.</w:t>
        <w:br/>
        <w:t>4% 1, Алтын Шежіре, (Қазақшаға аударған. А.Мауқара). - Алматы, 1998, - Б. 123-124.</w:t>
        <w:br/>
        <w:t>254</w:t>
        <w:br/>
        <w:t>хә тыу өз ТҮРКІ-МОҢҒОЛ ТІЛДІК БАЙЛАНЫСЫ: ТОПОНИМИЯ ЖӘНЕ ФРАЗЕОЛОГИЯ</w:t>
        <w:br/>
        <w:t>қарым-қатынастармен байлаулы рулық және ру-тайпалық</w:t>
        <w:br/>
        <w:t>конгломераттарды қалдырып отырды.%! Міне, осы күрделі құбылыс</w:t>
        <w:br/>
        <w:t>түркілер мен моңғолдардың дүниетанымдық жүйесіндегі ортақтықтар мен</w:t>
        <w:br/>
        <w:t>ұқсастықтардың, өзіндік ерекшеліктердің қалыптасуының қайнар көзі</w:t>
        <w:br/>
        <w:t>болғандығы сөзсіз.</w:t>
        <w:br/>
        <w:t>Көшпелі түркі-моңғолдардың дүниетанымдық жүйесінің негіздерінің</w:t>
        <w:br/>
        <w:t>бірін «біртұтас организм» ретіндегі рудың жаратылу тарихын аңыздар. мен</w:t>
        <w:br/>
        <w:t>дәстүрлі рәсімдермен көмкеретін, қандық, туыстық жақындық пен иелік</w:t>
        <w:br/>
        <w:t>еткен жердің «өмірбаяны» түрінде көрініс беретін ру-тайпалық мифтік-</w:t>
        <w:br/>
        <w:t>поэтикалық концепциялар құрайтыны белгілі. Бұл концепциялардың</w:t>
        <w:br/>
        <w:t>мазмұндық құрылымына рулық сим-вол-маркерлер енеді.</w:t>
        <w:br/>
        <w:t>Символ-маркерлерге белгілі бір рудың шығу тегін таумен, тау</w:t>
        <w:br/>
        <w:t>иелерімен, жер рухымен, жан-жануармен, құспен немесе нақты адаммен</w:t>
        <w:br/>
        <w:t>(тарихи шындық пен мифтік қиялдың қосарлануынан тұратын персонаж)</w:t>
        <w:br/>
        <w:t>байланыстыру, орбір рудың өзінің нақты иемденген, ата-бабасынан</w:t>
        <w:br/>
        <w:t>«мұралыққа» қалдырылған жерінің, өзінің ен-таңбасы мен сыйынатын</w:t>
        <w:br/>
        <w:t>құдірет-киелерінің, табынатын таулары мен өзендерінің, қолдаушы-</w:t>
        <w:br/>
        <w:t>жебеуші аруақтарының болуы т.б. жатады.</w:t>
        <w:br/>
        <w:t>Рулық символ-маркерлердің қай-қайсысы болмасын қандас</w:t>
        <w:br/>
        <w:t>туыстықтың тамырластығына қарай «біздікі» және «олардікі», «менікі»</w:t>
        <w:br/>
        <w:t>және «өзгенікі» деген қарама-қарсылықтағы ұғым-түсініктерді арқалайды.</w:t>
      </w:r>
    </w:p>
    <w:p>
      <w:r>
        <w:t>«Біздікі» деген ортақтық (уақыттың көлеңкесі көмескілетен о бастағы</w:t>
        <w:br/>
        <w:t>тектестік, ортақ ен-таңбаға иелік, табынатын құдірет-киенің бір болуы,</w:t>
        <w:br/>
        <w:t>жайылым мен өріс ортақтығы т.б) ру мүшелерінің арқайсысының санасына</w:t>
        <w:br/>
        <w:t>індей енгендіктен, рудың абырой-атағы ру мүшелерінің абыройымен</w:t>
        <w:br/>
        <w:t>өлшенді, ру мүшесінің жеке басының өмірі ру өмірімен біте қайнасып</w:t>
        <w:br/>
        <w:t>жатты, ал рудың атауы сол руға жататын әрбір адамның жеке басының</w:t>
        <w:br/>
        <w:t>«куәлігі» қызметін атқарды.</w:t>
        <w:br/>
        <w:t>Рулар іштей «сүйектерге», «жеті ата, тоғыз атаға» бөлінгенімен,</w:t>
        <w:br/>
        <w:t>жаугершілікте ру байрағының астында әп-сәтте жиналып, ру ұранына үн</w:t>
        <w:br/>
        <w:t>қосатын, «торқалы тойды, топырақты өлімді» бірлесе атқарысатын болды.</w:t>
        <w:br/>
        <w:t>Жеті немесе тоғыз атаға дейін қан араластырмау өзін қоршаған шындық</w:t>
        <w:br/>
        <w:t>болмысты туыстық қатынас «сүзгіші» арқылы таныған түркі және моңғол</w:t>
        <w:br/>
        <w:t>ру-тайпаларының ұстанған басты қағидаларының" бірі болды. Ал «біз»</w:t>
        <w:br/>
        <w:t>ұғымының шеңберіне енбейтін, тыс қалатын «дүниенің» барлығы «олар»,</w:t>
        <w:br/>
        <w:t>яғни «жаттікі», «бөтендікі» болды.</w:t>
        <w:br/>
        <w:t>«Біз» немесе «біздікі» ұғым-түсінігін арқалаған рулық символ-</w:t>
        <w:br/>
        <w:t>маркерлер бүгінгі күні көне дәуірлер қойнауынан ХІХ ғ. ортасына дейін</w:t>
        <w:br/>
        <w:t>91 Сағаласа А.М, Октябрьская И.В. Традиционные мировөзарение тюрков Южной Сибири. Энак и.</w:t>
        <w:br/>
        <w:t>ритуал. - Новосибирск, 1990. - С. 13.</w:t>
        <w:br/>
        <w:t>251</w:t>
        <w:br/>
        <w:t>сұға УАН аЫ,</w:t>
        <w:br/>
        <w:t>СЫ А ТҮРКІ-МОҢҒОЛ ТІЛДІК БАЙЛАНЫСЫ: ТОПОНИМИЯ ЖӘНЕ ФРАЗЕОЛОГИЯ</w:t>
        <w:br/>
        <w:t>«Құпия шежірені» зерттеуші ғалымдардың оны тарихилық пен</w:t>
        <w:br/>
        <w:t>көркемдікті ұштастырған туынды ретінде бағалауындағы «көркемдік - ең</w:t>
        <w:br/>
        <w:t>алдымен мазмұн мен қалыптың сәйкестігі, яғни ой мен тілдің</w:t>
        <w:br/>
        <w:t>гармониясы», ал «поэтикалық Тіл дегеніміз, бір жағынан, сөзбен түскен</w:t>
        <w:br/>
        <w:t>әсем кестелер болса, екінші жағынан, сол кестелерді төгетін амалдардың</w:t>
        <w:br/>
        <w:t>көрінісі». «Поэтикалық» деген анықтауыш тіл көркемдігінің, дәлірек</w:t>
        <w:br/>
        <w:t>айтсақ, көркемдік үшін қолданыстың биігін, идеалын білдіреді»,</w:t>
        <w:br/>
        <w:t>«Шежірелер» тілінің образдар жүйесі, поэтикасы, поэтикалық</w:t>
        <w:br/>
        <w:t>фразеологиясы, сөзсіз, ХІШІ-ХІУғғ. Шыңғыс ханның бытыраған ру-</w:t>
        <w:br/>
        <w:t>тайпалардың басын біріктіріп, бір мемлекет құру ісіндегі күрес жолың</w:t>
        <w:br/>
        <w:t>«ханынан бастап қарашасына дейін ат айылын тартып мінген» заман</w:t>
        <w:br/>
        <w:t>тынысымен ұштастырған тақырыбының кеңдігіне байланысты әр алуан</w:t>
        <w:br/>
        <w:t>болып келеді.</w:t>
        <w:br/>
        <w:t>«Шежірелер» қозғаған ең басты тақырыптардың қай-қайсысы да</w:t>
        <w:br/>
        <w:t>Шыңғыс атымен байланыстырылады: Темужіннің балалық шағы, оның ер</w:t>
        <w:br/>
        <w:t>жетуі, оның ата жауларынан кегін қайтаруы, бытыраған тайпалардың</w:t>
        <w:br/>
        <w:t>басын құрап, хан атағына ие болуы, жанадан құрылған мемлекеттің әскери</w:t>
        <w:br/>
        <w:t>ісін ұйымдастыруы, мемлекеттің іргесін кеңейту үшін жорықтары. Міне,</w:t>
        <w:br/>
        <w:t>осындай тақырыптарды қамтыған «Шежірелердің» сөз етер оқиғасының</w:t>
        <w:br/>
        <w:t>негізгі өзегі -- адам, қоғам, ірілі-уақты соғыстар мен қақтығыстар жүріп</w:t>
        <w:br/>
        <w:t>жатқан елдің ішкі-сыртқы жай-күйі, жаңа құрылған мемлекеттің бүгінгісі</w:t>
        <w:br/>
        <w:t>мен ертеңі. Осыған байланысты образдар таңдалынып алынған салалар да</w:t>
        <w:br/>
        <w:t>әр алуан болып келеді. Ең бастысы, образдардың дені кеңістік пен табиғат</w:t>
        <w:br/>
        <w:t>аясындағы үйлесімділікті қажет ететін мал шаруашылығына негізделген</w:t>
        <w:br/>
        <w:t>көшпелі өмір салтынан туындайды да, моңғолдардың дүниетанымымен,</w:t>
        <w:br/>
        <w:t>эстетикалық талғамымен, салт-дәстүрімен, рухани және заттық</w:t>
        <w:br/>
        <w:t>мәдениетімен астасып жатады. Образдар жасауға мал атаулары, жан-</w:t>
        <w:br/>
        <w:t>жануар, құс атаулары, айналаны қоршаған табиғатқа байланысты сөздер,</w:t>
        <w:br/>
        <w:t>моңғолдардың тұрмыс-тіршілік қалпын танытатын сөздер, әлеуметтік</w:t>
        <w:br/>
        <w:t>категориялық атаулар қатысады. Мұның сыртында жаугершілік тақырыбы</w:t>
        <w:br/>
        <w:t>«Шежірелерде» басынан аяғына дейін «жырланатын» негізгі тақырып</w:t>
      </w:r>
    </w:p>
    <w:p>
      <w:r>
        <w:t>болғандықтан болар, ұрыс-соғысқа қатысты қимыл атаулары мен қару-</w:t>
        <w:br/>
        <w:t>жарақ, сауыт-сайман атаулары жаугершілік мазмұнды</w:t>
        <w:br/>
        <w:t>фразеологизмдердің образдық негізін жасау үшін барынша</w:t>
        <w:br/>
        <w:t>жұмсалғандығы көзге түседі. : !</w:t>
        <w:br/>
        <w:t>Бұған қарағанда, моңғолдың «Шежірелері» мен қазақтың батырлық</w:t>
        <w:br/>
        <w:t>эпостары, ел бірлігін, елдің тыныштығын жырлаған ақын-жыраулар</w:t>
        <w:br/>
        <w:t>туындылары арасында образдар алынған салалар, сол образдарды жасауға</w:t>
        <w:br/>
        <w:t>4% Сыздықова Р.Ғ. Абайдың сөз өрнегі. - Алматы, 1995.- Б. 9.</w:t>
        <w:br/>
        <w:t>249</w:t>
        <w:br/>
        <w:t>Қ РЕСАЕУҢ</w:t>
        <w:br/>
        <w:t>Са ее ТҮРКІ-МОҢҒОЛ ТІЛДІК БАЙЛАНЫСЫ: ТОПОНИМИЯ ЖӘНЕ ФРАЗЕОЛОГИЯ</w:t>
        <w:br/>
        <w:t>поэтикалық сөз кестесінің нақты элементі».4%</w:t>
        <w:br/>
        <w:t>«Шежірелер» тіліндегі көркем бейнелердің (образдардың) тілдік</w:t>
        <w:br/>
        <w:t>көрінісін (жеке сөздер мен бейнелі фразеологизмдер түріндегі) сөз ету,</w:t>
        <w:br/>
        <w:t>оларды қазақтың ауыз әдебиетінің эпос сияқты қомақты үлгісінде, сондай-</w:t>
        <w:br/>
        <w:t>ақ Қазақ хандығының құрылу кезеңіндегі ел бірлігін, жер-суды сыртқы</w:t>
        <w:br/>
        <w:t>жаулардан қорғауды тақырып еткен ХУ-ХУП ғғ. ақын-жырауларының</w:t>
        <w:br/>
        <w:t>тілінде кездесетін эквиваленттерімен салыстыру, тілдік бейнелердің екі</w:t>
        <w:br/>
        <w:t>тілде барлары мен жоқтарын түгендеу, аналогтерін таныту сияқтылар</w:t>
        <w:br/>
        <w:t>ендігі жерде айтылмақ тіларалық (қазақ-моңғол) поэтикалық, іргелестік</w:t>
        <w:br/>
        <w:t>туралы әңгімеміздің негізгі өзегі болмақ. Мұндағы «тіларалық поэтикалық</w:t>
        <w:br/>
        <w:t>іргелестік» деп отырғанымыз - екі тілдің сөз-образдары арасындағы,</w:t>
        <w:br/>
        <w:t>сондай-ақ, оларды жасайтын, көмкеріп жататын көркем құралдардың</w:t>
        <w:br/>
        <w:t>көріністеріндегі ортақтықтар мен ұқсастықтар әлемі. Оларды қазақ және</w:t>
        <w:br/>
        <w:t>моңғол халықтарының әдеби мұраларының поэтикалық тілдері арасындағы</w:t>
        <w:br/>
        <w:t>іліктестіктің емес, іргелестіктің көрсеткіші ретінде тануымыздың басты</w:t>
        <w:br/>
        <w:t>себебі - әр халықтың көркем әдеби дүниеліктерінің образдар жүйесі мен</w:t>
        <w:br/>
        <w:t>сөз бейнелеу тәсілдерінде төлтума ұлттық қасиеттің болатындығында.</w:t>
        <w:br/>
        <w:t>Әйтсе де бұл іргелестіктің арғы жағында, кей жағдайларда, тарихи тамыры</w:t>
        <w:br/>
        <w:t>бағзы замандардағы түркі жәнс моңғол халықтарының тарихи-мәдени</w:t>
        <w:br/>
        <w:t>ортақтастығына қарай жетелейтін тіларалық поэтикалық іліктестік болуы</w:t>
        <w:br/>
        <w:t>да ғажап емес.</w:t>
        <w:br/>
        <w:t>«Моңғолдың құпия шежіресі» және Лувсанданзанның «Алтын</w:t>
        <w:br/>
        <w:t>шежіресі» сияқты туындылар тілінің өте қарапайымдылығы мен ерекше</w:t>
        <w:br/>
        <w:t>бейнелілігі арасындағы тілдік көпір қызметін - «Шежірелердің»</w:t>
        <w:br/>
        <w:t>поэтикасы, көркем бейнелер жүйесі (поэтикалық образдар), поэтикалық</w:t>
        <w:br/>
        <w:t>фразеологиясы атқарады. Ұйқасқа құрылған жыр жолдары (поэзия</w:t>
        <w:br/>
        <w:t>үлгісіндегі) мен ауызекі баяндауды (проза үлгісіндегі) қосарлаған</w:t>
        <w:br/>
        <w:t>«Шежірелер» (әсіресе «Құпия шежіре») ауызша әдеби тіл стилінде</w:t>
        <w:br/>
        <w:t>жазылған халықтық эпосқа жақын тұратын туындылар болып саналады.</w:t>
        <w:br/>
        <w:t>«Шежірелер» тілінде моңғолдың ауызша поэзиясы мен ауыз әдебиетінің</w:t>
        <w:br/>
        <w:t>үлгілерінің (жоқтау айту, дидактикалық шешендік толғаулар, мақал-</w:t>
        <w:br/>
        <w:t>мәтелдер, аңыз-әңгімелер) элементтері шығарманың идеялық мазмұнына</w:t>
        <w:br/>
        <w:t>сәйкестендіріле, баяндалмақ оқиғаның желісіне сай ерекше талғаммен</w:t>
        <w:br/>
        <w:t>сұрыпталып қолданыс тапқандығы байқалады. Осыған орай моңғолдың</w:t>
        <w:br/>
        <w:t>фольклорлық туындылар тілінің бұрыннан қалыптасқан поэтикалық</w:t>
        <w:br/>
        <w:t>фразеологиясы «Шежірелер» тіліңде сабақтастық пен жалғасым тауып</w:t>
        <w:br/>
        <w:t>қана қоймай, «Шежірелер» тілінің поэтикалық қайнар көзі болғаны да</w:t>
        <w:br/>
        <w:t>даусыз 7,</w:t>
        <w:br/>
        <w:t>4“ Сыздықова Р. Абайдың сөз өрнегі. - Алматы, 1995. - Б. 19.</w:t>
        <w:br/>
        <w:t>4</w:t>
      </w:r>
    </w:p>
    <w:p>
      <w:r>
        <w:t>Гаадамба М. Некоторые художественные особенности «Сокровенного сказания» // Монголын судлал. - УБ.,</w:t>
        <w:br/>
        <w:t>1968.-Х. 110</w:t>
        <w:br/>
        <w:t>248</w:t>
        <w:br/>
        <w:t>сөс ТҮРКІ-МОҢҒОЛ ТІЛДІК БАЙЛАНЫСЫ: ТОПОНИМИЯ ЖӘНЕ ФРАЗЕОЛОГИЯ</w:t>
        <w:br/>
        <w:t>барин Хорчинің сөзіне назар аударсақ: 9 «Бутанчар богдын барьж авсан</w:t>
        <w:br/>
        <w:t>эмээс тәрсөн Жамухтай хээл нэгтэй ганцтан бөлгөө. Жамухаас үл хагацах</w:t>
        <w:br/>
        <w:t>бөлгеә»... (сөзбе-сөз: «Бутанчар әулиенің ұстап алған әйелінен туған</w:t>
        <w:br/>
        <w:t>Жамухамен құрсағы бірге адамбыз. Жамухадан бөліне де алмас едім...»).</w:t>
        <w:br/>
        <w:t>Бұл сөйлемдегі хээл нэгтэй (сөзбе-сөз: «құрсағы бірге») метафоралық</w:t>
        <w:br/>
        <w:t>тіркесі «Шежірелердің» қазақшаларында «кіндіктес», «үндес-тілдес» - деп</w:t>
        <w:br/>
        <w:t>аударыла-ды.52 «Жақындық» идеясының қазақша бейнелі атаулары</w:t>
        <w:br/>
        <w:t>«Қобыланды батырда»;</w:t>
        <w:br/>
        <w:t>«... Бірге туып, бірге өскен</w:t>
        <w:br/>
        <w:t>Кіндігімді бір кескен,</w:t>
        <w:br/>
        <w:t>Қарға жүнді қаттасым,</w:t>
        <w:br/>
        <w:t>Үйрек жүнді оттасым...</w:t>
        <w:br/>
        <w:t>Бірге туған тектесім,</w:t>
        <w:br/>
        <w:t>Қысылған жерде демдесім» - болып келеді Кей</w:t>
        <w:br/>
        <w:t>жағдайларда «Шежірелер» тіліндегі «жақын», «туыс», «ағайын»</w:t>
        <w:br/>
        <w:t>идеяларының бейнелі атауларының кейбіреулерінің (идиом дәрежесіне</w:t>
        <w:br/>
        <w:t>кетерілгендердің) құрамындағы соматизмдердің беретін тура мағынасы</w:t>
        <w:br/>
        <w:t>айқын бола тұра, оның тіркес ішіндегі басқа да сөздермен тіркесіп келіп,</w:t>
        <w:br/>
        <w:t>беретін мағынасы мен бүкіл тіркестің мағынасы (фразеологиялық</w:t>
        <w:br/>
        <w:t>жиынтық мағына) арасындағы «мағыналық байланыс жібінің» жіңішкеруі</w:t>
        <w:br/>
        <w:t>салдарынан оларды сөзбе-сөз аударуға келмейтіндігі байқалады.</w:t>
        <w:br/>
        <w:t>Аудармада мұндай бейнелі атаулар үшін аналогтерге жүгінуге, немесе оны</w:t>
        <w:br/>
        <w:t>еркін тіркестің көмегімен түсіндіруге тура келеді. Мысалы:</w:t>
        <w:br/>
        <w:t>«... Өмөг ниэгтэн бус уу бид</w:t>
        <w:br/>
        <w:t>Өшгәегәө хэрхэн авах вз бид</w:t>
        <w:br/>
        <w:t>Элэгний ураг бус уу бид</w:t>
        <w:br/>
        <w:t>Хариугаа яаж авах вэ бид» - деп аулын меркіттер шауып</w:t>
        <w:br/>
        <w:t>кеткенде, Тэмүжиннің Жамуха андасына жолдаған сәлеміндегі Өмөг</w:t>
        <w:br/>
        <w:t>нэгтэн бус уу бид, Элэгний ураг бус уу бид метафоралық тіркестерін сөзбе-</w:t>
        <w:br/>
        <w:t>сөз қазақшаласақ, «тіреу біреу еді ғой бізді», «бауыр ұрық едік қой біз»</w:t>
        <w:br/>
        <w:t>болып мәнсізденеді. Аударма мәтіндерге көз салсақ, «Алтын шежіреде» 2</w:t>
        <w:br/>
        <w:t>жоғарыдағы өлең жолдары:</w:t>
        <w:br/>
        <w:t>Егіз өзек едік қой</w:t>
        <w:br/>
        <w:t>Өшті қайтіп аламыз?</w:t>
        <w:br/>
        <w:t>Құрсақтан егіз едік қой</w:t>
        <w:br/>
        <w:t>Қарымта қайтіп аламыз?</w:t>
        <w:br/>
        <w:t>" 29 Лунсанданзан « Алтан товә». - УБ., 1990. - Х.40.</w:t>
        <w:br/>
        <w:t>“Лу.Алтын Шежіре. (Қазақшаға аударған А. Мауқара). - Алматы, 1908. - Б. 46; Моңғолдың Құпия шежіресі.</w:t>
        <w:br/>
        <w:t>- Өлгей, 1978. - Б. 50.</w:t>
      </w:r>
    </w:p>
    <w:p>
      <w:r>
        <w:t>зі Батырлар жыры. 1-т. - Алматы, 1986-- Б.43</w:t>
        <w:br/>
        <w:t>Лу. Алтып Шежіре. (Қазақшаға аударған А. Мауқара). - Алматы, 1998. --Б.39.</w:t>
        <w:br/>
        <w:t>256</w:t>
        <w:br/>
        <w:t>деп аударылады да, біз әдейілеп қурсивпен көрсеткен метафоралық</w:t>
        <w:br/>
        <w:t>тіркестердегі образдардың берілу түп нұсқадағы формулаларға</w:t>
        <w:br/>
        <w:t>жақындайды. Ал «Құпия шежіренің» қазақшасында моңғол тіліндегі</w:t>
        <w:br/>
        <w:t>«бауыр едік, жақын едік» дегенді білдіруші өмөг нэгтэн, элэгний ураг сөз-</w:t>
        <w:br/>
        <w:t>образдары мүлдем түсіріліп, олардың «идеясы» бүкіл шумақтың өн бойына</w:t>
        <w:br/>
        <w:t>таратылып:</w:t>
        <w:br/>
        <w:t>«... Аға-бауыр сіздерге</w:t>
        <w:br/>
        <w:t>Айтам шағым зарымды.</w:t>
        <w:br/>
        <w:t>Бауырым езіліп барады</w:t>
        <w:br/>
        <w:t>Басқандай боп қараңғы.</w:t>
        <w:br/>
        <w:t>Өлгенде жылар ағайын</w:t>
        <w:br/>
        <w:t>Өшімді алсын, қаралы» -- деп еркін аудармаға ерік беріледі.</w:t>
        <w:br/>
        <w:t>Жақын ағайындық пен алыстан қосылар қандастықтың ұштарын</w:t>
        <w:br/>
        <w:t>біріктіретін, рулы елдің «бар жүгін» арымай, талмай, «мойнымен»</w:t>
        <w:br/>
        <w:t>көтеретін жеке тұлғалардың идеалданған образдары рулық санада орын</w:t>
        <w:br/>
        <w:t>тепкен «біз» ұғымы үшін орны ерекше компоненттердің бірі болып</w:t>
        <w:br/>
        <w:t>саналады. Кейде тіптен, тарихи-көркем туындыларда рулы елдің бет-</w:t>
        <w:br/>
        <w:t>бейнесі жекеленген тарихи тұлғалардың істеген іс-әрекеттері, атақ-абырой</w:t>
        <w:br/>
        <w:t>беделі, жеке басының қадыр-қасиеттері т.б. сияқтылармен айқындалып,</w:t>
        <w:br/>
        <w:t>суреттеліп жатады.</w:t>
        <w:br/>
        <w:t>Жекелеген тарихи тұлғалар атына ру атауының қосарлануы</w:t>
        <w:br/>
        <w:t>«Шежірелер» тілінде де (хэрэйд Тоорил хан, татар Чэрэн, найман Таян хан</w:t>
        <w:br/>
        <w:t>мэргид Тогтоа 6бэх, тайч Есүхэй баатар, хонгирад Дэй сэцэн, барулас Сохо</w:t>
        <w:br/>
        <w:t>сэцэн, урианхай Сүбээдэй, жажирадай Жамуха т.б.), қазақ халқының</w:t>
        <w:br/>
        <w:t>эпикалық жырларында да (Қара қыпшақ Қобыланды, қоңырат Алпамыс,</w:t>
        <w:br/>
        <w:t>ноғайлының Қарабек батыры, қалмақ Қабылан т.б.), қазақтың ақын-</w:t>
        <w:br/>
        <w:t>жырауларының толғауларында да (қаракерей Қабанбай, қанжығалы</w:t>
        <w:br/>
        <w:t>Бөгембай, арғын Беген, найман Ерден т.б.) үнемі кездесіп отырады.</w:t>
        <w:br/>
        <w:t>Мұндай рулы елдің даңқы мен жақсы атағын шығарушы батырының,</w:t>
        <w:br/>
        <w:t>көсемінің, шешенінің атына руының атауы қосарлана айтылуының бір</w:t>
        <w:br/>
        <w:t>жағында, оның қай рудың адамы екендігін таныту, білдіру (жеке басының</w:t>
        <w:br/>
        <w:t>куәлігі іспетті) жатса, келесі жағында рулы елдің ірілігін, күштілігін,</w:t>
        <w:br/>
        <w:t>танымалдылығын таныту мақсаты көзделеді.</w:t>
        <w:br/>
        <w:t>Сонымен, қоғамдық санада орын тепкен «біз - олар» қарама-</w:t>
        <w:br/>
        <w:t>қайшылығынан өрбитін рулық психологияның басты элементтерінің бірі</w:t>
        <w:br/>
        <w:t>«жат» пен «жақын» ұғым-түсініктерінің бейнелі атаулары екі тілде</w:t>
        <w:br/>
        <w:t>негізінен бірдей модельде жасалады. Мұнда метафоралық -қолданысқа</w:t>
        <w:br/>
        <w:t>негізінен қан, бауыр, тамыр, өзек, құрсақ, кіндік сияқты соматикалық</w:t>
        <w:br/>
        <w:t>атаулар және ен, зат, иіс тәрізді деректі зат есімдер түседі дейміз. Ал қаз.</w:t>
        <w:br/>
        <w:t>59 Моңғолдың Құпия шежіресі. --Өлгей, 1978. - Б. 45.</w:t>
        <w:br/>
        <w:t>257</w:t>
        <w:br/>
        <w:t>БАРСА ТҮРКІ-МОҢҒОЛ ТІЛДІК БАЙЛАНЫСЫ: ТОПОНИМИЯ ЖӘНЕ ФРАЗЕОЛОГИЯ</w:t>
      </w:r>
    </w:p>
    <w:p>
      <w:r>
        <w:t>зохих) апалы-сіңлі Есүген, Есүй екеуін де ханым етеді! (Мұнда біз екі</w:t>
        <w:br/>
        <w:t>тілде бірі үшін келесісі абсолют, толық немесе жартылай эквивалент</w:t>
        <w:br/>
        <w:t>болатын фразеологизмдерді айқынырақ көрсету мақсатында әдейлеп</w:t>
        <w:br/>
        <w:t>курсивпен белгілеп отырмыз).</w:t>
        <w:br/>
        <w:t>«Шежірелер» тілінде көрініс тапқан ру аралық талас-тартыстарды,</w:t>
        <w:br/>
        <w:t>қақтығыстарды тудыратын, бір рулы елдің «ата дұшпан, ежелгі жауға»</w:t>
        <w:br/>
        <w:t>айналуына себепкер даулардың бірі-жесір дауы. Жатқа олжа боп кеткен</w:t>
        <w:br/>
        <w:t>қалындықтың, жардың, қарындастың абыройы, өз руының ер</w:t>
        <w:br/>
        <w:t>азаматтарының намысы үшін «егеске егес, қысасқа қысас қылып» (өшил</w:t>
        <w:br/>
        <w:t>өшиж, хясал хясаж) келген сарбаздардың іс-әрекеттерін бейнелеп,</w:t>
        <w:br/>
        <w:t>суреттеп атауға «қойындарын кескілеу» (өвршіг нь огтарху болгох),</w:t>
        <w:br/>
        <w:t>«тұқым-жұрағатын өшіру» (ураг төрлийғ нь сөнеөх), «бауыр жүрегін</w:t>
        <w:br/>
        <w:t>ойсырату» (элэг зурхийг нь эмтлэх), «тұқым-тұқиянымен жер қаптыру»</w:t>
        <w:br/>
        <w:t>(әртілн ураг хүртзл үнсээр хийсгэх), дүние-мүлкін, әйел балаларын</w:t>
        <w:br/>
        <w:t>олжалап, «беті сұлу ханымдарын жар ету» (хацар гоо хатадыг нь</w:t>
        <w:br/>
        <w:t>дотнолох), «әңі түзу қыздарын қойындау» (өнго сайн охидуудыг нь</w:t>
        <w:br/>
        <w:t>өвөрдех) «есігінде отыратындарды есігіне кіргізу» (үүдэнд суулгах мэтсийг</w:t>
        <w:br/>
        <w:t>үудэнд оруулах), яғни «ұлын құл, қызын күң ету», «табынған құт-</w:t>
        <w:br/>
        <w:t>киелерінің тас-талқанынын шығару» (эрхэм шуүтээнийг нь эвдэн дайрах,</w:t>
        <w:br/>
        <w:t>хутагт шүүтээнийг нь хуға дайрах), «жермен жексен ету» (газартай</w:t>
        <w:br/>
        <w:t>тэгшлэх) сияқты поэтикалық фразеологизмдер қатысады. Демек, «кек</w:t>
        <w:br/>
        <w:t>қайтару», «соғысып жеңу», «жат жұртты басыл алу» идеяларының сан</w:t>
        <w:br/>
        <w:t>алуан бояулы поэтикалық атаулары екі тілде негізінен ұқсас болып келеді.</w:t>
        <w:br/>
        <w:t>Басқаша айтқанда, жоғарыдағы фразеологизмдер аяқ асты</w:t>
        <w:br/>
        <w:t>шапқыншылыққа ұшырап, беті сұлу қыз-келіншектері олжаланып, ұлы</w:t>
        <w:br/>
        <w:t>құлдыққа, қызы күңдікке айдалып, дүние-мүлкі тоналып, малы талан-</w:t>
        <w:br/>
        <w:t>таржыға түсіп, тас-талқаны шыққан елдің қайғысын суреттеп жеткізуде</w:t>
        <w:br/>
        <w:t>экспрессивтік жүк арқалайды.</w:t>
        <w:br/>
        <w:t>«Ежелден кектескен дұінпан, ата жау» деген мағынадағы монғ.</w:t>
        <w:br/>
        <w:t>эртний өстөн хястан (сөзбе-сөз: «ежелгі өштес-қастасы») // қаз. ежелгі</w:t>
        <w:br/>
        <w:t>жау, «үрім-бұтағынан ештеңе қалдырмау» дегенді білдіретін моңғ. ураг</w:t>
        <w:br/>
        <w:t>төрлийг нь сөнеөх (сөзбе-сөз: «ұрық-жұрағатын өшіру») // қаз. тұқымын</w:t>
        <w:br/>
        <w:t>құрту, «қатын ету» мәніндегі монғ. өгөрдэх мэтсийг өвөрдех (сөзбе-сөз:</w:t>
        <w:br/>
        <w:t>«қойындайтындарын қойындау») // қаз. қойынға салу (алу), «тас-талқанын</w:t>
        <w:br/>
        <w:t>шығару, тып-типыл ету» деген мағынадағы моңғ. газартай тэгшлэх</w:t>
        <w:br/>
        <w:t>(сөзбе-сөз: «жермен бірдей етіп. тегістеу») // қаз. жермен жексен болдыру,</w:t>
        <w:br/>
        <w:t>«кек қайтару» мағынасындағы моңғ. өшөөгеө авах // қаз. өш алу сияқты</w:t>
        <w:br/>
        <w:t>фразеологизмдер сөздік құрамында азды-көпті сәйкестіктер орын алатын</w:t>
        <w:br/>
        <w:t>59 Лувсанданзан «Алтан тона». УБ., 1990. - Х.66; Лу. «Алтың Шежіре». (Қазақшаға аударған .</w:t>
        <w:br/>
        <w:t>А.Мауқара). - Алматы, 1998. - Б.74; Монғолдың Құпия шежіресі: - Өлгей, 1978.- Б. 75.</w:t>
        <w:br/>
        <w:t>260</w:t>
        <w:br/>
        <w:t>хе ӘС ТҮРКІ-МОҢҒОЛ ТІЛДІК БАЙЛАНЫСЫ: ТОПОНИМИЯ ЖӘНЕ ФРАЗЕОЛОГИЯ</w:t>
        <w:br/>
        <w:t>Қарлы желдің өтінде</w:t>
        <w:br/>
        <w:t>Көрпені бір жамылмай</w:t>
        <w:br/>
        <w:t>Қан жұтыстық қажысып</w:t>
        <w:br/>
        <w:t>деп екі тілдің идеялас тұрақты сөз-образдары (бейнелі тіркестері)</w:t>
        <w:br/>
        <w:t>арқылы керемет әсерлі етіп беріледі. Моңғол тіліндегі жай аспан емес,</w:t>
        <w:br/>
        <w:t>«жұлдызды аспан» мен жай жер емес, «топырақты жерді мекендеу»</w:t>
        <w:br/>
        <w:t>айшықты анықтауышты тіркестер қазақ ұғымына, қазақы дүниетанымға</w:t>
        <w:br/>
        <w:t>сәйкестендіріліп, «көк аспанның астында, қара жердің бетінде» болып</w:t>
        <w:br/>
        <w:t>түрленеді, моңғолша негізінен тура мағынасында қолданылған «төсек</w:t>
        <w:br/>
        <w:t>салып, көрпе жамылып ұйықтауға уақыттың табылмауы», қазақтың «бел</w:t>
        <w:br/>
        <w:t>шешіп жата алмауы» бейнелі фразеолоизмімен беріледі. Ал «ат үстінде</w:t>
      </w:r>
    </w:p>
    <w:p>
      <w:r>
        <w:t>арпалыспен өтіп жатқан қиын-қыстау кезең» деген «идеяның»</w:t>
        <w:br/>
        <w:t>(мазмұнның) түп нұсқадағыдай әсерлі шығуын көздеген аудармашы</w:t>
        <w:br/>
        <w:t>моңғолша мәтінде жоқ, алайда экспрессивтік бояуы өте қою, әсерлілік</w:t>
        <w:br/>
        <w:t>күші өте басым қазақы тіркестерді (қарлы желдің өті, қан жұтысу) өз</w:t>
        <w:br/>
        <w:t>жанынан қосқандығы байқалады. Әрине, бұл бейнелі қолданыстар</w:t>
        <w:br/>
        <w:t>шумақтың көркем Тіліне еш. зақым келтіріп тұрған жоқ, керісінше, түпкі</w:t>
        <w:br/>
        <w:t>ойды (оригиналдағы) сезімге әсер ететіндей етіп, дәлме-дәл берген</w:t>
        <w:br/>
        <w:t>аудармашының шеберлігін танытқандай.</w:t>
        <w:br/>
        <w:t>Сонымен, «ұлыс біткен бір - бірімен қырқысып» (хөвчин улс хям-</w:t>
        <w:br/>
        <w:t>ролдаж), «олжаласып тартысып» (олзлон булаалдаж), «қырыпысып,</w:t>
        <w:br/>
        <w:t>соғысып жатқан» (хөнвөлдөн тэмцэж байа) заман суреті үшін қажет сөз-</w:t>
        <w:br/>
        <w:t>бейнелердің образдық-фондық негіздері «біз - олар», «біздікі - олардікі»</w:t>
        <w:br/>
        <w:t>қарама-қайшылығынан өрбитін, Ру-тайпалық дүниетанымдық</w:t>
        <w:br/>
        <w:t>концепциялар жүйесінің құрамдас бөлігі болып табылатын рулық</w:t>
        <w:br/>
        <w:t>психологиядағы «біздің жұрт - жат жұрт», «біздің ел - жат ел», «біздің жер</w:t>
        <w:br/>
        <w:t>- жат жер» деген ұғым-түсініктерімен астасып жатады.</w:t>
        <w:br/>
        <w:t>Қаз. жат//моңғ. жад сөздері «олар» және «олардікі, біздікі емес»</w:t>
        <w:br/>
        <w:t>ұғым-түсінігін арқалап, екі тілде де «бөтен», «бөгде» деген мағынаны</w:t>
        <w:br/>
        <w:t>білдіреді, бұл сөз кейде «жау, дұшпан» мәнінде де қолданылады. Бұған</w:t>
        <w:br/>
        <w:t>қарағанда қазақ тіліндегі жат және жау сөздері түбірлес сөздер болуы</w:t>
        <w:br/>
        <w:t>керек. Мәселен, Ә.Т. Қайдаров: жат сөзінің «чужой, чуждый, посторонний,</w:t>
        <w:br/>
        <w:t>чужак, недруг, неприятель» - деген, ал жау сөзінің «враг, недруг» деген</w:t>
        <w:br/>
        <w:t>мағыналарын көрсетеді”, і</w:t>
        <w:br/>
        <w:t>«Жат» сөзі мен «жат ел, жат жұрт» тіркестерінің қазақтың</w:t>
        <w:br/>
        <w:t>эпикалық жырлары мен ақын-жыраулары тілдеріндегі қолданыстарына</w:t>
        <w:br/>
        <w:t>назар аударсақ, қарама-қайшы мәндегі «туыс» пен «жат», «тегі бір</w:t>
        <w:br/>
        <w:t>ағайын жұрт» пен «тегі бөтен жат жұрт» ұғымдары көркем</w:t>
        <w:br/>
        <w:t>шығарманың мәнерлілігін арттыру, «идеяның» (ойдың) экспрессиясын</w:t>
        <w:br/>
        <w:t>493 Кайдаров А.Т. Структура односложных көрней и основ в казахском языке. - Алма-Ата, 1986. - С. 90.</w:t>
        <w:br/>
        <w:t>253</w:t>
        <w:br/>
        <w:t>аса Дошалсар</w:t>
        <w:br/>
        <w:t>БАРСА ТҮРКІ-МОҢҒОЛ ТІЛДІК БАЙЛАНЫСЫ: ТОПОНИМИЯ ЖӘНЕ ФРАЗЕОЛОГИЯ</w:t>
        <w:br/>
        <w:t>қатысқан сөздердің мағыналық топтары, жырланған тақырыптар</w:t>
        <w:br/>
        <w:t>сияқтыларда іргелестіктің бар екендігі анық. Ал осы іргелестіктің тілдік</w:t>
        <w:br/>
        <w:t>көріністері қандай, яғни бірдей тақырыпты сөз еткендегі, бірдей</w:t>
        <w:br/>
        <w:t>салалардан алынған бейнелердің (образдардың) жасалуындағы, бірдей</w:t>
        <w:br/>
        <w:t>«идеяның» екі тілдегі поэтикалық атауларындағы тіларалық деңгейдегі</w:t>
        <w:br/>
        <w:t>ұқсастықтар, ортақтықтар, өзіндік ерекшеліктер бар ма, бар болса, оның</w:t>
        <w:br/>
        <w:t>негізгі себебі неде? дегенге назар аударып көрелік.</w:t>
        <w:br/>
        <w:t>82. Ру-тайпалық дүниетаным - жаугершілік мазмұнды</w:t>
        <w:br/>
        <w:t>сөз - образдар астарындағы этнопсихологиялық күретамыр</w:t>
        <w:br/>
        <w:t>«Тіл арқылы ұсынылған көркем бейнелер Тіл иесі халықтың</w:t>
        <w:br/>
        <w:t>дүниетанымының, әсемдік пен қиял дүниесіне деген құштарлықтың,</w:t>
        <w:br/>
        <w:t>эстетикалық талғамының көрсеткіші»9 десек, «Шежірелер» тіліндегі</w:t>
        <w:br/>
        <w:t>поэтикалық фразеологизмдердің лингвомгдениет танымдық мәні ерекше.</w:t>
        <w:br/>
        <w:t>Мұнда айрықша атап айтатын нәрсе, ХІП-ХТУғғ. көшпелі ру-тайпалар</w:t>
        <w:br/>
        <w:t>аралық қарым-қатынастардың сан алуан қырынан мол мәлімет беретін</w:t>
        <w:br/>
        <w:t>«Шежірелерде» ру-тайпалық, дүниетанымдық-мифтік, поэтикалық</w:t>
        <w:br/>
        <w:t>концепциялардың жаугершілік тақырыбына қатысты поэтикалық</w:t>
        <w:br/>
        <w:t>фразеологизмдерде айқын көрініс тауып жатуы, тіптен олардың</w:t>
        <w:br/>
        <w:t>этнопсихологиялық күретамырын құрауы. Ал ру-тайпалық</w:t>
        <w:br/>
        <w:t>дүниетанымдық концепциялардың негізінде «мен - сен», «біз - олар»,</w:t>
      </w:r>
    </w:p>
    <w:p>
      <w:r>
        <w:t>«жақын -- жат» т.б. ұғым-түсініктер қарама-қайшылығы жататыны мәлім.</w:t>
        <w:br/>
        <w:t>Адам баласына тән қасиеттердің бірі -- өзін-өзі және өзгелерден өзінің</w:t>
        <w:br/>
        <w:t>ерекшелігін тануға деген талпынысы. Осы талпыныстан туындап, дәстүрлі</w:t>
        <w:br/>
        <w:t>қоғамдық санада берік орын тепкен «біздікі-өзгенікі» қарама-қайшылығы</w:t>
        <w:br/>
        <w:t>«менікі-сенікіге» қарағанда әлдеқайда көне, элдеқайда терең ұғым болып</w:t>
        <w:br/>
        <w:t>табылады” Осы «біз» және «олардын» өзара қарым-қатынасы шеңберінде</w:t>
        <w:br/>
        <w:t>жақын қандық туыстыққа негізделген көне қоғам-рулардың іргетастары</w:t>
        <w:br/>
        <w:t>қаланды, алыс туыстастықтағы рулардың бірігуінен тайпалар пайда болды,</w:t>
        <w:br/>
        <w:t>заманының әлеуметтік-саяси жай-күйіне байланысты тайпалык одақтар</w:t>
        <w:br/>
        <w:t>өмірге келді. Тарихи уақыттың өн бойында жекеленген рулар формальды</w:t>
        <w:br/>
        <w:t>түрдегі қысқа ғұмырлы мемлекеттік бірлестіктердің альтернативасы</w:t>
        <w:br/>
        <w:t>регінде өмір сүріп келді,</w:t>
        <w:br/>
        <w:t>Ұлы қағанаттардан бастап ұсақ хандықтарға шейін бөлшектенген</w:t>
        <w:br/>
        <w:t>этно-саяси бірлестіктер өзінің артында, кейіннен, ұлттың ұлт болып</w:t>
        <w:br/>
        <w:t>қалыптасуының іргетасы қызметін атқарған, өзара туыстық және мәдени</w:t>
        <w:br/>
        <w:t>ж Ыҙдықова Р. Абайдың сөз өрнегі. - Алматы, 1995.-Б.25,</w:t>
        <w:br/>
        <w:t>ж өршнев Б:Ф. "Социальная псиконогия н-история .- М.,1966.-1С.81.</w:t>
        <w:br/>
        <w:t>250</w:t>
        <w:br/>
        <w:t>КЕ,</w:t>
        <w:br/>
        <w:t>Ба 1-3 ТҮРКІ-МОҢҒОЛ ТІЛДІК БАЙЛАНЫСЫ: ТОПОНИМИЯ ЖӘНЕ ФРАЗЕОЛОГИЯ</w:t>
        <w:br/>
        <w:t>салыстырудың көрсеткішімен келген образ, салыстырудың негізім2!5 үшеуі</w:t>
        <w:br/>
        <w:t>де орын алған: хөвгүүн («ұл») - қадір-қасиеті айқындалуға тиісті адам;</w:t>
        <w:br/>
        <w:t>хөлөб мэт («күліктей») - қазақ тіліндегі -дай/-дей,-тай/ -тей</w:t>
        <w:br/>
        <w:t>қосымшаларымен мәндес болып келетін мэт деген салыстырудың</w:t>
        <w:br/>
        <w:t>көрсеткішімен келген, «ел басқару мен әскери-соғыс істеріне аса қажет</w:t>
        <w:br/>
        <w:t>зеректік, қабілеттілік, дарындылық, алғырлық т.б. қасиеттерімен өзгеден</w:t>
        <w:br/>
        <w:t>озған» деген идеяны беру үшін жылқы малына, оның ішінде сәйгүлікке</w:t>
        <w:br/>
        <w:t>қатысты алынған образ; дөрвөн («төрт») - «топ жарар сәйгүліктей бітім-</w:t>
        <w:br/>
        <w:t>болмысы елден ерек жаратылған хан ұлдарының» саны.</w:t>
        <w:br/>
        <w:t>Қазақ ақын-жырауларының тілінде, атап айтқанда, Шалкиіз жырауда</w:t>
        <w:br/>
        <w:t>күлік сөзі белгілі бір поэтикалық жүк арқалап, әсерлі, экспрессивтік</w:t>
        <w:br/>
        <w:t>мәнімен қолданысқа жиі түсетін тұлпар, сәйгүлік, жүйрік деген сөздердің</w:t>
        <w:br/>
        <w:t>бір варианты және де осы мағынада жұмсалған поэтизм. Мәселен,</w:t>
        <w:br/>
        <w:t>жыраудың:</w:t>
        <w:br/>
        <w:t>Алаштан байтақ озбаса,</w:t>
        <w:br/>
        <w:t>Арабыдан атты сайлап мінбеңді!</w:t>
        <w:br/>
        <w:t>Күлікке тастай болып тимесе,</w:t>
        <w:br/>
        <w:t>Үстіме көбе сайлап кименді! - деп я болмаса,</w:t>
        <w:br/>
        <w:t>Көктеп мінген еріңнің</w:t>
        <w:br/>
        <w:t>Астында көп жүгірер күлік бар,</w:t>
        <w:br/>
        <w:t>Көн садақтың ішінде</w:t>
        <w:br/>
        <w:t>Көбе бұзар жебе бар -- деп келетін жыр жолдарына үңілсек,</w:t>
        <w:br/>
        <w:t>күлік сөзі «сәйгүлік, тұлпар, жүйрік» деген мәнде қолданылғанда да оған</w:t>
        <w:br/>
        <w:t>«жүйріктің жүйрігі», «алысқа Талмай шабатын тұлпар» деген қосалқы</w:t>
        <w:br/>
        <w:t>мағыналық реңк үстемеленгендігін байқаймыз. Жырау тілінде поэтикалық</w:t>
        <w:br/>
        <w:t>элемент ретінде жұмсалған күлік сөзінің негізгі мән-мағынасын мәтін</w:t>
      </w:r>
    </w:p>
    <w:p>
      <w:r>
        <w:t>ішінде онымен тіркескен өзге сөздерге қарап ажыратып тануға болады.</w:t>
        <w:br/>
        <w:t>Күлік қазіргі қазақ тілінде жиі қолданылмайтын әрі білдіретін мән-</w:t>
        <w:br/>
        <w:t>мағынасы көмескі тартқан архаизм.</w:t>
        <w:br/>
        <w:t>Белгілі бір «идеяны» (мағынаны, мазмұнды) бейнелеп атауда</w:t>
        <w:br/>
        <w:t>«Шежірелер» тілінде қолданысқа көп түсетін сөздердің бірі - алтын.</w:t>
        <w:br/>
        <w:t>Метафораланған перифраздық тіркестер кұрамында алтын бірде</w:t>
        <w:br/>
        <w:t>перифразды жасаушы тірек сөздің алдында «асыл, қымбат» деген ауыс</w:t>
        <w:br/>
        <w:t>мағынасымен келіп, әрі образды айқындайтын, айшықты анықтауыш</w:t>
        <w:br/>
        <w:t>(эпитет) болып, әрі белгілі бір заттың атауы түріндегі (алтын - металдың</w:t>
        <w:br/>
        <w:t>атауы) жеке поэтикалық образ, яғни сөз-символ болып жұмсалатындығы</w:t>
        <w:br/>
        <w:t>байқалады. Мысалы: Сартауыл елі (Хорезмдіктер) Ухуна бастаған жүз</w:t>
        <w:br/>
        <w:t>елшісін қорлап өлтіргенде, Шыңғыс қаған: «Алтын арқанымызды</w:t>
        <w:br/>
        <w:t>5% Қоныров Т.К. Структурио-семантическая природа сравнения в казахском языке (Компаратнвные</w:t>
        <w:br/>
        <w:t>конструкции). - Алма-Ата, 1985. -С. 7-8,</w:t>
        <w:br/>
        <w:t>265</w:t>
        <w:br/>
        <w:t>САР АРС 3 ТҮРКІ-МОҢҒОЛ ТІЛДІК БАЙЛАНЫСЫ: ТОПОНИМИЯ ЖӘНЕ ФРАЗЕОЛОГИЯ</w:t>
        <w:br/>
        <w:t>стилистикалық бояуының, эмоциялы-экспрессивті реңкінің, білдіретін</w:t>
        <w:br/>
        <w:t>мән-мағынасының аудармада сақталуы, тілдік бірліктің дәл өзінің бұрынғы</w:t>
        <w:br/>
        <w:t>түп нұсқадағы орнынан табылуы және дәл өз қызметінде жұмсалуы</w:t>
        <w:br/>
        <w:t>сияқтыларға да назар аудара отырмақпыз.</w:t>
        <w:br/>
        <w:t>«Моңғолдың құпия шежіресінің» де, Лувсанданзанның «Алтын</w:t>
        <w:br/>
        <w:t>шежіресінің» де қазақша аудармаларының ең басты жетістіктері ретінде</w:t>
        <w:br/>
        <w:t>аударманың құрылымдық композициясының оритиналға өте-мөте</w:t>
        <w:br/>
        <w:t>жақындығы мен сюжеттік кұрылыстың барынша сақталуын, туындының</w:t>
        <w:br/>
        <w:t>көркем тіліың (художественная речь) бейнелілігі мен динамикасының күші</w:t>
        <w:br/>
        <w:t>күңгірт тартпай, еш жоғалмай аудармаға көшуін атауға болады. Тіптен</w:t>
        <w:br/>
        <w:t>кейде түпнұсқадағы өте бейнелі, әуезді, әсерлі фразеологизмдердің</w:t>
        <w:br/>
        <w:t>аудармадағы эквиваленттері көркемдігі мен «идеяны» қазақша жеткізуі</w:t>
        <w:br/>
        <w:t>жағынан түпнұсқадан да асып түсіп жататын кездері кездеседі.</w:t>
        <w:br/>
        <w:t>Моңғол халқының тарихи-әдеби мұраларының бірегейлері</w:t>
        <w:br/>
        <w:t>«Монғолдың құпия шежіресі» мен Лувсанданзанның «Алтын шежіресі»</w:t>
        <w:br/>
        <w:t>поэтикалық мағына арқалаған бейнелі тіркестерге өте бай, «белгілі бір</w:t>
        <w:br/>
        <w:t>«идеяны» (ойды, мазмұнды) көркем бейнемен (поэтикалық образбен)</w:t>
        <w:br/>
        <w:t>атаудың» % ғажайып үлгілері жинақталған туындылар болып табылады.</w:t>
        <w:br/>
        <w:t>«Поэтикалық мағына дегеніміз троп, фиғураның түрлері сияқты</w:t>
        <w:br/>
        <w:t>поэтикалық тәсілдерді қолдану арқылы сөздің айрықша көркем, ерекше</w:t>
        <w:br/>
        <w:t>әсермен, мәнермен айтылуынан туатын, сөздердің стилистикалық</w:t>
        <w:br/>
        <w:t>қызметімен ұштасып жататын мағына» болатын болса, «бейнелеп атауға</w:t>
        <w:br/>
        <w:t>небір теңеулер, айшықты анықтауыштар (эпитеттер), сөз мағынасын</w:t>
        <w:br/>
        <w:t>ауыстырып, астарлап берген тұспалды атаулар (метафоралар), дыбысталу</w:t>
        <w:br/>
        <w:t>жағынан бір-бірімен үндесе, үйлесе сыңғырлап тұрған сөз қолданыстары</w:t>
        <w:br/>
        <w:t>жататындығы мәлім. Мұндай эпитет, теңеу және троптың әрқилы түрлері</w:t>
        <w:br/>
        <w:t>бейнелеуіш тұрақты тіркестерді -- поэтикалық фразеологизмдерді</w:t>
        <w:br/>
        <w:t>жасайды»,</w:t>
        <w:br/>
        <w:t>Айтылмақ ойдың (идеяның) тілде айқын да әсем болып жеткізілуін</w:t>
        <w:br/>
        <w:t>қамтамасыз ететін, экспресивті-эмоциялы бояуы қанық болып келетін,</w:t>
        <w:br/>
        <w:t>образдылық қасиеті көзге ұрып тұратын поэтикалық фразеологизмдер</w:t>
        <w:br/>
        <w:t>бейнелі суреттеуге аса қажетті көркем сөз құралы болып</w:t>
        <w:br/>
        <w:t>табылатындықтан, поэзияда, көркем туындыларда молынан қолданылады.</w:t>
        <w:br/>
        <w:t>«Көркем туындыда айтылмақ ойдың көріктеу амалдары мен құралдары</w:t>
        <w:br/>
        <w:t>арқылы көрінуі поэтикалық образ (көркем бейне) деп аталады. Тіл -</w:t>
        <w:br/>
        <w:t>образдың көрінісі болса, образ сол шығарманың идеялық мазмұнының</w:t>
        <w:br/>
        <w:t>көрінісі. Поэтикалық образдың өзі екі қырынан көрінеді: бірі -</w:t>
      </w:r>
    </w:p>
    <w:p>
      <w:r>
        <w:t>тақырыптық өріс арқылы туатын идея образы, екіншісі - сөз образ, яғни</w:t>
        <w:br/>
        <w:t>4% Сыздықова Р. Эпос тілі және лингвистикалық поэтика мәселелері. // Тіл таным. - 81. - Алматы, 2001.</w:t>
        <w:br/>
        <w:t>Б.27.</w:t>
        <w:br/>
        <w:t>45 Сыздыкона Р. Қазақ әдеби тілінің тарихы. - Алматы, 1993. - Б.37.</w:t>
        <w:br/>
        <w:t>247</w:t>
        <w:br/>
        <w:t>сағада СЫҢ</w:t>
        <w:br/>
        <w:t>Басар ата ТҮРКІ-МОҢҒОЛ ТІЛДІК БАЙЛАНЫСЫ: ТОПОНИМИЯ ЖӘНЕ ФРАЗЕОЛОГИЯ</w:t>
        <w:br/>
        <w:t>ұрпақтың тарамдала жайылып өсуін суреттеуде он саусақтың салалана</w:t>
        <w:br/>
        <w:t>бітісі, әр саусақтағы тырнақ сияқты белгілері аталынып алынады да, ал</w:t>
        <w:br/>
        <w:t>тырнақтардың көбесінің сөгіліп, мұжылып түсіп жоқ болуы сол тұқымның</w:t>
        <w:br/>
        <w:t>еркек кіндікті ұрпағының түгесіліп бітуін меңзейді. Бұл бейнелі қолданыс-</w:t>
        <w:br/>
        <w:t>тың астарлы мәні мәтін ішінде айқын аңғарылады: татарлар барша</w:t>
        <w:br/>
        <w:t>моңғолдың Амбагай қағанын (Амбагай хаган Қ.Ш.) қызын ұзата барған</w:t>
        <w:br/>
        <w:t>сапарында ұстап алып, қытайдың Алтын хаганының қолына тапсырады.</w:t>
        <w:br/>
        <w:t>Сонда хаган Балхач атты бэсүд руының адамынан Хабул қағанның жеті</w:t>
        <w:br/>
        <w:t>ұлының бірі Хотала (Хутула Қ.Ш.) мен өзінің Хадаган (Хадаан Қ.Ш.) атты</w:t>
        <w:br/>
        <w:t>баласына былай деп аманат жолдайды («Алтын шежіренің» моңғолшасы</w:t>
        <w:br/>
        <w:t>бойынша): «Хамгийн хаан, улсын эзэн болж бөгеөтлее өөреө охиноо үдэн</w:t>
        <w:br/>
        <w:t>Амагай гэгдэгч, татар иргэнээ баригдав. Таван хурууныхаа хумсыг</w:t>
        <w:br/>
        <w:t>тамтартал, арван хурууныхаа хумсыг хадтал ачийг минь (өшеөг минь)</w:t>
        <w:br/>
        <w:t>авран хууриятгун (авахыг оролдогтун Н.Т.)»%5. Осы мәтіннің қазақшасын</w:t>
        <w:br/>
        <w:t>келтірсек («Құпия шежіредегі»): «Қалайықтың кағаны, елдің иесі бола тұра</w:t>
        <w:br/>
        <w:t>қызын өзі ертіп баруды менімен ақыр етіңдер. Мен татар тайпасына</w:t>
        <w:br/>
        <w:t>ұсталдым. Бес саусақтарыңның көбесі (тырнақтарының) сөгілгенше, он</w:t>
        <w:br/>
        <w:t>саусақтарың мұжылғанша (тырнақтарың) менің өшімді алуға</w:t>
        <w:br/>
        <w:t>тырысыңдар» %;</w:t>
        <w:br/>
        <w:t>Бұл жолдардан біз біріншіден, «кек қайтару бес ұрпақтың, одан қала</w:t>
        <w:br/>
        <w:t>берді, он ұрпақтың орындауға тиісті аманат ісі» екендігін көреміз,</w:t>
        <w:br/>
        <w:t>екіншіден, моңғолдарда бөтен руға ұзатылған қызын әкесі ертіп апаратын</w:t>
        <w:br/>
        <w:t>салт болғандығын байқаймыз. Осы орайда айта кетер бір жайт,</w:t>
        <w:br/>
        <w:t>Тэмүжиннің қалындығы қоңыраттың Дэй шешенінің қызы Бөртені Есүкэй</w:t>
        <w:br/>
        <w:t>аулына қыз шешесінің ұзатып келуі де «Шежірелерде» баяндалады. Міне,</w:t>
        <w:br/>
        <w:t>осылайша түркілік ру-тайпалар (қоңыраттар) мен таза моңғол рулары</w:t>
        <w:br/>
        <w:t>арасындағы қыз ұзату салтындағы айырмашылықтар да «Шежірелерде» өз</w:t>
        <w:br/>
        <w:t>кезегінде бой көрсетіп қалып отырады деуге болады.</w:t>
        <w:br/>
        <w:t>Тэмүжиннің (Шыңғыстың) өз әкесі Есүкей де татарлар қолынан</w:t>
        <w:br/>
        <w:t>уланған ас ішіп қайтыс болады. Барша моңғолдың қағаны Амбагай мен</w:t>
        <w:br/>
        <w:t>тайшының Есүкей батырының татарларда кеткен кектерін Шыңғыс хан</w:t>
        <w:br/>
        <w:t>қайтарады. Ол ежелгі жауы татардан тайшылардың көсемі болған Амбагай</w:t>
        <w:br/>
        <w:t>хан мен өз әкесінің өшін қайтарғанда (өшил өшиж, хясал хясахад - сөзбе-</w:t>
        <w:br/>
        <w:t>сөз: «егеске егес, қысасқа қысас қылғанда»), еркек кіндіктілерді арбаның</w:t>
        <w:br/>
        <w:t>бойымен өлшеп тұрып қырады (цуунд үльж хядах), қалғандарын құл етіп,</w:t>
        <w:br/>
        <w:t>жан-жаққа таратып жібереді (улдсэнийг нь боол болгож, зүг зүг хувааж</w:t>
        <w:br/>
        <w:t>авна), қашып-босып жүргендерін ұстап алып «көзден таса болдырады»</w:t>
        <w:br/>
        <w:t>(чүдиээс эчнээ хийв), яғни өлтіртіп тастайды «хан адамға лайық» (хан хүнд</w:t>
        <w:br/>
        <w:t>5% Лувсанданзан «Алтан тов». - УБ., 1990. - Х. 16.</w:t>
        <w:br/>
        <w:t>5% Монғолдың құпия шежіресі. - Өлгей, 1978.- Б. 28.</w:t>
        <w:br/>
        <w:t>259</w:t>
        <w:br/>
        <w:t>БС 2-1 ТҮРКІ-МОҢҒОЛ ТІЛДІК БАЙЛАНЫСЫ: ТОПОНИМИЯ ЖӘНЕ ФРАЗЕОЛОГИЯ</w:t>
      </w:r>
    </w:p>
    <w:p>
      <w:r>
        <w:t>түсіп жататын, жаугершілік мазмұнды поэтикалық фразеологияға жанама</w:t>
        <w:br/>
        <w:t>түрде болса да қатысы бар сөз-образдардың бірі - «жыртқыш құстан</w:t>
        <w:br/>
        <w:t>қашып бұта түбін паналаған торғай», яғни «тұтқыннан қашып шығып,</w:t>
        <w:br/>
        <w:t>жау аулынан біреуді пана тұтқан жас жігіттің жай-күйі». Көркемдеуіш-</w:t>
        <w:br/>
        <w:t>бейнелеуіш тәсілдің бірі теңеу арқылы жасалған бұл көркем бейне</w:t>
        <w:br/>
        <w:t>«Қарабек батыр» жырында Қарабек батырдың тұтқыны қалмақ Қобланның</w:t>
        <w:br/>
        <w:t>Ханбибіге (Қарабектің қарындасы) қарата айтқан сөзінде кездеседі";</w:t>
        <w:br/>
        <w:t>Сен бір қара бұтасың,</w:t>
        <w:br/>
        <w:t>Қорғалап торғай болғаным,</w:t>
        <w:br/>
        <w:t>Өзіңе жақсы ат емес пе,</w:t>
        <w:br/>
        <w:t>Менің тірі қалғаным...</w:t>
        <w:br/>
        <w:t>Паналаған кісіге</w:t>
        <w:br/>
        <w:t>Болмаған соң қорғаның,</w:t>
        <w:br/>
        <w:t>Қайда сенің оңғаның.</w:t>
        <w:br/>
        <w:t>Ал «Шежірелерде» «бұта түбін паналаған торғай» сөз-образы</w:t>
        <w:br/>
        <w:t>Тэмүжиннің тайшы Тарғуудай Хирилтугтың тұтқынынан қашып, сол</w:t>
        <w:br/>
        <w:t>ауылдың Сорхон-шар дегенінің үйіне келіп тығылуына байланысты</w:t>
        <w:br/>
        <w:t>қолданылады. Сорхон-шардың Чимбай, Чулуун атты балалары Тэмүжинді</w:t>
        <w:br/>
        <w:t>үйіне кіргізгісі келмей: «саған тездетіп шешеңе, бауырларыңа жет дегенім</w:t>
        <w:br/>
        <w:t>қайда» деп сөккен әкесін кіналап бүй дейді”: «Шувуун түрухүнээ</w:t>
        <w:br/>
        <w:t>турамдаяа үлдэгдэж (харцаганд хөөгдсөн шувуу Н.Т.) бутанд хороолбас</w:t>
        <w:br/>
        <w:t>бут аварьюу. Шулуудан ирсэн хүнийг яахын тийн хэлнэ чи» (тұрымтай</w:t>
        <w:br/>
        <w:t>қуалаған (қаршығадан қашқан Қ.Ш.) торғай бұта түбін паналаса бұта да</w:t>
        <w:br/>
        <w:t>оған қорған болмай ма? Туралап келген жанға олай деп неге айтасың).</w:t>
        <w:br/>
        <w:t>Мұндағы бұта түбін паналаған торғай мен біреуді келіп пана тұтқан</w:t>
        <w:br/>
        <w:t>тұтқын арасындағы ситуациялық сырт ұқсастықтар негізінде жасалған</w:t>
        <w:br/>
        <w:t>теңеуге қаз. тұрымтай // моңғ. турамдаяа, қаз.қаршыға // моңғ. харцагай,</w:t>
        <w:br/>
        <w:t>қаз. бұта // моңғ. бут лексикалық параллельдерінің қатысуы екі тілдегі</w:t>
        <w:br/>
        <w:t>«идеялық» желілестік пен оның тілдік көрінісіндегі (сөз-бейне) бірдейлікті</w:t>
        <w:br/>
        <w:t>ғана емес, сонымен қатар сөз-образды өруші сөздік құрамдағы ортақтықты</w:t>
        <w:br/>
        <w:t>да аңғартады.</w:t>
        <w:br/>
        <w:t>2 Батырлар жыры. 3-том. - Алматы, 1987. - Б.204.</w:t>
        <w:br/>
        <w:t>54 Лувсанданзан «Алтан товч». - УБ., 1990. - Х. 27; Монғолдың құлия шежіресі. -- Өлгей, 1978. - Б. 38.</w:t>
        <w:br/>
        <w:t>263</w:t>
        <w:br/>
        <w:t>83. Екі тілге ортақ поэтикалық элементтердің лексикалық</w:t>
        <w:br/>
        <w:t>параллельдерге негізделуі</w:t>
        <w:br/>
        <w:t>Қазақ-және моңғол тілдеріндегі лексикалық параллельдер ретінде</w:t>
        <w:br/>
        <w:t>танылатын бірқыдырау сөздер қазақтың ақын-жыраулары тілі мен</w:t>
        <w:br/>
        <w:t>моңғолдың «Шежірелер» тілінде қолданысқа түсіп, бейнелі суреттеуге</w:t>
        <w:br/>
        <w:t>қажет «құрылыс материалдары» тәрізденіп, екі тілде негізінен «идеялас»</w:t>
        <w:br/>
        <w:t>(бірдей мағына беретін) болып келетін поэтикалық фразеологизмдерді</w:t>
        <w:br/>
        <w:t>жасауға қатысады. Олар көбінесе теңеулік конструкцияларда, айшықты</w:t>
        <w:br/>
        <w:t>анықтауышты тұрақталған тіркестерде, метафораланған перифраздарда</w:t>
        <w:br/>
        <w:t>позтикалық элемент қызметінде жұмсалады. Мәселен, қаз. күлік // моңғ.</w:t>
        <w:br/>
        <w:t>хүлэг екі тілге ортақ сөз - ортақ поэтикалық элементтердің бірі.</w:t>
        <w:br/>
        <w:t>Қазіргі моңғол тілінде хүлэг / хөлөг - «көлік», яғни «кез келген мініс</w:t>
        <w:br/>
        <w:t>аты», «жүрдек ат», «қамшы салдырмайтын елгезек мінезді ат»</w:t>
      </w:r>
    </w:p>
    <w:p>
      <w:r>
        <w:t>мағыналарында жұмсалады. Ал «Шежірелер» тіліндегі Шыңғыс қағанның</w:t>
        <w:br/>
        <w:t>Мөнхэтү батырын «күлік ұстар құрығым» (хүлэг этэх уурға минь), төрт</w:t>
        <w:br/>
        <w:t>баласын «күліктей менің төрт ұлым» (хөлөг мэт дервөн ховгүүн) деуіне</w:t>
        <w:br/>
        <w:t>қарағанда ортағасырлық моңғол тілінде хулэг / хөлөг сөзінің «ұшқыр ат»,</w:t>
        <w:br/>
        <w:t>«ерен жүйрік», «сәйгүлік» деген де мағынасы болған болуы керек.</w:t>
        <w:br/>
        <w:t>«Күлік ұстар құрығым» (хулэг этэх уурга минь) перифразында хүлэг</w:t>
        <w:br/>
        <w:t>«күлік» - «топты жарған сәйгүлік» деген, ал уурга «құрық» - «жылқы</w:t>
        <w:br/>
        <w:t>малын ұстауға арналғап құрал» деген тура мағыналарын ауыстырып</w:t>
        <w:br/>
        <w:t>жұмсалған метафоралар: мұндағы хүлэг («күлік»), уурга («құрық»)</w:t>
        <w:br/>
        <w:t>сөздерінің екеуі де «ержүрек батыр» дегеннің баламалары болып</w:t>
        <w:br/>
        <w:t>тұрғанымен, хүлэг «жау жақты» ер жүрек батырының, қолбасының»</w:t>
        <w:br/>
        <w:t>образы үшін алынған теңеу, ал уурга «құрық» - «қарсы жақтың батырын</w:t>
        <w:br/>
        <w:t>ұстап әкеліп хан қолына табыс еткендігімен көзге түскен батыр».</w:t>
        <w:br/>
        <w:t>Шыңғысханның:</w:t>
        <w:br/>
        <w:t>Хүдэр мэт дервон дүү</w:t>
        <w:br/>
        <w:t>Хөлог мэт дөрвөн хөвгүүн-</w:t>
        <w:br/>
        <w:t>сөзбе-сөз: «күдерідей терт бауырым, күліктей төрт ұлым» - деп</w:t>
        <w:br/>
        <w:t>бауырларын «күдеріге» (хөдөр мэт), балаларын «күлікке» (хөлөг мэт)</w:t>
        <w:br/>
        <w:t>теңеп, теліп айтуында хөлөг, хүдэр сөздері мэт («сияқты, секілді; -дай, -</w:t>
        <w:br/>
        <w:t>дей, -тай, -тей») теңеулік мағыналы септеулігімен тіркесіп келіп,</w:t>
        <w:br/>
        <w:t>салыстырмалы бейнелі орамды жасауға ұйтқы болып, сөйлем ішінде</w:t>
        <w:br/>
        <w:t>айтушының ойын нақтылап айқындап тұрған сөз образдар. Хөлөг мэт</w:t>
        <w:br/>
        <w:t>дервөн хөвгүүн - «күліктей төрт ұл» бейнелі қолданысында «теңеулік</w:t>
        <w:br/>
        <w:t>конструкцияға қажет үш элементі» - салыстырылатын нәрсе</w:t>
        <w:br/>
        <w:t>264</w:t>
        <w:br/>
        <w:t>БАРС” 3 ТҮРКІ-МОҢҒОЛ ТІЛДІК БАЙЛАНЫСЫ: ТОПОНИМИЯ ЖӘНЕ ФРАЗЕОЛОГИЯ</w:t>
        <w:br/>
        <w:t>Аш-жалаңаш неге оны</w:t>
        <w:br/>
        <w:t>Айдалаға қудындар - деп ұйқасқа құрылған өлең</w:t>
        <w:br/>
        <w:t>түріндегі еркін аудармамен беріледі. Ал «Алтын шежіренің» қазақшасында</w:t>
        <w:br/>
        <w:t>аудармашы моңғолша мәтіндегі фразеологиялық тіркестердің жалпы</w:t>
        <w:br/>
        <w:t>мағыналары мен образдылығын жеткізу үшін сөзбе-сөз аударма тәсілі мен</w:t>
        <w:br/>
        <w:t>фразеологиялық аналогке иек артады: «Күйеуім еді Шілеті, кекіл-шашы</w:t>
        <w:br/>
        <w:t>желбіреп, жел өтінде жалғыз қалды. /шерге тамағы жоқ, жатарға</w:t>
        <w:br/>
        <w:t>панасы жоқ, ҡұла дүзде қайтіп күн көрер?»</w:t>
        <w:br/>
        <w:t>«Жанындағы қалыңдығынан айрылып, үш бірдей қуғыншыға шамасы</w:t>
        <w:br/>
        <w:t>келмей кейіп-кеспірі кетіп, сағы сынып айдала құла түзде қалған»</w:t>
        <w:br/>
        <w:t>Чиледүдің бейнесін суреттеу үшін қолданылған, аудармаларда «кіндік</w:t>
        <w:br/>
        <w:t>шашы дудырау» деп немесе «кекіл шашы желбіреу» деп берілген</w:t>
        <w:br/>
        <w:t>моңғолдың салхинд хөхлее хийсгэсэх метафоралық тіркесіне үндес</w:t>
        <w:br/>
        <w:t>айшықты эпитетті біз Доспамбет жыраудан кездестіреміз:</w:t>
        <w:br/>
        <w:t>Алғаным Әли ағаның қызы еді</w:t>
        <w:br/>
        <w:t>Қас арудың өзі еді</w:t>
        <w:br/>
        <w:t>Мандайы күнге тимеген,</w:t>
        <w:br/>
        <w:t>Шашын желге үрмеген,</w:t>
        <w:br/>
        <w:t>Сершіліп адам бетін көрмеген.</w:t>
        <w:br/>
        <w:t>Жыраудың «маңдайы күнге тимеген шашын желге үрмеген, серпіліп</w:t>
        <w:br/>
        <w:t>адам бетін көрмеген» деген айшықты эпитеттер арқылы салған «күнге</w:t>
        <w:br/>
        <w:t>қараймаған, желге тотықпаған ақ жүзді, күнәдан пәк арудың» портретінің</w:t>
        <w:br/>
        <w:t>астарында «алған аруының» (бәйбішесінің) Әли ағаның «ыстыққа</w:t>
        <w:br/>
        <w:t>күйдірмей», «жел өтіне шығармай» әлпештеп өсірген қызы екендігін</w:t>
      </w:r>
    </w:p>
    <w:p>
      <w:r>
        <w:t>хабарлау да жатыр. Былайша екі тілде іргелес түсіп жатқаны сөз-</w:t>
        <w:br/>
        <w:t>образдарды тауып, таңдап алу, әсіресе, аударма үшін керек-ақ. Мәселен,</w:t>
        <w:br/>
        <w:t>түп нұсқада суреттеуге аса қажет тілдік бейне қызметін атқарған сөз-образ</w:t>
        <w:br/>
        <w:t>салхинд хөхлве хийсгэсэх дегенді поэтикалық образ қалпында жеткізу үшін</w:t>
        <w:br/>
        <w:t>моңғолдың «Шежірелерін» қазақшалауда бірден еркін аудармамен (кіндік</w:t>
        <w:br/>
        <w:t>шашы дудырау) гайналыспай немесе фразеологиялық калькаға (кекіл-</w:t>
        <w:br/>
        <w:t>шашын желге желбірету) бой ұрмай, оның дәлме-дәл баламасын қазақтың</w:t>
        <w:br/>
        <w:t>өзінің поэтикалық образдар жүйесінен іздестіріп табуға болады екен.</w:t>
        <w:br/>
        <w:t>Сонда Есүкейге қолды болған Өлүэн-үжіннің «кекілін желге үрлетіп, ай-</w:t>
        <w:br/>
        <w:t>далада аш құрсақ, қаңғып қалған Чилэдүім» (салхинд хөхлөө хийсгэсээр,</w:t>
        <w:br/>
        <w:t>хээр ғазар хээлэз өлсгесвер бөлгеө) деп жоқтауына қосқан күйеуі бұрын</w:t>
        <w:br/>
        <w:t>ешқашан «мандайы күнге тимеген, кекілін жел үрмеген, аш құрсақ боп</w:t>
        <w:br/>
        <w:t>көрмеген» меркітті» бекзадасы» болып шығады.</w:t>
        <w:br/>
        <w:t>Қазақтың батырлар жыры мен моңғолдың «Шежірелерінде» бірдей</w:t>
        <w:br/>
        <w:t>Ж Лу.Алтын Шежіре. (Қазақшаға аударған А. Мауқара). - Алматы, 1998.- Б. 20.</w:t>
        <w:br/>
        <w:t>12 Бес ғасыр жырлайды. - Алматы, 1989.ТЛ.-Б.33.</w:t>
        <w:br/>
        <w:t>262</w:t>
        <w:br/>
        <w:t>БАРС ТҮРКІ-МОҢҒОЛ ТІЛДІК БАЙЛАНЫСЫ: ТОПОНИМИЯ ЖӘНЕ ФРАЗЕОЛОГИЯ</w:t>
        <w:br/>
        <w:t>екі тілдегі «идеялас» поэтикалық атаулар.</w:t>
        <w:br/>
        <w:t>Моңғолдың «Шежірелері» мен қазақтың жырларында олжа болған</w:t>
        <w:br/>
        <w:t>сұлудың (баланың, қарындастың) қайғы-қасіретін беретін суреттемелер</w:t>
        <w:br/>
        <w:t>үшін де бірдей поэтикалық образдар алынады. Мысалы: Бірде Есүкей</w:t>
        <w:br/>
        <w:t>батыр аң аулап жүріп, қайыншылап келе жатқан меркіттің Чилэдүіне</w:t>
        <w:br/>
        <w:t>кездесіп қалады. Меркіт Чилэдүдің қасындағы қалыңдығына көзі түскен ол</w:t>
        <w:br/>
        <w:t>қасына аға-бауырларын ертіп алып, Чилэдүдің қалыңдығы Өзлүн-үжінді</w:t>
        <w:br/>
        <w:t>олжалап, өзін «жеті қыр асырып қуалап» (долоон гурва давтал нэхэж)</w:t>
        <w:br/>
        <w:t>тастайды. Сонда Өэлүн-үжін еңірегенде:</w:t>
        <w:br/>
        <w:t>«Онон өзені шайқалғандай,</w:t>
        <w:br/>
        <w:t>орман тоғай теңселгендей болды»</w:t>
        <w:br/>
        <w:t>(Онон мөрән долгистол,</w:t>
        <w:br/>
        <w:t>ой шугуй дуурстал болов).</w:t>
        <w:br/>
        <w:t>Дәл осылайша әсірелеу арқылы жасалған бірдей «идеялы» («айнала</w:t>
        <w:br/>
        <w:t>тегіс тебіреніп, қайғы зарға толды» деген мағынадағы) сөз-образды</w:t>
        <w:br/>
        <w:t>«Алпамыс батыр» жырынан кездестіреміз. Мұнда тек өзеннің аты мен жер</w:t>
        <w:br/>
        <w:t>келбеті өзгереді:</w:t>
        <w:br/>
        <w:t>Гүлбаршын сұлуды қатын қып аламын - деп той жасап жатқан Ұлтан</w:t>
        <w:br/>
        <w:t>құлдың тарттырған көкбөрісін жеңіп алған Құлтай баба жеті жасар</w:t>
        <w:br/>
        <w:t>Жәдігерге әкесі Алпамыстың келгенін айтуды ұмытып, кәкбөәріні ұстатып</w:t>
        <w:br/>
        <w:t>кете барады. Көкбөріні сүйреп келе жатқан баланы көрген Ұлтан құл</w:t>
        <w:br/>
        <w:t>ашуланып, баланы сабайды, арашаға келген Қарлығашты да ұрады, әйтсе</w:t>
        <w:br/>
        <w:t>де араша беріп жөніне кетеді. Сонда зар еңіреген Алпамыстың жары</w:t>
        <w:br/>
        <w:t>Гүлбаршынның, қарындасы Қарлығаштың, ұлы Жәдігердің, яғни үш</w:t>
        <w:br/>
        <w:t>мұңлының даусына</w:t>
        <w:br/>
        <w:t>«Байсын деген өзеннің</w:t>
        <w:br/>
        <w:t>Теңселіп кетті жағасы,</w:t>
        <w:br/>
        <w:t>Күңіреніп кетті даласы...)</w:t>
        <w:br/>
        <w:t>Енді, қасындағы күйеуі меркіт Чиледүді жсеті қыр асырып қуалап</w:t>
        <w:br/>
        <w:t>тастап, өзін жол ортада олжа еткен Есүкейге қолды болып кете барған</w:t>
        <w:br/>
        <w:t>Әлүэн-үжіннің күйеуін жоқтаған жоқтауындағы мына бір жолдарға назар</w:t>
      </w:r>
    </w:p>
    <w:p>
      <w:r>
        <w:t>аударайық 9, «Ах, минь Чилэдү, салхинд хөхлөө хийсгэсээр, хээр газар</w:t>
        <w:br/>
        <w:t>хээлээ өлсгосвор бөлгее». Салхинд хөхлөө хийсгэсэх және хээр газар хээлээ</w:t>
        <w:br/>
        <w:t>өлсгөсөх деген екі бірдей бейнелі фразеологизмдердің тіркесуінен тұратын</w:t>
        <w:br/>
        <w:t>бұл сөйлем «Құпия шежіренің» қазақша аудармасында:</w:t>
        <w:br/>
        <w:t>Күйеуім аты -- Чиледү</w:t>
        <w:br/>
        <w:t>Кіндік шашын дудыратып</w:t>
        <w:br/>
        <w:t>Күн суықта, қу мұндар</w:t>
        <w:br/>
        <w:t>08</w:t>
        <w:br/>
        <w:t>3% Батырлар жыры. 2-том. - Алматы, 1986.</w:t>
        <w:br/>
        <w:t>59 ұасанданзан «Алтан тоня». УБ., 1990.- Х.17.</w:t>
        <w:br/>
        <w:t>59 Моңғолдың құпия шежіресі. - Өлгей, 1978. - Б.29.</w:t>
        <w:br/>
        <w:t>26</w:t>
        <w:br/>
        <w:t>БАРА ТҮРКІ-МОҢҒОЛ ТІЛДІК БАЙЛАНЫСЫ: ТОПОНИМИЯ ЖӘНЕ ФРАЗЕОЛОГИЯ</w:t>
        <w:br/>
        <w:t>Соңдай-ақ, қазақ тілінде жат сөзі фразеологизм құрамында түп қазық</w:t>
        <w:br/>
        <w:t>қызметін атқарып, «ұйытқы сөз» есебінде жат есік, жат босаға («бөтен</w:t>
        <w:br/>
        <w:t>үй, бөгде жұрт»), жат сөз («жанға ауыр тиетін сөз»), жат қылық</w:t>
        <w:br/>
        <w:t>(«жағымсыз мінез»), жатқа жору («жамандыққа ұйғару»), жат бауыр</w:t>
        <w:br/>
        <w:t>(«қатыгез, мейірімі шамалы»), жат жанынан түңілу («бәгде жұрттың</w:t>
        <w:br/>
        <w:t>ағайын (рулы ел) арасынан сызат таппауы»), жат жұрттыққа жаралған</w:t>
        <w:br/>
        <w:t>(«өзге елге (руға) ұзатылу пешенесіне жазылған» (әйел баласы жайлы),</w:t>
        <w:br/>
        <w:t>жат ел, жат жер («руы бөтен жұрт, бәгде жұрттың мекені), жатқа</w:t>
        <w:br/>
        <w:t>тізгін бермеу («бөгдеге ел басқартпау, билетпеу») сияқты</w:t>
        <w:br/>
        <w:t>фразеологизмдерде қайталанып келіп отырады.</w:t>
        <w:br/>
        <w:t>Дәл қазақ тіліндегідей үйір-үйірімен бейнелі тіркестер жасап, әдеби</w:t>
        <w:br/>
        <w:t>тілде өте жиі қолданысқа түспегенімен де, жад сөзі моңғол «Шежірелері»</w:t>
        <w:br/>
        <w:t>тілінде де кездеседі. Лувсанданзанның «Алтын шежіресінде» жад сөзінің</w:t>
        <w:br/>
        <w:t>жанына жақша ішінде харь «жат, бөтен, бөгде» сөзін беріп отырғанына</w:t>
        <w:br/>
        <w:t>қарағанда, ХІП-ХІУғғ. актив қолданылған («Құпия шежіреде») жад сөзі</w:t>
        <w:br/>
        <w:t>кейінгі дәуірлерде «ескіріп», «көнерген сөздер» қатарына енуі мүмкін.</w:t>
        <w:br/>
        <w:t>Мысалға «Алтын шежіреде» моңғол руының тегі жайлы жазылған мына</w:t>
        <w:br/>
        <w:t>бір үзіндіні келтірейік: «... Далай совин алтан сандалт хааны хөвгүүн нь</w:t>
        <w:br/>
        <w:t>гурав буюу ах нь Борочу, дэд нь Шибагучи, отгон нь Бөрте Чинуа буюу.</w:t>
        <w:br/>
        <w:t>бөр зуураа муудалцаж Бәртэ Чинуа умар зүг тэнгэс далай гэтэлж жадын</w:t>
        <w:br/>
        <w:t>(ғарийн) ғазар ярээд, эр үгүй Гоо Марал нэрт охиныг авч жадын газар</w:t>
        <w:br/>
        <w:t>(харийн) нутаглан Монгол омогтон болов» (Алтын тақты Мұхит Сәуегей</w:t>
        <w:br/>
        <w:t>ханның Борочу, Шибагучи, Бөрте Чинуа деген үш баласының кенжесі</w:t>
        <w:br/>
        <w:t>Бөрте Чинуа жақындарымен жамандасып, түстіктегі теңізден өтіп жат</w:t>
        <w:br/>
        <w:t>жерге келіп, ері жоқ сұлу Марал атты қызды алып, жат жерді мекендеп</w:t>
        <w:br/>
        <w:t>Моңғол руы болды).</w:t>
        <w:br/>
        <w:t>Қазақ тіліндегі кісі елі, кісі жері, шісі бөлек, заты басқа, қаны бөтен,</w:t>
        <w:br/>
        <w:t>моңғолдың «Шежірелері» тіліндегі эн олон, бус элэгтэн (сөзбе-сөз: «ені</w:t>
        <w:br/>
        <w:t>көп, бауыры басқа» немесе «туыс емес» деген мағынаны білдіретін хар</w:t>
        <w:br/>
        <w:t>элэгтэн (сөзбе-сөз: «қара бауырлы») деп келетін қолданыстардағы</w:t>
        <w:br/>
        <w:t>«қанның», «иістің», «заттың», «еннің», «бауырдың», «кіндіктің», «ел-</w:t>
        <w:br/>
        <w:t>жердің» бөтендігі - «жат» ұғымына берілген бейнелі анықтамалар.</w:t>
        <w:br/>
        <w:t>Мұндағы кіндік, қан, бауыр сияқты соматизмдер де, жер, ел, зат, ен, шіс</w:t>
        <w:br/>
        <w:t>сияқты деректі атаулар да өздерінің тура мағынасында емес, ауыспалы</w:t>
        <w:br/>
        <w:t>мағынасында қолданылған метафоралық сөздер. Екі тілде де оларға бөлен,</w:t>
        <w:br/>
        <w:t>бөгде, басқа сөздерінің тіркесуі «жат» мағынасындағы, ал бірге, бір</w:t>
        <w:br/>
        <w:t>сөздерінің, осы мәнді білдіретін грамматикалық тұлғалардың тіркесуі</w:t>
        <w:br/>
        <w:t>«ағайын», «жақын», «туыс» мағынасындағы метафоралық тіркестерді</w:t>
        <w:br/>
        <w:t>жасайды. Мәселен, Тайшыларды жеңген Тэмүжин қолына келін қосылған</w:t>
      </w:r>
    </w:p>
    <w:p>
      <w:r>
        <w:t>255</w:t>
        <w:br/>
        <w:t>хақ УЫ ТҮРКІ-МОҢҒОЛ ТІЛДІК БАЙЛАНЫСЫ: ТОПОНИМИЯ ЖӘҢЕ ФРАЗЕОЛОГИЯ</w:t>
        <w:br/>
        <w:t>кісі / моңғ. хүн сөздері қаз. жер / моңғ. газар сөздерімен, қаз. жат / моңғ.</w:t>
        <w:br/>
        <w:t>жад сөздері қаз. жұрт / моңғ. иргэн сөздерімен тіркесіп келіп, қазақ және</w:t>
        <w:br/>
        <w:t>моңғол тілдерінде бір-біріне мағыналық тұрғыдан дәлме-дәл сәйкесетін</w:t>
        <w:br/>
        <w:t>қаз. кісі жері / моңғ. хуний газар, қаз. жат жұрт (елу моңғ. жад иргэн</w:t>
        <w:br/>
        <w:t>(улс) тіркестерін жасайды. Осы тіркестер арқалаған ұғымдар мен «біздің</w:t>
        <w:br/>
        <w:t>ел, біздің жер» түсініктері арасындағы қарама-қайшылықтар бірлігі екі</w:t>
        <w:br/>
        <w:t>тілдің әрқайсысында ру-тайпалық дүниетанымды бейнелейтін, соның</w:t>
        <w:br/>
        <w:t>ішінде ру-тайпа аралық қақтығыстар менен ұрыс-соғыстарға, бейбіт</w:t>
        <w:br/>
        <w:t>қарым-қатынастарға қатысты туындаған көптеген бейнелі</w:t>
        <w:br/>
        <w:t>фразеологизмдердің арғы жағында жатқан фондағы ортақтықты құраушы</w:t>
        <w:br/>
        <w:t>басты фактор болып табылады.</w:t>
        <w:br/>
        <w:t>Бір рудың азаматының жат қолынан қаза табуы, ру мүшесінің</w:t>
        <w:br/>
        <w:t>қалыңдығының, малының, дүние-мүлкінің жат жұртқа олжалануы</w:t>
        <w:br/>
        <w:t>сияқтылар - рулы елдің намысы, жыртатын жыртысы, жатқа кеткен</w:t>
        <w:br/>
        <w:t>кегі. Қайтпай қалған кек, жыртылмай қалған жыртыс рудың атақ-</w:t>
        <w:br/>
        <w:t>абыройына, бет-беделіне кір келтіру, сүйегіне таңба салу деген сөз.</w:t>
        <w:br/>
        <w:t>Сондықтан да дер кезінде жаттан алынбай қалған кекті, қайтарылмай</w:t>
        <w:br/>
        <w:t>қалған өшті қуалап жүріп қайтару ісі ата-баба, рулы ел намысын қорғау</w:t>
        <w:br/>
        <w:t>кезегіне ие болушы кейінгі ұрпақ еншісі.</w:t>
        <w:br/>
        <w:t>Бұл рулық таным моңғол «Шежірелерінде» де, қазақтың эпикалық</w:t>
        <w:br/>
        <w:t>жырлары мен ақын-жырауларының туындыларында да тілдік көркем</w:t>
        <w:br/>
        <w:t>бейнелермен әдіптеліп, астарлы, тұспалды мәнде жеткізіледі. Мысалы,</w:t>
        <w:br/>
        <w:t>Бұқар жырау:</w:t>
        <w:br/>
        <w:t>«Ежелгі дұшпан ел болмас,</w:t>
        <w:br/>
        <w:t>Көңілінде кірдің таты бар» -</w:t>
        <w:br/>
        <w:t>деп ежелгі дұшпан образын жасағанда, ескі кекті «көңілдегі тат боп</w:t>
        <w:br/>
        <w:t>қалған кір» деп перифраздайды. Бұл арада көріктеу тәсілдерінің бірі болып</w:t>
        <w:br/>
        <w:t>саналатын перифразға берілген анықтаманы келтіре кетсек: «перифраз деп</w:t>
        <w:br/>
        <w:t>бір нәрсені (затты, құбылысты, іс-әрекетті, абстракты ұғымды) оның бір</w:t>
        <w:br/>
        <w:t>белгісін, бір қасиетін көрсетіп, суреттеп атауды танимыз»,</w:t>
        <w:br/>
        <w:t>Моңғол «Шежірелері» ішіндегі «бес саусағының көбесі (тырнағының)</w:t>
        <w:br/>
        <w:t>сөгілгенше, он саусағының тырнақтары мұжылғанша өш алу» (таван</w:t>
        <w:br/>
        <w:t>хурууныхаа хумсыг тамтартал, арван хурууныхаа хумсыг хадтал өшөегее</w:t>
        <w:br/>
        <w:t>авах) астарлы тіркесі -- «ежелгі жау, ата дұшпанға (эртний өстен хястан</w:t>
        <w:br/>
        <w:t>«Сөзбе-сөз: «ежелгі өштес-қастас») кеткен кектің түбінде бір</w:t>
        <w:br/>
        <w:t>қайтарылуының қажеттілігін» меңзеген поэтикалық қолданыс. Мұндағы</w:t>
        <w:br/>
        <w:t>«саусақтар» деп отырғаны қаны бірге аталас бауырлар, ал «тырнақтар»</w:t>
        <w:br/>
        <w:t>олардан тарайтын ұрпақтар. Бір адамнан тарайтын бес ұлдың, олардың</w:t>
        <w:br/>
        <w:t>әрқайсысының он ұлын, олардан тарайтын ұрпақты көрсетуде, яғни</w:t>
        <w:br/>
        <w:t>5% Сыздыкова Р.Е. Абайдың сөз өрнегі . - Алматы, 1995. - Б. 112.</w:t>
        <w:br/>
        <w:t>258</w:t>
        <w:br/>
        <w:t>әре ТҮРКІ-МОҢҒОЛ ТҮЛДІК БАЙЛАНЫСЫ: ТОПОНИМИЯ ЖӘНЕ ФРАЗЕОЛОГИЯ</w:t>
        <w:br/>
        <w:t>Сартауыл еліне қиғызып тастап, алаңсыз жатқанымыз жән бе? (Алтан</w:t>
        <w:br/>
        <w:t>арғамжаа сартаул иргэнээр хэр тасалдан бөлгеө) - дейді. Шыңғыс қаған</w:t>
        <w:br/>
        <w:t>Ухуна бастаған жүз елшісі үшін өш алуға Сартауыл еліне аттанарда</w:t>
      </w:r>
    </w:p>
    <w:p>
      <w:r>
        <w:t>таңғұттың Бурханына елші жіберіп: «Сартауыл еліне алтын арқанымды</w:t>
        <w:br/>
        <w:t>қиғызған кегімді алуға аттанып бара жатырмын. Оң қолым болып атқа</w:t>
        <w:br/>
        <w:t>мін» (Сартаул иргонд алтан аргамжаа таслуулаад ололцон морилов) -</w:t>
        <w:br/>
        <w:t>дейді. 516</w:t>
        <w:br/>
        <w:t>«Алтын арқанды қиғызу» (алтан аргамжаа таслуулах) метафоралық</w:t>
        <w:br/>
        <w:t>тіркесінде елшілердің бір елмен екінші бір елдің арасын жалғастырушы,</w:t>
        <w:br/>
        <w:t>матастырушы, екі-ел арасындағы қарым-қатынасқа дәнекер болушы</w:t>
        <w:br/>
        <w:t>қызметін арқан сөзімен көрсетіп, суреттеп атау бар, яғни перифраздау</w:t>
        <w:br/>
        <w:t>орын алған. Бұл перифраздық тіркестегі арқан сөзінің алдындағы алтын</w:t>
        <w:br/>
        <w:t>сөзі әрі өзінен кейінгі образды (арқан деп астарлап берілген «елшілік»)</w:t>
        <w:br/>
        <w:t>айқындап тұрған айшықты анықтауыш, әрі ХІП-ХІУғғ. моңғолдардың</w:t>
        <w:br/>
        <w:t>саяси-құқықтық дәстүріне байланысты болып келетін сөз-символ. Сол</w:t>
        <w:br/>
        <w:t>сияқты, «Құтқа туған Шыңғыс қағанның алтын бауы (белдігі) берік</w:t>
        <w:br/>
        <w:t>болғай» (хутагт төрсөн Чингис хааны минь алтан оосор бэх болтуғай)</w:t>
        <w:br/>
        <w:t>деген бата-тілек мәнді сөйлемдегі немесе «биліктен айрылып қалмай</w:t>
        <w:br/>
        <w:t>жеңіспен оралсақ» деген мағынадағы «жасаған тәңір қолдап алтын</w:t>
        <w:br/>
        <w:t>тізгінді берік ұстап келсек» (тэнгэрт ивээгдэж алтан жолоогоо бат</w:t>
        <w:br/>
        <w:t>татаж ирвээс) деген метафоралық тіркестегі алтын сөзі әрі эпитет, әрі</w:t>
        <w:br/>
        <w:t>сөз-символ.</w:t>
        <w:br/>
        <w:t>Бұл бейнелі қолданыстардағы алтын сөзін түркі-моңғолдардың саяси-</w:t>
        <w:br/>
        <w:t>құқықтық дәстүріне байланысты болып келетін сөз-символ деп</w:t>
        <w:br/>
        <w:t>тануымыздың басты себебін алтынмен айшықталған белбеу, алтынмен</w:t>
        <w:br/>
        <w:t>апталған ат әбзелдері (жүген, тізгін, ер-тұрман т.б.), алтын жақтаулы есікті</w:t>
        <w:br/>
        <w:t>орда (шатыр) сияқты заттардың ХІП-ХІУғғ. байлықтың белгісі емес, «ең</w:t>
        <w:br/>
        <w:t>жоғарғы дәрежедегі биліктің белгісі» (көсемдіктің, хандықтың) ретінде</w:t>
        <w:br/>
        <w:t>танылатын бұйымдар болғандығымен түсіндіреміз. Мұндай алтын</w:t>
        <w:br/>
        <w:t>бұйымдарды тұтынуға кез-келген бай-бекзада емес, тек белгілі бір</w:t>
        <w:br/>
        <w:t>ұлыстың (елдің) ханы, тайпаның көсемі, ру басы сияқты лауазым иелері</w:t>
        <w:br/>
        <w:t>ғана құқылы болды.</w:t>
        <w:br/>
        <w:t>Мәселен, «алтынға» (ең жоғарғы биліктің белгісіне) иелік ету құқы</w:t>
        <w:br/>
        <w:t>жайлы ХІУ ғасырдағы Дешті-Қыпшақ көшпелілерінің элеуметтік-</w:t>
        <w:br/>
        <w:t>экономикалық әмірі мен саяси тарихынан мол мәліметтер бере алатын</w:t>
        <w:br/>
        <w:t>Өтеміс-қажы ибн Маулен Мұхамет Досты (ХУІғ.) жазып қалдырған түркі</w:t>
        <w:br/>
        <w:t>тіліндегі тарихи шығарма «Чингиз-намеден» білуге болады. Онда Жошы</w:t>
        <w:br/>
        <w:t>өлген соң, оның Орда-Эжен, Бату (бір шешеден туғандар) бастаған</w:t>
        <w:br/>
        <w:t>5М Дуясанданзан «Алтан товч». - УБ., 1990. Х.133; - Лу. «Алтын Шежіре». (Қазақшаға аударған</w:t>
        <w:br/>
        <w:t>А. Мауқара). -- Алматы, 1998. - Б. 147.</w:t>
        <w:br/>
        <w:t>266</w:t>
        <w:br/>
        <w:t>«ұғар Ы СЫ.</w:t>
        <w:br/>
        <w:t>Са САа ТҮРКІ-МОҢҒОЛ ТІЛДІК БАЙЛАНЫСЫ: ТОПОНИМИЯ ЖӘНЕ ФРАЗЕОЛОГИЯ</w:t>
        <w:br/>
        <w:t>тарау</w:t>
        <w:br/>
        <w:t>ҚАЗАҚ ЖӘНЕ МОҢҒОЛ ФРАЗЕОЛОГИЗМДЕРІНІҢ ІШКІ</w:t>
        <w:br/>
        <w:t>.ҚҰРЫЛЫМДАРЫНДАҒЫ ЭТНОМӘДЕНИ І3-ТАҢБАЛАР</w:t>
        <w:br/>
        <w:t>81. Фразеологизмнің этномәдени ақпараттық ішкі</w:t>
        <w:br/>
        <w:t>құрылымының мазмұндық компоненттері</w:t>
        <w:br/>
        <w:t>Бейнелі -фразеологизмдерді анықталушы қандай да бір күрделі</w:t>
        <w:br/>
        <w:t>ұғымның көркем суретті сипаттамасы, бейнелі атауы, тіл мен ойлау</w:t>
        <w:br/>
        <w:t>заңдылықтарының қарым-қатынасынан туындайтын метафоралық тілдік</w:t>
        <w:br/>
        <w:t>композициялар деп тануға болады. Белгілі бір идеяның, ойдың, мазмұнның</w:t>
        <w:br/>
        <w:t>бейнелі атауы ретіндегі фразеологизмдерге тән лексика-грамматикалық,</w:t>
        <w:br/>
        <w:t>құрылымдық, семантикалық белгілердің қай-қайсысы болмасын тіл</w:t>
      </w:r>
    </w:p>
    <w:p>
      <w:r>
        <w:t>зандылықтарына негізделеді.</w:t>
        <w:br/>
        <w:t>Тілдік жүйеде. фразеологизмдер туынды мағыналық бірліктер болып</w:t>
        <w:br/>
        <w:t>табылады. ФБ-тің құрамындағы сыңарлар өздерінің дербес лексикалық</w:t>
        <w:br/>
        <w:t>мағыналарын мүлдем немесе жарым-жартылай жоғалтып барып, өзара</w:t>
        <w:br/>
        <w:t>шоғырланып, тұтасып келіп фразеологиялық жиынтық мағынаға ие</w:t>
        <w:br/>
        <w:t>болатыны белгілі. ФБтердің мағынасы тарихи тұрғыдан алғанда өз құра-</w:t>
        <w:br/>
        <w:t>мындағы компоненттерге апарары”” фразеологизмнің «табаны» болушы</w:t>
        <w:br/>
        <w:t>әу бастағы еркін сөз тіркесінің тура мағынасынан өрбитіні даусыз.</w:t>
        <w:br/>
        <w:t>Фразеологиялық мағына - еркін сөз тіркесінің метафоралануының</w:t>
        <w:br/>
        <w:t>нәтижесі: яғни фразеологизм бойындағы «ауыспалылық», «бейнелілік»,</w:t>
        <w:br/>
        <w:t>54 енесбаев:і. Қазақ тілінің фразеологиялық сөздігі. - Алматы, 1977.- Б. 605.</w:t>
        <w:br/>
        <w:t>ж Жуков В.П. Семантика фразеологичеоких оборотов. - М.,1977.--С.9.</w:t>
        <w:br/>
        <w:t>282</w:t>
        <w:br/>
        <w:t>В дере? )</w:t>
        <w:br/>
        <w:t>аха 2 өс ТҮРКІ-МОҢЕОЛ ТІЛДІК БАЙЛАНЫСЫ: ТОПОНИМИЯ ЖӘНЕ ФРАЗЕОЛОГИЯ</w:t>
        <w:br/>
        <w:t>Бүтээж өгсүгэй</w:t>
        <w:br/>
        <w:t>Боөрий нь бөгсөнд</w:t>
        <w:br/>
        <w:t>Шэрий нь цээжинд атуғай -</w:t>
        <w:br/>
        <w:t>дейді% және бұл уәдесінде тұрады да. Осы өлең жолдарының</w:t>
        <w:br/>
        <w:t>алғашқы үш жолы х дауыссызынан, дәлірек айтсақ, ха- буынынан, онан</w:t>
        <w:br/>
        <w:t>кейінгі үш жол 6 дауыссызынан басталып тұр да, ал соңғы курсивпен</w:t>
        <w:br/>
        <w:t>берілген екі жол (Бөөрий нь бөгсөнд, Цэрий нь цээжинд атугай) қос таған</w:t>
        <w:br/>
        <w:t>фразеологизмнің ішкі дыбыстық үйлесімділікке ие екі тағаны, бірінші</w:t>
        <w:br/>
        <w:t>таған мүшелері бө-, екінші таған мүшелері ңэ- буындарымен басталған.</w:t>
        <w:br/>
        <w:t>Бұл өлең жолдары шежірелердің қазақша аудармаларында былай</w:t>
        <w:br/>
        <w:t>беріледі;</w:t>
        <w:br/>
        <w:t>«Қара бұлғын ішігің</w:t>
        <w:br/>
        <w:t>Қар болып текке кетпесін</w:t>
        <w:br/>
        <w:t>Тозғындаған еліңді</w:t>
        <w:br/>
        <w:t>Топтастырып берейін</w:t>
        <w:br/>
        <w:t>Бытыраған еліңді</w:t>
        <w:br/>
        <w:t>Біріктіріп берейін</w:t>
        <w:br/>
        <w:t>Ай дейтін болсын атасы</w:t>
        <w:br/>
        <w:t>Қой дейтін болсын қожасы» немесе</w:t>
        <w:br/>
        <w:t>«Бұлғын ішік бодауына -</w:t>
        <w:br/>
        <w:t>Бытыраған елінді</w:t>
        <w:br/>
        <w:t>Біріктірін берейін</w:t>
        <w:br/>
        <w:t>Қара бұлғын ішіктің қарымына-</w:t>
        <w:br/>
        <w:t>Қақыраған еліңді</w:t>
        <w:br/>
        <w:t>Құрастырып берейін</w:t>
      </w:r>
    </w:p>
    <w:p>
      <w:r>
        <w:t>Бүйірінен бүйрегін</w:t>
        <w:br/>
        <w:t>Кеудесінен қақырығын кетіріп берейін»</w:t>
        <w:br/>
        <w:t>Шежірелердің қай-қайсысында болмасын («Моңғолын нууц товчоо»</w:t>
        <w:br/>
        <w:t>және «Лу. Алтан товчоо») бірдей болып келетін жыр жолдарының</w:t>
        <w:br/>
        <w:t>моңғолдық нұсқасы мен екі шежіренің аудармаларындағы жыр жолдарын</w:t>
        <w:br/>
        <w:t>салыстырғанда, түп нұсқадағы дыбыстық анафораның, бунақ, тармақтың</w:t>
        <w:br/>
        <w:t>сақталуы жағынан болсын, сөздердің қазақша баламаларының таңдалынып</w:t>
        <w:br/>
        <w:t>алынуы жағынан болсын «Алтын шежіредегі» (қазақшасы) тілдік-</w:t>
        <w:br/>
        <w:t>көркемдік өрнектер моңғолдық мәтінге (түпнұсқадағы өлең жолдарына)</w:t>
        <w:br/>
        <w:t>«Құпия шежіренің» қазақшасына қарағанда біршама жақын, тіптен дәлме-</w:t>
        <w:br/>
        <w:t>дәл сәйкес келеді десек те болады.</w:t>
        <w:br/>
        <w:t>«Шежірелер» тілінің өлең түрінде келген мәтіндерінің өзіндік</w:t>
        <w:br/>
        <w:t>ерекшеліктерінің бірі - онда қос таған фразеологизмдердің өлеңнің</w:t>
        <w:br/>
        <w:t>ик Лувсанданзан «Алтан товч». - УБ., 1990. - Х.30.</w:t>
        <w:br/>
        <w:t>&gt; Моңғолдың құпия шежіресі, - Өлгей, 1978. - Б. 40 Лу. «Алтын Шежіре». (Қазақшаға аударған</w:t>
        <w:br/>
        <w:t>А.Мауқара). - Апматы, 1998. - Б. 30.</w:t>
        <w:br/>
        <w:t>278</w:t>
        <w:br/>
        <w:t>сұл ОЙЫСА</w:t>
        <w:br/>
        <w:t>БСАРСАРТа ТҮРКІ-МОҢҒОЛ ТІЛДІК БАЙЛАНЫСЫ: ТОПОНИМИЯ ЖӘНЕ ФРАЗЕОЛОГИЯ</w:t>
        <w:br/>
        <w:t>және эгэмнээс нь татаж, эр лүгээ саңчуу болгох (сөзбе-сөз:</w:t>
        <w:br/>
        <w:t>«бұғаналарынан тартып, ер жігітке теңестіру») болып келетін қос</w:t>
        <w:br/>
        <w:t>тағандардың екінші тағандарының түп нұсқалық әсері, ықпалы болғаны</w:t>
        <w:br/>
        <w:t>сөзсіз. «Құпия шежіренің» қазақшасында жоғарыдағы өлең жолдары;</w:t>
        <w:br/>
        <w:t>«Тауып алып даладан,</w:t>
        <w:br/>
        <w:t>Тағам беріп жан анам,</w:t>
        <w:br/>
        <w:t>Алдына алып әлдилеп,</w:t>
        <w:br/>
        <w:t>Арқаларыңнан көтеріп,</w:t>
        <w:br/>
        <w:t>Адам санатына жеткізіп,</w:t>
        <w:br/>
        <w:t>Желкелеріңнен көтеріп,</w:t>
        <w:br/>
        <w:t>Жігіт санатына енгізіп,</w:t>
        <w:br/>
        <w:t>балаларды өзімізге серік-селбек болғызайықдеп асырап еді» түрінде,</w:t>
        <w:br/>
        <w:t>ал «Алтын шежіреде»: 2</w:t>
        <w:br/>
        <w:t>«Бөтеннен тауып,</w:t>
        <w:br/>
        <w:t>Бесікке бөлеп әлдилеп</w:t>
        <w:br/>
        <w:t>Һаласындай әлпештеп,</w:t>
        <w:br/>
        <w:t>Айдарыңнан көтеріп,</w:t>
        <w:br/>
        <w:t>Адамменен тең қылды.</w:t>
        <w:br/>
        <w:t>Иегіңнен көтеріп,</w:t>
        <w:br/>
        <w:t>Ер жігітпен тең қылды.</w:t>
        <w:br/>
        <w:t>Баласы маған серік қып,</w:t>
        <w:br/>
        <w:t>Өсіруге серт қылды...» - деп келеді.</w:t>
        <w:br/>
        <w:t>Б.Ринчин моңғолдың поэзия тілінде өлең жолдары тармақтарының</w:t>
        <w:br/>
        <w:t>біркелкі дыбыстармен басталуын (екі-үш жолдарының немесе бүкіл</w:t>
        <w:br/>
        <w:t>өлеңнің аллитерацияға не ассонансқа құрылуын), яғни дыбыстық</w:t>
      </w:r>
    </w:p>
    <w:p>
      <w:r>
        <w:t>анафораны толгой холбох арга (сөзбе-сөз: «бас байланыстырар амал») -</w:t>
        <w:br/>
        <w:t>деп, ал өлең жолдарының соңында грамматикалық көрсеткіштердің, бір</w:t>
        <w:br/>
        <w:t>сөздің қайталана қолданылуын суүл холбох арга (сөзбе-сөз: «ақыр (аяқ</w:t>
        <w:br/>
        <w:t>жағын) байланыстырар амал») деп атайды да, өте ертеден келе жатқан бұл</w:t>
        <w:br/>
        <w:t>амалдардың дәстүрлі моңғол өлеңдеріне тән дүниеліктер ретінде</w:t>
        <w:br/>
        <w:t>моңғолдың ауыз әдебиеті үлгілерінде, ортағасырлық моңғол әдеби</w:t>
        <w:br/>
        <w:t>ескерткіштері тілінде көптеп көрініс беріп жататындығын айтады", Ол</w:t>
        <w:br/>
        <w:t>орыс ақыны Е. Долматовскийдің: «Мне хочется сказать несколько слов о</w:t>
        <w:br/>
        <w:t>традиционном монгольском стихе. Его характерность - рифмы в конце</w:t>
        <w:br/>
        <w:t>строк вообіце отсутствуют, но рифма или созвучие в начале стихотворных</w:t>
        <w:br/>
        <w:t>строк обязательно» - дейтін пікірінің жаңсақтығына тоқтала отырып,</w:t>
        <w:br/>
        <w:t>«Моңғолдың құпия шежіресіндегі» мынадай өлең жолдарының</w:t>
        <w:br/>
        <w:t>аяқталуында -жу, -жү, -гчин сияқты грамматикалық көрсеткіштердің,</w:t>
        <w:br/>
        <w:t>к Моңғолдың құпия шежіресі. - Өлгей, 1978. - Б. 114.</w:t>
        <w:br/>
        <w:t>ш Лу. «Алтын Шежіре». (Қазақшаға аударған А.Мауқара). - Алматы, 1998. - Б. 75.</w:t>
        <w:br/>
        <w:t>Ринчин Б. Монгол бичгийн хэлний зүй. - Өгүүлбэр зүй. - УБ., 1967.- Х. 1-10.</w:t>
        <w:br/>
        <w:t>280</w:t>
        <w:br/>
        <w:t>БАСТА ТҮРКІ-МОҢҒОЛ ТІЛДІК БАЙЛАНЫСЫ: ТОПОНИМИЯ ЖӘНЕ ФРАЗЕОЛОГИЯ</w:t>
        <w:br/>
        <w:t>монцог «шоқтық» - атқа тағатын сәндік бұйым), есөн хөлт цагаан ту</w:t>
        <w:br/>
        <w:t>(сөзбе-сөз: «тоғыз аяқты (тарам) ақ ту» (Шыңғыс қағанның туы), таван</w:t>
        <w:br/>
        <w:t>өнге дорвон харь улс (сөзбе-сөз: «бес өнді төрт бөтен жұрт») сияқты</w:t>
        <w:br/>
        <w:t>суреттеме күрделі эпитеттерті поэтикалық атаулар көптеп кездеседі.</w:t>
        <w:br/>
        <w:t>Поэтикалық образ жасауда белгілі бір қарудың, құралдың нақты неден</w:t>
        <w:br/>
        <w:t>жасалғанын суреттеп айту «Шежірелер» тілінде де, қазақтың батырлар</w:t>
        <w:br/>
        <w:t>жырында да, жыраулар тілінде де кездеседі. Мәселен, Доспамбет жырау</w:t>
        <w:br/>
        <w:t>«кірмембет ауыр қолға бас болып» жортуылға шығып жүрген кездерінің</w:t>
        <w:br/>
        <w:t>бірінде жауға қару етіп жұмсайтын</w:t>
        <w:br/>
        <w:t>бүлдіргесі бұлан терісі,</w:t>
        <w:br/>
        <w:t>өрімі құнан білдің қайысы,</w:t>
        <w:br/>
        <w:t>шырмауығы алтын, сабы жез</w:t>
        <w:br/>
        <w:t>қамшысының «қарағайлы көдік бойында» болған «бір ойында»</w:t>
        <w:br/>
        <w:t>(ұрыста) қалып қойғаны жайлы толғайды”, Ал меркіттерден кек қайтару</w:t>
        <w:br/>
        <w:t>үшін бірге аттануын өтінген Тэмүжин андасына Жамуха:</w:t>
        <w:br/>
        <w:t>Хараат тугаа сацав би</w:t>
        <w:br/>
        <w:t>(«айбынды туға сыйыңдым мен»)</w:t>
        <w:br/>
        <w:t>Хар бухын арьсаар бүрсэн</w:t>
        <w:br/>
        <w:t>(«қара бұқаның терісімен қапталған»)</w:t>
        <w:br/>
        <w:t>Бүрхирэх бүхий дуут хэнгэргээ дэлдэв би</w:t>
        <w:br/>
        <w:t>(«дауысты даңғараны ұрдым мен»)</w:t>
        <w:br/>
        <w:t>Хар хурднаа унав би</w:t>
        <w:br/>
        <w:t>(«қара жүйрікті міндім мен»)</w:t>
        <w:br/>
        <w:t>Хатуу дээлээ өмсөв би</w:t>
        <w:br/>
        <w:t>(«қатты тонды (сауыт) кидім мен»)</w:t>
        <w:br/>
        <w:t>деп жауап қатады"! (А.Т.34).</w:t>
      </w:r>
    </w:p>
    <w:p>
      <w:r>
        <w:t>«Шежірелерде» көрініс тапқан Шыңғыс ханның «кер айғырдың</w:t>
        <w:br/>
        <w:t>кекілін кесіп жасаған байрағы» (хээр азарганы хөхлеөр хийсэн туг сүлд</w:t>
        <w:br/>
        <w:t>чинь) тәрізді қылдан жасалған жалауды (байрақты) «Қарабек батыр»</w:t>
        <w:br/>
        <w:t>жырында қалмақ батыры Қабылан портретін берген жыр жолдарынан</w:t>
        <w:br/>
        <w:t>кездестіреміз” “:</w:t>
        <w:br/>
        <w:t>Мен қыл жалаулы қалмақпын,</w:t>
        <w:br/>
        <w:t>Қарындасыңды алмақпын ...</w:t>
        <w:br/>
        <w:t>Міне, осындай екі тілдегі сөз-образдардың қай-қайсысы болмасын</w:t>
        <w:br/>
        <w:t>астарлы ой арқалаған көркем тұрпатты сөз-бейнелердің өрілуінде</w:t>
        <w:br/>
        <w:t>желілестік бар екендігіне тәнті ететін тіларалық поэтикалық іргелестіктің</w:t>
        <w:br/>
        <w:t>көрсеткіштері.</w:t>
        <w:br/>
        <w:t>Моңғол «Шежірелері» тілінде молынан кездесіп жататың жаугершілік</w:t>
        <w:br/>
        <w:t>5% Бес ғасыр жырлайды. 1-т. - Алматы, 1989. - Б. 33.</w:t>
        <w:br/>
        <w:t>57 Дуасандапзан «Алтан товя». - УБ., 1990.- Х. 259.</w:t>
        <w:br/>
        <w:t>м2 Батырлар жыры. 3-том. - Алматы ,1987.-- Б. 193.</w:t>
        <w:br/>
        <w:t>271</w:t>
        <w:br/>
        <w:t>сен Са ТҮРКІ-МОҢҒОЛ ТІЛДІК БАЙЛАНЫСЫ: ТОПОНИМИЯ ЖӘНЕ ФРАЗЕОЛОГИЯ</w:t>
        <w:br/>
        <w:t>«жанының қорғаушысы болатынын» айтады. Әрине, бұл да перифраздық</w:t>
        <w:br/>
        <w:t>қолданыс, мұндағы тізгін өзінің бастапқы мағынасын ауыстырып</w:t>
        <w:br/>
        <w:t>жұмсалған метафора, «басшылық» дегеннің баламасы, ал алтын - әрі</w:t>
        <w:br/>
        <w:t>«жоғарғы мәртебелі хан» дегеннің баламасы, яғни «биліктің» образы,</w:t>
        <w:br/>
        <w:t>өзінің номинативті мағынасына иек артқан сөз-символ, әрі /мізгін арқылы</w:t>
        <w:br/>
        <w:t>бейнеленген образды («басшылық») айқындаушы айшықты анықтауыш.</w:t>
        <w:br/>
        <w:t>Алтын сөзінің метафораланған перифраздық тіркес құрамында әрі</w:t>
        <w:br/>
        <w:t>эпитет, әрі сөз-символ болып келіп поэтикалық образ жасауы қазақ ақын-</w:t>
        <w:br/>
        <w:t>жыраулар тілінде де кездеседі екен. Мысалы, Дулат ақын «елді аузына</w:t>
        <w:br/>
        <w:t>қарата алмай, жай отындай оқ ата алмай, алтын діңгек секілді көреген</w:t>
        <w:br/>
        <w:t>Ақсақ Темірдей бола алмай жүрген, соңғы хандар мен бектердің»</w:t>
        <w:br/>
        <w:t>қылығына күйініп:</w:t>
        <w:br/>
        <w:t>«... Елдігің кетіп ыдырап</w:t>
        <w:br/>
        <w:t>Аллтын жағаң сөгіліп</w:t>
        <w:br/>
        <w:t>Абыройың төгіліп,</w:t>
        <w:br/>
        <w:t>Барыңнан да жақсы еді</w:t>
        <w:br/>
        <w:t>Жоқ болғаның мұңан да» - деп жырлайды”! Мұндағы</w:t>
        <w:br/>
        <w:t>алтын діңгек, алтын жаға перифраздарындағы Алтын «хандық биліктің»</w:t>
        <w:br/>
        <w:t>белгісі, әрі діңгек, жаға метафораларын айқындаушы айшықты эпитеттер</w:t>
        <w:br/>
        <w:t>деп білеміз. Алтын діңгек - хандық тұғырдың беріктігінің баламасы болса,</w:t>
        <w:br/>
        <w:t>алтын жағаның сөгілуі - хандық биліктің таласқа түсуін көрсететін</w:t>
        <w:br/>
        <w:t>поэтикалық образ.</w:t>
        <w:br/>
        <w:t>684.«Шежірелер» фразеологизмдеріндегі астарлы ой мен көркем</w:t>
        <w:br/>
        <w:t>тұрпат үйлесімділігі және поэтикалық амал-тәсілдердегі тіларалық</w:t>
        <w:br/>
        <w:t>ортақтық</w:t>
        <w:br/>
        <w:t>«Шежірелер» тілінің сөз кестесінің айрықша көзге түсер көркемдігі</w:t>
        <w:br/>
        <w:t>онда айтылмақ әрбір ойдың астарлы болып келуінде, әрбір «идеяның»</w:t>
        <w:br/>
        <w:t>тұспалмен суреттеле жеткізілуінде, яғни бейнелеп атаудың (перифраздау)</w:t>
      </w:r>
    </w:p>
    <w:p>
      <w:r>
        <w:t>туындылардың басынан аяғына дейін орын алуында десек артық</w:t>
        <w:br/>
        <w:t>айтқандық болмас, сірә. Мәселен, алысқа жорыққа аттанбақ болған</w:t>
        <w:br/>
        <w:t>Шыңғысқа Бөрте алда-жалда өліп қалатын болсаңыз» дегенді уулээн мэт</w:t>
        <w:br/>
        <w:t>биеийг чинь нүүн одвоос, толь мэт биеийг чинь сүүдэр (толбас) болж</w:t>
        <w:br/>
        <w:t>одвоос - сөзбе-сөз: «тұла бойыңыз бұлт тәрізденіп көшіп кетсе, айнадай</w:t>
        <w:br/>
        <w:t>тұрқыңыз көлеңкеге (нүктеге) айналып кетсе» 72 деп, немесе Керей ханы</w:t>
        <w:br/>
        <w:t>Тоғырылға баласы Сэнгүм «егер де сіз о дүниелік болып кетсеңіз» дегенді</w:t>
        <w:br/>
        <w:t>ш Бес ғасыр жырлайды. 1-т. - Алматы, 1989. - Б. 203.</w:t>
        <w:br/>
        <w:t>22 Луасанданзан «Алтан това». - УБ., 1990.- Х. 112.</w:t>
        <w:br/>
        <w:t>268</w:t>
        <w:br/>
        <w:t>г.а Шышынасыр</w:t>
        <w:br/>
        <w:t>кесу өз ТҮРКІ-МОҢҒОЛ ТІЛДІК БАЙЛАНЫСЫ: ТОПОНИМИЯ ЖӘНЕ ФРАЗЕОЛОГИЯ</w:t>
        <w:br/>
        <w:t>бэхи деген қызын бергенде Боорчиға аужар айтқызады. Ол ұзатылар қызға:</w:t>
        <w:br/>
        <w:t>« ..Эрт босохж орой хэвт. Сурсан мууғаа энд тавьж, сурсан сайнығаа</w:t>
        <w:br/>
        <w:t>аваад од! (сөзбе-сөз: «Ерте тұрып, кеш жат. Үйренген жаманынды мұнда</w:t>
        <w:br/>
        <w:t>тастап, үйренген жақсыңды алып бар!» - дейді. 320 Бізді елең еткізген жайт</w:t>
        <w:br/>
        <w:t>аужар айтудың екі халықта (қазақ, моңғол) бірдей орын алуы ғана емес,</w:t>
        <w:br/>
        <w:t>қызға айтылған «ерте тұрып, кеш ожату» тәлім сөзінің Жүсіп</w:t>
        <w:br/>
        <w:t>Баласағұнида (Хіғ.) кездесуі 77,</w:t>
        <w:br/>
        <w:t>Боорчи сөзінде «жалқау болмау» Деген мағынада қолданылған «ерте</w:t>
        <w:br/>
        <w:t>тұрып, кеш жату» (эрт босож, орой хэвтэх) тіркесі Ж. Баласағұнида</w:t>
        <w:br/>
        <w:t>«адамның ұйқысының қанық болып сергек жүруіне» қатысты айтылады</w:t>
        <w:br/>
        <w:t>екен. Бұл тіркес Шал ақында да кездеседі. Ол:</w:t>
        <w:br/>
        <w:t>«Кенже ұлы кедейліктің ұйқы мырза,</w:t>
        <w:br/>
        <w:t>Ерте жатып, кеш тұрса жаны ырза» - деп ұйқыны</w:t>
        <w:br/>
        <w:t>кедейліктің кенже ұлына теңейді де, жандандырады, осыған сай «ерте</w:t>
        <w:br/>
        <w:t>тұрып, кеш жату» тіркесіндегі тұру мен жату етістіктерінің орнын</w:t>
        <w:br/>
        <w:t>ауыстырып қолданып «ерімшектік» қасиетті суреттеп, бейнелеп атайды,</w:t>
        <w:br/>
        <w:t>яғни «еріншектік» - «өзі кенже, өзі мырза ұйқыны ерте жатып қалып,</w:t>
        <w:br/>
        <w:t>кештетіп тұрғанына ырза біреу».</w:t>
        <w:br/>
        <w:t>«Қазақтың батырлар жырларында» да, ақын-жыраулар тілінде де</w:t>
        <w:br/>
        <w:t>қару-жарақ, сауыт-сайман атаулары Мен ер жігіт, тұлпар, ел-жұрт</w:t>
        <w:br/>
        <w:t>сөздері тұрақты эпитеттермен тіркесе жұмсалыл образ жасайды. ХУ-ХУТП</w:t>
        <w:br/>
        <w:t>ғасырлардағы ақын-жырауларда көркемдеудің нормаға айналған ең бір</w:t>
        <w:br/>
        <w:t>ұтымды тәсілі болған образға алынатын сөздерді тұрақты эпитеттермен</w:t>
        <w:br/>
        <w:t>беру тәсілі - ауыз әдебиеті тілінен келе жатқан дәстүр. Ол эпитеттердің өзі</w:t>
        <w:br/>
        <w:t>бір сөзден тұратын дара да (бұлғары садақ, бұқар жай, көк сүңгі, алмас</w:t>
        <w:br/>
        <w:t>қылыш, шашақты найза т.б.), көп сөзді суреттеме түріндегі күрделі де</w:t>
        <w:br/>
        <w:t>(алдаспан ауыр қылыш, алтын құндақ ақ берен, тобылғы торы ат, сегіз</w:t>
        <w:br/>
        <w:t>құлаш ақ шатыр, ақ қара бас ту т.б.) болады»- дейді Р.Ғ. Сыздықова!</w:t>
        <w:br/>
        <w:t>Моңғолдың «Шежірелері» тілінде де қару-жарақ, сауыт-сайман, ту,</w:t>
        <w:br/>
        <w:t>байрақ, ерлер мінген ат сияқты ұғымдар атауларының образ үшін алынып,</w:t>
        <w:br/>
        <w:t>тұрақты эпитеттермен көмкеріліп келуі ерекше көзге түседі. Мысалы,</w:t>
        <w:br/>
        <w:t>«Шежірелер» тілінде хатан жадаа (сөзбе-сөз: «ханым найза»), үдээст</w:t>
        <w:br/>
        <w:t>хуяг (сөзбе-сөз: «көктеме сауыт»), үзуурт илд (сөзбе-сөз: «ұшты семсер»),</w:t>
        <w:br/>
        <w:t>хагуурт сум (сөзбе-сөз: «дәлшіл оқ»), онып сум (сөзбе-сөз: «айыр жебе»)</w:t>
        <w:br/>
        <w:t>т.б. жалаң эпитетті, зэргэлзэн хазаартай, цэгээхэн монцоггой зээрд халзан</w:t>
        <w:br/>
        <w:t>(сөзбе-сөз: «құйма жүгенді, ақшыл шоқтықты жирен қасқа», мұндағы</w:t>
        <w:br/>
        <w:t>5% Луасанданзан «Алтан товч». - УБ., 1990.- Х. 100.</w:t>
        <w:br/>
        <w:t>5? Баласагун Ж. Құтты білік. - Алматы: «Жазушы», 1986. - Б. 65.</w:t>
      </w:r>
    </w:p>
    <w:p>
      <w:r>
        <w:t>Бес ғасыр жырлайды. 1-т. - Алматы, 1989.- Б.47.</w:t>
        <w:br/>
        <w:t>за» Сыздықова Р. Қазақ әдеби тілінің тарихы. - Алматы, 1993, -- Б. 86-88; Сыздықова Р. Абайдың сөз</w:t>
        <w:br/>
        <w:t>өрнегі. - Алматы, 1995. - Б. 25-26.</w:t>
        <w:br/>
        <w:t>270</w:t>
        <w:br/>
        <w:t>ромИИЕИНоНИН</w:t>
        <w:br/>
        <w:t>сұғы ЗЕН</w:t>
        <w:br/>
        <w:t>аха Өк ТҮРКІ-МОҢҒОЛ ТІЛДІК БАЙЛАНЫСЫ: ТОПОНИМИЯ ЖӘНЕ ФРАЗЕОЛОГИЯ</w:t>
        <w:br/>
        <w:t>тэдэ сөзінің қайталанып келіп ұйқас жасауға қатысуына назар аударады"</w:t>
        <w:br/>
        <w:t>«... Жидату эрэ-и жигужу,</w:t>
        <w:br/>
        <w:t>Чисуту тоног тоногчин,</w:t>
        <w:br/>
        <w:t>Ұлдұтү эрэ-и һүлдэжу</w:t>
        <w:br/>
        <w:t>Унагажу алажу,</w:t>
        <w:br/>
        <w:t>Уб тоног абугчин,</w:t>
        <w:br/>
        <w:t>Урууд Мангуд хэмээгдэд тзэдэ!</w:t>
        <w:br/>
        <w:t>Өдегә эсэ-ү баясчу тэдэ ...»,</w:t>
        <w:br/>
        <w:t>Р.Ғ. Сыздық белгілі бір грамматикалық тұлғалардың стильдік мақсат</w:t>
        <w:br/>
        <w:t>көздеп жұмсалуын, жекеленген сөздердің өлең жолдарының соңында</w:t>
        <w:br/>
        <w:t>қайталанып келуін поэтикалық көріктеу амалдары, өлең үндестігін</w:t>
        <w:br/>
        <w:t>жасайтын тәсілдер ретінде қарастыра отырып, оларды қазақ поэзиясы ауыз</w:t>
        <w:br/>
        <w:t>әдебиетінен бастап, ақын-жыраулар үлгілерінде қолданып келгендігін</w:t>
        <w:br/>
        <w:t>айтады.%% Өлеңнің кемінде қатар келген үш-төрт жолының не біркелкі</w:t>
        <w:br/>
        <w:t>дыбыстан, я болмаса біркелкі буындардан басталуы аллитерацияға не</w:t>
        <w:br/>
        <w:t>ассонансқа құрылған дыбыстық анафора болып табылады және бұл</w:t>
        <w:br/>
        <w:t>құбылыс қазақ ауыз әдебиеті үлгілерінен де, авторлы әдебиет</w:t>
        <w:br/>
        <w:t>туындыларында өте жиі кездеседі.36</w:t>
        <w:br/>
        <w:t>Сонымен, қазақ және моңғол поэзияларында кеңінен қолданылатын</w:t>
        <w:br/>
        <w:t>өлең жолдарының аллитерацияға не ассонансқа құрылған дыбыстық</w:t>
        <w:br/>
        <w:t>анафора түзуі, өлең жолының соңғы сөздерінің бірдей грамматикалық</w:t>
        <w:br/>
        <w:t>көрсеткіштермен көмкерілуі, өлең жолдарының соңында жекеленген</w:t>
        <w:br/>
        <w:t>сөздердің қайталанып келуі (эпифора) сияқты Тәсілдер өте ертеден келе</w:t>
        <w:br/>
        <w:t>жатқан екі тілге ортақ поэтикалық амалдар болып табылады. Бұл амал-</w:t>
        <w:br/>
        <w:t>тәсілдер бейнелі фразеологизмдер бойынан да (әсіресе, қос тағанды</w:t>
        <w:br/>
        <w:t>тұрақты тіркестерден) табылыл жатады.</w:t>
        <w:br/>
        <w:t>Бейнелі тұрақты тіркестерді қалыптастыратын, тұрақтандыратын</w:t>
        <w:br/>
        <w:t>тілдік тетіктердегі, поэтикалық амал-тәсілдердегі тіларалық (қазақ,</w:t>
        <w:br/>
        <w:t>моңғол) ортақтықтың, қазақ-және моңғол тілдеріндегі идея образы мен</w:t>
        <w:br/>
        <w:t>сөз-образдарға қатысты поэтикалық іргелестіктің қос қабат астарын түркі</w:t>
        <w:br/>
        <w:t>(қазақ) және моңғол тілдерінің тілдік табиғаттарына тән жалғамалылық</w:t>
        <w:br/>
        <w:t>(агглютинативті), дыбыстық үндестік (сингормонизм) тәрізді ортақ</w:t>
        <w:br/>
        <w:t>заңдылықтар мен екі халықтың (қазақ, моңғол) тілдік-көркемдік</w:t>
        <w:br/>
        <w:t>өрнектерді жасау үлгілеріндегі типологиялық ұқсастықтар құрайды.</w:t>
        <w:br/>
        <w:t>54 рыншин Б. Монгол бияғийн хэлний зүй. - Өгүүлбэр зүй.- УБ., 1967. -Х. 13.</w:t>
        <w:br/>
        <w:t>4 Сыздық Р.Ғ. Эпос тілі және лингвистикалық поэтика мәселелері // Тілтаным, -- Ке 1. - Алматы, 2001.</w:t>
        <w:br/>
        <w:t>-Б.30-31.</w:t>
        <w:br/>
        <w:t>Сыздық Р.Ғ. Абайдың сөз өрнегі. - Алматы, 1995.- Б. 141-144.</w:t>
        <w:br/>
        <w:t>281</w:t>
      </w:r>
    </w:p>
    <w:p>
      <w:r>
        <w:t>БАРС а ТҮРКІ-МОҢҒОЛ ТІЛДІК БАЙЛАНЫСЫ: ТОПОПИМИЯ ЖӘНЕ ФРАЗЕОЛОГИЯ</w:t>
        <w:br/>
        <w:t>балалары (шешелері әр басқа 17 бала) Дешті-Қыпшақ ұлысының ханы</w:t>
        <w:br/>
        <w:t>болып қалу құқығы кімге бұйыратындығын білу үшін Ұлы қаған</w:t>
        <w:br/>
        <w:t>Шыңғысқа келетіндігі жайлы әңгіме орын алады. Алыстан келген</w:t>
        <w:br/>
        <w:t>немерелерін Ұлы қаған өргөлер (ордалар) тігіп қарсы алады: алтын</w:t>
        <w:br/>
        <w:t>босағалы ақ орданы Сайн ханға (Бату), күміс босағалы көк орданы</w:t>
        <w:br/>
        <w:t>Эдженге, болат босағалы боз орданы Шайбанға арнапты.”</w:t>
        <w:br/>
        <w:t>«Чингиз-намені» арнайы зерттеген ғалым В.П.Юдин Ұлы-қаған</w:t>
        <w:br/>
        <w:t>Шыңғыс немерелеріне арнап тіккен ордалары арқылы Дешті-Қыпшақ</w:t>
        <w:br/>
        <w:t>ұлысына кімдер қалай билік ету керектігін шешіп бергендігін айтады</w:t>
        <w:br/>
        <w:t>(түпнұсқа бойынша): «Чингиз возвысил трех внуков над остальными и</w:t>
        <w:br/>
        <w:t>определил их ранги в их взаимоотношениях: белый цвет и золото</w:t>
        <w:br/>
        <w:t>символизировали утвержденное им старшинство Бату, синий (цвет и</w:t>
        <w:br/>
        <w:t>серебро - подчиненность Орда-Эджена, серый цвет и сталь -</w:t>
        <w:br/>
        <w:t>подчиненность Шайбана и Бату, и Орда-Эджену. Здесь нагиядно</w:t>
        <w:br/>
        <w:t>выявляется символика цветов и металлов в иерархии ценностных</w:t>
        <w:br/>
        <w:t>представлений тюрко-монгольских народов. Первое место-белое и золото,</w:t>
        <w:br/>
        <w:t>второе-синее и серебро, третье-серое и сталь. Не вся юрта у Бату, правда,</w:t>
        <w:br/>
        <w:t>была золотой, но главное, за Бату утверждалось право на золото»”%)</w:t>
        <w:br/>
        <w:t>«Алтын орда» - деп аталған, екі босағаның жақтау ағаштары алтынмен</w:t>
        <w:br/>
        <w:t>безендірілген киіз үй керейдің Уаң ханында, Шыңғыс қағанда, Хулағу</w:t>
        <w:br/>
        <w:t>тұқымдарында, Өзбек ханда болды.!9</w:t>
        <w:br/>
        <w:t>Ал «Шежірелерде» меркіттерден кек қайтарған жеңістен соң Тэмүжин</w:t>
        <w:br/>
        <w:t>мен Жамуха бұрынғы андалық серттерін (бала кездерінде мұз үстінде</w:t>
        <w:br/>
        <w:t>ойнап жүріп, сақаларын ауыстырып анда болған) жаңғыртып, Тэмүжин</w:t>
        <w:br/>
        <w:t>удуйд-меркіт Тогтоа-бэхтен олжалаған алтын белбеуін Жамуханың беліне,</w:t>
        <w:br/>
        <w:t>Жамуха увас-меркіт Дайр-үсүннен олжалап алған алтын белбеуін</w:t>
        <w:br/>
        <w:t>Тэмүжиннің беліне байлап андалықтарын бекіткендігі жайлы</w:t>
        <w:br/>
        <w:t>баяндалады.79 Мұнда да алтын белбеуді ру, тайпа көсемдерінің (Тэмүжин</w:t>
        <w:br/>
        <w:t>тайшылардың, Жамуха жадарандардың, Тогтоа-бэх меркіт тайпасының</w:t>
        <w:br/>
        <w:t>удұйд руының, Дайр-үсүн меркіттің увас руының) белдерінен көреміз.</w:t>
        <w:br/>
        <w:t>Шыңғыс ханның тоғыз уәзірінің бірі Боорчы «жаумен ұстасар болсақ,</w:t>
        <w:br/>
        <w:t>сен не істер едің?» - деген хан иесінің сұрағына: «... Эзний алтан жолоо</w:t>
        <w:br/>
        <w:t>хааш болбоос бүү хагацая. Айх аминд тус болье» (Иемнің алтын тізгіні</w:t>
        <w:br/>
        <w:t>қалай бұрылса да одан ажырамаймын. Жаныңа демеу боламын.) - деп</w:t>
        <w:br/>
        <w:t>жауап береді, яғни хан несі «атының басы қалай бұрса, бұл да атының</w:t>
        <w:br/>
        <w:t>басын солай қарай бұратынын», сейтін хан иесінен бір елі ажырамай оның</w:t>
        <w:br/>
        <w:t>М? Удемиш-хаджи. Чингиз-наме / Факсимиле, перевод, транскрипция, текстологические примечания,</w:t>
        <w:br/>
        <w:t>ясследование В.П. Юдина. Коментарии н указатели М.Х. Абусентовой. - Алма-Ата, - С. 121.</w:t>
        <w:br/>
        <w:t>ТҰЛҒА Орды: Белая, Синяя, Серая, Золотая. // Утемиш-хаджи «Чингнс-наме». - С. 26, 32.</w:t>
        <w:br/>
        <w:t>59 Один В.П. Орды: Белая, синяя, серая, золотая. - С. 32.</w:t>
        <w:br/>
        <w:t>58 Моңғолдың кұпия шежіресі. - Өлгей, 1978. - 49-бет.</w:t>
        <w:br/>
        <w:t>207</w:t>
        <w:br/>
        <w:t>г шоылырыр</w:t>
        <w:br/>
        <w:t>ЕС а-ы 2а ТҮРКІ-МОҢҒОЛ ТІЛДІК БАЙЛАНЫСЫ: ТОПОНИМИЯ ЖӘНЕ ФРАЗЕОЛОГИЯ</w:t>
        <w:br/>
        <w:t>емес. Әйтсе де «Шежірелер» тілінің поэтикалық фразеологизмдерін сөз</w:t>
        <w:br/>
        <w:t>еткенде, ондағы қолданысқа жиі түскен сөз-образдардың бірі қос таған</w:t>
        <w:br/>
        <w:t>фразеологизмдер болғандықтан, оларды қазақ тілінің қос тағандарымен</w:t>
        <w:br/>
        <w:t>поэтикалық және тілдік тұрғыдан қысқа етіп салғастыра сипаттап кетуді</w:t>
        <w:br/>
        <w:t>жән көрдік.</w:t>
      </w:r>
    </w:p>
    <w:p>
      <w:r>
        <w:t>Қазақ және моңғол тілдеріндегі фразеологизмдерді қалыптастырушы,</w:t>
        <w:br/>
        <w:t>тұрақтандырушы ортақ тілдік тетіктер жайлы, екі тілдің поэтикалық</w:t>
        <w:br/>
        <w:t>фразеологияларыңда орын алатын көркемдеуіш амалдардағы</w:t>
        <w:br/>
        <w:t>ұқсастықтарды сөз еткендей бола қалсақ, қаншама тілдік деректердің</w:t>
        <w:br/>
        <w:t>ішінен, ең алдымен, тілге орала кететіндері осы қос таған</w:t>
        <w:br/>
        <w:t>фразеологизмдер. Қос тағанды фразеологизмдер Тіл табиғаты мен көркем</w:t>
        <w:br/>
        <w:t>сөз заңдылығының тоғысуын қамтамасыз ететін поэтикалық тәсілдер</w:t>
        <w:br/>
        <w:t>(метафора, теңеу, эпитет, антитеза, аллитерация, ассонанс, литота т.б.)</w:t>
        <w:br/>
        <w:t>арқылы жүзеге асатын, айтылмақ ойды тұспалдап, астарлап жеткізуде</w:t>
        <w:br/>
        <w:t>көркемдік мәні ерекше тілдік единицалар.</w:t>
        <w:br/>
        <w:t>Моңғолдың тарихи жазба ескерткіштері - «Шежірелер» Тіліндегі</w:t>
        <w:br/>
        <w:t>«бастарын идіртейін, бағындырып берейін» дегенді білдіретін «бүйірінен</w:t>
        <w:br/>
        <w:t>бүйрегін, кеудесінен қақырығын кетірейін» (бөөрий нь бөгсөнд, цэрий пь</w:t>
        <w:br/>
        <w:t>цээжинд атуғай), «араға түсіп араздастыру» деген мәндегі «сүбеден</w:t>
        <w:br/>
        <w:t>түртіп, қабырғадан шаншу» (сувээ чичиж, хавирга хатгах), «күн-түн демей</w:t>
        <w:br/>
        <w:t>бірге жортқан жолдасым» деген мағынадағы «қараңғы түнде қасқыр,</w:t>
        <w:br/>
        <w:t>жарық күнде қара қарға болған» (хар шөне гервөлех чоно, гэгээн әдөр хар</w:t>
        <w:br/>
        <w:t>хэрээ болсон), «жәрдемші, қолғанатың болдыр» дегенді білдіретін «еріңді</w:t>
        <w:br/>
        <w:t>ерттет, есігіңді күзеттір» (эмээлээ тохуул, үдээ сахиул), «біреу үшін отқа</w:t>
        <w:br/>
        <w:t>да, суға да түсуге даяр болуды» білдіретін «ұзынның ұшына, тереңнің</w:t>
        <w:br/>
        <w:t>түбіне жетуге бар» (уртын үзуүр, гүний ероол хүрэх), «ұстап алып, байлап-</w:t>
        <w:br/>
        <w:t>матап әкеліп беру» деген мәндегі «қолын ұстап, аяғын тұсап беру» (ғарыг</w:t>
        <w:br/>
        <w:t>нь гардаж, хөлийе нь хөлдөже өгөх), «бәрін бірдей өлтіру» деген</w:t>
        <w:br/>
        <w:t>Мағынадағы «ағасын атып, інісін асып беру» (ахыг нь алж, дүүгий нь</w:t>
        <w:br/>
        <w:t>тэсгэж өгох), «шеттету, түртпектеу» деген мағынаны білдіретін «ауыздың</w:t>
        <w:br/>
        <w:t>құсығы, көздің сорасы болдыру» (амны бөөлжис, нүдний сормуус болгох)</w:t>
        <w:br/>
        <w:t>т.б. сияқты қос тағанды метафораланған перифраздық тіркестер айтпақ</w:t>
        <w:br/>
        <w:t>ойды астарлап, тұспалдап, суреттеп, бейнелеп атаудың озық үлгілері бола</w:t>
        <w:br/>
        <w:t>алады.</w:t>
        <w:br/>
        <w:t>«Шежірелер» тіліндегі қос таған фразеологизмдерді қазақ тілінің қос</w:t>
        <w:br/>
        <w:t>таған фразеологизмдерімен мағына ортақтығына қарай сәйкестендірсек,</w:t>
        <w:br/>
        <w:t>идея (мағына) бірдей болғанымен, оның тілдік көрінісі екі тілде әр басқа</w:t>
        <w:br/>
        <w:t>болып келуі немесе образдық-фондық негіздердегі ұқсастық екі тілдің қос</w:t>
        <w:br/>
        <w:t>таған фразеологизмдерінің сөздік күрамында азды-көпті жақындықты</w:t>
        <w:br/>
        <w:t>тудыруы әрі мағына ортақтығына арқау болуы мүмкін екендігі байқалады.</w:t>
        <w:br/>
        <w:t>Мәселен, «бала күннен бірге жүріп, бірге тұрған сырмінез дос, жолдас»</w:t>
        <w:br/>
        <w:t>274</w:t>
        <w:br/>
        <w:t>са дастары</w:t>
        <w:br/>
        <w:t>ха Өс ТҮРКІ-МОҢҒОЛ ТІЛДІК БАЙЛАНЫСЫ: ТОПОНИМИЯ ЖӘНЕ ФРАЗЕОЛОГИЯ</w:t>
        <w:br/>
        <w:t>зүүдэндээ, гэгээн өдәр цээжиндээ (сөзбе-сөз: «қараңғы түнде түсте, жарық</w:t>
        <w:br/>
        <w:t>күндіз кеудеде») бейнелі фразеологизмінде тағанаралық мағына, мазмұн</w:t>
        <w:br/>
        <w:t>гормониясын түзу харанхуй «қараңғы» -- гэгээн «жарық», шөне «түн» -</w:t>
        <w:br/>
        <w:t>әдәр «күндіз» бинарлық жұптар үлесіне тиіп тұрса, «жүрекке жол тапқан</w:t>
        <w:br/>
        <w:t>адам бейнесінің түнде көретін түсте қайталануы әбден мүмкін екендігі»</w:t>
        <w:br/>
        <w:t>екі тағаннан құралатын біртүтас тіркестің образдық негізін жасап тұр.</w:t>
        <w:br/>
        <w:t>Сол сияқты «байлап матап, ұстап әкелу» - дегенді білдіретін гарыг нь</w:t>
        <w:br/>
        <w:t>гардаж, хөлийг нь хөлдөшіс өгөх (сөзбе-сөз: «қолын матап, аяғын тұсап</w:t>
        <w:br/>
        <w:t>берудің») бейнелі атауыының образдық-фондық негізіне «аяқ-қолы</w:t>
        <w:br/>
        <w:t>байланған, қарсыласар дәрмені жоқ адамның кейпі» алынған. Мұндағы</w:t>
        <w:br/>
        <w:t>тағанаралық мағыналық жұптастық жасау «адамның дене мүшелерінің</w:t>
        <w:br/>
        <w:t>атаулары» деп аталатын мағыналық өрістегі гар «қол» және хөл «аяқ»</w:t>
        <w:br/>
        <w:t>сөздері мен бірыңғай қимыл-әрекетті білдіретін гардах «матау» және</w:t>
        <w:br/>
        <w:t>хөлдөх «тұсау» етістіктерінің «еншісіне» тиеді де, ал дыбыстық үндестік</w:t>
        <w:br/>
        <w:t>тағанарасында емес, әр тағанның өзінің ішіндегі мүшелер арасында</w:t>
        <w:br/>
        <w:t>түзілген. Басқаша айтқанда, бірінші таған мүшелері бірыңғай га-, екінші</w:t>
      </w:r>
    </w:p>
    <w:p>
      <w:r>
        <w:t>таған мүшелері бірыңғай хө- буындарымен басталады.</w:t>
        <w:br/>
        <w:t>Біздің байқауымызша, таған арасындағы немесе әр тағанның ішіндегі</w:t>
        <w:br/>
        <w:t>мүшелер арасындағы буындық үйлесімділік моңғолдық қос таған</w:t>
        <w:br/>
        <w:t>фразеолоғизмдерде жиі кездесетін құбылыс. Мысалы: «есейіңкіреп қалу,</w:t>
        <w:br/>
        <w:t>ер жете бастау» мәніндегі хулахун хучижи, шилэгүн шивэрчихү (сөзбе-сөз:</w:t>
        <w:br/>
        <w:t>«қозының жүні жетіліп, тоқтының ет алуы»), «пана көрер ешкім жоқ,</w:t>
        <w:br/>
        <w:t>сүйеніш, тіректің жоқ» мәніндегі срудэрээс бус нөхөргүй, сүулээс бус</w:t>
        <w:br/>
        <w:t>чучигэ үгуй (сөзбе-сөз: «көлеңкеден басқа дос жоқ, құйыршықтан басқа</w:t>
        <w:br/>
        <w:t>қамшы жоқ») т.б.</w:t>
        <w:br/>
        <w:t>Моңғолдық қос таған фразеологизмдердегі әр таған басындағы</w:t>
        <w:br/>
        <w:t>сөздердің немесе әр тағанның ішіндегі мүшелердің бірыңғай дауысты</w:t>
        <w:br/>
        <w:t>дыбыстардан басталып ассонанс жасауы, я болмаса бірыңғай</w:t>
        <w:br/>
        <w:t>дауыссыздардан басталып аллитерация түзуі сияқты дыбыстық анафора</w:t>
        <w:br/>
        <w:t>құбылысы «Шежірелердегі» ұйқасқа құрылған өлең жолда-рында да</w:t>
        <w:br/>
        <w:t>өлеңнің қатар келген бірнеше жолдарының біркелкі дыбыстармен</w:t>
        <w:br/>
        <w:t>басталуы түрінде көрініс беріп жатады. Мәселен, Бөртенің жасауына</w:t>
        <w:br/>
        <w:t>жағалы киіттің басы болып келген қара бұлғын ішікті әкесі Есүгейдің</w:t>
        <w:br/>
        <w:t>андасы болғандықтан, әкесіндей көріп (эцэг лугээ анд байсан болохоор эцэг</w:t>
        <w:br/>
        <w:t>мэт буй за) Керей ханы Тоғырылдың иығына жапқан Темүжиннің</w:t>
        <w:br/>
        <w:t>қылығына риза болған хан:</w:t>
        <w:br/>
        <w:t>Хар булган дахын чинь хариуд</w:t>
        <w:br/>
        <w:t>Хағацсан улсыг чинь</w:t>
        <w:br/>
        <w:t>Хамтатгаж өгсүгэй</w:t>
        <w:br/>
        <w:t>Булган дахын чинь хариуд</w:t>
        <w:br/>
        <w:t>Бутарсан улсыг чинь</w:t>
        <w:br/>
        <w:t>277</w:t>
        <w:br/>
        <w:t>СӨ ТҮРКІ-МОҢҒОЛ ТІЛДІК БАЙЛАНЫСЫ: ТОПОНИМИЯ ЖӘНЕ ФРАЗЕОЛОГИЯ</w:t>
        <w:br/>
        <w:t>чамайг цагаанд цацваас, хард хахваас (сөзбе-сөз: «сіз аққа шашалып,</w:t>
        <w:br/>
        <w:t>қараға қақалып қалсаңыз»), яғни «айран-шалап ішпейтін, қара ет жемейтін</w:t>
        <w:br/>
        <w:t>халге түссеңіз» 3 деп тұспалмен жеткізеді.</w:t>
        <w:br/>
        <w:t>Шыңғыстың әкесі Есүкеймен кезінде анда болған, жас Тэмүжинді</w:t>
        <w:br/>
        <w:t>(Шыңғыс) баласы Сэнгүммен бірдей көріп, оның тТайшылар мен</w:t>
        <w:br/>
        <w:t>меркіттерде кеткен кегін қайтаруына тікелей жәрдемдескен керейдің Уаң</w:t>
        <w:br/>
        <w:t>ханы (Тоғырыл) баласы Сэнгүм Шыңғыс қолынан жеңіліп, бет-жүзі</w:t>
        <w:br/>
        <w:t>жараланып, құлап жатқан жерінде келіп, баласына «Шыңғыспен соғыспай-</w:t>
        <w:br/>
        <w:t>ақ, тайпалық одақ құрып, бейбіт өмір кешуге болар еді ғой» деген ойын</w:t>
        <w:br/>
        <w:t>ялагдахгүй юманд ялагдав, хатғуулахгүй юманд хатгуулав (сөзбе-сөз:</w:t>
        <w:br/>
        <w:t>«жеңілмейтін нәрседен жеңілдің, түйреттірмейтін нәрсеге түйреттің») -</w:t>
        <w:br/>
        <w:t>деп астарлап білдіреді.32</w:t>
        <w:br/>
        <w:t>Бір шайқаста мойнынан ауыр жарақаттанған Шыңғыс хан «мені атқан</w:t>
        <w:br/>
        <w:t>кім?» деп сұраудың орнына «тау басынан садақ тартып, астымдағы ақ</w:t>
        <w:br/>
        <w:t>ауыз кұла атымның мойынына оғын қадаған кім?» - дейді. Міне, бұлар</w:t>
        <w:br/>
        <w:t>ойды астарлап, суреттеп, бейнелеп жеткізудің тамаша үлгілері екендігі</w:t>
        <w:br/>
        <w:t>сөзсіз,</w:t>
        <w:br/>
        <w:t>Ескерткіштерде көрініс тапқан ұлды алыс сапарға аттандырғанда</w:t>
        <w:br/>
        <w:t>немесе қызды жат жұртқа ұзатарда оларға арнап өсиет-сөз айту дәстүрін</w:t>
        <w:br/>
        <w:t>барласақ, ондағы астарлы ой мен оның сыртқа шығуындағы көркем</w:t>
        <w:br/>
        <w:t>тұрпаттың сәйкестігі таңдандырмай қоймайды. Мәселен, Шыңғыс қаған</w:t>
        <w:br/>
        <w:t>төрт ұлына арнап өсиет-сөз айтқанда 5 «әр нәрсенің бір әлсіз жері болады,</w:t>
        <w:br/>
        <w:t>ең алдымен соны табу керек» дегенді:</w:t>
      </w:r>
    </w:p>
    <w:p>
      <w:r>
        <w:t>«Өндеәр уулын хөтөл зорь,</w:t>
        <w:br/>
        <w:t>Өргөн далайн олом зорь» - сөзбе-сөз: «биік таудың мойнағын бетге,</w:t>
        <w:br/>
        <w:t>кең дарияның таязына (өткел берер тұсына) ұмтыл» - деп, ал</w:t>
        <w:br/>
        <w:t>«қиынсынбасаң, табанды болсаң не мақсатқа да жетуге болады» дегенді:</w:t>
        <w:br/>
        <w:t>«Хол хэмээн буу цөх явбаас хүрюу,</w:t>
        <w:br/>
        <w:t>Жүнд хэмээн бүү цөх әргеввес даагдьюу» -- сөзбе-сөз: «алыс деп</w:t>
        <w:br/>
        <w:t>жүрексінбе, жүрсең жетерсің, ауыр деп жүрексінбе көтерсең</w:t>
        <w:br/>
        <w:t>аспандатарсың» - деп ақылдың өзін астарлап айтатын болса, «адамның</w:t>
        <w:br/>
        <w:t>кара ойынан, қара көңілінен өткен қауіпті жау болмайды» дегенді</w:t>
        <w:br/>
        <w:t>«Мах идэх шүу аманд аж,</w:t>
        <w:br/>
        <w:t>Хүн идэх шүд сэтгэлд аж» - сөзбе-сөз: «ет жейтін тіс ауызда болар,</w:t>
        <w:br/>
        <w:t>адам жейтін тіс көңілде болар» деп бейнелеп жеткізеді.</w:t>
        <w:br/>
        <w:t>Ұзатылар қызға аужар айтатын қазақ дәстүріне ұқсас келетін жат</w:t>
        <w:br/>
        <w:t>жұртқа кетіп бара жатқан қызға әсиет-ақыл айту да «Шежірелерде» көрініс</w:t>
        <w:br/>
        <w:t>тапқан. Мәселен, Шыңғыс қаған Ойрадтың Иналчы ноянына Сечейхэн-</w:t>
        <w:br/>
        <w:t>55 Туясанданзан «Алтан това». - УБ., 1990. - Х. 69:</w:t>
        <w:br/>
        <w:t>54 Луасанданзан «Алтан тов». - УБ.,1990.- Х. 73.</w:t>
        <w:br/>
        <w:t>55 Луасанданзан «Алтан товч». - УБ., 1990. - Х. 102.</w:t>
        <w:br/>
        <w:t>269</w:t>
        <w:br/>
        <w:t>ы. Жо ӘР 3 ТҮРКІ-МОҢҒОЛ ТІЛДІК БАЙЛАНЫСЫ: ТОПОНИМИЯ ЖӘНЕ ФРАЗЕОЛОГИЯ</w:t>
        <w:br/>
        <w:t>амьдыг залгах маңғас мэт - «жандыны жұтар айдаһардай»,</w:t>
        <w:br/>
        <w:t>сүүдэртээ довтлох шонхор мэт - «көлеңкесіне шаншылар</w:t>
        <w:br/>
        <w:t>сұңқардай»</w:t>
        <w:br/>
        <w:t>бороотой өдөр довтлох чоно мэт - «боранды күңі жортқан</w:t>
        <w:br/>
        <w:t>қасқырдай»</w:t>
        <w:br/>
        <w:t>ботгоо бургин хазах буур мэт - «ботасын жұлған бурадай»</w:t>
        <w:br/>
        <w:t>деп балаларының сұмдық ісін арпалысып, алас ұрған аң-құстың мінез-</w:t>
        <w:br/>
        <w:t>құлқына, іс-әрекетіне телиді, теңейді.</w:t>
        <w:br/>
        <w:t>Бейнелі фразеологизмдердің қандайы болмасын қазақ-және моңғол</w:t>
        <w:br/>
        <w:t>халықтарының сөз саптау өнерінде сөз зергерлерінің жиі жүгінетін тілдік</w:t>
        <w:br/>
        <w:t>құралы десек, тілдік-поэтикалық Табиғаты өзге тұрақты тіркестерге</w:t>
        <w:br/>
        <w:t>қарағанда өзгешелеу болып келетін «қос құрамды» немесе «қос тағанды»</w:t>
        <w:br/>
        <w:t>деп аталатын фразеологизмдер тобы екі тіл арасындағы поэтикалық</w:t>
        <w:br/>
        <w:t>іргелестікті айқын көрсете алатын тілдік элементтердің бірі болып</w:t>
        <w:br/>
        <w:t>саналады. «Қос тағанды фразеологиялық тіркес дегеніміз - біртұтас</w:t>
        <w:br/>
        <w:t>фразеологиялық тіркестердің іштей тең жарылып, екі бірдей «тірек сөзге»</w:t>
        <w:br/>
        <w:t>сүйеніп, өзара сәйкес екі топқа (тағанға) жіктеліп бөлініп тұрған тіркес» 5,</w:t>
        <w:br/>
        <w:t>Қазақ тіл білімінде қос тағаңды фразеологизмдер құрамы мен</w:t>
        <w:br/>
        <w:t>құрылымдық жағынан қалыптасқан өзіндік жүйесі бар, өзіндік</w:t>
        <w:br/>
        <w:t>ерекшеліктерге ие ФБ-тердің (фразеологическая единиңа) бір түрі ретінде</w:t>
        <w:br/>
        <w:t>әуелден-ақ І. Кеңесбаев сияқты қазақ фразеологиясының ірге тасын</w:t>
        <w:br/>
        <w:t>қалаушы ғалымның назарына ілігіп, кейіннен С.К. Сәтенованың ғылыми</w:t>
        <w:br/>
        <w:t>зерттеуінің арнайы нысаны етіліп, тілдік және поэтикалық тұрғыдан жан-</w:t>
        <w:br/>
        <w:t>жақты карастырылған болса, моңғолтануда фразеологизмдердің бұл түрі</w:t>
        <w:br/>
        <w:t>ғылыми тұрғыдан сарапқа салына қоймаған тың жатқан дүниелік деуге</w:t>
      </w:r>
    </w:p>
    <w:p>
      <w:r>
        <w:t>болады.</w:t>
        <w:br/>
        <w:t>«Моңғолдың құпия шежіресіндегі» қайсыбір мақал-мәтелдер мен</w:t>
        <w:br/>
        <w:t>көркем бейнелі сөз оралымдарын уран яруу үг хэллэг деп атаған</w:t>
        <w:br/>
        <w:t>Ш. Гаядамба нүдэндээ галт, нүүрээ гэрэлт (сөзбе-сөз:«көзі отты, жүзі</w:t>
        <w:br/>
        <w:t>нұрлы»), гар газар, хөл хөсөр (сөзбе-сөз: «қолы жерде, аяғы далада»),</w:t>
        <w:br/>
        <w:t>элгэндээ цөстэй, эрхийдээ ончитой (сөзбе-сөз: «бауыры өтті, бармағы</w:t>
        <w:br/>
        <w:t>мәнді»), хээл нэгтэн, хэхэ ганцтан (сөзбе-сөз: «құрсақ бір, ене жалғыз»)</w:t>
        <w:br/>
        <w:t>сияқты фразеологизмдерді моңғолдың ауыз әдебиетімен ұшптастыра</w:t>
        <w:br/>
        <w:t>қарастырғанда, негізінен олардың шығу тегін айқындауға көбірек көңіл</w:t>
        <w:br/>
        <w:t>бәлді. Ал моңғол тіліндегі қос тағандардың тілдік және поэтикалық</w:t>
        <w:br/>
        <w:t>табиғаты әзірге арнайы сөз бола қойған жоқ.</w:t>
        <w:br/>
        <w:t>Моңғолдық қос таған фразеологизмдерді түстеп-түгендеу, оның</w:t>
        <w:br/>
        <w:t>егжей-тегжейін қазбалап талдау біздің де арнайы зерттейтін нысанымыз</w:t>
        <w:br/>
        <w:t>335 Сәтпенона С.К. Қазақ тіліндегі кос тағанды фразеологизмдердің тілдік және поэтикалық табиғаты. Доқторлық</w:t>
        <w:br/>
        <w:t>дисс. -- Алматы, 1997.-- Б.29.</w:t>
        <w:br/>
        <w:t>273</w:t>
        <w:br/>
        <w:t>ғаға СЫ Ы.</w:t>
        <w:br/>
        <w:t>тыу ө- ТҮРКІ-МОҢҒОЛ ТІЛДІК БАЙЛАНЫСЫ: ТОПОНИМИЯ ЖӘНЕ ФРАЗЕОЛОГИЯ</w:t>
        <w:br/>
        <w:t>негіз болады.</w:t>
        <w:br/>
        <w:t>Уәждік негіз (белгі) алғашқы атау мен кейінгі атаудың мағыналары</w:t>
        <w:br/>
        <w:t>арасында «мағыналық таңба» қызметін атқарады. А.А. Потебня мағына</w:t>
        <w:br/>
        <w:t>таңбасы ұғымын былайша түсіндіреді (түпнұсқа бойынша): «Знак значения</w:t>
        <w:br/>
        <w:t>есть обшее между двумя сравниваемыми сложными мысленными</w:t>
        <w:br/>
        <w:t>единицами или основание сравнения... Знак в слове есть необходимая</w:t>
        <w:br/>
        <w:t>замена соответствуюшего образа или понятия: он есть представитель того</w:t>
        <w:br/>
        <w:t>или другого в текуших делах мысли, а потому называется</w:t>
        <w:br/>
        <w:t>представлением» 95,</w:t>
        <w:br/>
        <w:t>Бір зат (құбылыс, әрекет, қимыл т.б.) арқылы келесі бір затты</w:t>
        <w:br/>
        <w:t>(құбылысты, іс-әрекетті, қимылдың орындалу амалын т.б.) тану, белгілеу,</w:t>
        <w:br/>
        <w:t>атау үшін, яғни екінші дәрежелі атау туындау үшін алғашқы заттың</w:t>
        <w:br/>
        <w:t>(құбылыстың, әрекеттің т.б.) нақты бейнесі ой елегінен өткізіледі, ойша</w:t>
        <w:br/>
        <w:t>елестетіледі. Екінші атау (кейінгі), яғни туынды тілдік бірлік ретіндегі</w:t>
        <w:br/>
        <w:t>тұрақты сөз тіркесі (фразеологизм) арқалаған образ күнделікті тіршіліктегі</w:t>
        <w:br/>
        <w:t>үйреншікті іс-әрекеттердің, заттардың, құбылыстардың дағдылы</w:t>
        <w:br/>
        <w:t>көріністеріне, көзге елестеп, көңілге қона кететін етене таныс суретке</w:t>
        <w:br/>
        <w:t>негізделеді. Сондықтан Да, біз, фразеологизмнің «табаны» болушы еркін</w:t>
        <w:br/>
        <w:t>сөз тіркесі арқалаған заттың (құбылыстың) нақты бейнесін, тіршіліктегі</w:t>
        <w:br/>
        <w:t>дағдылы көріністі, етене таныс суретті «образдық негіз» деген ұғыммен</w:t>
        <w:br/>
        <w:t>белгілейміз.</w:t>
        <w:br/>
        <w:t>Ал тұрақты сөз тіркесі (фразеологизм) арқалаған көркем бейне (образ)</w:t>
        <w:br/>
        <w:t>дегенді «айнала шындық болмыстың өзінен, яғни табиғат, өмір, қоғам</w:t>
        <w:br/>
        <w:t>тіршілігінен алынған», «ат қойып айдар тағушы» тілдік ұжымға етене</w:t>
        <w:br/>
        <w:t>таныс суреттің (еркін тіркес бойындағы) ой елегінен қайыра өткізілген</w:t>
        <w:br/>
        <w:t>елесі, яғни бейнелі ойлаудың (елестетудің) нәтижесіндегі «бейненің</w:t>
        <w:br/>
        <w:t>бейнесі» деп түсіндіреміз. «Фразеологиялық типтегі сөз тіркестерінде</w:t>
        <w:br/>
        <w:t>тұрақталып, тілдік орамдық (языковое выражение) тұрпатқа ие болатын</w:t>
        <w:br/>
        <w:t>кез келген образ нақты реалийлермен тығыз байланыста болады және</w:t>
        <w:br/>
        <w:t>белгілі бір өмірлік жағдаяттарды меңзейді. Егер тіл иесіне тілдік орамның</w:t>
        <w:br/>
        <w:t>материалдық негізі түсінікті болса, арі оны тудырған жағдаят белгілі</w:t>
        <w:br/>
        <w:t>болса, орам образды болып көрінеді де, ал керісінше болса, тілдік орам тіл</w:t>
        <w:br/>
        <w:t>месі үшін идиома болып қалады».</w:t>
      </w:r>
    </w:p>
    <w:p>
      <w:r>
        <w:t>Тұрақты тіркес арқалаған образ (бейне) неғұрлым айқын болған</w:t>
        <w:br/>
        <w:t>сайын, тіркестің идеялық мағынасының айқындылығы, айшықтылығы,</w:t>
        <w:br/>
        <w:t>эмоционалды-экспрессиялық күші, нысанаға дәп тиер өткірлігі соғұрлым</w:t>
        <w:br/>
        <w:t>арта түседі. Образдың айқындылығы фразеологизмнің «табаны»</w:t>
        <w:br/>
        <w:t>(прототипі) болушы еркін тіркестің мағынасының (фондық мағынаның)</w:t>
        <w:br/>
        <w:t>5 Потебия А.А. Из записок поруссқой ғрамматике; Т. 1-2.- М., 1958.</w:t>
        <w:br/>
        <w:t>Потебня А.А. Эстетика и поэтика. - М., 1976.</w:t>
        <w:br/>
        <w:t>286</w:t>
        <w:br/>
        <w:t>БАРСЫН а ТҮРКІ-МОҢҒОЛ ТІЛДІК БАЙЛАНЫСЫ: ТОПОНИМИЯ ЖӘНЕ ФРАЗЕОЛОГИЯ</w:t>
        <w:br/>
        <w:t>«туындылық» қасиеттердің «сүйегі» тілдік метафорада жатады” ”,</w:t>
        <w:br/>
        <w:t>Метафора дегеніміз - екі зат пен құбылысты салыстырудың негізінде</w:t>
        <w:br/>
        <w:t>сөздің (сөз тіркесінің) ауыс мағынада қолданылуы, Адамның психикасы</w:t>
        <w:br/>
        <w:t>мен оның ғалам туралы білімінің тілдегі көрінісіне тән өзіндік</w:t>
        <w:br/>
        <w:t>ерекшеліктер туралы сөз козғай отыра, В.Н. Телия метафора туралы былай</w:t>
        <w:br/>
        <w:t>дейді: «Метафора (а это наиболее распространенный для вторичной</w:t>
        <w:br/>
        <w:t>номинации вид тропа) как способ моделирования абстрактного по өбразу и</w:t>
        <w:br/>
        <w:t>подобию конкретного и как прием переосмысления языковых сушцностей</w:t>
        <w:br/>
        <w:t>всегда имест образное, т.е. чувственно воспринимаемое, оенование.</w:t>
        <w:br/>
        <w:t>Метафора создает новые концепты путем вербализации нового знания о</w:t>
        <w:br/>
        <w:t>мире...” - дейді.</w:t>
        <w:br/>
        <w:t>Тілдік метафоралық композициялардың табиғатын метафора</w:t>
        <w:br/>
        <w:t>теориясының сематологиялық ядросына қатыстыра сөз еткен австриялық</w:t>
        <w:br/>
        <w:t>ғалым, психолог және лингвист Карл Бюлер: «... Метафорическая языковая</w:t>
        <w:br/>
        <w:t>композиция, основанная на смешении семантических сфер, является с</w:t>
        <w:br/>
        <w:t>психофизической точки зрения простейшей техникой абстрагирования. В</w:t>
        <w:br/>
        <w:t>случаях, когда воспринимаемый феномен, производяШцИй сильное</w:t>
        <w:br/>
        <w:t>впечатление вызывает нехватку выразительных средств или когда</w:t>
        <w:br/>
        <w:t>требуетея его ярко наглядная характеристика, человек, творчески</w:t>
        <w:br/>
        <w:t>пользуюшийся языком, совершает не болыне (но, конечно, и не меныне)</w:t>
        <w:br/>
        <w:t>того, что он видит своеобразие наблюдаемого и иснользует</w:t>
        <w:br/>
        <w:t>фундаментальный закон так называемой ассоциации по сходству» 51. дей</w:t>
        <w:br/>
        <w:t>келе, метафоралық композивциялардағы екі түрлі семантикалық аялар</w:t>
        <w:br/>
        <w:t>тоғысы екі басқа жағдаят мінездемелерінің ойша жақындастырылуымен</w:t>
        <w:br/>
        <w:t>қатарласа жүретіндігін, онда аялардың бей-берекетсіз араласып кетуіне</w:t>
        <w:br/>
        <w:t>тосқауыл, бөгет болатын, сұрыптаушылық, шектеушілік, ажыратқыш</w:t>
        <w:br/>
        <w:t>(дифференцируюший) эффект тудыратын құбылыстар тілдік</w:t>
        <w:br/>
        <w:t>психологиядағы басты мәселелердің бірі шектеу заңдылығына қатысты</w:t>
        <w:br/>
        <w:t>болатынын айтады.</w:t>
        <w:br/>
        <w:t>Фразеолог ғалымдардың көбі фразеологиялық Мағынаның</w:t>
        <w:br/>
        <w:t>қалыптасуының лексикалық және фразеологиялық деп аталатын екі</w:t>
        <w:br/>
        <w:t>деңгейі болатындығын, лексикалық деңгейде еркін сөз тіркесінің тура,</w:t>
        <w:br/>
        <w:t>тікелей мағынасы, ал фразеологиялық деңгейде еркін сөз тіркесін</w:t>
        <w:br/>
        <w:t>метафоралы қолданудан туындайтын ауыс, мағынасы (фразеологиялық)</w:t>
        <w:br/>
        <w:t>қалыптасатынын айтады. Хронологиялық жалғас болсын, болмасын</w:t>
        <w:br/>
        <w:t>9 Сыздықова Р.Ғ. Абайдың сөз өрнегі. - Алматы-1995.- Б. 94.</w:t>
        <w:br/>
        <w:t>59 Ұдсанов Б. Қазақ тіліңде сөздердің метафоралы. қолданылуы. - Алматы, 1966. Б. 8.</w:t>
        <w:br/>
        <w:t>51. Телия В.Н. О спепифике: отображения мира психики и энания в языке: // Суіцность. Развитие и:</w:t>
        <w:br/>
        <w:t>функции языка. - М., 1987.- С. 71.</w:t>
        <w:br/>
        <w:t>5 өлер К. Теория языка. Репрезентативная функция языка: Пер. с нем. / Обшьред. н коммент.</w:t>
        <w:br/>
        <w:t>Т.В.Булығиной. - М.,2000. - С. 315-328.</w:t>
      </w:r>
    </w:p>
    <w:p>
      <w:r>
        <w:t>283</w:t>
        <w:br/>
        <w:t>ЫССЫ 3 ТҮРКІ-МОҢҒОЛ ТІЛДІК БАЙЛАНЫСЫ: ТОПОНИМИЯ ЖӘНЕ ФРАЗЕОЛОГИЯ</w:t>
        <w:br/>
        <w:t>туынды мағына, яғни фразеологиялық мағына екінші кезекте бертін келе</w:t>
        <w:br/>
        <w:t>өрбіген мағына болып табылады". Фразеологизмнің «табаны» болушы</w:t>
        <w:br/>
        <w:t>еркін сөз тіркесінің тура, тікелей мағынасын фразеологиялық мағынаның</w:t>
        <w:br/>
        <w:t>қалыптасуының лексикалық деңгейіндегі «атаулық сипаттағы фондық</w:t>
        <w:br/>
        <w:t>мағына» . деп тануға, осы фондық мағынаның «семантикалық кеңеюі</w:t>
        <w:br/>
        <w:t>мен баюының (метафоралануының) нәтижесінде пайда болған туынды</w:t>
        <w:br/>
        <w:t>мағынаны» 9 - фразеологиялық мағынаның қалыптасуының</w:t>
        <w:br/>
        <w:t>фразеологиялық деңгейінде тұрақталатын, этностың танымдық әрекетінен”</w:t>
        <w:br/>
        <w:t>туындайтын «этнолингвистикалық мағына» 55 - деп санауға болады. Ал</w:t>
        <w:br/>
        <w:t>аталған екі деңгей арасындағы шартты түрдегі мағыналық байланыс</w:t>
        <w:br/>
        <w:t>семантикалық уәжділікке негізделеді. Мағыналық уәжділік деп метафора,</w:t>
        <w:br/>
        <w:t>метонимия, Т.б. сияқты тілдік құбылыстарға негізделген бейнеліліктің сөз</w:t>
        <w:br/>
        <w:t>бойынан табылуын” айтуға болады.</w:t>
        <w:br/>
        <w:t>Бейнелі фразеологизмдер - «белгілі бір «идеяның (ойды, мазмұнды)</w:t>
        <w:br/>
        <w:t>көркем бейнемен атайтын»” %. «экстралингвистикалық факторлар</w:t>
        <w:br/>
        <w:t>ауанымен пайда болып» 359 тілдің ішкі заңдылықтарына сай қалыптасып</w:t>
        <w:br/>
        <w:t>тұрақтанатын «күрделі лингвистикалық құрылымдар». 5% Олардың</w:t>
        <w:br/>
        <w:t>«образдылығында және метафоралы ауыспалы қолданыстарында,</w:t>
        <w:br/>
        <w:t>компоненттер құрамында, жалпы ұғымдық тұтастығында халықтың күн-</w:t>
        <w:br/>
        <w:t>көрісі, тұрмысының мазмұндық белгілерінің жинағынан тұратын мәдени</w:t>
        <w:br/>
        <w:t>ақпараттық ішкі құрылым болады», Бұл ішкі құрылымның пайда болуы</w:t>
        <w:br/>
        <w:t>туралы В.А. Маслова былай дейді: «Ең алдымен фразеологизмнің тура</w:t>
        <w:br/>
        <w:t>мағынасына сәйкес келетін қандай да бір жағдаят пайда болады. Оған мән,</w:t>
        <w:br/>
        <w:t>мағына беріледі, мазмұн бекітіледі. Осы мән, мағына, мазмұн келесі бір</w:t>
        <w:br/>
        <w:t>ұғымды білдіру үшін қайтадан ой сүзгішінен өтіп, ауыс мағынада</w:t>
        <w:br/>
        <w:t>қолданыла бастайды, яғни о бастағы жағдаятты білдіретін сөздердің</w:t>
        <w:br/>
        <w:t>алғашқы, біріншілік мағыналарына негізделіп ФБ-тің образы қалыптасады.</w:t>
        <w:br/>
        <w:t>Сөздердің біріншілік, яғни алғашқы мағыналары образда қайтсе де өз</w:t>
        <w:br/>
        <w:t>«ізін» қалдырады. Осылайша ішкі құрылым түзіледі, пайда болады.</w:t>
        <w:br/>
        <w:t>Фразеологизмнің ішкі құрылымын мәдени ақпараттар көзі деуге де</w:t>
        <w:br/>
        <w:t>5 Қоңасбаса 1. Қазак тілінің фразеологиялық сөздігі. - Алматы. 1977. - Б. 605.</w:t>
        <w:br/>
        <w:t>54 Ұрақсин 3.Г. Образно-фоновая основа фразеологизмов алтайскнх языков // Историко-культурные</w:t>
        <w:br/>
        <w:t>контакты народов алтайской языковой обшности. Тезисы докладов ХХІХ сессии ПМАК (РАС). - М.</w:t>
        <w:br/>
        <w:t>1986.- С. 120.</w:t>
        <w:br/>
        <w:t>55 ЗТарин Б.А. Метория русского языка и обшего языкознания. - М., 1977.- С. 146-147.</w:t>
        <w:br/>
        <w:t>% Қайдаров Ә.Т. Қалақ тілінің өзекті мәселелері. - Алматы, 1998. - Б. 21-23.</w:t>
        <w:br/>
        <w:t>Шш Хусаниов К.Ш. Звуконзобразительность в казахском языке. - Алматы, 1998. - С. 5.</w:t>
        <w:br/>
        <w:t>Сыздықова Р.Ғ. Эпос тілі және лингвистикалық поэтика мәселелері // Тілтаным. - Же1. - Алматы,</w:t>
        <w:br/>
        <w:t>2001.- Б.27.</w:t>
        <w:br/>
        <w:t>59 Кеңесбаев І. Қазақ тілінің фразеологиялық сөздігі. - Алматы, 1977.- Б. 591,</w:t>
        <w:br/>
        <w:t>Кайдаров А. Т. Принципы классификации фразгологизмов и их классификационныс группы в</w:t>
        <w:br/>
        <w:t>современном казахском языке. // Актуальные вопросы казахского языка. - Алматы, 1998. - С. 202.</w:t>
        <w:br/>
        <w:t>Смағұлова Г. Мағыналас фразвологизмдердің ұлттық-мәдени аспектілері. -- Алматы, 1998. - Б. 157.</w:t>
        <w:br/>
        <w:t>254</w:t>
        <w:br/>
        <w:t>САРАСЫ ТҮРКІ-МОҢҒОЛ ТІЛДІК БАЙЛАНЫСЫ: ТОПОНИМИЯ ЖӘНЕ ФРАЗЕОЛОГИЯ</w:t>
        <w:br/>
        <w:t>мазмұнды лексикалардың қайсыбіреулері бірнеше поэтикалық</w:t>
        <w:br/>
        <w:t>фразеологизмдердің жасалуына ұйтқы болып, көркем образ жасаушы тірек</w:t>
        <w:br/>
        <w:t>компонент қызметін атқаратындығы байқалады. Мәселен, сум «оқ» сөзі</w:t>
        <w:br/>
        <w:t>тэнэсэн сум тархинд -- сөзбе-сөз: «тентіреген оқ жуан басқа (миға»)</w:t>
      </w:r>
    </w:p>
    <w:p>
      <w:r>
        <w:t>(«айтқаны емес сандырағы келу»), сумаа харваад нумаа нуух -- сөзбе-сөз:</w:t>
        <w:br/>
        <w:t>«оғын атып оқшантайын жасыру» («арам пиғылын (ниетін, іс-әрекетін</w:t>
        <w:br/>
        <w:t>біреу арқылы жүзеге асыру», «біреуді жаман іске арандатып, өзі аман-сау</w:t>
        <w:br/>
        <w:t>қалу») «істерін істеп алып, ізін білдірмей кету (жағымсыз қылықу)») тәрізді</w:t>
        <w:br/>
        <w:t>жалпыхалықтық тілде кеңінен қолданылатын фразеологизмдер құрамында</w:t>
        <w:br/>
        <w:t>да, харвах су-манд халхавч, шурхирч ирэх суманд саравч болоах - сөзбе-сөз:</w:t>
        <w:br/>
        <w:t>«атылған оққа қалқан, сүрінген (қаңғырған) оққа қалқа болу» («ұрыс</w:t>
        <w:br/>
        <w:t>алаңында қасындағы қорғаушы серігі, сақшысы болу»), «оқтай қадалу,</w:t>
        <w:br/>
        <w:t>қырғидай тию» деген мәндегі суилан довтолж, еуниан тэлэх - сөзбе-сөз</w:t>
        <w:br/>
        <w:t>«ақтала тап беріп, жиырыла созылу» (соғыстық тактикаға негізделген</w:t>
        <w:br/>
        <w:t>идиома), зэрлэг сум - сөзбе-сөз: «жабайы оқ» («қаңғырған оқ, яғни</w:t>
        <w:br/>
        <w:t>көздемей атыла салған оқ»), сум тоолох - сөзбе-сөз: «оқ санау» («атқан</w:t>
        <w:br/>
        <w:t>оғы мүлт кетпеу») т.б. «Шежірелер» тіліндегі поэтикалық фразеологизмдер</w:t>
        <w:br/>
        <w:t>кұрамында да кездеседі.</w:t>
        <w:br/>
        <w:t>Қазақ тілінде де оқ сөзі образ үшін алынып, әлденеше</w:t>
        <w:br/>
        <w:t>фразеологизмдерде қайталанып келіп отырады”: оқ атым жер / оқ бойы</w:t>
        <w:br/>
        <w:t>(«оқ жетер қашықтық), оққа байлау («ажалга нысана ету»), оққа ұшу («оқ</w:t>
        <w:br/>
        <w:t>тиіп өлу»), оқ тістесу («серттесу») т.б.</w:t>
        <w:br/>
        <w:t>Тарихи оқиғаларды әдеби көркем тілмен әсерлі етіп жеткізе білген</w:t>
        <w:br/>
        <w:t>моңғолдың «Шежірелер» тілінде төрт түлік малға, аң-құсқа қатысты болып</w:t>
        <w:br/>
        <w:t>келетін образды теңеулер мол-ақ. Әдетте, бір затты, іс-әрекетті,</w:t>
        <w:br/>
        <w:t>құбылысты басқа бір затқа, әрекетке, құбылысқа теңей сипаттағанда,</w:t>
        <w:br/>
        <w:t>суреттегенде олардың арасындағы ортақ аналогиялық қасиеттер негізге</w:t>
        <w:br/>
        <w:t>алынатыны белгілі. Сондықтан да об-разды теңеуді адамның айналадағы</w:t>
        <w:br/>
        <w:t>болмысты танып білуінің логикалық тәсілі, өмірдегі шындық құбылыстар</w:t>
        <w:br/>
        <w:t>арасындағы ұқсастықтарды сарапқа салудың, ой қорытудың, палсафалық</w:t>
        <w:br/>
        <w:t>пайымдау жасаудың құралы деп те қарауға-болады. Мәселен, Тэмүжин мен</w:t>
        <w:br/>
        <w:t>Хасар атып алған құстарын, аулаған балықтарын тартып алғаны үшін</w:t>
        <w:br/>
        <w:t>әкелері бір, шешелері бөлек Бэгтэрді өлтіріп тастап үйіне келгенде, Өзлүн</w:t>
        <w:br/>
        <w:t>тпешей «қандас бауырды өлтірудің ойға сыймайтын өрескел іс екендігін»</w:t>
        <w:br/>
        <w:t>балаларының санасына жеткізу үшін табиғатта кездесетін өзге де тектес</w:t>
        <w:br/>
        <w:t>құбылыстарды санамалап айтады:</w:t>
        <w:br/>
        <w:t>харбисаа (хавирға) хазах нохой мэт - «қабырға мүжитін иттей»,</w:t>
        <w:br/>
        <w:t>хаданд -довтлох бүргзд мэт - «жартасты ұрғыштайтын бүркіттей»,</w:t>
        <w:br/>
        <w:t>За Қаңесбаев І Қазақ тілінің фразеологиялық сөздігі. - Алматы, 1977. - Б. 414-415.</w:t>
        <w:br/>
        <w:t>-Луасанданлзан «Алтан топч». - УБ., 1990. - Х. 26-29.</w:t>
        <w:br/>
        <w:t>272</w:t>
        <w:br/>
        <w:t>дода ДОЙЫҒАТЫР.</w:t>
        <w:br/>
        <w:t>Малы ТҮРКІ-МОҢҒОЛ ТІЛДІК БАЙЛАНЫСЫ: ТОПОНИМИЯ ЖӘНЕ ФРАЗЕОЛОГИЯ</w:t>
        <w:br/>
        <w:t>деген идеяның қазақша бейнелі атауы бірге туып, біте қайнаған болса,</w:t>
        <w:br/>
        <w:t>«Шежірелер» тілінде төрөхүй лүгээ төрөлдсөн, өсөхүй лүгээ өсөлдсөн</w:t>
        <w:br/>
        <w:t>(сөзбе-сөз: «туғанда бірге туысқан, өскенде бірге өсіскен», шежірелердің</w:t>
        <w:br/>
        <w:t>аудармаларында «бірге туып, бірегей өскен») түрінде келеді. Өшил өшин,</w:t>
        <w:br/>
        <w:t>хясал хясаж ирэх дегеннің қазақша бейнелі атауы етіп ұзындағы өшін,</w:t>
        <w:br/>
        <w:t>қысқадағы кегін қайтарудеген фразеологизмді алуға болатын болса, «аяз</w:t>
        <w:br/>
        <w:t>бен боранда, жауын-шашында топпен бірге неңдей ауыртпашылықты</w:t>
        <w:br/>
        <w:t>бастан кешіріп, бәріне де төзіп берген» деген мағынадағы қар төсеніп, мұз</w:t>
        <w:br/>
        <w:t>жастану, қар құшақтап, мұз сүю қазақша бейнелі атауға балама етіп</w:t>
        <w:br/>
        <w:t>нойтонд новшилдож, хүйтэнд хевшилдөж явах (сөзбе-сөз: «суға</w:t>
        <w:br/>
        <w:t>малшынып, суыққа ширығып жүру» түріндегі қос таған фразеологизмді</w:t>
        <w:br/>
        <w:t>алуға болады деп білеміз.</w:t>
        <w:br/>
        <w:t>«Шежірелер» тілінде өте көп қолданылатын қос құрамды бейнелі</w:t>
      </w:r>
    </w:p>
    <w:p>
      <w:r>
        <w:t>қолданыстарға көз салсақ, «қазақ тілінің қос тағанды фразеологизмдерінің</w:t>
        <w:br/>
        <w:t>қалыптасуына, тұрақтануына қажетті шешуші рөлі бар үш негіз, үш</w:t>
        <w:br/>
        <w:t>бастау, үш тетік болып саналатын таған аралық жұнтар арасындағы тұлға</w:t>
        <w:br/>
        <w:t>сәйкестігі, мағына үйлесімділігі, дыбыс үндестігі сияқты үш фактору» 6 537</w:t>
        <w:br/>
        <w:t>моңғол тілінің кос таған фразеологизмдерінің жасалуының да негізінде</w:t>
        <w:br/>
        <w:t>жатқан тілдік тетіктер екендігі айқын аңғарылады. Мәселен, «Шежірелер»</w:t>
        <w:br/>
        <w:t>тіліндегі ҙээ зустэн, охин өнгетон (сөзбе-сөз: «жиен жүзді, қыз өңді»),</w:t>
        <w:br/>
        <w:t>хацар гоо хатад, өнгө сайн охид (сөзбе-сөз: «беті сұлу ханымдар, өңі</w:t>
        <w:br/>
        <w:t>жақсы қыздар»), нүдэндээ галтай, нүүрэндээ гэрэлтэй (сөзбе-сөз: «көзі</w:t>
        <w:br/>
        <w:t>отты, жүзі нұрлы») деген жылылық пен сұлулық ұғымдарын беретін есім</w:t>
        <w:br/>
        <w:t>мәнді образды фразеологизмдерді, өшил өшин, хясал хясан ирэх («ескі</w:t>
        <w:br/>
        <w:t>кекті қайтара келу»), ахыг нь ала, дуүгий нь тэсгэж өгөх («ағалы-інілінің</w:t>
        <w:br/>
        <w:t>бәрін қырып кету») сияқты жаугершілік мазмұнды етістік мәнді бейнелі</w:t>
        <w:br/>
        <w:t>атаулардың, үхэх амь, үгүйрэх мал (сөзбе-сөз: «өлер жан, жоғалар мал»),</w:t>
        <w:br/>
        <w:t>усанд чилмай үгүй, огторгуйд мөргүй (сөзбе-сөз: «суда белгі жоқ, көкте із</w:t>
        <w:br/>
        <w:t>жоқ» («сумен көкте нәрсенің ізі, табы қалмайды») тәрізді философиялық</w:t>
        <w:br/>
        <w:t>ұғым арқалаған тұрақты тіркестердің, «үнемі еске алып жүру, ауыздан</w:t>
        <w:br/>
        <w:t>тастамау» мәніндегі харанхуй шөне зүудэндэз, гэгээн өдер цээжиндээ</w:t>
        <w:br/>
        <w:t>(сөзбе-сәз: «қараңғы түнде түсте, жарық күнде кеудеде»), «қырақты</w:t>
        <w:br/>
        <w:t>сақшы, сенімді барлаушы» деген мағынаны білдіретін өдөр үзэх нүд, шөнө</w:t>
        <w:br/>
        <w:t>сонсох чих (сөзбе-сөз: «күндіз көрер көз, түнде естір құлақ») сияқты екі</w:t>
        <w:br/>
        <w:t>адам арасындағы рухани жақындықты бейнелеп атайтын</w:t>
        <w:br/>
        <w:t>фразеологизмдердің бойынан қос таған арасындағы біртұтас</w:t>
        <w:br/>
        <w:t>фразеологизмнің құрам мен құрылым жағынан бірдей түсіп жататын екі</w:t>
        <w:br/>
        <w:t>топқа, екі тіркеске, екі тағанға айырылуы (симметрия), бұл екі тіркестің</w:t>
        <w:br/>
        <w:t>3% Сәленова С.К. Қазақ тіліндегі қос тағанды фразеологизмдердің тілдік және поэтикалық табиғаты.</w:t>
        <w:br/>
        <w:t>Докторлық дисс... - Алматы, 1997.- Б.31.</w:t>
        <w:br/>
        <w:t>275</w:t>
        <w:br/>
        <w:t>хан ӘЧ ек ТҮРКІ-МОНҒОЛ ТІЛДІК БАЙЛАНЫСЫ: ТОПОНИМИЯ ЖӘНЕ ФРАЗЕОЛОГИЯ</w:t>
        <w:br/>
        <w:t>экспрессиисын күшейте түсетін, әсерлілігін арттыратын элемент, әрі өлең</w:t>
        <w:br/>
        <w:t>арқылы жеткізілетін ойды (идеяны) толықтаушы, қорытушы, бекітуші</w:t>
        <w:br/>
        <w:t>«жолдар» болуы, яғни қос таған фразеологизмдердің белгілі бір мақсат</w:t>
        <w:br/>
        <w:t>көздеп жұмсалуы және олардың өлең кұрылысына қайтсе де еніп отыруы.</w:t>
        <w:br/>
        <w:t>Мұнда өлеңнің мазмұндық және сыртқы тұрпаттық құрылымы үшін қажет</w:t>
        <w:br/>
        <w:t>«құрылыс материалы» ретінде таңдалынып алынған қос таған</w:t>
        <w:br/>
        <w:t>фразеологизмнің бірінші тағанының бастапқы мүшесінің алғашқы дыбысы</w:t>
        <w:br/>
        <w:t>өзіне дейінгі әлең жолдарындағы дыбыстық анафорамен үндесіп келуі</w:t>
        <w:br/>
        <w:t>байқалады. Мысалға үріккен елдің жұртынан тауып алып, шешесі Өлүэнге</w:t>
        <w:br/>
        <w:t>бақтырған Шишихутаг, Борохул, Хүзү, Хөхэчү деген асыранды төрт</w:t>
        <w:br/>
        <w:t>бауырына қарата айтылған Шыңғыс сөзін келтірелік:</w:t>
        <w:br/>
        <w:t>Хәсрвөс олж - «айдаладан тауып алып»</w:t>
        <w:br/>
        <w:t>Хөлдеә төрж (бүүвэйж) - «аяққа салмақтап (әлдилеп)»</w:t>
        <w:br/>
        <w:t>Хоәвгүүнчлэн асарч тэжээхдээ - «ұл етіп асырағанда»</w:t>
        <w:br/>
        <w:t>Жүзуүнээс тэнь татаж - «мойындарыңнан тартып»</w:t>
        <w:br/>
        <w:t>Жүн лүгээ сацуу болгож - «адаммен теңестіргенде»</w:t>
        <w:br/>
        <w:t>Эгэмнээс чинь татаж - «бұғаналарыңнан тартып»</w:t>
        <w:br/>
        <w:t>Эр лүгээ сауу болгож - «ер жігітпен теңестіргенде»</w:t>
        <w:br/>
        <w:t>Хөвгүүн надад - «баласы маған»</w:t>
      </w:r>
    </w:p>
    <w:p>
      <w:r>
        <w:t>Нехөр болгов гэж тэжээв- «жолдас болдырмақ үшін асыраған».</w:t>
        <w:br/>
        <w:t>Мұндағы жіңішке х /к/ дыбысымен басталатын өлеңнің алғашқы үш</w:t>
        <w:br/>
        <w:t>жолынан кейін, «ер жеткізу» идеясы әрқайсысы тағанаралық дыбыстық</w:t>
        <w:br/>
        <w:t>үйлесімділікке ие Хүзүүнээс тэнь татаж -- «мойындарыңнан тартып»</w:t>
        <w:br/>
        <w:t>Хүн лүгээ саңуу болгож - «адаммен теңестіргенде»</w:t>
        <w:br/>
        <w:t>Эгэмнээс чинь татаж - «бұғаналарыңнан тартып»</w:t>
        <w:br/>
        <w:t>Эр лүгээ сацуу болгож - «ер жігітпен теңестіргенде»</w:t>
        <w:br/>
        <w:t>-деген екі бейнелі фразеологизмдерден тұрады.</w:t>
        <w:br/>
        <w:t>«Шежірелерді» қазақшалаған аудармашылар өлең мәтінінің түп</w:t>
        <w:br/>
        <w:t>нұсқалық көркемдік қасиетін сақтау үшін болу керек, өлең құрамындағы</w:t>
        <w:br/>
        <w:t>моңғолдық қос таған фразеологизмдердің поэтикалық образына балама</w:t>
        <w:br/>
        <w:t>образ жасауға негіз етіп дыбыстық анафораны алады да,</w:t>
        <w:br/>
        <w:t>фразеологизмдердің тірек компоненті болып тұрған моңғол тіліндегі хузуу</w:t>
        <w:br/>
        <w:t>«мойын», эгэм «бұғана қабырға» анатомиялық атауларды арқа, желке, иек,</w:t>
        <w:br/>
        <w:t>айдар деген қазақ тіліңдегі дене мүшелерінің атаупарымен алмастырады.</w:t>
        <w:br/>
        <w:t>Ал «ер жеткізу» идеясының қазақша бейнелі атаулары адам қатарына</w:t>
        <w:br/>
        <w:t>қосу, адам болдыру фразеологизмдері адам (жігіт) санатына жеткізу,</w:t>
        <w:br/>
        <w:t>адамменен (жігітпенен) тең қылу түрінде өзгертіліп қолданылған. Әрине</w:t>
        <w:br/>
        <w:t>қазақ фразеологизмдерін өзгертіп қолдануға хүзуүнээс нь татаж, хүн</w:t>
        <w:br/>
        <w:t>лүгээ сануу болгох (сөзбе-сөз: «мойынынан тартып, адамға теңестіру»)</w:t>
        <w:br/>
        <w:t>ш Луасанданзан «Алтан товч».- УБ., 1990.- Х.76.</w:t>
        <w:br/>
        <w:t>279</w:t>
        <w:br/>
        <w:t>уе ТҮРКІ-МОҢҒОЛ ТІЛДІК БАЙЛАНЫСЫ: ТОПОНИМИЯ ЖӘНЕ ФРАЗЕОЛОГИЯ</w:t>
        <w:br/>
        <w:t>жұптаса, жарыса қолданылуы (параллелизм), таған мүшелерінің біркелкі</w:t>
        <w:br/>
        <w:t>ауен, бірыңғай тонмен айты-лып, дыбыстық гармония түзіп, ұйқас құрауы,</w:t>
        <w:br/>
        <w:t>бірінші және екінші тағандардағы сөздердің сан жағынан, буын жағынан</w:t>
        <w:br/>
        <w:t>тепе-тең болып келуі, таған мүшелері арасындағы морфологиялық және</w:t>
        <w:br/>
        <w:t>грамматикалық тұрғыдағы бірыңғайлықтың болуы, әр тағанның тірек</w:t>
        <w:br/>
        <w:t>образдары (образ үшін алынған сөз) мен оларды айқындаушы мүшелердің</w:t>
        <w:br/>
        <w:t>бір мағыналық өріске жатуы т.б. қос таған фразеологизмдерғе тән</w:t>
        <w:br/>
        <w:t>қасиеттердің барлығы да табылып жатады.</w:t>
        <w:br/>
        <w:t>Бір-бірімен жарыса, қатарласа жүретін жұптасушы симметриялық</w:t>
        <w:br/>
        <w:t>мүшелердің өзара синонимдік қатынасқа немесе антонимдік қатынасқа</w:t>
        <w:br/>
        <w:t>түсуі көбінесе екі тағандағы екі тірек сөздің (образдың жасалуына ұйтқы</w:t>
        <w:br/>
        <w:t>болатын) тақырыптас, өрістес топтан болуына қарамастан, бір-бірімен</w:t>
        <w:br/>
        <w:t>мағыналары жағынан синонимдік қатар немесе антонимдік қатар түзу,</w:t>
        <w:br/>
        <w:t>түзбеуіне байланысты болып келеді. Мысалы: «хан иенің үнемі қасынан</w:t>
        <w:br/>
        <w:t>табылу, яғни оның ең жақын серігі, әрі қорғаушысы болу» деген мағынаны</w:t>
        <w:br/>
        <w:t>білдіретін бейнелі фразеологизм алтан бүсийн горхиноос, ал дээлийн</w:t>
        <w:br/>
        <w:t>ұртзснээс ологдох (сөзбе-сәз: «алтын белбеудің айылбасынан, ал ішіктің</w:t>
        <w:br/>
        <w:t>түгінен табылу») алтан бүсийн горхиноос ологдох және ал дээлийн</w:t>
        <w:br/>
        <w:t>ұртэсиээс ологдох деген мағына жағынан ыңғайласа келіп, жүп</w:t>
        <w:br/>
        <w:t>құраушысимметриялық мүшелерге қос тағанға ажыратылады. Бұлардың</w:t>
        <w:br/>
        <w:t>қай-қайсысы да метафораланған перифраздық тіркестер.</w:t>
        <w:br/>
        <w:t>Тіркестер құрамындағы алтан бүс «алтын белбеу» мен ал дээл</w:t>
        <w:br/>
        <w:t>«қымбат тон» (мұндағы ал сөзі ал улпан «ал қызыл» дегендегі түр-түсті</w:t>
        <w:br/>
        <w:t>көрсететін мағынасында емес «қымбат» деғен мағынада жұмсалып тұр)</w:t>
        <w:br/>
        <w:t>жоғары лауазымды адам тұтынатын заттар, яғни билік иесін білдіретін</w:t>
        <w:br/>
        <w:t>белгілер, астарлы атаулар. Ал белбеудің айылбассыз (бусний горхи),</w:t>
      </w:r>
    </w:p>
    <w:p>
      <w:r>
        <w:t>қымбат аң терісінен істелген тонның қылшықсыз, түксіз болмайтыны</w:t>
        <w:br/>
        <w:t>(дээлийн үртэс) - хан иенің қасында көлеңкесіндей болып үнемі бірге</w:t>
        <w:br/>
        <w:t>болатын сенімді сақшысының қасиетін суреттеп, бейнелеп атауды жүзеге</w:t>
        <w:br/>
        <w:t>асыратын перифраздық белгілер. Әр тағанның басында тұрған алтан және</w:t>
        <w:br/>
        <w:t>ал сөздері тағанаралық дыбыстық үндестікті (эвфония) қамтамасыз етуші,</w:t>
        <w:br/>
        <w:t>сөз басындағы алғашқы екі дыбыстың (бірінші дыбыс - дауысты а, екінші</w:t>
        <w:br/>
        <w:t>дыбыс - дауыссыз л) қайталанып келіп буыңдық үйлесім (ал-) жасауы</w:t>
        <w:br/>
        <w:t>үшін алынған, сындық мағынадағы айшықты анықтауыштар (эпитеттер).</w:t>
        <w:br/>
        <w:t>Бірінші тағандағы соңғы мүше ологдох «табылу» етістігінің түсіп қалуы</w:t>
        <w:br/>
        <w:t>тілдің ықшамдылыққа, үнемділікке ұмтылу зандылығына байланысты</w:t>
        <w:br/>
        <w:t>құбылыс. .Тағанаралық мағыналас жұптар құраушы бусний горхиноос</w:t>
        <w:br/>
        <w:t>«белбеудің айылбасынан» және дээлийн үртэснээс «гонның түгінен» сөз</w:t>
        <w:br/>
        <w:t>тіркестері: бірдей грамматикалық тұлғалармен көмкерілген, тақырыптық-</w:t>
        <w:br/>
        <w:t>мағыналық жағынан алғанда киім-кешек тобына жататын зат есімдер.</w:t>
        <w:br/>
        <w:t>Ал «үнемі еске алып жүру» деген мағынаны білдіретін харанхуй шөне</w:t>
        <w:br/>
        <w:t>276</w:t>
        <w:br/>
        <w:t>&gt; сззе</w:t>
        <w:br/>
        <w:t>ғұға 2 Ң</w:t>
        <w:br/>
        <w:t>Б. ал-зуӨс ТҮРКІ-МОҢҒОЛ ТІЛДІК БАЙЛАНЫСЫ: ТОПОНИМИЯ ЖӘНЕ ФРАЗЕОЛОГИЯ</w:t>
        <w:br/>
        <w:t>болады. Өйткені онда мәдениет қалдыратын «іздер» - мифтер, архетиптер,</w:t>
        <w:br/>
        <w:t>салт-дәстүрлер, тарихи оқиғалар мен материалдық мәдениеттің</w:t>
        <w:br/>
        <w:t>элементтері көрініс табады»,</w:t>
        <w:br/>
        <w:t>ФБ-тердің ішкі құрылымы «этнос болмысына қатысты бағалы</w:t>
        <w:br/>
        <w:t>мағлұматтар мен құнды деректердің өз бойында сақтай алғандығымен</w:t>
        <w:br/>
        <w:t>мәнді. «Этнос болмысы» - этностың ұлттық бейнесі, тарихи тұлғасы және</w:t>
        <w:br/>
        <w:t>ол туралы реальды шындық, басқаша айтқанда, «этнос болмысы» дегеніміз</w:t>
        <w:br/>
        <w:t>- этностың сонау балаң кезінен бүгінгі есейген шағына дейінгі кешірген</w:t>
        <w:br/>
        <w:t>өмір-тіршілігінің айнасы, оның лілі арқылы қалыптасып, жадында</w:t>
        <w:br/>
        <w:t>сақталып, ұрпақтан нәсілге мирас болып ауысып келе жатқан бай рухани-</w:t>
        <w:br/>
        <w:t>мәдени қазынасы» - дейді акад. Ә.Т.Қайдар өзінің «этнос болмысы» деген</w:t>
        <w:br/>
        <w:t>терминге берген анықтамасында,</w:t>
        <w:br/>
        <w:t>Белгілі. бір/| фразеологизмнің этномәдени ақпараттық ішкі</w:t>
        <w:br/>
        <w:t>құрылымының мазмұнын зерделеу, «зат пен құбылысқа атау берудің</w:t>
        <w:br/>
        <w:t>тілден тыс себептерін ашып көрсетуді, атауға негіз болған заттың</w:t>
        <w:br/>
        <w:t>(құбылыстың) негізгі белгі-қасиетін анықтауды басты міндет ететін» %</w:t>
        <w:br/>
        <w:t>номинация теориясымен тығыз байланыста қарастырылады. Аталым</w:t>
        <w:br/>
        <w:t>теориясы тұрғысынан алғанда, фразеологиялық мағынаның</w:t>
        <w:br/>
        <w:t>қалыптасуының лексикологиялық деңгейіндегі затты, қимылды, іс-</w:t>
        <w:br/>
        <w:t>қимылдың орындалу амалын т.б. жай ғана «баяндау», «хабарлау»</w:t>
        <w:br/>
        <w:t>сипатындағы фондық (тура) мағыналы еркін сөз тіркесі алғашқы атау</w:t>
        <w:br/>
        <w:t>болады. Осы еркін сөз тіркесі арқалаған ұғым-түсініктің этностың</w:t>
        <w:br/>
        <w:t>танымдық әрекетінің барысында келесі бір ұғымға, түсініктерге телінуінің</w:t>
        <w:br/>
        <w:t>нотижесінде пайда болып, фразеологиялық деңгейінде тұрақталып,</w:t>
        <w:br/>
        <w:t>тиянақтылыққа ие болатын, сөйтіп белгілі бір ұғымның бейнелі атауына</w:t>
        <w:br/>
        <w:t>айналатын сөз тіркесі (ФБ) кейінгі, екіншілік атау болады,</w:t>
        <w:br/>
        <w:t>Алғашқы атау мен кейінгі атау арқалаған ұғым-түсініктер «адам -</w:t>
        <w:br/>
        <w:t>қоғам - табиғат», «табиғат - түлік - адам», «адам - кеңістік - уақыт»</w:t>
        <w:br/>
        <w:t>сияқты үштіктердің (триада) мүшеаралық қарым-қатынастарында көрініс</w:t>
        <w:br/>
        <w:t>тауып жататын ассоциативті параллельдер. Мұндай ассоциативті</w:t>
        <w:br/>
        <w:t>параллельдердің тууына «түрткі» болған, өзара салыстырылушы,</w:t>
        <w:br/>
        <w:t>салғастырылушы аттардың, құбылыстардың, қимыл-әрекеттердің т.б. қай-</w:t>
        <w:br/>
        <w:t>қайсысына да ортақ болып келетін айрықша қасиет-белгіні уәждік негіз</w:t>
        <w:br/>
        <w:t>деп атауды жөн көрдік. Себебі: мұндай ортақ қасиет.- айрықша белгі бір</w:t>
        <w:br/>
        <w:t>зат пен екінші затты, бір құбылыс пен екінші құбылысты, бір іс-әрекет пен</w:t>
      </w:r>
    </w:p>
    <w:p>
      <w:r>
        <w:t>екінші іс-әрекетті т.б. сияқтыларды өзара ұқсатуға, бір-біріне балауға,</w:t>
        <w:br/>
        <w:t>телуге, теңеуге арқау болып, олардың біріншісі арқылы екіншісін</w:t>
        <w:br/>
        <w:t>сипаттап, бағалап, өлшеп, салмақтап, парықтап, суреттеп, пайымдап тануға</w:t>
        <w:br/>
        <w:t>зі Маслова В.А. Лингвокультурология. - М., 2001. - С. 82.</w:t>
        <w:br/>
        <w:t>39 Қайдаров Ә.Т. Қазақ тілінің өзекті мәселелері. - Алматы; 1998. - Б. 11.</w:t>
        <w:br/>
        <w:t>54 Шойбеков Р.Н. Қазақ зергерлік өнерінің лексикасы. - Алматы, 1993.- Б. 114.</w:t>
        <w:br/>
        <w:t>285</w:t>
        <w:br/>
        <w:t>Тіркес этимологиясын ашуда, я болмаса бірнеше тілдерге (туыс</w:t>
        <w:br/>
        <w:t>немесе төркіндес) ортақ болып келетін фразеологизмдердің пайда болу</w:t>
        <w:br/>
        <w:t>жолдарын айқындау үшін тұрақты тіркес арқалаған образға, сол образға</w:t>
        <w:br/>
        <w:t>негіз болған іс-әрекеттің, қимыл-қозғалыстың, заттың, нәрсенің,</w:t>
        <w:br/>
        <w:t>құбылыстың Т.б. дағдылы көрінісінен алынған халық тіршілігіндегі етене</w:t>
        <w:br/>
        <w:t>таныс суретке (образдық негізге), әуел бастағы еркін тіркестің фондық</w:t>
        <w:br/>
        <w:t>мағынасына, оның арғы жағында жатқан фондық негізге, фразеологизм</w:t>
        <w:br/>
        <w:t>бойына тоғысқан ассоциативті параллель ұғым-түсініктерге арқау болған</w:t>
        <w:br/>
        <w:t>уәждік негізге, осылардың негізінде қалыптасқан фразеологизмнің</w:t>
        <w:br/>
        <w:t>этнолингвистикалық мағынасына зер салудың, үңілудің қажеттілігі</w:t>
        <w:br/>
        <w:t>туындайды. Бұлар арқылы фразеологизмнің көп қабатты мазмұндық</w:t>
        <w:br/>
        <w:t>құрылымының әр қабатының астарында бірде көрінеу, бірде көмескі тарта</w:t>
        <w:br/>
        <w:t>көрініс тауып жататын небір ғажайып этнолингвистикалық деректерді</w:t>
        <w:br/>
        <w:t>тауып, сөйлетуге болады деп білеміз. Фразеологизмнің бойындағы қат-</w:t>
        <w:br/>
        <w:t>қабаттарда сақталып қалған тіл иесінің күнделікті өміріне, рухани және</w:t>
        <w:br/>
        <w:t>тұрмыстық мәдениетіне, діни көзқарасына, я болмаса эстетикалық</w:t>
        <w:br/>
        <w:t>талғамына, дүниетанымына қатысты болып келетін қандай да бір</w:t>
        <w:br/>
        <w:t>«оқиғаның, нәрсенің, белгінің, құбылыстың іздері зерттеушіні көбіне көп</w:t>
        <w:br/>
        <w:t>көне нанымдар, салттар, әлеуметтік-тарихи құбылыстар әлемін зерделеуге</w:t>
        <w:br/>
        <w:t>жетелейді»"!!,</w:t>
        <w:br/>
        <w:t>Фразеологизмдер тіл иесі халықтың дүниеге көзқарасын, дүние-</w:t>
        <w:br/>
        <w:t>танымын, рухани әлемі мен материалдық мәдениетін, тұрмыс-тіршілігін</w:t>
        <w:br/>
        <w:t>таныта отыра, этностың ғалам, әлем, дүние жайлы түсініктерінің көне</w:t>
        <w:br/>
        <w:t>элементтерін жаңғыртуға көмектеседі, дүниенің біртұтас тілдік бейнесін</w:t>
        <w:br/>
        <w:t>қалыптастыруға қатысады. Дүние бейнесі туралы В.Н.Телия былай</w:t>
        <w:br/>
        <w:t>дейді”? с.) Картина мира возникает, когда его изображают, в частности,</w:t>
        <w:br/>
        <w:t>образными средствами языка, живой метафорой».</w:t>
        <w:br/>
        <w:t>Дүниенің тілдік бейнесі дегеніміз: - тілдің лексикасында,</w:t>
        <w:br/>
        <w:t>фразеологиясында, грамматикасында таңбаланған, «құлыпталып»</w:t>
        <w:br/>
        <w:t>бекітілген, сақталған тіл месінің күллі дүние, әлем, ғалам туралы</w:t>
        <w:br/>
        <w:t>білімдерінің жиынтығы. Сыртқы дүниедегі құбылыстар мен заттар,</w:t>
        <w:br/>
        <w:t>шындық болмыс адам танымында «мәндік өріс», «мағыналар жүйесі»</w:t>
        <w:br/>
        <w:t>ретіндегі ішкі образ түрінде орнығады. Олай болса, ғалам бейнесі, ғалам</w:t>
        <w:br/>
        <w:t>көрінісі дегеннің өзі - образдар жүйесі Дүниенің тілдік бейне-көріністері</w:t>
        <w:br/>
        <w:t>әр тілдің өзіне ғана тән ерекшеліктеріне, әр халықтың дүние-әлемнің түрлі-</w:t>
        <w:br/>
        <w:t>түсін өзінше мүшелей тануына, ол фрагменттерді өзінше бейнелеп атауына</w:t>
        <w:br/>
        <w:t>т</w:t>
        <w:br/>
        <w:t>Ураксин 3.Г. Сравинтельное изучение И этнмологизация фразсологизмов в тюркских языках //</w:t>
        <w:br/>
        <w:t>Проблемы этимологни тюркских языков. - Алма-Ата, 1990. - С. 245.</w:t>
        <w:br/>
        <w:t>Телия В.Н. О специфике отображения мнра психики И Энания в языке // Сушность, развитие и функции</w:t>
        <w:br/>
        <w:t>языка. - М. 1987.- С.74</w:t>
        <w:br/>
        <w:t>288</w:t>
      </w:r>
    </w:p>
    <w:p>
      <w:r>
        <w:t>хан Ус ТҮРКІ-МОҢҒОЛ ТІЛДІК БАЙЛАНЫСЫ: ТОПОНИМИЯ ЖӘНЕ ФРАЗЕОЛОГИЯ</w:t>
        <w:br/>
        <w:t>тартылған ердің ауып түсуі немесе ердің жылқының мойынына қарай</w:t>
        <w:br/>
        <w:t>жүгінін кетуі оны қатты үркітетіні, «ашуландырып» жат та кеп мәнкітетіні,</w:t>
        <w:br/>
        <w:t>тіптен бауырында (мойынында) салақ қаққан «пәледен» тезірек құтылғысы</w:t>
        <w:br/>
        <w:t>келген аттың қайыруға бет бермей, айдалаға шошына безетіні - мал</w:t>
        <w:br/>
        <w:t>баққан, мал-мен күнелтіп отыратын ауылдың әрбір адамы үшін дағдылы</w:t>
        <w:br/>
        <w:t>көрініс. Міне, осындай бірдей көрініске негізделген бірдей образ арқалаған</w:t>
        <w:br/>
        <w:t>екі тілдің фразеологизмдерінің білдіретін мағыналары арасындағы</w:t>
        <w:br/>
        <w:t>айырмашылықты біз екі этностың бірдей көрініске (суретке) екі басқа</w:t>
        <w:br/>
        <w:t>тұрғыдан көз тастауынан, көріністің, суреттің қандай да бір деталінің әр</w:t>
        <w:br/>
        <w:t>этнос үшін әр қалай актуалдануынан іздестіреміз.</w:t>
        <w:br/>
        <w:t>Сиыр бүйректену дегенде қазақ «сиыр бүйрегінің бунақтала</w:t>
        <w:br/>
        <w:t>бөлшектеніп тұратын сыртқы түрін» маңызды - деп тауып,</w:t>
        <w:br/>
        <w:t>«ынтымақсыз», «береке-бірлігі жоқ» ағайын туманың ара-</w:t>
        <w:br/>
        <w:t>қатынастарындағы «жайсыз сызаттар ізін» бейнелеуге белгі етіп алған</w:t>
        <w:br/>
        <w:t>болса, моңғолдар «сиыр бүйрегіндегі сызаттарға емес, оның «бір бүтін</w:t>
        <w:br/>
        <w:t>орган» екендігіне айрықша мән беріп, «арадан қыл өтпес тату болу»</w:t>
        <w:br/>
        <w:t>мағынасын беретін үхрийн бөөр шиг туынды атауын жасауда бірінші</w:t>
        <w:br/>
        <w:t>орынға қойған болуы керек. Сол сияқты «ашуланып шала бүлінген» адам</w:t>
        <w:br/>
        <w:t>қылығын қазақ мойнына қарай жүгініп кеткен ерден кеткен немесе</w:t>
        <w:br/>
        <w:t>бауырында салақтаған ер-тұрманнан құтыла алмай тебініп, мөңкіп тулаған</w:t>
        <w:br/>
        <w:t>ат қимылына ұқсатып ерін бауырына (мойынына) алу - деген тілдік</w:t>
        <w:br/>
        <w:t>бейнені тудырса, «айтқан ақылға кұлақ аспай, бетімен кеткен берекесіз</w:t>
        <w:br/>
        <w:t>бейбастықты» моңғол ерден үркіп айдалаға безген атқа балап, эмээлээ</w:t>
        <w:br/>
        <w:t>2эдсэнб авах (сөзбе-сөз: «ерін ішіне алу») образды фразеологизмін</w:t>
        <w:br/>
        <w:t>жасаған. Ортақ фондық мағыналы, бірдей көрініске негізделген, образда да</w:t>
        <w:br/>
        <w:t>ұқсастық орын алған екі тілдің бұл бейнелі фразеологизмдерінде бір</w:t>
        <w:br/>
        <w:t>түсініктен екінші түсініктің өрбуінің, тууының, ауысуының мотивтері</w:t>
        <w:br/>
        <w:t>(уәждік негіздер) басқаша. Осының нәтижесінде фразеологизмнің</w:t>
        <w:br/>
        <w:t>«табанында» жатқан еркін тіркестің тура мағынасы, образдық негіз,</w:t>
        <w:br/>
        <w:t>арқалаған бейне тарапынан толықтай сэйкесіп жататын екі тілдің бейнелі</w:t>
        <w:br/>
        <w:t>фразеологизмдерінің фразеологиялық жиынтық мағыналары әр басқа</w:t>
        <w:br/>
        <w:t>болып шыққан. Міне, бұлар екі этностың табиғат аясындағы тіршіліктің әр</w:t>
        <w:br/>
        <w:t>сәтін қағау жібермей, жіті көзімен барлағандары ғана емес, екі этностың</w:t>
        <w:br/>
        <w:t>бірдей, құбылысты қабылдаудағы, бейнелеп танудағы өзіндік</w:t>
        <w:br/>
        <w:t>ерекшеліктерін аңғартып жататын да тұстар.</w:t>
        <w:br/>
        <w:t>Дүниенің Тілдік бейнесінің, оның көріністерінің жеке-жеке сурет-</w:t>
        <w:br/>
        <w:t>үзінділерілерінің (фрагмент) тіл тілде басқаша болатындығының себебі де</w:t>
        <w:br/>
        <w:t>бірдей құбылысты қабылдаудағы, бейнелеп танудағы, образды ойлаудағы</w:t>
        <w:br/>
        <w:t>ұлттық ерекшеліктерге қатысты болады. Ол. ерекшеліктің түптамырында</w:t>
        <w:br/>
        <w:t>әр ұлт өкілінің белгілі бір құбылысты (затты, іс-әрекеттіт.б.) өзінің ойында,</w:t>
        <w:br/>
        <w:t>санасында, сезім әлемінде алдымен бөлінектеп таның алып, онан соң, сол</w:t>
        <w:br/>
        <w:t>296</w:t>
        <w:br/>
        <w:t>тшезымекесеыр</w:t>
        <w:br/>
        <w:t>БОСА Сы СА ТҮРКІ-МОҢҒОЛ ТІЛДІК БАЙЛАНЫСЫ: ТОПОНИМИЯ ЖӘНЕ ФРАЗЕОЛОГИЯ</w:t>
        <w:br/>
        <w:t>ыңғайына қарай бірде мүлдем түсіп қалатын болса, бірде мал, хайуан</w:t>
        <w:br/>
        <w:t>тәрізді семантикалық өрістес сөздермен алмастырыла жұмсалады.</w:t>
        <w:br/>
        <w:t>Ал моңғолдар түсінігінде «адам» - бөәрөнхий толгойтой бөгсөервө</w:t>
        <w:br/>
        <w:t>суусан амытан (сөзбе-сөз: «жұмыр басты, бөксесімен отырған жануар»).</w:t>
        <w:br/>
        <w:t>Моңғолдың бәөрәнхий толгойтой бөгсеерәге суусан амтьан тілдік</w:t>
        <w:br/>
        <w:t>бейнесіндегі адамның басының формасы жануардың басымен са-</w:t>
        <w:br/>
        <w:t>лыстырғанда жұп-жұмыр болып көрінуі қазаққа да жат еместігін жұмыр</w:t>
        <w:br/>
        <w:t>басты пенде фразеологизмінен байқауға болады.</w:t>
      </w:r>
    </w:p>
    <w:p>
      <w:r>
        <w:t>Фразеологиялық жиынтық мағынасы жағынан толықтай, лексикалық</w:t>
        <w:br/>
        <w:t>құрамы жағынан жартылай сайкес түсіп жататын екі тілдегі бұл образды</w:t>
        <w:br/>
        <w:t>фразеологизмдерді қатарластыра қойып барласақ, құрамында парсыдан</w:t>
        <w:br/>
        <w:t>енген «құдайдың құлы» мәніндегі пенде кірме сөзі бар қазақ тіліндегі</w:t>
        <w:br/>
        <w:t>жұмыр басты пенде бейнелі фразеологизмнің түп табанында жұмыр</w:t>
        <w:br/>
        <w:t>басты жануар деген еркін тіркес жатқанын байқауға болады. Біздің</w:t>
        <w:br/>
        <w:t>ойымызша, жұмыр басты жануар деген о бастағы еркін сөз тіркесі</w:t>
        <w:br/>
        <w:t>лексикологиялық деңгейден фразеологиялық деңгейге көтерілу барысында</w:t>
        <w:br/>
        <w:t>(фразеологизациялану процессінде) өз құрамындағы жануар компонентін</w:t>
        <w:br/>
        <w:t>парсының пенде сөзімен алмастырған болуы керек.</w:t>
        <w:br/>
        <w:t>Қазақ тіліндегі араб-парсы сөздерін зерттеген Л.З. Рүстемов</w:t>
        <w:br/>
        <w:t>«парсының бәндә // пенде сөзі қазақ тілінде: 1) адам; 2) «кұдайдың кұлы»</w:t>
        <w:br/>
        <w:t>деген діни мағынада; 3) тұтқынға түсу (болу етістігімен тіркесіп келіп)</w:t>
        <w:br/>
        <w:t>деген мағыналарда жұмсалатындығын, пенде сөзі қазақ тіліне әу баста діни</w:t>
        <w:br/>
        <w:t>мағынадағы («құдайдың құлы») ұғым арқылы енгендігін» айтады”, Қазақ</w:t>
        <w:br/>
        <w:t>халқының ұлы ақыны Абай Құнанбаев өз шығармаларында парсының</w:t>
        <w:br/>
        <w:t>пенде сөзін: 1) адамзат; 2) өз басында билігі жоқ, біреуге тәуелді кісі</w:t>
        <w:br/>
        <w:t>мағыналарында шебер қолданғаны мәлім%,</w:t>
        <w:br/>
        <w:t>Моңғол тіліндегі бөөрөнхий толгойтой бөгсеервө суусан амьтан</w:t>
        <w:br/>
        <w:t>(сөзбе-сөз: «жұмыр басты, бөксесімен отырған жануар») мен қазақ</w:t>
        <w:br/>
        <w:t>тіліндегі жсұмыр басты пенде бейнелі фразеологизмдері «Адам» жане</w:t>
        <w:br/>
        <w:t>«Жануар» деген екі семантикалық аяның (сфера) өзара «араласуына»,</w:t>
        <w:br/>
        <w:t>«орын алмастыруына» негізделген метафоралық тілдік композициялар</w:t>
        <w:br/>
        <w:t>болып табылады. Фразеологизмдердің екеуінің де құрамында кездесетін</w:t>
        <w:br/>
        <w:t>жұмыр бас (моңғ. бөөрөнхий толгой) атрибуттық тіркесі «адам» және</w:t>
        <w:br/>
        <w:t>«жануар» салаларының арасын айырып, саралап тұратын, әрі адамның</w:t>
        <w:br/>
        <w:t>басының жануардың басынан тек форма тұрғысынан ғана емес, ойлау,</w:t>
        <w:br/>
        <w:t>пайымдау, сөйлеу қабілетімен де ерекшеленетін қасиетке ие екендігін</w:t>
        <w:br/>
        <w:t>нұсқаушы элемент.</w:t>
        <w:br/>
        <w:t>Моңғолдың бөерөнхий толгойтой бөгсоврөвө суусан амытан (сөзбе-</w:t>
        <w:br/>
        <w:t>31 Рүстемов Л.3. Қазіргі қазақ тіліндегі араб-парсы кірме сөздері. - Алматы: «Ғылым»; - 64-65 66.</w:t>
        <w:br/>
        <w:t>5% Абай тілі сөздігі. - Алматы, 1968. - Б. 504.</w:t>
        <w:br/>
        <w:t>291</w:t>
        <w:br/>
        <w:t>сес ТҮРКІ-МОҢҒОЛ ТІЛДІК БАЙЛАНЫСЫ: ТОПОНИМИЯ ЖӘНЕ ФРАЗЕОЛОГИЯ</w:t>
        <w:br/>
        <w:t>тайлақтай десе, моңғолдар номхон морины ногт, догшин морины чедер</w:t>
        <w:br/>
        <w:t>(сәзбесөз: «жуас аттың ноқтасы, асау аттың шшідері») деп, «ұзақ уақыт</w:t>
        <w:br/>
        <w:t>бойы хабарласпай кетуді» қазақтар ат ізін салмау десе, моңғолдар</w:t>
        <w:br/>
        <w:t>мориныхоо амығг эргүүлэхгүй (сөзбе-сөз: «ат басын бұрмау») деп, «ерсі,</w:t>
        <w:br/>
        <w:t>мінез, ебедейсіз қимылды» қазақтар тайлақ түйедей тайраңдау десе,</w:t>
        <w:br/>
        <w:t>моңғолдар тэмээ туйлчихсан юм шиг (сөзбе-сөз: «түйе ойнақтағандай») -</w:t>
        <w:br/>
        <w:t>деп бейнелеп жеткізеді.</w:t>
        <w:br/>
        <w:t>Қой малының жуас та момын мінезі адам мінезің бейнелеуге уэждік</w:t>
        <w:br/>
        <w:t>негіз қызметін атқарған, ал терт түліктің бірі - қой малын баққан жұрттың</w:t>
        <w:br/>
        <w:t>күнделікті тіршілігі фоңдық негіз ретінде көрініс беретін қазақ тіліндегі</w:t>
        <w:br/>
        <w:t>қой ауызынан іиөп алмас та, моңғол тіліндегі хэвтээ хонь үргээхгүй</w:t>
        <w:br/>
        <w:t>ГбосгодохгүйЦ (сөзбе-сөз: «жатқан қойды үркітпейтін |тұрғызбайтынд»)</w:t>
        <w:br/>
        <w:t>тіркесі де «ешкімде қақ-соғы жоқ, момын, жуас адам» дегенді білдіретін</w:t>
        <w:br/>
        <w:t>образды фразеологизмдер.</w:t>
        <w:br/>
        <w:t>Малға қатысты болып келетін екі тілдің образды фразеологизмдерінің</w:t>
        <w:br/>
        <w:t>ақпараттық мазмұнды ішкі құрылымдарына үңілсек, фразгологизмдер</w:t>
        <w:br/>
        <w:t>бойындағы ұқсастықтардың, ортақтықтардың, ерекшеліктердің табиғаты</w:t>
        <w:br/>
        <w:t>айқын аңғарылады. Мұнда екі этностың төрт түлік малға, мал</w:t>
      </w:r>
    </w:p>
    <w:p>
      <w:r>
        <w:t>шаруашылығына байланысты жинақтаған білім-тәжірибелері екі тілде</w:t>
        <w:br/>
        <w:t>бірдей мағынада жұмсалатын тілдік бейнелердің пайда болуының арғы</w:t>
        <w:br/>
        <w:t>жағында жатқан фондық негіздердегі ұқсастықты, ал адам мен малдың</w:t>
        <w:br/>
        <w:t>Мінез-құлық, қимыл-қозғалыс, іс-эрекеттеріндегі көзге түскен айрықша бір</w:t>
        <w:br/>
        <w:t>қасиет-белгіні тауып таңдаудағы таным ортақтығы фразеологизмдердің</w:t>
        <w:br/>
        <w:t>уәждік негіздеріндегі ортақтықты тудырғанымен, образдағы</w:t>
        <w:br/>
        <w:t>айырмашылық ФБ-тер арқалаған бейнеге (образға) арқау болған күнделікті</w:t>
        <w:br/>
        <w:t>тіршіліктің дағдылы көріністерінен алынған суреттің (образдық негіз) әр</w:t>
        <w:br/>
        <w:t>басқа болуына байланысты болатын көрінеді.</w:t>
        <w:br/>
        <w:t>Салғастырылушы тілдік-бейнелер арасындағы тағы бір айырмашылық</w:t>
        <w:br/>
        <w:t>бірдей образ арқалаған, ортақ фондық-уэждік негізге құрылған екі тілдің</w:t>
        <w:br/>
        <w:t>образды. фразеологизмдерінің білдіреті,| идеясына, мағынасына</w:t>
        <w:br/>
        <w:t>байланысты болуы мүмкін. Мәселен, сиыр бүйректену қазақ үшін</w:t>
        <w:br/>
        <w:t>«ынтымақсыздықты, береке-бірліктің жоқтығын» білдірсе, моңғол үшін</w:t>
        <w:br/>
        <w:t>үхрийн бөөр шиг (сөзбе-сөз: «сиырдың бүйрегіндей болу») - «арадан қыл</w:t>
        <w:br/>
        <w:t>өтпес тату болу» деген сөз. Сол сияқты, қазақ тіліндегі ерін бау-ырына</w:t>
        <w:br/>
        <w:t>(мойынына) алды - деген бейнелі атау «ашуланды, шала бүлінді» деген</w:t>
        <w:br/>
        <w:t>мағынада жұмсалатын болса, моңғол тіліндегі эмээлээ гэдсэнд авах (сөзбе-</w:t>
        <w:br/>
        <w:t>сөз: «ерін ішіне алу») образды фразеологизмі «бассыз-баусыз бетімен</w:t>
        <w:br/>
        <w:t>кетуді, берекесізденуді» білдіреді.</w:t>
        <w:br/>
        <w:t>Сиырдың бүйрегі бунақ-бунақ бола тұрса да, бір бүтін нәрсе екендігі</w:t>
        <w:br/>
        <w:t>сиыр сойып үйренген сиыршы ауылдың үлкен-кішісі ғана білетін нәрсе</w:t>
        <w:br/>
        <w:t>емес, әркімге де белгілі жайт. Мінезі қызу аттың бауырына айылы босаң</w:t>
        <w:br/>
        <w:t>295</w:t>
        <w:br/>
        <w:t>БАР ы 3 ТҮРКІ-МОҢҒОЛ ТІЛДІК БАЙЛАНЫСЫ: ТОПОНИМИЯ ЖӘНЕ ФРАЗЕОЛОГИЯ:</w:t>
        <w:br/>
        <w:t>өз бақылауына ала алмаса да, мағынаның қазіргі қызмет ету барысына</w:t>
        <w:br/>
        <w:t>(функционирование) түзетулер енгізіп, оны бағыттап отырады»,</w:t>
        <w:br/>
        <w:t>Мәселен, кәшпелінің «ішкі әлемінің» құндылықтарын көрсететін, атап</w:t>
        <w:br/>
        <w:t>айтқанда, көшпелінің көтерген шаңырағына, сол шаңыраққа ие болар</w:t>
        <w:br/>
        <w:t>мұрагеріне, үйдегі «ақ жаулығына», оның жаққан отына, түтеткен түтініне,</w:t>
        <w:br/>
        <w:t>сол оттың қызуына жылынар жақындарына, ошағының басын толтырар</w:t>
        <w:br/>
        <w:t>бала-шағасына деген «пейілін, ниетін» танытатын бейнелі атаулардың</w:t>
        <w:br/>
        <w:t>басын біріктіретін де, оларды пайда болдырған ортақ этномәдени фонды</w:t>
        <w:br/>
        <w:t>көрсететін олардың ішкі құрылымдарында «жасырын» өмір сүретін «от -</w:t>
        <w:br/>
        <w:t>түтін» «от - ұрпақ - жан» мифологемалары. Бұлар отбасы, ошақ қасы,</w:t>
        <w:br/>
        <w:t>ошақтың үш бұтынан тілеу, түтін түтету, түтіні тұзу үшу сияқты</w:t>
        <w:br/>
        <w:t>қазақ фразеологизмдері мен «әке шаңырағына ие кенже ұл» дегенді</w:t>
        <w:br/>
        <w:t>білдіретін гал голомт сахигч (сөзбе-сөз: «от-қоламтаны күзетуші»), «өз</w:t>
        <w:br/>
        <w:t>алдына үй болу, түтін түтету» мағынасындағы гэрийн утааг үзэх (сөзбе-</w:t>
        <w:br/>
        <w:t>сөз: «үйдің түтінін көру») тәрізді моңғол фразеологизмдерінің басын бір</w:t>
        <w:br/>
        <w:t>арнаға тоғыстыратын, олардағы ұқсас образды қалыптастырушы ортақ</w:t>
        <w:br/>
        <w:t>этномәдени фонды көрсететін, түркі-моңғолға ортақ мифтік-танымдық</w:t>
        <w:br/>
        <w:t>құрылымдар.</w:t>
        <w:br/>
        <w:t>Көшпелілер киіз үйін дүниенің біртұтас мифтік моделін құрастырған</w:t>
        <w:br/>
        <w:t>ежелгі адамның таным-түсініктерімен ұштастырсақ, киіз үй</w:t>
        <w:br/>
        <w:t>қаттауларының саны үш, төрт, жеті сандарының символдық мәнімен</w:t>
        <w:br/>
        <w:t>түсіндірілетін дүниенің мифологиялық қабаттарының санымен бірдей</w:t>
        <w:br/>
        <w:t>болып келетіндігін байқауға болады. Мәселен, шаңырақ, уық, керегеден</w:t>
        <w:br/>
        <w:t>сияқты үш бөлшектен тұратын үйдің сүйек ағашы, түндік, үзік, туырлық,</w:t>
        <w:br/>
        <w:t>іргелік сияқты төрт бөлшектен тұратын үйдің сыртқы жамылышы,</w:t>
        <w:br/>
        <w:t>барлығы жеті элемент киіз үйді құрайды. Киіз үйдің ішкі кеңістігі</w:t>
        <w:br/>
        <w:t>көшпелілер қоғамындағы адамдық қарым-қатынастардың жазылмаған</w:t>
        <w:br/>
        <w:t>этикалық ережесіне және адамның элеуметтік, жыныстық, жас мөлшерлік</w:t>
        <w:br/>
        <w:t>статусына қарай босаға, отбасы-ошақ қасы, төр деп үшке, заттардың</w:t>
        <w:br/>
        <w:t>орналасу тәртібіне байланысты сол жақтан төрге қарай: қазандық (саба,</w:t>
      </w:r>
    </w:p>
    <w:p>
      <w:r>
        <w:t>ыдыс-аяқ орны), үй-иесінің тәсек орны; оң жақтан төрге қарай: жаңа</w:t>
        <w:br/>
        <w:t>туған жас, әлжсуаз төл орны, ер-тұрман, шідер, тұсау, жүген, арқан,</w:t>
        <w:br/>
        <w:t>көген, қазық т.б. мал малдауға қажет тұрмыстық заттардың орны, одан</w:t>
        <w:br/>
        <w:t>жоғары, егер келін түсірген болса, жас жұбайлардың төсек орны, келін</w:t>
        <w:br/>
        <w:t>түспеген жағдайда бой жеткен қыз баланың жатын орны; төрден солға</w:t>
        <w:br/>
        <w:t>қарай: жүк-аяқ, абдыра орны, ошақ, от орны (ортада) болып жетіге</w:t>
        <w:br/>
        <w:t>бөлінеді.</w:t>
        <w:br/>
        <w:t>Дүниенің мифтік қабат-қаттаулары 3, 4, 7 сандарының киіз үйдің</w:t>
        <w:br/>
        <w:t>бөлініс-бөлшектерінде қайталануының да, сондай-ақ, «ол киелі сандардың</w:t>
        <w:br/>
        <w:t>5% Маслова В.А. Пингвокультурология. - М., 2001. -С.87.</w:t>
        <w:br/>
        <w:t>305</w:t>
        <w:br/>
        <w:t>с р 23</w:t>
        <w:br/>
        <w:t>САС А3 ТҮРКІ-МОҢҒОЛ ТІЛДІК БАЙЛАНЫСЫ: ТОПОНИМИЯ ЖӘНЕ ФРАЗЕОЛОГИЯ</w:t>
        <w:br/>
        <w:t>82. Дүниенің тілдік бейнесі: «Адам әлемі - Жануарлар дүниесі»</w:t>
        <w:br/>
        <w:t>Тіл иесі халықтың әлеуметтік-экономикалық өмір салтының, оның</w:t>
        <w:br/>
        <w:t>пухани әлемі мен материалдық мәдениетінің, тұрмысы мен салт-</w:t>
        <w:br/>
        <w:t>дәстүрінің, әдет-ғұрып, жөн-жосынының, діни-мифтік түсініктері мен</w:t>
        <w:br/>
        <w:t>наным-сенімдерінің бастауы, қозғаушы күші - Адам. Өйткені мұның</w:t>
        <w:br/>
        <w:t>барлығы адамның өмір сұру амал-тасілінің, саналы іс-әрекетінің жемісі,</w:t>
        <w:br/>
        <w:t>адамның өзі ойлап тапқан және үнемі дамытып, жетілдіріп отырған өмірлік</w:t>
        <w:br/>
        <w:t>ұстанымдары, қағидалары. Сондықтан болар, бәлкім, адамды, оның қасиет-</w:t>
        <w:br/>
        <w:t>қадірін, тұр-тұлғасын, кейіп-кеспірін, ақыл-мінезін, көңіл-күйін, іс-</w:t>
        <w:br/>
        <w:t>әрекетін, әлеуметтік жағдайын т.б. сияқтыларды суреттеп, сипаттап,</w:t>
        <w:br/>
        <w:t>бейнелеп атайтын фразеологизмдердің үлес салмағының қай тілдің</w:t>
        <w:br/>
        <w:t>болмасын ФБ-нің идеографиялық бөлінісінде басқа топтарға қарағанда</w:t>
        <w:br/>
        <w:t>жоғары тұратыны және фразеологиялық әмбебап құбылыстардың бірі</w:t>
        <w:br/>
        <w:t>болып саналатыны.14|</w:t>
        <w:br/>
        <w:t>Қазақ және моңғол тілдеріндегі адамның сыртқы түр-тұлғасын, інікі</w:t>
        <w:br/>
        <w:t>жан дүниесін, көңіл-күйін, іс-әрекетін, қимыл-қозғалысын сипаттайтын,</w:t>
        <w:br/>
        <w:t>суреттеп атайтын, экспрессиялық бояуы канық болып келетін, бірдей</w:t>
        <w:br/>
        <w:t>ұғымды беретін бейнелі фразеологизмдерді қатарластырып қойып,</w:t>
        <w:br/>
        <w:t>олардың мәдени ақпаратты мазмұнға ие ішкі құрылымдарына үңіле зер</w:t>
        <w:br/>
        <w:t>салсақ, екі этностың адам жайлы философиялық ой-толғаныстарындағы,</w:t>
        <w:br/>
        <w:t>адамның өзді-өзіне және өзгелерге деген көзқарас-бағасындағы, айнала</w:t>
        <w:br/>
        <w:t>қоршаған шындық болмысты бейнелеп тануындағы ортақ сәттері мен әр</w:t>
        <w:br/>
        <w:t>этностың әзіне ғана тән ерекше дүниеліктері бой көрсететінін байқауға</w:t>
        <w:br/>
        <w:t>болады.</w:t>
        <w:br/>
        <w:t>Сөз басын қазақ пен моңғол жұрттарының табиғат-ананың бел баласы</w:t>
        <w:br/>
        <w:t>-- «адамға» дәлірек айтсақ, «адам» деген ұғымға берген көркем суретті</w:t>
        <w:br/>
        <w:t>анықтамаларын салыстырудан бастайық.</w:t>
        <w:br/>
        <w:t>Қазақтар «адам, кісі» дегенді екі аяқты деп, «қарапайым адам, кәдімгі</w:t>
        <w:br/>
        <w:t>көптің бірі» дегенді жсұмыр басты пенде деп бейнелеп атайды. Қазақтың</w:t>
        <w:br/>
        <w:t>«екі аяқты» деп қысқа қайырған «адам» ұғымына берген бейнелі</w:t>
        <w:br/>
        <w:t>атауының толық тұрпатын екі аяқтыда бажа тату, төрт аяқтыда бота</w:t>
        <w:br/>
        <w:t>тату мақалы, біреудің адамдық қасиетінің төмендігіне налығанда</w:t>
        <w:br/>
        <w:t>қолданатын екі аяқты мал, екі аяқты хайуан деген жағымсыз мәндегі</w:t>
        <w:br/>
        <w:t>баламалары арқылы «екі аяқты жануар» түрінде жаңғыртуға болады.</w:t>
        <w:br/>
        <w:t>Фразеологизм құрамындағы жануар сөзі тілдік қолданыста контекстің</w:t>
        <w:br/>
        <w:t>5 Райкытейн 4.1. Сопоставительный анализ немецкой и русской фразгологин. - М., 1980. - С. 59.</w:t>
        <w:br/>
        <w:t>290</w:t>
      </w:r>
    </w:p>
    <w:p>
      <w:r>
        <w:t>етсе ТҮРКІ-МОҢҒОЛ ТІЛДІК БАЙЛАНЫСЫ: ТОПОНИМИЯ ЖӘНЕ ФРАЗЕОЛОГИЯ</w:t>
        <w:br/>
        <w:t>байланысты тіл-тілде өзгеше болып өріледі.</w:t>
        <w:br/>
        <w:t>Екі тілде екі түрлі болып өрілетін дүние бейнесін салыстыра талдау</w:t>
        <w:br/>
        <w:t>арқылы екі этностың (халықтың) ұлттық мәдениетінің, ұлттық</w:t>
        <w:br/>
        <w:t>дүниетанымының айырым тұстары мен тоғысар арналары танылады.</w:t>
        <w:br/>
        <w:t>Тілдік ұжым мүшесі - жеке адам өз тіршілігінің әр сәтін ой елегінен</w:t>
        <w:br/>
        <w:t>қайыра өткізіп, өзінше ой түйіп, қорытынды жасағанда өзі өкілі болып</w:t>
        <w:br/>
        <w:t>отырған Тіл иесі халықтың (этностың) ғасырлар байы сұрыптап жинаған</w:t>
        <w:br/>
        <w:t>білімдерінің жиынтығын санасына өлшем етеді. Дүниенің тілдік</w:t>
        <w:br/>
        <w:t>бейнесінде халықтың тұрмыс-тіршілігі, салт-дәстүрі, наным-сенімі, жөн-</w:t>
        <w:br/>
        <w:t>жосыны сияқты ұлттық-мәдени қазыналықтары да, адамның күллі әлем,</w:t>
        <w:br/>
        <w:t>дүние жайлы түсініктері жэне сол әлемнен адамның өз орнын табуға деген</w:t>
        <w:br/>
        <w:t>талпынысы да, адамдар арасындағы қарым-қатынас та көрініс тауып</w:t>
        <w:br/>
        <w:t>жатады десек, фразеологизмдерді дүние бейнесін сомдауға қатысатын</w:t>
        <w:br/>
        <w:t>тілдік моделдер деп тануға болады. ФБ-тердің семантикасы негізінен</w:t>
        <w:br/>
        <w:t>адамды және оның іс-әрекетін сипаттауға бағыт-талатындықтан,”%</w:t>
        <w:br/>
        <w:t>фразеологизмдер қатысқан дүниенің Тілдік бейнесінде антропоцентрлік</w:t>
        <w:br/>
        <w:t>қасиет болмай қоймайды.</w:t>
        <w:br/>
        <w:t>Сонымен, фразеологизмнің өн бойына ұлттық-мәдени колорит</w:t>
        <w:br/>
        <w:t>дарытатын мәдени ақпаратты һикі құрылым дегеннің өзі, сайып келгенде,</w:t>
        <w:br/>
        <w:t>«этностың (халықтың, ұлттың) әлем, ғалам жайлы бейнелі түсінігі»?</w:t>
        <w:br/>
        <w:t>болып табылады. ФБ-тердің ішкі құрылымдарын екі тіл (қазақ, моңғол)</w:t>
        <w:br/>
        <w:t>аясында жарыстыра сөз ету барысында: біріншіден, өзара салыстырылушы</w:t>
        <w:br/>
        <w:t>екі тілдің бейнелі фразеологизмдерін астарлап жатқан этномәдени</w:t>
        <w:br/>
        <w:t>негіздерді сөйлетуге; екіншіден, екі тілге (қазақ, моңғол) ортақ</w:t>
        <w:br/>
        <w:t>фразеологиялық қорға енуші фразеологизмдердің тіл-тілде пайда болу</w:t>
        <w:br/>
        <w:t>себептерін ашуға; үшіншіден, бір тіл үшін келесісі лакун фразеологизм</w:t>
        <w:br/>
        <w:t>болатын тілдік бірліктердің табиғатын саралауға мүмкіндік туады.</w:t>
        <w:br/>
        <w:t>Осылайша, қазақ және моңғол халықтарының дүниетанымдарындағы,</w:t>
        <w:br/>
        <w:t>эстетикалық талғамдарындағы, дәстүрлі тұрмыстық және рухани</w:t>
        <w:br/>
        <w:t>мәдениеттеріндегі ортақ тұстар мен ұқсастыктарды, екі басқа этностың</w:t>
        <w:br/>
        <w:t>образды ойлауы мен ұлттық танымдық жүйесінің өзіндік ерекшеліктерін</w:t>
        <w:br/>
        <w:t>екі тілдің бейнелі фразеологизмдері арқылы тап басып тануға, айқындауға</w:t>
        <w:br/>
        <w:t>болады.</w:t>
        <w:br/>
        <w:t>3% Маслова В.А. Пингвокультуролагия. - М., 2001.- С. 64-66.</w:t>
        <w:br/>
        <w:t>54 фэзеологический словарь русского литературного языка / Под ред. А.И. Федорова /. - М., 1996.</w:t>
        <w:br/>
        <w:t>9 Маслова В.А. Лангвакультуролагия. - М., 2001.- С. 82.</w:t>
        <w:br/>
        <w:t>289</w:t>
        <w:br/>
        <w:t>Ау Ра ТҮРКІ-МОҢҒОЛ ТІЛДІК-БАЙЛАНЫСЫ: ТОПОНИМИЯ ЖӘНЕ ФРАЗЕОЛОГИЯ</w:t>
        <w:br/>
        <w:t>айқындылығына, осы еркін тіркеспен берілетін образдық негіздің</w:t>
        <w:br/>
        <w:t>(дағдылы іс-әрекет, қимылдың, заттың, құбылыстың вербальды</w:t>
        <w:br/>
        <w:t>көріністері, таныс суреттері) анық болып келуіне қатысты болады.</w:t>
        <w:br/>
        <w:t>Теңеу, айшықты анықтауыштар, метафора, метонимия, синекдоха,</w:t>
        <w:br/>
        <w:t>гипербола, ассонанс, аллитерация т.б. сияқты тілдік-көркемдеуіш</w:t>
        <w:br/>
        <w:t>бейнелеуіш амал-тәсілдер арқылы өмірдің, қоғамның, табиғаттың өз</w:t>
        <w:br/>
        <w:t>тіршілігінен алынған образдар әдіптеледі, кәмкеріледі, көркем тұрпатқа ие</w:t>
        <w:br/>
        <w:t>болады. Сондықтан да көркемдеуіш-бейнелеуіш амалдар</w:t>
        <w:br/>
        <w:t>фразеологизмдердегі бейнелілікті жасаушы тілдік тетіктер (механизмдер)</w:t>
        <w:br/>
        <w:t>бола алады. Ал «сөзбен өрілген, тіл арқылы ұсынылған көркем бейнелер</w:t>
      </w:r>
    </w:p>
    <w:p>
      <w:r>
        <w:t>(образдар) сол тілде сәйлейтін халықтың эстетикалық талғамын танытатын</w:t>
        <w:br/>
        <w:t>айнасы, дүниетанымының көрсеткіші» %,</w:t>
        <w:br/>
        <w:t>Сәз-образдар дүниенің (шындық болмыс) тілдік бейнесін жасауға ат</w:t>
        <w:br/>
        <w:t>салысатын тілдік бірліктер. Тіл арқылы ұсынылған көркем бейнелердің</w:t>
        <w:br/>
        <w:t>ғалам бейнесін түзудегі айрықша рөлі жайлы А.А. Залевская былай дейді:</w:t>
        <w:br/>
        <w:t>«Язык для него носителя выступает в качестве средства выхода на образ</w:t>
        <w:br/>
        <w:t>мира (действительность), особую роль при этом играют образы, а через</w:t>
        <w:br/>
        <w:t>образы на разных уровнях осозна-ваемости учитываются разнообразныс</w:t>
        <w:br/>
        <w:t>энания и ожидания, связанные с определенной ситуацией» 4,</w:t>
        <w:br/>
        <w:t>Фондық мағына, уәждік негіз, образдық негіз, образ, этнографиялық</w:t>
        <w:br/>
        <w:t>мағына сияқты лингвистикалық терминдермен берілген ұғымдар - белгілі</w:t>
        <w:br/>
        <w:t>бір фразеологизмнің этномәдени ақпараттық ішкі құрылымын құраушы</w:t>
        <w:br/>
        <w:t>мазмұндық компоненттер десек, олардың кай-қайсысы болмасын, сайып</w:t>
        <w:br/>
        <w:t>келгенде фразеологизмнің фондық негізінен тамырланады.</w:t>
        <w:br/>
        <w:t>ФБ-дің фондық негізінде тіл иесі - этностың дүниені тануы мен</w:t>
        <w:br/>
        <w:t>қабылдауының концептуалды (&lt; лат. сопсепін - мысль, представление)</w:t>
        <w:br/>
        <w:t>өрісіне, рухани-тұрмыстық, заттық мәдениетіне қатысты болып келетін</w:t>
        <w:br/>
        <w:t>дәстүрлі халықтық білім жүйесінің сан алуан салаларынан алынатын</w:t>
        <w:br/>
        <w:t>этномәдени сипатқа Ие жекеленген эпизодтар жатады. «Этностық</w:t>
        <w:br/>
        <w:t>мәдениеттің рухани аясының негізгі элементтерінің бірі» 9 болушы</w:t>
        <w:br/>
        <w:t>«дәстүрлі халықтық білім жүйесі» дегеніміз - «этностың бағзы заманнан</w:t>
        <w:br/>
        <w:t>қоршаған ортаны игеруіне байланысты қалыптасқан корытынды</w:t>
        <w:br/>
        <w:t>тәжірибелері, содан туындайтын этномәдени болмысы, сан қырлы</w:t>
        <w:br/>
        <w:t>идеологиялық, әлеуметтік қатынастары мен ежелгі дүниетанымдар</w:t>
        <w:br/>
        <w:t>жүйесі»70 !</w:t>
        <w:br/>
        <w:t>за Сыздық Р. Эпос тілі және лингвистикалық поэтика мәселелері. // Тіл таным. - Алматы, 2001. - 61.</w:t>
        <w:br/>
        <w:t>59 Задевская А.А. Введение в психолингвнстику.- М.,1999.- С.27.</w:t>
        <w:br/>
        <w:t>%9 Алимбай Н. Культура жизнсобеспечения в традиционном казахском біцестве // Традицнонная</w:t>
        <w:br/>
        <w:t>қүзатура жизнеобеспечения казахов. Очерки теория и истории. - Алматы, 1998. - С. 72.</w:t>
        <w:br/>
        <w:t>58 Хинаятұлы Б. Қазақтың дәстүрлі малдәрігерлік білім жүйесі (тарихи-этнологиялық зерттеу). КДА. -</w:t>
        <w:br/>
        <w:t>Алматы, 2001. - Б. 4.</w:t>
        <w:br/>
        <w:t>287</w:t>
        <w:br/>
        <w:t>БАСАР ТҮРКІ-МОҢҒОЛ ТІЛДІК БАЙЛАНЫСЫ: ТОПОНИМИЯ ЖӘНЕ ФРАЗЕОЛОГИЯ</w:t>
        <w:br/>
        <w:t>бөлшектерді қайыра біріктіріп көріп, өзінше ой түйіндеуі, соның негізінде</w:t>
        <w:br/>
        <w:t>өзінің де қалып күйін, іс-әрекет қимылын өзінше түйсінуі, сезінуі, түсінуі,</w:t>
        <w:br/>
        <w:t>бағамдауы, бағалауы жатыр.</w:t>
        <w:br/>
        <w:t>Төрт түлік малды күнкөріс тіршілігінің көзі еткен көшпелі қазақ</w:t>
        <w:br/>
        <w:t>жылқы - малдың патшасы, түйе - малдың қасқасы, ер қанаты - ат,</w:t>
        <w:br/>
        <w:t>нарым әрі жүкті, әрі сүтті, әрі құтты деп жылқы мен түйені ерекше</w:t>
        <w:br/>
        <w:t>дәріптейді, өмірлерінің аса маңызды, немесе салтанатты сәттерінде</w:t>
        <w:br/>
        <w:t>ақсарыбас қойдан құдайы береді, қажет болса ақтүйенің қарнын жарып</w:t>
        <w:br/>
        <w:t>құрбандық шалады". Түлік санына ешкіні де қосатын көшпелі моңғолдар</w:t>
        <w:br/>
        <w:t>«туған жердің тау мен тасында, көк шалғынды даласында, иір-қиыр</w:t>
        <w:br/>
        <w:t>құмдарында мыңғыра өріп, табиғат ананың сұлу келбетіне көрік қосып,</w:t>
        <w:br/>
        <w:t>табиғатпен жараса кететін» бес түліктің әрқайсысына арнап мақтау-</w:t>
        <w:br/>
        <w:t>жырын (таван хошуу малын магтал) шығарады, «жылқысыз адамның</w:t>
        <w:br/>
        <w:t>ынжық, қойсыз адамның қомағай» (моригүй хун мохоо, хонигүй хүн ховдог)</w:t>
        <w:br/>
        <w:t>аты шығатынын ескертіп, малды болудың тек байлық өлшемі емес,</w:t>
        <w:br/>
        <w:t>жігерлілік, қайраттылық, жомарттық сияқты қасиеттерге қажеттілігін</w:t>
        <w:br/>
        <w:t>танытады, «әкең барда ел таны, атың барда жер көр» (аавын буйд хүн тань,</w:t>
      </w:r>
    </w:p>
    <w:p>
      <w:r>
        <w:t>агтны буйд газар үз) - деп ұрпағына нақыл-өсиет айтады.</w:t>
        <w:br/>
        <w:t>Екі этнос үшін де орны ерекше төрт түлік мал атауларының қатысуымен</w:t>
        <w:br/>
        <w:t>жасалған адамның мінез-құлық, іс-әрекет, қимылына байланысты болып</w:t>
        <w:br/>
        <w:t>келетін екі тілдің бейнелі фразеологизмдерін қатар қойып</w:t>
        <w:br/>
        <w:t>салғастырғанымызда, моңғол тіліне қарағанда қазақ тілінде тұлпардың</w:t>
        <w:br/>
        <w:t>тұяғы («жақсы азаматтың ұрпағы»), қайыспас қара нар («ел тауқыметін</w:t>
        <w:br/>
        <w:t>көтерген азамат»), ту ұстап, тұлпар жарату («жаугершілік заманда</w:t>
        <w:br/>
        <w:t>жорыққа елді көтеру, қол бастау»), ат құлағында ойнау («епті, пысық жігіт</w:t>
        <w:br/>
        <w:t>жайлы») сияқты жағымды мән арқалаған фразеологизмдер саны едәуір</w:t>
        <w:br/>
        <w:t>екендігі байқалады.</w:t>
        <w:br/>
        <w:t>Моңғол тіліндегі үхсэн буурын толгой - сөзбе-сөз: «өлген бураның</w:t>
        <w:br/>
        <w:t>басы» («қорқақ адам»), өттэй тэмээ шиг - сөзбе-сөз «кұртты түйе секілді»</w:t>
        <w:br/>
        <w:t>(«өз жанын өзі жеген мазасыз, беймаза біреу»), ухаанд ухна үхсэн - сөзбе-сөз</w:t>
        <w:br/>
        <w:t>«санасында теке өлген» («бір шайнам ақылы жоқ надан») дегендер адамның</w:t>
        <w:br/>
        <w:t>жағымсыз мінезін сипаттайтын фразеологизмдер. Жағымсыз жанның</w:t>
        <w:br/>
        <w:t>бейнесін қазақ тіліндегі атты арбап, атан жұту мен түйені түгімен, биені</w:t>
        <w:br/>
        <w:t>бүгімен жұту («обыр, тойымсыз, парақор, дүниеқоңыз адам жайлы»), туйе</w:t>
        <w:br/>
        <w:t>үстінен сирақ үйту («икемсіз, ебедейсіз адам туралы»), текені әке, ешкіні</w:t>
        <w:br/>
        <w:t>шеше ету («жарамсақтану, жағымпаздану») т.б. тұрақты сөз тіркестері бере</w:t>
        <w:br/>
        <w:t>алады.</w:t>
        <w:br/>
        <w:t>Жалпы алғанда, қазақ және моңғол фразеологиясының қай-</w:t>
        <w:br/>
        <w:t>54 Қайдаров А.Т. Образно-фоновая основа устойчивых выражений. связанных со скотоводством в</w:t>
        <w:br/>
        <w:t>казахском языке // Ахтуальныг вопросы казахского языка. - Алматы, 1998.- С. 218-219.</w:t>
        <w:br/>
        <w:t>Шы Загдсурэн У. Монгол ардын магтаал (Ода монгольского народа) // Монгол ардын аман зохиол.- УБ.,</w:t>
        <w:br/>
        <w:t>1969. - Х. 112-117.</w:t>
        <w:br/>
        <w:t>297</w:t>
        <w:br/>
        <w:t>БС АЗ ТҮРКІ-МОҢҒОЛ ТІЛДІК БАЙЛАНЫСЫ: ТОПОНИМИЯ ЖӘНЕ ФРАЗЕОЛОГИЯ</w:t>
        <w:br/>
        <w:t>сөз: «жұмыр басты, бөксесімен отырған жануар») фразеологизмі мен оның</w:t>
        <w:br/>
        <w:t>қазақ тіліндегі эквиваленті жұмыр басты пенде бейнелі тіркестерінің ішкі</w:t>
        <w:br/>
        <w:t>құрылымында көшпелілердің мифтік танымын танытатын «Тәңірі - бас»</w:t>
        <w:br/>
        <w:t>мифологемасы мен «бас - негізгі» архетипі сақталған.</w:t>
        <w:br/>
        <w:t>Бас, тұла бой, аяқ деген үш бөліктен тұратын адамның сыртқы</w:t>
        <w:br/>
        <w:t>тұрпатының ішіндегі «тәңірінің өзі жұп-жұмыр етіп жаратқаны» да,</w:t>
        <w:br/>
        <w:t>«жоғарыдағы көк тәңірісімен тілдесе алатыны» да - бас. Бас - «жерлік»</w:t>
        <w:br/>
        <w:t>емес, «көк әлемінің» дүниесі. Қазақтың ежелгі танымы бастағы көзді -</w:t>
        <w:br/>
        <w:t>күнмен, ауызды - аймен (күн десе көзі, ай десе аузы бар), мұрынды -</w:t>
        <w:br/>
        <w:t>жанмен (жаны мұрнының ұшына келу) қатыстылықта алып қараса,</w:t>
        <w:br/>
        <w:t>қазақтың діни танымы «адамның басы Алланың добы» деп бастың</w:t>
        <w:br/>
        <w:t>«Жаратқан Алланың меншік дүниесі» екендігін растайды, бастан құлақ</w:t>
        <w:br/>
        <w:t>садаға деп бастың аман қалғанынына шүкіршілік етеді.</w:t>
        <w:br/>
        <w:t>Сонымен қазақтың екі аяқты, жұмыр басты пенде, моңғолдың</w:t>
        <w:br/>
        <w:t>боәрөнхий толгойтой бөгсбөрде суусан амыьтан (сәзбе-сөз: «жұмыр басты</w:t>
        <w:br/>
        <w:t>бөксесімен отырған жануар») образды фразеологизмдері екі халықтың</w:t>
        <w:br/>
        <w:t>«адам болмысын білуге» деген құштарлығынан, танымдық талпынысынан</w:t>
        <w:br/>
        <w:t>туындаған, «гіл арқылы ұсынылған көркем бейнелері». «Адам» ұғымына</w:t>
        <w:br/>
        <w:t>берілген бұл бейнелі анықтамаларда екі этностың адами әлем мен</w:t>
        <w:br/>
        <w:t>жануарлар әлемі арасындағы сыртқы тұрпаттық ұқсастық пен</w:t>
        <w:br/>
        <w:t>айырмашылықтарды салыстырып, саралауы барысында жасаған</w:t>
        <w:br/>
        <w:t>пәлсафалық түйіні мен дүние-ғаламдағы ең басты, ең өзекті, ең негізгі -</w:t>
        <w:br/>
        <w:t>деп тапқандарын жоғарыдағы кәк әлемінің құдіретімен ұштастырған көне</w:t>
        <w:br/>
        <w:t>мифтік танымы көрініс тапқан.</w:t>
      </w:r>
    </w:p>
    <w:p>
      <w:r>
        <w:t>Салыстырылушы образды фразеологизмдер бойынан табиғаттағы сан</w:t>
        <w:br/>
        <w:t>алуан тіршілік иелерінің арасынан адамды физиологиялық тұрғыдан</w:t>
        <w:br/>
        <w:t>«жануар тектес» деп білген, сондай-ақ, басты «көк әлемінің меншігі,</w:t>
        <w:br/>
        <w:t>тәңірдің меншігіне жататын нәрсе» ретінде таныған екі этностың</w:t>
        <w:br/>
        <w:t>дүниетанымдық көзқарастарындағы ортақтықты да, екі тілдік ұжымның</w:t>
        <w:br/>
        <w:t>әрқайсысының ғаламды өзінше сезініп, өзгеше бір көзбен көре алуының</w:t>
        <w:br/>
        <w:t>өзіндік ерекшеліктерін де табуға болады. Мәселен, қазақ адам мен жануар</w:t>
        <w:br/>
        <w:t>арасындағы сыртқы тұрпаттық айырмашылықты «адамның екі аяғымен</w:t>
        <w:br/>
        <w:t>тікесінен тік жүруінен, ал жапуардың төрт аяқты болуынан» іздейді,</w:t>
        <w:br/>
        <w:t>моңғол адамның «басының жұмырлығына» (тәңіріге ғана жарасқан</w:t>
        <w:br/>
        <w:t>өзгешелікке, даралыққа ие екендігіне) қарамастан оның «бөксесімен</w:t>
        <w:br/>
        <w:t>отыра кететін жануар» екендігіне таңырқайды. Қазақ үшін жұп-жұмыр</w:t>
        <w:br/>
        <w:t>пішін - «сұлулық» пен «әбден жетілген әсем тұрпаттың» символы, моңғол</w:t>
        <w:br/>
        <w:t>үшін ол (бөв-бөөрөнхий «доп-домалақ, жұп-жұмыр») «даралықтың»,</w:t>
        <w:br/>
        <w:t>«оқшаулықтың», «өзгешеліктің» символы. Екі этностың тілдік</w:t>
        <w:br/>
        <w:t>бейнелерінде көрініс тапқан бұл ерекшеліктердің себебін «тіл тілде</w:t>
        <w:br/>
        <w:t>номинативгі мүшелеудің «деталдарының» әр“ басқа болып</w:t>
        <w:br/>
        <w:t>292</w:t>
        <w:br/>
        <w:t>уау 2 аз ТҮРКІ-МОҢҒОЛ ТІЛДІК БАЙЛАНЫСЫ: ТОПОИИМИЯ ЖӘНЕ ФРАЗЕОЛОГИЯ</w:t>
        <w:br/>
        <w:t>болмаса адамға тән ерекшеліктерге «мақтаған» немесе «даттаған» бағасын</w:t>
        <w:br/>
        <w:t>бере білді дейміз.</w:t>
        <w:br/>
        <w:t>Адамның сыртқы түр-тұлғасын, ішкі жан дүниесін, мінез-құлығын,</w:t>
        <w:br/>
        <w:t>көңіл-күйін, іс-әрекетін, қимыл-қозғалысын сипаттап, бейнелеп, суреттеп</w:t>
        <w:br/>
        <w:t>атауда қазақ және моңғол халықтарының тілдік-бейнелер қазынасының</w:t>
        <w:br/>
        <w:t>қомақты бөлігі жануарлар әлемінен алынған образдар үлесіне тиеді. Қазақ</w:t>
        <w:br/>
        <w:t>және моңғол тілдерінің қай-қайсысында да адам образын беруде арыстан,</w:t>
        <w:br/>
        <w:t>қасқыр, марал, бұғы, түлкі, Т.б. аң атаулары, ит, мысық сияқты үй</w:t>
        <w:br/>
        <w:t>хайуанаттары атаулары, төрт түлік мал атаулар жиі қатысады. Мәселен,</w:t>
        <w:br/>
        <w:t>қазақ тіліндегі қу түлкі, түлкі бұлаңға салу, түлкі қулыққа басу, түлкі</w:t>
        <w:br/>
        <w:t>құйрықтандыру, моңғол тіліндегі залып шар (үнэгі (сөзбе-сөз: «қу сары</w:t>
        <w:br/>
        <w:t>(түлкі)», суүлээрээ хуурдаг үнэг (сөзбе-сөз: «құйрығымен алдайтын түлкі»),</w:t>
        <w:br/>
        <w:t>үнзгшшин бэргэн (сөзбе-сөз: «түлкі келін») деген фразеологизмдер -</w:t>
        <w:br/>
        <w:t>«айлакер, өте қу адам» дегеннің образдары болса, «ыстық суықты көп</w:t>
        <w:br/>
        <w:t>көрген көне көз ерлердің бірі» идеясы қазақ тілінде кәрі тарлан, моңғол</w:t>
        <w:br/>
        <w:t>тілінде хөгшин хандғгай (сөзбе-сөз: «кәрі бұлан») деген образдар арқылы</w:t>
        <w:br/>
        <w:t>беріледі.</w:t>
        <w:br/>
        <w:t>«Быт-шыты, тоз-тозы шығу»дегенді білдіретін қазақ тіліндегі қасқыр</w:t>
        <w:br/>
        <w:t>шапқан қойдай болу мен моңғол тіліндегі хотонд чоно орсон мэт (сөзбе-</w:t>
        <w:br/>
        <w:t>сөз: «қораға қасқыр кіргендей»), «азан-қазан, уда-шу болу»</w:t>
        <w:br/>
        <w:t>мағынасындағы қазақ тіліндегі бөрінің артындай (к..індей) шулау мен</w:t>
        <w:br/>
        <w:t>«өкіріп жылау» дегенді білдіретін моңғол тіліндегі хөгшин чоно ульж</w:t>
        <w:br/>
        <w:t>байғға юм/ шиг (сөзбе-сөз: «кәрі қасқыр ұлып жатқандай»)</w:t>
        <w:br/>
        <w:t>фразеологизмдерінде адамның іс-әрекет қимылының бейнесі қасқырдың</w:t>
        <w:br/>
        <w:t>іс-әрекет қимылына теңеле суреттелсе, марал сөзінің қатысуымен</w:t>
        <w:br/>
        <w:t>жасалған қазақ тілінің кер маралдай керілген, моңғол тілінің сого0 шиг</w:t>
        <w:br/>
        <w:t>хәорхон (сөзбе-сөз: «маралдай көркем») сөз-образдары сұлулық символына</w:t>
        <w:br/>
        <w:t>айналған теңеулік конструкциялар. Міне, осындай тілдік образдар арқылы</w:t>
        <w:br/>
        <w:t>көзге елестейтін түлкінің мінезі, қасқырдың іс-эрекеті, тарланның,</w:t>
        <w:br/>
        <w:t>маралдың тамаша қасиеттері бір жағынан, екі этностың дағдылы тіршілік</w:t>
        <w:br/>
        <w:t>барысында танып білгендері, жинақтаған тәжірибелері болса, екінші</w:t>
        <w:br/>
        <w:t>жағынан, адами әлемнің өзіндік ерекшеліктерін суреттеп тануға жетелеген</w:t>
        <w:br/>
        <w:t>«түрткілер», яғни екі тілдің бейнелі атауларының уәждік негіздері болмақ.</w:t>
        <w:br/>
        <w:t>«Тіршілік күн-көрістерінің негізгі көзі мал шаруашылығы</w:t>
        <w:br/>
        <w:t>болғандықтан қазақ жэне моңғол халықтарының тілдерінде адамның</w:t>
      </w:r>
    </w:p>
    <w:p>
      <w:r>
        <w:t>сыртқы түр-тұлғасын, ішкі жан дүниесін, көңіл-күйін, іс-әрекетін, қимыл-</w:t>
        <w:br/>
        <w:t>қозғалысын сипаттайтын, суреттеп атайтын көптеген фразеологизмдердің</w:t>
        <w:br/>
        <w:t>арқалаған образдары төрт түлік малға (моңғолдар үшін таван хошуу мал</w:t>
        <w:br/>
        <w:t>«бес түлік мал») қатысты болып келеді. Мәселен, «кімнің болса да</w:t>
        <w:br/>
        <w:t>айтқанына мойын ұсынып, жұмсаған жағына тіл қайтармай кете баратып</w:t>
        <w:br/>
        <w:t>кісі» жайлы қазақтар бұйдалаған түйедей немесе мұрнын тескен</w:t>
        <w:br/>
        <w:t>294</w:t>
        <w:br/>
        <w:t>3. АР ТҮРКІ-МОҢҒОЛ ТІЛДІК БАЙЛАНЫСЫ: ТОПОНИМИЯ ЖӘНЕ ФРАЗЕОЛОГИЯ</w:t>
        <w:br/>
        <w:t>белгілі бір тізбек, тіркестерді жасауға ұйытқы болуының да түп негізінде</w:t>
        <w:br/>
        <w:t>халықтың тым көне дәуірдегі ұғым-түсінігі, салт-санасы жатыр» 7!</w:t>
        <w:br/>
        <w:t>Басқаша айтқанда, ежелгі адамдардың өмір сүрген ортасы жайындағы,</w:t>
        <w:br/>
        <w:t>яғни «әлем мен дүниенің жаратылысы» жайлы мифологиялық таным-</w:t>
        <w:br/>
        <w:t>түсініктері сандардың символдық мағыналарының, сандардың қатысуымен</w:t>
        <w:br/>
        <w:t>жасалған фразеологизмдердің этнографиялық мағыналарының астарын</w:t>
        <w:br/>
        <w:t>астарлап жатқаны сөзсіз.</w:t>
        <w:br/>
        <w:t>Белгілі бір нәрсе, құбылыстардың ұғымдық символдары ретілде</w:t>
        <w:br/>
        <w:t>қолданылатын үш, жеті, тоғыз, қырық сияқты бірқыдыру сандардың</w:t>
        <w:br/>
        <w:t>көшпелілер дүниетанымының мифтік жүйесінде алатын орны айрықша.</w:t>
        <w:br/>
        <w:t>Тіл бірліктеріндегі дүниенің мифтік бейнесін қазақ тілі материалдары</w:t>
        <w:br/>
        <w:t>бойынша арнайы сөз еткен Б. Ақбердиева дүниенің горизонталь моделінің</w:t>
        <w:br/>
        <w:t>бір нұсқасында мифтік қабаттар төрт санымен берілетіндігін, оны</w:t>
        <w:br/>
        <w:t>дүниенің төрт бұрышы, төрт құбыласы түгел, төрт көзі түгел</w:t>
        <w:br/>
        <w:t>т.б.тұрақты сөз тіркестері көрсететіндігін, дүниенің вертикаль моделін</w:t>
        <w:br/>
        <w:t>мифтік үш әлемнің: көк (аспан), жер, жер асты - жоғарыдан төмен</w:t>
        <w:br/>
        <w:t>тізбектелген қабаттар құрайтындығын, оларды бір-бірімен «әлемдік діңгек»</w:t>
        <w:br/>
        <w:t>немесе «космостық ағаш» (қазақ ұғымында бәйтерек) вертикалді түрде</w:t>
        <w:br/>
        <w:t>жалғастырып тұратынын айтады, Н. Уәлнұлы қазақ тіліндегі жеті</w:t>
        <w:br/>
        <w:t>ғалам, жеті дүние, жеті қат көк т.б. тұрақты сөз орамдарында дүниенің</w:t>
        <w:br/>
        <w:t>мифологиялық қабаттары жайындағы халықтың байырғы таным-түсінігі</w:t>
        <w:br/>
        <w:t>сақталғандығына назар аударады”.</w:t>
        <w:br/>
        <w:t>Ал моңғолдық мифтік танымда: үш (гурав(н)) санына қатысты</w:t>
        <w:br/>
        <w:t>ертөнцийн гурав (сәзбе-сөз: «әлемдік үшеу»), яғни «үш ғалам»: аспан, жер</w:t>
        <w:br/>
        <w:t>беті, жер асты; гурван сайн заяа (сөзбе-сөз: «үш жақсы тағдыр»): Тәңірі,</w:t>
        <w:br/>
        <w:t>Көк аспан, Адам; гурван муу заяа ( сөзбе-сөз: «үш жаман тағдыр»): Тозақ,</w:t>
        <w:br/>
        <w:t>Сайтан, Хайуан; ертенцийн гурван үүд (сөзбе-сөз: «әлемнің үш есігі»):</w:t>
        <w:br/>
        <w:t>Бой, Тіл, Көңіл; ертөнцийн гурван цагаан (сөзбе-сөз: «әлемдегі үші ақ»):</w:t>
        <w:br/>
        <w:t>Жастың тісі, Қарияның сақалы, Өлгендердің ісі; төрт (дерөв (н)) санына</w:t>
        <w:br/>
        <w:t>қатысты дөрвән зовхис (сөзбе-сөз: «төрт шар тарап»), яғни «дүниенің төрт</w:t>
        <w:br/>
        <w:t>бұрышы»; дөрвөн зуг (сөзбе-сөз: «төрт бағыт»): оңтүстік, солтүстік, батыс,</w:t>
        <w:br/>
        <w:t>шығыс 7.б. ұғым-түсініктер орын алады. Моңғол тілінде жеті (долоо(н))</w:t>
        <w:br/>
        <w:t>санына қатысты «ит жанды, өте төзімді» дегенді білдіретін долоон голтой</w:t>
        <w:br/>
        <w:t>(сөзбе-сөз: «жеті өзекті»), «мешкей, қомағай» дегенді білдіретін долоон</w:t>
        <w:br/>
        <w:t>ходоодтай (сөзбе-сөз: «жеті қарынды»), қазақ тіліндегі жеменейдің жер</w:t>
        <w:br/>
        <w:t>түбі, көз көрмес, құлақ естімес жер фразеологизмдерімен мәндес долоон</w:t>
        <w:br/>
        <w:t>&gt; Кеңесбаев І. Казақ тілінің фразсологиялық сөздігі. - Алматы, 1977.- Б. 612.</w:t>
        <w:br/>
        <w:t>Ақбердиева Б.Қ. Пексико-фразсодогиялық жүйедегі мифтік-танымдық құрылымдар. КДА. - Алматы,</w:t>
        <w:br/>
        <w:t>2000.- Б.23.</w:t>
        <w:br/>
        <w:t>59 Уәдұлы Н. Фразеология және тілдік норма. - Алматы, 1998. - Б. 13.</w:t>
        <w:br/>
        <w:t>306</w:t>
      </w:r>
    </w:p>
    <w:p>
      <w:r>
        <w:t>сем. 2% к. ТҮРКІ-МОҢҒОЛ ТІЛДІК БАЙЛАНЫСЫ: ТОПОНИМИЯ ЖӘНЕ ФРАЗЕОЛОГИЯ</w:t>
        <w:br/>
        <w:t>Шаңырақ этникалық компонентімен келген фразеологизмдер сирек те</w:t>
        <w:br/>
        <w:t>болса моңғол тілінде де кездеседі. Олар «әулеттік, тектік» ұғымды</w:t>
        <w:br/>
        <w:t>бермейді, көбіне «ержетуді, балиғатқа толуды» білдіріп, жас-мөлшерлік</w:t>
        <w:br/>
        <w:t>мәнде жұмсалады. Мәселен, қазақ Тіліндегі шаңырақ көтеру тұрақты</w:t>
        <w:br/>
        <w:t>тіркесімен сыртқы тұлға-тұрпат тұрғысынан дәлме-дәл сәйкес түсіп</w:t>
        <w:br/>
        <w:t>жататын моңғолдың тооно өргөх (сөзбе-сөз: «шаңырақ көтеру»)</w:t>
        <w:br/>
        <w:t>фразеологизмінің білдіретін мағынасы - «бір ауылға бас болу, ел қамын</w:t>
        <w:br/>
        <w:t>жеген азамат болу» болса, тоонотой гэрт толгой холбох хүн (сөзбе-сөз:</w:t>
        <w:br/>
        <w:t>«шаңырақты үйде бас қосар адам») тұрақты тіркесінің фразеологиялық</w:t>
        <w:br/>
        <w:t>мағынасы - «үйдегі ақ жаулығын, яғпи алған әйелің». «Ержету, азамат</w:t>
        <w:br/>
        <w:t>қатарына қосылу» идеясы қазақтың шаңырақ көтеру тұрақты тіркесі</w:t>
        <w:br/>
        <w:t>білдіретін «өз алдына жеке үй болу» деген мағынаның семемдік құрамына</w:t>
        <w:br/>
        <w:t>енеді деуге де болады.</w:t>
        <w:br/>
        <w:t>Әулет, тек, үрім-бұтақ жалғастығы төңірегендегі түсінікте қазақ үшін</w:t>
        <w:br/>
        <w:t>шаңырақтың символдық мағынасы айрықша болса, моңғол үшін</w:t>
        <w:br/>
        <w:t>символдық маңызды күш ошақ, от, от орны жағында. Моңғолдар үшін</w:t>
        <w:br/>
        <w:t>ошақ, от орны, қоламта - бүкіл бір әулеттің өсуі мен өшуінің, жалғасуы</w:t>
        <w:br/>
        <w:t>мен пен тоқырауының, пайда болуы мен жойы-луының мифтік символы.</w:t>
        <w:br/>
        <w:t>Моңғол тілінде «ата мекен» ұғымын ариун голомт (сөзбе-сөз: «таза, ару от</w:t>
        <w:br/>
        <w:t>орны»), «жеке шаңырақ көтеру, үй болу» дегенді голомт тулах (сөзбе-сөз:</w:t>
        <w:br/>
        <w:t>«қоламтаны сүйеу, тіреу»), «шаңырақ басушы, үлкен үйге ие болушы»</w:t>
        <w:br/>
        <w:t>дегенді голомт залғамжлагч (сөзбе-сөз: «қоламта жалғастырушы»)</w:t>
        <w:br/>
        <w:t>тұрақты тіркестері білдіретін болса, голомт тасрах (сөзбе-сөз: «қоламта</w:t>
        <w:br/>
        <w:t>үзілу») бейнелі фразеологизмі «әулетті жалғастырушы адам қалмау, қара</w:t>
        <w:br/>
        <w:t>шаңырақ иесіз қалу» деген, голомты нь цайх (сөзбе-сөз: «қоламтасын</w:t>
        <w:br/>
        <w:t>қуарту») тұрақты тіркесі «үрім-бұтағына шейін жою, тұқымын тұздай</w:t>
        <w:br/>
        <w:t>құрту» деген мәнге ие. Сондай-ақ, моңғолдар «бір нәрсенің негізін</w:t>
        <w:br/>
        <w:t>қалауды» тулгын чулуу тавих (сөзбе-сөз: «ошақтың тасын қалау») деп,</w:t>
        <w:br/>
        <w:t>«бас құрап, үйленуді» тулга тулах (сөзбе-сөз: «ошақты демеу») деп</w:t>
        <w:br/>
        <w:t>бейнелеп атайды.</w:t>
        <w:br/>
        <w:t>Бұл тілдік деректер арқылы дөңгеленген дүние-ғалам аясындағы</w:t>
        <w:br/>
        <w:t>жұмыр жердің бетіне дөңгелете киіз үй тіккен көшпенділердің бірі</w:t>
        <w:br/>
        <w:t>моңғолдардың от орнын, ошақты «күллі дүниенің орталық нүктесі» деп</w:t>
        <w:br/>
        <w:t>таныған мифтік дүниетанымын аңғаруға болады. Ғаламдық кеңістіктің</w:t>
        <w:br/>
        <w:t>тік және жатық бағыттарының түйіліскен тұсын өзі жаққан отпен</w:t>
        <w:br/>
        <w:t>таңбалаған моңғолдық мифтік сана-сезімде осы туйіс нүкте - ата-баба</w:t>
        <w:br/>
        <w:t>аруақтары мен бүгінгі ұрпақ арасындағы жалғастықтың түйіні, бірліктің</w:t>
        <w:br/>
        <w:t>символы. Түйіс нүктеден шеңбер (кеңістік, уақыт) бойын қуалап жан-</w:t>
        <w:br/>
        <w:t>жаққа таралатын жатық (горизонталь) түзулер - тірі ұрпақтың жердегі</w:t>
        <w:br/>
        <w:t>қимыл-қозғалыстарын, ал түйіс нүктеден тік жоғары кететін түзулер -</w:t>
        <w:br/>
        <w:t>тәңірі көгінде (тэнгэр-аспан) әмір сүретін ата-баба аруақтарының артында</w:t>
        <w:br/>
        <w:t>301</w:t>
        <w:br/>
        <w:t>БІ 3 ТҮРКІ-МОҢҒОЛ ТІЛДІК БАЙЛАНЫСЫ: ТОПОНИМИЯ ЖӘНЕ ФРАЗЕОЛОГИЯ</w:t>
        <w:br/>
        <w:t>83. Дүниенің тілдік бейнесі: «Көшпелілер - Киіз үй»</w:t>
        <w:br/>
        <w:t>Қазақ және моңғол этностарының байырғы таным-түсініктерін</w:t>
        <w:br/>
        <w:t>танытатын мифтік-символдық мазмұнды тілдік деректердің бірсыпырасы</w:t>
        <w:br/>
        <w:t>киіз үйге қатысты болып келеді.</w:t>
        <w:br/>
        <w:t>Сөз ретіне қарай айта кетсек, ХХ ғ. соңғы ширегінен этнографияда</w:t>
        <w:br/>
        <w:t>Оңтүстік Сібірлік және Орталық Азиялық түркілер мен моңғолдардың</w:t>
        <w:br/>
        <w:t>баспанасы - киіз үйдің семантикалық сипаттамасына айрықша мән</w:t>
        <w:br/>
        <w:t>беріліп“ киіз үйді бүкіл әлемнің микромоделі, көшпелінің микроәлемі</w:t>
        <w:br/>
        <w:t>тұрғысынан қарастырған ғылыми еңбектер көптеп жарық көре</w:t>
      </w:r>
    </w:p>
    <w:p>
      <w:r>
        <w:t>бастағанды?” Киіз үйдің ішкі кеңістігін секторларға бөліп (ошақ, төр,</w:t>
        <w:br/>
        <w:t>босаға), олармен байланысты ырым-тыйымдар мен жөн-жосындарды</w:t>
        <w:br/>
        <w:t>аталық-аналық жұп, символдар тұрғысынан қарастыру сияқты көшпелінің</w:t>
        <w:br/>
        <w:t>микроэлемінің нақты бір қырын сөз ететін этнографиялық семантикалық</w:t>
        <w:br/>
        <w:t>тапдаулар да кездеседі) Бұлардың қай-қайсысында да сөз-символдар,</w:t>
        <w:br/>
        <w:t>этнографиялық сипаттағы тұрақты тіркестер этномәдени тілдік дерек</w:t>
        <w:br/>
        <w:t>ретінде пайдаланылады.</w:t>
        <w:br/>
        <w:t>Ендігі жердегі әңгімеміздің негізгі өзегі - көшпелі қазақ және моңғол</w:t>
        <w:br/>
        <w:t>жұрттарының кеңістікті «шеңберлей» игеруінің тілдегі көрінісін барлау</w:t>
        <w:br/>
        <w:t>болмақ. Ол үшін дүниенің тілдік бейнесін түзуге ат салысатын, лексикалық</w:t>
        <w:br/>
        <w:t>кұрамында киіз үйге қатысты атау сөздер орын алатын екі тілдегі сөз-</w:t>
        <w:br/>
        <w:t>образдарды салғастыра-салыстыра талдап көрелік.</w:t>
        <w:br/>
        <w:t>Киіз үй - көшпелілердің өмір сүрген ортасының географиялық</w:t>
        <w:br/>
        <w:t>жағдайына сай жабдықталған, көші-қонға ыңғайлы баспанасы ғана емес,</w:t>
        <w:br/>
        <w:t>ол - ғарыш пен ғаламдық бірліктердің, ғарыш пен адам бірлігінің,</w:t>
        <w:br/>
        <w:t>көшпелінің иемденген кеңістігінің, сондай-ақ, ғаламдағы бинарлық</w:t>
        <w:br/>
        <w:t>қарама-қарсылықтардың (күн мен Түн, еркек пен әйел, әштік пен достық,</w:t>
        <w:br/>
        <w:t>кедейлік пен байлық т.б.) символы.5%</w:t>
        <w:br/>
        <w:t>Кәшпелінің дөңгелене біткен киіз үйі - дөңгеленген күллі дүниәнің</w:t>
        <w:br/>
        <w:t>кіндігі, жоғарыға бойлайтын Тік (вертикаль) немесе жазық бойымен жан-</w:t>
        <w:br/>
        <w:t>5% Жуқовская Н.Л. Қатегорий и символика традиционной культуры монгоцов.- М., 1988; Сагалаев А.М,</w:t>
        <w:br/>
        <w:t>Октябрьская И.В., Львова Э.Л., Усманова М.С. Традиционнов мировоззрение тюрков.Южной Сибири:</w:t>
        <w:br/>
        <w:t>Пространство и время. Веюцный мир. - Новоснбирек, 1988; Толеубаев А.Т. .Реликты доисламских</w:t>
        <w:br/>
        <w:t>верований в семейной обрядности казахов (ХІХ-нач. ХХвв.). - Алматы, 1991; Галиев. А.А. Традиционное</w:t>
        <w:br/>
        <w:t>мнровоззрение казахов. - Алматы, 1977; Каракузова Ж.К., Хасанов М.Ш. Космос казахской культуры.</w:t>
        <w:br/>
        <w:t>- Алматы, 1993 т.л.</w:t>
        <w:br/>
        <w:t>5” Шері 1. -Әрасе-іп Мотайіс Сеһшгев: А 5раһа) -Апа!увіз-оҒ не “Мопво1 5Үшшів // :ЖЛгіса«СӨПесіш--</w:t>
        <w:br/>
        <w:t>Удевһайеп, 1976; Ибраев:Б. Космогонические:представления:нашихіпредков //. ДИ“СССР. 1980.2Мс8. -&lt;С.</w:t>
        <w:br/>
        <w:t>40-45.</w:t>
        <w:br/>
        <w:t>58 Шаханова:Н. Мир традиционной.культуры казахов, - Алматы, 1998. -С. 19-47.</w:t>
        <w:br/>
        <w:t>5% Тымашинов: В. Культурология: Казахстан-Евразия-Восток-Запад. -. Алматы, 1987. -С.49.</w:t>
        <w:br/>
        <w:t>299</w:t>
        <w:br/>
        <w:t>ШЕ.</w:t>
        <w:br/>
        <w:t>е Ус ТҮРКІ-МОҢҒОЛ ТІЛДІК БАЙЛАНЫСЫ: ТОПОНИМИЯ ЖӘНЕ ФРАЗЕОЛОГИЯ</w:t>
        <w:br/>
        <w:t>келетіндігімен»? түсіндіруге болады.</w:t>
        <w:br/>
        <w:t>Қазақ пен моңғол этностарының «адам» ұғымына берген екі аяқты</w:t>
        <w:br/>
        <w:t>(мал, жануар), жұмыр басты пенде, бөөрөихий толгойтой бөгсеерве</w:t>
        <w:br/>
        <w:t>суусан амытан сияқты көркем суретті, бейнелі анықтамалары әр дәуірдің</w:t>
        <w:br/>
        <w:t>ойшыл ғұламаларының «адам» ұғымына берген психо-философиялық</w:t>
        <w:br/>
        <w:t>анықтамаларымен негізінен сәйкес түсіп жатады. Мәселен, әлемдік</w:t>
        <w:br/>
        <w:t>мәдениеттің тарихына өшпес із қалдырған, ортағасырлық ғалым-</w:t>
        <w:br/>
        <w:t>энциклопедистерінің бірегейілерінің бірі Әбу Әли ибн Сина «Адам деген</w:t>
        <w:br/>
        <w:t>кім деген?» сауалға «Ядам - сөйлей алатын, ақыл-ойға ие жануар» деп</w:t>
        <w:br/>
        <w:t>жауап берілетіндігін, мұнда тек тұрғысынан адамның жануармен байла-</w:t>
        <w:br/>
        <w:t>нысы негізге алынатындығын, олардың арасындағы айырмашылық турге</w:t>
        <w:br/>
        <w:t>(адамның сөйлей алуы, ақыл-ой иесі екендігі) қатысты болатындығын</w:t>
        <w:br/>
        <w:t>айтады. Ол адамға берілген бұл анықтамада ғана емес, жалпы қандайда бір</w:t>
        <w:br/>
        <w:t>ұғымды анықтауда немесе сипаттауда танымның рөлі ерекше екендігіне</w:t>
        <w:br/>
        <w:t>тоқталады: «Стало быть, все, чего мы не знаем и хотим познать, мы</w:t>
        <w:br/>
        <w:t>познаем при помоши тех вешей, которые мы познали раныне, и все, что бы</w:t>
      </w:r>
    </w:p>
    <w:p>
      <w:r>
        <w:t>мы ни познали, познается нами (посредством| познанного», Ал мәдени</w:t>
        <w:br/>
        <w:t>антропологияның негізін қалаушылардың бірі А. Гелен: «адам дегеніміз -</w:t>
        <w:br/>
        <w:t>«толықтай жетіліп бітпеген», «биологиялық тұрғыдан толыспаған»</w:t>
        <w:br/>
        <w:t>жануар. Адамның жануар өмірімен өмір сүре алмауының сыры осында.</w:t>
        <w:br/>
        <w:t>«Биологиялық тұрғыдан толыспаған» жануар ретіндегі адам баласы өмір</w:t>
        <w:br/>
        <w:t>үшін, тіршілік үшін өзінің айналасында өз қолымен мәдени ортаны</w:t>
        <w:br/>
        <w:t>жасауға мәжбүр болды»"" .. дейді. Австриялық ғалым, психолог, лингвист</w:t>
        <w:br/>
        <w:t>Карл Бюлер: «человек - 20оп ро!Коп (греч. - «обіцественное животное»)</w:t>
        <w:br/>
        <w:t>употргбляет язык при әбшении с себе подобным... Как и орудия труда,</w:t>
        <w:br/>
        <w:t>язык есть специально сконструированный посредник. Только на этого</w:t>
        <w:br/>
        <w:t>посредника ргагирует не материальные предметы, а живые сушества, с</w:t>
        <w:br/>
        <w:t>которыми мы обшаемся»” 6. деп жазады.</w:t>
        <w:br/>
        <w:t>Адамды «тек» жағынан жануармен жақындастырған тіл иесі «бір</w:t>
        <w:br/>
        <w:t>жағынан, жануарлар әлемін, екінші жағынан, адамдардың қоғамдағы өзара</w:t>
        <w:br/>
        <w:t>қарым-қатынасын, өмірдің әрқилы жағдаяттарындағы іс-әрекет, қимыл-</w:t>
        <w:br/>
        <w:t>қылығын бақылаудың нәтижесінде олардың арасында көптеген ұқсас,</w:t>
        <w:br/>
        <w:t>ортақ тұстардың бар екендігін танып пайымдады» %. Сол пайымын тілінде</w:t>
        <w:br/>
        <w:t>көркем бейнеге айналдырып, солар арқылы жалпы адам болмысына, я</w:t>
        <w:br/>
        <w:t>59 Тұлия В.И. О специфике отображения. мира психики и энания в языке. // Сушность, развитие и</w:t>
        <w:br/>
        <w:t>уункция языка. - М., 1987. - С. 68.</w:t>
        <w:br/>
        <w:t>"5 Мби Сина. Избранные философские произведения. - М.,- С. 62.</w:t>
        <w:br/>
        <w:t>9) Қармин А.С. Основы культурологин . - Санкт-Петербург, 1997. - С. 44.</w:t>
        <w:br/>
        <w:t>58 Б рлер К. Теория языка. Репрезентативная функция языка : Пер. с нем. // Обш, ред. и коммент.</w:t>
        <w:br/>
        <w:t>Т.В.Булыгиной. -М., 2000.- С.1.</w:t>
        <w:br/>
        <w:t>зе Қайдаров А.Т. Образно-фоновая “основа устойчивых выражений, связанных со скотоводством 28</w:t>
        <w:br/>
        <w:t>казахском языке // Актуальные проблемы хазахокого языка. -- Алматы, 1998. --С.215.</w:t>
        <w:br/>
        <w:t>293</w:t>
        <w:br/>
        <w:t>жет ст</w:t>
        <w:br/>
        <w:t>САР АСЫ ТҮРКІ-МОҢГОЛ ТІЛДІК БАЙЛАНЫСЫ: ТОПОНИМИЯ ЖӘНЕ ФРАЗЕОЛОГИЯ</w:t>
        <w:br/>
        <w:t>яғни отбасының жай-күйін білуге ұмтылу, есіктен басын сұғу, я болмаса</w:t>
        <w:br/>
        <w:t>босаға, (табалдырық) аттау - «ішкі әлемге ену», яғни «сол үйдің бір</w:t>
        <w:br/>
        <w:t>мүшесіне, ең жақын адамына, дос-жаранына айналу» деген сөз.</w:t>
        <w:br/>
        <w:t>Қазақ тілінде есік сөзінің қатысуымен есігі ашық, есігі тар, есігінен</w:t>
        <w:br/>
        <w:t>қарамау, есік көзінде, кісі есігінде, есік көрген, есік қақты т.б., босағаға</w:t>
        <w:br/>
        <w:t>байланысты босаға аттау, босағада жүру, босағасын борлату, босағасы</w:t>
        <w:br/>
        <w:t>үнірео т.б. табалдырыққа қатысты табалдырығын аттамау,</w:t>
        <w:br/>
        <w:t>табалдырығын тоздыру сияқты тұрақты сөз тіркестері орын алатын болса,</w:t>
        <w:br/>
        <w:t>моңғол тілінде босго сөзі: 1) босаға (көне), 2) табалдырық деген</w:t>
        <w:br/>
        <w:t>мағыналарда жұмсалып, «үйге кіргенді мүлдем қою, яғни қарым-</w:t>
        <w:br/>
        <w:t>қатынасын үзу» мағынасындағы босғыг алхахгүй (сөзбе-сөз: «табалдырық</w:t>
        <w:br/>
        <w:t>аттамау»), «өте жиі келіп, әбден мезі ету) дегенді білдіретін босг0 элээх</w:t>
        <w:br/>
        <w:t>(сөзбе-сөз: «табалдырықты жұқарту, тоздыру»), «жақындарына жайсыз</w:t>
        <w:br/>
        <w:t>отбасы» деген мәндегі «босго ширүүвтэй («сөзбе-сөз: «босағасы қатты»)</w:t>
        <w:br/>
        <w:t>т.б. фразеолоғизмдердің жасалуына ұйтқы болады. Моңғолдарда «үйден</w:t>
        <w:br/>
        <w:t>ырыс, құт кетіп қалады» деген көне нанымға байланысты табалдырыққа</w:t>
        <w:br/>
        <w:t>аяқ тигізуге, табалдырыққа сүрінуге қатаң тыйым салынады, ал</w:t>
        <w:br/>
        <w:t>қазақтарда табалдырық басу, босаға керу жаман ырым болып саналады”,</w:t>
        <w:br/>
        <w:t>Егер қазақ тілінде есік образы көптеген фразеологиялық мағынаны</w:t>
      </w:r>
    </w:p>
    <w:p>
      <w:r>
        <w:t>қалыптастыра алған болса, моңғол тілінде хаалга «есік» сөзімен келген</w:t>
        <w:br/>
        <w:t>тұрақты сөз тіркесі бірлі-жарым ғана (хаалға мөргөх - 1. есікке сыйыну</w:t>
        <w:br/>
        <w:t>(рәсім); 2. сөзбе-сөз: «есікті сүзу» («қайта-қайта кіріп-шығып мезі ету»).</w:t>
        <w:br/>
        <w:t>Көшпелі қора-қопсысын, көрші-қолаңын, қозы-лағын жаятын жерін,</w:t>
        <w:br/>
        <w:t>қосақ басын (қой сауатын жер), биебауын т.с.с. «өмір тіршілігінің кіші</w:t>
        <w:br/>
        <w:t>әлемін» сыйғызатын «шеңберді», яғни «кіші кеңістіктігін» іргемен</w:t>
        <w:br/>
        <w:t>белгілейді. Бұл шеңбердің ішінде болу «ішкі әлемге - орталық шеңберге»,</w:t>
        <w:br/>
        <w:t>яғни «көшпелінің өзіне, отбасына» жақындау болса, бұл шеңбердің</w:t>
        <w:br/>
        <w:t>сыртына шығу «ішкі әлемнен - отбасынан» мүлдем алыстау, «кіші</w:t>
        <w:br/>
        <w:t>әлемнен» біртіндеп қашықтау, сөйте-сөйте жатқа айналу» деген сөз.</w:t>
        <w:br/>
        <w:t>Осыған байланысты екі тілде де ірге образы фразеологиялық мағыналарды</w:t>
        <w:br/>
        <w:t>қалыптастыруда пәрменділік көрсетіп, қазақ тілінде іргесі берік («береке-</w:t>
        <w:br/>
        <w:t>бірлігі, ынтымағы күшті белді ауыл (ру, ел)», іргесі сөгілу («берекесі кету,</w:t>
        <w:br/>
        <w:t>ыдырау, күйреу»), ірге тебу («орнығу, тұрақтап мекендеу»), іргесін көтеру</w:t>
        <w:br/>
        <w:t>(«қудалап көшіріп жіберу»), іргесін ашып алу («бөліну, екі бөлек кету»),</w:t>
        <w:br/>
        <w:t>іргесін аулақ салу («жоламау, алыстау жүру; бөлек жайлап, бөлек қыстау»)</w:t>
        <w:br/>
        <w:t>т.б., моңғол тілінде хаяа түших - сөзбе-сөз: «ірге сүйеу» («бір-біріне</w:t>
        <w:br/>
        <w:t>сүйеніп, тіршілік ету»), хаяагаа манах - сөзбе-сөз: «іргесін күзету» (вістің</w:t>
        <w:br/>
        <w:t>артын бағу»); хаяданд буух - сөзбе-сөз: «іргеге түсу» -(«көрші. болу»); хаяа.</w:t>
        <w:br/>
        <w:t>Ахметов Ә. Түркі тілдеріндегі табу мен эвфемизмдер: - Алматы, 1995. - Б.64:</w:t>
        <w:br/>
        <w:t>Ақым Г. Монгол-орос, орос-монгол әвәрмец хэлцийн толь. - УБ., 1985.- Х. 62.</w:t>
        <w:br/>
        <w:t>303</w:t>
        <w:br/>
        <w:t>БІР --</w:t>
        <w:br/>
        <w:t>БОСАСА ТҮРКІ-МОҢҒОЛ ТІЛДІК БАЙЛАНЫСЫ: ТОПОНИМИЯ ЖӘНЕ ФРАЗЕОЛОГИЯ</w:t>
        <w:br/>
        <w:t>қалдырған ұрпақтарымен, керісінше, үрім-бұтақ ұрпақтың ата-баба</w:t>
        <w:br/>
        <w:t>аруағымен байланыстарының бағдар-бағытын бейнелейтін мифтік</w:t>
        <w:br/>
        <w:t>символдар. Мұндай мифтік-танымдық символдарды екі тілдің киіз үйге</w:t>
        <w:br/>
        <w:t>қатысты туындаған бейнелі фразосологизмдерінің ішкі құрылымдарында</w:t>
        <w:br/>
        <w:t>сақталып, «құлыпталып» бекітілген мағыналық бірліктер десе де</w:t>
        <w:br/>
        <w:t>болғандай.</w:t>
        <w:br/>
        <w:t>Үрім-бұтақ жалғастығын қазақтың шаңырақпен, моңғолдың от</w:t>
        <w:br/>
        <w:t>орнымен, ошақпен таңбалап-белгілеуі - тілі бөлек екі халықтың ойлам</w:t>
        <w:br/>
        <w:t>дүниесіндегі айырым тұстарды, тіл мен ойлаудың тығыз байланысында</w:t>
        <w:br/>
        <w:t>туындайтын мифтік мазмұнды символдардағы айырмашылықтарды</w:t>
        <w:br/>
        <w:t>көрсетеді. Сонымен қатар бұл мифтік мазмұнды символдарда қоғамдық</w:t>
        <w:br/>
        <w:t>сананың қалыптасуының мифтік кезеңдері бей-неленген деуге де болады.</w:t>
        <w:br/>
        <w:t>Алғашқы адамдардың «тіршілік көзін» отпен байланыстырып, шоқ</w:t>
        <w:br/>
        <w:t>жасырған от орнын, тамыздықты кезектесе күзетіскен тірлігі оттың,</w:t>
        <w:br/>
        <w:t>ошақтың, от орнының мифтік символдық негізін құрайтын болса”)</w:t>
        <w:br/>
        <w:t>шаңырақтың мифтік символдық мазмұнын астарлап «ойлаудың белгілі бір</w:t>
        <w:br/>
        <w:t>кезеңіндегі күнді «тіршіліктің өзін деп қабылдау»! жатқан секілді. Ал</w:t>
        <w:br/>
        <w:t>қазақ Тіліндегі «ошақтағы отқа түкірмеу», «күлді баспау», «ошағыңның</w:t>
        <w:br/>
        <w:t>оты сөнбесін!», «отың өшкір», «жанбай жатып сөнгір!», «от басы, ошақ</w:t>
        <w:br/>
        <w:t>қасы», «отағасы», «от ала келгендей» т.б ұғымдар, ырымдар, тыйым</w:t>
        <w:br/>
        <w:t>сөздер, тілек-бата мен қарғыстар сияқты отқа байланысты айтылған</w:t>
        <w:br/>
        <w:t>тіркестердің пайда болуын Г. Смағұлова «көшпелілердің отқа табынатын</w:t>
        <w:br/>
        <w:t>наным-сенімімен біржақты түсіндіруге болмайтындығын» ескертеді,</w:t>
        <w:br/>
        <w:t>«бұлардың түп негізінде көшпелі салттың қоршаған ортаға тәуелділігінен</w:t>
        <w:br/>
        <w:t>туатын таным-түсініктер де жатуы мүмкін» ”” екендігін айтады. От басы,</w:t>
        <w:br/>
        <w:t>ошақ қасының амандығын, тіккен шаңырағының берік болуын тілеген,</w:t>
        <w:br/>
        <w:t>шаңырағының биік, ұшқан түтінінің түзу болуын бағы мен бақытына</w:t>
        <w:br/>
        <w:t>балаған қазақ үшін шаңырақтың қирауы, оттың өшуі, ошақ басының</w:t>
        <w:br/>
        <w:t>ойран болуы, түтіннің түзу ұшпауы қаншалықты үлкен қасірет, ауыр қайғы</w:t>
        <w:br/>
        <w:t>болса, моңғол үшін Де «қоламта жалғастырушының жоқтығы» (голомт</w:t>
      </w:r>
    </w:p>
    <w:p>
      <w:r>
        <w:t>залғамжлағч үргүйдэх), «қоламтаның үзілуі» (голомт тасрах) - пәс</w:t>
        <w:br/>
        <w:t>көңілдің айықпас дерті.</w:t>
        <w:br/>
        <w:t>Өзінің өмір сүретін кеңістігін шеңберлеп белгілейтін көшпелі үшін</w:t>
        <w:br/>
        <w:t>дөңгелете жайған кереге шеңберінің іші - «ортаңғы шеңбер» - ішкі</w:t>
        <w:br/>
        <w:t>кеңістік, яғни «сырт көзден» киіз есік арқылы жасырған, қорғаштаған,</w:t>
        <w:br/>
        <w:t>қорыған «ішкі әлемі - өзі, өзінің отбасы, жанұясы». Ал есік, босаға,</w:t>
        <w:br/>
        <w:t>табалдырық - көшпелінің «ішкі әлемін» «сыртқы әлемнен» бөліп тұрған</w:t>
        <w:br/>
        <w:t>шекара. Есіктен, (жабықтан) сығалау - «біреудің «ішкі әлемін» тануға»,</w:t>
        <w:br/>
        <w:t>ме Гаадамба Ш. Нууц товчооны нууцаас. - УБ., 1990.- Х.110.</w:t>
        <w:br/>
        <w:t>тк. Жұбанов:Қ.:Қазақ тілі бойынша зерттеулер. - Алматы, 1999. --Б. 398,</w:t>
        <w:br/>
        <w:t>Смағұлова Г. Мағыналас фразеологизмдердің ұлттық-мәдени аспектілері - Алматы, 1998. - Б.:168.</w:t>
        <w:br/>
        <w:t>302</w:t>
        <w:br/>
        <w:t>С С</w:t>
        <w:br/>
        <w:t>ай ТҰРКІ-МОҢҒОЛ ТІЛДІК БАЙЛАНЫСЫ: ТОПОНИМИЯ ЖӘНЕ ФРАЗЕОЛОГИЯ</w:t>
        <w:br/>
        <w:t>жаққа таралатын жатық (горизанталь) бағыттардың бастапқы, ал</w:t>
        <w:br/>
        <w:t>кеңістіктің орталық нүктесі, яғни көшпелі ұғымында «далалық кеңістіктегі</w:t>
        <w:br/>
        <w:t>орталық» - өз шаңырағы, өз ауылы, әзінің отының басы. Мал ыңғайына</w:t>
        <w:br/>
        <w:t>қарай жеті жүз шақырымдай ауқымда көктеуден жайлауға, жайлаудан</w:t>
        <w:br/>
        <w:t>күзеуге, күзеуден қыстауға, қыстаудан қайыра көктеуге «дөңгелене» көшіп</w:t>
        <w:br/>
        <w:t>қонған «киіз туырлықтылар» үшін Жер-Жаһан жұп-жұмыр, Ұлы даланың</w:t>
        <w:br/>
        <w:t>көкжиегімен көмкеріліп, «қазанша төңкерілген» көк жүзі дөңгелек,</w:t>
        <w:br/>
        <w:t>сондықтан да киіз үй дөңгелек тұрпатты.</w:t>
        <w:br/>
        <w:t>Көшпелілер дүниетанымында Киіз үй - дүниенің кіші бейнесі. Ол</w:t>
        <w:br/>
        <w:t>бейнеде шаңырақ - Жер-Жаһанның үстінен төңкеріле төнген Көк әлемінің</w:t>
        <w:br/>
        <w:t>кішірейтілген көшірмесі; шаңырақ шеңберіне доғаша иіліп келіп, қосылған</w:t>
        <w:br/>
        <w:t>күлдіреуіш - «Ғарыш пен Адам бірлігін» бейнелейтін «шеңбердегі</w:t>
        <w:br/>
        <w:t>айқасқан түзулер»; шаңырақ және оның көздеріне қаламдала енген уықтар</w:t>
        <w:br/>
        <w:t>- «Жер-Жаһанды жарықтандырып тұрған күннен таралған сәулелер».</w:t>
        <w:br/>
        <w:t>Шаңырақ пен уықтар бірігіп келіп -- «ғарыштық кеңістіктің», ал дөңгелене</w:t>
        <w:br/>
        <w:t>жайылатын кереге - «далалық кеңістіктің» символы болмақ. Уықтың</w:t>
        <w:br/>
        <w:t>дөңгелене жайылған керегенің құлағына бекуі - «ғарыштық кеңістіктің»</w:t>
        <w:br/>
        <w:t>«далалық кеңістікпен» тоғысқан, біріккен тұсы.</w:t>
        <w:br/>
        <w:t>Шеңбер - «құпия сыр бүккен Белгісіздіктің, шетсіз-шексіз</w:t>
        <w:br/>
        <w:t>Кеңістіктің, мәңгілік өлшеусіз Уақыттың көшпелілер санасында</w:t>
        <w:br/>
        <w:t>қалыптасқан таңба-белгісі» десек, «ұрпақ жалғастығын», «ру-тектің</w:t>
        <w:br/>
        <w:t>өміршеңділігін, я болмаса тоқтауын, тоқырауын, жоғалуын, жойылуын»</w:t>
        <w:br/>
        <w:t>бедерлейтін символдық мағынаға қазақ түсінігінде шеңбер формалы</w:t>
        <w:br/>
        <w:t>шаңырақ ие. Үш-үштен айқастырылып қосылған алты түзу сызықтың</w:t>
        <w:br/>
        <w:t>(күлдіреуіш) бір шеңбер бойына (шаңырақ шеңбері) тоғыстырылуы -</w:t>
        <w:br/>
        <w:t>жеті атаның бір шаңырақ астынан өрбіп өнген ұрпағының бірлігін, яғни</w:t>
        <w:br/>
        <w:t>бір рулы елдің тектік бірлігін көрсетеді.</w:t>
        <w:br/>
        <w:t>Шаңырақтың үрім-бұтақ жалғастығына байланысты ұғымдарды</w:t>
        <w:br/>
        <w:t>бейнелеп білдіруін оның қазақ дүниетанымындағы символикалық-</w:t>
        <w:br/>
        <w:t>семантикалық маңыздылығымен түсіндіруге болады. Қазақ тіліндегі</w:t>
        <w:br/>
        <w:t>шаңырақ көтеру («отау тігіп бөлек шығу, өз алдына жеке бір үй болу»),</w:t>
        <w:br/>
        <w:t>қара шаңырақ («атадан балаға (кенже ұлға) мирастықпен қалдырылып</w:t>
        <w:br/>
        <w:t>келе жатқан шаңырақ, үлкен үй»), Шаңырағың биік болсын! (үй</w:t>
        <w:br/>
        <w:t>көтергенде, үй тіккенде, үй болып бөлініп шыққанда айтылатын тілек)</w:t>
        <w:br/>
        <w:t>сияқты тұрақты тіркестер рудың (ата-тектің), әулеттің көбеюін, өсіп-өнуін,</w:t>
        <w:br/>
        <w:t>жалғастық табуын, ал шаңырағы құлау, шаңырағы ортасына түсу,</w:t>
        <w:br/>
        <w:t>шаңырағына қобыз ойнату сияқтылар керісінше өшуді, күйреуді,</w:t>
        <w:br/>
        <w:t>жойылуды бейнелейді. Әулеттің дүниеден өткен соңғы ұрпағының (еркек</w:t>
      </w:r>
    </w:p>
    <w:p>
      <w:r>
        <w:t>кіндікті) моласының, бейітінің басына әулет шаңырағын қалдыру рәсімі де</w:t>
        <w:br/>
        <w:t>қазақтың дәстүрлі мәдениетінің ажырамас атрибуттарының бірі.</w:t>
        <w:br/>
        <w:t>300</w:t>
        <w:br/>
        <w:t>САРА ас 3 ТҮРКІ-МОҢҒОЛ ТІЛДІС БАЙЛАНЫСЫ: ТОПОПИМИЯ ЖӘНЕ ФРАЗЕОЛОГИЯ</w:t>
        <w:br/>
        <w:t>дэрлүулэх - сөзбе-сөз: «ірге жастану» («үйін өте жақын тігу») т.б. көптеген</w:t>
        <w:br/>
        <w:t>фразеологизмдердің жасалуына негіз болады.</w:t>
        <w:br/>
        <w:t>Сонымен киіз үй атауларының қатысуымен жасалған</w:t>
        <w:br/>
        <w:t>фразеологизмдер де дүниенің тілдік бейнесін, оның көріністерінің</w:t>
        <w:br/>
        <w:t>фрагменттерін түзуге ат салысады дейміз. Әйтсе де киіз үй элементтерінің</w:t>
        <w:br/>
        <w:t>бәрі бірдей емес, халық түсінігінде символдық маңыздылығы, атқаратын</w:t>
        <w:br/>
        <w:t>заттық қызметі айрықша деп танылғандары ғана екі тілдің образдар</w:t>
        <w:br/>
        <w:t>жүйесінен мықтап орын тебеді. Қазақ тілінің пексика-фразгологиялық</w:t>
        <w:br/>
        <w:t>жүйесіндегі мифтік-танымдық құрылымдарды зерттеген Б. Ақбердиева</w:t>
        <w:br/>
        <w:t>«миф алғашқы қауымдық қоғам кезіндегі әмір шындығы, .адамдарды</w:t>
        <w:br/>
        <w:t>қоршаған болмыстың символдық бейнесі болып табылады» деген</w:t>
        <w:br/>
        <w:t>А.Ф. Лосевтің пікірін келтіре отырып, «миф тек қиял мен санада ғана өмір</w:t>
        <w:br/>
        <w:t>сүрмейді, ежелгі адамның іс-әрекеті, айналасын қоршаған орта, болмыс та</w:t>
        <w:br/>
        <w:t>миф болып саналады, яғни архаикалық адамның сана-сезімі және сол сана-</w:t>
        <w:br/>
        <w:t>сезім бағытталған барлық дүние мифті құрайды» 5. деп ой қорытады.</w:t>
        <w:br/>
        <w:t>Халықтың мифтік танымын танытатын бірліктер (құрылымдар) болып</w:t>
        <w:br/>
        <w:t>саналатын мифологемалар - сөздердің және де адам санасының құпия</w:t>
        <w:br/>
        <w:t>тереңінде сақталып қалған «көнетоз дүниеліктер».</w:t>
        <w:br/>
        <w:t>Демек, қазақтың шаңыраққа («көк аспанның кіші бейнесі», «ұрпақ</w:t>
        <w:br/>
        <w:t>жалға-стығының және мәңгілік өлшеусіз уақыттың символы»), есікке</w:t>
        <w:br/>
        <w:t>(«сыртқы әлемнің жағымсыз әсер-ықпалын ішкі әлемге өткізбейтін</w:t>
        <w:br/>
        <w:t>қалқан»), моңғолдың от орнына, ошаққа («дүниенің тік және жатық</w:t>
        <w:br/>
        <w:t>түзулерінің түйіс нүктесі», «шеңбер бойымен өлшенетін «керлік»</w:t>
        <w:br/>
        <w:t>кеңістіктің орталық нүктесі», «ұрпақ жалғастығының символы»)</w:t>
        <w:br/>
        <w:t>арқалатқан символдық мағыналары, олар арқылы қалыптасқан образды</w:t>
        <w:br/>
        <w:t>фразеологизмдер екі этностың дүниені сезінуі мен қабылдауының, дүниені</w:t>
        <w:br/>
        <w:t>тануы мен көруінің өзіндік ерекшеліктерін таныта алатындығымен мәнді.</w:t>
        <w:br/>
        <w:t>Ал қаз. ірге - моңғ. хаяа, қаз. босаға - моңғ. босго атауларының мифтік,</w:t>
        <w:br/>
        <w:t>символдық мағыналарының («ішкі кеңістік» пен «сыртқы кеңістікті»,</w:t>
        <w:br/>
        <w:t>«ішкі шеңбер» мен «сыртқы шеңберді», «ішкі әлем» мен «сыртқы әлемді»</w:t>
        <w:br/>
        <w:t>бөліп жатқан шекара») екі тілде бірдей болып келуіне қарап, олардың</w:t>
        <w:br/>
        <w:t>қатысуымен жасалған тұрақты сөз тіркестерін бір этномәдени фонда</w:t>
        <w:br/>
        <w:t>қалыптасқан, екі этностың дүниетаным ортақтастығын көрсететін тілдік</w:t>
        <w:br/>
        <w:t>деректер деп санауға болады.</w:t>
        <w:br/>
        <w:t>«Көшпелілер микрокосмосы - киіз үйге» қатысты атаулардың және</w:t>
        <w:br/>
        <w:t>олардың қатысуымен жасалған фразеологизмдердің этномәдени ақпаратты</w:t>
        <w:br/>
        <w:t>ішкі құрылымдары мифологемалармен тығыз байланыста болып келеді.</w:t>
        <w:br/>
        <w:t>«Ішкі құрылымда сақталған мифологема ФБтердің мағынасын толығымен</w:t>
        <w:br/>
        <w:t>ақ аңбердиеа Б.Қ. Нексика-фразеологиялық жүйедегі мнфтік-танымдық құрылымдар. ҚДА. - Алматы,</w:t>
        <w:br/>
        <w:t>--Б.15.</w:t>
        <w:br/>
        <w:t>304</w:t>
        <w:br/>
        <w:t>«хау ӨЫ ТҮРКІ-МОҢҒОЛ ТІЛДІК БАЙЛАНЫСЫ: ТОПОНИМИЯ ЖӘНЕ ФРАЗЕОЛОГИЯ</w:t>
        <w:br/>
        <w:t>қайсысында да «жануарлар элемі» арқылы адамның мінез-құлқының, іс-</w:t>
        <w:br/>
        <w:t>әрекетінің, қимыл-қозғалысының т.б. жағымды жақтарынан гөрі жағымсыз</w:t>
      </w:r>
    </w:p>
    <w:p>
      <w:r>
        <w:t>жақтарын сипаттау, суреттеу, бағалау басым. Оның басты себебін әсемдік</w:t>
        <w:br/>
        <w:t>пен үйлесімділікті, тамаша қасиеттерді, жақсылыққа жетелер саналы</w:t>
        <w:br/>
        <w:t>әрекеттерді өмірінің мәні санайтын адам бойынан «адам табиғатына»</w:t>
        <w:br/>
        <w:t>қайшы келетіндей қылық, мінез, әрекет т.б. көрсе оларды «жануарлар</w:t>
        <w:br/>
        <w:t>әлеміне» қарай сырғытып жіберіп отыратын этностық «ниеттен»,</w:t>
        <w:br/>
        <w:t>халықтың мәдени өресінен іздеу керек сияқты. Сөзіміз дәйекті болу үшін</w:t>
        <w:br/>
        <w:t>ит образын сөз етелік.</w:t>
        <w:br/>
        <w:t>Ит - қазақтың да, моңғолдың да ен далада малын жайса, ұзақ таңға</w:t>
        <w:br/>
        <w:t>мал күзетсе, саят құрып аңға шықса қасына ертер сенімді серігі. Итті қазақ</w:t>
        <w:br/>
        <w:t>халқы жеті қазынасының біріне санайды да. Қаншама қадір тұтып, қасына</w:t>
        <w:br/>
        <w:t>сенімді серік етіп ертсе де иттің «иттігін» - «хайуандық тегін» барлаған</w:t>
        <w:br/>
        <w:t>халық ит образы арқылы тілінде адамның көңілге сыймас жағымсыз</w:t>
        <w:br/>
        <w:t>қылық-мінезін, жүріс-тұрысын, істеген іс-әрекетін т.б бейнелейді,</w:t>
        <w:br/>
        <w:t>жағымсыз мәнде жұмсалатын метафоралық композициялар жасайды.</w:t>
        <w:br/>
        <w:t>Қазақ ит мінез - деп «ұсқынсыз, ыржаңы мен жөнсіз ашуы қатар жүретін</w:t>
        <w:br/>
        <w:t>жағымсыз қылықты», ит өлім деп «көмусіз қалған қадірсіз қазаны», иттйу</w:t>
        <w:br/>
        <w:t>етінен жек көру немесе ит тиген табақтай қарау - деп «мүлдем</w:t>
        <w:br/>
        <w:t>ұнатпауды, жирене қарауды», шт тиген арам ас деп «қадірсіз, алымсыз</w:t>
        <w:br/>
        <w:t>кісіні», шптен де сүйек қарыздар - деп «тілемсек, кім көрінгеннен қарыз</w:t>
        <w:br/>
        <w:t>сұрағанды әдетке айналдырып алған адамды» астарлап, бейнелеп</w:t>
        <w:br/>
        <w:t>танытады. Ал моңғолдар болса «мейірімсіз, қатыгез жанды» хучий арьсанд</w:t>
        <w:br/>
        <w:t>нохойн мах чихсэн (сөзбе-сөз: «адамның терісіне иттің етін нығыздаған») -</w:t>
        <w:br/>
        <w:t>деп бағалап, «ит сілікпесін шығарып тастады, борша-борша етті» деген</w:t>
        <w:br/>
        <w:t>қимылды нойтон голтой, нохой сүүлтэй үлдээх (сөзбе-сөз: «жылбысқа</w:t>
        <w:br/>
        <w:t>өзекті, ит құйрықты: етіп тастау») - деп бейнелеп, «әйтеуір, бермеді</w:t>
        <w:br/>
        <w:t>дегенше берді дегізу үшін бергеннің ырымын істейтін сараңның қылығын»</w:t>
        <w:br/>
        <w:t>нохойд: юм өх ішиг (сөзбе-сөз: «итке нәрсе бергендей») - деп сөгіп,</w:t>
        <w:br/>
        <w:t>«жамандармен. жолдас. боп, өмірде жолынан адасқандардың әрекет-</w:t>
        <w:br/>
        <w:t>қимылын»: нохойн замаар” орох (сөзбе-сөз: «иттің жолыңа кіру») - деп</w:t>
        <w:br/>
        <w:t>перифраздайды:</w:t>
        <w:br/>
        <w:t>Сонымен, адамның. мінез-құлқын; іс-әрекетін, қимыл-қозғалысын</w:t>
        <w:br/>
        <w:t>бағалап, бағамдауда, оп. бағасын-бейнелеп; суреттеп жеткізуде қазақ және</w:t>
        <w:br/>
        <w:t>моңғол: этностары: көбінесе жан-жануарлар әлемінен алынған: образдарға</w:t>
        <w:br/>
        <w:t>жүгінеді. «Жануар». әлемінен. алынған образдарды арқау еткен: бейнелі</w:t>
        <w:br/>
        <w:t>фразеологизмдердің. ішкі: құрылымдарында жан-жануар: әлеміне қатысты</w:t>
        <w:br/>
        <w:t>жинақталған:сан.ғасырлық іс-тәжірибенің-нәтижелері:адамтануға:қатысты</w:t>
        <w:br/>
        <w:t>қордапаған;халықтықсайымменітоғысадып</w:t>
        <w:br/>
        <w:t>298:</w:t>
        <w:br/>
        <w:t>Екі тілдің (қазақ, монғол) фразеологизмдерінің ішкі құрылымында бір</w:t>
        <w:br/>
        <w:t>этномәдени фоннан өрбитін, бірдей мазмұндағы мифтік-танымдық</w:t>
        <w:br/>
        <w:t>бірліктер өмір сүретін болса, олар екі тілде бірдей немесе ұқсас образды</w:t>
        <w:br/>
        <w:t>тудыруға себеп болады. Мұндай ішкі құрылымдарында түркі-моңғолға</w:t>
        <w:br/>
        <w:t>ортақ мифтік-танымдық бірліктер сақталған, бірдей немесе ұқсас образ</w:t>
        <w:br/>
        <w:t>арқалаған, бірдей фондық мағынаға (әу бастағы еркін тіркестің тура</w:t>
        <w:br/>
        <w:t>мағынасы) негізделген, бір этномәдени фонда пайда болған,</w:t>
        <w:br/>
        <w:t>фразеологиялық жиынтық мағына тарапынан да сәйкес түсіп жататын екі</w:t>
        <w:br/>
        <w:t>тілдің бейнелі фразеологизмдерін көшпелі түркі-моңғол ру-тайпаларының</w:t>
        <w:br/>
        <w:t>көне замандардағы тарихи-мәдени ортақтастығының «тілдік</w:t>
        <w:br/>
        <w:t>көрсеткіштері» деп қабылдауға болады.</w:t>
        <w:br/>
        <w:t>Ортақ этномәдени фоннан өрбісе де, әр басқа образдар арқалаған,</w:t>
        <w:br/>
        <w:t>образдық, фондық, уәждік негіздері де әр басқа болып келген екі тілдің</w:t>
        <w:br/>
        <w:t>образды фразеологизмдері екі этностың (қазақ, моңғол) болмыс</w:t>
        <w:br/>
        <w:t>бітімдеріндегі қайталанбас даралық сипатты танытады, екі этностың әлем,</w:t>
        <w:br/>
        <w:t>күллі дүние-ғалам жайлы ұғым-түсініктеріндегі айырмашылықтарды</w:t>
        <w:br/>
        <w:t>көрсетеді. Екі тілде ұқсас немесе бірдей образ арқалаған «идеялас»</w:t>
        <w:br/>
        <w:t>поэтикалық фразеологизмдерді тудырған ауқымды этномәдени фон</w:t>
      </w:r>
    </w:p>
    <w:p>
      <w:r>
        <w:t>ретінде түркі-моңғолға ортақ шамандық таным мен көшпелілердің тірлік-</w:t>
        <w:br/>
        <w:t>тіршілігінің негізі ретіндегі мал шаруашылығын айтуға болады.</w:t>
        <w:br/>
        <w:t>ТҮРКІ-МОҢҒОЛ ТІЛДІК БАЙЛАНЫСЫ: ТОПОНИМИЯ ЖӘНЕ ФРАЗЕОЛОГИЯ</w:t>
        <w:br/>
        <w:t>319</w:t>
        <w:br/>
        <w:t>ғұғанр СҰРЫ СЫ,</w:t>
        <w:br/>
        <w:t>БАСА ТҮРКІ-МОҢҒОЛ ТІЛДІК БАЙЛАНЫСЫ: ТОПОНИМИЯ ЖӘНЕ ФРАЗЕОЛОГИЯ</w:t>
        <w:br/>
        <w:t>Киргизии. - М.-Л., 1959.</w:t>
        <w:br/>
        <w:t>Манкеева Ж.А. Мәдени лексиканың үлттық сипаты. - Алматы, 1997.</w:t>
        <w:br/>
        <w:t>Махмудов А.М. Көне топонимдердің мағанасы / Қазақ</w:t>
        <w:br/>
        <w:t>ономастикасының мәселелері. - Алматы, 1986.</w:t>
        <w:br/>
        <w:t>Махпиров В.У. Древнетюркская ономастика: автореф. докт. филол.</w:t>
        <w:br/>
        <w:t>наук. -- Алматы, 1998.</w:t>
        <w:br/>
        <w:t>Мейе А. Сравнительный метод в историческом языкознанин. - М.,</w:t>
        <w:br/>
        <w:t>1954. Мельхеев М.Н. Географические названия Восточной Сибири.</w:t>
        <w:br/>
        <w:t>- Иркутек, 1969.</w:t>
        <w:br/>
        <w:t>Михайлов Т.М. Из истории бурятского шаманизма (из древнейших</w:t>
        <w:br/>
        <w:t>времен по ХҮІ в.). - Новосибирск, 1980.</w:t>
        <w:br/>
        <w:t>Моңғолдың құлия шежіресі. - Өлгей, 1979.</w:t>
        <w:br/>
        <w:t>Молчанова О.Т. Гидронимы и оронимы ГорноАлтайской АО /линг.</w:t>
        <w:br/>
        <w:t>анализ/ Дисс. ... канд. филол. наук. - Томск, 1968.</w:t>
        <w:br/>
        <w:t>Молчанова О.Т. Монгольский слой в топонимии Тувы. //</w:t>
        <w:br/>
        <w:t>Происхождение оборигенов Сибири и их языков. - Томск.,1973.</w:t>
        <w:br/>
        <w:t>Молчанова О.Т. Роль топонимических изоглосс в разграничении</w:t>
        <w:br/>
        <w:t>тюркских и монгольских исходных основ в географических именах</w:t>
        <w:br/>
        <w:t>Горного Алтая // Проблемы этимологии тюркских языков. - Алма-Ата,</w:t>
        <w:br/>
        <w:t>1990.</w:t>
        <w:br/>
        <w:t>Молчанова О.Т. Структурные типы тюркских топонимов Горного</w:t>
        <w:br/>
        <w:t>Алтая. - Изд. Саратонского ун-та, 1982.</w:t>
        <w:br/>
        <w:t>Молчанова О.Т. Топонимы монгольского происхождения в Горном</w:t>
        <w:br/>
        <w:t>Алтае. // Языки и топонимия Сибири. Вып.УІ. -- Томск, 1976.</w:t>
        <w:br/>
        <w:t>Молчанова О.Т. Элемент -тай в топонимии Средней Азии и смежных</w:t>
        <w:br/>
        <w:t>территорий // Ономастика Средней Азии.- М., 1978,</w:t>
        <w:br/>
        <w:t>Молчанова О.Т. Опыт сравнительно-исторического и типологическоғо</w:t>
        <w:br/>
        <w:t>исследования тюркской топонимики Горно-Алтайской области: автореф.</w:t>
        <w:br/>
        <w:t>дисс. докт. филол. наук. - М, 1983.</w:t>
        <w:br/>
        <w:t>Монгол орны ғазар зүйн асуудлууд.- УБ., 1968. - Хә 8.</w:t>
        <w:br/>
        <w:t>Моңголын түүхэн нутгийн зарим уул-усыг сурвалжилсан нь // МШУА</w:t>
        <w:br/>
        <w:t>Мэдээ. - УБ., 1962. - Х93.</w:t>
        <w:br/>
        <w:t>Муминов М.Т. Русская топонимия субстратного происхождения в</w:t>
        <w:br/>
        <w:t>Междуречье Тавды и Исеты. Автореф. дисс. канд. филол. наук. - Томск,</w:t>
        <w:br/>
        <w:t>1970.</w:t>
      </w:r>
    </w:p>
    <w:p>
      <w:r>
        <w:t>Муминов М.Т. Типы татарской микротопонимии жюго-запада</w:t>
        <w:br/>
        <w:t>Тюменьской области // Ономастика Поволжья. - Горький, 1971.</w:t>
        <w:br/>
        <w:t>Мурзаев Э.М. Очерки топонимики. - М.,1974.</w:t>
        <w:br/>
        <w:t>Мурзаев Э.М. Апеллятивы в топонимах Средней Азии. - Фрунзе,</w:t>
        <w:br/>
        <w:t>1980.</w:t>
        <w:br/>
        <w:t>Мурзаев Э.М. Географическая ориентация у тюрко-монгольских</w:t>
        <w:br/>
        <w:t>326</w:t>
        <w:br/>
        <w:t>5 ағаға</w:t>
        <w:br/>
        <w:t>әне сек ТҮРКІ-МОҢҒОЛ ТІЛДІК БАЙЛАНЫСЫ: ТОПОНИМИЯ ЖӘНЕ ФРАЗЕОЛОГИЯ</w:t>
        <w:br/>
        <w:t>ұғымдар // Изд. АН КазССР. Серия филолог. Вып 4(29). - Алма-Ата, 1946.</w:t>
        <w:br/>
        <w:t>Кеңесбаев І. Қазақ тіпінің фразеологияық сөздігі. - Алматы, 1977.</w:t>
        <w:br/>
        <w:t>Кеңесбаев І. О некоторых особенностях фразеологических единиц в</w:t>
        <w:br/>
        <w:t>казахском языке // Изв. АН КазССР. Сер.филолог. и искусств. Вып 1-2.</w:t>
        <w:br/>
        <w:t>-- Алма-Ата, 1954.</w:t>
        <w:br/>
        <w:t>Кенесбагв С.К. К вопросу тюрко-монгольской языковой обшности (на</w:t>
        <w:br/>
        <w:t>материале некоторых трамматических явлений казахского языка) //</w:t>
        <w:br/>
        <w:t>Проблема обшности алтайских языков. - Л., 1971.</w:t>
        <w:br/>
        <w:t>Керимбав Е. Лексико-семантическая типология. оронимов</w:t>
        <w:br/>
        <w:t>Казахстана: автореф. дисс ...канд. филол. наук. -- Алма-Ата, 1988.</w:t>
        <w:br/>
        <w:t>Климов Г.А. Основы лингвистической компаративистики. - М., 1990.</w:t>
        <w:br/>
        <w:t>Каяшторный С.Г. Султанов Т.И. Казахстан. Летописи трех</w:t>
        <w:br/>
        <w:t>тысячелетий. - Алматы, 1992.</w:t>
        <w:br/>
        <w:t>Козин С.А. Сокровенное сказание. Юань чао биши. - М.-Л., 1941.</w:t>
        <w:br/>
        <w:t>Козин С.А. Язык первого периода истории монгольской литературы</w:t>
        <w:br/>
        <w:t>(по письмам персидских Ильханов 14891505 іт.) // Изв. АН СССР. отд.</w:t>
        <w:br/>
        <w:t>обш. наук.- М.-- Л., 1935.</w:t>
        <w:br/>
        <w:t>Козлов П.К. Северная Монголия. Ш.- Л., 1928,</w:t>
        <w:br/>
        <w:t>Койчубаев Е. Краткий толковый словарь топонимов Казахстана.</w:t>
        <w:br/>
        <w:t>-- Алма-Ата, 1974.</w:t>
        <w:br/>
        <w:t>Койчубаев Е. Основные типы топонимов Семиречья: автореф. дисс.</w:t>
        <w:br/>
        <w:t>канд.филол.наук. - Алма-Ата, 1969.</w:t>
        <w:br/>
        <w:t>Колесникова В.Д. О названиях частей тела в алтайских языких //</w:t>
        <w:br/>
        <w:t>Проблемы обіцности алтайских языков. - Л., 1972.</w:t>
        <w:br/>
        <w:t>Кондратьев В.Г Об отношении языка памятников тюркской</w:t>
        <w:br/>
        <w:t>рунической письменности к другим тюркским язықам. // Филология и</w:t>
        <w:br/>
        <w:t>история тюркских народов.- Л., 1967.</w:t>
        <w:br/>
        <w:t>Конкашпаев Г. Географические названия монгольского</w:t>
        <w:br/>
        <w:t>происхождения на территории Казахстана // Изв. АН КазССР. Серия</w:t>
        <w:br/>
        <w:t>филологин и искусствоведения. Вып 1.(11).- Алма-Ата1959.</w:t>
      </w:r>
    </w:p>
    <w:p>
      <w:r>
        <w:t>Конкашпаев Г. Словарь казахских географических назнаний. - Алма-</w:t>
        <w:br/>
        <w:t>Ата, 1963.</w:t>
        <w:br/>
        <w:t>Конкашпаев Г.К. Цветовые слова в тюркских топонимах //</w:t>
        <w:br/>
        <w:t>Географические науки. - Алма-Ата, 1969.</w:t>
        <w:br/>
        <w:t>Конкошпаев Г.К. Обшие особенности тюркоязычной терминологин</w:t>
        <w:br/>
        <w:t>Средней Азии и Казахстана // МГТ. Вопросы географии. С6.81.- М., 1970.</w:t>
        <w:br/>
        <w:t>Конкобаев К. Топонимика Южной Киргизий. - Фрунзе, 1980.</w:t>
        <w:br/>
        <w:t>Кононов А.Н. Еше раз об этнониме «қырғыз» // Тюркологические</w:t>
        <w:br/>
        <w:t>исследования, - Фрунзе, 1970.</w:t>
        <w:br/>
        <w:t>Кононов А.Н. О семантике слова ак и кара тюркской географической</w:t>
        <w:br/>
        <w:t>терминология. // Изв. АН Таджикской ССР. -- 1954. - Вып. 5.</w:t>
        <w:br/>
        <w:t>324</w:t>
        <w:br/>
        <w:t>Владимирцов Б.Я. Монгольский сборник рассказов из Рапсайаттіға.</w:t>
        <w:br/>
        <w:t>-Т.Е, Спб.) 1921.</w:t>
        <w:br/>
        <w:t>Владимирцов Б.Я. Өбшественный строй монголов.- Л., 1934.</w:t>
        <w:br/>
        <w:t>Владимирцо Б.Ж. Сравнительная грамматика монгольского</w:t>
        <w:br/>
        <w:t>письменного языка и халхасского наречия. Введение и фонетика.</w:t>
        <w:br/>
        <w:t>- Л., 1929.</w:t>
        <w:br/>
        <w:t>Владимирцов Б.Я. Турецкие элементы в монгольском языке. // «Записи</w:t>
        <w:br/>
        <w:t>Восточного отделения Имп. Русского археологического обшества». Т. ХХ,</w:t>
        <w:br/>
        <w:t>Вып. П-Ш. Спб., 1911.</w:t>
        <w:br/>
        <w:t>Владимирцов Б.Я. Географические имена орхонских надписей,</w:t>
        <w:br/>
        <w:t>сохранившиеся в монгольском. Доклады АН СССР. 1929. Хә10</w:t>
        <w:br/>
        <w:t>Вопросы языкознания - М., 1973.- Хғ4.</w:t>
        <w:br/>
        <w:t>Вопросы языкознания. - М., 1955. - Хе5.</w:t>
        <w:br/>
        <w:t>Вяткина К.В. Культ коня у монгольских народов // СЭ., 1968. - Хә6.</w:t>
        <w:br/>
        <w:t>Гаджиева Н.3. Актуальные вопросы тюркского сравнительно-</w:t>
        <w:br/>
        <w:t>исторического языкознания // Актуальные вопросы сравнительного</w:t>
        <w:br/>
        <w:t>языкознания. - Л., 1989.</w:t>
        <w:br/>
        <w:t>Гаджиева Н.З. Проблема языкового типа (на мат. тюркс. яз.) // Тезисы</w:t>
        <w:br/>
        <w:t>докладов ХХІХ сессии ПМАК (РІАС). - М., 1986.</w:t>
        <w:br/>
        <w:t>Генетические, аресальные и типологические связи языков Азин. - М.,</w:t>
        <w:br/>
        <w:t>1983.</w:t>
        <w:br/>
        <w:t>Гонгор Д. Ховдын хураангуй түүх. - УБ., 1964.</w:t>
        <w:br/>
        <w:t>Гребеншиков А.В. Маньчжуры, их язык Ии письменность.</w:t>
        <w:br/>
        <w:t>- Владивосток, 1912.</w:t>
        <w:br/>
        <w:t>Гумилев Л.Н. Древние тюрки. - М., 1993.</w:t>
        <w:br/>
        <w:t>Гумилев Л.Н. Хунну. Степная трилогия. - Санкт-Петербург, 1993.</w:t>
        <w:br/>
        <w:t>Дадабаев К.А. Термины, обозначаюшие административные должности</w:t>
      </w:r>
    </w:p>
    <w:p>
      <w:r>
        <w:t>и титулы в старотюрксеких письменных памятниках ХІХІП в. // Тезисы</w:t>
        <w:br/>
        <w:t>докладов ХХІХ сессии ПМАК (РІАС). - М., 1986.</w:t>
        <w:br/>
        <w:t>Дамдинсүрэн Ц. Монголын нууц товчоо.- УБ., 1957.</w:t>
        <w:br/>
        <w:t>Дарбакова В.Н. Оронимия МНР. // Юномастика. - М., 1969.</w:t>
        <w:br/>
        <w:t>Джанузаков Т. Основные проблемы ономастики казахского языка.</w:t>
        <w:br/>
        <w:t>Автореф. дисс. ... докт. филол. наук. - Алма-Ата, 1976.</w:t>
        <w:br/>
        <w:t>Димитриева Л.В. Из этимологии названий растений в тюркских,</w:t>
        <w:br/>
        <w:t>монгольских и тунгусо-маньчжурских языка // Исследования в области</w:t>
        <w:br/>
        <w:t>этимологии алтайских языков. - Л., 1979.</w:t>
        <w:br/>
        <w:t>Дмитриева Л.В. Этимологии геграфических аппелятивов в тюркских</w:t>
        <w:br/>
        <w:t>и других алтайских языках // Аптайские этимологим. - Л., 1984.</w:t>
        <w:br/>
        <w:t>Дмитриева Л.В. Этюды по тюркскому словообразованию. // Советская</w:t>
        <w:br/>
        <w:t>тюркология. - 1977.- УХг1.</w:t>
        <w:br/>
        <w:t>Догсурэн Ч. Монголын газар усны нэрийн тогтолцооны зарим</w:t>
        <w:br/>
        <w:t>322</w:t>
        <w:br/>
        <w:t>САСАН ТҮРКІ-МОЦҒОЛ ТІЛДІК БАЙЛАНЫСЫ: ТОПОНИМИЯ ЖӘНЕ ФРАЗЕОЛОГИЯ</w:t>
        <w:br/>
        <w:t>уулын цаағуур (сөзбе-сөз: «жеті таудың ар жағы»), қазақ тіліндегі жұт</w:t>
        <w:br/>
        <w:t>жеті ағайынды, кедейдің қырық құрсауы тұрақты тіркестерімен</w:t>
        <w:br/>
        <w:t>мағыналық тұрғыдан сай келетін доройтхын долоон хамсаа (сөзбе-сөз:</w:t>
        <w:br/>
        <w:t>«құлдыраудың жеті серігі») сияқты бейнелі сөз орамдары көптеп кездеседі.</w:t>
        <w:br/>
        <w:t>8 4. Дүниенің тілдік бейнесі: «Адам - Киім»</w:t>
        <w:br/>
        <w:t>Қазақ және моңғол тілдерінің бейнелі фразеологизмдерінің бір тобы</w:t>
        <w:br/>
        <w:t>киім-кешек атауларына қатысты болып келеді. Мәселен, киім-кешек</w:t>
        <w:br/>
        <w:t>атауларының қатысуымен жасалған фразеологизмдер арқылы қазақтың да</w:t>
        <w:br/>
        <w:t>моңғолдың да этникалық мәдениеттерінің өзіндік болмысын, халықтық</w:t>
        <w:br/>
        <w:t>психологиясының барлық қырын тануға болады. Салыстырсақ: қазақ ер</w:t>
        <w:br/>
        <w:t>адамды «бөрік киген» деп, әйел адамды ақ жаулықты (бірінші байлық -</w:t>
        <w:br/>
        <w:t>денсаулық, екінші байлық - ақжаулық) немесе орамал салған деп бас</w:t>
        <w:br/>
        <w:t>киіміне қарай ажыратып атайды. Етек жеңі кең деп «ақкөңіл, жомарт</w:t>
        <w:br/>
        <w:t>жанның пейіліне» ырза болған қазақ алда-жалда жағымсыз іс-әрекетке,</w:t>
        <w:br/>
        <w:t>оғаш қылыққа куа бола қалса, «астафралла» ден жағасын ұстап, «айран-</w:t>
        <w:br/>
        <w:t>асыр болып таңданады», тіптен жаман іс-әрекет иесінен шошынып,</w:t>
        <w:br/>
        <w:t>«жанынан түңіледі». Бір кез қазақ қалтасының қалындығын, үлде мен</w:t>
        <w:br/>
        <w:t>бүлдеге оранып отырғанын айтып «байлығымен мақтанып» та, көйлегі көк,</w:t>
        <w:br/>
        <w:t>тамағы тоқ «уайым-қайғысыз тіршілікте» жағасы жайлауға кетіп «еркін</w:t>
        <w:br/>
        <w:t>тыныстап, шалқып, тасып» та алады. Той-томалақ бола қалса,</w:t>
        <w:br/>
        <w:t>жағдайлылары шыттай болып киінсе, жағдайсыздары қырық жамау</w:t>
        <w:br/>
        <w:t>шақпытын тастап, бір киерін үстіне іліп барады.</w:t>
        <w:br/>
        <w:t>Ал моңғол ше? Ол «ашуланса» «үстіндегі шапанына симай кетеді»</w:t>
        <w:br/>
        <w:t>(дээлэндээ багтахгүй болтол уурлах), «еңірегенде» «көз жасымен өңірін</w:t>
        <w:br/>
        <w:t>бояйды» (нулимсаар энгэрээ будах). Моңғол «жең сыбанып» (ханцуй</w:t>
        <w:br/>
        <w:t>шамлан) «іске кірісіп», біреумен бірлесе қимылдап, тірлік жасағанда «жұқа</w:t>
        <w:br/>
        <w:t>шапанға астар (жамау) бола кетеді» (нэгэн биендээ хань болж, нимгэн</w:t>
        <w:br/>
        <w:t>дээлэндээ нехеес болох). «Біреуді ұзақ күткенде» моңғол «шапаны</w:t>
        <w:br/>
        <w:t>дерейгенше, етігі құрысқанша» (дээл нь дэрийтэл, гутал нь гурийтал)</w:t>
        <w:br/>
        <w:t>отыруға бар, ал «бірдеңеге көз жеткізгісі» келсе, «ұлтанға шейін ақтарып-</w:t>
        <w:br/>
        <w:t>төңкеріп көреді» (улы нь төнхөж үзэх).</w:t>
      </w:r>
    </w:p>
    <w:p>
      <w:r>
        <w:t>Көшпелілердің дәстүрлі дүниетанымының құрамдас бөліктерінің бірі</w:t>
        <w:br/>
        <w:t>болып табылатын «Адам - киім» жүйесіндегі адамның белінен төменгі</w:t>
        <w:br/>
        <w:t>жағына киетін киімдердің (етік, дамбал, белшалғыш т.б.), олардың</w:t>
        <w:br/>
        <w:t>детальдарының (етек, ышқыр, байпақ, ұлтан, ұлтарақ, өкше т.б.)</w:t>
        <w:br/>
        <w:t>семантикалық статустарының төмендігіне, керісінше, белден жоғарғы</w:t>
        <w:br/>
        <w:t>жакқа киетін киімдердің, олардың детальдарының семантикалық</w:t>
        <w:br/>
        <w:t>307</w:t>
        <w:br/>
        <w:t>5% 2743 ТҮРКІ-МОҢҒОЛ ТІЛДІК БАЙЛАНЫСЫ: ТОПОНИМИЯ ЖӘНЕ ФРАЗЕОЛОГИЯ</w:t>
        <w:br/>
        <w:t>дейінгі және кейінгі);</w:t>
        <w:br/>
        <w:t>5. Белгілі бір тарихи кезеңдерде, нақты географиялық ареалда орын</w:t>
        <w:br/>
        <w:t>алған қостілділік (ХІШ-ХІУғғ. ортағасырлық түркі-моңғол қостілділігі және</w:t>
        <w:br/>
        <w:t>ХУП-ХУ ШЕғ. қазақ-қалмақ қостілділігі) жағдайын көрсетеміз.</w:t>
        <w:br/>
        <w:t>Ал салыстырылушы тілдер аясында бір-біріне эквивалент бола алады</w:t>
        <w:br/>
        <w:t>деп көрген нақты бейнелі тіркестердің өн бойынан табылып жататын</w:t>
        <w:br/>
        <w:t>айырмашылықтарды тіл-тілдің жеке дара эволюциялық дамуының</w:t>
        <w:br/>
        <w:t>нәтижесі деп білеміз. Бұған тіларалық фразеологиялық</w:t>
        <w:br/>
        <w:t>айырмашылықтарды тудыруға себепкер болатын факторлардың бірі деп</w:t>
        <w:br/>
        <w:t>айтуға болатын әр ұлттың дүнис-ғаламды мүшелей тануы мен</w:t>
        <w:br/>
        <w:t>қабылдауының оны өз тілінде бейнелеп атауының өзіндік</w:t>
        <w:br/>
        <w:t>ерекшеліктерінің тигізер ықпалы, әрине, жоқ емес.</w:t>
        <w:br/>
        <w:t>Қазақ және моңғол тілдерінде бірі үшін келесісі абсолют, толық және</w:t>
        <w:br/>
        <w:t>толық емес эквивалент бола алатын фразеологизмдерді біз қазақ және</w:t>
        <w:br/>
        <w:t>моңғол тілдеріне ортақ фразеологиялық қорды құраушы ФБ-тер есебіне</w:t>
        <w:br/>
        <w:t>енгіземіз. Ортақ қорда бір-біріне еш қатысы жоқ, әр тілдің өзінің төл</w:t>
        <w:br/>
        <w:t>«дүниеліктерімен» қатар, тілдік ауыс-түйістер, яғни кірме</w:t>
        <w:br/>
        <w:t>фразеологизмдер де болуы мүмкін.</w:t>
        <w:br/>
        <w:t>Қазақ-моңғол тілдік байланысы мәселесінде түркі-моңғолдардың бір</w:t>
        <w:br/>
        <w:t>географиялық ареалда, бірдей өмір салтын ұстанып, ұзақ уақыт бойы</w:t>
        <w:br/>
        <w:t>аралас-құраластықта өмір сүруі, сондай-ақ, Қазақ және Жоңғар</w:t>
        <w:br/>
        <w:t>хандықтары арасындағы саяси, жаугершілік, көршілік т.б. қарым-</w:t>
        <w:br/>
        <w:t>қатынастар тіларалық ауыс-түйістікті тудырған экстралин-гвистикалық</w:t>
        <w:br/>
        <w:t>факторлар ретінде көрсетіледі. Қазақ фразеологиясы құрамында моңғол</w:t>
        <w:br/>
        <w:t>тілінен енген кірме фразеологизмдердің, керісінше, моңғол</w:t>
        <w:br/>
        <w:t>фразеологиясында түркілік фразеологизмдердің кездесуінің басты себебін</w:t>
        <w:br/>
        <w:t>де осы жағдайлармен байланыстыруға болады.</w:t>
        <w:br/>
        <w:t>Белгілі бір халықтың жазба мұраларының келесі бір тілге аударылып</w:t>
        <w:br/>
        <w:t>басылуымен тығыз байланыста болатын фразеологиялық кальканы тек</w:t>
        <w:br/>
        <w:t>жазба тілдің «меншікті мүлкі» деп қарамай, бұл ұғымға «ауызша</w:t>
        <w:br/>
        <w:t>фразеологиялық калька» деген мән үстемелеп, нақты географиялық</w:t>
        <w:br/>
        <w:t>аймақта өмір сүретін (белгілі бір тарихи кезеңдерде өмір сүрген) екі басқа</w:t>
        <w:br/>
        <w:t>халықтың қоян-қолтық араластығымен сабақтастырсақ, оны ауызекі</w:t>
        <w:br/>
        <w:t>сөйлеу тілінің «дүниелігі» деп те тануға болатын сияқты. Жазба тілдегі</w:t>
        <w:br/>
        <w:t>фразеологиялық калька тәрізді ауызекі тілде де бетен тілдің фразеологизмі</w:t>
        <w:br/>
        <w:t>ең алдымен сөзбе-сөз аударылады. Мұнда да бөтен фразеологизмнің ішкі</w:t>
        <w:br/>
        <w:t>мазмұнынын, образдылығын дәлме-дәл беру мақсаты көзделеді, сәтті</w:t>
        <w:br/>
        <w:t>аударылған жаңа орамды жатсынбай қабылдаған фразеологиялық жүйе</w:t>
        <w:br/>
        <w:t>оны мүлдем сіңіруге тырысады, соның нәтижесінде бөтен тілдің</w:t>
        <w:br/>
        <w:t>фразеологизмінің шығу тегі де ұмыт болады.</w:t>
        <w:br/>
        <w:t>Қазақ және моңғол тілдерінің қазіргі даму деңгейінде олардың</w:t>
        <w:br/>
        <w:t>314</w:t>
      </w:r>
    </w:p>
    <w:p>
      <w:r>
        <w:t>хе Өс ТУРКІ-МОҢҒОЛ ТІЛДІК БАЙЛАНЫСЫ: ТОПОПИМИЯ ЖӘНЕ ФРАЗЕОЛОГИЯ</w:t>
        <w:br/>
        <w:t>амалдар айқын көрініс тапқан бейнелі фразоологизмдер - қазақ және</w:t>
        <w:br/>
        <w:t>моңғол халықтарының сөз саптау өнерінде сөз зергерлерінің жиі жүгінетін</w:t>
        <w:br/>
        <w:t>тілдік құралдарының ішіндегі ең пәрмендісі болып табылатын қос тағанды</w:t>
        <w:br/>
        <w:t>(қос құрамды) фразеологизмдер.</w:t>
        <w:br/>
        <w:t>Тіл табиғатын көркем сөз заңдылығымен тоғыстыратын метафора,</w:t>
        <w:br/>
        <w:t>метонимия, теңеу, эпитет, антитеза, перифраза, литота т.б. поэтикалық</w:t>
        <w:br/>
        <w:t>тәсілдер - қазақ-және моңғол тілдерінің қай-қайсысында да (тек оларда</w:t>
        <w:br/>
        <w:t>ғана емес, тіл атаулының барлығында) фразеологизмдерді жасауға,</w:t>
        <w:br/>
        <w:t>қалыптастыруға, тұрақтаңдыруға қатысатын тілдік тетіктер, көркемдеуіш-</w:t>
        <w:br/>
        <w:t>бейнелеуіш құралдар болып танылады.</w:t>
        <w:br/>
        <w:t>Бейнелі фразеологизмдерді жасауға қатысатын поэтикалық амал-</w:t>
        <w:br/>
        <w:t>тәсілдердегі тіларалық ортақтықтың түпнегізінде жалғамалылық</w:t>
        <w:br/>
        <w:t>(агглютинативті), дыбыстық үндестік сияқты күллі түркі, моңғол тілдеріне</w:t>
        <w:br/>
        <w:t>ортақ тілдік заңдылықтар мен «тілдік-көркемдік өрнектерді жасаудың</w:t>
        <w:br/>
        <w:t>ұлттық дәстүрлерінде» (қазақ, моңғол халықтарының) орын алатын</w:t>
        <w:br/>
        <w:t>типологиялық ұқсастықтар жатыр деп білеміз.</w:t>
        <w:br/>
        <w:t>Фразеологизмдер - әр тілдің өзіне ғана тән ерекшеліктеріне, әр</w:t>
        <w:br/>
        <w:t>халықтың дүние-дүниенің түрлі-түсін өзінше мүшелей тануына, ол</w:t>
        <w:br/>
        <w:t>фрагменттерді өзінше бейнелеп атауына байланысты Тіл-тілде өзгеше</w:t>
        <w:br/>
        <w:t>болып өрілетін дүниенің тілдік бейнесін түзетін сөз өрнектері. Ал дүниенің</w:t>
        <w:br/>
        <w:t>тілдік-поэтикалық бейнесі дегенді - белгілі бір тілдің поэтикалық</w:t>
        <w:br/>
        <w:t>фразеологиясында бекіген, сақталған, «көркем бейне» түрінде көрініс</w:t>
        <w:br/>
        <w:t>тапқан тіл иесінің күллі дүние, әлем, ғалам туралы ұғым-түсініктері,</w:t>
        <w:br/>
        <w:t>ғасырлар бойы жинақтаған өмірлік тәжірибелері, білімдері деп түсінеміз.</w:t>
        <w:br/>
        <w:t>Дүниенің поэтикалық бейнесін өретін суреттеме тұрақты сөз</w:t>
        <w:br/>
        <w:t>тіркестерінің ішкі құрылымында тіл месінің этностық болмыс-бітімін</w:t>
        <w:br/>
        <w:t>танытатын құнды деректер мен бағалы мағұлматтар сақталады.</w:t>
        <w:br/>
        <w:t>Фразеологизмнің өн бойына ұлттық-мәдени колорит дарытатын</w:t>
        <w:br/>
        <w:t>этномәдени ақпаратты ішкі құрылымды фондық мағына, уәждік негіз,</w:t>
        <w:br/>
        <w:t>образдық негіз, бейне (образ), этнографиялық мағына делінетін мазмұндық</w:t>
        <w:br/>
        <w:t>компоненттердің тұтастығы құрайды. Олардың қай-қайсысы болмасын,</w:t>
        <w:br/>
        <w:t>сайып келгенде, фразеологизмнің фондық негізінен тамырланады.</w:t>
        <w:br/>
        <w:t>Фразеологизмнің фондық негізінде тіл иесі этностың дүниені тануы</w:t>
        <w:br/>
        <w:t>мен қабылдауының концептуалды өрісіне, рухани-тұрмыстық-заттық</w:t>
        <w:br/>
        <w:t>мәдениетіне қатысты болып келетін дәстүрлі халықтық білім жүйесінің сан</w:t>
        <w:br/>
        <w:t>алуан салаларынан алынған жекеленген «эпизодтар» жатады. Бұл</w:t>
        <w:br/>
        <w:t>эпизодтардың семантикалық бір өріске енетіндері бірігіп келіп, тектес</w:t>
        <w:br/>
        <w:t>тілдік бейнелерді тудыратын біртұтас этномәдени фонды құрайды. Осы</w:t>
        <w:br/>
        <w:t>этномәдени фонға фразеологизмнің ішкі құрылымында «жасырын өмір</w:t>
        <w:br/>
        <w:t>сүретін» мәдени із-таңбалар ретіндегі мифологемалар, архетиптер,</w:t>
        <w:br/>
        <w:t>символдар сияқты мифтік-танымдық бірліктер арқылы баруға болады.</w:t>
        <w:br/>
        <w:t>318</w:t>
        <w:br/>
        <w:t>Бірінші бөлім</w:t>
        <w:br/>
        <w:t>Абдрахманов А.А. Топонимика и этимология. - Алма-Ата, 1975,</w:t>
        <w:br/>
        <w:t>Абдуллаев А.З. Азербайджано-монгольские языковые связи // Тезисы</w:t>
        <w:br/>
        <w:t>докладов ХХІХ сессии ПМАК (РТАС). - М., 1986. !</w:t>
      </w:r>
    </w:p>
    <w:p>
      <w:r>
        <w:t>Актуальные вопросы сравнительного языкознания. - Л., 1989.</w:t>
        <w:br/>
        <w:t>Арьясурэн 2., Нямбуу Х. Монгол ӛс заншлын бага тайлбар толь. - УБ.,</w:t>
        <w:br/>
        <w:t>1990.</w:t>
        <w:br/>
        <w:t>Аширалиев К. Древние тюркские элементы в современных языках //</w:t>
        <w:br/>
        <w:t>Источники формирования тюркских языков Южжной Сибири и Средней</w:t>
        <w:br/>
        <w:t>Азии. - Фрунзе, 1966.</w:t>
        <w:br/>
        <w:t>Бадамхатан С. Хөвсгөлийн дархад ястан - УБ., 1965.</w:t>
        <w:br/>
        <w:t>Базылхан Б. Эртний түрк бичээсний хэлний үгийн бүтзң. - УБ., 1984.</w:t>
        <w:br/>
        <w:t>Базылхан Б. Аффиксальные морфемы в монгольском и казахском</w:t>
        <w:br/>
        <w:t>явзыках // 5іііа МовроПса. Т. Х (18). - ОВ., 1986.</w:t>
        <w:br/>
        <w:t>Базылхан Б. Кәне түркі жазба ескерткіштері тілінің морфологиялық</w:t>
        <w:br/>
        <w:t>құрылымы. - УБ, 1984.</w:t>
        <w:br/>
        <w:t>Базылхан Б. Краткая сравнительно-историческая грамматика</w:t>
        <w:br/>
        <w:t>монгольского и казахского языков. Автореф. дисс. ... қанд. филол. наук.</w:t>
        <w:br/>
        <w:t>-- Алма-Ата, 1974.</w:t>
        <w:br/>
        <w:t>Базылхан Б. Моңғол-казах толь. - УБ. - Өлгий, 1984.</w:t>
        <w:br/>
        <w:t>Барашков В.Ф: Монголизмы в топонимии Среднего Поволжья // Мат.</w:t>
        <w:br/>
        <w:t>ШІ конф. по ономастике Поволожья. - Уфа, 1973.</w:t>
        <w:br/>
        <w:t>Барашков П. О монголо-бурятских и якутских языковых связях // Сб.</w:t>
        <w:br/>
        <w:t>тр. по-филологии. Вып.ПІ. - Улан-Удэ, 1958.</w:t>
        <w:br/>
        <w:t>Бартольд. В.В. Исторический очерк. - Фрунзе, 1927.</w:t>
        <w:br/>
        <w:t>Бартольд В.В. Образование империи Чингисхана // «Записки</w:t>
        <w:br/>
        <w:t>васточного отделения Русского археологического обшества». Т.Х. 1896.</w:t>
        <w:br/>
        <w:t>Баскаков. Н.А. Алтайская семья языков и ее изучение. - М.: Наука,</w:t>
        <w:br/>
        <w:t>1981.</w:t>
        <w:br/>
        <w:t>Баскаков: Н.4.. Географическая номенклатура в топонимии Горного: &gt;.</w:t>
        <w:br/>
        <w:t>Алтая. // Топонимика Востока.- М., 1969:</w:t>
        <w:br/>
        <w:t>320</w:t>
        <w:br/>
        <w:t>«хау өс ТҮРКІ-МОҢҒОЛ ТІЛДІК БАЙЛАНЫСЫ: ТОПОНИМИЯ ЖӘНЕ ФРАЗЕОЛОГИЯ</w:t>
        <w:br/>
        <w:t>мифологемасы фразеологизм-дердің ер адамға қарата айтылуына, сондай-</w:t>
        <w:br/>
        <w:t>ақ, көбіне жағымды мәнде қолданылуына әсерін тигізеді. Мысалы: қазақ</w:t>
        <w:br/>
        <w:t>қызы алдындағы ағасын зерлі тонның жағасына балайды. Қазақта ағасы</w:t>
        <w:br/>
        <w:t>бардың жағасы бар дейтін бейнелі орам бар. Қазақ тіліндегі жағасы</w:t>
        <w:br/>
        <w:t>жақыт кіреуке жібісі жетіп жүн болғанша дейтін өлшем мәнді бейнелі</w:t>
        <w:br/>
        <w:t>тұрақты тіркес ер азаматтың шыдамының, төзімінің шегін білдіретін болса,</w:t>
        <w:br/>
        <w:t>жағадан алу, жағаға жармасу әдепсіздік пен көргенсіздіктің кепілі. Жаға</w:t>
        <w:br/>
        <w:t>образы арқау болған моңғолдың бейнелі фразеологизмдері жоқтың қасы.</w:t>
        <w:br/>
        <w:t>Бұған қарағанда киім жағасының семантикалық статусы моңғолдарда</w:t>
        <w:br/>
        <w:t>төмен сияқты, Тіптен ертедегі моңғолдардың көйлек, тон, ішік, шапан</w:t>
        <w:br/>
        <w:t>сияқты киімдерінде жаға болмауы да ықтимал.</w:t>
        <w:br/>
        <w:t>Қазақтың ұлттық киім үлгілерінің ішінен семантикалық статусы өте</w:t>
        <w:br/>
        <w:t>жоғарысы бас киім. Қазақ тілінде бөрік, қалпақ, малақай, тымақ, құлақшын</w:t>
        <w:br/>
        <w:t>сияқты ер адамның бас киімдерінің атауларының ішінен фразеологиялық</w:t>
      </w:r>
    </w:p>
    <w:p>
      <w:r>
        <w:t>тіркес құрамында жиі кездесетіні - бөрік. Бөрік киген, бөрікін аспанға ату,</w:t>
        <w:br/>
        <w:t>бөрікпен ұрып алатын, бөрікті тастап, бөріден құтылу, бас жарылса</w:t>
        <w:br/>
        <w:t>бөрік ішінде сияқты бейнелі орамдарды жасауға ұйтқы болған бөрік</w:t>
        <w:br/>
        <w:t>образы арқылы қазақ ер адам бойынан табылуға тиісті сырбаздық,</w:t>
        <w:br/>
        <w:t>тапқырлық, ептілік тәрізді қасиеттерді бейнелейді. Бас жарылса бөрік</w:t>
        <w:br/>
        <w:t>ішінде «неде болса сыр бермей сырбаздық таныту» деген идеяның, бөрікті</w:t>
        <w:br/>
        <w:t>тастап, бөріден құтылу «қысылтаң сәтте амалын Тауып басын аман алып</w:t>
        <w:br/>
        <w:t>шығу» дегеннің бейнелі атаулары болса, бөрікпен ұрып алатындеген образ</w:t>
        <w:br/>
        <w:t>«істер ісін оп-оңай санау» дегенді білдіреді.</w:t>
        <w:br/>
        <w:t>Жалпы қазақ ұғымда ер адамның бас киімі - үйдің құт-берекесінің</w:t>
        <w:br/>
        <w:t>символы, әлжуаз нәрестеге ата бойындағы өміршеңдіктің күшін, атаның</w:t>
        <w:br/>
        <w:t>жасаған жасын дарытатын қасиет иесі. Сондықтан да қазақ бас киімді</w:t>
        <w:br/>
        <w:t>жерге тастауға, аяқпен басуға тыйым салады, қайтыс болған ер адамның</w:t>
        <w:br/>
        <w:t>өзге киімін таратса да, бас киімін үйде қалдырады. Шала туған нәрестесін</w:t>
        <w:br/>
        <w:t>ата тымағына салып, уықтың қарына, керегенің басына іліп қойып,</w:t>
        <w:br/>
        <w:t>нәрестенің өмірге келуге тиісті «тоғыз ай, тоғыз күнін» толтыратын қазақ</w:t>
        <w:br/>
        <w:t>халқында рәсім де бар. Осы тақылет бас киімге қатысты қазақ рәсімдерін</w:t>
        <w:br/>
        <w:t>түркі халықтарында кездесіп жататын аналогтерімен салыстыра зерделеген</w:t>
        <w:br/>
        <w:t>этнограф Н. Шаханова бас киімнің сакралді «жоғары жаққа» қатысты</w:t>
        <w:br/>
        <w:t>семантикалық статусын құт ұғымымен сабақтастыра қарастыра келіп,</w:t>
        <w:br/>
        <w:t>«бас - «құт» мекендейтін, ұялайтын орын» деген түсініктің бас киімнің</w:t>
        <w:br/>
        <w:t>«қасиетті, киелі» саналуына негіз болғандығын айтады. 0 Бөрік образы</w:t>
        <w:br/>
        <w:t>арқылы қалыптасқан қазақ фразеологизмдерінің ішкі құрылымында «Тәңір</w:t>
        <w:br/>
        <w:t>- бас - құт» мифологемасы, «аталық - құт» архетипі, «құт - ер адам -</w:t>
        <w:br/>
        <w:t>89 Шаханова Н. Мир традиционной культуры казахов. - Алматы, 1998. - С. 58-61.</w:t>
        <w:br/>
        <w:t>309</w:t>
        <w:br/>
        <w:t>БАРСА -А ТҮРКІ-МОҢҒОЛ ТІЛДІК БАЙЛАНЫСЫ: ТОПОНИМИЯ ЖӘНЕ ФРАЗЕОЛОГИЯ</w:t>
        <w:br/>
        <w:t>асуудалд // 5іюфіа МопроПса Реппалепі СоптпіНее Ішіегпайіопа! сопртевв оҒ</w:t>
        <w:br/>
        <w:t>торой1518. Топп 2 (10), Ғазс 16. - УВ, 1974.</w:t>
        <w:br/>
        <w:t>Догсурэн Ч. Оронимические термины в современном монгольском</w:t>
        <w:br/>
        <w:t>языке // Монгольский лингвистический сборник. - М., 1985.</w:t>
        <w:br/>
        <w:t>Доғсурэн Ч. Орчин цагийн монғол хэлэн дэхь уулын тухайт нэр томье</w:t>
        <w:br/>
        <w:t>/ Хэл зохиол.- УБ., 1987.</w:t>
        <w:br/>
        <w:t>Донидзе Г.И. О грамматической характеристике тюркских топонимов</w:t>
        <w:br/>
        <w:t>// Ономастика Поволжья. - Горький, 1971.</w:t>
        <w:br/>
        <w:t>Донидзе Г.И. Отрицание в тюркской топонимии // Ономастика</w:t>
        <w:br/>
        <w:t>Средней Азии.-- М., 1978.</w:t>
        <w:br/>
        <w:t>Древнетюркский словарь. - Л., 1969.</w:t>
        <w:br/>
        <w:t>Жүнісов Д. Өзен-кәл атаулары. - Алматы, 1991.</w:t>
        <w:br/>
        <w:t>Жамыьян О. Дэлүүн болдгийг сурвалжилсан нь. - УБ., 1958.</w:t>
        <w:br/>
        <w:t>Жанпейісов Е.Н. Моңғол қазақтарының тілін зерттеуші // Изв. НАН</w:t>
        <w:br/>
        <w:t>РК. Сер. филол. - Алматы, 1994. Хо5.</w:t>
        <w:br/>
        <w:t>Жанұзақов Т. Сан есімнен жасалған жалқы есімдер. // Исследование</w:t>
        <w:br/>
        <w:t>по тюркология. -- Алма-Ата, 1969.</w:t>
        <w:br/>
        <w:t>Жубанов Е., Ибатов А. Анализ этимона ТӘҢРІ "всевышний (опыт</w:t>
        <w:br/>
        <w:t>ретроспективного подхода) // Проблемы этимологии тюркских языков.</w:t>
      </w:r>
    </w:p>
    <w:p>
      <w:r>
        <w:t>- Алма-Ата. 1990.</w:t>
        <w:br/>
        <w:t>Жучкевич В.А. Топонимика. - Минек, 1965.</w:t>
        <w:br/>
        <w:t>Иллич-Свитич В.М. Алтайские гуттуральные %к, “Қ, %р) /</w:t>
        <w:br/>
        <w:t>Этимология. 1964.- М., 1965.</w:t>
        <w:br/>
        <w:t>Исаев Д. О слове сары в киргизских топонимах. // Изв. АН Кирг ССР.</w:t>
        <w:br/>
        <w:t>- Фрунзе, 1970. Хе3.</w:t>
        <w:br/>
        <w:t>Ишжамц Н. Обычай и нравы монголов ХП-ХІУ вв. // 8ішфа</w:t>
        <w:br/>
        <w:t>МопроКса. - ОВ., 1975.</w:t>
        <w:br/>
        <w:t>Кажибеков Е.З. Глатольно-именная корреляция гомогенных корней в</w:t>
        <w:br/>
        <w:t>тюркских языках. - Алма-Ата, 1986.</w:t>
        <w:br/>
        <w:t>Казакевич В.А. Современная Монгольская топонимика. // Труды</w:t>
        <w:br/>
        <w:t>монгольской комиссин. - Л., 1934. - Хв 13-21.</w:t>
        <w:br/>
        <w:t>Кайдаров А.Т. Структура односложных корней и основ в казахском</w:t>
        <w:br/>
        <w:t>языке. - Алма-Ата, 1986.</w:t>
        <w:br/>
        <w:t>Кайдаров А.Т. Уйгурско-монгольские языковые связи в области</w:t>
        <w:br/>
        <w:t>фонетики. // Исследования по уйгурскому языку. -- Алма-Ата, 1970.</w:t>
        <w:br/>
        <w:t>Камалов А.Н. Еше раз о топөниме Урал, гидрониме Арал и термине</w:t>
        <w:br/>
        <w:t>арал // Местные географические термины. -- М., 1970.</w:t>
        <w:br/>
        <w:t>Карпенко Ю.А. Становление восточнославянской топонимии</w:t>
        <w:br/>
        <w:t>(закономерности словообразования). // Вопросы географии. Сб. 70. - М.,</w:t>
        <w:br/>
        <w:t>1966.</w:t>
        <w:br/>
        <w:t>Кеңесбаев І. «Жеті», «үш», «тоғыз», «қырық» -- пен байланысты</w:t>
        <w:br/>
        <w:t>323.</w:t>
        <w:br/>
        <w:t>Барсы а ТҰРКІ-МОҢҒОЛ ТІЛДІК БАЙЛАНЫСЫ: ТОПОНИМИЯ ЖӘНЕ ФРАЗЕОЛОГИЯ</w:t>
        <w:br/>
        <w:t>бас киім», «ер адам - ер адамға тән «еркектік» қасиеттер» мағыналық</w:t>
        <w:br/>
        <w:t>өрістер кезегі сияқты этномәдени із-таңбалар сақталған деуге болады.</w:t>
        <w:br/>
        <w:t>Ал моңғолдар түсінігіндегі бақ, береке, бірлік, ынтымақ, несібе</w:t>
        <w:br/>
        <w:t>сияқты ұғымдардың жиынтығынан құралатын «құттың» (хутаг) орны - -</w:t>
        <w:br/>
        <w:t>ата шапаны, еркек тон. Бөріктің қатысуымен жасалған қазақ</w:t>
        <w:br/>
        <w:t>фразеологизмдерінің ішкі құрылымындай мазмұнға бай болмағанымен де,</w:t>
        <w:br/>
        <w:t>дээл («шапан, тон») атауының қатысуымен жасалған моңғол</w:t>
        <w:br/>
        <w:t>фразеологизмдерінің ішкі құрылымында «аталық - құт» архетипі өмір</w:t>
        <w:br/>
        <w:t>сүреді. Ол мифтік танымдағы «аталық-аналық» жұп символдың аталық</w:t>
        <w:br/>
        <w:t>сыңарының образ жасаудағы ерен күшін танытып, ер адам шапанының</w:t>
        <w:br/>
        <w:t>(дээл) моңғолдардың басқа да ұлттық киім үлгілеріне қарағанда</w:t>
        <w:br/>
        <w:t>семантикалық жоғары дәрежедегі статусын айқындауға бағыт сілтейді.</w:t>
        <w:br/>
        <w:t>Мәселен, эцгийн дээлтэй төрсөн (сөзбе-сөз: «әкесінің шапанымен туған»)</w:t>
        <w:br/>
        <w:t>фразеологизмі «өмірде жолы болғыш адам» дегенді, иэг дээлтэй, нэг</w:t>
        <w:br/>
        <w:t>морытой (сөзбе-сөз: «бір тонды, бір атты») тұрақты тіркесі «ажырамас</w:t>
        <w:br/>
        <w:t>достар» дегенді, дээлийн гол (сөзбе-сөз: «шапанның жартысы») сөз-образы</w:t>
        <w:br/>
        <w:t>«ынжық, жігерсіз адам» - дегенді білдіреді. Моңғол тіліндегі нимгэн</w:t>
        <w:br/>
        <w:t>дээлэндээ нөхвөс болох (сөзбе-сөз: «жұқа шапанға астар (жамау) болу»)</w:t>
        <w:br/>
        <w:t>дегеннің қазақша баламасы бір жағадан бас, бір жеңнен қол шығару».</w:t>
        <w:br/>
        <w:t>Сонымен, фразеологизмдердің ішкі құрылымында «аталық - құт»</w:t>
        <w:br/>
        <w:t>архетипі, «бас - Тәңір» мифологемасы сақталған болса, олардың</w:t>
      </w:r>
    </w:p>
    <w:p>
      <w:r>
        <w:t>фразеологиялық мағыналарында қайтсе де «еркек» жыныстық бәлінісі</w:t>
        <w:br/>
        <w:t>қылаң беріп, фразеологизмдер көбіне-көп ер азаматтың іс-әрекетін,</w:t>
        <w:br/>
        <w:t>қимылын, мінезін т.б. бейнелен, бағалап, сипаттап көрсетуге бағышталады.</w:t>
        <w:br/>
        <w:t>Қазақ және моңғол халықтарының мифтік танымдарына ортақ «аталық -</w:t>
        <w:br/>
        <w:t>құт» архетипінің «кұт - ер адам - киім» мағыналық линияда екі басқа</w:t>
        <w:br/>
        <w:t>образ (бірінде бөрік, екіншісінде дээя «шапан») түрінде көрініс беруінің</w:t>
        <w:br/>
        <w:t>себебін екі этностың бір-біріне ұқсамас дара болмысымен түсіндіруге,</w:t>
        <w:br/>
        <w:t>басқаша айтқанда, ұлттық ділдегі (менталитеттегі) айырмашылықтың</w:t>
        <w:br/>
        <w:t>тілдегі бейнесі деп қабылдауға болады.</w:t>
        <w:br/>
        <w:t>«Ядам - киім» жүйесіне байланысты туындаған фразеологизмдердің</w:t>
        <w:br/>
        <w:t>ғана емес, қазақ және монғол тілдерінде орын алатын көптеген ұқсас сөз-</w:t>
        <w:br/>
        <w:t>образдардың ішкі құрылымында сақталған «Аталық - құт», «Аспан -</w:t>
        <w:br/>
        <w:t>Жоғарғы әлем», «Жер - Төменгі әлем» «бас - Тәңір», «Тәңір - Ата</w:t>
        <w:br/>
        <w:t>(аталық)», «Жер - Ана (аналық)» архетиптері мен мифологемалары,</w:t>
        <w:br/>
        <w:t>түптен келгенде, Орталық Азия, Оңтүстік Сібір өлкелерін мекендейтін</w:t>
        <w:br/>
        <w:t>түркі және мөңғол халықтарының дүниетанымдық жүйесінде алатын орны</w:t>
        <w:br/>
        <w:t>айрықша тәңірлік танымға барып саятын мифтік-танымдық бірліктер</w:t>
        <w:br/>
        <w:t>болып табылады.</w:t>
        <w:br/>
        <w:t>«Тау-тае, өзен-су, жан-жануар, өсімдік т.б. сияқты табиғат аясындағы</w:t>
        <w:br/>
        <w:t>деректі-дерексіз, жанды-жансыз нәрселердің барлығының Көк Тәңірі</w:t>
        <w:br/>
        <w:t>з9</w:t>
        <w:br/>
        <w:t>СА сағ ТҮРКІ-МОҢҒОЛ ТІЛДІК БАЙЛАНЫСЫ: ТОПОНИМИЯ ЖӘНЕ ФРАЗЕОЛОГИЯ</w:t>
        <w:br/>
        <w:t>Баскаков Н.А. К вопросу о происхождений этнонима «қырғыз» //</w:t>
        <w:br/>
        <w:t>Советская Энциклопедия, 1964. - Ко2.</w:t>
        <w:br/>
        <w:t>Баскаков Н.А. Тюркские языки. - М., 1960.</w:t>
        <w:br/>
        <w:t>Батманов И.А. Источники формирования тюркских языков Южной</w:t>
        <w:br/>
        <w:t>Сибири и Средней Азии. - Фрунзе, 1966.</w:t>
        <w:br/>
        <w:t>Батманов И.А. Язык енисейских памятников древнетюркской</w:t>
        <w:br/>
        <w:t>письменности. -- Фрунзе, 1959.</w:t>
        <w:br/>
        <w:t>Батманов И.А., Арағачи 3.Б., Бабушкин Г.Ф. Современная и древняя</w:t>
        <w:br/>
        <w:t>енисейка, - Фрунзе, 1962.</w:t>
        <w:br/>
        <w:t>Бектасова Б.К. Топонимия Кустанайской области: автореф. дисс. ...</w:t>
        <w:br/>
        <w:t>канд. филол. наук. - Алма-Ата, 1989.</w:t>
        <w:br/>
        <w:t>Белецкий А.А. Лексикология в теории языкознания. - Киев, 1972.</w:t>
        <w:br/>
        <w:t>Бертагаев Т.А. Лексика современных монгольских литературных</w:t>
        <w:br/>
        <w:t>языков. - М., 1974.</w:t>
        <w:br/>
        <w:t>Бертагаев Т.А. О монгольских и бурятских гидронимах // Ономастика</w:t>
        <w:br/>
        <w:t>Востока. - М., 1980.</w:t>
        <w:br/>
        <w:t>БНМАУ-ын түүх. Хоер дахь хэвлэл. - УБ., 1966</w:t>
        <w:br/>
        <w:t>Болд Л. БНИМАУ-д эртний түрэг бичгийн судалсан байдал // ШУА-ийн</w:t>
        <w:br/>
        <w:t>Мэдээ.- УБ., 1986.</w:t>
        <w:br/>
        <w:t>Болд Л. Орчин цагийн монғол хэлний дагавар. - УБ., 1986.</w:t>
        <w:br/>
        <w:t>Борджанова Т.Г. Антропонимия Калмыцких народных сказок. //</w:t>
        <w:br/>
        <w:t>Ономастика Калмыкии. - Элиста, 1983.</w:t>
      </w:r>
    </w:p>
    <w:p>
      <w:r>
        <w:t>Боровков А.К. Лексика среднеазиатского тефсира ХП-ХІШ вв.</w:t>
        <w:br/>
        <w:t>-М., 1963.</w:t>
        <w:br/>
        <w:t>Буғавва Т.Г. К этимологии цветообозначений «зеленый-синий» в</w:t>
        <w:br/>
        <w:t>корейском и других алтайских языках. // Алтайские этимологии.- Л., 1984.</w:t>
        <w:br/>
        <w:t>Бямбасан П. Орчин цағийн монгол хэлний үгийн, нэр үгсийн аймаг.</w:t>
        <w:br/>
        <w:t>- УБ., 1975.</w:t>
        <w:br/>
        <w:t>Вайнштегн С.И. Историческая этнография тувинцев. - М., 1972.</w:t>
        <w:br/>
        <w:t>Вайнштейн С.И. Об исторических границах расселения киргизов в</w:t>
        <w:br/>
        <w:t>Южной Сибири. // УЗТНИЯЛИ, 1957. Вып. 5.</w:t>
        <w:br/>
        <w:t>Валиханов Ч. Следы шаманства у киргизов // Избранные</w:t>
        <w:br/>
        <w:t>произведения. - М., 1987.</w:t>
        <w:br/>
        <w:t>Вандуй Э. Дәрвәд аман аялгуу. -- УБ., 1965. )</w:t>
        <w:br/>
        <w:t>Васильевич Г.М. Некоторые термины ориентации в пространстве в</w:t>
        <w:br/>
        <w:t>тунгусо-маньчжурских и друғих алтайских языках. // Проблемы алтайской</w:t>
        <w:br/>
        <w:t>обшности.- Л., 1971.</w:t>
        <w:br/>
        <w:t>Владимирцов Б.Я. О двух смешанных языках Западной Монголии //</w:t>
        <w:br/>
        <w:t>«Яфетический сборник» П. -ПГ., 1923.</w:t>
        <w:br/>
        <w:t>Владимирцов Б.Я. Монгольские литературные языки // Записки</w:t>
        <w:br/>
        <w:t>Институга востоковедения АН СССР. І.- Л., 1932.</w:t>
        <w:br/>
        <w:t>321</w:t>
        <w:br/>
        <w:t>БЕСІ 3 ТҮРКІ-МОҢҒОЛ ТІЛДІК БАЙЛАНЫСЫ: ТОПОНИМИЯ ЖӘНЕ ФРАЗЕОЛОГИЯ</w:t>
        <w:br/>
        <w:t>статусының жоғары болуына дүниенің мифтік қабаттарына, мифтік</w:t>
        <w:br/>
        <w:t>танымдағы жұп символдарға қатысты халықтың ежелгі таным-</w:t>
        <w:br/>
        <w:t>түсініктерінің ықпалы зор. Бұл әсер-ықпалдар ізін киім-ке-шекке</w:t>
        <w:br/>
        <w:t>байланысты туған фразеологизмдердің ішкі құрылымына індей бойлау</w:t>
        <w:br/>
        <w:t>арқылы айқындауға болады.</w:t>
        <w:br/>
        <w:t>Киім-кешекпен байланысты бейнелі фразеологизмдердің ішкі</w:t>
        <w:br/>
        <w:t>құрылымында сақталған, тіл иесінің дүниенің тік және жатық бағыттағы</w:t>
        <w:br/>
        <w:t>мифтік қабаттары жайындағы көне түсініктерімен тығыз сабақтастықтағы</w:t>
        <w:br/>
        <w:t>«жоғары мен төмен», «аталық пен аналық», «балалау мен бедеулік»,</w:t>
        <w:br/>
        <w:t>«байлық пен кедейлік», «ескі мен жаңа» т.б. сияқты қарама-</w:t>
        <w:br/>
        <w:t>қарсылықтардан тұратын жұп символдардың бір сыңары қоғам</w:t>
        <w:br/>
        <w:t>мүшелерінің әлеуметтік, жыныстық, жас-мөлшерлік т.б. бөліністерінің</w:t>
        <w:br/>
        <w:t>фразеологизмдерде көрініс тауып жатуына түпнегіз болады. Сөзіміз</w:t>
        <w:br/>
        <w:t>дәйекті болу үшін киімнің жағасы, екі өңірі, жеңі, қалтасы, етегі сияқты</w:t>
        <w:br/>
        <w:t>детальдардың қайсыбіріне, бас киім, тон, шапан сияқты ұлттық киім</w:t>
        <w:br/>
        <w:t>үлгілеріне, олардың қатысуымен жасалған екі тілдегі бейнелі</w:t>
        <w:br/>
        <w:t>фразеологизмдерге талдау жасап көрелік. !</w:t>
        <w:br/>
        <w:t>Киімнің етегі - «кәбеюдің», «туудың», «өнудің» символы. Етек</w:t>
        <w:br/>
        <w:t>образын арқалаған фразеологизмдердің ішкі құрылымында «Жер - Төменгі</w:t>
        <w:br/>
        <w:t>әлем» архетипі, «Жер - Ана (аналық)» мифологемасы өмір сүреді.</w:t>
        <w:br/>
        <w:t>Осылардың әсерінен, яғни «төменгі», «жерлік», «аналық» дейтін</w:t>
        <w:br/>
        <w:t>символдық түсініктердің ықпалымен екі тілде де етек образын арқалаған</w:t>
        <w:br/>
        <w:t>фразеологизмдердің мағыналарына жағымсыз бағалауыштық реңкі</w:t>
        <w:br/>
        <w:t>үстемеленіп, фразеологизм көбінесе әйел затының жағымсыз іс-қылығын,</w:t>
        <w:br/>
        <w:t>жүріс-тұрысын, мінез-кұлқын бейнелеп атайды. Мәселен, қазақ жұрты</w:t>
      </w:r>
    </w:p>
    <w:p>
      <w:r>
        <w:t>төмен етек деп «әйел затының жаратылысына» күмәнмен қарайды, салпы</w:t>
        <w:br/>
        <w:t>етек деп «салақ әйелдің ісін» парықтайды, бала тумаған әйелдің балаға</w:t>
        <w:br/>
        <w:t>қатыгездігін байқаса, етегі (пұшпағы) қанамаған деп «әйел бедеулігін»</w:t>
        <w:br/>
        <w:t>айыптап та алады. Ал моңғол жұрты богино ухаантай, урт энгэртэй</w:t>
        <w:br/>
        <w:t>(сөзбе-сөз: «шолақ ақылды, ұзын өңірлі») әйел баласының сылбыр жүріс-</w:t>
        <w:br/>
        <w:t>тұрысын жаратпағанда «сүйретілу, істеген ісі өнбеу» мағынасындағы</w:t>
        <w:br/>
        <w:t>хормойгоо чирэх (сөзбе-сөз: «етегін сүйрету») деген, «үйінде отырмайтын</w:t>
        <w:br/>
        <w:t>қыдырмашы, кезбені» сөккенде хормойд салхи орох (сөзбе-сөз: «етегіне</w:t>
        <w:br/>
        <w:t>жел кіру») деген бейнелі атауларды қолданады.</w:t>
        <w:br/>
        <w:t>Ал қазақтың мифтік танымдағы «аталық-аналық» бинарлық жұп</w:t>
        <w:br/>
        <w:t>символдың жоғарыдағы Көк Тәңірімен -байланысы бар «аталық»</w:t>
        <w:br/>
        <w:t>сыңарының меншігіне жататын дүниеліктердің бірі - жаға. Сондықтан да</w:t>
        <w:br/>
        <w:t>киімнің жағасын қазақ «қасиетті, киелі» деп санайды, оның семантикалық</w:t>
        <w:br/>
        <w:t>&lt;татуоы киім үлгілерінің өзге детальдарына қарағанда жоғары тұрады.</w:t>
        <w:br/>
        <w:t>Жаға образы арқау болған бейнелі орамдардың ішкі құрылымында</w:t>
        <w:br/>
        <w:t>сақталған «Аспан --Жоғарғы әлем» архетипі, «Көк Тәңірі - Ата (аталық)»</w:t>
        <w:br/>
        <w:t>308</w:t>
        <w:br/>
        <w:t>С АСАН Т- 3 ТҮРКІ-МОҢҒОЛ ТІЛДІК БАЙЛАНЫСЫ: ТОПОНИМИЯ ЖӘНЕ ФРАЗЕОЛОГИЯ</w:t>
        <w:br/>
        <w:t>қонған түркі-моңғол ру-тайпаларының бірлесе жасаған біртұтас номадтық</w:t>
        <w:br/>
        <w:t>мәдениетіне қатысты этнолингвистикалық фактілер ретінде қабылдауға</w:t>
        <w:br/>
        <w:t>болады.</w:t>
        <w:br/>
        <w:t>Осы номадтық біртұтас мәдениеттен тарамдалатын түркі-моңғолға</w:t>
        <w:br/>
        <w:t>ортақ этномәдени негіздер қазақ және моңғол тілдерінің әр-қайсысында тіл</w:t>
        <w:br/>
        <w:t>иесі халықтың, дүние-дүниенің түрлі-түсін өзінше мүшелеп, «жіліктеп»</w:t>
        <w:br/>
        <w:t>бөліп тануына, осылайша таныған «ғаламдық» фрагменттерді бейнелеп</w:t>
        <w:br/>
        <w:t>атауға байланысты екі басқа болып өрілетін дүниенің тілдік бейне-</w:t>
        <w:br/>
        <w:t>көріністерінде кездесіп жататын ұқсастықтарды тудырды.</w:t>
        <w:br/>
        <w:t>Дүниенің тілдік бейнесін түзуге ат салысатын суреттеме сөз</w:t>
        <w:br/>
        <w:t>тіркестерінің, бейнелі атаулардың ішкі құрылымында «құлыпталып»</w:t>
        <w:br/>
        <w:t>сақталған мифологемалар, архетиптер, рухани және материалдық</w:t>
        <w:br/>
        <w:t>мәдениеттің элементтері сияқты этномәдени із-таңбалар</w:t>
        <w:br/>
        <w:t>фразеологизмдерді тудырған этномәдени фонға жетелер «соны соқпақтар».</w:t>
        <w:br/>
        <w:t>Сондықтан да, фразеологизмдердің ішкі құрылымын тіларалық (қазақ,</w:t>
        <w:br/>
        <w:t>моңғол) деңгейде салғастыру дегенміз екі тілде ұқсас немесе мүлдем</w:t>
        <w:br/>
        <w:t>өзгеше болып келетін образдарды тудырған этнолингвистикалық</w:t>
        <w:br/>
        <w:t>факторларды саралау деген сөз.</w:t>
        <w:br/>
        <w:t>Фразеологиялық жиынтық мағына тарапынан сәйкесетін қазақ және</w:t>
        <w:br/>
        <w:t>моңғол фразеологизмдерінің мәдени ақпаратты ішкі құрылымына «індей</w:t>
        <w:br/>
        <w:t>бойлау» арқылы көне заманаларға қарай жетелейтін ұғым-түсініктердің,</w:t>
        <w:br/>
        <w:t>салт-дәстүрлердің, ырым-тыйымдардың, рәсімдердің т.б. екі халыққа ортақ</w:t>
        <w:br/>
        <w:t>элементтерін - «іздерін» тап басып тануға болады.</w:t>
        <w:br/>
        <w:t>Егер екі тілдің фразеологизмдерінің ішкі құрылымдарында бір</w:t>
        <w:br/>
        <w:t>этномәдени фоннан өрбитін, бірдей мазмұндағы мифтік-танымдық</w:t>
        <w:br/>
        <w:t>құрылымдар (мифологемдер, архетиптер, символдар, эталондар, т.б.</w:t>
        <w:br/>
        <w:t>этномәдени із-таңбалар) өмір сүретін болса, олар ұқсас немесе бірдей</w:t>
        <w:br/>
        <w:t>образды тудыруға себепші болып, көшпелі түркі-моңғол тайпаларының</w:t>
        <w:br/>
        <w:t>көне Заманалардағы тарихи-мәдени ортақтастығына”2 қарай бағыт</w:t>
        <w:br/>
        <w:t>сілтейді.</w:t>
        <w:br/>
        <w:t>Екі тілдің ФБ-тері бірдей мағынада жұмсалса да образдық-фондық</w:t>
        <w:br/>
        <w:t>негіздері әр басқа болып келетін болса, олар екі этностың рухани әлемдері</w:t>
        <w:br/>
        <w:t>мен тұрмыстық мәдениеттерінің өзді-өздеріне ғана тән болатын,</w:t>
        <w:br/>
        <w:t>қайталанбас ерекшеліктерінен хабардар етеді. Ол қайталанбас ұлттық</w:t>
      </w:r>
    </w:p>
    <w:p>
      <w:r>
        <w:t>ерекшеліктер қазақ пен моңғол жұрттарының әр-қайсысының дүниенің</w:t>
        <w:br/>
        <w:t>біртұтас бейнесін мүшелей тануындағы (көріністер, фрагменттер,</w:t>
        <w:br/>
        <w:t>эпизодтар түрінде) айырмашылықтарға байланысты болады.</w:t>
        <w:br/>
        <w:t>Қазақтар мен моңғолдардың өзді-өздеріне, тіршілік етуші ортасына,</w:t>
        <w:br/>
        <w:t>8 Ураксин 3.Г. Образио-фоновая основа фразсологизмов алтайских языков // Тезисы докладов ХХІХ</w:t>
        <w:br/>
        <w:t>сессии ПМАК. -М.,1986.- С. 120.</w:t>
        <w:br/>
        <w:t>312</w:t>
        <w:br/>
        <w:t>ха Ө ТҮРКІ-МОҢГОЛ ТІЛДІК БАЙЛАНЫСЫ: ТОПОНИМИЯ ЖӘНЕ ФРАЗЕОЛОГИЯ</w:t>
        <w:br/>
        <w:t>жаратқан «иесі» болады. Тіптен, жердің өзі көктегі, жоғарыдағы Көк</w:t>
        <w:br/>
        <w:t>Тәңіріне - құдірет-күшке бағынады» деп түсінген ежелгі моңғолдар үшін</w:t>
        <w:br/>
        <w:t>Көк Тәңірі (тэнгэр) ең жоғарғы дәрежедегі құрмет иесі болды"!,</w:t>
        <w:br/>
        <w:t>Қазақ тіліндегі тәңірі жаратқан, тәңір жарылқсын, бір тәңірдің өзі</w:t>
        <w:br/>
        <w:t>біледі т.б., моңғол тіліндегі дээд тэнгэрийн заяагаар (сөзбе-сөз: «жоғарғы</w:t>
        <w:br/>
        <w:t>тәңірінің жаратуымен»), тэнгэр язгуурт (сөзбе-сөз: «тәңірі текті»), яғни</w:t>
        <w:br/>
        <w:t>«ақсүйек», тэнгэр өршеәв (сөзбе-сөз: «тәңірі өзі кешті») т.б. сияқты Тәңір</w:t>
        <w:br/>
        <w:t>теонимМінің қатысуымен жасалған фразеологизмдер көшпелі түркі-</w:t>
        <w:br/>
        <w:t>моңғолдардың дәстүрлі тәңірлік танымын танытатын, ұқсас образға</w:t>
        <w:br/>
        <w:t>негізделген бейнелі тіркестер болып саналады.</w:t>
        <w:br/>
        <w:t>Сондай-ақ, қаз. үрейі ұшу мен моңғ. сумс халих (сөзбе-сөз: «зуханы</w:t>
        <w:br/>
        <w:t>(үрейі) ұшу»), қаз. абылхаят суы мен монғ. мөнхийн рашаан (сөзбе-сөз:</w:t>
        <w:br/>
        <w:t>«мәңгілік арасаны»), қаз. басын құрбан ету мен моңғ. өөрийгөө тахилд</w:t>
        <w:br/>
        <w:t>тавих (сөзбе-сөз: «өзін құрбандыққа қою»), қаз. биттей (шыбын) жан мен</w:t>
        <w:br/>
        <w:t>моңғ. бөөсний төдий амь (сөзбе-сөз: «биттей жан»), қаз. тозағын (азабын)</w:t>
        <w:br/>
        <w:t>тарту мен моңғ. тамы нь цайлгах (сөзбе-сөз: «тозағын кешу»), қаз.</w:t>
        <w:br/>
        <w:t>сайтан жетектеп кету мен монғ. чөтгөр авах (сөзбе-сөз: «сайтан алу»),</w:t>
        <w:br/>
        <w:t>қаз. мойынына бұршақ салу мен монғ. бусээ хүзуүндээ өлгөх (сөзбе-сөз:</w:t>
        <w:br/>
        <w:t>«белбеуін мойнына асу»), қаз. айы оңынан туу мен монғ. нар мандах</w:t>
        <w:br/>
        <w:t>(сөзбе-сөз: «күн шығу») т.б. сияқты білдіретін фразеологиялық мағынасы</w:t>
        <w:br/>
        <w:t>жағынан толықтай сәйкесетін, бірдей немесе ортақ образға негізделген екі</w:t>
        <w:br/>
        <w:t>тілдің фразсологизмдерінің этномәдени фонында да түркі-моңғолдарға</w:t>
        <w:br/>
        <w:t>ортақ «ежелгі діни сенімдер мен культтардың күрделі жүйесі ретінде</w:t>
        <w:br/>
        <w:t>қалыптасқан шаманизмге»” жетелер ұғым- түсініктер жатқаны сөзсіз.</w:t>
        <w:br/>
        <w:t>Осыған байланысты, шаманизмді қазақ және моңғол тілдеріндегі көптеген</w:t>
        <w:br/>
        <w:t>фразеологизмдердің образдық және уәждік негіздерінде, фондық және</w:t>
        <w:br/>
        <w:t>этнографиялық мағыналарында кездесіп жататын ортақтықпен ұқсастықты</w:t>
        <w:br/>
        <w:t>тудырған этномәдени фондардың ішіндегі ең көлемдісі деуге әбден</w:t>
        <w:br/>
        <w:t>болады.</w:t>
        <w:br/>
        <w:t>Сонымен, қазақ және моңғол жфразеологизмдерінің Ішкі</w:t>
        <w:br/>
        <w:t>құрылымындағы этномәдени із-таңбаларды көшпелілердің дәстүрлі дүние-</w:t>
        <w:br/>
        <w:t>танымының құрамдас бөліктеріне жататын «Адам - Жануар», «Адам -</w:t>
        <w:br/>
        <w:t>Киіз үй» «Адам - Киім» жүйелері бойынша этнолингвистикалық тұрғыдан</w:t>
        <w:br/>
        <w:t>зерделеген тарауымызды түйіндесек, мынадай қорытынды пікірге келеміз:</w:t>
        <w:br/>
        <w:t>Қазақ және моңғол фразеологазмдерінің ішкі құрылымдарында</w:t>
        <w:br/>
        <w:t>сақталған этномәдени із-таңбаларды қазақтар мен моңғолдардың</w:t>
        <w:br/>
        <w:t>арқайсысының кейінгі дәуірлердегі ұлттық мәдениеттерінің түп негізінде</w:t>
        <w:br/>
        <w:t>жатқан, бір кездерде біртұтас географиялық ареалда сапырылыса көшіп-</w:t>
        <w:br/>
        <w:t>“і Дыбиков Г.Ц. Шаманизм бурят-монголов // Избранныс труды.2. - Новосибирск, 1991. -С. 164.</w:t>
        <w:br/>
        <w:t>80? Зралиханов Ч. Избранные произведения.- М., 1987.- С. 378.</w:t>
        <w:br/>
        <w:t>3п</w:t>
      </w:r>
    </w:p>
    <w:p>
      <w:r>
        <w:t>БАРС ағ.3 ТҮРКІ-МОҢҒОЛ ТІЛДІК БАЙЛАНЫСЫ: ТОПОНИМИЯ ЖӘНЕ ФРАЗЕОЛОГИЯ</w:t>
        <w:br/>
        <w:t>Кононов А.Н. Способы и термины определения стран света у</w:t>
        <w:br/>
        <w:t>тюркских народов // Тюркологический сборник. - М., 1978.</w:t>
        <w:br/>
        <w:t>Концевич А.Р. Корейский язык в алтайстических исследованиях:</w:t>
        <w:br/>
        <w:t>некоторые итоги и перспективы // Тезисы и доклады ХХІХ сессии ПМАК</w:t>
        <w:br/>
        <w:t>(РТАС). - М., 1986.</w:t>
        <w:br/>
        <w:t>Котвич В.Л. Исследование по алтайским языкам. - М., 1962.</w:t>
        <w:br/>
        <w:t>Кочетов А.Н. Буддизм. - М., 1983.</w:t>
        <w:br/>
        <w:t>Кудайбергенов С. Заметки о Древнетюркских Чутайкуз и Иарыш. //</w:t>
        <w:br/>
        <w:t>Ономастика Киргизин. - Фрунзе, 1985.</w:t>
        <w:br/>
        <w:t>Кудайбергенов С. Грамматические параллели монголо-тюркских</w:t>
        <w:br/>
        <w:t>языков (на материале киргизского языка) // Вопросы тюркология.</w:t>
        <w:br/>
        <w:t>- Ташкент, 1965.</w:t>
        <w:br/>
        <w:t>Кудайбергенов С. Материалы о киргизско-монгольских лексико-</w:t>
        <w:br/>
        <w:t>грамматических параллелях // Изв. АН Кирг. ССР. Серия обш. наук. Вып.</w:t>
        <w:br/>
        <w:t>1.-- Фрунзе, 1964.</w:t>
        <w:br/>
        <w:t>Корнилов Г.Е. Опыт исследования по чувашской диалектологии и</w:t>
        <w:br/>
        <w:t>булгарочувашской топонимике. Автореф. дисс... канд. филол. наук.</w:t>
        <w:br/>
        <w:t>- Чебоксары, 1984.</w:t>
        <w:br/>
        <w:t>Қайдаров Ә.Т. Қазақ тілінің өзекті мәселелері. -- Алматы, 1998,</w:t>
        <w:br/>
        <w:t>Қайдаров Ә.Т, Оразов М. Түркологияға кіріспе. - Алматы, 1985.</w:t>
        <w:br/>
        <w:t>Құрышжанов А.Қ... Исследования по лексике старокыпчакского</w:t>
        <w:br/>
        <w:t>письменного памятника ХПІ в. Тюркско-арабского словаря. - Алма-Ата,</w:t>
        <w:br/>
        <w:t>1970.</w:t>
        <w:br/>
        <w:t>Лебедева Е.П. К вопросу о родовом составе монголов // История и</w:t>
        <w:br/>
        <w:t>филология монгольских народов. - М, 1958.</w:t>
        <w:br/>
        <w:t>Лигети Л. О монгольскик и тюркских языках и диалектах</w:t>
        <w:br/>
        <w:t>Афганистана. «Аста огіетаНа». Т.ҒУ.Ғ- Видареві, 1954.</w:t>
        <w:br/>
        <w:t>Лигети Л. Рецензия на книгу Г.Д.Санжеева «Сравнительная</w:t>
        <w:br/>
        <w:t>грамматика монгольских языков» // Вопросы языкознания, 1955. - Хө5.</w:t>
        <w:br/>
        <w:t>Литвин И.П. О структуре и функционировании названий физико-</w:t>
        <w:br/>
        <w:t>географических обһектов в своей и чужой языковой среде. (на мат.</w:t>
        <w:br/>
        <w:t>некоторых европейских языков) / Ономастика. Типология и</w:t>
        <w:br/>
        <w:t>стратиграфия. - М., 1998.</w:t>
        <w:br/>
        <w:t>Лувсанбалдан Х. Ойрадын Зая бандидын бичгийн нэр хана 6э? // Хэл</w:t>
        <w:br/>
        <w:t>зохиол судлал.УІ боть. - УБ., 1969.</w:t>
        <w:br/>
        <w:t>Луасанбалдан Х. Тод монгол барын номын тухай. // Монголын суддлал.</w:t>
        <w:br/>
        <w:t>- УБ., 1969.</w:t>
        <w:br/>
        <w:t>Луасанвандан Ш. Орчин цагийн монгол хэл. - Бээжин, 1962.</w:t>
        <w:br/>
        <w:t>Лувсанвандан Ш. Орчин цагийн монгол:хэлний зүй. - УБ., 1967;</w:t>
        <w:br/>
        <w:t>Малов С.Е. Памятники: древнетюркской письменности. - М.- Л.,1951.</w:t>
      </w:r>
    </w:p>
    <w:p>
      <w:r>
        <w:t>Малов С.Е. Памятники древнетюркской письменности Монғолий: и</w:t>
        <w:br/>
        <w:t>325</w:t>
        <w:br/>
        <w:t>еу ТҮРКІ-МОДҒОЛ ТІЛДІК БАЙЛАНЫСЫ: ТОПОНИМИЯ ЖӘНЕ ФРАЗЕОЛОГИЯ</w:t>
        <w:br/>
        <w:t>әрқайсысының төл фразеологизмдері ретінде қабылданатын ФБтердің</w:t>
        <w:br/>
        <w:t>арасынан ауызша фразеологиялық калькаға қатысы бар «кірмелер»</w:t>
        <w:br/>
        <w:t>табылып жатады. Олардың қайсы біреулерін фразеологизмнің лексикалық</w:t>
        <w:br/>
        <w:t>құрамында сақталып қалған «бөтен» тілдік элементті (мәселен, қазақ</w:t>
        <w:br/>
        <w:t>фразеологизмі құрамында моңғолдық элементтің, немесе керісінше,</w:t>
        <w:br/>
        <w:t>моңғол фразеологизмі құрамында түркілік элементтің болуы) тауып талдау</w:t>
        <w:br/>
        <w:t>арқылы, енді біреулерін фразеологизмнің жасалуына арқау болған әу</w:t>
        <w:br/>
        <w:t>бастағы еркін тіркестің. мағынасына үңілу арқылы анықтауға болады.</w:t>
        <w:br/>
        <w:t>Құрамында бөтен тілдік элементті сақтап қалған кірме фразсологизмді әу</w:t>
        <w:br/>
        <w:t>баста жартылай калька тәсілімен жасалған деп көреміз. Онда</w:t>
        <w:br/>
        <w:t>фразеологизмнің аударуға келетін сыңарлары аударылған да, аударуға</w:t>
        <w:br/>
        <w:t>келмейтін (ұлттық реалийді білдіретін) немесе екі тіл үшін де</w:t>
        <w:br/>
        <w:t>фразеологизм жасалған кезде түсінікті болған сыңар сол қалпында</w:t>
        <w:br/>
        <w:t>қалдырылған дейміз.</w:t>
        <w:br/>
        <w:t>Фразеологизмнің прототипі болушы еркін тіркестің білдіретін</w:t>
        <w:br/>
        <w:t>мағынасында фразеологизмді тудырған этномәдени фон қайтсе де керініс</w:t>
        <w:br/>
        <w:t>тауып жатады. Осыған орай, моңғол фразеологизмінің фондық мағынасы</w:t>
        <w:br/>
        <w:t>(оу бастағы еркін тіркестің тура мағынасы) «таза түркілік этномәдени</w:t>
        <w:br/>
        <w:t>фонды» нұсқаса, фразеологизмнің тегін түркі тілдерімен байланыстыруға,</w:t>
        <w:br/>
        <w:t>ал, керісінше, қазақ фразеологизмінің фондық мағынасы «моңғолдық</w:t>
        <w:br/>
        <w:t>әлемді» меңзесе, ондай фразеологизмді моңғолдан енген кірме</w:t>
        <w:br/>
        <w:t>фразеологизм деп тануға болады.</w:t>
        <w:br/>
        <w:t>Фразеологизмдердің фондық мағыналары арқылы кірмелік тегі</w:t>
        <w:br/>
        <w:t>анықталатын фразеологизмдер әу баста толық тұрпатты семантикалық</w:t>
        <w:br/>
        <w:t>калька тәсілімен жасалғандар. Бір тілден екінші тілге әу баста ауызша</w:t>
        <w:br/>
        <w:t>фразеологиялық калькалау тәсілімен аударылған ФБ-тің аударылған</w:t>
        <w:br/>
        <w:t>тілінің фразеологиялық қазынасына өзінің кірмелігін «ұмытып» сіңісіп</w:t>
        <w:br/>
        <w:t>кете баруы қабылдаушы фразеологиялық жүйенің кірме фразеологизмнің</w:t>
        <w:br/>
        <w:t>ішкі құрылымын түбегейлі меңгеруіне байланысты болады.</w:t>
        <w:br/>
        <w:t>«Монғолдың құпия шежіресі» (ХІУ ғ.), Лувсанданзанның «Алтын</w:t>
        <w:br/>
        <w:t>шежіресі» (ХҮІ ғ.) сияқты моңғолдың тарихи жазба мұралары тілінің</w:t>
        <w:br/>
        <w:t>фразеологиясы құрамында орын алатын түркілік тұрақты тіркестерді</w:t>
        <w:br/>
        <w:t>анықтауды ортағасырлық түркі-моңғол қостілділігі. мәселесімен</w:t>
        <w:br/>
        <w:t>сабақтастықта қарастыру барысында мынадай түйінді пікірлерге келуге</w:t>
        <w:br/>
        <w:t>болады: !</w:t>
        <w:br/>
        <w:t>1. «Моңғолдың құпия шежіресі» (ХТУ ғ.), Лувсанданзанның «Алтын</w:t>
        <w:br/>
        <w:t>шежіресі» (ХУІІ ғ.) моңғолдың көне жазба тіліндегі (старописьменный</w:t>
        <w:br/>
        <w:t>монгольский язык) тарихи-әдеби мұрасы болғандықтан, олардың</w:t>
        <w:br/>
        <w:t>фразеологиясының моңғолдардың төлтума зтностық болмысымен астасып</w:t>
        <w:br/>
        <w:t>келетін образдар жүйесіне құрылғаны, экспрессиясы өте күшті моңғол</w:t>
        <w:br/>
        <w:t>фразеологизмдеріне негізделгені даусыз мәселе. Әйтсе де олардың</w:t>
        <w:br/>
        <w:t>315</w:t>
        <w:br/>
        <w:t>САС Өк ТҮРКІ-МОҢҒОЛ ТІЛДІК БАЙЛАНЫСЫ: ТОПОНИМИЯ ЖӘНЕ ФРАЗЕОЛОГИЯ</w:t>
        <w:br/>
        <w:t>тіршілік-тынысымен сабақтастыра сөз еткен моңғол шежірелері мен</w:t>
        <w:br/>
        <w:t>қазақтың батырлық жырлары, ел бірлігін, ел тыныштығын жырлаған ХУН-</w:t>
      </w:r>
    </w:p>
    <w:p>
      <w:r>
        <w:t>ХУШЕғ. қазақтың ақын-жыраулар туындылары арасында образдар</w:t>
        <w:br/>
        <w:t>алынған салалар, сол образдарды жасауға қатысқан сөздердің мағыналық</w:t>
        <w:br/>
        <w:t>топтары, жырланған тақырыптар сияқтыларда іргелестік орын алады.</w:t>
        <w:br/>
        <w:t>Қазақ халқының батырлық жыр-дастандарының, ақын-</w:t>
        <w:br/>
        <w:t>жырауларының туындыларының, сондай-ақ, Моңғол империясының пайда</w:t>
        <w:br/>
        <w:t>болу қарсаңындағы ірілі-уақты ру-тайпалар арасындағы саяси, әлеуметтік,</w:t>
        <w:br/>
        <w:t>жаугершілік, көршілік қарым-қатынастардың сан алуан қырын тілге тиек</w:t>
        <w:br/>
        <w:t>ететін моңғол «Шежірелерінің» өн бойынан рулық дүниетаным «Исі»</w:t>
        <w:br/>
        <w:t>аңқып тұрады. Себебі ру-тайпалық дүниетанымдық концепциялар жүйесін</w:t>
        <w:br/>
        <w:t>құраушы мифтік-поэтикалық мазмұндағы символ-маркерлер олардағы сөз</w:t>
        <w:br/>
        <w:t>өрнектердің идеялық мазмұнының «психологиялық астарын астарлап»</w:t>
        <w:br/>
        <w:t>жатады, тілдік-бейнелердің мағыналық құрылымдарының қабат-</w:t>
        <w:br/>
        <w:t>қаттауларының арасынан бірде көрінеу, бірде көмескі көрініс беріп</w:t>
        <w:br/>
        <w:t>отырады.</w:t>
        <w:br/>
        <w:t>Қоғамдық санада мықтап орын тепкен «біз - олар» қарама</w:t>
        <w:br/>
        <w:t>қайшылығынан өрбитін рулық психологияның басты элементтерінің бірі</w:t>
        <w:br/>
        <w:t>«жат» пен «жақын» түсініктерінің бейнелі атаулары екі тілде бірдей</w:t>
        <w:br/>
        <w:t>модельде жасалады, мұнда метафоралық қолданысқа көбіне қан, бауыр,</w:t>
        <w:br/>
        <w:t>тамыр, өзек, құрсақ, кіндік - деген соматикалық атаулар және зат, ен, шіс</w:t>
        <w:br/>
        <w:t>сияқты деректі ұғымдар атаулары қатысады. «Біз - олар» қарама-</w:t>
        <w:br/>
        <w:t>қайшылығының бірлігі түркі-моңғолға ортақ этномәдени және</w:t>
        <w:br/>
        <w:t>этнопсихологиялық фондардың бірін жасайды. Бұл фон өз кезегінде екі</w:t>
        <w:br/>
        <w:t>тілдің әрқайсысында ру-тайпалақ дүниетанымды бейнелейтін тұрақты</w:t>
        <w:br/>
        <w:t>тіркестердің, соның ішінде, жаугершілік мазмұнды поэтикалық</w:t>
        <w:br/>
        <w:t>фразеологизмдердің арқалайтын образдарындағы тіларапық ұқсастықты</w:t>
        <w:br/>
        <w:t>тудырады.</w:t>
        <w:br/>
        <w:t>Қазақ және моңғол тілдеріндегі лексикалық параллель сөздердің</w:t>
        <w:br/>
        <w:t>біразы қазақ ақын-жырауларының тілі мен моңғолдың «Шежірелері»</w:t>
        <w:br/>
        <w:t>тілінде бейнелі суреттеуге қажет тілдік материалдар ретінде жұмсалын,</w:t>
        <w:br/>
        <w:t>олардағы «идеялас» (бірдей мағына беретін) поэтикалық</w:t>
        <w:br/>
        <w:t>фразеологизмдерді| жасауға қатысады. Олар көбіне теңеулік</w:t>
        <w:br/>
        <w:t>конструкцияларда, айшықты анықтауыштық тіркестерде, метафораланған</w:t>
        <w:br/>
        <w:t>перифраздарда «поэтикалық элемент» қызметін атқарады.</w:t>
        <w:br/>
        <w:t>Қазақ және моңғол поэзияларында кеңінен қолданылатын өлең</w:t>
        <w:br/>
        <w:t>жолдарының аллитерацияға не ассонансқа құрылған дыбыстық анафора</w:t>
        <w:br/>
        <w:t>түзуі, өлең. жолының соңғы сөздерінің бірдей грамматикалық</w:t>
        <w:br/>
        <w:t>көрсеткіштермен көмкерілуі, өлең жолдарының соңында жекеленген</w:t>
        <w:br/>
        <w:t>сөздердің қайталанып келуі (эпифора) сияқтылар өте ертеден келе жатқан</w:t>
        <w:br/>
        <w:t>екі тілге ортақ пәэтикалық амалдар. Мұндай екі тілге ортақ поэтикалық</w:t>
        <w:br/>
        <w:t>317</w:t>
        <w:br/>
        <w:t>суде СО Дан,</w:t>
        <w:br/>
        <w:t>уе УөЫ ТҮРКІ-МОҢҒОЛ ТІЛДІК БАЙЛАНЫСЫ: ТОПОНИМИЯ ЖӘНЕ ФРАЗЕОЛОГИЯ</w:t>
        <w:br/>
        <w:t>қоғамға, сол қоғамда өмір сүруші индивидтер арасындағы сан түрлі қарым-</w:t>
        <w:br/>
        <w:t>қатынастарға берген бағасындағы, жасаған пайымындағы т.б. танымдық</w:t>
        <w:br/>
        <w:t>деңгейдегі. ортақтық Пен ұқсастықты екі тілдің бейнелі</w:t>
        <w:br/>
        <w:t>фразеологизмдерінің білдіретін мағыналары арасындағы сәйкестік аңғарта</w:t>
        <w:br/>
        <w:t>алады.</w:t>
        <w:br/>
        <w:t>Қорыта айтқанда,қазақ және моңғол фразеологиялары бойынша</w:t>
        <w:br/>
        <w:t>жарық көрген еңбектерге, қорғалған диссертациялық жұмыстарға шолу</w:t>
        <w:br/>
        <w:t>жасағанымызда фразеологияның обьектісі ретінде қаралатын тұрақты сәз</w:t>
        <w:br/>
        <w:t>тіркестерінің түрлері ФБ-тердің релеванттық қасиетін айқындау,</w:t>
        <w:br/>
        <w:t>фразеологияның зерттеу, обьектісінің шет-шекарасын белгілеу,</w:t>
        <w:br/>
        <w:t>фразеологиялық мағынаның қалыптасуы, фразеологизмдердің құрам</w:t>
      </w:r>
    </w:p>
    <w:p>
      <w:r>
        <w:t>сипаты және компоненттер байланысы т.б. көптеген мәселелерде қазақ,</w:t>
        <w:br/>
        <w:t>моңғол ғалымдарының пікірлері бір-бірімен орайлас болып келетінін,</w:t>
        <w:br/>
        <w:t>мұнда олар өздерінің ғылыми тұжырымдарына орыс фразеологиясының</w:t>
        <w:br/>
        <w:t>теориялық қағидаларын тірек еткенігі байқалады.</w:t>
        <w:br/>
        <w:t>Қазақ фразеологизмдерін орыс, ағылшын, неміс, француз тілдері</w:t>
        <w:br/>
        <w:t>материалдарымен салғастырған зертеулердің молаюының нәтижесінде</w:t>
        <w:br/>
        <w:t>салғастырмалы бағыттың қалыптаса бастауы, сонымен қатар тұрақты сөз</w:t>
        <w:br/>
        <w:t>тіркестерін үлкенді-кішілі тақырыптық, мағыналық топтарға бөліп, оларды</w:t>
        <w:br/>
        <w:t>қазақ этносының өз болмысы тұрғысынан зерделейтін</w:t>
        <w:br/>
        <w:t>этнолингвистикалық үрдісттнт орын тебуі сияқтылар қазақ</w:t>
        <w:br/>
        <w:t>фразеологиясының жетістіктері екені сөзсіз. Ал моңғол фразеолоғиясында</w:t>
        <w:br/>
        <w:t>бұл бағыттардағы зерттеулер саны әте аз, тіптен жоқтың қасы. Екі тілдің</w:t>
        <w:br/>
        <w:t>фразеолоғиясына қатысты зерттеулерде талданған тақырыптарды,</w:t>
        <w:br/>
        <w:t>көтерілген мәселелерді, шешімін тапқан міндеттерді т.б. салыстырғанда,</w:t>
        <w:br/>
        <w:t>қазақ фразеологиясы моңғол фразеологиясына қарағанда әр түрлі аспектіде</w:t>
        <w:br/>
        <w:t>тереңірек зерттелген деуге болады.</w:t>
        <w:br/>
        <w:t>Қазақ және моңғол тілдерінде бірдей немесе ұқсас образға</w:t>
        <w:br/>
        <w:t>негізделген, мән-мағына, мазмұндық сипат, сыртқы тұлға-тұрпат</w:t>
        <w:br/>
        <w:t>тұрғысынан бір-біріне өте жақын баламалық (эквиваленттілік) қатыста</w:t>
        <w:br/>
        <w:t>болып келетін ФБтердің пайда болуына негіз болған басты себептер</w:t>
        <w:br/>
        <w:t>ретінде:</w:t>
        <w:br/>
        <w:t>1. Қазақ пен моңғолдардың әмірлік тәжірибелеріндегі, дүние</w:t>
        <w:br/>
        <w:t>бейнесіндегі ортақтықтарды;</w:t>
        <w:br/>
        <w:t>2. Қазақ және моңғол халықтарының дүние-ғаламды бейнелей</w:t>
        <w:br/>
        <w:t>тануындағы, образды ойлауындағы, ой қорытуындағы. біртектестікті, яғни</w:t>
        <w:br/>
        <w:t>образды-ассоциативті типтер мен логикалық процестердің ортақтығын;</w:t>
        <w:br/>
        <w:t>3. Түп-тегі Түркі-моңғол ортақтастығына барып саятын қазақ және</w:t>
        <w:br/>
        <w:t>моңғол тілдерінің тәркіндестік синатын;</w:t>
        <w:br/>
        <w:t>4.Түркі-моңғол ру-тайпаларының өте ұзақ уақыт бойы үзіліссіз</w:t>
        <w:br/>
        <w:t>жалғасқан тілдік. және тарихи-мәдени қарым-қатынастарды (ХИ-ХІН ғғ.</w:t>
        <w:br/>
        <w:t>313</w:t>
        <w:br/>
        <w:t>сар СУАН Ы.</w:t>
        <w:br/>
        <w:t>БСАРСАР А ТҮРКІ-МОҢҒОЛ ТІЛДІК БАЙЛАНЫСЫ: ТОПОНИМИЯ ЖӘНЕ ФРАЗЕОЛОГИЯ</w:t>
        <w:br/>
        <w:t>арасынан түркілік әлемге қатысы бар тілдік-бейнелер табылып жатады.</w:t>
        <w:br/>
        <w:t>2. «Шежірелер» тіліндегі бейнелі фразеологизмдермен</w:t>
        <w:br/>
        <w:t>эквиваленттілік қатыстылықта болып келетін қазіргі қазақ Тіліндегі кейбір</w:t>
        <w:br/>
        <w:t>тұрақты тіркестердің түп негізі моңғолдық этномәдени “фонға барып</w:t>
        <w:br/>
        <w:t>тіреледі. Демек, олар ХШ-ХТІУ ғасырларда моңғол ру-тайпаларымен қоян-</w:t>
        <w:br/>
        <w:t>қолтық араласқан найман, керей, жалайыр, қоңырат сияқты тайпалар</w:t>
        <w:br/>
        <w:t>сөйлеген тіл арқылы қазақ тіліне енген моңғолдық кірме фразеологизмдер</w:t>
        <w:br/>
        <w:t>болуы мүмкін.</w:t>
        <w:br/>
        <w:t>3. «Моңғолдың құпия шежіресі» (ХІУ ғ.) мен Лувсанданзанның</w:t>
        <w:br/>
        <w:t>«Алтын шежіресі» (ХҮІІ ғ.) баяндайтын тарихи оқиғалардың желісіне</w:t>
        <w:br/>
        <w:t>қарай, ондағы түркілік әлемді бейнелейтін этномәдени деректер, айталық,</w:t>
        <w:br/>
        <w:t>«Шежірелерде» көрініс тапқан түркілер мен моңғолдардың сөз саптау</w:t>
        <w:br/>
        <w:t>мәнерлеріндегі айырмашылықтар, сондай-ақ, қайсыбір “тұрақты сөз</w:t>
        <w:br/>
        <w:t>тіркестерін пайда болдырған салт-дәстүр, әдет-ғұрыптағы түркілік және</w:t>
        <w:br/>
        <w:t>моңғолдық өзгешеліктер ХП-ХІУ ғғ. найман, керей, қоңырат, жалайыр</w:t>
        <w:br/>
        <w:t>сияқты түркі тайпалары да, олармен жақын араласқан моңғол ру-</w:t>
        <w:br/>
        <w:t>тайпалары да қос тілді болғандығын айғақтайды.</w:t>
      </w:r>
    </w:p>
    <w:p>
      <w:r>
        <w:t>Монғол «Шежірелерінің» поэтикалық фразеологиясын қазақ</w:t>
        <w:br/>
        <w:t>халқының ауыз әдебиетінің үлгілерінде, ауызша және жазба әдеби тілінде</w:t>
        <w:br/>
        <w:t>кездесетін аналогтерімен (бірдей немесе ұқсас, әйтпесе «идеялас» тілдік</w:t>
        <w:br/>
        <w:t>бейнелер) салыстыру және салғастыру мынадай қорытынды пікірлер</w:t>
        <w:br/>
        <w:t>айтуға жетелейді:</w:t>
        <w:br/>
        <w:t>Қазақ жоне моңғол халықтарының ауыз әдебиеттері мен ауызшада,</w:t>
        <w:br/>
        <w:t>жазба да әдеби тілдерінде кездесіп жататын ортақ «дүниеліктерді», ұқсас</w:t>
        <w:br/>
        <w:t>сөз-образдарды салыстыра талдаудың түркі және моңғол халықтарының</w:t>
        <w:br/>
        <w:t>мәдени-әдеби, тілдік тектестігін жан-жақты саралаудағы, сондай-ақ,</w:t>
        <w:br/>
        <w:t>тіларалық поэтикалық іргелестікті көрсетудегі орны ерекше. Мұндағы</w:t>
        <w:br/>
        <w:t>«тіларалық поэтикалық іргелестік» деп отырғанымыз - екі Тілдің сөз-</w:t>
        <w:br/>
        <w:t>образдары (бейнелі сөздер, бейнелі тіркестер, бейнелі фразеологизмдер)</w:t>
        <w:br/>
        <w:t>арасындағы, сондай-ақ, оларды жасайтын, көмкеріп жататын көркем</w:t>
        <w:br/>
        <w:t>құралдардың көріністеріндегі ортақтықтар мен ұқсастықтар әлемі. Оларды</w:t>
        <w:br/>
        <w:t>қазақ және моңғол халықтарының әдеби мұраларының поэтикалық тілдері</w:t>
        <w:br/>
        <w:t>арасындағы іліктестіктің емес, іргелестіктің көрсеткіштері деп</w:t>
        <w:br/>
        <w:t>Тануымыздың басты себебі, әр халықтың көркем әдеби дүмеліктерінің</w:t>
        <w:br/>
        <w:t>образдар жүйесі мен сөз бейнелеу тәсілдерінде ұлттық нақыштың көрініс</w:t>
        <w:br/>
        <w:t>Табатындығында. Әйтсе де бұл іргелестіктің арғы жағында, кей</w:t>
        <w:br/>
        <w:t>жағдайларда, тарихи тамыры бағзы замандардағы түркі-моңғол</w:t>
        <w:br/>
        <w:t>халықтарының тарихи-мәдени ортақтастығына қарай жетелейтін тіларалық</w:t>
        <w:br/>
        <w:t>тоэтикалық іліктестік болуы да ғажап емес.</w:t>
        <w:br/>
        <w:t>Моңғолдың біріккен мемлекетін құру жолындағы (ХІШ-ХІУ ғғ.)</w:t>
        <w:br/>
        <w:t>Шыңғыс ханның күреске толы өмірін сол замандағы түркі-моңғолдардың</w:t>
        <w:br/>
        <w:t>316</w:t>
        <w:br/>
        <w:t>САР. А-А ТҮРКІ-МОҢҒОЛ ТІЛДІК БАЙДАНЫСЫ: ТОПОНИМИЯ ЖӘНЕ ФРАЗЕОЛОГИЯ</w:t>
        <w:br/>
        <w:t>народов // Топонимика СССР. - М., 1990.</w:t>
        <w:br/>
        <w:t>Мурзаев Э.М. Избранная тюркская географическая лексика //</w:t>
        <w:br/>
        <w:t>Ономастика Востока. - М., 1980.</w:t>
        <w:br/>
        <w:t>Мурзаев Э.М. К познанию топонимики Монголии // Топонимика.</w:t>
        <w:br/>
        <w:t>Бып.1.- М., 1967.</w:t>
        <w:br/>
        <w:t>Мурзаев Э.М. Местные географические термины и их роль в</w:t>
        <w:br/>
        <w:t>топонимии // Местные географические термины. Вопросы географии. Сб.,</w:t>
        <w:br/>
        <w:t>81.-М.,1970.</w:t>
        <w:br/>
        <w:t>Мурзаев Э.М. Миний монгол найз нөхөд. // Ах дүү ард түмэн. - УБ.,</w:t>
        <w:br/>
        <w:t>1967.</w:t>
        <w:br/>
        <w:t>Мурзаев Э.М. Монгольские топонимы в Курдстане // Топонимика</w:t>
        <w:br/>
        <w:t>Востока. - М., 1964.</w:t>
        <w:br/>
        <w:t>Мурзаев Э.М. Словарь народных географических терминов. - М.,</w:t>
        <w:br/>
        <w:t>1984. Мурзаев Э.М. Топонимика Средней Азии и Казахстана // Ономастика</w:t>
        <w:br/>
        <w:t>Средней Азии. - М., 1978.</w:t>
        <w:br/>
        <w:t>Мурзаевы Э. и В. Словарь местных географических терминов. - М.,</w:t>
        <w:br/>
        <w:t>1959. Мусаев К.М. Контакты тюркских языков с языками мира и алтайская</w:t>
        <w:br/>
        <w:t>гипотеза // Тезисы докладов ХХІХ сессии ПМАК (РІАС). - М., 1986.</w:t>
        <w:br/>
        <w:t>Мусаев КМ. Лексика тюркских языков в сравнительном освешцении</w:t>
        <w:br/>
        <w:t>(Западно-кыпчакская группа). - М., 1975.</w:t>
        <w:br/>
        <w:t>Наджип Э.Н. Исследования по истории тюркских языков ХІ-ХТУ вв.</w:t>
      </w:r>
    </w:p>
    <w:p>
      <w:r>
        <w:t>-М, 1989.</w:t>
        <w:br/>
        <w:t>Насилов Д.М. Об алтайской языковой обіцности: К истории проблемы</w:t>
        <w:br/>
        <w:t>// Тюркологический сборник. 1974, - М., 1981.</w:t>
        <w:br/>
        <w:t>Насилов В.М. Язык Орхоно-енисейских памятников. М., 1960.</w:t>
        <w:br/>
        <w:t>Никонов В..Л. Поиски системы // Этимология. - М, 1963</w:t>
        <w:br/>
        <w:t>Новикова К.А. Названия домашних животных в тунгусо-</w:t>
        <w:br/>
        <w:t>маньчжурских языках // Исследования в области этимологии алтайских</w:t>
        <w:br/>
        <w:t>языков. - Л., 1979.</w:t>
        <w:br/>
        <w:t>Номинханов Ң.Д. Термины животноводства в тюркских и монгольских</w:t>
        <w:br/>
        <w:t>языках. // Труды сектора востоковедения. Т. 1. - Алматы, 1959.</w:t>
        <w:br/>
        <w:t>Нямосрын Ңултэм. Искусство Монголии с древних времен до начала</w:t>
        <w:br/>
        <w:t>ХХв.-М., 1986.</w:t>
        <w:br/>
        <w:t>Ономастика. Типология. Стратиграфия.- М., 1988.</w:t>
        <w:br/>
        <w:t>Орталық Қазақстан жер - су аттары. - Алматы, 1989.</w:t>
        <w:br/>
        <w:t>Очир-Гаряев В.Э. Термины гидрогеографии и их топонимизация В</w:t>
        <w:br/>
        <w:t>монгольском языках//Ономастика Қалмыкий. - Элиста, 1983</w:t>
        <w:br/>
        <w:t>Очерки сравнительной лексикологии алтайских языков. - Л., 1972.</w:t>
        <w:br/>
        <w:t>Исследования в области этимология алтайских языков. - Л. 1979.</w:t>
        <w:br/>
        <w:t>Алтайские этимологии. - Л., 1984.</w:t>
        <w:br/>
        <w:t>Очерки сравнительной морфология. - Л., 1978.</w:t>
        <w:br/>
        <w:t>307</w:t>
        <w:br/>
        <w:t>- асатын</w:t>
        <w:br/>
        <w:t>БСАарса-3 ТҮРКІ-МОҢҒОЛ ТІЛДІК БАЙЛАҢЫСЫ: ТОПОНИМИЯ ЖӘНЕ ФРАЗЕОЛОГИЯ</w:t>
        <w:br/>
        <w:t>; артты Қысқартулар:</w:t>
        <w:br/>
        <w:t>моңғ. - моңғол тілі</w:t>
        <w:br/>
        <w:t>қаз.- қазақ тілі</w:t>
        <w:br/>
        <w:t>ФБ- Фразеологиялық бірліктер</w:t>
        <w:br/>
        <w:t>ғ.-ғасыр</w:t>
        <w:br/>
        <w:t>АТШ - Лувсанданзан «Алтын шежіре»</w:t>
        <w:br/>
        <w:t>ҚШ - «Моңғолдың құпия шежіресі»</w:t>
        <w:br/>
        <w:t>АТ-Лу «Алтан товч»</w:t>
        <w:br/>
        <w:t>НТ-- Нууц товчоо</w:t>
        <w:br/>
        <w:t>342</w:t>
        <w:br/>
        <w:t>қуа ТҮРКІ-МОҢҒОЛ ТІЛДІК БАЙЛАНЫСЫ: ТОПОНИМИЯ ЖӘНЕ ФРАЗЕОЛОГИЯ</w:t>
        <w:br/>
        <w:t>ПАЙДАЛАНЫЛҒАН ӘДЕБИЕТТЕР</w:t>
      </w:r>
    </w:p>
    <w:p>
      <w:r>
        <w:t>Екінші бөлім.</w:t>
        <w:br/>
        <w:t>Абилгалиева М.Х. Сопоставительыый анализ соматической</w:t>
        <w:br/>
        <w:t>фразеологин казахского и немецкого языков. АҚД. - Алматы, 1992;</w:t>
        <w:br/>
        <w:t>Ағус Салим. Сопоставительный. анализ русской и индонезийской</w:t>
        <w:br/>
        <w:t>фразеологини. АКД.- Л., 1974.</w:t>
        <w:br/>
        <w:t>Ақбердиева Б.Қ. Лексико-фразеологиялық жүйедегі мифтік-</w:t>
        <w:br/>
        <w:t>танымдық құрылымдар. КДА. - Алматы, 2000.</w:t>
        <w:br/>
        <w:t>Азнаурова Э.С. Стилистический аспект номинации словом как</w:t>
        <w:br/>
        <w:t>единицей речи // Языковая номинация. Виды наименований. - М., 1977. С.</w:t>
        <w:br/>
        <w:t>86-129.</w:t>
        <w:br/>
        <w:t>Аким Г. Краткий фразеологический словарь моңгольского языка.</w:t>
        <w:br/>
        <w:t>- УБ., 1983.</w:t>
        <w:br/>
        <w:t>Аким Г. Моңғол өвөрмец хэлцийн товч тайлбар толь. - УБ., 1982.</w:t>
        <w:br/>
        <w:t>Аким Г. Монгол-орос, орос-монгол өвөрмец хэлцийн толь. - УБ.,</w:t>
        <w:br/>
        <w:t>1985.</w:t>
        <w:br/>
        <w:t>Алимбай Н. Культура жизнеобеспечения в традиционном казахском</w:t>
        <w:br/>
        <w:t>обшестве // Традиционная культура жизнеобеспечения казахов. Очерки</w:t>
        <w:br/>
        <w:t>теории и историй. - Алматы, 1998. -С. 272.</w:t>
        <w:br/>
        <w:t>Аристов Н.А. Заметки об этническом составе тюркских племен и</w:t>
        <w:br/>
        <w:t>народностей.И сведения об их численности. Ж. С. Вып. Ш-ІУ. 1896.</w:t>
        <w:br/>
        <w:t>Арсентьева ЕЛФ. Сопоставительный анализ ФЕ, выражаюших</w:t>
        <w:br/>
        <w:t>характер человека в английском и русском языках. АКД.- М., 1984,</w:t>
        <w:br/>
        <w:t>Архангельский В.Л. О понятин устойчивой фразы и типах фраз //</w:t>
        <w:br/>
        <w:t>Проблемы фразеологин. Исследования и материалы. - М.-Л., 1964.</w:t>
        <w:br/>
        <w:t>Арьяасүрэн ЧУ, Намбуу Х. Монгол ес заншлын бага тайлбар толь.</w:t>
        <w:br/>
        <w:t>- УБ., 1990.</w:t>
        <w:br/>
        <w:t>Ахметов Ә. Түркі тілдеріндегі: табу мен эвфемизмдер.</w:t>
        <w:br/>
        <w:t>- Алматы, 1995.</w:t>
        <w:br/>
        <w:t>Базылхан Б.. Аффиксальные мөрфемві в монгольском и казахском</w:t>
        <w:br/>
        <w:t>языках. // 5ішіз МөпроВса Топ. Х. (18)- МВ., 1986.</w:t>
        <w:br/>
        <w:t>Базылхан Б. Эртний түрк бичээсний хэлний үгийн бүтэс.-- УБ. 1984.</w:t>
        <w:br/>
        <w:t>332</w:t>
        <w:br/>
        <w:t>-одийсары</w:t>
        <w:br/>
        <w:t>«2% ал Өе ТҮРКІ-МОҢҒОЛ ТІЛДІК БАЙЛАНЫСЫ: ТОПОНИМИЯ ЖӘНЕ ФРАЗЕОЛОГИЯ</w:t>
        <w:br/>
        <w:t>Өнербаян Х. Орчин цагийн монгол хэлний нэр үгийн аймгаас жинхэнэ</w:t>
        <w:br/>
        <w:t>нэр бүтэх тухай. // УБДС-ийн эрдэм шинжилгээ заах аргын бичиг. - Х21.</w:t>
        <w:br/>
        <w:t>ОЯ), -УБ., 1975.</w:t>
        <w:br/>
        <w:t>Пашков Б.К. Маньчжурский язык. - М., 1963.</w:t>
        <w:br/>
        <w:t>Подольская Н.В. Словарь ономастической терминологин. - М., 1978.</w:t>
        <w:br/>
        <w:t>Шодольская Н.В. Словарь русской ономастической терминологии.</w:t>
      </w:r>
    </w:p>
    <w:p>
      <w:r>
        <w:t>-М., 1988.</w:t>
        <w:br/>
        <w:t>Покровская Л.А. Гагаузско-монгольские лексические параллели //</w:t>
        <w:br/>
        <w:t>Тезисы докладов ХХІХ сессин ПМАК (РАС) - М., 1986.</w:t>
        <w:br/>
        <w:t>Поливанов ЕД. К вопросу о родственных отношениях корейского и</w:t>
        <w:br/>
        <w:t>«алтайских» языков // Йзв. АН СССР, УІ серия, 1927.-У915-17.</w:t>
        <w:br/>
        <w:t>Попова В.Н. Гидронимы Павлодарской области: автореф. дисс. канд.</w:t>
        <w:br/>
        <w:t>филол. наук. - Томек, 1969.</w:t>
        <w:br/>
        <w:t>Шопова В.Н. Гидрономические термины Павлодарской области. //</w:t>
        <w:br/>
        <w:t>Топонимика Востока. - М., 1969.</w:t>
        <w:br/>
        <w:t>Поспелов Е.М..Субстратная топонимика Волго-Окского междуречья. //</w:t>
        <w:br/>
        <w:t>Топонимика. - М., 1967. Вып.1.</w:t>
        <w:br/>
        <w:t>Поспелов Е.М. Топонимика и картография. - М., 1971.</w:t>
        <w:br/>
        <w:t>Проблема обшности алтайских языков. -- Л., 1971.</w:t>
        <w:br/>
        <w:t>Пәрлэз Х. «Их хориг» хаана байна? // 5шшйіа топроПса. ТУ. - ОВ.,</w:t>
        <w:br/>
        <w:t>1974.</w:t>
        <w:br/>
        <w:t>Пэрлээ Х. Монголын газрын түүхэн нэрийн нэгэн зүйл. // Монголын</w:t>
        <w:br/>
        <w:t>газар зүйн асуудлууд.- Х%8.- УБ., 1968</w:t>
        <w:br/>
        <w:t>Пюрбеев Г.Ц. Инфинитные конструкции как обьект типологического</w:t>
        <w:br/>
        <w:t>изучения (на мат. монгольских языков) // Тезисы дөкладов ХХІХ сессии</w:t>
        <w:br/>
        <w:t>ПІМАК (РАС). -М.., 1986.</w:t>
        <w:br/>
        <w:t>Рассадин Б. О тюркизмах в бурятском языке // Тр. Бурятского ин-та</w:t>
        <w:br/>
        <w:t>обш,. наук.-Сер. языковедч. Вып. 6.-- Улан-Удэ, 1969.</w:t>
        <w:br/>
        <w:t>Рассадин В.И. Морфология тофаларского языка в сравнительном</w:t>
        <w:br/>
        <w:t>освешений. - М., 1978.</w:t>
        <w:br/>
        <w:t>Рассадин В.И. Очерки по исторической фонетике бурятского языка.</w:t>
        <w:br/>
        <w:t>-М., 1982.</w:t>
        <w:br/>
        <w:t>Рассадин В.И. Роль контактов в образовании тюрко-монгольской</w:t>
        <w:br/>
        <w:t>языковой обшности // Тез. докл. ХХТХ сессия ИМАК (?ТАС). -М, 1986.</w:t>
        <w:br/>
        <w:t>Рашид-ад-дин. Сборник летописей. - М. -Л.,1952.-Т.І, ТІ.</w:t>
        <w:br/>
        <w:t>Ронаташ А. Алтайская теория и история среднемонгольских</w:t>
        <w:br/>
        <w:t>заимствований в чувашском языке // Чувашский язык: история и</w:t>
        <w:br/>
        <w:t>этимология. - Чебоксары, 1987.</w:t>
        <w:br/>
        <w:t>Рысбергенова К. Историколингвистический анализ топонимов Южно-</w:t>
        <w:br/>
        <w:t>Казакстанской области. Дисс. ... канд. филол. наук. - Алматы, 1993.</w:t>
        <w:br/>
        <w:t>Сейдімбек А. Қазақ әлемі. Этномәдени пайымдау. -- Алматы, 1997.</w:t>
        <w:br/>
        <w:t>328</w:t>
        <w:br/>
        <w:t>3 әк ал Уө ТҮРКІ-МОҢҒОЛ ТІЛДІК БАЙЛАНЫСЫ: ТОПОНИМИЯ ЖӘНЕ ФРАЗЕОЛОГИЯ</w:t>
        <w:br/>
        <w:t>МАЗМҰНЫ</w:t>
        <w:br/>
        <w:t>зілген т т тт</w:t>
        <w:br/>
        <w:t>БІРІНШІ БӨЛІМ</w:t>
      </w:r>
    </w:p>
    <w:p>
      <w:r>
        <w:t>ТҮРКІ (ҚАЗАҚ)-МОҢҒОЛ САЛЫСТЫРМАЛЫ</w:t>
        <w:br/>
        <w:t>ТОПОНИМИКАСЫ</w:t>
        <w:br/>
        <w:t>І ТАРАУ.</w:t>
        <w:br/>
        <w:t>Қазақ және моңғол топожүйелеріндегі</w:t>
        <w:br/>
        <w:t>гомогенді топонимдер</w:t>
        <w:br/>
        <w:t>81.Түркі (қазақ)-моңғол тілдік байланысы мәселесінде</w:t>
        <w:br/>
        <w:t>топонимикалық деректерді пайдаланудың маңызы..........4../24.</w:t>
        <w:br/>
        <w:t>82. Қазақ және моңғол халықтарының тарихи-мәдени</w:t>
        <w:br/>
        <w:t>байланыстарының гомогенді топонимдерде көрініс табуы..............4мм..</w:t>
        <w:br/>
        <w:t>83.Қазақ және моңғол тілдеріне ортақ географиялық</w:t>
        <w:br/>
        <w:t>терминдердің семантикалық сипаты.......ма.м404М000.ы ыы ыы</w:t>
        <w:br/>
        <w:t>84. Қазақ және моңғол топожүйелеріндегі параллель</w:t>
        <w:br/>
        <w:t>географиялық термин-метафоралар және олардың</w:t>
        <w:br/>
        <w:t>топонимизациялануы</w:t>
        <w:br/>
        <w:t>ПТАРАУ.</w:t>
        <w:br/>
        <w:t>Моңғол топонимиясы құрамындағы түркілік атаулар</w:t>
        <w:br/>
        <w:t>81. Моңғол топожүйесіндегі түркілік атаулардың тарихи</w:t>
        <w:br/>
        <w:t>қайнар көздері........ла2ла 002200 ыЫƏ ы</w:t>
        <w:br/>
        <w:t>82. Моңғол топонимиясы құрамындағы түркі этнонимдерінен</w:t>
        <w:br/>
        <w:t>жасалған атауларыаасеоассаонаса аа ауығеыаыасасанндысыланаыддыкдоласылынаныған</w:t>
        <w:br/>
        <w:t>83. Моңғол топонимиясы құрамындағы түркілік</w:t>
        <w:br/>
        <w:t>топонимдердің лингвистикалық сипаттамасы</w:t>
        <w:br/>
        <w:t>ІП ТАРАУ. )</w:t>
        <w:br/>
        <w:t>Қазақ топонимиясы құрамындағы моңғол текті атаулар</w:t>
        <w:br/>
        <w:t>81. Қазақ топонимиясының моңғолдық қабатын тілдік</w:t>
        <w:br/>
        <w:t>кішіжүйе ретінде зерттеудің маңызы..............1.....л.Әі 1210011 еее еее</w:t>
        <w:br/>
        <w:t>82. Қоршаған ортаның физика-географиялық қасиетін</w:t>
        <w:br/>
        <w:t>көрсететін атаулар.</w:t>
        <w:br/>
        <w:t>83. Моңғолдардың дәстүрлі тұрмыстық және рухани</w:t>
        <w:br/>
        <w:t>мәдениетін танытатын кірме атаулар..............1.11 белде е аа</w:t>
        <w:br/>
        <w:t>343</w:t>
        <w:br/>
        <w:t>20</w:t>
        <w:br/>
        <w:t>24</w:t>
        <w:br/>
        <w:t>2</w:t>
        <w:br/>
        <w:t>55</w:t>
        <w:br/>
        <w:t>61</w:t>
        <w:br/>
        <w:t>65</w:t>
        <w:br/>
        <w:t>71</w:t>
        <w:br/>
        <w:t>83</w:t>
      </w:r>
    </w:p>
    <w:p>
      <w:r>
        <w:t>85</w:t>
        <w:br/>
        <w:t>Зхае ТҮРКІ-МОҢҒОЛ ТІЛДІК БАЙЛАНЫСЫ: ТОПОНИМИЯ ЖӘНЕ ФРАЗЕОЛОГИЯ</w:t>
        <w:br/>
        <w:t>- Новосибирек, 1991.</w:t>
        <w:br/>
        <w:t>Чернов М.Ф. К определению фразеологизма: На материале</w:t>
        <w:br/>
        <w:t>чувашского языка. // Советская тюркология. - М., 1983.- Хо4,</w:t>
        <w:br/>
        <w:t>Чеснокова Е.Н. О семантике субстантивных фразеологических</w:t>
        <w:br/>
        <w:t>единств немецкого и русского языков (Опыт сопоставительного. анализа) //</w:t>
        <w:br/>
        <w:t>Сб. Науч.трудов МГПИИЯ им. М.Тореза. - М., 1978.- Т.118.</w:t>
        <w:br/>
        <w:t>Чой Лувсанжав. Орос-монгол өвөрмөң хэллэгийн толь. - Улан-Батор,</w:t>
        <w:br/>
        <w:t>1970.</w:t>
        <w:br/>
        <w:t>Шанский Н.М. Фразеология современного русского языка. - М., 1969.</w:t>
        <w:br/>
        <w:t>Шанский КМ. Фразеология современного русского языка. - М., 1985.</w:t>
        <w:br/>
        <w:t>Шаханова Н. Мир традиционной культуры казахов. - Алматы, 1998.</w:t>
        <w:br/>
        <w:t>Шербашидзе И.Н. Фрагмент обшетюркской лексики (заимствованный</w:t>
        <w:br/>
        <w:t>фонд) // Вопросы языкознания. - М., 1989.</w:t>
        <w:br/>
        <w:t>Шмелев Д.Н. О понятии «фразеологическая. связанность» // Иностр.</w:t>
        <w:br/>
        <w:t>язык в школе.- М., 1970.-Х91.</w:t>
        <w:br/>
        <w:t>Шойбеков Р.К. Қазақ зергерлік әнерінің лексикасы. - Алматы, 1993.</w:t>
        <w:br/>
        <w:t>Шербак А.М. Ранние тюркско-монгольские языкқовые связи (УШ-</w:t>
        <w:br/>
        <w:t>ХІУ в).- Санкт-Петербург, 1997.</w:t>
        <w:br/>
        <w:t>Шербак А.М. Сравнительная фонетика тюркских языков. - Л., 1970.</w:t>
        <w:br/>
        <w:t>Шербак А.М. Тюркско-монгольские языковые связи (К проблеме</w:t>
        <w:br/>
        <w:t>взаимодействия и смешения языков) // Вопросы языкознания. - М., 1986.</w:t>
        <w:br/>
        <w:t>-Хе4.</w:t>
        <w:br/>
        <w:t>Ысқақов А. Қазіргі қазақ тілі. - Алматы, 1964.</w:t>
        <w:br/>
        <w:t>Эренжен Хара-Даван Чингис-хан как полководец и его наследие.</w:t>
        <w:br/>
        <w:t>Культурно-исторический очерк Монгольской империи ХИ-ХІУ веков.</w:t>
        <w:br/>
        <w:t>- Белград, 1929. (Переиздание: Алма-Ата, 1992).</w:t>
        <w:br/>
        <w:t>Юдин В.П. Орды: Белая, синяя, серая, золотая... // Утемиш-Хаджи.</w:t>
        <w:br/>
        <w:t>Чингиз наме. - Алма-Ата, 1992. - С. 14-86.</w:t>
        <w:br/>
        <w:t>ЖОлдашев А.А. Принципы составления тюркско-русских словарей.</w:t>
        <w:br/>
        <w:t>-М., 1972.</w:t>
        <w:br/>
        <w:t>АПап ісбсі. А Вт Нізіюгі оҒ һе Мопрво15 Бу Біо- В?ап Бв Тапдіп, ҰН</w:t>
        <w:br/>
        <w:t>Спіаса! Іптодисіоп Бу (һе Кеуегепі А. Мовізегі С. апа ап ЕФйогв Еогеуогб Ву</w:t>
        <w:br/>
        <w:t>Ег. УУҮ.Сіезуев. -- Сатһгібре, Мавв., 1952 (Нагуага-Уепрінпд ІпөГіше, ӛсгіріз</w:t>
        <w:br/>
        <w:t>Мопро!һса,1).</w:t>
        <w:br/>
        <w:t>РеШЖоі Р. Нізюге Зесгеіе топро15. - Рагів, 1949.</w:t>
        <w:br/>
        <w:t>ЖазШПемвіі І. 5расе іп Мошабіс Сиішгев: А 8раба! Апаһувін оҒ Іһе</w:t>
        <w:br/>
        <w:t>Молпвоі Үш // АНаіса СоШЙесій. - Ү/1евБайеп, 1976.</w:t>
      </w:r>
    </w:p>
    <w:p>
      <w:r>
        <w:t>Ее2і</w:t>
        <w:br/>
        <w:t>САСАН ТҮРКІ-МОҢҒОЛ ТІЛДІК БАЙЛАНЫСЫ: ТОПОНИМИЯ ЖӘНЕ ФРАЗЕОЛОГИЯ</w:t>
        <w:br/>
        <w:t>сопоставлении с французскими. // Вопросы семантики ФЕВ славянских,</w:t>
        <w:br/>
        <w:t>германских и романских языков. 1.2. - Новгород, 1972.</w:t>
        <w:br/>
        <w:t>Ожегов С.И. О структуре фразеологии (В связи с проектом</w:t>
        <w:br/>
        <w:t>фразеоло-гического словаря русского языка) // Лексикографический</w:t>
        <w:br/>
        <w:t>сборник. - М., 1957. Вып.11.- С. 31-53.</w:t>
        <w:br/>
        <w:t>Орлова В.И. Спецқурс по русской фразеологии в условиях</w:t>
        <w:br/>
        <w:t>двуязычия. - Чебоксары, 1977.</w:t>
        <w:br/>
        <w:t>Орловская М.Н. Язык «Алтан тобчи». - М., 1984.</w:t>
        <w:br/>
        <w:t>Орысша-қазақша фразеологиялық сөздік (Ред. М. Балақаев,</w:t>
        <w:br/>
        <w:t>І: Кеңесбаев),</w:t>
        <w:br/>
        <w:t>Очерки по лексикологии, фразеологин и стилистике. - М., 1986.</w:t>
        <w:br/>
        <w:t>Пагва Д. Хэлний шинжлэлийн удирттал.- УБ., 1953.</w:t>
        <w:br/>
        <w:t>Пашаева ММ. О принципах перевода фразеологизмов в русско-</w:t>
        <w:br/>
        <w:t>азербайджанских словарях // Вопросы фразеология и составления</w:t>
        <w:br/>
        <w:t>фразеологических словарей. - Баку, 1968.</w:t>
        <w:br/>
        <w:t>Пеклер М.А. Русско-немецкая идиоматичность: автореф. дисс..</w:t>
        <w:br/>
        <w:t>канд.филол.наук. - Тбилиси, 1967.</w:t>
        <w:br/>
        <w:t>Поршнев Б.Ф. Социальная психология и история. - М., 1966.</w:t>
        <w:br/>
        <w:t>Потебня А.А. Из записок по русской грамматике. Т.1-2. - М., 1958.</w:t>
        <w:br/>
        <w:t>Потебня А.А. Эстетика и поэтика. - М., 1976.</w:t>
        <w:br/>
        <w:t>Пюрбеев Г.Ц/ Глагольная фразеология монгольских языков.</w:t>
        <w:br/>
        <w:t>-М.,1972.</w:t>
        <w:br/>
        <w:t>Пюрбеев ГГЦ. Из | наблюдений над фразеологией. | языка</w:t>
        <w:br/>
        <w:t>«Сокровенного сказания» // Исследования по восточной филологии.</w:t>
        <w:br/>
        <w:t>-М., 1974.</w:t>
        <w:br/>
        <w:t>Райхштейн А.Д. Сопоставительный анализ немецкой и русской</w:t>
        <w:br/>
        <w:t>фразеологин.- М., 1980.</w:t>
        <w:br/>
        <w:t>Райхштейн АД. О переводе устойчивых фраз. // Тетради</w:t>
        <w:br/>
        <w:t>переводчика. Вып. 5.- М., 1968.</w:t>
        <w:br/>
        <w:t>Рассадин В.И. О роли монгольских языков в этимологизации</w:t>
        <w:br/>
        <w:t>тюркских лексем. // Проблемы этимологии тюркских языков. - Алма-Ата,</w:t>
        <w:br/>
        <w:t>1990.</w:t>
        <w:br/>
        <w:t>Рассадин В.И. Роль контактов в образовании тюрко-монгольской</w:t>
        <w:br/>
        <w:t>языковой обіцности // Историко-культурные контакты народов алтайской</w:t>
        <w:br/>
        <w:t>языковой обішности. (ХХІХ сессия РІАС, - Ташкент, 1986.)- М., 1986.</w:t>
        <w:br/>
        <w:t>Рахматуллаев Ш.У. Некоторые вопросы узбекской фразеологии:</w:t>
        <w:br/>
        <w:t>автореф. дисс.. докт.филол.наук.- Ташкент, 1966.</w:t>
      </w:r>
    </w:p>
    <w:p>
      <w:r>
        <w:t>Ринчин Б. Монгол бичгийн хэлний зүй. -- УБ., 1967.</w:t>
        <w:br/>
        <w:t>й Рожанский А.Я. Идиомы и их перевод // Иностр. язык в школе.</w:t>
        <w:br/>
        <w:t>- М. 1948.-363.</w:t>
        <w:br/>
        <w:t>ИН Рона-Таш А. Алтайская теория и история среднемонгольских</w:t>
        <w:br/>
        <w:t>338</w:t>
        <w:br/>
        <w:t>Зсәм- а ТҮРКІ-МОҢҒОЛ ТІЛДІК БАЙЛАНЫСЫ: ТОПОНИМИЯ ЖӘНЕ ФРАЗЕОЛОГИЯ</w:t>
        <w:br/>
        <w:t>Сембиев К.З. Топонимия Кызылординской области. Автореф. дисс. ...</w:t>
        <w:br/>
        <w:t>канд.филол наук. - Алматы, 1992.</w:t>
        <w:br/>
        <w:t>Сагындыков Б. Сравнителькый анализ Лексики тюркоязычных</w:t>
        <w:br/>
        <w:t>памятников ХТУ в. Автореф. дисс. канд. филол. наук. - Алма-Ата, 1977.</w:t>
        <w:br/>
        <w:t>Санжеев Г.Д. Лингвистическов введение в изучение истории</w:t>
        <w:br/>
        <w:t>письменности монгольских народов. - УланУдэ, 1977.</w:t>
        <w:br/>
        <w:t>Санжеев Г.Д. Современный монгольский язык.- М., 1960.</w:t>
        <w:br/>
        <w:t>Санжеев Г.Д. Б.Я. Владимирцов - исследователь монгольских языков.</w:t>
        <w:br/>
        <w:t>// Филология и история монгольских народов. - М., 1958.</w:t>
        <w:br/>
        <w:t>Санжеев Г.Д. К. вопросу о тюркских заимствованиях в монгольских</w:t>
        <w:br/>
        <w:t>языках. // Лингвистический сборник. - Ташкент, 1971.</w:t>
        <w:br/>
        <w:t>Санжеев Г.Д. Старописьменный монгольский язык. - М., 1964.</w:t>
        <w:br/>
        <w:t>Сарыбаев Ш.Ш. Монгольско-казахские лексические параллели //</w:t>
        <w:br/>
        <w:t>Проблема обіцности алтайских языков.-- Л., 1971.</w:t>
        <w:br/>
        <w:t>Сарыбаев Ш.Ш. Қ вопросу о монгольско-казахских язықовых связях</w:t>
        <w:br/>
        <w:t>! Вапросы истории и диалектологии казахского языка. Вып.2. -- Алма-Ата,</w:t>
        <w:br/>
        <w:t>1960. :</w:t>
        <w:br/>
        <w:t>Саттаров Г.Ф. Монголизмы в топонимии Татарий // Тюркская</w:t>
        <w:br/>
        <w:t>ономастика. - Алматы, 1984.</w:t>
        <w:br/>
        <w:t>Севортян Э.В. Этимологический словарь тюркских языков. - М., 1974</w:t>
        <w:br/>
        <w:t>- 1978.</w:t>
        <w:br/>
        <w:t>Селезнева А.Б. “Структура «географический термин - топоним» в</w:t>
        <w:br/>
        <w:t>русском языке. // Вопросы ономастики. - Свердловск, 1974.</w:t>
        <w:br/>
        <w:t>Серебренников Б.А. Вероятностные обоснования в компаративистике.</w:t>
        <w:br/>
        <w:t>- М., 1974.</w:t>
        <w:br/>
        <w:t>Смирницкий А.И. Сравнительно-исторический метод и определение</w:t>
        <w:br/>
        <w:t>языкового родства. - М, 1955.</w:t>
        <w:br/>
        <w:t>Смолицкой Г.Д. Географический термин кор/кореек // Местные</w:t>
        <w:br/>
        <w:t>географические термины.- М., Сб. 81. 1970.</w:t>
        <w:br/>
        <w:t>Сравнительно-историческов изучение языков разных семей: Теория</w:t>
        <w:br/>
        <w:t>лингвистической реконструкции. - М., 1981.</w:t>
        <w:br/>
        <w:t>Сравнительно-историческов изучение языков разных семей:</w:t>
        <w:br/>
        <w:t>Современное состояние и проблемы. - М., 1981.</w:t>
        <w:br/>
        <w:t>Старостин С.А. Проблема генетической обшности алтайских языков</w:t>
      </w:r>
    </w:p>
    <w:p>
      <w:r>
        <w:t>// Тезисы докладов ХХІХ сессии ПМАК (РІАС). - М, 1986.</w:t>
        <w:br/>
        <w:t>Султаньяев О. Топонимика Кокчетавской области. Автореф. дисс. ...</w:t>
        <w:br/>
        <w:t>канд. филол. наук. - Томек, 1969.</w:t>
        <w:br/>
        <w:t>Суперанская А.В. Эволюция взглядов на имя собственное в науке о</w:t>
        <w:br/>
        <w:t>языке // Развитие методов топонимичеоких исследований. - М., 1970.</w:t>
        <w:br/>
        <w:t>Сыдыков С. Тюрке-монтольские паряллели // Источники формирования</w:t>
        <w:br/>
        <w:t>тюркских языков Азии и Южной Сибири. - Фрунзе, 1966.</w:t>
        <w:br/>
        <w:t>829</w:t>
        <w:br/>
        <w:t>ТҮРКІ-МОҢҒОЛ ТІЛДІК БАЙЛАНЫСЫ: ТОПОНИМИЯ ЖӘНЕ ФРАЗЕОЛОГИЯ</w:t>
        <w:br/>
        <w:t>Ш ТАРАУ.</w:t>
        <w:br/>
        <w:t>Моңғол тарихи жазба ескерткіштері және ортағасырлық</w:t>
        <w:br/>
        <w:t>түркі-моңғол қостілділігі мәселесі</w:t>
        <w:br/>
        <w:t>81. «Моңғолдың күпия шежіресі» (ХШ-ХІУ ғы) мен</w:t>
        <w:br/>
        <w:t>Лувсанданзанның «Алтын шежіресі» (ХУП ғ.) туралы қысқаша</w:t>
        <w:br/>
        <w:t>ЛЕРІ. Сс ҮЙРЕТКЕН ЕКТИККНКИККЕИКЕЕЕКИКЕККЕНИККЕКИКЕКЕККИКЕТКЕТНЕ</w:t>
        <w:br/>
        <w:t>82. Фразеологиялық кірмелік пен ортағасырлық түркі-моңғол</w:t>
        <w:br/>
        <w:t>қостілділігі мәселелерінің арақатынасы... ыыыƏ</w:t>
        <w:br/>
        <w:t>83. «Шежірелер» тіліндегі этнографизмдердің танымдық</w:t>
        <w:br/>
        <w:t>ІУ ТАРАУ.</w:t>
        <w:br/>
        <w:t>Монғол тарихи жазба ескерткіштерінің</w:t>
        <w:br/>
        <w:t>фразеологиясы және тіларалық поэтикалық іргелестік</w:t>
        <w:br/>
        <w:t>81. Тіларалық поэтикалық іргелестік туралы түсінік.................</w:t>
        <w:br/>
        <w:t>82. Ру-тайпалық дүниетаным - жаугершілік мазмұнды сәз-</w:t>
        <w:br/>
        <w:t>образдар астарындағы этнопсихологиялық күретамыр..............2.</w:t>
        <w:br/>
        <w:t>83.Екі тілге ортақ поэтикалық элементтердің лексикалық</w:t>
        <w:br/>
        <w:t>параллельдерге негізделуі</w:t>
        <w:br/>
        <w:t>84.«Шежірелер» фразеологизмдеріндегі астарлы ой мен</w:t>
        <w:br/>
        <w:t>көркем тұрпат үйлесімділігі және поэтикалық амал-тәсілдердегі</w:t>
        <w:br/>
        <w:t>тіларалық ортақтық</w:t>
        <w:br/>
        <w:t>У ТАРАУ.</w:t>
        <w:br/>
        <w:t>Қазақ және моңғол фразеологизмдерінің</w:t>
        <w:br/>
        <w:t>ішкі құрылымдарындағы этномәдени із-таңбалар</w:t>
        <w:br/>
        <w:t>81. Фразеологизмнің этномәдени ақпараттық ішкі</w:t>
        <w:br/>
        <w:t>құрылымының мазмұндық компоненттері</w:t>
        <w:br/>
        <w:t>82. Дүниенің Тілдік бейнесі: «Ядам әлемі - Жануарлар</w:t>
        <w:br/>
        <w:t>дүниесі», еш</w:t>
        <w:br/>
        <w:t>83. Дүниенің Тілдік бейнесі: «Көшпелілер - Киіз үй».</w:t>
        <w:br/>
        <w:t>84. Дүниенің тілдік бейнесі: «Адам - Киім»... 20</w:t>
        <w:br/>
        <w:t>ПАЙДАЛАНЫЛҒАН ӘДЕБИЕТТЕР................4...121л.2ə</w:t>
      </w:r>
    </w:p>
    <w:p>
      <w:r>
        <w:t>ШАРТТЫ ҚЫСҚАРТУЛАР................2.2..1.Ү:.1.Ү.Ү0.0О 02220000...</w:t>
        <w:br/>
        <w:t>345</w:t>
        <w:br/>
        <w:t>210</w:t>
        <w:br/>
        <w:t>214</w:t>
        <w:br/>
        <w:t>222</w:t>
        <w:br/>
        <w:t>245</w:t>
        <w:br/>
        <w:t>250</w:t>
        <w:br/>
        <w:t>264</w:t>
        <w:br/>
        <w:t>268</w:t>
        <w:br/>
        <w:t>қу Өс ТҮРКІ-МОҢҒОЛ ТІЛДІК БАЙЛАНЫСЫ: ТОПОНИМИЯ ЖӘНЕ ФРАЗЕОЛОГИЯ</w:t>
        <w:br/>
        <w:t>Сыздықова Р.Ғ. Сөздер сөйлейді. - Алматы, 1994.</w:t>
        <w:br/>
        <w:t>Татаринцев Б.И. Монгольское языковое влияние на тувинскую</w:t>
        <w:br/>
        <w:t>лексику. - Кызыл, 1976.</w:t>
        <w:br/>
        <w:t>Тенишев Э.Р. Основные лингвистические направления в алтаистике //</w:t>
        <w:br/>
        <w:t>Тезисы докладов ХХІХ сессии ПМАК (РАС). - М, 1986.</w:t>
        <w:br/>
        <w:t>Теоретические основы классификации языков мира. - М.,1980.</w:t>
        <w:br/>
        <w:t>Теория и методика ономастических исследовании. - М., 1986.</w:t>
        <w:br/>
        <w:t>Төмертогоо Ә. Дундад үсийн моңғол хэлний эгшиг авианы ижилцэл //</w:t>
        <w:br/>
        <w:t>Монголын судлал. ҮП боть. - УБ., 1970.</w:t>
        <w:br/>
        <w:t>Тодаева Б.Х. Монгольские языки и диалекты Китая. - М., 1960;</w:t>
        <w:br/>
        <w:t>Тодаева Б.Х. Монгольский язык. - М., 1973.</w:t>
        <w:br/>
        <w:t>Толстой Н.Й/ | К/| проблеме изучения славянских местных</w:t>
        <w:br/>
        <w:t>географических терминов // Местные географические термины. Сб., 81.</w:t>
        <w:br/>
        <w:t>- М., 1970.</w:t>
        <w:br/>
        <w:t>Тронский И.М. К вопросу о сравнительно-историческом методе в</w:t>
        <w:br/>
        <w:t>языкознании // Уч.зап. ЛГУ,-Л., 1952. - Хв156.</w:t>
        <w:br/>
        <w:t>Убрятова Е.И. Якутский язык И его отношение к другим тюркским</w:t>
        <w:br/>
        <w:t>языкам, а также языкам монгольским и тунгусо-маньчжурским. - М., 1960.</w:t>
        <w:br/>
        <w:t>Халхын аялгуу. - УБ., 1970.</w:t>
        <w:br/>
        <w:t>Хангалов М. Собрание сочинений. - Улан-Удэ, 1958. Харькова С.С.</w:t>
        <w:br/>
        <w:t>Қалмыкско-тюркские лексические параллели. Автореф... дисс. канд.</w:t>
        <w:br/>
        <w:t>филол. наук. - Элиста, 1983.</w:t>
        <w:br/>
        <w:t>Цағаева А,Дз. Из топонимики и гидронимики Западной Осетии // Изв.</w:t>
        <w:br/>
        <w:t>Северо-Осет. науч. исс. Инс-та. Т. 22, Вып. 1. - Орджанихидлзе, 1960.</w:t>
        <w:br/>
        <w:t>Цинциус В.И. Задачи сравнительной лексикологии алтайских языков //</w:t>
        <w:br/>
        <w:t>Озерки сравнительной лексикологии алтайских языков.- Л., 1972.</w:t>
      </w:r>
    </w:p>
    <w:p>
      <w:r>
        <w:t>Цинциус В.И. Параллельные синонимические ряды в языках алтайской</w:t>
        <w:br/>
        <w:t>семьи и их роль при сравнительно-историческом изучении лексики.</w:t>
        <w:br/>
        <w:t>- Алма-Ата, 1984.</w:t>
        <w:br/>
        <w:t>Цинциус В.И. -Проблемы сравнительно исторического изучения</w:t>
        <w:br/>
        <w:t>лексики алтайских языков // Исследования в области этимологии</w:t>
        <w:br/>
        <w:t>алтайских языков. - Л., 1979,</w:t>
        <w:br/>
        <w:t>Цинциус В.М., Бугаева В.И. К этимологии названий металлов И их</w:t>
        <w:br/>
        <w:t>сплавов в алтайских языках // Исследования в области этимологии</w:t>
        <w:br/>
        <w:t>алтайских языков. -- Алма-Ата, 1979.</w:t>
        <w:br/>
        <w:t>Цолоо Ж. Орчин үсийн монгол хэлний авиа зүй.- УБ., 1976; Цолоо Ж.</w:t>
        <w:br/>
        <w:t>Баруун халхын Аман аялгуу.- УБ., 1970.</w:t>
        <w:br/>
        <w:t>Цыбиков Г.Ң, Избранные труды. 2. - Новосибирск, 1991.</w:t>
        <w:br/>
        <w:t>Цэвэл Я. Моңғол хэлний товч тайлбар толь.- УБ., 1966.</w:t>
        <w:br/>
        <w:t>Чвырь Л. Уйгуры Восточного Туркестана и соседние народы в конце</w:t>
        <w:br/>
        <w:t>ХІХ начале ХХ в.-М., 1990.</w:t>
        <w:br/>
        <w:t>330</w:t>
        <w:br/>
        <w:t>БС АРА 23 ТҮРКІ-МОҢҒОЛ ТІЛДІК БАЙЛАНЫСЫ: ТОПОНИМИЯ ЖӘНЕ ФРАЗЕОЛОГИЯ</w:t>
        <w:br/>
        <w:t>заимствований в чувашском языке. // Чувашский язык: история и</w:t>
        <w:br/>
        <w:t>этимология. - Чебоксары, 1987.</w:t>
        <w:br/>
        <w:t>Русско-казахский словарь (Под ред. Г.Г. Мусабаева,</w:t>
        <w:br/>
        <w:t>Н.Т. Сауранбаева.) - Алматы, 1978-1981. - С. 29-30.</w:t>
        <w:br/>
        <w:t>Сағалаев А.М., Октябрьская И.В. Традиционные мировоззрение</w:t>
        <w:br/>
        <w:t>тюрков Южной Сибири. Знак и ритуал. - Новосибирск, 1990.</w:t>
        <w:br/>
        <w:t>Сагалаев А.М., Октябрьская И.В., Львова Э.Л., Усманова М.С.</w:t>
        <w:br/>
        <w:t>Традиционное мировоззрение тюрков Южной Сибири: Пространство и</w:t>
        <w:br/>
        <w:t>время. Ветцный мир. - Новосибирск, 1988;</w:t>
        <w:br/>
        <w:t>Садыкова Г.З. Межьязыковая фразеологическая лакунарность и</w:t>
        <w:br/>
        <w:t>средства ее компенсации (на мат. татарского и русского языков). АКД.</w:t>
        <w:br/>
        <w:t>- Казань, 1989.</w:t>
        <w:br/>
        <w:t>Санжеев Г.Д. Б. Базынханның «Қазақша-моңғолша сөздігіне (УБ.</w:t>
        <w:br/>
        <w:t>1977)» рецензия. // ҚазССР ЕА-ның Хабарлары. Филол. сер. - Алма-Ата,</w:t>
        <w:br/>
        <w:t>1979.</w:t>
        <w:br/>
        <w:t>Сарыбаев Ш.Ш. Монгольско-қазахские лексические параллели //</w:t>
        <w:br/>
        <w:t>Проблема обшности алтайских языков.- Л., 1971.</w:t>
        <w:br/>
        <w:t>Сарыбаев Ш.Ш. К вопросу о монгольско-казахских языковых</w:t>
        <w:br/>
        <w:t>связях // «Вопросы история и диалектология казахского языка».</w:t>
        <w:br/>
        <w:t>- Алма-Ата, 1960. - Вын. 2.</w:t>
        <w:br/>
        <w:t>Сәрсенбаев Р. Қазақ тілі фразеологиясы. - Алматы, 1991.</w:t>
        <w:br/>
        <w:t>Сәтенова С.К. Қазақ тіліндегі қос тағанды фразеологизмдердің</w:t>
        <w:br/>
        <w:t>тілдік және поэтикалық табиғаты. - Алматы, 1997.</w:t>
        <w:br/>
        <w:t>Словарь иностранных слов. - М., 1989.</w:t>
      </w:r>
    </w:p>
    <w:p>
      <w:r>
        <w:t>Смағұлова ГГ Мағыналас фразеологизмдердің ұлттық-мәдени</w:t>
        <w:br/>
        <w:t>аспектілері. - Алматы, 1998.</w:t>
        <w:br/>
        <w:t>Смағұлова Г. Фразеологизмдердің варианттылығы. - Алматы, 1996.</w:t>
        <w:br/>
        <w:t>Солодуб Ю.П. К вопросу о совпадении фразеологических оборотов</w:t>
        <w:br/>
        <w:t>в различных языках// Вопросы языкознания. - М., 1982. - У22.</w:t>
        <w:br/>
        <w:t>- С. 106-114.</w:t>
        <w:br/>
        <w:t>Солодухо Э.М. Понятие фразеологической эквивалентности и</w:t>
        <w:br/>
        <w:t>фразеологических интернационализмов. // Исследования по семантике.</w:t>
        <w:br/>
        <w:t>Лексическая и синтаксическая семантика. - Уфа, 1981. - С. 140-147.</w:t>
        <w:br/>
        <w:t>Солодухо Э.М. Теория фразсологического сближения (на мат.</w:t>
        <w:br/>
        <w:t>славянской, германской и романской группы). -- Казань, 1989.</w:t>
        <w:br/>
        <w:t>Суник ОП. К актуальным проблемам алтанстики // Вопросы</w:t>
        <w:br/>
        <w:t>языкознания.- М., 1976.-Жеі.</w:t>
        <w:br/>
        <w:t>Сыздық Р. Эпос тілі және лингвистикалық поэтика мәселелері //</w:t>
        <w:br/>
        <w:t>Тілтаным. -- Алматы, 2001.- Хе1.</w:t>
        <w:br/>
        <w:t>Сыздықова Р. Қазақ әдеби тілінің тарихы. - Алматы, 1993.</w:t>
        <w:br/>
        <w:t>Сыздықова Р.Ғ. Абайдың сөз өрнегі. - Алматы, 1995.</w:t>
        <w:br/>
        <w:t>339</w:t>
        <w:br/>
        <w:t>БАСА а ТҮРКІ-МОҢҒОЛ ТІЛДІК БАЙЛАНЫСЫ: ТОПОНИМИЯ ЖӘНЕ ФРАЗЕОЛОГИЯ</w:t>
        <w:br/>
        <w:t>семантического попя «мышление» в немецком и русском (языках.</w:t>
        <w:br/>
        <w:t>- М., 1979.</w:t>
        <w:br/>
        <w:t>Қусимова Г. Фразеологизмы в казахском эпосе. АКД. - Алматы,</w:t>
        <w:br/>
        <w:t>1991; / Қазақ тілінің түсіндірме сөздігі. - Алматы, 1974-1986.</w:t>
        <w:br/>
        <w:t>Қайдар Ә.Т. Қазақ тілінің тарихи лексикологиясы: проблемалары</w:t>
        <w:br/>
        <w:t>мен міндеттері. // Қазақ тілінің өзекті мәселелері. - Алматы, 1998.</w:t>
        <w:br/>
        <w:t>Коңыров Т. Қазақ теңеулері. - Алматы, 1978.</w:t>
        <w:br/>
        <w:t>Қожахметова Х.Қ., Жайсақова Р.Е., Қожахметова Ш. О. Қазақша-</w:t>
        <w:br/>
        <w:t>орысша фразеологиялық сөздік. - Алма-Ата., 1988.</w:t>
        <w:br/>
        <w:t>Ларин Е.А. История русского языка и обшего языкознания.</w:t>
        <w:br/>
        <w:t>- М,,1977.</w:t>
        <w:br/>
        <w:t>Ларин Б.А. Очерки по фразеологии (о систематизации и методах</w:t>
        <w:br/>
        <w:t>исследования фразеологических материалов) // Уч. записи ЛГУ. Серия</w:t>
        <w:br/>
        <w:t>филол.- Л., 1956. Вып. 24.</w:t>
        <w:br/>
        <w:t>Лекант П.А. / К проблеме разграничения фразеологизма И</w:t>
        <w:br/>
        <w:t>нефразеологизма // Проблемы уустойчивости. и | вариантности</w:t>
        <w:br/>
        <w:t>фразеологических единиц. - Тула, 1968.</w:t>
        <w:br/>
        <w:t>Лигети Л. Рецензия на книгу Г.Д. Санжеева «Сравнительная</w:t>
        <w:br/>
        <w:t>грамматика монгольских языков» (т.1. М., 1953) // Вопросы языкознания,</w:t>
        <w:br/>
        <w:t>1955.- Хе5.-С. 133-140.</w:t>
        <w:br/>
        <w:t>.Лувасанданзан. Алтан товч. - УБ., 1990.</w:t>
      </w:r>
    </w:p>
    <w:p>
      <w:r>
        <w:t>Лувсанданзан. Алтан товчи («Золотое сказание»). Перевод с</w:t>
        <w:br/>
        <w:t>монголь-ского, введение, комментарий и приложения Н.П. Шастиной.</w:t>
        <w:br/>
        <w:t>-М., 1973.</w:t>
        <w:br/>
        <w:t>Лувсанжав Чой. Орос-монгол өвермец хэллэгийн толь. - УБ., 1970.</w:t>
        <w:br/>
        <w:t>Маслова В.А. Лингвокультурология: Учебное пособие. - М., 2001.</w:t>
        <w:br/>
        <w:t>Мауқара А. «Алтын шежіре» нендей сыр шертеді? // Лу. Алтан</w:t>
        <w:br/>
        <w:t>товчның қазақша аудармасына жазылған алғы сөз. - Алматы, 1998.</w:t>
        <w:br/>
        <w:t>Миронюк Л.Ф. Принципы стилистической адекватности неревода с</w:t>
        <w:br/>
        <w:t>украинского на русский. Лексика и фразеология. АҚ, - Днепропетровск,</w:t>
        <w:br/>
        <w:t>1971.</w:t>
        <w:br/>
        <w:t>Молотков А.И. Основы фразеологии русского языка. - Л., 1977.</w:t>
        <w:br/>
        <w:t>Моңғолдың құпия шежіресі. - Өлгей, 1978.</w:t>
        <w:br/>
        <w:t>Монгол цэцэн үгийн далай. - УБ., 1964, 1966.</w:t>
        <w:br/>
        <w:t>Муратов С.Н. Устойчивые словосочетания " тюркских языках.</w:t>
        <w:br/>
        <w:t>-М.,1961.</w:t>
        <w:br/>
        <w:t>Муршель Е.П. Сочетания «глагол -- абстрактные сушцествительные»</w:t>
        <w:br/>
        <w:t>ванғлийском языке м их соответствия в русском языке. АКД.- Л., 1971.</w:t>
        <w:br/>
        <w:t>Неведомская О.М. Көмнаративные фразеологизмы немецкого языка</w:t>
        <w:br/>
        <w:t>всопоставлений с русскими. АКД.- Л., 1973.</w:t>
        <w:br/>
        <w:t>Әзольңев В.М. Компаративные фразгологизмы русскогә языка В</w:t>
        <w:br/>
        <w:t>337</w:t>
        <w:br/>
        <w:t>аа Да сты</w:t>
        <w:br/>
        <w:t>хак 2 Зе ТҮРКІ-МОҢҒОЛ ТІЛДІК БАЙЛАНЫСЫ: ТОПОНИМИЯ ЖӘНЕ ФРАЗЕОЛОГИЯ</w:t>
        <w:br/>
        <w:t>Базылхан Б. Краткая сравнительно-историческая грамматика</w:t>
        <w:br/>
        <w:t>монголькского и казахского языков. АКД. - Алматы, 1974.</w:t>
        <w:br/>
        <w:t>Базылхан Б. Монгол-казах толь. - УБ., 1984.</w:t>
        <w:br/>
        <w:t>Бабкин А.М. Идиоматика (фразеология) в языке и словаре //</w:t>
        <w:br/>
        <w:t>Современная русская лексикография. - Л., Д979.- С. 8-18.</w:t>
        <w:br/>
        <w:t>Бабкин А.М. Лексикографическая разработка русской фразеологии:</w:t>
        <w:br/>
        <w:t>-М.-Л., 1964.</w:t>
        <w:br/>
        <w:t>Байрамова Л.К. Фразеология и перевод // Фразеология и синтаксис:</w:t>
        <w:br/>
        <w:t>Изд-во Казанского ун-та. - Казань, 1982.</w:t>
        <w:br/>
        <w:t>Балақаев М., Қордабаев Т. Қазіргі қазақ тілі грамматикасы.</w:t>
        <w:br/>
        <w:t>- Алматы, 1961.</w:t>
        <w:br/>
        <w:t>Бар-Хиллел И. Идиомы // Машинный перевод. - М., 1957.</w:t>
        <w:br/>
        <w:t>Баскаков Н.А. Алтайская семья и ег изучение. - М., 1984,</w:t>
        <w:br/>
        <w:t>Батманов И.А. Источники формирования тюркских языков Южной</w:t>
        <w:br/>
        <w:t>Сибири и Средней Азин. - Фрунзе, 1966,</w:t>
        <w:br/>
        <w:t>Батырлар жыры. 2-том. - Алматы, 1986.</w:t>
      </w:r>
    </w:p>
    <w:p>
      <w:r>
        <w:t>Батырлар жыры. 3-том. - Алматы, 1987. )</w:t>
        <w:br/>
        <w:t>Бертағаев Т.А. Об устойчивых фразеологических выражениях //</w:t>
        <w:br/>
        <w:t>Сб.тр. по филологин. Вып. 2. - Улан-Удэ, 1949.</w:t>
        <w:br/>
        <w:t>Бертагаев Т.А. Лексика монгольских языков. Опыт исследования</w:t>
        <w:br/>
        <w:t>слов и фразеологических сочетанин в их номинативной функции на</w:t>
        <w:br/>
        <w:t>материале бурятского, халхаского и других монгольских языков: док.</w:t>
        <w:br/>
        <w:t>дисс.,- М., 1947.</w:t>
        <w:br/>
        <w:t>Бес ғасыр жырлайды. 1-том. - Алматы, 1989.</w:t>
        <w:br/>
        <w:t>Бес ғасыр жырлайды. 2-том. - Алматы, 1989.</w:t>
        <w:br/>
        <w:t>Бира ШІ. Монгольская историография (ХШ-ХУН вв.). - М., 1978.</w:t>
        <w:br/>
        <w:t>Болғанбаев Ә. Анатомиялық атауларға байланысты</w:t>
        <w:br/>
        <w:t>фразеологизмдер. Қазақ тілінің түсіндірме сөздігін жасау тәжірибелері.</w:t>
        <w:br/>
        <w:t>-- Алматы, 19989.</w:t>
        <w:br/>
        <w:t>Болдырева Л.М. К | вопросу | функционально-стилистической</w:t>
        <w:br/>
        <w:t>характеристики ФЕ // Уч. зап. МГПед. Ин-та иностр. яз.- М., 1968.- Т. 42.</w:t>
        <w:br/>
        <w:t>Будаев Ц.Б. Фразеология бурятскоғо языка. - Улан-Удэ, 1970.</w:t>
        <w:br/>
        <w:t>Бушуй А.М. Лингвистическая тавтология и ев лексикографическая</w:t>
        <w:br/>
        <w:t>кодификация. АКД. - Самарканд, 1973.</w:t>
        <w:br/>
        <w:t>Бюлер К. Теория языка. Репрезентативная функция языка: Пер:</w:t>
        <w:br/>
        <w:t>с нем. // Обш. ред. и коммент. Т.В. Булыгиной - М., 2000.</w:t>
        <w:br/>
        <w:t>Вакуров В.Н. Основы стилистики ФЕ. - М., 1983.</w:t>
        <w:br/>
        <w:t>Валиханов Ч. Следы пваманства у киргизов // Избранные:</w:t>
        <w:br/>
        <w:t>произведения. --М., 1987.</w:t>
        <w:br/>
        <w:t>Васильева С.Г Татарско-русские языковые: параллел В</w:t>
        <w:br/>
        <w:t>фразеологической антонимин. АКД. - Казань, 1987.</w:t>
        <w:br/>
        <w:t>333</w:t>
        <w:br/>
        <w:t>ха ген ТҮРКІ-МОҢҒОЛ ТІЛДІІС БАЙЛАНЫСЫ: ТОПОНИМИЯ ЖӘНЕ ФРАЗЕОЛОГИЯ</w:t>
        <w:br/>
        <w:t>Дашдаваа Д./. К сопоставительному анализу фразеологизмов</w:t>
        <w:br/>
        <w:t>русского и монгольского языков. // НДС. Эрдэм шинжилгэний цуврал</w:t>
        <w:br/>
        <w:t>бичиг. УШ-дэвтэр. - УБ.1974.</w:t>
        <w:br/>
        <w:t>Дашдаваа Д. Сопоставительное исследование фразеологии Вв</w:t>
        <w:br/>
        <w:t>русском и монгольском языках (на материале переводов М.Горького на</w:t>
        <w:br/>
        <w:t>монгольский язык). АКМ. 19723.</w:t>
        <w:br/>
        <w:t>Дашдорж Д. Монголчуудын гэрлэх хуримын шүлэглэн харилцах</w:t>
        <w:br/>
        <w:t>есон // Аман зохиол судлал. - УБ., 1986.- Х. 107-142.</w:t>
        <w:br/>
        <w:t>Долгополов Ю.А. Сопоставительный анализ соматической</w:t>
        <w:br/>
        <w:t>фразеологии (на материале русского, английского и немецкого языков).</w:t>
        <w:br/>
        <w:t>АКД.- Казань. 1973.</w:t>
        <w:br/>
        <w:t>Есимжанова М.Р. Межьязыковые фразеологические соответствия</w:t>
        <w:br/>
        <w:t>(на мат. анг., русск. и казахского языков). АКД. -- Алматы, 1988.</w:t>
      </w:r>
    </w:p>
    <w:p>
      <w:r>
        <w:t>Ефремов Л.П. Лексическое и фразеологическое калькирование //</w:t>
        <w:br/>
        <w:t>Труды Самаркандского гос. Ун-та. Вып. 6.- С. 106-161.</w:t>
        <w:br/>
        <w:t>Жаксыбаева М.А. Этнографические фразеосочетания казахского и</w:t>
        <w:br/>
        <w:t>русского языков. АКД. - Алматы, 1997.</w:t>
        <w:br/>
        <w:t>Жамңаран Ц. Монгольские летописи ХУП в.- М.--Л., 1936.</w:t>
        <w:br/>
        <w:t>Жұбанов Қ. Қазақ тілі бойынша зерттеулер. - Алматы, 1999.</w:t>
        <w:br/>
        <w:t>Жуков В.П. О смысловом центре фразеологизмов // Проблемы</w:t>
        <w:br/>
        <w:t>фразеологии. - М.- Л., 1964. - С. 140-149.</w:t>
        <w:br/>
        <w:t>Жуков В.П. Об устойчивости и вариантности фразгологизмов на</w:t>
        <w:br/>
        <w:t>семантическом уровне // Проблемы устойчивости и вариантности ФЕ.</w:t>
        <w:br/>
        <w:t>Материалы межвуз.симпозиума (1968). Вып. 2. - Тула, 1972.</w:t>
        <w:br/>
        <w:t>Жуков В.П. Русская фразеология. - М., 1986.</w:t>
        <w:br/>
        <w:t>Жуков В.П. Семантика фразеологических оборотов. - М., 1977.</w:t>
        <w:br/>
        <w:t>Жуковская Н.Л. Категории и символика традиционной культуры</w:t>
        <w:br/>
        <w:t>монголов. - М., 1988;</w:t>
        <w:br/>
        <w:t>Загдсурэн У. Монгол ардын магтаал (Ода монгольского народа) //</w:t>
        <w:br/>
        <w:t>Монгол ардын аман зохиол. - УБ., 1969,</w:t>
        <w:br/>
        <w:t>Залевская А.А. Введение в психолингвистику. - М., 1999.</w:t>
        <w:br/>
        <w:t>Ибн Сина. Избранные философские произведения. - М., 1980.</w:t>
        <w:br/>
        <w:t>Ибрагимова И.И. Сравнительно-сопоставительное исследование</w:t>
        <w:br/>
        <w:t>соматических фразеологизмов (на мат. английского и татарского языков).</w:t>
        <w:br/>
        <w:t>АКД.- Казань, 1993.</w:t>
        <w:br/>
        <w:t>Ибраев Б. Космогонические представления наших предков // ДИ</w:t>
        <w:br/>
        <w:t>ССЕР. 1980. - Х98. - С. 40-45.</w:t>
        <w:br/>
        <w:t>Кайдаров А.Т. Структура односложных корней и основ в казахском</w:t>
        <w:br/>
        <w:t>языке. - Алма-Ата, 1986.</w:t>
        <w:br/>
        <w:t>Кайдаров А.Т. Образно-фоновая основа устойчивых выражений,</w:t>
        <w:br/>
        <w:t>связанных со скотоводством в казахском языке // Актуальные проблемы</w:t>
        <w:br/>
        <w:t>335</w:t>
        <w:br/>
        <w:t>жалы Ы сасыр</w:t>
        <w:br/>
        <w:t>БАРС” 23 ТҮРКІ-МОҢҒОЛ ТІЛДІК БАЙЛАНЫСЫ: ТОПОНИМИЯ ЖӘНЕ ФРАЗЕОЛОГИЯ</w:t>
        <w:br/>
        <w:t>Черников С.С. Памятники/| архитектуры Ойрат-қалмыков.</w:t>
        <w:br/>
        <w:t>- Элиста, 1960.</w:t>
        <w:br/>
        <w:t>Шайхулов А.Г. Аспекты системного изучения тюрко-монгольских</w:t>
        <w:br/>
        <w:t>лексических параллелей (на материале Волга-Қамско-Уральского региона)</w:t>
        <w:br/>
        <w:t>// Тезисы докладов ХХІХ сессии ПМАҚ (РТАС). - М., 1986. Шербашидзе</w:t>
        <w:br/>
        <w:t>И.Н. Фрагмент обіцетюркской лексики (Заимствованный фонд) // Вопросы</w:t>
        <w:br/>
        <w:t>языкознания. - М.,1989,</w:t>
        <w:br/>
        <w:t>Шервашидзе И.Н. Об одном миграционном теониме // Историко-</w:t>
        <w:br/>
        <w:t>культурные контакты народов алтайской языковой обіности (ХХІХ</w:t>
      </w:r>
    </w:p>
    <w:p>
      <w:r>
        <w:t>сессия ПМАК (РІАС).- М.,1986.</w:t>
        <w:br/>
        <w:t>Шпербер В. Тіроблемы двуязычия в топонимни // Топонимика. Вып.1.</w:t>
        <w:br/>
        <w:t>Моск. фил. ГОСССР.-М., 1967.</w:t>
        <w:br/>
        <w:t>Шулунова А.В. Топономические свидетельства контактов тюркских и</w:t>
        <w:br/>
        <w:t>монгольских народов. // Историко-культурные контакты народов</w:t>
        <w:br/>
        <w:t>Алтайской языковой обшности 29 сессии ПМАК (РТАС). - М., 1986.</w:t>
        <w:br/>
        <w:t>Шербак А.М. Ранние тюркско-монгольские языковые связи. (УІШ-</w:t>
        <w:br/>
        <w:t>ХІУ вв.) - Санкт-Петербург, 1997.</w:t>
        <w:br/>
        <w:t>Шербак А.М. О характере лексических взаимосвязей тюркских,</w:t>
        <w:br/>
        <w:t>монгольских и тунгусо-маньчжурских языков // Вопросы языкознания, 1966.</w:t>
        <w:br/>
        <w:t>Хө3.</w:t>
        <w:br/>
        <w:t>Шербак А.М. К вонросу об отдаленных связях тюркских языков //</w:t>
        <w:br/>
        <w:t>Актуальные вопросы сравнительного языкознания. -- М., 1989.</w:t>
        <w:br/>
        <w:t>Шербак А.М. Названия домашних и диких животных // Историческое</w:t>
        <w:br/>
        <w:t>развитие лексики тюркских языков. - М., 1961.</w:t>
        <w:br/>
        <w:t>Шербак А.М. О методике исследования языковых параллелей (В связи с</w:t>
        <w:br/>
        <w:t>алтайской гипотезой). Доклады делегация СССР на 25 Международном</w:t>
        <w:br/>
        <w:t>конгрессе востоковедов. - М., 1960.</w:t>
        <w:br/>
        <w:t>Шербак А.М. Тюркско-монгольские язықовые связи (К проблеме</w:t>
        <w:br/>
        <w:t>взаимодействия и смешения языков) // Вопросы языкознания. - М., 1986. Хе4.</w:t>
        <w:br/>
        <w:t>Ысқақов Я. Хронологиялық көрсеткіштер - этимологияның нақтылы</w:t>
        <w:br/>
        <w:t>айнасы. - Алматы, 1991.</w:t>
        <w:br/>
        <w:t>Боекүек б. ?меілгісііре ргоМеті дег АІИаізгіс // 75ЕОп, 1968. 1,. ІХ. 86</w:t>
        <w:br/>
        <w:t>Ратяей 6.7). рет “е ?аһІмоПет дег аНаізсһеп Өргасһеп, 78ҒОш, 23, 4,</w:t>
        <w:br/>
        <w:t>1905.</w:t>
        <w:br/>
        <w:t>Ратмей С./7. ?шт топроПвсһ-һагісівсһеп жошбевсһііс; ШІ К85, 15. Видарев!</w:t>
        <w:br/>
        <w:t>1914.</w:t>
        <w:br/>
        <w:t>Ратчей С.) Фа мегбейаттті1ібшпрііейте (дег шопроһівсһіисізсһеп</w:t>
        <w:br/>
        <w:t>ӛргасһеп, 75ҒОп, 28, 3, 1912.</w:t>
        <w:br/>
        <w:t>Ворре М. Іптодисбоп % АНвіс Ідпршізісв, - Ү/іезВареп, 1965.</w:t>
        <w:br/>
        <w:t>Рорре М. Уетрісісһепде Отаттпанк дег аПаівсһеп Өргасһеп. У/іевһареп,</w:t>
        <w:br/>
        <w:t>1960 ТІ: Уегріеізсепде ГашПейге - 5. 8.</w:t>
        <w:br/>
        <w:t>331</w:t>
        <w:br/>
        <w:t>Са Сы ТҮРКІ-МОҢҒОЛ ТІЛДІК БАЙЛАНЫСЫ: ТОПОНИМИЯ ЖӘНЕ ФРАЗЕОЛОГИЯ:</w:t>
        <w:br/>
        <w:t>Сыздықова Р.Ғ. Сөздер сөйлейді. - Алматы, 1994,</w:t>
        <w:br/>
        <w:t>Сыздыкова М.4. Сопоставительно-типологический анализ</w:t>
        <w:br/>
        <w:t>фразеологических единиц со значением глаголов речи (на мат. русского и</w:t>
        <w:br/>
        <w:t>казахского языков). АКД. - Алматы, 1995.</w:t>
        <w:br/>
        <w:t>Тажмуратова А.Е. Межьязыковая идиоматичносте в сфере</w:t>
        <w:br/>
        <w:t>фразсологии и проблемы русско-казахской фразеографии. АКД. - Алматы,</w:t>
        <w:br/>
        <w:t>1987.</w:t>
      </w:r>
    </w:p>
    <w:p>
      <w:r>
        <w:t>Телия В.Н. О специфике отображения мира психики и знания в языке</w:t>
        <w:br/>
        <w:t>ғ Сушность. Развитие и функции языка. - М.: Наука, 1987. - С. 65-74.</w:t>
        <w:br/>
        <w:t>ғ. Телия В.Н. Что такое фразсология. - М., 1966.</w:t>
        <w:br/>
        <w:t>Тимошинов В. Культурология: Казахстан-Евразия-Восток-Запад.</w:t>
        <w:br/>
        <w:t>- Алматы, 1997.</w:t>
        <w:br/>
        <w:t>Толеубаев А.Т. Реликты доисламских верований в семейной</w:t>
        <w:br/>
        <w:t>ебрядности казахов (ХІХ-нач. ХХвв.). - Алматы, 1991.</w:t>
        <w:br/>
        <w:t>) Төмөрцэрэн Ж. Орчин цагийн монгол хЭлний үййн сангийн судлал.</w:t>
        <w:br/>
        <w:t>-УБ., 1964.</w:t>
        <w:br/>
        <w:t>Төмерцэрэн Ж. Орчин цагийн монгол хэлний үгийн сангийн судлал.</w:t>
        <w:br/>
        <w:t>-УБ. 1974.</w:t>
        <w:br/>
        <w:t>Уәлиұлы Н. Фразеология және тілдік норма. - Алматы, 1998.</w:t>
        <w:br/>
        <w:t>Ураксин З.Г. Образно-фоновая основа фразеологизмов алтайских</w:t>
        <w:br/>
        <w:t>языков // Историко-культурные контакты народов алтайской языковой</w:t>
        <w:br/>
        <w:t>обшности. Тезисы докладов ХХІХ сессии ПМАК (РТАС). - М., 1986.</w:t>
        <w:br/>
        <w:t>Ураксин З.Ғ. Сравнительное изучение и этимологизация</w:t>
        <w:br/>
        <w:t>фразеологизмов в тюркских языках. // Проблемы этимологии тюркских</w:t>
        <w:br/>
        <w:t>языков. - Алматы, 1990.</w:t>
        <w:br/>
        <w:t>Ураксин З.Г. Фразеология башкирского языка. - М., 1975.</w:t>
        <w:br/>
        <w:t>Утемиш-хаджи. Чингиз-наме. / Факсимиле, перевод, транскрипция,</w:t>
        <w:br/>
        <w:t>текстологические примечания, исследование В.П, Юдина. Коментарий и</w:t>
        <w:br/>
        <w:t>указатели М.Х. Абусеитовой. - Алма-Ата, 1992.</w:t>
        <w:br/>
        <w:t>Федоров А.В. Основы обшей теории перевода. - М., 1968;</w:t>
        <w:br/>
        <w:t>Федосов И.А. Функционально-стилистическая дифференция русской</w:t>
        <w:br/>
        <w:t>фразеологин. - Ростов на Дону, 1977.</w:t>
        <w:br/>
        <w:t>Фразеологический словарь русского литературного языка / Под ред.</w:t>
        <w:br/>
        <w:t>А.И.Федорова. - М., 1996.</w:t>
        <w:br/>
        <w:t>Хасанов Б. Қазақ тілінде сөздердің метафоралы қолданылуы:</w:t>
        <w:br/>
        <w:t>-- Алматы; 1966.</w:t>
        <w:br/>
        <w:t>; Хинаятұлы Б. Қазақтың дәстүрлі малдәрігерлік білім жүйесі (тарихи-</w:t>
        <w:br/>
        <w:t>этнологиялық зерттеу). КДА. - Алматы, 2001.</w:t>
        <w:br/>
        <w:t>Жорлоо:П. Монгол ардын цэцэн зүйр үгүүд ба оньсогууд. -- УБ., 1965.</w:t>
        <w:br/>
        <w:t>Хусаинов К.Ш. Звукоизобразительность в казахском языке. - Алматы,</w:t>
        <w:br/>
        <w:t>Цыбиков.Г.Ц. Шаманизм бурят-монголов. // Избранные труды. 2.</w:t>
        <w:br/>
        <w:t>340!</w:t>
        <w:br/>
        <w:t>- шалдар</w:t>
        <w:br/>
        <w:t>БА а-а ТҮРКІ-МОҢҒОЛ ТІЛДІК БАЙЛАНЫСЫ: ТОПОНИМИЯ ЖӘНЕ ФРАЗЕОЛОГИЯ</w:t>
        <w:br/>
        <w:t>САҒИДОЛДА ГҮЛҒАЙША САҒИДОЛДАҚЫЗЫ</w:t>
      </w:r>
    </w:p>
    <w:p>
      <w:r>
        <w:t>ТҮРКІ-МОҢҒОЛ ТІЛДІК БАЙЛАНЫСЫ:</w:t>
        <w:br/>
        <w:t>ТОПОНИМИЯ ЖӘНЕ ФРАЗЕОЛОГИЯ</w:t>
        <w:br/>
        <w:t>Сағидолда Гүлғайша Сағидолдақызы - Түркі академиясының</w:t>
        <w:br/>
        <w:t>жетекші ғылыми қызметкері, филология ғылымдарының докторы, 2008</w:t>
        <w:br/>
        <w:t>жылдың «Жоғары оқу орнының үздік оқытушысы», 2 монография, 2</w:t>
        <w:br/>
        <w:t>оқулық, 130-дан астам ғылыми мақаланың, 050117 - Қазақ тілі мен</w:t>
        <w:br/>
        <w:t>әдебиеті (магистратура) және 5В021200 - Түркітану (бакалавриат),</w:t>
        <w:br/>
        <w:t>6М021200 - түркітану (магистратура), 60021200 - түркітану</w:t>
        <w:br/>
        <w:t>(докторантура) мамандықтарына арналған 8 типтік оқу бағдарламасының</w:t>
        <w:br/>
        <w:t>(авторлық бірлестікте), 3 сөздіктің (авторлық бірлестікте) авторы, Жоғары</w:t>
        <w:br/>
        <w:t>кәсіптік білім, бакалавриат, магистратура, докторантура бөлімі бойынша</w:t>
        <w:br/>
        <w:t>5В021200 - Түркітану, 6М021200 - Түркітану, 60021200 - Түркітану,</w:t>
        <w:br/>
        <w:t>мамандықтарына арналған ҚР МЖМБС-тің жетекшісі және авторы.</w:t>
        <w:br/>
        <w:t>Ғылыми-зерттеу бағыттары: Алтаистика саласы бойынша: түркі-</w:t>
        <w:br/>
        <w:t>монғол тілдерінің тарихи байланысы, қарым-қатынасы мәселелері;</w:t>
        <w:br/>
        <w:t>Түркітану және монғолтану салалары бойынша: ортағасырлық түркі және</w:t>
        <w:br/>
        <w:t>монғол жазба ескерткіштерінің тілі; түркі-монғол салыстырмалы</w:t>
        <w:br/>
        <w:t>грамматикасы; түркі-монғол салыстырмалы-тарихи фразеологиясы, түркі-</w:t>
        <w:br/>
        <w:t>монғол ономастикасы; Қазақ тіл білімі саласы бойынша: қазақ тілінің</w:t>
        <w:br/>
        <w:t>тарихи лексикологиясы; ономастика, фразеология, этнолингвистика,</w:t>
        <w:br/>
        <w:t>лингвомэдениеттану, когнитивтік лингвистика, лингвопоэтика,</w:t>
        <w:br/>
        <w:t>лингвистикалық деректану.</w:t>
        <w:br/>
        <w:t>Монографиялар: «Түркі (қазақ) жәнә монғол халықтарының тарихи-</w:t>
        <w:br/>
        <w:t>мәдени байланыстарының топонимияда бейнеленуі». - Алматы:</w:t>
        <w:br/>
        <w:t>«Полиграфист», 2000. - 260 бет; Поэтикалық фразеологизмдердің</w:t>
        <w:br/>
        <w:t>этномәдени мазмұны (қазақ және монғол тілдері материалдары бойынша).</w:t>
        <w:br/>
        <w:t>- Алматы: «Ғылым», 2003. - 254 бет.</w:t>
        <w:br/>
        <w:t>Сөздіктер ( Авторлық бірлестікте): Қазақстан жер-су атаулары сөздігі</w:t>
        <w:br/>
        <w:t>(Жезқазған обшысы бойынша). - Алматы, 1989; Қазақстан жер-су атаулары</w:t>
        <w:br/>
        <w:t>сөздігі (Ақмола облысы бойынша). - Алматы, 1999; /СоШпв ЕпрНвһ-Ка?акһ</w:t>
        <w:br/>
        <w:t>Гісіолагу. НатрегСоНіпв рн беһегв 14 апа МЕРКО, 2008. - 600 р.</w:t>
        <w:br/>
        <w:t>Оқулықтар: Қазіргі қазақ тілі. (Авторлық бірлестікте). - Алматы,</w:t>
        <w:br/>
        <w:t>2009.-534 бет; Әлеуметтік лингвистика. - Түркістан, 2004. - 133 бет.</w:t>
        <w:br/>
        <w:t>346</w:t>
        <w:br/>
        <w:t>рЕГРИКНЕНЕЕНЕ</w:t>
        <w:br/>
        <w:t>2 5</w:t>
        <w:br/>
        <w:t>хау өз ТҮРКІ-МОҢҒОЛ ТІЛДІК БАЙЛАНЫСЫ: ТОПОНИМИЯ ЖӘНЕ ФРАЗЕОЛОГИЯ</w:t>
        <w:br/>
        <w:t>казахского языка. - Алматы, 1998.</w:t>
        <w:br/>
        <w:t>Кайдаров А.Г, Жайсакова Р.Е. Принципы классификации</w:t>
        <w:br/>
        <w:t>фразеологизмов и их классификационные группы в современном</w:t>
        <w:br/>
        <w:t>казахском языке // Изв.АН КазССР. Сер. филол. - Алматы, 1979. - Ха3,</w:t>
        <w:br/>
        <w:t>Каракузова Ж.К., Хасанов М.Ш. Космос казахской культуры.</w:t>
        <w:br/>
        <w:t>- Алматы, 1993.</w:t>
        <w:br/>
        <w:t>Кармин А.С. Основы культурологии. - Санкт-Петербург, 1997.</w:t>
        <w:br/>
        <w:t>Кеңесбаев І. Қазақ тілінің фразеологиялық сөздігі. - Алматы, 1977.</w:t>
        <w:br/>
        <w:t>Кеңесбаев І. Қазақ тілінің идиомдары мен фразалары туралы. Халық</w:t>
        <w:br/>
        <w:t>мұғалімі. - Алма-Ата1946.</w:t>
      </w:r>
    </w:p>
    <w:p>
      <w:r>
        <w:t>КеңесбаевІ. Қазақ тілінің тиянақты сөз тантары. ДД.</w:t>
        <w:br/>
        <w:t>--Алматы, 1944.</w:t>
        <w:br/>
        <w:t>Кенесбаев І. К. вопросу об экспрессивно-стилистических функциях</w:t>
        <w:br/>
        <w:t>фразеологизмов (на материале казахского языка) // Тезисы докладов конф.</w:t>
        <w:br/>
        <w:t>«Развитие стилистических систем литературных языков народов СССР».</w:t>
        <w:br/>
        <w:t>- Ашхабад, 1966.</w:t>
        <w:br/>
        <w:t>Кенесбаев С.М. К вопросу о тюрко-монгольской языковой</w:t>
        <w:br/>
        <w:t>обшности (на материале некоторых грамматических явлений казахского</w:t>
        <w:br/>
        <w:t>языка) // Проблема обшности алтайских языков.- Л., 1971.</w:t>
        <w:br/>
        <w:t>Климов Г.А. Основы лингвистической | компаративистики.</w:t>
        <w:br/>
        <w:t>- М., 1990.</w:t>
        <w:br/>
        <w:t>ЖКозин С.А. Сокровенное сказание. Монгольская хроника 1240 г. под</w:t>
        <w:br/>
        <w:t>названием Мопргошп піршса іоӘсірап - Юань чао би ши. Монгольский</w:t>
        <w:br/>
        <w:t>обыденный сборник. Т.І. Введение в изучение памятника, перевод, текст,</w:t>
        <w:br/>
        <w:t>глоссарий. - М.-Л., 1941.</w:t>
        <w:br/>
        <w:t>Коныров Т.К Структурно-семантическая природа сравнения в</w:t>
        <w:br/>
        <w:t>қазахском языке (Компаративные конструкцин). - Алма-Ата, 1985.</w:t>
        <w:br/>
        <w:t>Копыленко М.М. О межязыковой идиоматичности И связанных с</w:t>
        <w:br/>
        <w:t>ней явлениях // Филологические науки. 1964. 1.</w:t>
        <w:br/>
        <w:t>Копыленко М.М. Типология казахских эквивалентов</w:t>
        <w:br/>
        <w:t>фразеосочетаниям русского языка // Изв.АН КазССР. - Алматы, 1986.</w:t>
        <w:br/>
        <w:t>- Сер.филол. - Х93.</w:t>
        <w:br/>
        <w:t>Копыленко М.М., Понова 3.Д. Очерки по обшей фразеологии:</w:t>
        <w:br/>
        <w:t>Проблемы, методы, опыты. -- Воронеж, 1978.</w:t>
        <w:br/>
        <w:t>Котвич В.Л. Исследование по алтайским языкам.- М., 1962.</w:t>
        <w:br/>
        <w:t>Жунин А.В. “О переводе английских -фразеологизмов в «Англо-</w:t>
        <w:br/>
        <w:t>русском фазсологическом словаре». Тетради переводчика.- М., 1964.</w:t>
        <w:br/>
        <w:t>Жунин А-В. “Основные направления анғдийской фразеологии как</w:t>
        <w:br/>
        <w:t>-зингвистической дисциплины И создание англо-русского</w:t>
        <w:br/>
        <w:t>фразеологического-словаря. АДД.-М., 1964.</w:t>
        <w:br/>
        <w:t>Журкова Л.С. “Структурно-семантические модели фразеологизмов</w:t>
        <w:br/>
        <w:t>336</w:t>
        <w:br/>
        <w:t>Бат а ТҮРКІ-МОҢҒОЛ ТІЛДІК БАЙЛАНЫСЫ: ТОПОНИМИЯ ЖӘНЕ ФРАЗЕОЛОГИЯ.</w:t>
        <w:br/>
        <w:t>«Түркі-моңғол тілдік байланысы: топонимия және фразеология»</w:t>
        <w:br/>
        <w:t>деп аталатын бұл еңбек түркі жэне моңғол халықтарының тарихи ұзақ</w:t>
        <w:br/>
        <w:t>уақытқа созылған өзара байланысын, қарым-қатынасын топонимикалық</w:t>
        <w:br/>
        <w:t>және фразеологиялық материалдар негізінде зерттеуге арналады.</w:t>
        <w:br/>
        <w:t>Түркі-моңғол тілдік байланысы алтайтану, түркітану және моңғолтану</w:t>
        <w:br/>
        <w:t>сияқты сүбелі ғылым салаларының көкейкесті проблематикасы ретінде</w:t>
        <w:br/>
        <w:t>ұзақ уақыт бойы жан-жақты зерттеліп келеді. Оның басты себебін</w:t>
        <w:br/>
        <w:t>көшпелілер мәдениеті мен түркі өркениетінің адамзаттық құндылықтар</w:t>
        <w:br/>
        <w:t>жүйесіндегі алатын орнымен, түркі және моңғол халықтарының сан</w:t>
        <w:br/>
        <w:t>ғасырлық тарихи, этномәдени және тілдік байланыстарының «алтай</w:t>
        <w:br/>
        <w:t>тілдерінің тарихы және алтайлық халықтардың этникалық қалыптасу</w:t>
        <w:br/>
        <w:t>тарихы» мәселесіндегі айрықша маңызымен түсіндіруге болады.</w:t>
      </w:r>
    </w:p>
    <w:p>
      <w:r>
        <w:t>Түркі-моңғол тілдік байланысы мәселесінде өте тұрақтылығымен</w:t>
        <w:br/>
        <w:t>және өзгеріске көп түсе қоймайтындығымен ерекшеленетін Тілдік кіші</w:t>
        <w:br/>
        <w:t>жүйелерді (ономастикалық, фразеологиялық, т.б.) түркі және моңғол</w:t>
        <w:br/>
        <w:t>тілдері тобын құрайтын жекелеген тілдераралық деңгейінде</w:t>
        <w:br/>
        <w:t>салыстырмалы-салғастырмалы зерттеулердің нысанына алудың маңызы</w:t>
        <w:br/>
        <w:t>зор. Өйткені алтай тіл бірлестігінің табиғатын айқындауға байланысты</w:t>
        <w:br/>
        <w:t>түркі және моңғол тілдері бойынша жинақталған аса ауқымды</w:t>
        <w:br/>
        <w:t>фактологиялық материалдар оларды екшеп, лингвистикалық сараптамадан</w:t>
        <w:br/>
        <w:t>өткізуді, соның негізінде түркі-моңғолтану ден аталатын дербес саланы</w:t>
        <w:br/>
        <w:t>қалыптастыруды және оны ХХІ ғ. алтайтану ғылымының Фбасым</w:t>
        <w:br/>
        <w:t>бағыттарының бірі ретінде белгілеуді қажет етеді. Бұл түркі - моңғол</w:t>
        <w:br/>
        <w:t>салыстырмалы тононимикасы және түркі (қазақ)-моңғол салыстырмалы</w:t>
        <w:br/>
        <w:t>фразеологиясы сияқты салаларды қалыптастыруды мақсат тұтқан</w:t>
        <w:br/>
        <w:t>зерттеуіміздің өзектілігін айқындайды.</w:t>
        <w:br/>
        <w:t>Түркі және моңғол тілдерінің бастау алар негіз тілінің - алтайлық</w:t>
        <w:br/>
        <w:t>тектілдің типологиялық ерекшеліктерін нақты тілдердің кіші жүйелеріне</w:t>
        <w:br/>
        <w:t>тән типологиялық белгілерді айқындау арқылы терендете зерттеу; қазіргі</w:t>
        <w:br/>
        <w:t>тілдердің (қазақ, қазіргі моңғол тілі) тектілдік үлгіде жаңа типтер жасауға</w:t>
        <w:br/>
        <w:t>ұмтылу үдерістерінің өзіндік ерекшеліктерін анықтау; тТілішілік кіші</w:t>
        <w:br/>
        <w:t>жүйелерде сақталып қалған көне формаларды, архетиптерді айқындау;</w:t>
        <w:br/>
        <w:t>тілдік кіші жүйелердің кірме элементтерді меңгеру, игеру, сақтау</w:t>
        <w:br/>
        <w:t>заңдылықтарын ашалау - зерттеуде көзделетін басты мүдде.</w:t>
        <w:br/>
        <w:t>Зерттеу барысында: түркі (қазақ) және моңғол тіндерінің</w:t>
        <w:br/>
        <w:t>топонимикалық мен фразеологиялық жүйелерінде орын алатын</w:t>
        <w:br/>
        <w:t>ортақтықтар, ұқсастықтар, сәйкестіктер анықталып, түркі-моңғол</w:t>
        <w:br/>
        <w:t>жұртшылығының әте ертеден жалғасын тауын келе жатқан</w:t>
        <w:br/>
        <w:t>лингногенетикалық және этнолингвомәдени байланыстары тұрғысынан</w:t>
        <w:br/>
        <w:t>дәйектеледі; қазақ және моңғол тілдерінің атаужағам жэне фраземажасам</w:t>
        <w:br/>
        <w:t>347</w:t>
        <w:br/>
        <w:t>л СР. 4 ТҮРКІ-МОҢҒОЛ ТІЛДІК БАЙЛАНЫСЫ: ТОПОНИМИЯ ЖӘНЕ ФРАЗЕОЛОГИЯ</w:t>
        <w:br/>
        <w:t>84. Қазақ және моңғол топонимдерінің құрылымдық типтері</w:t>
        <w:br/>
        <w:t>мен атаужасам модельдеріндегі ұқсастықтар..........л...22.444м2м.. 108</w:t>
        <w:br/>
        <w:t>55. Қазақ топожүйесінің моңғол тілінен енген кірме атауларды</w:t>
        <w:br/>
        <w:t>құрылымдық тұрғыдан меңгеруі..............2.4м400а Шы ыы аааЫƏƏӘе 117</w:t>
        <w:br/>
        <w:t>ЕКІНШІ БӨЛІМ</w:t>
        <w:br/>
        <w:t>ТҮРКІ(ҚАЗАҚ)-МОҢҒОЛ САЛЫСТЫРМАЛЫ</w:t>
        <w:br/>
        <w:t>ФРАЗЕОЛОГИЯСЫ</w:t>
        <w:br/>
        <w:t>ІТАРАУ.</w:t>
        <w:br/>
        <w:t>Қазақ және моңғол тілдерінің бейнелі фразеологизмдерін</w:t>
        <w:br/>
        <w:t>үйлестірудің ұстанымдары</w:t>
        <w:br/>
        <w:t>81.Түркі (қазак)-моңғол тілдік байланысы мәселесінде</w:t>
        <w:br/>
        <w:t>фразеологиялық деректерді пайдаланудың маңызы..........мм2221. 126</w:t>
        <w:br/>
        <w:t>82. Қазақ және моңғол Тілдерінің фразеологиялық бірліктерін</w:t>
        <w:br/>
        <w:t>салыстырудың теориялық негіздері мен лексикографиялық</w:t>
        <w:br/>
        <w:t>КӨЗДЕрі нее ииинаниленицевсииганопиинроецитнасылаынғанынаға 129</w:t>
        <w:br/>
        <w:t>83. Қазақ және моңғол тілдерінің фразеологиялық бірліктерін</w:t>
        <w:br/>
        <w:t>сәйкестендірудің ғылыми ұстанымдары... 141</w:t>
        <w:br/>
        <w:t>84. Қазақ және моңғол тілдерінің бейнелі фразеологизмдері</w:t>
        <w:br/>
        <w:t>арасындағы үйлесімділіктің сапалық типтері..........а.а...221. 149</w:t>
      </w:r>
    </w:p>
    <w:p>
      <w:r>
        <w:t>ІП ТАРАУ.</w:t>
        <w:br/>
        <w:t>Қазақ-моңғол фразеологиялық эквиваленттілігі</w:t>
        <w:br/>
        <w:t>81. Тіларалық фразеологиялық эквиваленттілік және оның</w:t>
        <w:br/>
        <w:t>ТүрлерінинисенииянииеимнмвининимиминияинииИнынЕтЕнакаренарЕн 162</w:t>
        <w:br/>
        <w:t>52. Қазақ және моңғол фразеологизмдерін өзара үйлестірудің</w:t>
        <w:br/>
        <w:t>амал-тәсілдері... 00 аыыыыыЫ Ы. 167</w:t>
        <w:br/>
        <w:t>83. Қазақ және моңғол тілдеріндегі бейнелі</w:t>
        <w:br/>
        <w:t>фразеологизмдердің грамматикалық сипаттамасы...............22. 169</w:t>
        <w:br/>
        <w:t>84. Қазақ және моңғол тілдеріндегі фразеологиялық</w:t>
        <w:br/>
        <w:t>эквиваленттілік және олардың түрлері......л...м4мм2224Ə Ды 182</w:t>
        <w:br/>
        <w:t>885. Қазақ және моңғол бейнелі фразеологизмдерінің</w:t>
        <w:br/>
        <w:t>семантикалық эквиваленттілігі (фразеологиялық аналог)... 195</w:t>
        <w:br/>
        <w:t>86. Фразеологиялық кірмелі және фразсологиялық</w:t>
        <w:br/>
        <w:t>рлгііа- ЛЕТ ТЕК ТЕККЕ КИНИИИНКККЕКИЕКЕКИЕНЕКЕНКЗЕ 202</w:t>
        <w:br/>
        <w:t>344</w:t>
        <w:br/>
        <w:t>дамршатты-</w:t>
        <w:br/>
        <w:t>хас Өе ТҮРКІ-МОҢҒОЛ ТІЛДІК БАЙЛАНЫСЫ: ТОПОНИМИЯ ЖӘНЕ ФРАЗЕОЛОГИЯ</w:t>
        <w:br/>
        <w:t>Верешагин Е.М., Костомарев В.Г. Язык и культура. - М., 1976.</w:t>
        <w:br/>
        <w:t>Викторова Л.Л. К вопросу о найманской теории происхождения</w:t>
        <w:br/>
        <w:t>монгольского литературного языка и письменности (ХП-ХІП вв.) // Языки</w:t>
        <w:br/>
        <w:t>народов Востока. - Л., 1961.</w:t>
        <w:br/>
        <w:t>Виноградов В.В. Русский язык (Грамматическое учение о слове).</w:t>
        <w:br/>
        <w:t>-М.-Л., 1947.</w:t>
        <w:br/>
        <w:t>Владимирцов Б.Я. Турецкие элементы в монгольском языке,</w:t>
        <w:br/>
        <w:t>«Записки восточного отделения Имп. русского археологического</w:t>
        <w:br/>
        <w:t>обтцества», т. ХХ, вып. П-Ш. Саб., 1911.</w:t>
        <w:br/>
        <w:t>Владимирцов Б.Я. Монгольские литературные языки, «Записки Ин-</w:t>
        <w:br/>
        <w:t>та востоковедения АН СССР», 1.-Л., 1932.</w:t>
        <w:br/>
        <w:t>Владимирцов Б.Я. Сравнительная грамматика монгольского</w:t>
        <w:br/>
        <w:t>письменного языка и халхасского наречия. Введение и фонетика.</w:t>
        <w:br/>
        <w:t>- 1. 1929.</w:t>
        <w:br/>
        <w:t>Владимирцов Б.Я. Чингис хан. - Берлин, 1922.</w:t>
        <w:br/>
        <w:t>Гаадамба М. «Монголын нууц товчооны» уран сайхны зарим</w:t>
        <w:br/>
        <w:t>онцлогоос// Монголын судлал.- УБ., 1972.</w:t>
        <w:br/>
        <w:t>Гаадамба М. Некоторые художественные особенности</w:t>
        <w:br/>
        <w:t>«Сокровенного сказания»// Монголын судлал. - УБ., 1968.</w:t>
        <w:br/>
        <w:t>Гаадамба Ш. Монголын нууц товчооны судлалын зарим асуудал.</w:t>
        <w:br/>
        <w:t>- УБ. 1990.</w:t>
        <w:br/>
        <w:t>Галиев А.А. Традиционное мировоззрение казахов. - Алматы, 1977.</w:t>
        <w:br/>
        <w:t>Галкина-Федорук Е.М. Об экспрессивности и эмоциональности //</w:t>
        <w:br/>
        <w:t>Сборник ст. по языкоЗнанин. - М., 1958. - С. 103-124.</w:t>
        <w:br/>
        <w:t>Гарифулин Л.Б, Антонова Л.К. Устойчивые сочетания с</w:t>
        <w:br/>
        <w:t>антропонимами (в сопоставительном плане) //Фразеология. Вып. 1.</w:t>
      </w:r>
    </w:p>
    <w:p>
      <w:r>
        <w:t>- Челябинск, 1973.</w:t>
        <w:br/>
        <w:t>Гиззатова Л.Г. Русско-казахская идиоматичность и семантическая</w:t>
        <w:br/>
        <w:t>интерференция в русской речи казахов: автореф. дисс.. канд.филол.наук.</w:t>
        <w:br/>
        <w:t>- Алматы, 1981.</w:t>
        <w:br/>
        <w:t>Гольцекер Ю.П. К вопросу о методах передачи идиоматических</w:t>
        <w:br/>
        <w:t>выражении в переводе с близкородственных языков // Труды</w:t>
        <w:br/>
        <w:t>Самаркандского гос. Ун-та. Новая серия, вып. 217. Вопросы фразеологии.</w:t>
        <w:br/>
        <w:t>ІУ.- Самарканд, 1971.</w:t>
        <w:br/>
        <w:t>Гумилев Л.Н. Хунну. Степная трилогия. - Санкт-Петербург, 1993.</w:t>
        <w:br/>
        <w:t>Ғабитханұлы Қ. Наным-сенімге байланысты қазақ тіліндегі</w:t>
        <w:br/>
        <w:t>тұрақты тіркестер. КДА. - Алматы, 1995.</w:t>
        <w:br/>
        <w:t>Дамдинсурэн Ц. Монголын уран зохиолын өв уламжлалын</w:t>
        <w:br/>
        <w:t>асуудалд.- УБ. 1987.</w:t>
        <w:br/>
        <w:t>Дамдинсурэн Ц., Лувсандэмдэв А. Орос-монгол толь. П-дэвтэр. - УБ.</w:t>
        <w:br/>
        <w:t>1969.</w:t>
        <w:br/>
        <w:t>334</w:t>
        <w:br/>
        <w:t>жесистлсе</w:t>
        <w:br/>
        <w:t>Бс Та ТҮРКІ-МОҢҒОЛ ТІЛДІК БАЙЛАНЫСЫ: ТОПОНИМИЯ ЖӘНЕ ФРАЗЕОЛОГИЯ</w:t>
        <w:br/>
        <w:t>тетіктеріндегі, екіншілік мағыналардың (топонимдік, фразеологиялық)</w:t>
        <w:br/>
        <w:t>қалыптасу процесіндегі ұқсас тұстар мен айырмашылықтар айқындалады;</w:t>
        <w:br/>
        <w:t>түркі моңғол тілдері аралық екі жақты кірмелік пен қостілділік</w:t>
        <w:br/>
        <w:t>құбылыстарының түркі (қазақ) және моңғол тілдерінің әрқайсысының</w:t>
        <w:br/>
        <w:t>тілішілік кіші жүйелеріне (топонимикалық және фразеологиялық) әсері</w:t>
        <w:br/>
        <w:t>айқындалып, кірме элементтердің 0 бастағы толық тұрпаттары</w:t>
        <w:br/>
        <w:t>жаңғыртылады және олардың меңгерілу заңдылықтары анықталады;</w:t>
        <w:br/>
        <w:t>дүниенің тілдік бейнесінің топонимикалық және фразеологиялық</w:t>
        <w:br/>
        <w:t>фрагменттерінде кескінделетін қазақ пен моңғол этностарының дәстүрлі</w:t>
        <w:br/>
        <w:t>тұрмыстық мәдениеттеріндегі, дүниетанымдық көзқарастарындағы,</w:t>
        <w:br/>
        <w:t>образды ойлау жүйесі мен көркем таным әлеміндегі, дүние-әлемді тұтастай</w:t>
        <w:br/>
        <w:t>және мүшелей тануындағы тектестік пен желілестік, өзіндік ерекшелік</w:t>
        <w:br/>
        <w:t>айқындалады.</w:t>
        <w:br/>
        <w:t>348</w:t>
        <w:br/>
        <w:t>«ҚАЗІРГІ ТҮРКОЛОГИЯ» СЕРИЯСЫ</w:t>
        <w:br/>
        <w:t>Сағидолда Г.С.</w:t>
        <w:br/>
        <w:t>Түркі-моңғол тілдік байланысы:</w:t>
        <w:br/>
        <w:t>топонимия және фразеология</w:t>
        <w:br/>
        <w:t>Серияның жауапты редакторы</w:t>
        <w:br/>
        <w:t>Абдужаппаров Ы.Н.</w:t>
        <w:br/>
        <w:t>Техникалық редакторлары</w:t>
        <w:br/>
        <w:t>Сүйерқұл Б.М.</w:t>
        <w:br/>
        <w:t>Жақсыбаева Г.Б.</w:t>
      </w:r>
    </w:p>
    <w:p>
      <w:r>
        <w:t>Көркемдеуші редакторы</w:t>
        <w:br/>
        <w:t>Әміржанова А.</w:t>
        <w:br/>
        <w:t>Қалпы 70х100 1/16 Қағазы офсетті. Шартты баспа табағы 22,25,</w:t>
        <w:br/>
        <w:t>Таралымы 500 дана. Тапсырыс Х2565.</w:t>
        <w:br/>
        <w:t>ІБВМ 978-601-7340-00-1</w:t>
        <w:br/>
        <w:t>ПІ</w:t>
        <w:br/>
        <w:t>Э&lt; Се Ж. 2 ТҮРКІ-МОҢҒОЛ ТІЛДІК БАЙЛАНЫСЫ: ТОПОПИМИЯ ЖӘНЕ ФРАЗЕОЛОГИЯ</w:t>
        <w:br/>
        <w:t>ішеттеіайопв. Іп а4діноп, (һе ашһог 4еРпев Іһе віпіігійев апа ФІНегепсев оҒ</w:t>
        <w:br/>
        <w:t>Әөппіпе ртосеввев о? бегіуей (весопдату) ((оропутпіс алві рһгавеоіобіса!) попоп</w:t>
        <w:br/>
        <w:t>іп (һе вузегі оҒ рһгазвете Котпіпр апа іп Іһе вузіет оҒ б4епотіпабоп іп 1һе</w:t>
        <w:br/>
        <w:t>КатаКһ апа МопвоПап Іапрпарев.</w:t>
        <w:br/>
        <w:t>Тһе тершіагіПев оҒ ТигКіс-МопроНап іпіепапрчаре Богтоууіпрз апа Іеіг</w:t>
        <w:br/>
        <w:t>тергевепізйоп іп (һе Іапрчаре вирвузіетів (юропутіс апа рһтавеоіорісіі) іп</w:t>
        <w:br/>
        <w:t>ТөгКіс (Ка?аҚһ) апа Мопвоһап Тапрпарев аге геуешіейі верагайеіу, іһе іпікігі</w:t>
        <w:br/>
        <w:t>Тотпв оҒ Богтоу/іпов аге тесопвйгісіеі апа 1һе тершагійіев о? іһеіг адарғіпе іп</w:t>
        <w:br/>
        <w:t>ітшісеіей оп аге вресіЙей.</w:t>
        <w:br/>
        <w:t>Тһі м/отК, саптуіпо оп (һе шаФПопв оҒ ап тгоросепігіс тезедгеһ, ав Іһе</w:t>
        <w:br/>
        <w:t>оһіесі оҒ гезеггеһ сһоозев рһгазеоіоріса! апа іоропушіс Нартепів оҒ 1һе</w:t>
        <w:br/>
        <w:t>Ітршізііс рісішге оҒІһе чот1б оҒ ТитКіс апа МопроПап реоріе хһісһ тергезелі</w:t>
        <w:br/>
        <w:t>Ше ууогі0-уіеуу апб а жайШопа! репге сімге оҒ КагаЮКһ апа МопроПап</w:t>
        <w:br/>
        <w:t>ейшповев. ІС вһошбаі Бе побей (һа? (Ніз дпевкіол із сопвідегейі Жоғ 1һе Бітө( 18іте іп</w:t>
        <w:br/>
        <w:t>тодегп Тілісіс апа Мопроһап ө0іев.</w:t>
        <w:br/>
        <w:t>354</w:t>
        <w:br/>
        <w:t>Б:</w:t>
        <w:br/>
        <w:t>ТҮРКІ-МОҢҒОЛ ТІЛДІК БАЙЛАНЫСЫ: ТОПОНИМИЯ ЖӘНЕ ФРАЗЕОЛОГИЯ</w:t>
        <w:br/>
        <w:t>фразеологических систем тюркского (казахского) И МОНГОЛЬСКОГО ЯЗЫКОВ В</w:t>
        <w:br/>
        <w:t>обіцей системе тюркско-монгольских лингвогенетических и</w:t>
        <w:br/>
        <w:t>этнокультурных взаимосвязей, получивших свое дальнейшее развитие с</w:t>
        <w:br/>
        <w:t>развитием языка и культуры народа. Кроме того, автором онпределены</w:t>
        <w:br/>
        <w:t>сходства и различия процесса формирования вторичного</w:t>
        <w:br/>
        <w:t>(топонимического и | фразеологического) понятия в системе</w:t>
        <w:br/>
        <w:t>фраземообразования и системе наименования как в казахском, так и Вв</w:t>
        <w:br/>
        <w:t>монгольском языках.</w:t>
        <w:br/>
        <w:t>В работе выявлены закономерности тюркско-монгольских</w:t>
        <w:br/>
        <w:t>межьязыковых заимствований и их отражение в языковых подсистемах</w:t>
        <w:br/>
        <w:t>(топонимика и фразеология) в тюркском (казахском) и монғольском</w:t>
        <w:br/>
        <w:t>языках в отдельности, а также реконструированы первичные исходные</w:t>
        <w:br/>
        <w:t>формы заимствований и уточняются закономерности их адаптации в</w:t>
        <w:br/>
        <w:t>усеченной форме.</w:t>
        <w:br/>
        <w:t>Настояшая работа, продолжая традиции антропоцентрических</w:t>
        <w:br/>
        <w:t>изысканий, в качестве обьекта исследования выбирает фразеологические и</w:t>
        <w:br/>
        <w:t>топонимические фрагменты Языкой картины мира тюрков и монголов,</w:t>
        <w:br/>
        <w:t>отображакицие мировоззрение и традиционную бытовую культуру</w:t>
        <w:br/>
        <w:t>казахского и монгольского этносов. Примечательно, что данный вопрос в</w:t>
        <w:br/>
        <w:t>современной тюркомонголистике рассматривается впервме.</w:t>
      </w:r>
    </w:p>
    <w:p>
      <w:r>
        <w:t>з9Г-</w:t>
        <w:br/>
        <w:t>жкезергаеныр</w:t>
        <w:br/>
        <w:t>Зхане ӨК ТҮРКІ-МОҢҒОЛ ТІЛДІК БАЙЛАНЫСЫ: ТОПОНИМИЯ ЖӘНЕ ФРАЗЕОЛОГИЯ</w:t>
        <w:br/>
        <w:t>САГИДОЛДА ГУЛҒАЙША САҒИДОЛДАҚЫЗЫ</w:t>
        <w:br/>
        <w:t>ТЮРКСКО-МОНГОЛЬСКИЕ ЯЗЫКОВМЫЕ ВЗАИМОСВЯЗИ:</w:t>
        <w:br/>
        <w:t>ТОПОНИМИЯ И ФРАЗЕОЛОГИЯ</w:t>
        <w:br/>
        <w:t>Сагидолда Гулгайша Сагидолдакызы - ведуший научный сотрудник</w:t>
        <w:br/>
        <w:t>Тюркской академии, доктор филологических наук, лауреат гранта</w:t>
        <w:br/>
        <w:t>«Лучший преподаватель вуза-2008», автор многочисленных научных</w:t>
        <w:br/>
        <w:t>трудов (2 монографии, 3 словаря, 2 учебника, более 130-ти научных</w:t>
        <w:br/>
        <w:t>статей); составитель 8-ми типовых учебных программ для специальностей</w:t>
        <w:br/>
        <w:t>050117 - Казахский язык и литература (магистратура) и 5В021200 -</w:t>
        <w:br/>
        <w:t>Тюркология (бакалавриат), 6М021200 - тюркология (магистратура),</w:t>
        <w:br/>
        <w:t>6021200 -- тюркология (докторантура) (в соавторстве). Под руководетвом</w:t>
        <w:br/>
        <w:t>Сагидолды Г. разработаны ГОСО РК для высшего профессионального</w:t>
        <w:br/>
        <w:t>образования, бакалавриата, магистратуры, докторантуры по</w:t>
        <w:br/>
        <w:t>специальностям 5В021200 - Тюркология, 6М021200 - Тюркология,</w:t>
        <w:br/>
        <w:t>6р021200--Тюркология.</w:t>
        <w:br/>
        <w:t>Сфера научных интересов: в области алтаистики: проблемы</w:t>
        <w:br/>
        <w:t>тюркско-монгольских языковых связей, взаимоотношений; в области</w:t>
        <w:br/>
        <w:t>тюркологии чи монголоведения: язык средневековых тюркских и</w:t>
        <w:br/>
        <w:t>монгольских письменных памятников; тюркско-монгольская</w:t>
        <w:br/>
        <w:t>сравнительная грамматика, тюркско-монгольская сравнительно-</w:t>
        <w:br/>
        <w:t>историческая грамматика, тюркско-монгольская ономастика; тюркско-</w:t>
        <w:br/>
        <w:t>монгольская языковая картина мира; в области казахского языкознания:</w:t>
        <w:br/>
        <w:t>историческая лексикология казахского языка; ономастика, фразеология,</w:t>
        <w:br/>
        <w:t>этнолингвистика, лингвокультурология), когнитивная лингвистика,</w:t>
        <w:br/>
        <w:t>лингвопоэтика, лингвистическое источниковедение.</w:t>
        <w:br/>
        <w:t>Монографии: Отображение историко-культурных связей тюркского</w:t>
        <w:br/>
        <w:t>(казахского) и монгольского народов в топонимии. - Алматы:</w:t>
        <w:br/>
        <w:t>«Полиграфист», 2000. - 260 с.; Этнокультурное содержание поэтических</w:t>
        <w:br/>
        <w:t>фразгологизмов (на материале казахского и монгольского языков). -</w:t>
        <w:br/>
        <w:t>Алматы: «Наука», 2003. - 254 с. )</w:t>
        <w:br/>
        <w:t>Словари (в соавторстве/ Словарь географических названий</w:t>
        <w:br/>
        <w:t>ОКезказганская область). - Алматы, 1989; Словарь географических</w:t>
        <w:br/>
        <w:t>названий (Акмолинская область). - Алматы, 1999; СоШНпв ЕпрПөһ-Кагакһ</w:t>
        <w:br/>
        <w:t>Бісбопагу. Нагрег СоШіпв рабівһегв Іл4 ап4 КЕРКО, 2008.- 600 р.</w:t>
        <w:br/>
        <w:t>Учебники: Современный казахский язык (в соавторстве). - Алматы,</w:t>
        <w:br/>
        <w:t>2005. - 534 с; Социальная лингвистика. - Туркестан, 2004. - 133 с.</w:t>
        <w:br/>
        <w:t>349</w:t>
        <w:br/>
        <w:t>Балы. ес ТҮРКІ-МОҢҒОЛ ТІЛДІК БАЙЛАНЫСЫ: ТОПОНИМИЯ ЖӘНЕ ФРАЗЕОЛОГИЯ</w:t>
        <w:br/>
        <w:t>БАСШОГПА СІЛ/САТВНА ЗАСШОПОАКҮ27Ү</w:t>
        <w:br/>
        <w:t>ТГЕКІС-МОМСОТЛАМ І.АМСОСГАСЕ ІМТЕККЕПГ,АТТОМ5;</w:t>
        <w:br/>
        <w:t>ТОРОМҮМҮ АМП РННАЗЕООСҮ</w:t>
      </w:r>
    </w:p>
    <w:p>
      <w:r>
        <w:t>Харідоіда Сиіспізһа ЗарідоЮйакугу 1 1һе Івайіпр, сіепіііс азвосіле оҒ</w:t>
        <w:br/>
        <w:t>һе ТшЖіс Асадетпу, Босіог оҒ РҺПо1ору, ртіе-угіппег оҒ һе втапб «Тһе безі</w:t>
        <w:br/>
        <w:t>Іесішег оҒ (һе іпвіше оҒһірһег ейпсапоп », (һе ашһот оҒ пштегов өсіепінс</w:t>
        <w:br/>
        <w:t>хеоіКв (2 тпопортарһв, 3 (ісіопагіев, 2 ЖехіһооК8, тоге Іһап 130 өсіепііс</w:t>
        <w:br/>
        <w:t>агбісіез); 1не ашһог оғ сірін өіапдага ебисайопа! ргортатав ог 1һе вресізіНев</w:t>
        <w:br/>
        <w:t>050117- Ка?аКВҺ Іаприаре ап4 І.Легаште (МА сошве) апа 5В021200 - Тшііс</w:t>
        <w:br/>
        <w:t>вішбіев (В сопгве), 6М021200 - Тшііс вішіев (МА сошзе), 60021200 -</w:t>
        <w:br/>
        <w:t>ТшкКіс өйшіее (РАО сошве) (іп со-ашһогвһір). 5ізіе Сотраівогу Әіапдагав оҒ</w:t>
        <w:br/>
        <w:t>Ейисайоп оҒ (һе Керібііс оҒ КагаЮһзіап Ког іһе һірһег ргоҒезвіопа| ебисабоп,</w:t>
        <w:br/>
        <w:t>В сошве, МА сошгве, РЕП сошзе оҒІһе вресізіііев 5В021200 - ТшКіс вішдіев,</w:t>
        <w:br/>
        <w:t>6М021200 - Тшіс вім”ев, 60021200 - ТшКіс вім”Шев геге мосей ош илдег</w:t>
        <w:br/>
        <w:t>Ше ігесііоп оҒ С. Зарідо1ба.</w:t>
        <w:br/>
        <w:t>Тһе зрһеге о? всістійс іпіегезіз: іп һе Неі8 о? АНаіс ііі: ргоВ!етт</w:t>
        <w:br/>
        <w:t>оҒТшҠКіс-МопроПап Іаприаге сотбасі, ішелте!абіопе; іп (һе Ее14 о” ТшКіс апа</w:t>
        <w:br/>
        <w:t>МопроПап вішев: (һе Тапрцаре оҒ тейеуа! ТшКіс апа Мопроһап өтійеп</w:t>
        <w:br/>
        <w:t>тапмвсгіріз) ТитКіс-Мопроһап согпрагайуе ртапшпаг, ТшКіс-МопроПап</w:t>
        <w:br/>
        <w:t>сотрагайхе-һізіюгіса| ртапипаг, ТшКіс-Мопройап опотавісө; ТшкҠіс-</w:t>
        <w:br/>
        <w:t>Мопроһал Ііпршізііс рісіше оҒІһе чогі4; іп (һе Не! оҒ1һе КагаКҺ І4триізіісб:</w:t>
        <w:br/>
        <w:t>Һікіюгіса! Техісоһору оҒ 1һе Ка?аЮһҺ Тапочаре; опотавіісв, рһтазеоіору,</w:t>
        <w:br/>
        <w:t>ейпоПпвивісв, Іпешізіс вшіу оҒ саіппе, сорпііуе Піпршізіс5, Ішриізіс</w:t>
        <w:br/>
        <w:t>роеіғу, Піпешізііс вошсе вішӛу.</w:t>
        <w:br/>
        <w:t>МоповғарАя: Тһе гергезешайоп о? һізіюгіса!-сиішга! теіаіопв оҒ ТитКіс</w:t>
        <w:br/>
        <w:t>(Ка?аКВ) ап4 МопроВап реор1ев іп іоролугпу. - АІтагу: «РоНртарһіві », 2000.</w:t>
        <w:br/>
        <w:t>-260р.; Ефпосшілга! сопепіз оҒ роенс ійотав (оп (һе тайетігі оҒ1һе Ка?аЕһ</w:t>
        <w:br/>
        <w:t>апа МопроПап Іаприагев). - Апаіу: «Суіуш», 2003. -254р.</w:t>
        <w:br/>
        <w:t>Вісйопагіевв (іп со-ашһогвһір) ПБісбіопагу оҒ реортарһіса! пагпев</w:t>
        <w:br/>
        <w:t>(ФһевКаграп оБ1а5і). - Аішаіу, 1989; Біспопагу оҒ реортарһіса! патев</w:t>
        <w:br/>
        <w:t>(АКтоПпвК оШая). - АПпабу, 1999; СоШіпв Епріізһ-КагакҺ Пісііопагу.</w:t>
        <w:br/>
        <w:t>Нагрег Со!Нпв риф 1һетв І44 апа МЕРКО, 2008. -600р.</w:t>
        <w:br/>
        <w:t>ТехіБооКв: Модетп Ка?аКһ 1апрцаре (іп со-ашһогвһір). -- Аітпаіу, 2005.-</w:t>
        <w:br/>
        <w:t>534р.; босігі Іілшізіісв. - ТиЖКізап, 2004.-133р.</w:t>
        <w:br/>
        <w:t>352</w:t>
        <w:br/>
        <w:t>В настояшем издании «Тюоркско-монгольские языковме взанмосвязи:</w:t>
        <w:br/>
        <w:t>топонимия и фразеология» речь идет о продолжительных исторически</w:t>
        <w:br/>
        <w:t>обусловленных взанмоотношениях и связях тюркского и монгольского</w:t>
        <w:br/>
        <w:t>народов, нашедших свое отражение в богатом фразеологическом и</w:t>
        <w:br/>
        <w:t>топонимическом материале.</w:t>
        <w:br/>
        <w:t>Изучение тюркско-монгольских языконых взаимосвязей является</w:t>
        <w:br/>
        <w:t>одной из актуалығых проблем исследования в алтаистике,</w:t>
        <w:br/>
        <w:t>монголоведения, Ии тюркологин, что обусловлено необходимостью</w:t>
        <w:br/>
        <w:t>определения места и роли языковых контактов в обтцей системе</w:t>
        <w:br/>
        <w:t>культурных ценностей кочевых народов и тюркской цивилизации, а также</w:t>
        <w:br/>
        <w:t>многовековой истөрией развития тюркских и монгольских народов,</w:t>
        <w:br/>
        <w:t>важностью изучения этнокультурных и языковых взаимосвязей в «истории</w:t>
        <w:br/>
        <w:t>развития алтайских языков Ии этнического формирования алтайских</w:t>
        <w:br/>
        <w:t>народов».</w:t>
        <w:br/>
        <w:t>Такой подход в изучении природы алтайской языковой семьи вызван</w:t>
        <w:br/>
        <w:t>необходимостью переработки и анализа огромного фактологического</w:t>
        <w:br/>
        <w:t>материала, собранного в процессе исследования тюркских и монгольских</w:t>
        <w:br/>
        <w:t>языков, что, в конечном счете, обусловило формирование такой особой</w:t>
        <w:br/>
        <w:t>области научных изысканий, как тюркомонголистика, являюшцейся одной</w:t>
        <w:br/>
        <w:t>из главных направлений в алтаистике ХХІ века. В качестве основных</w:t>
        <w:br/>
        <w:t>целей современных сравнительно-исторических исследований тюркско-</w:t>
      </w:r>
    </w:p>
    <w:p>
      <w:r>
        <w:t>монголоведческого направления можно указать такие, как выявление</w:t>
        <w:br/>
        <w:t>типологических особенностей современных тюркских и монгольских</w:t>
        <w:br/>
        <w:t>языков, обособившпихея из праалтайского языка, определение</w:t>
        <w:br/>
        <w:t>типологических признаков языковых подсистем каждого языка в</w:t>
        <w:br/>
        <w:t>отдельности; установление особенностей процесса формирования новых</w:t>
        <w:br/>
        <w:t>типов современных тюркских и монгольских языков; выявление архетипов</w:t>
        <w:br/>
        <w:t>и древних языковых форм, сохранившихея в языковых подсистемах;</w:t>
        <w:br/>
        <w:t>изучение закономерностей путей адаптации заимствований в. языковых</w:t>
        <w:br/>
        <w:t>подсистемах, репрезентация исходных моделей языка-основы.</w:t>
        <w:br/>
        <w:t>В вопросе изучения тюркско-монгольских языҡовых взаимосвязей и</w:t>
        <w:br/>
        <w:t>контактов важное значение придается языковым подсистемам, которые с</w:t>
        <w:br/>
        <w:t>течением времени не подверглись особым изменениям и характеризуются</w:t>
        <w:br/>
        <w:t>пөстоянством свойств и признаков (ономастика, фразеология и др),</w:t>
        <w:br/>
        <w:t>нредставляюших научный интерес в сравнительно-сопоставительных</w:t>
        <w:br/>
        <w:t>иеследованиях тюркско-монгольских языков.</w:t>
        <w:br/>
        <w:t>В этой связи навстояшее иследование представляется особо</w:t>
        <w:br/>
        <w:t>значимым, поскольку в нем выявлютея соответствия,) өбшие и</w:t>
        <w:br/>
        <w:t>Өтаичительные признаки, точки | пересечения топономических и</w:t>
        <w:br/>
        <w:t>350</w:t>
        <w:br/>
        <w:t>С ә ӘУЕ ТҮРКІ-МОҢҒОЛ ТІЛДІК БАЙЛАНЫСЫ: ТОПОНИМИЯ ЖӘНЕ ФРАЗЕОЛОГИЯ</w:t>
        <w:br/>
        <w:t>Тһе риВНсайоп «ТиғКіс-МопройПап іаприаре іпісгкеіайонв: юропуту</w:t>
        <w:br/>
        <w:t>апд4 рйғазеоіоеу» 15 аһош Топр ҺізіюіісаПу сопФііопей іпіеттеіаіопв апа</w:t>
        <w:br/>
        <w:t>сотасів оҒ ТшКіс ап4 МопвоПап реоріев ч/Нісһ Юшп4 йв теЙесіоп іп тісһ</w:t>
        <w:br/>
        <w:t>рһгавеоіоріса! апа торопутпіса! тпаетізі.</w:t>
        <w:br/>
        <w:t>Тһе віһіесі оҒ вішіуіпе ТигКіс-МопроПап Ішршізгіс сотмасів і5 опе о? Іһе</w:t>
        <w:br/>
        <w:t>аса! ргоМетлв по( опіу о АПаіс апа МопроПап віііев Бш ТшКіс вішфев ав</w:t>
        <w:br/>
        <w:t>угеП. Тһе геавоп оҒ висһі арртояеһ іп өішіуіпр (ів ргоМеті із (Һе песевзцу оҒ</w:t>
        <w:br/>
        <w:t>Фейтіпр 1е різсе апа то16 оҒ Ііпршізгіс сопбасів іп Ше ч/һо1е вузеті оГ сшішгаі</w:t>
        <w:br/>
        <w:t>уашез оҒ потайс реоріев апа ТитКіс сіуііғайоп әткі өшіуіпр һе сепішпез-оіі</w:t>
        <w:br/>
        <w:t>Һізіюгу оҒ Тшііс апа МопроПап реоріев. Тһе нпрогапсе оҒ вішіуіпе һе</w:t>
        <w:br/>
        <w:t>ейтпосіштаі әлі Нлршвіс ішегсоппесіолв іп Іһе “Нізогу оҒ беуеЮюртепі оҒ</w:t>
        <w:br/>
        <w:t>Пе АШаіс Тапршарев апа ейпіс Югппайоп оҒ (һе АШаі реоріев” ів аіво һе</w:t>
        <w:br/>
        <w:t>теавоп оҒІһаб арргоасВ.</w:t>
        <w:br/>
        <w:t>бшеһ арргоасВ іп (һе вйкіу оҒ паішге оҒ 1Һһе АШПаіс Іапрпаге Ғапу ів</w:t>
        <w:br/>
        <w:t>ехрізіпей Бу 1һе песезвйу оғ теуізіпр а һшре Тасі тпагегіз! райһетесі іп іһе</w:t>
        <w:br/>
        <w:t>ргосевв оҒ тезеагеһіпр (һе Тшгсіс апа МопроПап Іапрпарев, І(һеіг веіеспіоп апа</w:t>
        <w:br/>
        <w:t>Ппрмізііс апа1у518 оп Іһе Баве оҒ ә/һісһ ТшКіс-МопроПап 87е01е5 уғав Югтей</w:t>
        <w:br/>
        <w:t>апа іі Весатпе опе оҒ (һе төзіп (ітесіопв іп АНаівіісв оҒ іһе 21-ві сепішу.</w:t>
        <w:br/>
        <w:t>Тһегеһу, 5 ехрізіпе (һе асішаййу оҒ Іһе сопрагайуе-сопітавіуе тезедгсһ оҒ</w:t>
        <w:br/>
        <w:t>ТшКіс-МопроНап оропутау апа ТиҠКіс( Ка?аЮһ)-МопроПап рһгавео/ору/ Тһе</w:t>
        <w:br/>
        <w:t>тіаіп ршгрозе о” 115 гевеагеһ 1 Іһе геуеаШіпр оҒ гуроіогіса! ресшіагШев оҒ а</w:t>
        <w:br/>
        <w:t>віпрів АПаіс Іапрпаре ә/Шеһ сотпев ош ав а рагепі Тапрпаре оҒ ТиКіс-</w:t>
        <w:br/>
        <w:t>МопвоПап Тапрпарев апа а!бо іһе іуроіогіса! іпйісайопв оҒ Тапрцаре</w:t>
        <w:br/>
        <w:t>виһвузетів оҒ васһ Іапрпаре зератаісіу; Іһе дейліпоп оҒ ресшіагИіев оҒ һе</w:t>
        <w:br/>
        <w:t>ргосевв оҒ іогіпіпр леу ватіріев оҒ пеуу іурев оҒ шодегп (Ка?аЮһ, Мопроһап)</w:t>
        <w:br/>
        <w:t>Іапршарев; 1һе теуеаііпр о” агсһаіс іурев апа апсіеті Іапрпаре Когтпв Кері іп</w:t>
        <w:br/>
        <w:t>Паприаре вшфвув!егів; (һе өйкіу оҒ тершагійев оҒ (һе ууаув оҒ адарбіпр,</w:t>
        <w:br/>
        <w:t>Бопозлпев іп Іапрмаре вшіззузіетів, іне гергезепіаіоп оҒіпіні! тподві о/ Вазе-</w:t>
        <w:br/>
        <w:t>Папруаре.</w:t>
        <w:br/>
        <w:t>Іп іһе аиевіоп оҒ өміуіпр (һе ТигСіс- Мопроһап Іапрхаре сотйасів а</w:t>
        <w:br/>
        <w:t>әресізі ітірогбапсе ів айасһей іс Тапрпаре виіззузісітіз ә/ісһ іп (һе сошзе оҒ</w:t>
        <w:br/>
        <w:t>Тітпе һауе поТ Бееп вшімпілей о раггісшаг сһапрев апб (һеу аге сһагастегігей Ву</w:t>
        <w:br/>
        <w:t>Ше баһ!Ну о? ресшізгійев апа іпбісайопв (опошавйсв, рһгазеоору апа</w:t>
      </w:r>
    </w:p>
    <w:p>
      <w:r>
        <w:t>өһегв). Тһеу тергеветі а өсіешіНс ішетеві іп сопрагайуе-сопігавіуе тевеагеһ</w:t>
        <w:br/>
        <w:t>оҒТипас-МопвоНап Іаприарев.</w:t>
        <w:br/>
        <w:t>Тһегецроп, (һе тезеагеһ із вірліНсапі ав 4 һеірв іо теуса! едшіуаепсев,</w:t>
        <w:br/>
        <w:t>соштол ала дівіпенуе іпісатонв, не ров оҒіпіетвесіоп -оҒ оропушіс жай</w:t>
        <w:br/>
        <w:t>рһғавеоюріса! вувістів оҒ ТшЖіс (КагаКҺ) апа Мопвоһап 1япрмарев іп Жһе</w:t>
        <w:br/>
        <w:t>сопипоп Бувіеті оҒ ТигКіс-МопроНПап Ініріікіс-репетіс апб -ейпосвнана!</w:t>
        <w:br/>
        <w:t>353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
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М7</w:t>
        <w:br/>
        <w:t>Моңғыстбу</w:t>
        <w:br/>
        <w:t>АЙНАХАН</w:t>
        <w:br/>
        <w:t>ЕСЕТ</w:t>
        <w:br/>
        <w:t>ГҮЛНАР</w:t>
        <w:br/>
        <w:t>НАУЫРША</w:t>
        <w:br/>
        <w:t>ГҮЛАЙЫМ</w:t>
        <w:br/>
        <w:t>ДӘУІТБАЕВА</w:t>
        <w:br/>
        <w:t>т</w:t>
        <w:br/>
        <w:t>Алматы</w:t>
        <w:br/>
        <w:t>2013</w:t>
        <w:br/>
        <w:t>АЙ НАХАН</w:t>
        <w:br/>
        <w:t>ЕСЕТ</w:t>
        <w:br/>
        <w:t>Айнахан ЕСЕТ - 1958 жылы дүниеге келген. Ақын,</w:t>
        <w:br/>
        <w:t>журналист. Маңғыстау өңірінің белгілі қаламгері. Әл-</w:t>
        <w:br/>
        <w:t>Фараби атындағы Қалақ мемлекеттік университетін бітірген.</w:t>
        <w:br/>
        <w:t>Маңғыстау облысы, Бейнеу аудандық «Рвуан» газетінде жау-</w:t>
        <w:br/>
        <w:t>апты хатшы, редактордың орынбасары қызметтерін атқарған,</w:t>
        <w:br/>
        <w:t>республикалық ұлттық тауелсіз «Үш қиян» газетінде жұмыс</w:t>
        <w:br/>
        <w:t>істеген. Қазіргі күні «Маңғыстау» облыстық газетінің</w:t>
        <w:br/>
        <w:t>қызметкері. «Олжашы шежіресі», «Өмір сыры», «Ақжелең»</w:t>
        <w:br/>
        <w:t>кітаптарының авторы.</w:t>
        <w:br/>
        <w:t>Іт</w:t>
        <w:br/>
        <w:t>АНТОНИМ</w:t>
        <w:br/>
        <w:t>Жер дегенді көр деп қана ұғатын,</w:t>
        <w:br/>
        <w:t>Кесір жатын Көрдемшені туатын.</w:t>
        <w:br/>
        <w:t>Жамандықты, надандықты халқым-ау,</w:t>
        <w:br/>
        <w:t>Жұқтырып ап азаюда қуатың.</w:t>
        <w:br/>
        <w:t>Жер дегенді елім ғой деп ұғатын,</w:t>
        <w:br/>
        <w:t>Алат ұлды алтын құрсақ туатын.</w:t>
        <w:br/>
        <w:t>Ақ сүт емген текті ұрпақпен тек қана,</w:t>
        <w:br/>
        <w:t>Орындалмақ елім арман мұратың.</w:t>
        <w:br/>
        <w:t>Керней-керней көкірекке кек толған,</w:t>
      </w:r>
    </w:p>
    <w:p>
      <w:r>
        <w:t>Ірке алмаспын ілкі сөзді кеп қалған,</w:t>
        <w:br/>
        <w:t>Текті ұрпаққа тиесілі жерімді.</w:t>
        <w:br/>
        <w:t>Жемқор заман жеп қойған.</w:t>
        <w:br/>
        <w:t>Меншік болған әлдекімге күміс көл,</w:t>
        <w:br/>
        <w:t>Қорғап еді жер мен көлді үмітті Ер,</w:t>
        <w:br/>
        <w:t>Мынау жердің батырлығы, байлығы,</w:t>
        <w:br/>
        <w:t>Қара қазақ баласына жұғысты ол!</w:t>
        <w:br/>
        <w:t>ТАҒДЫР</w:t>
        <w:br/>
        <w:t>Тана көз моншақ тағдырым,</w:t>
        <w:br/>
        <w:t>Таға алмай үзіп таусыппын.</w:t>
        <w:br/>
        <w:t>Таңдарда тауға қона алмай,</w:t>
        <w:br/>
        <w:t>Тұмандай түнде қалқыппын.</w:t>
        <w:br/>
        <w:t>Талшыбық үміт,талша жан.</w:t>
        <w:br/>
        <w:t>Талықсып талқы тамсаған.</w:t>
        <w:br/>
        <w:t>Талпынып талап аңсаған.</w:t>
        <w:br/>
        <w:t>Тар өткел тас жол,тайғанақ,</w:t>
        <w:br/>
        <w:t>Тарау да тарау тарқаған.</w:t>
        <w:br/>
        <w:t>Тарамыс-тұзақ тастүйін,</w:t>
        <w:br/>
        <w:t>Тартысты тауан тәңір-ай.</w:t>
        <w:br/>
        <w:t>Талшыбық менің жастығым,</w:t>
        <w:br/>
        <w:t>Таба алмай кеткен табаң-ай.</w:t>
        <w:br/>
        <w:t>Такаппар, тарпаң, тектілік,</w:t>
        <w:br/>
        <w:t>Тамырың сенің тереңде.</w:t>
        <w:br/>
        <w:t>Теркіндеп келсең терт түлік</w:t>
        <w:br/>
        <w:t>Нн</w:t>
        <w:br/>
        <w:t>Әсем қызыл көйлегімді киюге</w:t>
        <w:br/>
        <w:t>Үлгертпеді тағы жаз,</w:t>
        <w:br/>
        <w:t>Қалай бейғам болғанмын?..</w:t>
        <w:br/>
        <w:t>Күз де жетті тұманнан,</w:t>
        <w:br/>
        <w:t>Шымылдығын, сылдырмағын тағынып,</w:t>
        <w:br/>
        <w:t>Әнін айтып арманның,</w:t>
        <w:br/>
        <w:t>Дидардастық сағынып,</w:t>
        <w:br/>
        <w:t>Енді міне қыс келеді,</w:t>
        <w:br/>
        <w:t>Қыс келеді, Құдай-ау.</w:t>
        <w:br/>
        <w:t>Ки тоныңды. қамданғың...</w:t>
        <w:br/>
        <w:t>Күн артынан күн заулайды, асығып</w:t>
        <w:br/>
        <w:t>Қалған көңіл, жалған мұң...</w:t>
        <w:br/>
        <w:t>Білгенімнен білмегенім көп алі,</w:t>
        <w:br/>
        <w:t>Кексіл кеуде дерттізарға толады.</w:t>
        <w:br/>
        <w:t>Сый көрмеген төрде отырып шалқайып,</w:t>
        <w:br/>
        <w:t>Біз жалғанның қонағы!..</w:t>
        <w:br/>
        <w:t>Кейде тұлпар секілдімін,</w:t>
        <w:br/>
        <w:t>Қосылмаған бәйгеге.</w:t>
        <w:br/>
        <w:t>Кейде тұғыр секілдімін,</w:t>
        <w:br/>
        <w:t>Түсіп жүрген әуреге.</w:t>
        <w:br/>
        <w:t>Кейде менің төрт құбылам</w:t>
      </w:r>
    </w:p>
    <w:p>
      <w:r>
        <w:t>Түгелденіп тұрады.</w:t>
        <w:br/>
        <w:t>Кейде тұлдыр жетім құсап</w:t>
        <w:br/>
        <w:t>Ағыл-тегіл жыладым.</w:t>
        <w:br/>
        <w:t>Әй, қойсана, қойсана,</w:t>
        <w:br/>
        <w:t>Самайыңа ақ кірді ғой шырағым!</w:t>
        <w:br/>
        <w:t>Сонда да Мен мына Абыз жалғанның</w:t>
        <w:br/>
        <w:t>Дәрменсіз бір Сәбиімін, ұғамын!</w:t>
        <w:br/>
        <w:t>Аппақ Ар мен Кәміл Иман,</w:t>
        <w:br/>
        <w:t>Мейірімін шуағын,</w:t>
        <w:br/>
        <w:t>Шөліркеумен тұрамын!</w:t>
        <w:br/>
        <w:t>САҒЫЗ</w:t>
        <w:br/>
        <w:t>Сағызым, менің Сағызым,</w:t>
        <w:br/>
        <w:t>Саф алтын булы аңызым.</w:t>
        <w:br/>
        <w:t>Саумал да самал жазығым.</w:t>
        <w:br/>
        <w:t>Сағанда сейіс қалдырған -</w:t>
        <w:br/>
        <w:t>Сәйгүлік байлар қазығын.</w:t>
        <w:br/>
        <w:t>Дариға-ай, Айнамкеөздей ан бар ма екен,</w:t>
        <w:br/>
        <w:t>Қос етек паңкөйлектей сән бар ма екен.</w:t>
        <w:br/>
        <w:t>Өрбіген өр кеңілдей қайран өуен</w:t>
        <w:br/>
        <w:t>Ән Мұхит өтеуі боп қалған ба екен.</w:t>
        <w:br/>
        <w:t>Талықсып пәк пейіліңді паналадым,</w:t>
        <w:br/>
        <w:t>Мерейі мәңгі биік самала әнім.</w:t>
        <w:br/>
        <w:t>Паңкөйлекті Айнамкөз қарасынан</w:t>
        <w:br/>
        <w:t>Адасқан арманымды таба аламын.</w:t>
        <w:br/>
        <w:t>АНА АРМАНЫ</w:t>
        <w:br/>
        <w:t>Қырық қыздың сәні бар мәнерінде,</w:t>
        <w:br/>
        <w:t>Қырық қыздың сыры бар әлемінде.</w:t>
        <w:br/>
        <w:t>Бесігінде ұлыма атастырған,</w:t>
        <w:br/>
        <w:t>Дәл осындай қалыңдық бар елімде.</w:t>
        <w:br/>
        <w:t>Ай жүзіне бұрылып күн қараған,</w:t>
        <w:br/>
        <w:t>Тұлғасына шынардай шың қараған,</w:t>
        <w:br/>
        <w:t>Ақ баталы жолымен бұрынғының,</w:t>
        <w:br/>
        <w:t>Қалың малын айдатқан мырзам оған.</w:t>
        <w:br/>
        <w:t>Балын татып бақыттың балбырадым,</w:t>
        <w:br/>
        <w:t>Ән мен күйден сусынды қандырамын.</w:t>
        <w:br/>
        <w:t>Қырық күн той, отыз күн ойын жасап,</w:t>
        <w:br/>
        <w:t>Ырза қылу жұртымды бар мұрадым.</w:t>
        <w:br/>
        <w:t>Салтанатын құрады салтым әлі,</w:t>
        <w:br/>
        <w:t>Жас жүректе иба мен ар тұнады.</w:t>
        <w:br/>
        <w:t>Сол келінім ана боп алтын құрсақ,</w:t>
        <w:br/>
        <w:t>Тал бесікте ер үлан талпынады.</w:t>
        <w:br/>
        <w:t>Ұлы дала ұл жайын салады еске,</w:t>
        <w:br/>
        <w:t>Ел керуенге ілесті дара көш пе!</w:t>
      </w:r>
    </w:p>
    <w:p>
      <w:r>
        <w:t>Ата-баба қалдырған қалың жұрттан</w:t>
        <w:br/>
        <w:t>Орын таба алар ма со нәресте?</w:t>
        <w:br/>
        <w:t>“Төскейден айдап берем өә.</w:t>
        <w:br/>
        <w:t>Тура жол тартып төріме,</w:t>
        <w:br/>
        <w:t>Тұлымдым тағы келсейші.</w:t>
        <w:br/>
        <w:t>Тұлдырсыз жұтаң көңілге,</w:t>
        <w:br/>
        <w:t>Тынысын тауып берсейші.</w:t>
        <w:br/>
        <w:t>Тана көз моншақ үзілген,</w:t>
        <w:br/>
        <w:t>Таңғы шықтардан тізейін,</w:t>
        <w:br/>
        <w:t>Тіксінген тірлік тінінен,</w:t>
        <w:br/>
        <w:t>Торғындап көйлек тігейін,</w:t>
        <w:br/>
        <w:t>Төгілтіп жалын тұлпардың,</w:t>
        <w:br/>
        <w:t>Тұрманын сайлай мінейін.</w:t>
        <w:br/>
        <w:t>Тұғырын таңдап сұңқардың.</w:t>
        <w:br/>
        <w:t>Томаға тағып жүрейін.</w:t>
        <w:br/>
        <w:t>Тосқауыл күдік тор қайғы,</w:t>
        <w:br/>
        <w:t>Тоқмейілсуді тойтарып</w:t>
        <w:br/>
        <w:t>Тобарсып кеткен аңқамды</w:t>
        <w:br/>
        <w:t>Тоғытам селді қайтарып</w:t>
        <w:br/>
        <w:t>Тоз-тоз боп кеткен тал қайың,</w:t>
        <w:br/>
        <w:t>Тоғай боп өссін жайқалып.</w:t>
        <w:br/>
        <w:t>Тентіреп кеткен қалқамды,</w:t>
        <w:br/>
        <w:t>Түздерден күттім тым ұзақ.</w:t>
        <w:br/>
        <w:t>Тұнығым тағы шайқалды,</w:t>
        <w:br/>
        <w:t>Текке өтті күндер зымырап.</w:t>
        <w:br/>
        <w:t>Телмірдім терең күрсініп.</w:t>
        <w:br/>
        <w:t>Тұнжырап тұрды тереге.</w:t>
        <w:br/>
        <w:t>Тиянақ таппай тиегі,</w:t>
        <w:br/>
        <w:t>Терме жыр калды пернеде.</w:t>
        <w:br/>
        <w:t>Теңіздей сезім киелі,</w:t>
        <w:br/>
        <w:t>Толғатты тағы тербеле,</w:t>
        <w:br/>
        <w:t>Тұла бой талғап исініп,</w:t>
        <w:br/>
        <w:t>Теңдессіз ауен келе ме.</w:t>
        <w:br/>
        <w:t>Тұсауын кескен тіршілік.</w:t>
        <w:br/>
        <w:t>Тіксінді жылап, о неге?..</w:t>
        <w:br/>
        <w:t>ҚҰСНИ ҒҰМЫР</w:t>
        <w:br/>
        <w:t>Кактем келіп болмаған соң,</w:t>
        <w:br/>
        <w:t>«Күн суық» деп алдандым.</w:t>
        <w:br/>
        <w:t>Ақпан жігіт өтіп кетті тұсымнан,</w:t>
        <w:br/>
        <w:t>Әрі -сәрі каңіл күймен таңдандым.</w:t>
        <w:br/>
        <w:t>УДК 821.512.122</w:t>
        <w:br/>
        <w:t>ББК 84 (5 Қаз) 7-5</w:t>
        <w:br/>
        <w:t>А81</w:t>
        <w:br/>
        <w:t>РЕДАКЦИЯ АЛҚАСЫ:</w:t>
        <w:br/>
        <w:t>АЙДАРБАЕВ Алик Серікұлы -</w:t>
        <w:br/>
        <w:t>алка төрағасы, Маңғыстау облысының әкімі.</w:t>
        <w:br/>
        <w:t>ӘРІП Ғалым Бисембіұлы -</w:t>
      </w:r>
    </w:p>
    <w:p>
      <w:r>
        <w:t>алка төрағасының орыпбасиры,</w:t>
        <w:br/>
        <w:t>Қазақстан Жазушылар одағы Маңғыстау облыстық</w:t>
        <w:br/>
        <w:t>филиалының директоры,</w:t>
        <w:br/>
        <w:t>АЛҚА МҮШЕЛЕРІ:</w:t>
        <w:br/>
        <w:t>ТҰРҒАРАЕВ Бекет Тұрғараұлы -</w:t>
        <w:br/>
        <w:t>заң ғылымдарының докторы, профессор.</w:t>
        <w:br/>
        <w:t>ӨТЕГЕНОВ Айтуар Оспанұлы -</w:t>
        <w:br/>
        <w:t>ақын (кітапты құрастырушы,</w:t>
        <w:br/>
        <w:t>жауапты шығарушы-редактор).</w:t>
        <w:br/>
        <w:t>КОСБАРМАҚ Рахат Құсайынұлы -</w:t>
        <w:br/>
        <w:t>ақын (жауапты редактор).</w:t>
        <w:br/>
        <w:t>МЫҢЖАС Темір Мыңжасұлы -</w:t>
        <w:br/>
        <w:t>ақын.</w:t>
        <w:br/>
        <w:t>АЗ1 А. ЕСЕТ, Г. НАУЫРША, Г. ДӘУІТБАЕВА/ Құраст.</w:t>
        <w:br/>
        <w:t>Айтуар Өтегенов. -Алматы: ҚАЗақпарат, 20183. -152 бет</w:t>
        <w:br/>
        <w:t>(Маңғыстау ақын-жазушыларытның кітапханасы)</w:t>
        <w:br/>
        <w:t>ІБВМ 078-601-03-0171-8</w:t>
        <w:br/>
        <w:t>Өлке қаламгерлерінің шығармаларынан мағлұмат беретін</w:t>
        <w:br/>
        <w:t>«Маңғыстауақын-жазушыларының кітапханасы» сериясының</w:t>
        <w:br/>
        <w:t>50 томдығы Маңғыстау облысының құрылғанына - 40, Ақтау</w:t>
        <w:br/>
        <w:t>қаласына 50 жыл толуына арналып шығарылып отыр. Бұл</w:t>
        <w:br/>
        <w:t>тамға ақындар Айнахан Есеттің, Гүлнар Науыршяның,</w:t>
        <w:br/>
        <w:t>Гүлайым Дәуітбаеваның өлеңдері енгізілді.</w:t>
        <w:br/>
        <w:t>УДК 821.612.122</w:t>
        <w:br/>
        <w:t>ББК 84 (5 Қаз) 7-8</w:t>
        <w:br/>
        <w:t>ІБВМ 878-601-03-0171-9 ОҚАЗақпарат., 2013</w:t>
        <w:br/>
        <w:t>ҢҒЫСТАУ ОБЛЫСТЫҚ!</w:t>
        <w:br/>
        <w:t>ӘМБЕБАП КІТАПХАНА</w:t>
        <w:br/>
        <w:t>шымылсым ы ыыыыы</w:t>
        <w:br/>
        <w:t>“АЙ, жан баба, нар қасқа,</w:t>
        <w:br/>
        <w:t>Толғамалы ақберен,</w:t>
        <w:br/>
        <w:t>О не болар тот басса?</w:t>
        <w:br/>
        <w:t>Қайрасам қайта жетіліп,</w:t>
        <w:br/>
        <w:t>Қырсыздық қыры - қырсықты,</w:t>
        <w:br/>
        <w:t>Қиялап тұрып шаппас па?</w:t>
        <w:br/>
        <w:t>Саф алтынмен бәстеген,</w:t>
        <w:br/>
        <w:t>Салмағы ауыр асыл сөз,</w:t>
        <w:br/>
        <w:t>Ода дертіп шыдатпас,</w:t>
        <w:br/>
        <w:t>Сыр сандықта сақтаса.</w:t>
        <w:br/>
        <w:t>Ұяда қалған шикі өкпе,</w:t>
        <w:br/>
        <w:t>Мұзбалақ шыңнан аспас па?</w:t>
        <w:br/>
        <w:t>Қалауын тапса халықтың,</w:t>
        <w:br/>
        <w:t>Жетімдік керген, Жемің де,</w:t>
      </w:r>
    </w:p>
    <w:p>
      <w:r>
        <w:t>Сарқылып қалган Сағыз да,</w:t>
        <w:br/>
        <w:t>Арнасынан таспас па?</w:t>
        <w:br/>
        <w:t>Дәтіме қуат дәтүрсің</w:t>
        <w:br/>
        <w:t>Дариядан асқан тасқынсың</w:t>
        <w:br/>
        <w:t>Асып та тасқан ақсүйек,</w:t>
        <w:br/>
        <w:t>Арыныңды қалай жақтырсын?</w:t>
        <w:br/>
        <w:t>Ел-жұртым деген деміңе.</w:t>
        <w:br/>
        <w:t>Есіл-дертіммен ерідім.</w:t>
        <w:br/>
        <w:t>Керексің мәңгі еліңе,</w:t>
        <w:br/>
        <w:t>Ар Намыс Мерей көрігім!</w:t>
        <w:br/>
        <w:t>КҮРКЕ</w:t>
        <w:br/>
        <w:t>Іргесінде отырып ап күркенің,</w:t>
        <w:br/>
        <w:t>Жеңешеме жыр оқимын бір керім.</w:t>
        <w:br/>
        <w:t>Жер</w:t>
        <w:br/>
        <w:t>ошақтан иісі келіп күлшенің,</w:t>
        <w:br/>
        <w:t>Болашаққа бастаушы еді бір сенім.</w:t>
        <w:br/>
        <w:t>Сүмбіледе сеп болмады күркеміз,</w:t>
        <w:br/>
        <w:t>Қаламтаның қызуы аа білсеңіз.</w:t>
        <w:br/>
        <w:t>Күркеге енді түнемейді Күлше қыз,</w:t>
        <w:br/>
        <w:t>Қимастықпен еске ала жүрсеңіз.</w:t>
        <w:br/>
        <w:t>Жерошақта шоқтың табы жатыр ма,</w:t>
        <w:br/>
        <w:t>Күлше қыздың мекені енді шатырма?</w:t>
        <w:br/>
        <w:t>Алтын шатыр сол күркеге татыр ма,</w:t>
        <w:br/>
        <w:t>Күлше табы, ет-жүректен басылма!..</w:t>
        <w:br/>
        <w:t>Топшысын сұңқар әннің сыпырамын,</w:t>
        <w:br/>
        <w:t>Жібектей желбіре енді шытыра мұң.</w:t>
        <w:br/>
        <w:t>Сен жаққа көзім талмай қарар едім.</w:t>
        <w:br/>
        <w:t>КҮЙ «ҚОС ҚАЛҚА»</w:t>
        <w:br/>
        <w:t>Үр жаңа үлде бүлдеден</w:t>
        <w:br/>
        <w:t>Шымылдық шаршы құраған</w:t>
        <w:br/>
        <w:t>Інжу менен жауһардан</w:t>
        <w:br/>
        <w:t>Қапсырма белдік қынаған.</w:t>
        <w:br/>
        <w:t>Қос етек көйлек қатарса,</w:t>
        <w:br/>
        <w:t>Келісер кербез санменен</w:t>
        <w:br/>
        <w:t>Қосарлап таққан қос алқа</w:t>
        <w:br/>
        <w:t>Бәстелген мая нарменен.</w:t>
        <w:br/>
        <w:t>Құлпы мен қымқап шабуын</w:t>
        <w:br/>
        <w:t>Асыл гер әдіп қайтарған</w:t>
        <w:br/>
        <w:t>Оқалап жібек жабуын</w:t>
        <w:br/>
        <w:t>Наз бедеу мініп найқалған.</w:t>
        <w:br/>
        <w:t>Сөзбенен емес сәнімді</w:t>
        <w:br/>
        <w:t>Ырғама сазбен тербейсің</w:t>
        <w:br/>
        <w:t>Дауірлер көшті сағымды</w:t>
        <w:br/>
        <w:t>Көнерген сайын өрлейсің.</w:t>
        <w:br/>
        <w:t>Ғажайып нұсқа салтанат</w:t>
        <w:br/>
        <w:t>Кетсе де керуен тоналып</w:t>
        <w:br/>
        <w:t>Сақталып сазбен сан қабат</w:t>
        <w:br/>
        <w:t>Желеді күй боп жол алып.</w:t>
        <w:br/>
        <w:t>Күйші де қазақ тересі</w:t>
      </w:r>
    </w:p>
    <w:p>
      <w:r>
        <w:t>Багоры бөлек бекзат күй</w:t>
        <w:br/>
        <w:t>Өнердің өркен өресі</w:t>
        <w:br/>
        <w:t>Сақталған мәңгі саңлақ сый.</w:t>
        <w:br/>
        <w:t>Арманға ақ нұр кештіріп</w:t>
        <w:br/>
        <w:t>Дауірлеп дәурен шайқалсам</w:t>
        <w:br/>
        <w:t>Бабамнан қалған тектілік</w:t>
        <w:br/>
        <w:t>«Қос алқа» күйдей айта алсам.</w:t>
        <w:br/>
        <w:t>ПАҢКӨЙЛЕК</w:t>
        <w:br/>
        <w:t>Қайтейін өзге жұрттан қысыламын.</w:t>
        <w:br/>
        <w:t>Самғаған сол ән менің жан іңкәрім,</w:t>
        <w:br/>
        <w:t>Оралмас дауреніңдей сағынтамын.</w:t>
        <w:br/>
        <w:t>Жан іңкәрім сұңқар ән қанатында,</w:t>
        <w:br/>
        <w:t>Көз жетпес кек сеңгірді табынтамын.</w:t>
        <w:br/>
        <w:t>1З</w:t>
        <w:br/>
        <w:t>ә</w:t>
        <w:br/>
        <w:t>СӨЗ БАСТАУ</w:t>
        <w:br/>
        <w:t>Тұлпар менен тектілікті сөз етсем,</w:t>
        <w:br/>
        <w:t>Табам бәрін әкем жайлы деректен.</w:t>
        <w:br/>
        <w:t>«Кесекті ердің көзімін» ғой құдай-ау,</w:t>
        <w:br/>
        <w:t>Неге сонша өзімді-өзім қор еткем?</w:t>
        <w:br/>
        <w:t>Маңғыстаудың маңғаз тауы рухы,</w:t>
        <w:br/>
        <w:t>Жырларымда жусанының жүр исі.</w:t>
        <w:br/>
        <w:t>Замананың айта алдың ба шындығын,</w:t>
        <w:br/>
        <w:t>Сыршыл жүрек Ар алдында жүгінші?</w:t>
        <w:br/>
        <w:t>Жегілік пен жайсаңдықтың арасын,</w:t>
        <w:br/>
        <w:t>Бұл күндерде айыра алмай барасың.</w:t>
        <w:br/>
        <w:t>Дәрмені жоқ, жүнін жұлған торғайдай,</w:t>
        <w:br/>
        <w:t>Қайран менің, тірлікке көз қарасым.</w:t>
        <w:br/>
        <w:t>Кешір жұртым, бола алмадым кемеңгер,</w:t>
        <w:br/>
        <w:t>Тауды көрдім төбешіктен төмендер.</w:t>
        <w:br/>
        <w:t>Бас изейді бұрыс істі дұрыс деп,</w:t>
        <w:br/>
        <w:t>Көкірегі көр соқыр мен кереңдер.</w:t>
        <w:br/>
        <w:t>Кем-кетікті кер тірліктен мезі боп,</w:t>
        <w:br/>
        <w:t>Күлге айналған ұшқындардың шоғы жоқ.</w:t>
        <w:br/>
        <w:t>Жалпақ жұртқа қандай пайда, не қайыр,</w:t>
        <w:br/>
        <w:t>Пенде болып күн өткізсең себі жақ.</w:t>
        <w:br/>
        <w:t>Шаужайына жармасып ап арманның,</w:t>
        <w:br/>
        <w:t>АЙ-арландым, арландым!..</w:t>
        <w:br/>
        <w:t>Тұлпар мінген текті әкенің қызы боп,</w:t>
        <w:br/>
        <w:t>Қаламымды қайта үстауға қармандым.</w:t>
        <w:br/>
        <w:t>БЕЙНЕУ БАЯНДАРЫ</w:t>
        <w:br/>
        <w:t>Елдік үшін бітпей қойғн егесі,</w:t>
      </w:r>
    </w:p>
    <w:p>
      <w:r>
        <w:t>Көк тіреулі Күйкенінің төбесі.</w:t>
        <w:br/>
        <w:t>Жеті жұрт кеп, ауып кеткен жеті жұрт,</w:t>
        <w:br/>
        <w:t>Беу, Бейнеуім, сенін ойың - сан батырдың көбесі!</w:t>
        <w:br/>
        <w:t>Беу, Бейнеуім, сенің қырың - сан батырдын жебесі.</w:t>
        <w:br/>
        <w:t>Самиян сары далаға,</w:t>
        <w:br/>
        <w:t>Сәріден түлік өрген жер.</w:t>
        <w:br/>
        <w:t>Сарабдал салтқа бағынып,</w:t>
        <w:br/>
        <w:t>Сырға мен шолпы тағынып,</w:t>
        <w:br/>
        <w:t>Сырмақ пен қалы жайылып,</w:t>
        <w:br/>
        <w:t>Сый қонақ күтіп сабылып,</w:t>
        <w:br/>
        <w:t>Сауық пен сайран көрген жер...</w:t>
        <w:br/>
        <w:t>Сібірлеп ар таң атқанда,</w:t>
        <w:br/>
        <w:t>Самала шамдар сөнбеңдері..</w:t>
        <w:br/>
        <w:t>ӘН «ЖАДАУ КӨК»</w:t>
        <w:br/>
        <w:t>Үкілі бөрік киіп қамарлаған,</w:t>
        <w:br/>
        <w:t>Үстірттің үстін шолып самалдаған.</w:t>
        <w:br/>
        <w:t>Құмартып құлақ түрсін құба дала</w:t>
        <w:br/>
        <w:t>Бөбекке Қайып тағы ан арнаған.</w:t>
        <w:br/>
        <w:t>Шалдықсам шарбат шұбат қанып ішкем</w:t>
        <w:br/>
        <w:t>Жадау көк әнсің бе, әлде сағыныш па ең?</w:t>
        <w:br/>
        <w:t>Қайыптың таңдайынан ән боп туып,</w:t>
        <w:br/>
        <w:t>Басқаның маңдайына жазылып па ен.</w:t>
        <w:br/>
        <w:t>Үстірттің үстін шолдым қарай-қарай,</w:t>
        <w:br/>
        <w:t>Көш өтсе қалмайын деп абайламай.</w:t>
        <w:br/>
        <w:t>Тәңірім жазбады ма көруге енді,</w:t>
        <w:br/>
        <w:t>Бұл жалған бір тоқтаған керуен сарай.</w:t>
        <w:br/>
        <w:t>Бел асып «Білеуліге» жол келеді,</w:t>
        <w:br/>
        <w:t>Жолменен жолаушы жоқ жел желеді.</w:t>
        <w:br/>
        <w:t>Керуенді көш бастаган қызыл нардай</w:t>
        <w:br/>
        <w:t>Құм белес ырғалады теңселеді.</w:t>
        <w:br/>
        <w:t>Ән тыңдап құба дала теңселіп тұр,</w:t>
        <w:br/>
        <w:t>Үстірттің үстіменен өлшеніп қыр.</w:t>
        <w:br/>
        <w:t>Іреңім желбіреген қызыл шархат,</w:t>
        <w:br/>
        <w:t>Жүрегім Ақбабектей өртеніп түр.</w:t>
        <w:br/>
        <w:t>Сынбайтын сағым-парызым,</w:t>
        <w:br/>
        <w:t>Сыралғым,өмір-карызым.</w:t>
        <w:br/>
        <w:t>Соқпағын сілтер қиялдың,</w:t>
        <w:br/>
        <w:t>Сонар да сонар сағымның.</w:t>
        <w:br/>
        <w:t>Сонау бір сәби кездегі,</w:t>
        <w:br/>
        <w:t>Салаңда қалған бар ізім.</w:t>
        <w:br/>
        <w:t>Сыр-сұхбат құрып сергіген,</w:t>
        <w:br/>
        <w:t>Сом білек жігіт, сұлу қып,</w:t>
        <w:br/>
        <w:t>Сабаа да сырбаз ер кілең.</w:t>
        <w:br/>
        <w:t>Саңлағы ем сол бір ауылдың.</w:t>
        <w:br/>
        <w:t>Судан да тұнық мөлдір ем.</w:t>
      </w:r>
    </w:p>
    <w:p>
      <w:r>
        <w:t>Сәулелі кезім сенде өткен,</w:t>
        <w:br/>
        <w:t>Сәмбі тал мүсін бойжеткен.</w:t>
        <w:br/>
        <w:t>Сегіз қыр ,семсер сырлы ұл.</w:t>
        <w:br/>
        <w:t>Сара жолымды сәнді еткен.</w:t>
        <w:br/>
        <w:t>Сөттілік пен тәттілік,</w:t>
        <w:br/>
        <w:t>Сары уыз қаймақ таттырып.</w:t>
        <w:br/>
        <w:t>Сезімтал тұла бойыма,</w:t>
        <w:br/>
        <w:t>Сыйладың сымбат жақсылық.</w:t>
        <w:br/>
        <w:t>Сары ала қалтық-қолатың,</w:t>
        <w:br/>
        <w:t>Сахара дала, дара түн.</w:t>
        <w:br/>
        <w:t>Сазынан сезім төгіліп,</w:t>
        <w:br/>
        <w:t>Сағыныш қанат қағатын,</w:t>
        <w:br/>
        <w:t>Сал-сері қайным болатын.</w:t>
        <w:br/>
        <w:t>Сойына ел-жұрт сүйінген,</w:t>
        <w:br/>
        <w:t>Саукеле,бешпент киінген.</w:t>
        <w:br/>
        <w:t>Сәлемін салып келіңдер,</w:t>
        <w:br/>
        <w:t>Сызылып сәнмен иілген.</w:t>
        <w:br/>
        <w:t>Сабадан шайқап сары қымыз,</w:t>
        <w:br/>
        <w:t>Соғымға саяқ құлаған.</w:t>
        <w:br/>
        <w:t>Сүріні сақтар салтымыз</w:t>
        <w:br/>
        <w:t>Сүбелі қазы сыбағаң.</w:t>
        <w:br/>
        <w:t>Сынаса ене, абысын,</w:t>
        <w:br/>
        <w:t>Сұңғыла келін ұнаған.</w:t>
        <w:br/>
        <w:t>Сыбаймен сыйластығым-ай,</w:t>
        <w:br/>
        <w:t>«Сіз-біздер» қимастығым-ай.</w:t>
        <w:br/>
        <w:t>Сырла аяқ сыры кетсе де,</w:t>
        <w:br/>
        <w:t>Сезіліп тұрар сының-ай.</w:t>
        <w:br/>
        <w:t>Сестілеу Ерге серік боп,</w:t>
        <w:br/>
        <w:t>Сырласып сыбыр көрген жер.</w:t>
        <w:br/>
        <w:t>Сары шудалы інген ыңырсып,</w:t>
        <w:br/>
        <w:t>Сауылдап сүті өнген жер.</w:t>
        <w:br/>
        <w:t>Пп</w:t>
        <w:br/>
        <w:t>АҢСАУ</w:t>
        <w:br/>
        <w:t>Нарынның байы наршв құм,</w:t>
        <w:br/>
        <w:t>Шағылдар шөккен күп-күрең.</w:t>
        <w:br/>
        <w:t>Шөлейттен тапқан аңсарын,</w:t>
        <w:br/>
        <w:t>Тамыры уыз сүттіген.</w:t>
        <w:br/>
        <w:t>Аруана дүние исінді,</w:t>
        <w:br/>
        <w:t>Адал сүт емген арда ұл.</w:t>
        <w:br/>
        <w:t>Жүректе кие жыр тұнды,</w:t>
        <w:br/>
        <w:t>Сағынышымды жалға жыр.</w:t>
        <w:br/>
        <w:t>Құндақты сәби, жас ана,</w:t>
        <w:br/>
        <w:t>Аяулы назік жан үшін.</w:t>
        <w:br/>
        <w:t>Қара шаңырақ босаға,</w:t>
        <w:br/>
        <w:t>Қара орман қазақ қамы үшін.</w:t>
        <w:br/>
        <w:t>Арменен аптап ақберен,</w:t>
        <w:br/>
        <w:t>Намыстан найза ұштаған.</w:t>
        <w:br/>
        <w:t>Ер туған Нарын бақ мекен,</w:t>
        <w:br/>
        <w:t>Бауырыңнан боздар құштар ан.</w:t>
        <w:br/>
        <w:t>Есіл де жырды естіртейін.</w:t>
        <w:br/>
        <w:t>Еділ де Жайық, Нарын боп,</w:t>
        <w:br/>
        <w:t>Қараойда қайғы кешпейтін,</w:t>
        <w:br/>
        <w:t>Қапыда тағы жазым боп.</w:t>
      </w:r>
    </w:p>
    <w:p>
      <w:r>
        <w:t>Сүттігендердің түбінде,</w:t>
        <w:br/>
        <w:t>Боэтарғай салсын ұясын.</w:t>
        <w:br/>
        <w:t>Нүр сыйлап күн мен түніме,</w:t>
        <w:br/>
        <w:t>Бабамның даусы, тұрасың.</w:t>
        <w:br/>
        <w:t>Дәуірден озған дегдарым,</w:t>
        <w:br/>
        <w:t>Дауылпаз дастан, күй дарын.</w:t>
        <w:br/>
        <w:t>Кіреукең менен көбеңде,</w:t>
        <w:br/>
        <w:t>Ер Дауіт саққан зер барын,</w:t>
        <w:br/>
        <w:t>Еншілеп ерте аңдадым.</w:t>
        <w:br/>
        <w:t>Ой астында талды жыр.</w:t>
        <w:br/>
        <w:t>АЙ астында қалды сыр.</w:t>
        <w:br/>
        <w:t>Еділ менен Жайықта,</w:t>
        <w:br/>
        <w:t>Ақшалы мен малды жүр.</w:t>
        <w:br/>
        <w:t>Ақтылы қойды ақ кошқар,</w:t>
        <w:br/>
        <w:t>АЙ мүйізді ақсерке,</w:t>
        <w:br/>
        <w:t>Алқынбай алқа топ бастар.</w:t>
        <w:br/>
        <w:t>Алалы жылқы ішінде,</w:t>
        <w:br/>
        <w:t>Артпындап азған арғымақ,</w:t>
        <w:br/>
        <w:t>Жырында мөңгі мақсат бар.</w:t>
        <w:br/>
        <w:t>Сөзімде менің жақпас бар.</w:t>
        <w:br/>
        <w:t>АЗ Аа)</w:t>
        <w:br/>
        <w:t>і</w:t>
        <w:br/>
        <w:t>2</w:t>
        <w:br/>
        <w:t>е</w:t>
        <w:br/>
        <w:t>ем</w:t>
        <w:br/>
        <w:t>25.</w:t>
        <w:br/>
        <w:t>-</w:t>
        <w:br/>
        <w:t>&gt;</w:t>
        <w:br/>
        <w:t>жек</w:t>
        <w:br/>
        <w:t>аа ыы</w:t>
        <w:br/>
        <w:t>Й</w:t>
        <w:br/>
        <w:t>Яш</w:t>
        <w:br/>
        <w:t>ФеғА ЖБАЛҰРАЖҰР &gt; ұй, «МЕАҰУУА МАЗУА ЖУУ 45 ААРАЗАНҒА жеғАтауА А 2422 4а. 24</w:t>
        <w:br/>
        <w:t>ҒАННАН аа АРҒА лИЕА АУ АМАНДА САҚТАН ҚЫУЫНЫ</w:t>
        <w:br/>
        <w:t>ТРУМКСКЕ ЕГЕТ СҰҚ; ыт қ 4 2: ғ қ КЕУТТЕ ТЕЛІТЕСТХАЛТХАГ ҰҚ АҮ)</w:t>
        <w:br/>
        <w:t>Фа АҒА ЕҚ ыр 2-7 Ас қа. БҰЛА ҰУЫ БҰ ұла уау, За</w:t>
        <w:br/>
        <w:t>Шалқұйрық ізі Көкмойнақ,</w:t>
        <w:br/>
        <w:t>Тұлпардың асыл тұяғы!</w:t>
        <w:br/>
        <w:t>Маңғыстау үшін мәртебе,</w:t>
        <w:br/>
        <w:t>Кере де қарыс маңдайлым.</w:t>
        <w:br/>
        <w:t>Әзиз жан, әділ, зиялы.</w:t>
        <w:br/>
        <w:t>Орыны бөлек бауырым,</w:t>
        <w:br/>
        <w:t>Нұрсипат мінез, сияғы.</w:t>
        <w:br/>
        <w:t>Кемеңгер қартқа сүйеу боп,</w:t>
        <w:br/>
        <w:t>Асыл да балдақ бола алдың,</w:t>
        <w:br/>
        <w:t>Келешек жасқа тіреу бап,</w:t>
      </w:r>
    </w:p>
    <w:p>
      <w:r>
        <w:t>Айбарақ асқар бола алдың.</w:t>
        <w:br/>
        <w:t>Ел-жұртың үшін бір ердей,</w:t>
        <w:br/>
        <w:t>Тоадырдың жүйке-санаңды,</w:t>
        <w:br/>
        <w:t>Қап -қара шашың қарасам,</w:t>
        <w:br/>
        <w:t>Елім деп жүріп ағарды.</w:t>
        <w:br/>
        <w:t>Үйірден озған пырағым.</w:t>
        <w:br/>
        <w:t>Ақсұңқар, арда қыраным,</w:t>
        <w:br/>
        <w:t>Саруарым аман жүргей деп</w:t>
        <w:br/>
        <w:t>Алладан тілек сұрадым.</w:t>
        <w:br/>
        <w:t>ОТПАН ТАУДЫҢ БАУРАЙЫНДА</w:t>
        <w:br/>
        <w:t>ОЙ НЕМЕСЕ ҚАЙРАУ</w:t>
        <w:br/>
        <w:t>Соры басым болса дағы сұсы бар,</w:t>
        <w:br/>
        <w:t>Мінезінде Адалдықтың күші бар.</w:t>
        <w:br/>
        <w:t>Мың дүлейді жөнге салар әп-сәтте,</w:t>
        <w:br/>
        <w:t>Машайықтай мысы бар,</w:t>
        <w:br/>
        <w:t>Баба сенің қасиетіңе кендемін!</w:t>
        <w:br/>
        <w:t>Дауаң бар ма аласармас Арысым,</w:t>
        <w:br/>
        <w:t>Бүгінгінің адамының халі үшін.</w:t>
        <w:br/>
        <w:t>Айырбастап бас пайда мен айлаға,</w:t>
        <w:br/>
        <w:t>Беріп жүрген ары менен намысын.</w:t>
        <w:br/>
        <w:t>Тірі жан боп не тындырдым құдай-ау,</w:t>
        <w:br/>
        <w:t>Қалың қазақ қамы үшін.</w:t>
        <w:br/>
        <w:t>Безгек буып бордай үгіп бойымды,</w:t>
        <w:br/>
        <w:t>Шер құрсауы шырмап матап зейінді.</w:t>
        <w:br/>
        <w:t>Бебеулеген бөбек өлең жұбанбай,</w:t>
        <w:br/>
        <w:t>Жүндей түтті, нәті жұмсақ тейімді.</w:t>
        <w:br/>
        <w:t>21</w:t>
        <w:br/>
        <w:t>әәзые женеее сөн - анын 2. ее же к алқым 2-2 ---- “Г- --“-- -------. --- -</w:t>
        <w:br/>
        <w:t>Бабама ұқсар үлгі ісім осы деп,</w:t>
        <w:br/>
        <w:t>Не айтып кетем ұрпағыма кейінгі.</w:t>
        <w:br/>
        <w:t>Адам жаны әуес-ақ,</w:t>
        <w:br/>
        <w:t>Сағыныш деп аталатын мұң сырға,</w:t>
        <w:br/>
        <w:t>Мәнді мәнсіз ырымдар мен қисынға.</w:t>
        <w:br/>
        <w:t>Өзіме - өзім келе алмай жүргенде,</w:t>
        <w:br/>
        <w:t>Жеті қат көк мені қажет қылсын ба.</w:t>
        <w:br/>
        <w:t>Жеті қат жер жебірлігін тисын ба,</w:t>
        <w:br/>
        <w:t>Онсыздағы сүреңсіздеу сүлдерім,</w:t>
        <w:br/>
        <w:t>Күні ертең-ақ айналмақшы қиқымға.</w:t>
        <w:br/>
        <w:t>Күйкі тірлік, тыпыр қағып тұғырдай,</w:t>
        <w:br/>
        <w:t>Өз бәсім мен тірлік құнын ұғынбай.</w:t>
        <w:br/>
        <w:t>Жаны жасық жастық шақта дәрмен жоқ,</w:t>
        <w:br/>
        <w:t>Күні өткен қара бақыр тиындай.</w:t>
        <w:br/>
        <w:t>Жыр дегенім- жетім бота бозауық,</w:t>
        <w:br/>
        <w:t>Сарғалайды көзден жасы тиылмай.</w:t>
        <w:br/>
        <w:t>Бұйдалап мұң, жетім бота жетекке,</w:t>
        <w:br/>
        <w:t>Ерер мәнсіз кәрі үлек көшекке,</w:t>
        <w:br/>
        <w:t>Ойсылқара танытпаса киесін,</w:t>
        <w:br/>
        <w:t>Нар күші не, есек не?</w:t>
      </w:r>
    </w:p>
    <w:p>
      <w:r>
        <w:t>Бар мақсатын құрған құлқын есепке,</w:t>
        <w:br/>
        <w:t>Біздің тірлік ауаны осы- есепте!</w:t>
        <w:br/>
        <w:t>Каресіні көрсетеді күш күдік,</w:t>
        <w:br/>
        <w:t>Босағадан жәутең-жаутең күтті үміт,</w:t>
        <w:br/>
        <w:t>Судан таза, болғым келген сүттен-ақ,</w:t>
        <w:br/>
        <w:t>Арман маған қараған жоқ пысқырып.</w:t>
        <w:br/>
        <w:t>Көңіл көнбей талпынады ышқынып,</w:t>
        <w:br/>
        <w:t>Мені мұнша күйреуік қып туғанша,</w:t>
        <w:br/>
        <w:t>Жарты мысқал қисаң нетті мықтылық?</w:t>
        <w:br/>
        <w:t>Қаптап келген қалың түмен жау түгіл,</w:t>
        <w:br/>
        <w:t>Қайраным жоқ күйкі тірлік шеріне,</w:t>
        <w:br/>
        <w:t>Жәдігөйлік еніп ет пен теріге,</w:t>
        <w:br/>
        <w:t>Қорсындым-ау соны әбден сезіне.</w:t>
        <w:br/>
        <w:t>Пәрмен күттім, жадымя бер зерлі ойды,</w:t>
        <w:br/>
        <w:t>Жебемесең. ісім өрбіп өнбейді.</w:t>
        <w:br/>
        <w:t>Жаралғасын жалғыз тамшы қаныңнан</w:t>
        <w:br/>
        <w:t>Құрғыр жүрек қысастыққа көнбейді.</w:t>
        <w:br/>
        <w:t>ЖАЗ ҰЗАТУ</w:t>
        <w:br/>
        <w:t>Ғұмырдың заңы солай жазыла ма,</w:t>
        <w:br/>
        <w:t>Алаңсыз балалықты сағына ма?</w:t>
        <w:br/>
        <w:t>Беу, Бейнеуім, сендік аңыз - сан ғасырдын елесі!</w:t>
        <w:br/>
        <w:t>Мәңгілік Күн шапақ сеуіп, Құт- Тәңірі сыйлаған,</w:t>
        <w:br/>
        <w:t>Бұл өлкені мекен еткен Көк Түріктің Төресі,</w:t>
        <w:br/>
        <w:t>Аршылан боп жарып шыққан өзегінен ажалдың,</w:t>
        <w:br/>
        <w:t>Ары - Азат, Айбыны - үстем. Адай деген ел осы!</w:t>
        <w:br/>
        <w:t>Бір Алладан ұрпақ үшін, бере көр деп адал күн</w:t>
        <w:br/>
        <w:t>Мінажатты Пір бабамның мешіт салған жер осы.</w:t>
        <w:br/>
        <w:t>Имани - Нұр тұнығынан перзент сусын қандырған</w:t>
        <w:br/>
        <w:t>Бағзы шаҺар, ежелгі жұрт, қарашаңырақ мөрі осы!</w:t>
        <w:br/>
        <w:t>САМ ШАҺАРЫ</w:t>
        <w:br/>
        <w:t>«Археологтар Үстірт үстінен</w:t>
        <w:br/>
        <w:t>бағзы Сам қаласының орнын тапты».</w:t>
        <w:br/>
        <w:t>Газет жаңалықтары</w:t>
        <w:br/>
        <w:t>Өркениет түп- тамыры - тұрақ тауып көмбеден,</w:t>
        <w:br/>
        <w:t>Обалардан шырақ тауып, қараормандай ой терем.</w:t>
        <w:br/>
        <w:t>Тас қалада тыныстайды ұлысымның көсемі,</w:t>
        <w:br/>
        <w:t>Кебенегін оранып ап, асыл, алтын теңгеден.</w:t>
        <w:br/>
        <w:t>Сенім Кәміл жол ашқандай ақ пейіштей үмітке,</w:t>
        <w:br/>
        <w:t>Адыра қап көкейімді табалаған күдік те.</w:t>
        <w:br/>
        <w:t>Тұп-тұқиан шежіремнің тауып алдым бастауын</w:t>
        <w:br/>
        <w:t>«Ақпан» атты үйіктен.</w:t>
        <w:br/>
        <w:t>Тақ та қалған, бақ та қалған. Өтер кезде» сызықтан»</w:t>
        <w:br/>
        <w:t>АЙ сәулетті «Сам» шаһары сан жаһангер қызыққан.</w:t>
        <w:br/>
        <w:t>Жібек жолы, жібек бұйда байлағанда түйесін,</w:t>
        <w:br/>
        <w:t>Гөзел қыздың күзесі-ау бүл, жаусыз - жәлем, ұмытқан.</w:t>
        <w:br/>
        <w:t>Жібек жолы жібек өрнек ирек-ирек құмдағы,</w:t>
        <w:br/>
        <w:t>Алтын ділла теңгеме ұқсас, саудагердің динары.</w:t>
      </w:r>
    </w:p>
    <w:p>
      <w:r>
        <w:t>АЙ қондырған мұнаралы, айшықталған қақпасы,</w:t>
        <w:br/>
        <w:t>Табанымның астындағы топырақты Шаһ басып.</w:t>
        <w:br/>
        <w:t>Алтындаған сарайымның босағасын аттасып,</w:t>
        <w:br/>
        <w:t>Таң тамаши таңдай қағып бас шайқасқаған мақтасып.</w:t>
        <w:br/>
        <w:t>Талай бектер гафыл кеткен «Самның» сырып таба алмай,</w:t>
        <w:br/>
        <w:t>Құба дөңді, қиян жұртта тағат тауып қала алмай.</w:t>
        <w:br/>
        <w:t>Асыл мұрам, түпкі тегім, осы арадан басталған,</w:t>
        <w:br/>
        <w:t>Жаңа ғасыр аршып жатыр бағзы бақи баянды -ай.</w:t>
        <w:br/>
        <w:t>Қалың халық құптағанды құп көрем,</w:t>
        <w:br/>
        <w:t>Кім мықтымын десе таққа отырсын!»</w:t>
        <w:br/>
        <w:t>Билеушінің жарлығы елді ұйытты,</w:t>
        <w:br/>
        <w:t>Шерменде күй, шебер біткен күдікті.</w:t>
        <w:br/>
        <w:t>Қадамы нық, еңсесі тік бір кісі,</w:t>
        <w:br/>
        <w:t>« Алтын таққа отырам» деп шығыпты.</w:t>
        <w:br/>
        <w:t>Сан шебердің санатында болмаған,</w:t>
        <w:br/>
        <w:t>Бұл кім өлі, сарайға өрнек салмаған.</w:t>
        <w:br/>
        <w:t>«Басқалардан қандай ісің ерек-ті,</w:t>
        <w:br/>
        <w:t>Ал айтып көр қызметіңді бұлдаған?»</w:t>
        <w:br/>
        <w:t>Патша қайран, қалың халық күбінді.</w:t>
        <w:br/>
        <w:t>Әлгі адам ісмерлерге бұрылды.</w:t>
        <w:br/>
        <w:t>«Қара тастар мен жасаған қайладан,</w:t>
        <w:br/>
        <w:t>Қалыпқа кеп, қайта өңделіп тірілді.</w:t>
        <w:br/>
        <w:t>Уа, халайық, рас сарай салмадым,</w:t>
        <w:br/>
        <w:t>Бірақ барлық ісімді оған арнадым.</w:t>
        <w:br/>
        <w:t>Күн -түн қатып керік піскен ұста едім,</w:t>
        <w:br/>
        <w:t>Құрал беріп өр шеберді қолдадым.</w:t>
        <w:br/>
        <w:t>Болмаса егер құрал-сайман, жарақ-ай,</w:t>
        <w:br/>
        <w:t>Пәрмі, аталғы, қашау, бұрғы, арадай,</w:t>
        <w:br/>
        <w:t>Бес аспабын сайлап-қайрап бермесем</w:t>
        <w:br/>
        <w:t>Мына адамдар қайтіп сарай салады-ай!</w:t>
        <w:br/>
        <w:t>Темір илеп, болат жаншып тезіме</w:t>
        <w:br/>
        <w:t>Сарнау салып, қарағайдың безіне.</w:t>
        <w:br/>
        <w:t>Тасқа әшекей тағындырып нақышпен,</w:t>
        <w:br/>
        <w:t>Бұл шеберлер жеткен істің шегіне.</w:t>
        <w:br/>
        <w:t>Әр шебермен бірге соғып жүрегім,</w:t>
        <w:br/>
        <w:t>Бірге талды темір иген білегім.</w:t>
        <w:br/>
        <w:t>Сайманы жоқ шеберде де қайран жоқ,</w:t>
        <w:br/>
        <w:t>Ерек нұсқа осы ісіме сүйендім!</w:t>
        <w:br/>
        <w:t>Сондықтан да тақта отыру хақым бар!»</w:t>
        <w:br/>
        <w:t>Уәж еді бұл хан мен қара мақұлдар.</w:t>
        <w:br/>
        <w:t>Хас шеберге тәж кигізді Сүлеймен</w:t>
        <w:br/>
        <w:t>Көрігінде өнер оты лапылдар.</w:t>
        <w:br/>
        <w:t>Сырын ашты саф асыл дүр, сары шекпенді Бабақүм,</w:t>
        <w:br/>
        <w:t>Керуен сарай Белдеулі бұл, шаһарым һәм қамалым.</w:t>
        <w:br/>
        <w:t>Озалғы Орда Отанымның осы арада орыны,</w:t>
      </w:r>
    </w:p>
    <w:p>
      <w:r>
        <w:t>Иншалла енді. Баба Тарих жұмбағыңды табамын.</w:t>
        <w:br/>
        <w:t>Ажыратып болашяғын ертегі мен елестен,</w:t>
        <w:br/>
        <w:t>Қырдяғы ел тер жаңартып азан - қаумет кеңескен,</w:t>
        <w:br/>
        <w:t>Келісімді, ер ісіңді айтпай кетсем мяған серт,</w:t>
        <w:br/>
        <w:t>Тарихтағы тартуыңды шығармайды ел естен!</w:t>
        <w:br/>
        <w:t>Бұл Бейнеуде менің ағам. ақ дұғасы қабыл ер,</w:t>
        <w:br/>
        <w:t>Қайта жайлап қам жасайды қабырғалы қалың ел!</w:t>
        <w:br/>
        <w:t>Шайыр біткен шерлі жырын, зерлі жырын арнаған.</w:t>
        <w:br/>
        <w:t>Жаңа үйлерде жарқырайды жаңа шамын шағып көміл ел!</w:t>
        <w:br/>
        <w:t>БОЙТҰМАР</w:t>
        <w:br/>
        <w:t>Қағанатым - қандас бауыр құрмалым,</w:t>
        <w:br/>
        <w:t>Базғалдақтай ұлдарым,</w:t>
        <w:br/>
        <w:t>Қызғалдақтай қыздарым,</w:t>
        <w:br/>
        <w:t>Мен бұлдасам - қазақылық қасиетімді бұлдадым.</w:t>
        <w:br/>
        <w:t>Мен сыйласам - қазақылық салт дәбімді сыйладым.</w:t>
        <w:br/>
        <w:t>Көсем тілім, шешен тілім өсиетіңді тыңдадым.</w:t>
        <w:br/>
        <w:t>Тыңдай-тыңдай ерлік жырын шамырқандым, ширадым.</w:t>
        <w:br/>
        <w:t>Жау жібермей арадан,</w:t>
        <w:br/>
        <w:t>Толғап тартқан сұр жебесін қадаған.</w:t>
        <w:br/>
        <w:t>Бек Арысым белгілі,</w:t>
        <w:br/>
        <w:t>Ақ Арысым ятақты,</w:t>
        <w:br/>
        <w:t>Жан Арысым аламан,</w:t>
        <w:br/>
        <w:t>Бір дүреген ақ дұғалы атадан!</w:t>
        <w:br/>
        <w:t>Бірге туған құрсағы алтын анадан</w:t>
        <w:br/>
        <w:t>Нұр түлеген қызыр кие батадан!</w:t>
        <w:br/>
        <w:t>Озалдан да атам қазақ баласын</w:t>
        <w:br/>
        <w:t>Бөрі тектес берен халық атаған.</w:t>
        <w:br/>
        <w:t>Бірлік деген бал сарқытын бабамның.</w:t>
        <w:br/>
        <w:t>Ұлым саған нәсіп етіп қоярмын,</w:t>
        <w:br/>
        <w:t>Ар жолында адалдығын анамның,</w:t>
        <w:br/>
        <w:t>Қызым саган бойтұмар ғып тағармын.</w:t>
        <w:br/>
        <w:t>Тәңір бергей бейкүт дәурен заман күн.</w:t>
        <w:br/>
        <w:t>Таңір бергей Бейқұт дәурен заман күн!</w:t>
        <w:br/>
        <w:t>Жебелі байрақ Көк Туым,</w:t>
        <w:br/>
        <w:t>Ұлысым мен Ұраным!</w:t>
        <w:br/>
        <w:t>Баба күлдік Тұрағым!</w:t>
        <w:br/>
        <w:t>Сүйінерім, сүйенерім, Тұмарым!</w:t>
      </w:r>
    </w:p>
    <w:p>
      <w:r>
        <w:t>асамын озықыы қарыса сырды ыс сы ыы ыы 19</w:t>
        <w:br/>
        <w:t>Көне аңыздың тіні алтын үзігі, ШЕТ</w:t>
        <w:br/>
        <w:t>Тылсым сиқыр біз білмеген қызығы.</w:t>
        <w:br/>
        <w:t>Сол шебердің шыққан екен қолынан,</w:t>
        <w:br/>
        <w:t>Сүлейменнің қасиетті жүзігі.</w:t>
        <w:br/>
        <w:t>..“.</w:t>
        <w:br/>
        <w:t>Сәуле ендірген сұрғылт тасқа сұрықсыз,</w:t>
        <w:br/>
        <w:t>Өнер кие, сөнім берік, күдіксіз</w:t>
        <w:br/>
        <w:t>Мойындаиған пайғамбар да, патша да,</w:t>
        <w:br/>
        <w:t>Тәжім еттік хас өнерді ұғып біз!</w:t>
        <w:br/>
        <w:t>Аңыз бенен ақиқатты айқындап,</w:t>
        <w:br/>
        <w:t>Құс жолындай бағытымыз тартылмақ.</w:t>
        <w:br/>
        <w:t>Менің патша көңілімнің терінде,</w:t>
        <w:br/>
        <w:t>Пірім сізге тиесілі алтын тақ.</w:t>
        <w:br/>
        <w:t>АРНАУ</w:t>
        <w:br/>
        <w:t>Жалғас Бисалыұлына</w:t>
        <w:br/>
        <w:t>АЙ сауле жүзді ақ жеңгем,</w:t>
        <w:br/>
        <w:t>Әлдилеп бесік бөлеген,</w:t>
        <w:br/>
        <w:t>Бекзат боп өскен ұл едің,</w:t>
        <w:br/>
        <w:t>Төреге жұртың теңеген.</w:t>
        <w:br/>
        <w:t>Тегіне тартар тұлпардың,</w:t>
        <w:br/>
        <w:t>Құлыны болып жетілдің,</w:t>
        <w:br/>
        <w:t>Әкенің асыл арманын</w:t>
        <w:br/>
        <w:t>Ақикатіске көшірдің.</w:t>
        <w:br/>
        <w:t>Үміті болып атаның,</w:t>
        <w:br/>
        <w:t>Жігіті болып Отанның,</w:t>
        <w:br/>
        <w:t>Жақсылықтардың Жалғасы,</w:t>
        <w:br/>
        <w:t>Азамат ер боп атандың!</w:t>
        <w:br/>
        <w:t>Ар менен Антқа адалдық,</w:t>
        <w:br/>
        <w:t>Ана сүтімен дарыған.</w:t>
        <w:br/>
        <w:t>Азулы арғы бабаңның</w:t>
        <w:br/>
        <w:t>Жетеуі жеті қабылан.</w:t>
        <w:br/>
        <w:t>Маңсұрдан қалған аманат,</w:t>
        <w:br/>
        <w:t>Айдарлым саған лайық.</w:t>
        <w:br/>
        <w:t>Кеңескен жұртың құралып.</w:t>
        <w:br/>
        <w:t>Қадірін Ердің ұғады.</w:t>
        <w:br/>
        <w:t>Ден қойсам дегдар лебізің -</w:t>
        <w:br/>
        <w:t>Тарихи тағлым, мұралы.</w:t>
        <w:br/>
        <w:t>КӨРІК</w:t>
        <w:br/>
        <w:t>Құстың тілін, судың сырын меңгерген,</w:t>
        <w:br/>
        <w:t>Сүлеймен дүр пайғамбармен тең келген.</w:t>
        <w:br/>
        <w:t>Иерусалимнен ғажап сарай салдырып,</w:t>
        <w:br/>
        <w:t>Таң қалдырды тәмам жұртты көз -керген.</w:t>
        <w:br/>
        <w:t>Ғажайыптан ғалам сыры ұғылмақ</w:t>
        <w:br/>
        <w:t>Шөл далаға орнатпақ боп қыдыр бақ.</w:t>
        <w:br/>
        <w:t>Барын салды, жанын салды, аянбай</w:t>
        <w:br/>
        <w:t>Мың сан шебер құмырсқадай қыбырлап.</w:t>
      </w:r>
    </w:p>
    <w:p>
      <w:r>
        <w:t>Айшық өрнек мың құбылған ырғағы,</w:t>
        <w:br/>
        <w:t>Айдан сәуле, жұлдыздан нүр ұрлады.</w:t>
        <w:br/>
        <w:t>Күн жанарын қымсындырған бояулар,</w:t>
        <w:br/>
        <w:t>Бейне бедер - жеті қат көк сырлары.</w:t>
        <w:br/>
        <w:t>Мың сан шебер зейін, зерде арнаған,</w:t>
        <w:br/>
        <w:t>Маңғаз сарай, мың сан ойды қармяаған.</w:t>
        <w:br/>
        <w:t>Қай шебердің ісі артық, күші артық,</w:t>
        <w:br/>
        <w:t>Мәртебеге кім лайық, таңдаған.</w:t>
        <w:br/>
        <w:t>Кім күдірет, қайсысы елден еректі,</w:t>
        <w:br/>
        <w:t>Таразыға салды патша деректі.</w:t>
        <w:br/>
        <w:t>Мың шебердің ішіндегі бір шебер</w:t>
        <w:br/>
        <w:t>Алтын таққа отыруы керек-ті.</w:t>
        <w:br/>
        <w:t>Сарсаң қылды ақыл ойлы асылды,</w:t>
        <w:br/>
        <w:t>Сыншы, мінші, көп уәзір аһ ұрды.</w:t>
        <w:br/>
        <w:t>Ғалам сырын меңгергенмен падиша,</w:t>
        <w:br/>
        <w:t>Шын шеберді тани алмай қапылды.</w:t>
        <w:br/>
        <w:t>Дүйім елдің данасы мен датқасын,</w:t>
        <w:br/>
        <w:t>Дал ғып әбден білді ешкімнің таппасын.</w:t>
        <w:br/>
        <w:t>Тығырықтан шығар жолды білмесе</w:t>
        <w:br/>
        <w:t>Пайғамбарға телір ме ел патшасын.</w:t>
        <w:br/>
        <w:t>Бір тәңірге ғибадат қып Сүлеймен,</w:t>
        <w:br/>
        <w:t>Сейілдіріп. дүйім жұртты үрейден.</w:t>
        <w:br/>
        <w:t>Шешілместей бұл сауалдың түйіні,</w:t>
        <w:br/>
        <w:t>Әр шебердің өзіне кеп тірелген.</w:t>
        <w:br/>
        <w:t>Патша еркіндік берген соң кім шашынсын,</w:t>
        <w:br/>
        <w:t>«Өлмес өнер ел мерейін өсірсін.</w:t>
        <w:br/>
        <w:t>АНҒЫСТАУ ОБЛЫСТЫ;</w:t>
        <w:br/>
        <w:t>ӘМБЕБАП КІТАПХАНА</w:t>
        <w:br/>
        <w:t>Жүрегі от, жүзі алау Шілде қызды,</w:t>
        <w:br/>
        <w:t>Амалсыз ұзатады Тамыз аға.</w:t>
        <w:br/>
        <w:t>Қыз ғұмыр-қалың елес, көлең-көлең,</w:t>
        <w:br/>
        <w:t>Ел көшіп кеткен жұрттың орыны дер ем.</w:t>
        <w:br/>
        <w:t>Алқасын асыл қасты жоғалтқандай.</w:t>
        <w:br/>
        <w:t>Көңілі жаз қызының әлем-жәлем.</w:t>
        <w:br/>
        <w:t>Тең ескен тетелесін кім қияды,</w:t>
        <w:br/>
        <w:t>Қоштасып кете барар күн туады.</w:t>
        <w:br/>
        <w:t>Сүмбіле салқын қабақ саны ұқтырып,</w:t>
        <w:br/>
        <w:t>Қолыңа сұп-суық қып су құяды.</w:t>
        <w:br/>
        <w:t>Жылқыдай жөнңкіледі бұлт айдаған,</w:t>
        <w:br/>
        <w:t>Күз жеңге кейіс қабақ сұрқайланған.</w:t>
        <w:br/>
        <w:t>Жаз қызы жаутаң-жаутаң қарағанмен,</w:t>
        <w:br/>
        <w:t>Танытпай жылы шырай сырт айналған.</w:t>
        <w:br/>
        <w:t>Таразы таң тұлғасын тоңдырғандай,</w:t>
        <w:br/>
        <w:t>Мөлдір шық-сағыныш жас, жәудір қандай.</w:t>
        <w:br/>
        <w:t>Жоғалтқан жаздай ыстық ниеттерін,</w:t>
      </w:r>
    </w:p>
    <w:p>
      <w:r>
        <w:t>Күншілдік көңілімді қалдырғандай.</w:t>
        <w:br/>
        <w:t>ж...</w:t>
        <w:br/>
        <w:t>« Ғұмыр қысқа қызығындай бір жаздың»,</w:t>
        <w:br/>
        <w:t>Сырын айтып сыңсиды құм,тыңдар кім?</w:t>
        <w:br/>
        <w:t>Шілде айының аптабындай өртеніп,</w:t>
        <w:br/>
        <w:t>Фәниге арау жүрегімнен жыр жаздым.</w:t>
        <w:br/>
        <w:t>Дала даусын сағынған жан тілдессін,</w:t>
        <w:br/>
        <w:t>Қырды кезіп,жалаң аяқ құм кешсін.</w:t>
        <w:br/>
        <w:t>Шағыл құшып тыншу табар түбінде.</w:t>
        <w:br/>
        <w:t>Жан шөліме дауа ғазал,жыр көшкін.</w:t>
        <w:br/>
        <w:t>Сарын тербер сахараны- аңсар үн,</w:t>
        <w:br/>
        <w:t>Көсік қазып,құм шайырды тамсяадым.</w:t>
        <w:br/>
        <w:t>Бұрымында киікат жұпар бұрқырап,</w:t>
        <w:br/>
        <w:t>Күні кеше болдық біз де Ханшайым.</w:t>
        <w:br/>
        <w:t>Арзан дүние арбауыңа көнбесем,</w:t>
        <w:br/>
        <w:t>Мінезім сол- мейіріммен селдесем.</w:t>
        <w:br/>
        <w:t>Сабағынан ақ сүт парлап түратын,</w:t>
        <w:br/>
        <w:t>Сүттігенмен жаным егіз шөлде өскен.</w:t>
        <w:br/>
        <w:t>«Жаз дәуренің баста сіра тұрмайды»</w:t>
        <w:br/>
        <w:t>Сыңсиды құм,жан сырын кім тыңдайды?</w:t>
        <w:br/>
        <w:t>Өгей шеше тәрізденген өмір-ай,</w:t>
        <w:br/>
        <w:t>Исіндіре алмағаным қинайды.</w:t>
        <w:br/>
        <w:t>ГҮЛНАР</w:t>
        <w:br/>
        <w:t>НАУЫРША</w:t>
        <w:br/>
        <w:t>Сол бір аппақ жаныңды,</w:t>
        <w:br/>
        <w:t>Ұғынады біліп кім?!</w:t>
        <w:br/>
        <w:t>Қараңғы түн жүремін,</w:t>
        <w:br/>
        <w:t>Қараңғы жол... білемін.</w:t>
        <w:br/>
        <w:t>«Жау жоқ деме, жарасты»,</w:t>
        <w:br/>
        <w:t>Мәтелге бұл сенемін.</w:t>
        <w:br/>
        <w:t>Такаппар сұр айналам,</w:t>
        <w:br/>
        <w:t>Қарап-карап ой бағам.</w:t>
        <w:br/>
        <w:t>Қоңылтақсып түр жүрек,</w:t>
        <w:br/>
        <w:t>Қалай, қайтіп жайланам.</w:t>
        <w:br/>
        <w:t>«Қараңғы түн... түс көрем»,</w:t>
        <w:br/>
        <w:t>Түсімді де ес көрем.</w:t>
        <w:br/>
        <w:t>Айға қарай шабады,</w:t>
        <w:br/>
        <w:t>Көңілдегі көк дөнен.</w:t>
        <w:br/>
        <w:t>«Көңілде емес, көздемін»,</w:t>
        <w:br/>
        <w:t>«Өзім емес, өзгемін».</w:t>
        <w:br/>
        <w:t>Сондай бір күн мүлт кетсем,</w:t>
        <w:br/>
        <w:t>Жан ғой мұны сезгенің!</w:t>
        <w:br/>
        <w:t>СЕЗІМ ДЕГЕН...</w:t>
        <w:br/>
        <w:t>Сезім деген көл шығар,</w:t>
        <w:br/>
        <w:t>Сағыныш ол мұң шығар.</w:t>
      </w:r>
    </w:p>
    <w:p>
      <w:r>
        <w:t>Жанарымнан домалап,</w:t>
        <w:br/>
        <w:t>Ағып барад тамшылар.</w:t>
        <w:br/>
        <w:t>Қаталдығың тоң шығар,</w:t>
        <w:br/>
        <w:t>Тарау-тарау жол шығар.</w:t>
        <w:br/>
        <w:t>Өкпелеймін мен кімге,</w:t>
        <w:br/>
        <w:t>Тағдырым ғой, ол - сынар.</w:t>
        <w:br/>
        <w:t>Сезімдерім жаншылар,</w:t>
        <w:br/>
        <w:t>Көз жасыма малшынар.</w:t>
        <w:br/>
        <w:t>Дегеніне жетпеген,</w:t>
        <w:br/>
        <w:t>Көңіл қалай тыншығар.</w:t>
        <w:br/>
        <w:t>... Сүйген жүрек құлшынар,</w:t>
        <w:br/>
        <w:t>Сүйген жүрек ол шыдар.</w:t>
        <w:br/>
        <w:t>Кездесерміз маһшарда,</w:t>
        <w:br/>
        <w:t>Сен - бәйтерек, мен - шынар.</w:t>
        <w:br/>
        <w:t>36 жем % тм ”</w:t>
        <w:br/>
        <w:t>ТҮПҚАРАҒАН - ФОРТ ШЕВЧЕНКО - АҚКЕТІК</w:t>
        <w:br/>
        <w:t>Түбектегі шаңырақ аңыз қала,</w:t>
        <w:br/>
        <w:t>Тұрғандайсың сыр шертіп абыздана.</w:t>
        <w:br/>
        <w:t>Құлағыма келеді ескі бір үн,</w:t>
        <w:br/>
        <w:t>Ескі бір үн сарнаған қобыз ғана.</w:t>
        <w:br/>
        <w:t>Сол қобызға теңейін Түпқараған,</w:t>
        <w:br/>
        <w:t>Түбіріңе үңіліп көп қарағам.</w:t>
        <w:br/>
        <w:t>Тұран дала оғыздар өлкесінде,</w:t>
        <w:br/>
        <w:t>Бабалардың рухы тек тараған.</w:t>
        <w:br/>
        <w:t>Сол рухтан тін тартқан байтағым-ау,</w:t>
        <w:br/>
        <w:t>Есіміңді жыр қылып айтармын-ау.</w:t>
        <w:br/>
        <w:t>Сені қорғап күрескен ерлерімнің,</w:t>
        <w:br/>
        <w:t>Оралғаны шкір ғой, қайта мынау.</w:t>
        <w:br/>
        <w:t>Форт Шевченко, Қарағантүп, тас қамал,</w:t>
        <w:br/>
        <w:t>(Қуанғаннан жанарыңды жасқа мал).</w:t>
        <w:br/>
        <w:t>Атауың көп әрбір кезде қойылған,</w:t>
        <w:br/>
        <w:t>Сезіледі төбелерің сайыңнан.</w:t>
        <w:br/>
        <w:t>Ежелгі атың Ақкетіктен басталған,</w:t>
        <w:br/>
        <w:t>Ақкетік деп шырқалады асқақ ән.</w:t>
        <w:br/>
        <w:t>Сыр тартамын сөйлеп кетер мекен деп,</w:t>
        <w:br/>
        <w:t>Қатпар-қатпар тауларың мен тастардан.</w:t>
        <w:br/>
        <w:t>Көне кетік. керуен жол көсілген,</w:t>
        <w:br/>
        <w:t>Талай елдер, жұрттар өткен төсіңнен.</w:t>
        <w:br/>
        <w:t>Қайып-Бебек - қосылмаған қос ғашық,</w:t>
        <w:br/>
        <w:t>Ол да кетпес мына менің есімнен.</w:t>
        <w:br/>
        <w:t>Дуал, қорв....көне қала...ғимарат,</w:t>
        <w:br/>
        <w:t>«Сырын біл де, керегіңе тек жарат!»,</w:t>
        <w:br/>
        <w:t>Деп тұрғандай сай-сала мен шатқалың,</w:t>
        <w:br/>
        <w:t>Қойнаудағы құпиямды ақтарың....</w:t>
      </w:r>
    </w:p>
    <w:p>
      <w:r>
        <w:t>31</w:t>
        <w:br/>
        <w:t>Гүлнар НАУЫРША - Маңғыстау облысы. Маңғыстау</w:t>
        <w:br/>
        <w:t>ауданы, Онды ауылында туған. 1972 жылы сол ауданның</w:t>
        <w:br/>
        <w:t>Жыңғылды ауылындағы Есір Айшуақұлы атындағы орта</w:t>
        <w:br/>
        <w:t>мектепті бітірді. Ауылда үш-төрт жыл жұмысшы болып</w:t>
        <w:br/>
        <w:t>істегеннен кейін, 1080 жылы Маңғыстау аудандық партия</w:t>
        <w:br/>
        <w:t>комитетіне секретарь-хатшы қызметіне орналасты. Сол жер-</w:t>
        <w:br/>
        <w:t>де жүріп. аудандық «Жаңа өмір» газетінің белсенді тілшісі</w:t>
        <w:br/>
        <w:t>болды. Одан кейінгі еңбек жалы облыстық «Коммунистік</w:t>
        <w:br/>
        <w:t>жол» («Маңғыстау») газетінде жалғасты. Еңбек ете</w:t>
        <w:br/>
        <w:t>жүріп, 1982-1088 жылдары КазГУ-дің журналистика</w:t>
        <w:br/>
        <w:t>факультетін сырттай оқып бітірді, Маңғыстау облыстық</w:t>
        <w:br/>
        <w:t>телерадиокомитетінде, кейін телерадиокомпания (қазіргі</w:t>
        <w:br/>
        <w:t>«Қазақстан-Ақтау» телеарнасы) қазақ редакциясында ре-</w:t>
        <w:br/>
        <w:t>дактор, аға редактор, бас редактор қызметтерін атқарды.</w:t>
        <w:br/>
        <w:t>2002 жылы облыстық «Маңғыстау» газетіне қайта орал-</w:t>
        <w:br/>
        <w:t>ды.</w:t>
        <w:br/>
        <w:t>Г.Науырша Қазақстан Журналистер одағының</w:t>
        <w:br/>
        <w:t>мүшесі. Түбекте тұратын қаламгерлердің «Жыр моншақ»</w:t>
        <w:br/>
        <w:t>жинағына бірнеше өлеңдері енген. Өлең, әңгіме, новеллала-</w:t>
        <w:br/>
        <w:t>ры аудандық, облыстық, аймақтық, республикалық газет-</w:t>
        <w:br/>
        <w:t>журналдарда жиі-жиі шығып тұрады.</w:t>
        <w:br/>
        <w:t>37</w:t>
        <w:br/>
        <w:t>ҰРАН ДАЛА, ҚЫРАН ДАЛА,</w:t>
        <w:br/>
        <w:t>ТҰРАНЫМ!</w:t>
        <w:br/>
        <w:t>Ұран даа қыран дала Тұраным,</w:t>
        <w:br/>
        <w:t>Өсиетім, қасиетім. Құраным</w:t>
        <w:br/>
        <w:t>Мойнымдағы үн імейтін тұмарым,</w:t>
        <w:br/>
        <w:t>Өзің жайлы мына менің жыр «там,</w:t>
        <w:br/>
        <w:t>Сасан аз сой. арналса да мың нм”</w:t>
        <w:br/>
        <w:t>Автор.</w:t>
        <w:br/>
        <w:t>Пайғамбар да сенен шыққан о,Тұран,</w:t>
        <w:br/>
        <w:t>Ғұлама дасенен шыққано, Тұран.</w:t>
        <w:br/>
        <w:t>(Жер жаһанды тербеп жатыр о, бұл ән),</w:t>
        <w:br/>
        <w:t>Неге үнсіз жылдар бойы жаттың сен,</w:t>
        <w:br/>
        <w:t>Міне, бүгін бүршігіңді аттың сен.</w:t>
        <w:br/>
        <w:t>Ол бүршікте туелсіздік таңы бар,</w:t>
        <w:br/>
        <w:t>Ол бүршікте наубет жылдың қаны бар,</w:t>
        <w:br/>
        <w:t>Сол нәубеттен қалған Тұран халқының,</w:t>
        <w:br/>
        <w:t>Тым шағындау саны бар.</w:t>
        <w:br/>
        <w:t>Саным аз деп шағынбайын таңірім,</w:t>
        <w:br/>
        <w:t>Кетер ме естен бірақ көрген жәбірім.</w:t>
        <w:br/>
        <w:t>Сан ғасырлар отарлыққа бас иген,</w:t>
        <w:br/>
        <w:t>Ғұмыр кештім еңсе түсіп жаси мен.</w:t>
        <w:br/>
        <w:t>Бөтен жұртқа кетті суша несием,</w:t>
      </w:r>
    </w:p>
    <w:p>
      <w:r>
        <w:t>Еске түссе амалсыздан күрсінем.</w:t>
        <w:br/>
        <w:t>Күрсінем де көк туыма қараймын,</w:t>
        <w:br/>
        <w:t>Кок туымда шұғыласы арайдың,</w:t>
        <w:br/>
        <w:t>Сол арайда тағдыры тұр талайдың.</w:t>
        <w:br/>
        <w:t>Талай-талай зұлмат өтті басымнан,</w:t>
        <w:br/>
        <w:t>Жауым шығып сеніп жүрген досымнан.</w:t>
        <w:br/>
        <w:t>«Қазақ халқы ұлтшыл» деп те нұқыды-ау,</w:t>
        <w:br/>
        <w:t>Көрсақырлар кеуделері тасыған.</w:t>
        <w:br/>
        <w:t>Ол- қатігез желтоқсанның ызғары,</w:t>
        <w:br/>
        <w:t>Сол ызғардан жүрек суып сыздады.</w:t>
        <w:br/>
        <w:t>Бейбіт күнде, бейбіт шеру үстінде,</w:t>
        <w:br/>
        <w:t>Жәбірленді қазақтың ұл-қыздары.</w:t>
        <w:br/>
        <w:t>Сол қыршындар елі үшін қамықты,</w:t>
        <w:br/>
        <w:t>Қазағынан алу үшін қамытты.</w:t>
        <w:br/>
        <w:t>зА</w:t>
        <w:br/>
        <w:t>ЖАЗ ҚЫЗЫ</w:t>
        <w:br/>
        <w:t>Тұлымынан жусан исі бұрқырап,</w:t>
        <w:br/>
        <w:t>Ертегі айтар жалбыр шашты жаа қызы.</w:t>
        <w:br/>
        <w:t>Күнге құмар, асға асық, ынтық -ақ,</w:t>
        <w:br/>
        <w:t>Қыз да болса ол біреудің жалғызы.</w:t>
        <w:br/>
        <w:t>Жар басына келеді кеш-ертесі,</w:t>
        <w:br/>
        <w:t>Құлаған жар жарбай атан өркеші.</w:t>
        <w:br/>
        <w:t>Жарлауытта қараяды жалғыз қыз.</w:t>
        <w:br/>
        <w:t>Қызда болса ол біреудің еркесі.</w:t>
        <w:br/>
        <w:t>Жалбыр шашы жане нәзік тұлғасы,</w:t>
        <w:br/>
        <w:t>Жұа періге татитындай бір басы.</w:t>
        <w:br/>
        <w:t>Кетем дейді таразының таңында,</w:t>
        <w:br/>
        <w:t>Қия алмай тұр, анық кетпей тынбасы.</w:t>
        <w:br/>
        <w:t>Қызанызын жылай -жылай тыңдаған,</w:t>
        <w:br/>
        <w:t>Сыңенды жел жаз жамалын қимаған.</w:t>
        <w:br/>
        <w:t>Өмір деген - аңсау менен қоштасу,</w:t>
        <w:br/>
        <w:t>Оңай тиіп тұр деймісің бұл маған.</w:t>
        <w:br/>
        <w:t>ЭКОЛОГИЯ</w:t>
        <w:br/>
        <w:t>Аңсай күтіп ағыл-тегіл бір нәсер.</w:t>
        <w:br/>
        <w:t>Каз алдымда коктем солды обал-ай!</w:t>
        <w:br/>
        <w:t>Ойлағанмын қайрылып бір тілдесер.</w:t>
        <w:br/>
        <w:t>Беталдына бұлт безеді жоламай.</w:t>
        <w:br/>
        <w:t>Көктем солды. күдер ме әлде үзілген,</w:t>
        <w:br/>
        <w:t>Шолдгеулі жаз талықсыды, жанкешті.</w:t>
        <w:br/>
        <w:t>Не күтеміз тұл жалаңнш бұ күзден,</w:t>
        <w:br/>
        <w:t>Жадау кайыц жалаңаяқ бнз кешті.</w:t>
        <w:br/>
        <w:t>Жадау қайың, жарык-жарық балтыры,</w:t>
        <w:br/>
        <w:t>Қамсау болмай, жұқа қабық құрғаулы.</w:t>
        <w:br/>
        <w:t>Мазалайды Жер Ананың тяғдыры,</w:t>
      </w:r>
    </w:p>
    <w:p>
      <w:r>
        <w:t>Қарсыз қыстың, сұры неткен ызбарлы.</w:t>
        <w:br/>
        <w:t>Р.85.</w:t>
        <w:br/>
        <w:t>Жерік тағы Жер Ана қыз көктемге,</w:t>
        <w:br/>
        <w:t>Бал аңсаулы сор татыған таңдайы.</w:t>
        <w:br/>
        <w:t>77” СҰЛУ ДҮНИЕ... |</w:t>
        <w:br/>
        <w:t>Сұлу дүние өзгерген,</w:t>
        <w:br/>
        <w:t>Текетірес езбенен.</w:t>
        <w:br/>
        <w:t>Жанымның бұлқыныстарын,</w:t>
        <w:br/>
        <w:t>Жеткізе алмадым сөзбенен.</w:t>
        <w:br/>
        <w:t>Әлеңге сосын еремін,</w:t>
        <w:br/>
        <w:t>Өлеңмен ойды өремін.</w:t>
        <w:br/>
        <w:t>Ойды түйер жан болса,</w:t>
        <w:br/>
        <w:t>Алар деп одан керегін.</w:t>
        <w:br/>
        <w:t>Қызыл тіл ол-безенген,</w:t>
        <w:br/>
        <w:t>Найзадай боп кезенген.</w:t>
        <w:br/>
        <w:t>Басады жатқан жыланды,</w:t>
        <w:br/>
        <w:t>Кейбіреулер сезем мен.</w:t>
        <w:br/>
        <w:t>Өлеңге түсер тілменен,</w:t>
        <w:br/>
        <w:t>Кеңесейін кеңменен.</w:t>
        <w:br/>
        <w:t>Керілдесіп оңам ба,</w:t>
        <w:br/>
        <w:t>Туасы жаман керменен.</w:t>
        <w:br/>
        <w:t>Сонда да сырттан нұқиды,</w:t>
        <w:br/>
        <w:t>Кеудесін соғып қоқиды.</w:t>
        <w:br/>
        <w:t>Күліп айтсаң көкиді,</w:t>
        <w:br/>
        <w:t>Түйіп айтсаң кекиді</w:t>
        <w:br/>
        <w:t>Санамен қашан тоқиды?!</w:t>
        <w:br/>
        <w:t>ТҮН ЖӘНЕ МЕН</w:t>
        <w:br/>
        <w:t>«Періште емес пендемін»,</w:t>
        <w:br/>
        <w:t>«Аспанда емес жердемін!».</w:t>
        <w:br/>
        <w:t>Терт құбылам тең болса,</w:t>
        <w:br/>
        <w:t>Неге сонда кендемін.</w:t>
        <w:br/>
        <w:t>«Ойда да емес, өрдемін»,</w:t>
        <w:br/>
        <w:t>«Жырақта емес, елдемін».</w:t>
        <w:br/>
        <w:t>«Менен бірақ аулы алыс»,</w:t>
        <w:br/>
        <w:t>«Үлде менен бүлденің».</w:t>
        <w:br/>
        <w:t>Өмір салар өрнегін,</w:t>
        <w:br/>
        <w:t>Бір күн солар үн-демім.</w:t>
        <w:br/>
        <w:t>Саған айтып кетейін,</w:t>
        <w:br/>
        <w:t>Бейтанысымо, менің!</w:t>
        <w:br/>
        <w:t>Ерке өскен елікпін,</w:t>
        <w:br/>
        <w:t>Өз аулымда көрікпін.</w:t>
        <w:br/>
        <w:t>уа</w:t>
        <w:br/>
        <w:t>Гүл өсер ме екен тақыр бектерге,</w:t>
        <w:br/>
        <w:t>Не болады келер жылдың жағдайы?</w:t>
        <w:br/>
        <w:t>ШЫДАМ</w:t>
      </w:r>
    </w:p>
    <w:p>
      <w:r>
        <w:t>Желең көйлек серуенімді жаздайғы,</w:t>
        <w:br/>
        <w:t>Тәмәмдайды мына күз.</w:t>
        <w:br/>
        <w:t>Жырлай берме адал албырт жағдайды,</w:t>
        <w:br/>
        <w:t>Қажет емес құр аңыз.</w:t>
        <w:br/>
        <w:t>Шыдамяған өрт құшақты шілдеге,</w:t>
        <w:br/>
        <w:t>Ортақ екен кінәміз.</w:t>
        <w:br/>
        <w:t>Күшіне енген күз жайлы енді дым деме,</w:t>
        <w:br/>
        <w:t>Тағы да сәл шыдаңыз.</w:t>
        <w:br/>
        <w:t>Мына желдің өтті-ау әбден ызасы,</w:t>
        <w:br/>
        <w:t>Бағаы әдеті қайтерсің.</w:t>
        <w:br/>
        <w:t>Жағымпаздың жолы жеңіл расы,</w:t>
        <w:br/>
        <w:t>Білсе де ел кер кейпін.</w:t>
        <w:br/>
        <w:t>Құлап еді-ау табанына жаздың да,</w:t>
        <w:br/>
        <w:t>Лебін, демін білдірмей.</w:t>
        <w:br/>
        <w:t>Безектеп жұр күздің арты алдында,</w:t>
        <w:br/>
        <w:t>Түлкі бұлаң ілдірмей.</w:t>
        <w:br/>
        <w:t>Неткен жайлы, неткен жұмақ мына күз.</w:t>
        <w:br/>
        <w:t>Астык паняң қырманда.</w:t>
        <w:br/>
        <w:t>Әрпіл- тәрпіл жайды қалай ұғамыз.</w:t>
        <w:br/>
        <w:t>Шын айтар кім бүл маңда?</w:t>
        <w:br/>
        <w:t>ОҒЫЛМЕҢДІ АРУДЫҢ МОНОЛОГЫ</w:t>
        <w:br/>
        <w:t>Әлкисса, Жейхун дарияның мұзы ойылып кетіп, Ер</w:t>
        <w:br/>
        <w:t>Қосайдың бүкіл көші қара орманы, бала-шағасы суға кетеді.</w:t>
        <w:br/>
        <w:t>Сонда Тәңірдің салған ісіне сабыр қылған Қоснй ата жүзіп</w:t>
        <w:br/>
        <w:t>құбылаға бұрып, «Иә, Алла оңын бере көр. оңының да</w:t>
        <w:br/>
        <w:t>соңын бере көр» деп тілек етіпті.Теңдессіз қасіретке тап бо-</w:t>
        <w:br/>
        <w:t>лып теңселіп қалған қарт атп інісі Тәзікенің үйіне барып,</w:t>
        <w:br/>
        <w:t>керегені теріс құшақтап көп жатады. Мұны естіген мәрт</w:t>
        <w:br/>
        <w:t>Мәрт түркпеннің гөзел қызы меншігің</w:t>
        <w:br/>
        <w:t>Құшағыңды пана тұтар, тұтқын боп.</w:t>
        <w:br/>
        <w:t>Алтын ділда әкелді әкем шашуға,</w:t>
        <w:br/>
        <w:t>Қам жасармын мүң-қайғыңды басуға.</w:t>
        <w:br/>
        <w:t>Перзент сүйер жолын берсін Хауаның.</w:t>
        <w:br/>
        <w:t>Пәрәудигер Пірім Бибі Ботима.</w:t>
        <w:br/>
        <w:t>Мархамменен өзек жалғар Медетім,</w:t>
        <w:br/>
        <w:t>Күн тұтылса Қызыр Ілияс көретін.</w:t>
        <w:br/>
        <w:t>Арлан мінез арыстарға Баба боп,</w:t>
        <w:br/>
        <w:t>Дәурен туар ұрпақтарың өретін!</w:t>
        <w:br/>
        <w:t>Ниетімді Жаббар Ием жебесін!</w:t>
        <w:br/>
        <w:t>ЖАН ШУАҒЫ</w:t>
        <w:br/>
        <w:t>Сағынышты сазы бар бір ән көшіп,</w:t>
        <w:br/>
        <w:t>Күз жеңешем тербейді тұман бесік.</w:t>
        <w:br/>
        <w:t>Сары даланың ұйытқан тұла бойын.</w:t>
      </w:r>
    </w:p>
    <w:p>
      <w:r>
        <w:t>Мезгілім тұр тағы да шыдам кешіп.</w:t>
        <w:br/>
        <w:t>Арманға арзу адам боп жаралғасын,</w:t>
        <w:br/>
        <w:t>Мына күйден аулақта қала алмаспын.</w:t>
        <w:br/>
        <w:t>Адастырған тұманның арасында,</w:t>
        <w:br/>
        <w:t>Құсни ғұмыр құштар боп амандастым.</w:t>
        <w:br/>
        <w:t>Мұнар мұңға айқұшақ жаямын да,</w:t>
        <w:br/>
        <w:t>Тербетемін иялап саялы бақ!</w:t>
        <w:br/>
        <w:t>Аяусып ауыртсаң да жүрегімді,</w:t>
        <w:br/>
        <w:t>Кешкенмін, кешіргенмін баяғы да-ақ.</w:t>
        <w:br/>
        <w:t>Жан шуағы мизам нұр себездеген,</w:t>
        <w:br/>
        <w:t>Дидарың тұр көңілде көнермеген.</w:t>
        <w:br/>
        <w:t>Қыр қызының мінезі, шын болмысы</w:t>
        <w:br/>
        <w:t>Хабарсыз кеткен болсам егер де мен.</w:t>
        <w:br/>
        <w:t>БАЛА ҚАЙЫҢ</w:t>
        <w:br/>
        <w:t>Бірде қоныр, бірде күрең түске еніп,</w:t>
        <w:br/>
        <w:t>Мизам маусым мұняяды түс көріп.</w:t>
        <w:br/>
        <w:t>Жапырактың жайы солай қайтесің,</w:t>
        <w:br/>
        <w:t>Бала қайын бой жала гөр тіктеліп!</w:t>
        <w:br/>
        <w:t>27</w:t>
        <w:br/>
        <w:t>26</w:t>
        <w:br/>
        <w:t>мінезді түркпен досы, құдай жолын ұстанған дегдар бекзат</w:t>
        <w:br/>
        <w:t>Бегліншан Көне Үргеніштен іздеп келеді. Арада көп ұзямай</w:t>
        <w:br/>
        <w:t>Қосай атаның қадір қасиетін құрметтейтін Бегліншан 15 жа-</w:t>
        <w:br/>
        <w:t>сар жас сұлу, тәуіп қызы Оғылмеңдіні Ер Қосайға ұзатып</w:t>
        <w:br/>
        <w:t>береді. Сондағы жас арудың Ер Қосайға арнаған жүрек сөзі:</w:t>
        <w:br/>
        <w:t>Жаман жердің бастырмаған шаң сызын.</w:t>
        <w:br/>
        <w:t>Еайбат сөзден естіртпеген жалғыз үн.</w:t>
        <w:br/>
        <w:t>Түсірмеген күн көзінен басқаны,</w:t>
        <w:br/>
        <w:t>Ишан әкем қиды қалай жан қызын?</w:t>
        <w:br/>
        <w:t>Қызыл шарқат нүр жүзімді қымтаған,</w:t>
        <w:br/>
        <w:t>Ей, Сұлганым бұйырыпты бір саған.</w:t>
        <w:br/>
        <w:t>Арзу болар ару қыз дя, жастық та,</w:t>
        <w:br/>
        <w:t>Қарт болса да хас асыл боп тұрса адам.</w:t>
        <w:br/>
        <w:t>Қырық бұрым, қолаң шашым төгілген,</w:t>
        <w:br/>
        <w:t>Ей. Сұлтаным саған сыйға берілген.</w:t>
        <w:br/>
        <w:t>Тағзым етер Пірімнің сен екенін,</w:t>
        <w:br/>
        <w:t>Жүрегімнің әмірімен сезінгем.</w:t>
        <w:br/>
        <w:t>Қылдай белім қызыл бешпент қынаған,</w:t>
        <w:br/>
        <w:t>Ей, Сұлтаным саған ғана қия алам.</w:t>
        <w:br/>
        <w:t>Алты Алашты бағындырған Бахадүр.</w:t>
        <w:br/>
        <w:t>Құдіретіңе басымды идім Ұлы Адам!</w:t>
        <w:br/>
        <w:t>Жарым десең періштеңдей жебейін,</w:t>
        <w:br/>
        <w:t>Күңім десең пендең болып кенейін.</w:t>
        <w:br/>
        <w:t>Әруакты ерге жар бола алсам лайық,</w:t>
        <w:br/>
        <w:t>Ол да менің хан қызындай мерейім!</w:t>
      </w:r>
    </w:p>
    <w:p>
      <w:r>
        <w:t>Ей, Сұлтаным, сырбаз келбет Нұр Звды,</w:t>
        <w:br/>
        <w:t>Тал бойымда тарыдай мін тұрмады.</w:t>
        <w:br/>
        <w:t>Қабағынңнан қаймығады, қаралай</w:t>
        <w:br/>
        <w:t>Арда өскен күллі қазақ қыздары,</w:t>
        <w:br/>
        <w:t>Көк сауырлап кебіс киіс киген күмістеп.</w:t>
        <w:br/>
        <w:t>Көк жорғаға жона салған пүліштеп.</w:t>
        <w:br/>
        <w:t>Манар көзі мөлдіреген моншақтай,</w:t>
        <w:br/>
        <w:t>Түркиен қызы жарың болды биіктеп.</w:t>
        <w:br/>
        <w:t>Арда Арыстың отауына түстім деп,</w:t>
        <w:br/>
        <w:t>Керегесін қайта құрап тіктім деп.</w:t>
        <w:br/>
        <w:t>Жанына медет сүрайды,</w:t>
        <w:br/>
        <w:t>«Күнөәмді кеш!» - деп жылайды.</w:t>
        <w:br/>
        <w:t>Қайта-қайта келеді,</w:t>
        <w:br/>
        <w:t>Шапағатыңа сенеді.</w:t>
        <w:br/>
        <w:t>Рахым қылып қолдасаң,</w:t>
        <w:br/>
        <w:t>Барін де Ата жеңеді.</w:t>
        <w:br/>
        <w:t>Өзіңе кием табынам,</w:t>
        <w:br/>
        <w:t>Табынам және жалынам.</w:t>
        <w:br/>
        <w:t>Мінажат етер ұрпағың,</w:t>
        <w:br/>
        <w:t>Түсіре көрме, тағынан.</w:t>
        <w:br/>
        <w:t>МАҢҒЫСТАУ</w:t>
        <w:br/>
        <w:t>«Жеті жүрт келіп, жеті жұрт кеткен» Маңғыстау,</w:t>
        <w:br/>
        <w:t>«Құпия өлке, ғажайып неткен» Маңғыстау.</w:t>
        <w:br/>
        <w:t>Біле алмас бірақ ешкім де сенің сырыңды,</w:t>
        <w:br/>
        <w:t>Содан ба екен көздерін тіккен жырынды.</w:t>
        <w:br/>
        <w:t>Ғасырлардан аңыз қалған Маңғыстау,</w:t>
        <w:br/>
        <w:t>Алтын жылға, абыз тұлғаң Маңғыстау.</w:t>
        <w:br/>
        <w:t>Қойнауыңй ен байлықты жасырып,</w:t>
        <w:br/>
        <w:t>Ұрпағыңа жаңа із болған Маңғыстау.</w:t>
        <w:br/>
        <w:t>Алты алашқа аты өрлеген Маңғыстау,</w:t>
        <w:br/>
        <w:t>Ал біреулер «жат ел» деген Маңғыстау.</w:t>
        <w:br/>
        <w:t>Күмбездерің күмбірлеген Маңғыстау,</w:t>
        <w:br/>
        <w:t>Жүрегімде дүбірлеген Маңғыстау.</w:t>
        <w:br/>
        <w:t>Терең-терең жырларың дүр Маңғыстау.</w:t>
        <w:br/>
        <w:t>«Елім!» деген ұлдарың жүр, Маңғыстау.</w:t>
        <w:br/>
        <w:t>Қиын кезде бір өзіңе сыйынып,</w:t>
        <w:br/>
        <w:t>«Әулие Бекет, қолдағын!» - дер Маңғыстау.</w:t>
        <w:br/>
        <w:t>Жарқыраған маңдайыма Маңғыстау,</w:t>
        <w:br/>
        <w:t>Құпияңнан вяйырылма Маңғыстау.</w:t>
        <w:br/>
        <w:t>Маған солай сыр айтады замана,</w:t>
        <w:br/>
        <w:t>(Керуен жол, кесенелер - дағара),</w:t>
        <w:br/>
        <w:t>«Солай!» - деп тұр,</w:t>
      </w:r>
    </w:p>
    <w:p>
      <w:r>
        <w:t>Мына тамдар, сағана!</w:t>
        <w:br/>
        <w:t>МАҢҒЫСТАУДЫҢ ЖҮРЕГІ</w:t>
        <w:br/>
        <w:t>Жаңара бер, жасара бер, Ақтауым,</w:t>
        <w:br/>
        <w:t>Маңғыстаудың маң қаласы - мақтаным.</w:t>
        <w:br/>
        <w:t>Өзіңменен бірге менің жолдарым,</w:t>
        <w:br/>
        <w:t>Өзіңмннен бірге атады ақ таңым.</w:t>
        <w:br/>
        <w:t>Түбектегі ару қала, гүл қала,</w:t>
        <w:br/>
        <w:t>Жайна, жайна, көркейе бер, бүр жара.</w:t>
        <w:br/>
        <w:t>Уақыт көші сені артқа тастамай,</w:t>
        <w:br/>
        <w:t>Өркені өсіп, өркендесін ел жаңа.</w:t>
        <w:br/>
        <w:t>Ел жаңарса, болашағы көгерер,</w:t>
        <w:br/>
        <w:t>Қалың жұртың қуанышқа бөленер.</w:t>
        <w:br/>
        <w:t>Әулиелі жердің ғасыр байлығы,</w:t>
        <w:br/>
        <w:t>Сен арқылы шартарапқа жөнелер.</w:t>
        <w:br/>
        <w:t>Сен боларсың - Маңғыстаудың жүрегі,</w:t>
        <w:br/>
        <w:t>Сен боларсың қазыналы ел тірегі.</w:t>
        <w:br/>
        <w:t>Сол биікке жету үшін ұрпағың,</w:t>
        <w:br/>
        <w:t>Еңбек етсін, қолдан түспей күрегі.</w:t>
        <w:br/>
        <w:t>Жоасара бер, жаңара бер, ақ қала,</w:t>
        <w:br/>
        <w:t>Әрбір жанға бақ сыйлаған шат қала.</w:t>
        <w:br/>
        <w:t>Сұлу сезім құшағында тербеліп,</w:t>
        <w:br/>
        <w:t>Жырға қосам мен өзіңді шаттана.</w:t>
        <w:br/>
        <w:t>ӨМІР</w:t>
        <w:br/>
        <w:t>Теңіздейін тулаған,</w:t>
        <w:br/>
        <w:t>Қара базар шулаған.</w:t>
        <w:br/>
        <w:t>Қолын созар пақырлар,</w:t>
        <w:br/>
        <w:t>Көзінің жасы саулаған.</w:t>
        <w:br/>
        <w:t>«Қайран жұртым», қарманған,</w:t>
        <w:br/>
        <w:t>(Көкейінде талды арман).</w:t>
        <w:br/>
        <w:t>Жақын келсе байғұсың,</w:t>
        <w:br/>
        <w:t>Жартыкеш тұр шамданған.</w:t>
        <w:br/>
        <w:t>Сөздеріңді елемей,</w:t>
        <w:br/>
        <w:t>Керіледі тередей.</w:t>
        <w:br/>
        <w:t>Құдайдан да қолы ұзын,</w:t>
        <w:br/>
        <w:t>Жерге түспес немедей.</w:t>
        <w:br/>
        <w:t>Жекебасын күйттеген,</w:t>
        <w:br/>
        <w:t>Бір қалдым және өзіңмен,</w:t>
        <w:br/>
        <w:t>Мұңайған нала кезіңмен.</w:t>
        <w:br/>
        <w:t>Ағылды моншақ көзімнен,</w:t>
        <w:br/>
        <w:t>Өлеңге және өзіңе,</w:t>
        <w:br/>
        <w:t>Сағыныш сері сезімнен...</w:t>
        <w:br/>
        <w:t>КӨК ТЕРЕК</w:t>
      </w:r>
    </w:p>
    <w:p>
      <w:r>
        <w:t>«Тереземнің алдында бір ағаш бар.</w:t>
        <w:br/>
        <w:t>Ол бәрінен кеш жапырақ жаяды, кеш гулдейді».</w:t>
        <w:br/>
        <w:t>Көк терек гүлденсейші, гүлденсейші,</w:t>
        <w:br/>
        <w:t>Өзгелердей сен әсем түрге енсейші.</w:t>
        <w:br/>
        <w:t>Терезеден қараймын талдарыңа,</w:t>
        <w:br/>
        <w:t>Бүр жарды ғой барлығы жан-жағыңда.</w:t>
        <w:br/>
        <w:t>Қайда сенің бұтағың, жапырағың,</w:t>
        <w:br/>
        <w:t>Арайланып жайнайды атырабың.</w:t>
        <w:br/>
        <w:t>Бәрі-бәрі гүлдеді шешек атып,</w:t>
        <w:br/>
        <w:t>Сондай сөтте сен неге тоқырадың.</w:t>
        <w:br/>
        <w:t>Жер-Ана да бусанып босанады,</w:t>
        <w:br/>
        <w:t>Бақыт әні билейді әр сананы.</w:t>
        <w:br/>
        <w:t>«Көктем келд» деп биікке қанат қағып,</w:t>
        <w:br/>
        <w:t>Жыл құстары қуанып жар салады.</w:t>
        <w:br/>
        <w:t>Таңсаріден тесілем ағашыңа,</w:t>
        <w:br/>
        <w:t>«Баленген де шығар-ау, жап-жасылға»,</w:t>
        <w:br/>
        <w:t>Сенің терең тамырың негізінде,</w:t>
        <w:br/>
        <w:t>Кету керек емес пед сан ғасырға.</w:t>
        <w:br/>
        <w:t>Топырағың құнарсыз балып тұр ма,</w:t>
        <w:br/>
        <w:t>Суық қол бұтағыңв жолықты ма.</w:t>
        <w:br/>
        <w:t>Жартысы өтті көктемнің саған қарап,</w:t>
        <w:br/>
        <w:t>Жаным менің тұрады толып мұңға.</w:t>
        <w:br/>
        <w:t>Мұңайтпашы мені де өзіңді де,</w:t>
        <w:br/>
        <w:t>Сынамағын сарғайған төзімді де.</w:t>
        <w:br/>
        <w:t>«Солма, талым, қатарға қосылсайшы!»,</w:t>
        <w:br/>
        <w:t>Тілек тілеп тұрмын сенің іргеңде...</w:t>
        <w:br/>
        <w:t>Жас ғұмырын аямастан бейкүнә,</w:t>
        <w:br/>
        <w:t>Балғын тәнін көк аязға қарытты.</w:t>
        <w:br/>
        <w:t>Егеменді, Тәуелсіздік, Еркіндік,</w:t>
        <w:br/>
        <w:t>Иә. көк ту желбіретіп, желпіндік.</w:t>
        <w:br/>
        <w:t>«Осы еркіндік қан төкпей-ақ келді!» - деп,</w:t>
        <w:br/>
        <w:t>Кейбіреулер жүр есерсоқ елпілдек.</w:t>
        <w:br/>
        <w:t>«Қолдады бұ құдайым, бізді, - дейді,</w:t>
        <w:br/>
        <w:t>Қалың жұрт қайғырса да төзді», - дейді.</w:t>
        <w:br/>
        <w:t>Төзеді. Төзу-ерлік, қайсар қылық,</w:t>
        <w:br/>
        <w:t>Еліме берген сондай байсалдылық.</w:t>
        <w:br/>
        <w:t>Көзі қанды төбеттер мұны елемей,</w:t>
        <w:br/>
        <w:t>Сұмпайылар су бетінде кілегей.</w:t>
        <w:br/>
        <w:t>Сұңқар емес, кілең шымшық, шүрегей.</w:t>
        <w:br/>
        <w:t>Байсалдыны мәңгүртке балағасын,</w:t>
        <w:br/>
        <w:t>Баһардүрлер иесі - далаға сын,</w:t>
        <w:br/>
        <w:t>Баба дәстүр киесі - балаға сын,</w:t>
        <w:br/>
        <w:t>Ақылгейі, абызы - данаға сын.</w:t>
        <w:br/>
        <w:t>Данаға сын болғасын - дараларым,</w:t>
        <w:br/>
        <w:t>Семсер айлар сілкілеп саналарын,</w:t>
        <w:br/>
        <w:t>(Жүректегі жаза алмай жараларын),</w:t>
      </w:r>
    </w:p>
    <w:p>
      <w:r>
        <w:t>Жөнге салып жатыр-ау, тағаларын,</w:t>
        <w:br/>
        <w:t>Уақыт көші берер тек бағаларын.</w:t>
        <w:br/>
        <w:t>....Құля дүзде сағым - тау, обаларым,</w:t>
        <w:br/>
        <w:t>Құлын ұрпақ білемін ұға аларын.</w:t>
        <w:br/>
        <w:t>Құлан дала иесі бола аларын,</w:t>
        <w:br/>
        <w:t>Білмесең, ей, балапан, сұра бәрін!</w:t>
        <w:br/>
        <w:t>Ұран дала, қыран дала, Тұраным,</w:t>
        <w:br/>
        <w:t>Өсиетім, қасиетім - Құраным.</w:t>
        <w:br/>
        <w:t>Мойнымдағы үзілмейтін тұмарым,</w:t>
        <w:br/>
        <w:t>Өзің жайлы мына менің жыр-әнім,</w:t>
        <w:br/>
        <w:t>Саған аз ғой, арналса да мың-өнім!</w:t>
        <w:br/>
        <w:t>1996 жыд Ақтау</w:t>
        <w:br/>
        <w:t>ТӘУЕЛСІЗДІК ТҰҒЫРЫМ!</w:t>
        <w:br/>
        <w:t>Тәуелсіздік, туған жер егіз ұғым,</w:t>
        <w:br/>
        <w:t>Егіз ұғым салмағын сезінемін.</w:t>
        <w:br/>
        <w:t>Сан ғасыр ата-баба аңсап өткен,</w:t>
        <w:br/>
        <w:t>Шертілер сыры терең шежіремнің.</w:t>
        <w:br/>
        <w:t>Жебір көздер жек керем.</w:t>
        <w:br/>
        <w:t>Өз қазағың өзіңнен,</w:t>
        <w:br/>
        <w:t>Шекірейіп шеттеген.</w:t>
        <w:br/>
        <w:t>Елдің қамын ойлар ма,</w:t>
        <w:br/>
        <w:t>Түйсік терең бойлар ма.</w:t>
        <w:br/>
        <w:t>Өңменіңнен итерген,</w:t>
        <w:br/>
        <w:t>Опа бар ма, ондайға.</w:t>
        <w:br/>
        <w:t>Баса алмады ашуын,</w:t>
        <w:br/>
        <w:t>Көрдім жігіт тасуын.</w:t>
        <w:br/>
        <w:t>«Бара берем тағы да,</w:t>
        <w:br/>
        <w:t>Мен емеспін, жасығың».</w:t>
        <w:br/>
        <w:t>...Қоғам жігі білінді,</w:t>
        <w:br/>
        <w:t>Санаң саққа жүгірді.</w:t>
        <w:br/>
        <w:t>Жүйкеге жойқын түседі,</w:t>
        <w:br/>
        <w:t>Көңілден қалай көшеді?!</w:t>
        <w:br/>
        <w:t>Әлсізбенен әлдінің,</w:t>
        <w:br/>
        <w:t>Егесі ұзақ деседі.</w:t>
        <w:br/>
        <w:t>Сауға сұрап отырмын,</w:t>
        <w:br/>
        <w:t>«Бір Алла бәрін шешеді»,</w:t>
        <w:br/>
        <w:t>Жебірлерге а, құдай,</w:t>
        <w:br/>
        <w:t>Жіберме! - деп есені.</w:t>
        <w:br/>
        <w:t>МҰҚАҒАЛИҒА</w:t>
        <w:br/>
        <w:t>Құдіретіңе табындым,</w:t>
        <w:br/>
        <w:t>Келеді Сізге ағылғым.</w:t>
        <w:br/>
        <w:t>Жырыңыз неткен ғажайып,</w:t>
        <w:br/>
        <w:t>Шуағына малындым.</w:t>
        <w:br/>
        <w:t>Жырдан тауып шипаны.</w:t>
        <w:br/>
        <w:t>Шымырлатып құйқаны.</w:t>
        <w:br/>
        <w:t>Жаздыңыз өлең күні-түн,</w:t>
        <w:br/>
        <w:t>Қандырғанша аңқаны.</w:t>
        <w:br/>
        <w:t>Сені де мұңдар мұқалтты,</w:t>
      </w:r>
    </w:p>
    <w:p>
      <w:r>
        <w:t>Жүйкеңді жұлып жұқартты.</w:t>
        <w:br/>
        <w:t>Далбаса өмір дағдарсам,</w:t>
        <w:br/>
        <w:t>Жырыңнан жаным жай тапты.</w:t>
        <w:br/>
        <w:t>Өзіңмен бірге бұрқандым,</w:t>
        <w:br/>
        <w:t>Көңілсіз кейде бүл таңым.</w:t>
        <w:br/>
        <w:t>Сырласымдай сол сәтте,</w:t>
        <w:br/>
        <w:t>Жырыңмен сұлу бір қалдым.</w:t>
        <w:br/>
        <w:t>77 ҚАШАҒАН АТАҒА</w:t>
        <w:br/>
        <w:t>«Қырыққкезде» там байғазың берілді,</w:t>
        <w:br/>
        <w:t>Жорға даусы дүбірлетті төріңді.</w:t>
        <w:br/>
        <w:t>Көк аспанға ақ күмбезің өріліп,</w:t>
        <w:br/>
        <w:t>Кең далада сұлу шаһар керілді.</w:t>
        <w:br/>
        <w:t>Аруақтым айналайын атыңнан,</w:t>
        <w:br/>
        <w:t>(Жақсылирым айтпай неге тартынған).</w:t>
        <w:br/>
        <w:t>Кіналарын кеш те болса ұғынып,</w:t>
        <w:br/>
        <w:t>Тойлағалы жатыр енді артыңнан.</w:t>
        <w:br/>
        <w:t>Агының тасты аударыпты кезінде,</w:t>
        <w:br/>
        <w:t>Болмапты бір мін айтылған ақық сөзіңде.</w:t>
        <w:br/>
        <w:t>Арын қорғап арлы менен жарлының,</w:t>
        <w:br/>
        <w:t>Бай-манапты жөнге сапсың тезінде.</w:t>
        <w:br/>
        <w:t>Найза сілтеп, қылыш сермеп арынмен,</w:t>
        <w:br/>
        <w:t>Айтысыпсың талай жуан қарынмен.</w:t>
        <w:br/>
        <w:t>Надандықтан алып шықтың ортаңды,</w:t>
        <w:br/>
        <w:t>Орақ тілді уытты сөз-жырыңмен.</w:t>
        <w:br/>
        <w:t>Сенің даусың жетті ата жаңғырып,</w:t>
        <w:br/>
        <w:t>«Ей, ұрпағым, қалғыма!» - деп алда үміт!»</w:t>
        <w:br/>
        <w:t>Жаңа ендік қазақы шын келбетке,</w:t>
        <w:br/>
        <w:t>Ада болып қалған жылдар маңгүріт.</w:t>
        <w:br/>
        <w:t>Келеді алда ұлы тойың кешенгді,</w:t>
        <w:br/>
        <w:t>Өз атыңмен атадық көп көшеңді.</w:t>
        <w:br/>
        <w:t>Мерейтойда шаң қабады сәйгүлік,</w:t>
        <w:br/>
        <w:t>Қолпаштаймыз ақпа-төкпе шешенді.</w:t>
        <w:br/>
        <w:t>«Пілдің тірі бәсі мың ділдә, өлсе тері бәсі де»,</w:t>
        <w:br/>
        <w:t>Өзіңе-өзің айтыпсың билік-нәсібе.</w:t>
        <w:br/>
        <w:t>Ақиық жырдың адуынды жүйрік пырағы,</w:t>
        <w:br/>
        <w:t>Сөздерің нақыл ұрпақ пен елдің есінде.</w:t>
        <w:br/>
        <w:t>281</w:t>
        <w:br/>
        <w:t>1991 жыл шіде</w:t>
        <w:br/>
        <w:t>ЖАБЫРҚАМА, ЖҮРЕГІМ</w:t>
      </w:r>
    </w:p>
    <w:p>
      <w:r>
        <w:t>Жабырқама жүрегім. жабырқама,</w:t>
        <w:br/>
        <w:t>Қарап қалдың сен неге назырқана.</w:t>
        <w:br/>
        <w:t>Мендегі бар бақыттың иегі өзің,</w:t>
        <w:br/>
        <w:t>Бәрін де ал әйтеуір азырқама.</w:t>
        <w:br/>
        <w:t>Азырқама, жүдеме, уайымдама,</w:t>
        <w:br/>
        <w:t>Салмақ түссе сөздерден пайымда да.</w:t>
        <w:br/>
        <w:t>Кіп-кішкентай періштем мен қайтейін,</w:t>
        <w:br/>
        <w:t>Сен ортақсың мұңыма, қайғыма да.</w:t>
        <w:br/>
        <w:t>Мұңыма да артақсың, шаттығыма.</w:t>
        <w:br/>
        <w:t>Шаттық болса, көңілдің ақтығы да.</w:t>
        <w:br/>
        <w:t>Тілегім- сен мүдіріп қысталмасан,</w:t>
        <w:br/>
        <w:t>Төтті әмірдің мына сан соқпағында.</w:t>
        <w:br/>
        <w:t>ГҮЛ ҰСЫНШЫ.....</w:t>
        <w:br/>
        <w:t>Гүл ұсыншы жанымды жадыратсын,</w:t>
        <w:br/>
        <w:t>Өзгелерге құрбыңның қадірі артсын.</w:t>
        <w:br/>
        <w:t>Гүл сыйланбай жүргелі көп болыпты,</w:t>
        <w:br/>
        <w:t>Жүрегімді, жүзімді албыратсын.</w:t>
        <w:br/>
        <w:t>Гүл ұсыншы қандай гүл бола берсін,</w:t>
        <w:br/>
        <w:t>Сезімдерге самал-нұр ала келсін.</w:t>
        <w:br/>
        <w:t>«Ескерткішке берді», - деп еске алайын,</w:t>
        <w:br/>
        <w:t>Хош иісі аңқып ол тұра берсін.</w:t>
        <w:br/>
        <w:t>Гүлден артық сый бар айланшы өзің,</w:t>
        <w:br/>
        <w:t>Білсең егер асы сәт қимас кезім.</w:t>
        <w:br/>
        <w:t>Гүлмен бірге шаттанып күлімдейін,</w:t>
        <w:br/>
        <w:t>Жанымның жараларын бір емдейін.</w:t>
        <w:br/>
        <w:t>Гүл сыйлашы қызыл, жасыл, сарысын,</w:t>
        <w:br/>
        <w:t>Жан сыздатқан жүрек мұңнан арылсын.</w:t>
        <w:br/>
        <w:t>Гүл-махаббат, гүл-сезімнің бүршігі,</w:t>
        <w:br/>
        <w:t>Гүлмен бірге үміт оты жағылсын...</w:t>
        <w:br/>
        <w:t>Азаттықтың ақ таңын армандяған,</w:t>
        <w:br/>
        <w:t>Не көрмеді қазвғым, қайран бабам.</w:t>
        <w:br/>
        <w:t>Ұлы дала - Тұранды сақтау үшін,</w:t>
        <w:br/>
        <w:t>Жан бар ма екен, Алашта ойланбаған.</w:t>
        <w:br/>
        <w:t>Сол ғарасат, зұлматтан аман қалып,</w:t>
        <w:br/>
        <w:t>Намыс отын сандірмей шоқтай жанып.</w:t>
        <w:br/>
        <w:t>Еркіндікке ей, баба, жетті ұрпағың,</w:t>
        <w:br/>
        <w:t>Арада ұзын сонар жылдар салып.</w:t>
        <w:br/>
        <w:t>Ал бүгінде төрт құбылам теңелген,</w:t>
        <w:br/>
        <w:t>Бақ-береке. шаттық нұрға кенелген.</w:t>
        <w:br/>
        <w:t>Қалақ елі көп мемлекет ішінде,</w:t>
        <w:br/>
        <w:t>Көк байрағы сонадайдан көрінген.</w:t>
        <w:br/>
        <w:t>Егемендік, Бостандығым - тұғырым,</w:t>
        <w:br/>
        <w:t>Өзіңменен биіктемін, ұлымын.</w:t>
        <w:br/>
        <w:t>Тәуелсіздік - жалғыз кием, тәу етер,</w:t>
        <w:br/>
        <w:t>Қасиеті - туған мына жерімнің!</w:t>
      </w:r>
    </w:p>
    <w:p>
      <w:r>
        <w:t>БЕКЕТ АТА</w:t>
        <w:br/>
        <w:t>Бардым Ата басына,</w:t>
        <w:br/>
        <w:t>Қарадым биік тасына.</w:t>
        <w:br/>
        <w:t>Тіл қатқандай ол маған,</w:t>
        <w:br/>
        <w:t>«Батыл бол, қызым, жасыма!».</w:t>
        <w:br/>
        <w:t>Дін мұсылман келеді,</w:t>
        <w:br/>
        <w:t>Сізге сәлем береді.</w:t>
        <w:br/>
        <w:t>Аруағыңыз жан Ата,</w:t>
        <w:br/>
        <w:t>Желеп-жебеп жүреді.</w:t>
        <w:br/>
        <w:t>Мединеде - Мұхаммед,</w:t>
        <w:br/>
        <w:t>Түркістанда - Қожахмет.</w:t>
        <w:br/>
        <w:t>Маңғыстауда - пір Бекет,</w:t>
        <w:br/>
        <w:t>Деп сыйынып баршасы,</w:t>
        <w:br/>
        <w:t>Үлкен-кіші, кәрі-жасы,</w:t>
        <w:br/>
        <w:t>Құран-Кәрім ақиды,</w:t>
        <w:br/>
        <w:t>Өсиетіңді тоқиды.</w:t>
        <w:br/>
        <w:t>Сізден жәрдем күтеді,</w:t>
        <w:br/>
        <w:t>Күн-түн демей жетеді.</w:t>
        <w:br/>
        <w:t>Бала қайың саған жазым аманат,</w:t>
        <w:br/>
        <w:t>ҚаҺарлы қыс жатса- дағы жазалап!</w:t>
        <w:br/>
        <w:t>Қай қайдағы қоздатады қайғымды</w:t>
        <w:br/>
        <w:t>Ақ жауын күз жапырақты азалап!</w:t>
        <w:br/>
        <w:t>Боздауық ән бар дүниеге сінгендей,</w:t>
        <w:br/>
        <w:t>Қара гастың безбүйрегін игендей,</w:t>
        <w:br/>
        <w:t>Дүниеге келген сәтте-ақ шыретіп</w:t>
        <w:br/>
        <w:t>Осынау саз санама әбден сіңгендей.</w:t>
        <w:br/>
        <w:t>Қала барсам, дала кезсем тентіреп,</w:t>
        <w:br/>
        <w:t>Қалмай ылғи ілесумен жүргендей!</w:t>
        <w:br/>
        <w:t>Жетімектей жанарынан жас парлап,</w:t>
        <w:br/>
        <w:t>Таңды Машқар жаным бақи сүйгендей.</w:t>
        <w:br/>
        <w:t>Жаурасам да вкінбеймін неліктен,</w:t>
        <w:br/>
        <w:t>Ажырағым келмей сырлас серіктен.</w:t>
        <w:br/>
        <w:t>Алыс кеткен аякиқатты жоқтадық.</w:t>
        <w:br/>
        <w:t>Адал жанның шат бақытын кеміткен.</w:t>
        <w:br/>
        <w:t>Неге олай, дейді жаным шырқырап,</w:t>
        <w:br/>
        <w:t>Ақын жазған жырда дармен, бір қуат.</w:t>
        <w:br/>
        <w:t>Күз жылайды, жылай берсін қайтесін,</w:t>
        <w:br/>
        <w:t>Уайымға қалдырмасын бұл сұрақ.</w:t>
        <w:br/>
        <w:t>Бала қайың келмес сені жылатқым.</w:t>
        <w:br/>
        <w:t>Қайғы мұңның құшағына құлатқым.</w:t>
        <w:br/>
        <w:t>Бала қайың сен жарқыра көкешім,</w:t>
        <w:br/>
        <w:t>Өйткені өзің жаңя жанған шырақсың!</w:t>
        <w:br/>
        <w:t>Көксіл мұңнан кыр көкжиек арылсын,</w:t>
        <w:br/>
        <w:t>Бал сағағың баянды бақ тағынсын!</w:t>
        <w:br/>
        <w:t>Бала қайың,жазым саған аманат.</w:t>
        <w:br/>
        <w:t>Қоңыр күрең сағыныш боп табылсын!</w:t>
        <w:br/>
        <w:t>Адал едім, аппақ едім мен онда,</w:t>
        <w:br/>
        <w:t>Іздеп барсам соның ізін табам ба?</w:t>
        <w:br/>
        <w:t>Баяны жоқ, байламы жоқ заман-ай,</w:t>
        <w:br/>
        <w:t>Айналдырдың барін аңыз вянға.</w:t>
        <w:br/>
        <w:t>Аңтарылдым ақиқатты айта алмай,</w:t>
      </w:r>
    </w:p>
    <w:p>
      <w:r>
        <w:t>Сансырадым сағынышты тауса алмай.</w:t>
        <w:br/>
        <w:t>Енді, қайран бала арманның ұясы,</w:t>
        <w:br/>
        <w:t>Құлашын кең жаза алмаған кемтардай.</w:t>
        <w:br/>
        <w:t>Ауылым қайда? Осы миязалайды бір сұрақ,</w:t>
        <w:br/>
        <w:t>Менің құсни көңілімді шымшылап.</w:t>
        <w:br/>
        <w:t>Осы арадан басталмап ед, Құдай-ау</w:t>
        <w:br/>
        <w:t>Саруар сауле, құс жолындай тылсым-ақ!</w:t>
        <w:br/>
        <w:t>77” «АРАНЖАННЫҢ ШАЛҚЫМАСЫ» |</w:t>
        <w:br/>
        <w:t>Күй күмбірі тұншықтырып сан шуды,</w:t>
        <w:br/>
        <w:t>Аспан жүзін ала бұлттан аршиды.</w:t>
        <w:br/>
        <w:t>Арындаған, Абыл тартқан бұла күй,</w:t>
        <w:br/>
        <w:t>«Аранжанның шалқымасы» шалқиды.</w:t>
        <w:br/>
        <w:t>Сайвтестен -Сарыарқаға саз аунап,</w:t>
        <w:br/>
        <w:t>Мең -зең жатқан қыр дүбірден оянбақ.</w:t>
        <w:br/>
        <w:t>Дегелек үн, желек етіп жанымды,</w:t>
        <w:br/>
        <w:t>Баба рухын бастап берер баяндап.</w:t>
        <w:br/>
        <w:t>«Аранжандай, арда батыр жан бабам,</w:t>
        <w:br/>
        <w:t>Ұлы Үстіртті қалың жаудан қорғаған.</w:t>
        <w:br/>
        <w:t>Қамын қамдап қазақтың,</w:t>
        <w:br/>
        <w:t>Арда Адайдың ар-намысын арлаған!</w:t>
        <w:br/>
        <w:t>Қиядан қиқу көрінсе,</w:t>
        <w:br/>
        <w:t>Жау ма екен деп барлаған,</w:t>
        <w:br/>
        <w:t>Анау қырда орыны бар ордаңның,</w:t>
        <w:br/>
        <w:t>Белдеуіне сәйгүлігін байлаған,</w:t>
        <w:br/>
        <w:t>Бес қаруды сайлаған.</w:t>
        <w:br/>
        <w:t>Баһадүр Ер Аранжандай бар бабам!</w:t>
        <w:br/>
        <w:t>Алдаспандай берен серттен таймаған,</w:t>
        <w:br/>
        <w:t>Қас дұшпанның қаса соры қайнаған,</w:t>
        <w:br/>
        <w:t>Қарсы келсе ата жауы жайраған!»</w:t>
        <w:br/>
        <w:t>Көп күндердің куеагері туған жер,</w:t>
        <w:br/>
        <w:t>Соның бәрін айтып берер қайда жан?</w:t>
        <w:br/>
        <w:t>Көзсіз ер бап жаратылып әттең ай,</w:t>
        <w:br/>
        <w:t>Кенде бопты пендешілік айладан.</w:t>
        <w:br/>
        <w:t>Бабам менің Арда Адайдың батыры,</w:t>
        <w:br/>
        <w:t>Тегі нұрдан, алтын құрсақ жатыры.</w:t>
        <w:br/>
        <w:t>Шежірелі күй тарихы сыр айтты.</w:t>
        <w:br/>
        <w:t>Үрпағы да осал болмас асылы!</w:t>
        <w:br/>
        <w:t>Ардағым деп мақтан еткен Адайлар.</w:t>
        <w:br/>
        <w:t>Аруағына тағзым етер талийлар.</w:t>
        <w:br/>
        <w:t>Бұл тектілік болмысыңның тұряғы,</w:t>
        <w:br/>
        <w:t>Келбетіңе ұрпақтарың қарайлар.</w:t>
        <w:br/>
        <w:t>Тәбәрігім- Ерлік Рух көсегем,</w:t>
        <w:br/>
        <w:t>Өршіл үнмен шоқтығымды көтерем.</w:t>
        <w:br/>
        <w:t>Өзің жатқан кең түбекті күзетіп,</w:t>
        <w:br/>
        <w:t>Қарауыл боп тұра берсін кесенең!</w:t>
        <w:br/>
        <w:t>979</w:t>
      </w:r>
    </w:p>
    <w:p>
      <w:r>
        <w:t>Періште еді, арбайтындай пері емес,</w:t>
        <w:br/>
        <w:t>Жанарымда нажағайлы көп елес.</w:t>
        <w:br/>
        <w:t>Айыл жимай ақталамыз... Ауылды</w:t>
        <w:br/>
        <w:t>Шемен еткен сен де емес, мен емес!</w:t>
        <w:br/>
        <w:t>Сонада кім?...</w:t>
        <w:br/>
        <w:t>АЛМАТЫ</w:t>
        <w:br/>
        <w:t>Кеуде буған түтіннен,</w:t>
        <w:br/>
        <w:t>Аспанның да жасаураған жанары,</w:t>
        <w:br/>
        <w:t>Қарлығулы тамағы.</w:t>
        <w:br/>
        <w:t>Бар сабырын өзер жиып бойына</w:t>
        <w:br/>
        <w:t>Алатаудың салғырт тартқан қабағы.</w:t>
        <w:br/>
        <w:t>Аяулысың ей Алматы сен маған,</w:t>
        <w:br/>
        <w:t>Суықтаусың ызбарыңмен шамалы.</w:t>
        <w:br/>
        <w:t>Сендік сынның зарпына</w:t>
        <w:br/>
        <w:t>Шыдаса тек шын Ғашықтар шыдады.</w:t>
        <w:br/>
        <w:t>Нетең келер парқың менен нарқыңа,</w:t>
        <w:br/>
        <w:t>Сенде жастық шағы қалған ұғады,</w:t>
        <w:br/>
        <w:t>Ақымақ қып жібердің</w:t>
        <w:br/>
        <w:t>Ақын болам дегенді,</w:t>
        <w:br/>
        <w:t>Ақын қылып жібердің,</w:t>
        <w:br/>
        <w:t>Ақымақпын дегенді.</w:t>
        <w:br/>
        <w:t>Сендік мінез танысам,</w:t>
        <w:br/>
        <w:t>Патша емес патшайым,</w:t>
        <w:br/>
        <w:t>Сағынышты саздарың бар - алыс ан.</w:t>
        <w:br/>
        <w:t>жалғыз жүрек аңсауым.</w:t>
        <w:br/>
        <w:t>Сендік мінез салған сарсаң әуреге,</w:t>
        <w:br/>
        <w:t>Асқақтайсың енді бірде пәмдене,</w:t>
        <w:br/>
        <w:t>Мұнарланған көзіңнен мұң моншақтай,</w:t>
        <w:br/>
        <w:t>Ағыл тегіл күй кешесің сал неге.</w:t>
        <w:br/>
        <w:t>Алыс қалған шағыңды өлде сағындың,</w:t>
        <w:br/>
        <w:t>Арзу болып сені арманға балаған.</w:t>
        <w:br/>
        <w:t>Арыстардың врупғына табындым.</w:t>
        <w:br/>
        <w:t>Сөл сәтінде тұрасыңда түнеріп,</w:t>
        <w:br/>
        <w:t>Енді бірде көз саласың жадырап.</w:t>
        <w:br/>
        <w:t>Бауырайыңди жатқан бұлақ жамырап.</w:t>
        <w:br/>
        <w:t>Мен өзіңе арта алмаспын сірә наз,</w:t>
        <w:br/>
        <w:t>Жазығы жоқ жәутең жастық шағымның</w:t>
        <w:br/>
        <w:t>Патшайымы өзіңсің, Алматы!</w:t>
        <w:br/>
        <w:t>ГҮЛАЙЫМ</w:t>
        <w:br/>
        <w:t>ДӘУІТБАЕВА</w:t>
      </w:r>
    </w:p>
    <w:p>
      <w:r>
        <w:t>ӨЛЕҢ ПАТШАЛЫҒЫНА БАС ҰРУ</w:t>
        <w:br/>
        <w:t>Поэзия!</w:t>
        <w:br/>
        <w:t>Сен мен үшін аңыз ең</w:t>
        <w:br/>
        <w:t>Қонар деп басқа сенбеппін.</w:t>
        <w:br/>
        <w:t>Мың толғансам да сен жайлы</w:t>
        <w:br/>
        <w:t>От-құшағына енбеппін.</w:t>
        <w:br/>
        <w:t>Поэзия!</w:t>
        <w:br/>
        <w:t>Сен мен үшін қиял ең</w:t>
        <w:br/>
        <w:t>Баурайтыныңа нанбағам.</w:t>
        <w:br/>
        <w:t>Табындым тілсіз тылсымға-</w:t>
        <w:br/>
        <w:t>Өзіме-өзім таңғалам.</w:t>
        <w:br/>
        <w:t>Поэзия!</w:t>
        <w:br/>
        <w:t>Сен мен үшін сиқыр ең</w:t>
        <w:br/>
        <w:t>Арбайтыныңа сенбеп ем.</w:t>
        <w:br/>
        <w:t>Шабыттың баурап шалығы</w:t>
        <w:br/>
        <w:t>Есалаң жандай сенделем.</w:t>
        <w:br/>
        <w:t>Поэзия!</w:t>
        <w:br/>
        <w:t>Сен мен үшін сағым ең</w:t>
        <w:br/>
        <w:t>Томдардан тұнық қанып ем.</w:t>
        <w:br/>
        <w:t>Манаурап жатып арманның</w:t>
        <w:br/>
        <w:t>Алауын жайлап жағып ем.</w:t>
        <w:br/>
        <w:t>Талак боп тәтті ұйқым қап</w:t>
        <w:br/>
        <w:t>Елтідім елес-күй тындап.</w:t>
        <w:br/>
        <w:t>Бозала таңда кеудемнен</w:t>
        <w:br/>
        <w:t>Балапан-жырлар пыр-пырлап.</w:t>
        <w:br/>
        <w:t>Позаия!</w:t>
        <w:br/>
        <w:t>Жартысы болшы жанымның</w:t>
        <w:br/>
        <w:t>Жаршысы болшы Ар-үннің.</w:t>
        <w:br/>
        <w:t>Жүрегім - сенің баспанаң</w:t>
        <w:br/>
        <w:t>Билігім сенде, бағындым!</w:t>
        <w:br/>
        <w:t>1996 жыл</w:t>
        <w:br/>
        <w:t>АҚ БОЗ ҮЙ</w:t>
        <w:br/>
        <w:t>Алайдың ақ боз үйлері,</w:t>
        <w:br/>
        <w:t>Атадан қалған дәстүрім,</w:t>
        <w:br/>
        <w:t>Қызыл бау, ақ бау, басқұрым,</w:t>
        <w:br/>
        <w:t>Үйретуші еді ауылда,</w:t>
        <w:br/>
        <w:t>Қыздарды жиып кешқұрым.</w:t>
        <w:br/>
        <w:t>Жеңгелер ширақ қашанда,</w:t>
        <w:br/>
        <w:t>Қол ұшын берер осалға,</w:t>
        <w:br/>
        <w:t>Білекті түріп сыбанып,</w:t>
        <w:br/>
        <w:t>Шақырар бәрін асарға.</w:t>
        <w:br/>
        <w:t>Бала-шаға, қыз-қырқын,</w:t>
        <w:br/>
        <w:t>Жүргендері бір сылқым,</w:t>
        <w:br/>
        <w:t>Туырлық, түндік үзікті,</w:t>
      </w:r>
    </w:p>
    <w:p>
      <w:r>
        <w:t>Шеберлер жүннен үзіпті.</w:t>
        <w:br/>
        <w:t>Қапсырма ши мен іргелік,</w:t>
        <w:br/>
        <w:t>Оюлы әсем түрге еніп,</w:t>
        <w:br/>
        <w:t>Киіз үй сасын дөңгелер,</w:t>
        <w:br/>
        <w:t>Өрнектер әсем өң берер.</w:t>
        <w:br/>
        <w:t>Барлығын тігіп балған соң,</w:t>
        <w:br/>
        <w:t>Кемпірлер келіп бір көрер.</w:t>
        <w:br/>
        <w:t>Бағасын анық айтады,</w:t>
        <w:br/>
        <w:t>Сұлудың шығар қайқаңы.</w:t>
        <w:br/>
        <w:t>Шетінен кетсе дүмбілез,</w:t>
        <w:br/>
        <w:t>Келіндер келер сыр мінез.</w:t>
        <w:br/>
        <w:t>Киіз үй тікті анашым,</w:t>
        <w:br/>
        <w:t>Бес қанат биік көтеріп,</w:t>
        <w:br/>
        <w:t>«Әкелдім!» - деді дарасын,</w:t>
        <w:br/>
        <w:t>Кереге, уық, өте нық.</w:t>
        <w:br/>
        <w:t>Сондв мен көрдім жасауды,</w:t>
        <w:br/>
        <w:t>Ағаш үй көркем қашауды.</w:t>
        <w:br/>
        <w:t>Киіз үй тіктік жабылып.</w:t>
        <w:br/>
        <w:t>Бағындырғандай асауды.</w:t>
        <w:br/>
        <w:t>Қатарға біз де қасылдық,</w:t>
        <w:br/>
        <w:t>Ауылдың барі тігетін,</w:t>
        <w:br/>
        <w:t>Тігерде бірақ тосылдық,</w:t>
        <w:br/>
        <w:t>Керек-ау., адам білетін.</w:t>
        <w:br/>
        <w:t>Берді анам бұйрық, жарлығын,</w:t>
        <w:br/>
        <w:t>Шақырды сосын барлығын.</w:t>
        <w:br/>
        <w:t>Салтанат пенен Ақтайды,</w:t>
        <w:br/>
        <w:t>Киізді шебер баптайды,</w:t>
        <w:br/>
        <w:t>Келіп жатыр Ондының,</w:t>
        <w:br/>
        <w:t>44</w:t>
        <w:br/>
        <w:t>ҚАРЛЫҒАШ-ҚҰСЫМ</w:t>
        <w:br/>
        <w:t>Қанатың бар ұшасың,</w:t>
        <w:br/>
        <w:t>Кең әлемді құшасың.</w:t>
        <w:br/>
        <w:t>Мен отырмын жяая алмай,</w:t>
        <w:br/>
        <w:t>Көңілімнің құсасын.</w:t>
        <w:br/>
        <w:t>Қалықтайсың аспанда,</w:t>
        <w:br/>
        <w:t>Қуаныштан тасқанда.</w:t>
        <w:br/>
        <w:t>Келмей қойды бір бақыт,</w:t>
        <w:br/>
        <w:t>Қанша талып тоссам да.</w:t>
        <w:br/>
        <w:t>Еркін құсы даланың,</w:t>
        <w:br/>
        <w:t>Жүрегімде жара мың.</w:t>
        <w:br/>
        <w:t>Сырласайын деп едім,</w:t>
        <w:br/>
        <w:t>Сен де қанбай жанадың.</w:t>
        <w:br/>
        <w:t>Жанай ұштың, жасқандың,</w:t>
        <w:br/>
        <w:t>Ғайып болдың қас-қағым.</w:t>
        <w:br/>
        <w:t>«Кетпедің бе, мені де ап»,</w:t>
        <w:br/>
        <w:t>Аясына аспанның.</w:t>
        <w:br/>
        <w:t>...</w:t>
        <w:br/>
        <w:t>Құдай деген жан едің,</w:t>
        <w:br/>
        <w:t>Құдай сені жебеген.</w:t>
        <w:br/>
        <w:t>Күндер-күндер болғанда,</w:t>
      </w:r>
    </w:p>
    <w:p>
      <w:r>
        <w:t>Түсіндің бе демегін.</w:t>
        <w:br/>
        <w:t>Түсінгенмін қашаннан,</w:t>
        <w:br/>
        <w:t>Жоқ ойымды ашалғам.</w:t>
        <w:br/>
        <w:t>Көрсем-дағы дертіңді,</w:t>
        <w:br/>
        <w:t>Шыға алмадым қасаңнан.</w:t>
        <w:br/>
        <w:t>Қасаң ойлар, қасаң жол,</w:t>
        <w:br/>
        <w:t>Бір биікті тосам сол.</w:t>
        <w:br/>
        <w:t>Соған қолым жетпеді,</w:t>
        <w:br/>
        <w:t>Өмір шығар өтпелі.</w:t>
        <w:br/>
        <w:t>Сен де мүны ұққансың,</w:t>
        <w:br/>
        <w:t>Құптамассың, құптарсың.</w:t>
        <w:br/>
        <w:t>Саған қарай бұрылсам,</w:t>
        <w:br/>
        <w:t>Алдымда тұр қатпар шың.</w:t>
        <w:br/>
        <w:t>Қатпар шыңнан аса алмай,</w:t>
        <w:br/>
        <w:t>Ентігімді баса алмай.</w:t>
        <w:br/>
        <w:t>Арасында екі оттың,</w:t>
        <w:br/>
        <w:t>Тұрдым бірақ жасымай.</w:t>
        <w:br/>
        <w:t>0</w:t>
        <w:br/>
        <w:t>Қазақтың киіз үйлері,</w:t>
        <w:br/>
        <w:t>Қасиет ғой, қасиет.</w:t>
        <w:br/>
        <w:t>Біле-білсек ақ боз үй,</w:t>
        <w:br/>
        <w:t>Ақ жаныңды дәлелдер,</w:t>
        <w:br/>
        <w:t>Ақ боз үйде бас қосқан,</w:t>
        <w:br/>
        <w:t>Алаш тулы кемеңгер,</w:t>
        <w:br/>
        <w:t>Хандарым мен билерім.</w:t>
        <w:br/>
        <w:t>Бүгін қандай күйдемін?!</w:t>
        <w:br/>
        <w:t>Білмедім...</w:t>
        <w:br/>
        <w:t>ҚЫЗДАРҒА</w:t>
        <w:br/>
        <w:t>Томиристің сіңлілері сіз бен біз,</w:t>
        <w:br/>
        <w:t>Томиристей жиһангерден қалған із.</w:t>
        <w:br/>
        <w:t>Томиристей әрі сұлу, батыр қыз</w:t>
        <w:br/>
        <w:t>Ұрпақтары ұсақталып жатырмыз.</w:t>
        <w:br/>
        <w:t>Қазағымның даласында Аналар,</w:t>
        <w:br/>
        <w:t>Би де болған білікті де саналар.</w:t>
        <w:br/>
        <w:t>Қайсарлығы, батылдығы аңыз боп,</w:t>
        <w:br/>
        <w:t>Көркіменен вқылын ел бағалар.</w:t>
        <w:br/>
        <w:t>Сүйінбике, Бопай сұлу, Зерелер,</w:t>
        <w:br/>
        <w:t>Артта қалған өсиетін біледі ел.</w:t>
        <w:br/>
        <w:t>Сол аналар үлгі-өнеге қалдырған,</w:t>
        <w:br/>
        <w:t>Сол әйелдер жүрек отын жандырған.</w:t>
        <w:br/>
        <w:t>Бүгінгі ұрпақ есімдерін ардақтап,</w:t>
        <w:br/>
        <w:t>Тарихына үңіле ме салмақтап.</w:t>
        <w:br/>
        <w:t>Олар жыр ғой намысыңды қайраған,</w:t>
        <w:br/>
        <w:t>Илхам батыр бес каруын сайляган.</w:t>
        <w:br/>
        <w:t>Бүгінгі жас аңыз дей ме барлығын,</w:t>
        <w:br/>
        <w:t>Тыным бермей мазалайды жанды мүң.</w:t>
        <w:br/>
        <w:t>Бойжеткенді салыстырдым олармен,</w:t>
      </w:r>
    </w:p>
    <w:p>
      <w:r>
        <w:t>Тұмар сұлу сен де келіп қарар ма ең.</w:t>
        <w:br/>
        <w:t>Қыздарың жүр лыпасы бар үстінде,</w:t>
        <w:br/>
        <w:t>Қарайды оған ессізің де естің де.</w:t>
        <w:br/>
        <w:t>Қысқа көйлек омырауы ашылған,</w:t>
        <w:br/>
        <w:t>Тан жарқырап күнде өтеді қасыңнан.</w:t>
        <w:br/>
        <w:t>Бүк түскен күй бөтеке-құм ол да тұр</w:t>
        <w:br/>
        <w:t>Белестерде бедері шап жол жатыр.</w:t>
        <w:br/>
        <w:t>Болмыстағы үйлесім жоқ - өртеп іш</w:t>
        <w:br/>
        <w:t>Бүкіл маңай сазарады тоң-теріс.</w:t>
        <w:br/>
        <w:t>Баябан сыр бесік еткен кеудесін</w:t>
        <w:br/>
        <w:t>Байтағым - қор, айтам енді беу, несін!</w:t>
        <w:br/>
        <w:t>Буырқанған талақ болып ән қалдың</w:t>
        <w:br/>
        <w:t>Бейқұт жайға дәру таппай дағдардым.</w:t>
        <w:br/>
        <w:t>Бейқам күйің қайда кеткен бұрынғы</w:t>
        <w:br/>
        <w:t>Бейшараға кім түсірген құныңды?</w:t>
        <w:br/>
        <w:t>Бауырыңнан безген екен думан күн</w:t>
        <w:br/>
        <w:t>Бақытыңды бытыратып қуған кім?</w:t>
        <w:br/>
        <w:t>Білмек болып ойран жайын сұрағам</w:t>
        <w:br/>
        <w:t>Басу айтып жұбатады бір ағам:</w:t>
        <w:br/>
        <w:t>Білем, жайсыз мына заман желдетті</w:t>
        <w:br/>
        <w:t>Басын күйттеп қала жаққа ел кетті..!</w:t>
        <w:br/>
        <w:t>Бақыр іздеп пақыры көп қаладан</w:t>
        <w:br/>
        <w:t>Батпан құйрық кеттік неге даладан?</w:t>
        <w:br/>
        <w:t>Бөз-баяғы думан бастан оздың-ау</w:t>
        <w:br/>
        <w:t>Ботадай боп боздасам ба боз бұлау?</w:t>
        <w:br/>
        <w:t>...Балапан ем жырақ ұшқан ұядан</w:t>
        <w:br/>
        <w:t>Бүгін келіп, дала, сенен ұялам.</w:t>
        <w:br/>
        <w:t>Биігіңнен кеткен ұшып ән салып</w:t>
        <w:br/>
        <w:t>Борышым мен күнәм менің қаншалық?</w:t>
        <w:br/>
        <w:t>Барар жердің адастырмас шырағы -</w:t>
        <w:br/>
        <w:t>Бір түп жусан тұмарым боп жүр әлі.</w:t>
        <w:br/>
        <w:t>Бабакүлдік, рухың жүр көшпеген,</w:t>
        <w:br/>
        <w:t>Берік менде махаббат бар өшпеген!</w:t>
        <w:br/>
        <w:t>Шым-шым теру тақимын,</w:t>
        <w:br/>
        <w:t>Желбаулар мен алаша,</w:t>
        <w:br/>
        <w:t>Көркем боп шыға келеді,</w:t>
        <w:br/>
        <w:t>Бір жағынан караса.</w:t>
        <w:br/>
        <w:t>Осылай өсті қызғалдақ,</w:t>
        <w:br/>
        <w:t>Қызғалдақ үзер қызға арнап...</w:t>
        <w:br/>
        <w:t>Бойжеткен боп өскен соң,</w:t>
        <w:br/>
        <w:t>Жастық өмір кешкен соң,</w:t>
        <w:br/>
        <w:t>Бәрі ауылдан жан-жаққа,</w:t>
      </w:r>
    </w:p>
    <w:p>
      <w:r>
        <w:t>Кетіп жатты ор жаққа.</w:t>
        <w:br/>
        <w:t>Кезек келді маған да,</w:t>
        <w:br/>
        <w:t>Оқу. оқу санамда.</w:t>
        <w:br/>
        <w:t>Әуелден шимай құмарттым,</w:t>
        <w:br/>
        <w:t>Мөлдіреген бұлақпын.</w:t>
        <w:br/>
        <w:t>Бастауына тұнықтың.</w:t>
        <w:br/>
        <w:t>Мен осылай құнықтым.</w:t>
        <w:br/>
        <w:t>Ауылыммен қоштастым,</w:t>
        <w:br/>
        <w:t>Қаламсаппен достастым.</w:t>
        <w:br/>
        <w:t>Өмірге асау бет алдым,</w:t>
        <w:br/>
        <w:t>Келді арманға жете алғым.</w:t>
        <w:br/>
        <w:t>Әлқисса:</w:t>
        <w:br/>
        <w:t>Ағаш үйді анашым,</w:t>
        <w:br/>
        <w:t>(Тұнып тұрған жарасым).</w:t>
        <w:br/>
        <w:t>Күнде күтіп баптады,</w:t>
        <w:br/>
        <w:t>Тыныш бір сат жатпады.</w:t>
        <w:br/>
        <w:t>Жүн сабап, киіз басам деп,</w:t>
        <w:br/>
        <w:t>Қаладан қызын шақырды.</w:t>
        <w:br/>
        <w:t>Және туыс-жақынды.</w:t>
        <w:br/>
        <w:t>Өмірден өзі кеткенше,</w:t>
        <w:br/>
        <w:t>Басы жерге жеткенше.</w:t>
        <w:br/>
        <w:t>Ұршығын қолдан түсірмей,</w:t>
        <w:br/>
        <w:t>«Білмейміз десек, кешірмей»,</w:t>
        <w:br/>
        <w:t>Жаңартып жүрді киізді,</w:t>
        <w:br/>
        <w:t>Өрнектеп қошқар мүйізді.</w:t>
        <w:br/>
        <w:t>Қазына ақыл ақтарды,</w:t>
        <w:br/>
        <w:t>Еске алам сол бір шақтарды.</w:t>
        <w:br/>
        <w:t>Сапарға ақтық аттанды,</w:t>
        <w:br/>
        <w:t>Ақ боа үй алтын ордадан,</w:t>
        <w:br/>
        <w:t>Тілегін ғазиз адамның,</w:t>
        <w:br/>
        <w:t>Алла да бірден қалдаған.</w:t>
        <w:br/>
        <w:t>«Күтіп ұста, балам! - деп,</w:t>
        <w:br/>
        <w:t>Ұлына айтты өснет,</w:t>
        <w:br/>
        <w:t>49</w:t>
        <w:br/>
        <w:t>54</w:t>
        <w:br/>
        <w:t>ЕРТЕ КӨКТЕМ ТАҢЫ |</w:t>
        <w:br/>
        <w:t>Жоғалып кетті шығармам,</w:t>
        <w:br/>
        <w:t>Күні-түні сылаған.</w:t>
        <w:br/>
        <w:t>Жалқау қыздың жүрісі,</w:t>
        <w:br/>
        <w:t>Оны ешкімнен сұраман.</w:t>
        <w:br/>
        <w:t>«Ерте көктем таңы» деп,</w:t>
        <w:br/>
        <w:t>Қойып едім атауын.</w:t>
        <w:br/>
        <w:t>Көшірейін соны деп,</w:t>
        <w:br/>
        <w:t>Шешіп қойғам матауын.</w:t>
        <w:br/>
        <w:t>Көбейтем деп жүргенде,</w:t>
        <w:br/>
        <w:t>Машинка бір босамай.</w:t>
      </w:r>
    </w:p>
    <w:p>
      <w:r>
        <w:t>Күйімді берсін күлгенге,</w:t>
        <w:br/>
        <w:t>Жоғалттым мен осылай.</w:t>
        <w:br/>
        <w:t>Бірақ бір-бір дәнесін,</w:t>
        <w:br/>
        <w:t>(Қарасайшы, дәмесін!)</w:t>
        <w:br/>
        <w:t>Алматыға жібергем,</w:t>
        <w:br/>
        <w:t>Шығарады дегесін.</w:t>
        <w:br/>
        <w:t>Жастықты бұл қойсайшы,</w:t>
        <w:br/>
        <w:t>Жаңалыққа тойсайшы.</w:t>
        <w:br/>
        <w:t>Күтіп жүрдім хабарын,</w:t>
        <w:br/>
        <w:t>«Тек тезірек, болсайшы!».</w:t>
        <w:br/>
        <w:t>Жылдар өтті жасқанып,</w:t>
        <w:br/>
        <w:t>Күндер етті бос талып.</w:t>
        <w:br/>
        <w:t>Оқушы едім «Жалынды»,</w:t>
        <w:br/>
        <w:t>Бас жағыма жастанып.</w:t>
        <w:br/>
        <w:t>«Қаз.әдеби»-газетім,</w:t>
        <w:br/>
        <w:t>Бөлекше еді ізетім.</w:t>
        <w:br/>
        <w:t>Ақындардың өлеңін,</w:t>
        <w:br/>
        <w:t>Ең бірінші сүзетін.</w:t>
        <w:br/>
        <w:t>Екеуіне кезекпен,</w:t>
        <w:br/>
        <w:t>Аттандырдым новелла,</w:t>
        <w:br/>
        <w:t>Шыққан нәрсе өзектен,</w:t>
        <w:br/>
        <w:t>«Көмектес!» - деп, -о, Алля!»</w:t>
        <w:br/>
        <w:t>Жауап ешбір алмадым,</w:t>
        <w:br/>
        <w:t>Сезінерсіз қалғанын.</w:t>
        <w:br/>
        <w:t>Кеткеннен соң туындым.</w:t>
        <w:br/>
        <w:t>Келді бірде қуынғым.</w:t>
        <w:br/>
        <w:t>Барлық қатын-қалашы,</w:t>
        <w:br/>
        <w:t>Қолдарында бір-бір жіп,</w:t>
        <w:br/>
        <w:t>Көңілдердің жоқ аласы.</w:t>
        <w:br/>
        <w:t>Менің анам ауылдың,</w:t>
        <w:br/>
        <w:t>Ардақтысы, данасы.</w:t>
        <w:br/>
        <w:t>Басшы деп те сыйлайтын,</w:t>
        <w:br/>
        <w:t>Қосшы деп те сыйлайтын.</w:t>
        <w:br/>
        <w:t>Кең жүректі асыл жан,</w:t>
        <w:br/>
        <w:t>Халық камын ойлайтын,</w:t>
        <w:br/>
        <w:t>Қысылғанда дем берді,</w:t>
        <w:br/>
        <w:t>Мүжеалсізді теңгерді,</w:t>
        <w:br/>
        <w:t>Қандай пенде келсе де,</w:t>
        <w:br/>
        <w:t>Көмектесті ел керді,</w:t>
        <w:br/>
        <w:t>Содан болар жұртының,</w:t>
        <w:br/>
        <w:t>Алғысына бөленген.</w:t>
        <w:br/>
        <w:t>Жақсылығы жасаған,</w:t>
        <w:br/>
        <w:t>Алдынан шығып еленген.</w:t>
        <w:br/>
        <w:t>Қуанып жүр үй-іші,</w:t>
        <w:br/>
        <w:t>Қуанып жүрінім де,</w:t>
        <w:br/>
        <w:t>Мен де тыным таппаймын,</w:t>
        <w:br/>
        <w:t>Ұқпай жүріп бірін де.</w:t>
        <w:br/>
        <w:t>Шаңырақ, уық сырладық,</w:t>
        <w:br/>
        <w:t>Кереге, есік қырладық.</w:t>
        <w:br/>
        <w:t>Туырлық пен үзікті,</w:t>
        <w:br/>
        <w:t>Әдемі етіп тіккен соң,</w:t>
        <w:br/>
        <w:t>Бір яй бойы жырладық.</w:t>
      </w:r>
    </w:p>
    <w:p>
      <w:r>
        <w:t>Үйретті шешем бәріне,</w:t>
        <w:br/>
        <w:t>Қолөнер, дәстүр мәніне.</w:t>
        <w:br/>
        <w:t>Киіз үй біздің осылай,</w:t>
        <w:br/>
        <w:t>Сән қосты әсем сәніне.</w:t>
        <w:br/>
        <w:t>«Өзіңе қара, әліңе,</w:t>
        <w:br/>
        <w:t>Оюдың түсін әріне.</w:t>
        <w:br/>
        <w:t>Алдымен баста теруді,</w:t>
        <w:br/>
        <w:t>Кіріспей тұрып нәніне»,</w:t>
        <w:br/>
        <w:t>Деген соң алып ақылын,</w:t>
        <w:br/>
        <w:t>Жіптердің тауып тақылын.</w:t>
        <w:br/>
        <w:t>Ынтамды қойып істедім,</w:t>
        <w:br/>
        <w:t>Бірақ та бірден «піспедім»,</w:t>
        <w:br/>
        <w:t>Мақтана тіпті алмаймын,</w:t>
        <w:br/>
        <w:t>Кеш болса өрмек қармаймын.</w:t>
        <w:br/>
        <w:t>Шеберлер көп қой әрине,</w:t>
        <w:br/>
        <w:t>«Өзімше, мен де дардаймын».</w:t>
        <w:br/>
        <w:t>онды</w:t>
        <w:br/>
        <w:t>Жақын тартам сені ылғи жүрегіме,</w:t>
        <w:br/>
        <w:t>Ілесіп кетсем де уақыт легіне.</w:t>
        <w:br/>
        <w:t>Бұлағыңнан су алып көгиялыңда,</w:t>
        <w:br/>
        <w:t>Жүруші едім жеткендей мұралыма.</w:t>
        <w:br/>
        <w:t>Тұрсың ба қабағыңды түйіп қарап,</w:t>
        <w:br/>
        <w:t>Бал кезді бастан кешкен биік қырат.</w:t>
        <w:br/>
        <w:t>Барғанда сырғанауға достарменен,</w:t>
        <w:br/>
        <w:t>Жататын тау басынан тайып құлап.</w:t>
        <w:br/>
        <w:t>Қалды ма жыра сайың біз бармаған,</w:t>
        <w:br/>
        <w:t>Шөлдегенде бүұтяғыңды талмағам.</w:t>
        <w:br/>
        <w:t>Қаратаудың басындағы айыртас,</w:t>
        <w:br/>
        <w:t>Көкірегіме басылған мөр ол маған.</w:t>
        <w:br/>
        <w:t>Жүремін келген жаннан сені сұрап,</w:t>
        <w:br/>
        <w:t>Сен жайлы өлеңімді іштей құрап.</w:t>
        <w:br/>
        <w:t>Бір күні туған жерге бара қалсам,</w:t>
        <w:br/>
        <w:t>Жырыңды айтшы дей ме, мені сынап.</w:t>
        <w:br/>
        <w:t>Есімде жүгірген шақ жерге аунаған,</w:t>
        <w:br/>
        <w:t>Көк ерік «колхозбақтан» көп ұрлаған.</w:t>
        <w:br/>
        <w:t>Артыңнан қарауыл шал қуған кезде,</w:t>
        <w:br/>
        <w:t>Аттай алмай жығылатын салмадан...</w:t>
        <w:br/>
        <w:t>Аппақ сезім... өзіңді мен қаузаман,</w:t>
        <w:br/>
        <w:t>«Аңсасаң да келмес қайтып ол саған».</w:t>
        <w:br/>
        <w:t>Қалай бірақ жасырайын сырымды,</w:t>
        <w:br/>
        <w:t>Жүрегімді ту түбінен қозғаған.</w:t>
        <w:br/>
        <w:t>Көкіректен тылсым күй төгіледі,</w:t>
        <w:br/>
        <w:t>Сағыныштан жүрегім егіледі,</w:t>
        <w:br/>
        <w:t>Құшағыңды сол күндей жайсаң-дағы.</w:t>
        <w:br/>
        <w:t>Тағдырдың айырмасы білінеді.</w:t>
        <w:br/>
        <w:t>.“.Білемін сен де мені сағынасың,</w:t>
        <w:br/>
        <w:t>Гүлдерден алтын алқа тағынасың.</w:t>
        <w:br/>
        <w:t>Гүлнар қыз өткерсе де уақыт көшін,</w:t>
      </w:r>
    </w:p>
    <w:p>
      <w:r>
        <w:t>Түсінбей жүр әлі өмір мағынасын.</w:t>
        <w:br/>
        <w:t>Тұншығып қалып қияпырық ойға,</w:t>
        <w:br/>
        <w:t>Мүсапір болып, үдеттім мұңым.</w:t>
        <w:br/>
        <w:t>Шертіп сен көрші ақырын бойлап</w:t>
        <w:br/>
        <w:t>Көңілдің перне, жүректің қылын.</w:t>
        <w:br/>
        <w:t>Өзіңнен қуат тілеп ем жанға,</w:t>
        <w:br/>
        <w:t>Мөлдіреп ақса жыр-ән тамшылар.</w:t>
        <w:br/>
        <w:t>Мың дәру болып жүдеген жанға</w:t>
        <w:br/>
        <w:t>Кәдімгідей-ақ шаттанам шығар?..</w:t>
        <w:br/>
        <w:t>.-..Көңілге кірлі жат салмақ толып,</w:t>
        <w:br/>
        <w:t>Күлуге мүлдем жарамай барам.</w:t>
        <w:br/>
        <w:t>Жүректің ішерін ақтармақ болып,</w:t>
        <w:br/>
        <w:t>Жығылдым саған, сәуегей-қалам!</w:t>
        <w:br/>
        <w:t>1907 жыл</w:t>
        <w:br/>
        <w:t>АСТАНАҒА</w:t>
        <w:br/>
        <w:t>Қилы тағдыр жазылып пешенеден,</w:t>
        <w:br/>
        <w:t>Біздер запы көрмедік кеше неден?!</w:t>
        <w:br/>
        <w:t>Тәубе етеді Тәңірге тынбай дала</w:t>
        <w:br/>
        <w:t>Байрақты елдің бақытын еселеген.</w:t>
        <w:br/>
        <w:t>Жақсылыққа қашанда қомағай жыр,</w:t>
        <w:br/>
        <w:t>Шаттығымның шаршысын жобалай жүр -</w:t>
        <w:br/>
        <w:t>Толғатқанда туған ел қуаныштан</w:t>
        <w:br/>
        <w:t>Туды Астана толықсып Толағай-дүр.</w:t>
        <w:br/>
        <w:t>Сенімі нық, ойы азат, арманы асқақ,</w:t>
        <w:br/>
        <w:t>Жарқын іспен тау асияқ, жалдан аспақ.</w:t>
        <w:br/>
        <w:t>Дүйім елдің тілегі уысында</w:t>
        <w:br/>
        <w:t>Алып қала келеді алға бастап.</w:t>
        <w:br/>
        <w:t>Қалып жатыр кезеңдер мұнарлана,</w:t>
        <w:br/>
        <w:t>Шыңлдар алда біздің ел шығар дара.</w:t>
        <w:br/>
        <w:t>Үшкірулі бойыңа біздің тағдыр</w:t>
        <w:br/>
        <w:t>Құдай таққан қазаққа тұмар-қала.</w:t>
        <w:br/>
        <w:t>Енді қайтіп тимесін тасқа маңдай,</w:t>
        <w:br/>
        <w:t>Болашаққа бастай бер, Астанам-ай.</w:t>
        <w:br/>
        <w:t>АЙ келбетті елімнің бас қаласы</w:t>
        <w:br/>
        <w:t>Толғанайын сен жайлы басқа қалай?..</w:t>
        <w:br/>
        <w:t>Бел мен кіндік одырайып жалаңаш,</w:t>
        <w:br/>
        <w:t>Арқасында желмен дудар қолаң шаш.</w:t>
        <w:br/>
        <w:t>Қолаң шашын қашан қазақ жайыпты,</w:t>
        <w:br/>
        <w:t>(Қаза болса қаралы күн айыпты,</w:t>
        <w:br/>
        <w:t>Сонда ғана қара шашын жіберген.</w:t>
        <w:br/>
        <w:t>Салтым қайда келе жатқан көнеден).</w:t>
      </w:r>
    </w:p>
    <w:p>
      <w:r>
        <w:t>Қара саннан қара көйлек киеді,</w:t>
        <w:br/>
        <w:t>Әр күн сайын модаға бас иеді.</w:t>
        <w:br/>
        <w:t>Жас денесін ашық-шашық ұстаған,</w:t>
        <w:br/>
        <w:t>Аруларға арсыз көздер күледі.</w:t>
        <w:br/>
        <w:t>Жап-жас сұлу сен ертеңгі анасың,</w:t>
        <w:br/>
        <w:t>Қалың елің қазағыңа панасың.</w:t>
        <w:br/>
        <w:t>Ұлт өрісі -өлшенеді айелмен,</w:t>
        <w:br/>
        <w:t>Ойлансаңшы, қайда кетіп барасың.</w:t>
        <w:br/>
        <w:t>Ана деген дүниенің асылы,</w:t>
        <w:br/>
        <w:t>Барлық әлем аналардың ғасыры.</w:t>
        <w:br/>
        <w:t>Ұрпақ әкеп бұл өмірді жаңартар,</w:t>
        <w:br/>
        <w:t>Ал сіз қыздар сал ананың нәсілі.</w:t>
        <w:br/>
        <w:t>Бұрылыңдар, ұғыныңдар өмірді,</w:t>
        <w:br/>
        <w:t>Ғұмыр деген сіздей жаспен көңілді.</w:t>
        <w:br/>
        <w:t>Тағдырыңа қара қалқам, сын көзбен,</w:t>
        <w:br/>
        <w:t>Жолдас етпей сәттік сезім жеңілді.</w:t>
        <w:br/>
        <w:t>ЖЕЛТОҚСАН ЖЫР - ТАУСЫЛМАС</w:t>
        <w:br/>
        <w:t>Ар алдында дв, адам алдында да,</w:t>
        <w:br/>
        <w:t>Заң алдында да, заман алдында да,</w:t>
        <w:br/>
        <w:t>Ақтамайтын іс қой бұл,</w:t>
        <w:br/>
        <w:t>Көкіректер шерленіп, тамбай тұрған жас қой бұл"</w:t>
        <w:br/>
        <w:t>Арада жылдар өтсе де, өшпейді ерлік істері,</w:t>
        <w:br/>
        <w:t>Жасындай болған сол жастар,</w:t>
        <w:br/>
        <w:t>басынан нені кешпеді.</w:t>
        <w:br/>
        <w:t>Сөйлесе қалсаң бірімен, білерсің бәрін түрінен,</w:t>
        <w:br/>
        <w:t>Азалы ойлар мазалар, іштей тұнған назалар.</w:t>
        <w:br/>
        <w:t>Желтоқсан енді оралма, жан толқиды оларға,</w:t>
        <w:br/>
        <w:t>Арыстарым кетті ғой, орны қайта толар ма?!</w:t>
        <w:br/>
        <w:t>Деп сыр айтты бір жігіт, болған екен ортада,</w:t>
        <w:br/>
        <w:t>Елін қорғар азамат қорқаулардан корқа ма,</w:t>
        <w:br/>
        <w:t>Алаңға батыл барыпты, шепті бұзып жарыпты,</w:t>
        <w:br/>
        <w:t>Мұздай темір құрсанған әскерилер бастаған,</w:t>
        <w:br/>
        <w:t>Шоқпар қару. сойылдар қолдарына ұстаған,</w:t>
        <w:br/>
        <w:t>Қасқыр иттер арсылдап, келеді олар аршындап,</w:t>
        <w:br/>
        <w:t>Қолдан келер не амал, көңіл тұрды ойсырап,</w:t>
        <w:br/>
        <w:t>«Әліптің артын бағайық, үміттің отын жағайық»,</w:t>
        <w:br/>
        <w:t>(Өзіңіз де сездіңіз не болғанын халайық!)</w:t>
        <w:br/>
        <w:t>Осылай сойқан жасалды, «шаш ал десе бас» алды,</w:t>
        <w:br/>
        <w:t>Шыдап тұрар апыр-ай, мына жастар қашанғы.</w:t>
        <w:br/>
        <w:t>Үскірік аяз ұласты, түнек басты қаланы,</w:t>
        <w:br/>
        <w:t>Әскер шықты алаңға ашылғандай араны.</w:t>
        <w:br/>
        <w:t>«Қазаққа басшы қазақтан...» дей бергенде бір қызды,</w:t>
        <w:br/>
        <w:t>Итті қосты айтақтап, шаштарынан жұлғызды.</w:t>
        <w:br/>
        <w:t>(Жымысқы ол саясат, ішке бүккен пиғыл жат),</w:t>
        <w:br/>
        <w:t>Дүр сілкінді кіл жастар, айбат күшін кім жасқар,</w:t>
        <w:br/>
        <w:t>Міне, осылай желтоқсан аңыз болды ей, достар!</w:t>
        <w:br/>
        <w:t>Ол жігіт бар өмірде, жүрегі оның жаралы,</w:t>
      </w:r>
    </w:p>
    <w:p>
      <w:r>
        <w:t>Бастан кешті дүрбелең, сол бір күндер қаралы.</w:t>
        <w:br/>
        <w:t>Досынан да айрылды, балауса сол қыздан да,</w:t>
        <w:br/>
        <w:t>Қараңғы үйге қамалып, ауру тапты сыздан да.</w:t>
        <w:br/>
        <w:t>Еш күнәсіз апыр-ай, жапа шегу оңай ма?</w:t>
        <w:br/>
        <w:t>Желтоқсанның ызғары қасірет ол талайға.</w:t>
        <w:br/>
        <w:t>Әлденені байқаусыз түсірдім бе есіне,</w:t>
        <w:br/>
        <w:t>Сауал қойып апыр-ай, мазаладым несіне.</w:t>
        <w:br/>
        <w:t>Бірақ сендер болмасаң, сол жүйені жоймасаң,</w:t>
        <w:br/>
        <w:t>Тәуелсіз ел болар ма ек, еркіндік күн туар ма ед,</w:t>
        <w:br/>
        <w:t>Сол жастардың рухы жанып тұрған жалын-өрт,</w:t>
        <w:br/>
        <w:t>Жігеріңді жаниды. самғатады аспанға,</w:t>
        <w:br/>
        <w:t>Ерліктері өнеге халқын сүйген жастарға.</w:t>
        <w:br/>
        <w:t>Жақсы лебіз айтам деп жан-жараңды қозғадым,</w:t>
        <w:br/>
        <w:t>Түсірме сен еңсеңді, еске алады ел боздағын.</w:t>
        <w:br/>
        <w:t>Ұлттық мүдде жолында күрескерлер мойыма,</w:t>
        <w:br/>
        <w:t>Маған да бір күш келді, қан тарады бойыма,</w:t>
        <w:br/>
        <w:t>Желтоқсан жыр таусылмас, ердің ісі жаншылмас,</w:t>
        <w:br/>
        <w:t>Өшпейді оның есімі, ол - қаһарман, батыр хас!</w:t>
        <w:br/>
        <w:t>Түндеріңді сағындым.</w:t>
        <w:br/>
        <w:t>Алтыбақан тербелген,</w:t>
        <w:br/>
        <w:t>Ай астында айқай-шу.</w:t>
        <w:br/>
        <w:t>Келмеген жан кемде-кем,</w:t>
        <w:br/>
        <w:t>Наз күлкіден байқайсың.</w:t>
        <w:br/>
        <w:t>Мәлдір-мөлдір әуезді,</w:t>
        <w:br/>
        <w:t>Әндер-әндер төгілген.</w:t>
        <w:br/>
        <w:t>Айта берем сол кезді,</w:t>
        <w:br/>
        <w:t>Кетпеген соң көңілден.</w:t>
        <w:br/>
        <w:t>КҮНДЕЛІК ДӘПТЕР</w:t>
        <w:br/>
        <w:t>Саған айтам өмірімнің сәттерін,</w:t>
        <w:br/>
        <w:t>Саған айтам жалдарымның «өттеңін»,</w:t>
        <w:br/>
        <w:t>Сенен басқа сырласым жоқ, мұңдасым,</w:t>
        <w:br/>
        <w:t>Сен болдың ғой досым және жолдасым.</w:t>
        <w:br/>
        <w:t>Жала берем, жаздым бәрін, барлығын,</w:t>
        <w:br/>
        <w:t>Жастық шағым, достығымның әр күнін.</w:t>
        <w:br/>
        <w:t>Өтті күндер, өтті түндер өзіңмен,</w:t>
        <w:br/>
        <w:t>Сағыныштың моншақтары үзілген.</w:t>
        <w:br/>
        <w:t>Жота болдым, тауға шықтым сезіммен,</w:t>
        <w:br/>
        <w:t>Құштарлығым-тауға бала кезімнен.</w:t>
        <w:br/>
        <w:t>Арайланған ақ таңдарға қараймып.</w:t>
        <w:br/>
        <w:t>Күте-күте бір бақытты төзіммен.</w:t>
        <w:br/>
        <w:t>Төзімнің де шегі бар ма білмеймін,</w:t>
        <w:br/>
        <w:t>«Қатты едің ғой, босадың!» - деп, күл мейлің.</w:t>
        <w:br/>
        <w:t>Жаза-жаза жүрегімнің сырларын,</w:t>
        <w:br/>
        <w:t>Шайыр болып, енді сені жырладым.</w:t>
        <w:br/>
        <w:t>Өмір-еткел, нені көрдім, не білдім,</w:t>
        <w:br/>
        <w:t>Көз майымды тауса-тауса төгілдім.</w:t>
      </w:r>
    </w:p>
    <w:p>
      <w:r>
        <w:t>Соның бәрі бір Арманға тірелер,</w:t>
        <w:br/>
        <w:t>Сол бір арман үміт отын себелер.</w:t>
        <w:br/>
        <w:t>Күнделігім, ақ жол- өмірбаяным,</w:t>
        <w:br/>
        <w:t>Жан сырымды саған ғана жаямын.</w:t>
        <w:br/>
        <w:t>Жүрегімнің балы тамған кок дәптер,</w:t>
        <w:br/>
        <w:t>Жырта алмадым, екеумізді аядым...</w:t>
        <w:br/>
        <w:t>Таңғы шықтай мөлдіреген күндерім,</w:t>
        <w:br/>
        <w:t>Ай-жұлдызды ән салдырған түндерім.</w:t>
        <w:br/>
        <w:t>Алпамыстың ақ сауытын киініп,</w:t>
        <w:br/>
        <w:t>Құлағыма сыбырлап сыр жүргенің.</w:t>
        <w:br/>
        <w:t>Тау суындай сыңғырлаған балалық,</w:t>
        <w:br/>
        <w:t>Көңілдерде болмаушы еді-ау, алалық,</w:t>
        <w:br/>
        <w:t>Қал ұстасып тау басына шыққан кез,</w:t>
        <w:br/>
        <w:t>Өзімізді тым биікте санадық.</w:t>
        <w:br/>
        <w:t>Биік талдар, биік төбе, биік жал,</w:t>
        <w:br/>
        <w:t>Болса-дағы алдымызда тұйық жар.</w:t>
        <w:br/>
        <w:t>Таласушы ек қорықпастан дәнеңе,</w:t>
        <w:br/>
        <w:t>«Кімбірінші!» - бәсеке ол және де.</w:t>
        <w:br/>
        <w:t>Сол биіктер алынатын оңай-ақ,</w:t>
        <w:br/>
        <w:t>Алақанда тұра қалып бар аймақ.</w:t>
        <w:br/>
        <w:t>Жеңімпаз жан бәрімізге бір-бірлеп,</w:t>
        <w:br/>
        <w:t>Қол созатын: «Шықсайшы. - деп, тез өрлеп!».</w:t>
        <w:br/>
        <w:t>Қайда достар, тым томаға айналам,</w:t>
        <w:br/>
        <w:t>Төбелерім тәрізді ол сай маған.</w:t>
        <w:br/>
        <w:t>Әлденені, әлдекімді іздедім,</w:t>
        <w:br/>
        <w:t>Кермек бір дәм,</w:t>
        <w:br/>
        <w:t>Көз жасы ма, сезбедім.</w:t>
        <w:br/>
        <w:t>...Өмір, өмір өз биігің бар екен,</w:t>
        <w:br/>
        <w:t>Кең дүние, кейбіреуге тар екен.</w:t>
        <w:br/>
        <w:t>Құлап кетсең қолдан сүйеп қалатын,</w:t>
        <w:br/>
        <w:t>Сол бір кездей адал дос жоқ,</w:t>
        <w:br/>
        <w:t>Қанатым!</w:t>
        <w:br/>
        <w:t>Айналайын, туған жер,</w:t>
        <w:br/>
        <w:t>Айдыныңдысағындым.</w:t>
        <w:br/>
        <w:t>Айналасы көк құрақ,</w:t>
        <w:br/>
        <w:t>Шалғыныңды сағындым.</w:t>
        <w:br/>
        <w:t>Сыңғырлаған қыз-желең,</w:t>
        <w:br/>
        <w:t>Ойыныңды сағындым.</w:t>
        <w:br/>
        <w:t>Бақ-бақ өскен сарыяла,</w:t>
        <w:br/>
        <w:t>Қойыныңды сағындым.</w:t>
        <w:br/>
        <w:t>ҚАРАҒАН сай ақ шаңдақ,</w:t>
        <w:br/>
        <w:t>Жолдарыңды сағындым.</w:t>
        <w:br/>
        <w:t>Ноғайтөбе, Көрікті,</w:t>
        <w:br/>
        <w:t>Жалдарыңды сағындым.</w:t>
        <w:br/>
        <w:t>Лақтырған ақсүйек,</w:t>
        <w:br/>
        <w:t>4э</w:t>
      </w:r>
    </w:p>
    <w:p>
      <w:r>
        <w:t>АҚТАУЛЫҚ АРУЛАР ӘНІ</w:t>
        <w:br/>
        <w:t>Толкыны талбесіктей тербетілген.</w:t>
        <w:br/>
        <w:t>Сұлулық самал ескен келбетінен.</w:t>
        <w:br/>
        <w:t>Періште аққу едік ақ ниетпен</w:t>
        <w:br/>
        <w:t>Каспийдің көтерілген нүр бетінен.</w:t>
        <w:br/>
        <w:t>Арулар - арман қуған жалын жастар,</w:t>
        <w:br/>
        <w:t>Арулар биік самғар қарлығаштар.</w:t>
        <w:br/>
        <w:t>Ертеңге үміт артып қалықтаған</w:t>
        <w:br/>
        <w:t>Аққудай сырбаз мінез ару қыздар.</w:t>
        <w:br/>
        <w:t>Жастықтың жалын болып жану мәні</w:t>
        <w:br/>
        <w:t>Ән-думан жүрегімнің дәру бағы.</w:t>
        <w:br/>
        <w:t>Маң дала баурайының бүлбұл құсы</w:t>
        <w:br/>
        <w:t>Біз ерке Ақтауымның арулары.</w:t>
        <w:br/>
        <w:t>Жасай бер асыл елім, арман елім</w:t>
        <w:br/>
        <w:t>Өзіңнен аппақ үміт жалғап едім.</w:t>
        <w:br/>
        <w:t>Көркейші туған елім, аспаныңда</w:t>
        <w:br/>
        <w:t>Әрдайым әнге қосып самғар едім.</w:t>
        <w:br/>
        <w:t>1998 жыл</w:t>
        <w:br/>
        <w:t>ҚАЛАМҒА ТАБЫНУ</w:t>
        <w:br/>
        <w:t>Көңілге кірлі жат салмақ толып,</w:t>
        <w:br/>
        <w:t>Күлуге мүлде жарамай барам...</w:t>
        <w:br/>
        <w:t>Жүректің шерін ақтармақ болып,</w:t>
        <w:br/>
        <w:t>Ұстадым сені, қарағай-қалам!</w:t>
        <w:br/>
        <w:t>Тағдырға білдім ермек, тегі, мен</w:t>
        <w:br/>
        <w:t>Тұтқын боп қалдым мұңлы уайымға.</w:t>
        <w:br/>
        <w:t>Қашып кеп мұңның жендеттерінен,</w:t>
        <w:br/>
        <w:t>Саялап сені тынығайын ба?..</w:t>
        <w:br/>
        <w:t>Қопарып тауып қазына жерді,</w:t>
        <w:br/>
        <w:t>Қылқытып ойды көп ішетін ем.</w:t>
        <w:br/>
        <w:t>Запыран-шерді, асыл әндерді</w:t>
        <w:br/>
        <w:t>Өзіңмен ғана бөлісетін ем!</w:t>
        <w:br/>
        <w:t>Жалмауыз-ойға еріп келемін-</w:t>
        <w:br/>
        <w:t>Құлатпақ құздан, қақпалап жарға...</w:t>
        <w:br/>
        <w:t>Көңілдің дертін, көріпкел едің</w:t>
        <w:br/>
        <w:t>Көшіріп берші ақ парақтарға.</w:t>
        <w:br/>
        <w:t>ез</w:t>
        <w:br/>
        <w:t>Бой-бойымды құрсап алды өкініш</w:t>
        <w:br/>
        <w:t>Бір-ақ рет айтайыншы өтініш:</w:t>
        <w:br/>
        <w:t>Бақи жаққа бет бұрғылар қиын күн</w:t>
        <w:br/>
        <w:t>Бесік-қабір тек өзіңнен бұйырсын!</w:t>
        <w:br/>
        <w:t>МАХАББАТ-ӘЛЕМ</w:t>
        <w:br/>
        <w:t>Бөлентіп нұрға тамылжығанда көктем-гүл,</w:t>
        <w:br/>
        <w:t>Ақ шәлі салып, қол бұлғағанда көк сеңгір</w:t>
        <w:br/>
        <w:t>Сағындым сені, телміре қарап сағымға-</w:t>
        <w:br/>
        <w:t>Махаббат деген . сен екенсің ғой мөп-мөлдір...</w:t>
        <w:br/>
        <w:t>Ақша бұлт иіп, ак жаңбырларын төккенде,</w:t>
      </w:r>
    </w:p>
    <w:p>
      <w:r>
        <w:t>Майда жел желпіп маңдайымнан мені өпкенде.</w:t>
        <w:br/>
        <w:t>Еркелеп тұрып есіме алдым тағы да,</w:t>
        <w:br/>
        <w:t>Махаббат деген -сен екенсің ғой өрт- кеуде!</w:t>
        <w:br/>
        <w:t>Ақ боз аспанның құрсағын жарып тепкілеп,</w:t>
        <w:br/>
        <w:t>Ақ ұлпа мамық талып бір жерге жетті кеп.</w:t>
        <w:br/>
        <w:t>Алақанымда аймалап тұрып толғандым</w:t>
        <w:br/>
        <w:t>Махаббат-әлем жүрегіме орна деп тілеп!</w:t>
        <w:br/>
        <w:t>1997 жыл</w:t>
        <w:br/>
        <w:t>САҒЫНЫШ САЗЫ</w:t>
        <w:br/>
        <w:t>Жаз көңіл қайда құлпырған жасыл шалғынды,</w:t>
        <w:br/>
        <w:t>Адасып қалдым, арқалап қалдым бар мұңды.</w:t>
        <w:br/>
        <w:t>Сұп-сұр қаланың сұқтана қарап сұрқына</w:t>
        <w:br/>
        <w:t>Егіліп тұрып еске алдым туған аулымды.</w:t>
        <w:br/>
        <w:t>Бұтасы қорыр қамалын сары шағылдың,</w:t>
        <w:br/>
        <w:t>Құм басқан дала &gt; өзіңе ғана табындым.</w:t>
        <w:br/>
        <w:t>Ата-ана, бауыр - аңсадым, бәрін аңсадым,</w:t>
        <w:br/>
        <w:t>Қыр перзентімін, қырдағы тірлік...сағындым.</w:t>
        <w:br/>
        <w:t>Шыжыған жазың қуырып жерді құрғатсын,</w:t>
        <w:br/>
        <w:t>Үйтқыған желің құшақтай қысып тіл қатсын.</w:t>
        <w:br/>
        <w:t>Қысыңда тоңып, солуға күзде мен дайын</w:t>
        <w:br/>
        <w:t>Көктемде қайта түлетер құтты құндақсың!</w:t>
        <w:br/>
        <w:t>1996 жыл</w:t>
        <w:br/>
        <w:t>-БОЗДАМА</w:t>
        <w:br/>
        <w:t>Бота-сезім ноқталап ап санамды,</w:t>
        <w:br/>
        <w:t>Бозінгендей жеттім аңсап Даламды.</w:t>
        <w:br/>
        <w:t>Безбүйрек деп қала беттен безгенмін</w:t>
        <w:br/>
        <w:t>Бұл маңайда дертке тағы кез келдім:</w:t>
        <w:br/>
        <w:t>Бағзы күйі - түні - тылсым, таңы - бақ,</w:t>
        <w:br/>
        <w:t>Бұл-бұл ұшып қалған далам қаңырап.</w:t>
        <w:br/>
        <w:t>Берекетін жоғалтқандай Дүние,</w:t>
        <w:br/>
        <w:t>(Болады әркез Киесізге жын Ие).</w:t>
        <w:br/>
        <w:t>Базарынан баз кешкенін байтағым</w:t>
        <w:br/>
        <w:t>Бетпақ сынды безер мұңнан байқадым.</w:t>
        <w:br/>
        <w:t>Барқыт өлке қырмызыдай шұрайлы</w:t>
        <w:br/>
        <w:t>Бүгіндері қуаң тартқан сыңайлы.</w:t>
        <w:br/>
        <w:t>Балбыраяған адыра қап маң қалып,</w:t>
        <w:br/>
        <w:t>Байғұс даля құлазиды шаң қауып.</w:t>
        <w:br/>
        <w:t>Бұлдыраған көз ұшында бозша қыр,</w:t>
        <w:br/>
        <w:t>Бедірейіп бермейді ол да онша сыр.</w:t>
        <w:br/>
        <w:t>Байызтаппас ұмытқандай ұятты</w:t>
        <w:br/>
        <w:t>Бұлаңдаған сағым сайқал сияқты.</w:t>
      </w:r>
    </w:p>
    <w:p>
      <w:r>
        <w:t>Болсын енді шайтандарға кім тыйым -</w:t>
        <w:br/>
        <w:t>Билеп-төстеп терт тарапты жүр құйын.</w:t>
        <w:br/>
        <w:t>Бебеулеген дала желі зар сынды</w:t>
        <w:br/>
        <w:t>Бетін жыртып құм қосыла шарпынды.</w:t>
        <w:br/>
        <w:t>Боз даланың жарып шыққан құрсағын</w:t>
        <w:br/>
        <w:t>Барымталап жел ұрлайды жусанын.</w:t>
        <w:br/>
        <w:t>Бедеу бұлттың бедірейген жүзінен</w:t>
        <w:br/>
        <w:t>Баяғыда-ақ үміт шіркін үзілген.</w:t>
        <w:br/>
        <w:t>Бұйығы тым... мүжиді ме шегін құрт</w:t>
        <w:br/>
        <w:t>Баурайында отары жоқ - жетім жұрт.</w:t>
        <w:br/>
        <w:t>2)</w:t>
        <w:br/>
        <w:t>іш</w:t>
        <w:br/>
        <w:t>Одан бері алайда,</w:t>
        <w:br/>
        <w:t>«Тапсам шіркін, қалайда!».</w:t>
        <w:br/>
        <w:t>Он бес, жиырма жыл өтті,</w:t>
        <w:br/>
        <w:t>Түсті «ақ шаш» самайға.</w:t>
        <w:br/>
        <w:t>Ойлап-ойлап қоямын,</w:t>
        <w:br/>
        <w:t>Ойды қалай жоямын.</w:t>
        <w:br/>
        <w:t>«Іштен шыққан сұр жылан!»,</w:t>
        <w:br/>
        <w:t>Қайда екен деп баяғым.</w:t>
        <w:br/>
        <w:t>Новеллама қараймын,</w:t>
        <w:br/>
        <w:t>Беттеріңді санаймын.</w:t>
        <w:br/>
        <w:t>Түгел емес сен тұрсың,</w:t>
        <w:br/>
        <w:t>Түсінеді бұлай кім?!</w:t>
        <w:br/>
        <w:t>Аз емес-ті шығармам,</w:t>
        <w:br/>
        <w:t>Қырық беттен асатын,</w:t>
        <w:br/>
        <w:t>«Ерте көктем!» - бұл арман,</w:t>
        <w:br/>
        <w:t>Сені ғана құшатын.</w:t>
        <w:br/>
        <w:t>Құүшаяғыңнан айырылдым,</w:t>
        <w:br/>
        <w:t>Қаламымнан майырылдым.</w:t>
        <w:br/>
        <w:t>Шабыт шырқар кезеңде.</w:t>
        <w:br/>
        <w:t>Секемденіп қайғырдым.</w:t>
        <w:br/>
        <w:t>Біреулерге күлкілі,</w:t>
        <w:br/>
        <w:t>Жүрегіңнің бүлкілі.</w:t>
        <w:br/>
        <w:t>Өлең жазсам кей-кейде,</w:t>
        <w:br/>
        <w:t>Отырамын бір түрлі.</w:t>
        <w:br/>
        <w:t>Қараңдаршы, мырзалар,</w:t>
        <w:br/>
        <w:t>Қараңдаршы, селт етіп.</w:t>
        <w:br/>
        <w:t>Ақындарды жүрмеңдер,</w:t>
        <w:br/>
        <w:t>Аяқ асты мерт етіп.</w:t>
        <w:br/>
        <w:t>Құдайдан ол сұрай ма,</w:t>
        <w:br/>
        <w:t>Құдайына құлай ма.</w:t>
        <w:br/>
        <w:t>Ақындардың жүрегі,</w:t>
        <w:br/>
        <w:t>Түсініксіз былайға.</w:t>
      </w:r>
    </w:p>
    <w:p>
      <w:r>
        <w:t>Қараңдаршы, қарақтар,</w:t>
        <w:br/>
        <w:t>Сөрелердің тартпасын.</w:t>
        <w:br/>
        <w:t>Балғын қыздың тағы бір,</w:t>
        <w:br/>
        <w:t>Шығармасы жатпасын!</w:t>
        <w:br/>
        <w:t>21</w:t>
        <w:br/>
        <w:t>77 АДАСҚАН ШАБЫТТЫ АҢСАУ |</w:t>
        <w:br/>
        <w:t>Арғымақ мініп алқынған асау дүлдүлден</w:t>
        <w:br/>
        <w:t>Өзімше менде шабандоз болып үлгергем.</w:t>
        <w:br/>
        <w:t>Қанжығасында жыр-торсығыммен жоғалып</w:t>
        <w:br/>
        <w:t>Шоліркеп жырға жүрмін мен.</w:t>
        <w:br/>
        <w:t>Дүние-сарай дүрмегі кетіп жұтап шын</w:t>
        <w:br/>
        <w:t>Жауһар үмітім жабырқай қалды мұқап тым.</w:t>
        <w:br/>
        <w:t>Өлең-тұлпарым тапсын деп қазық қайрылып</w:t>
        <w:br/>
        <w:t>Сарқыншақ жырды тұтаттым.</w:t>
        <w:br/>
        <w:t>Шабытсыа ойдан шермиіп тұрып шер емер</w:t>
        <w:br/>
        <w:t>Кәктеме гүлдей көңілім қашан көгерер?</w:t>
        <w:br/>
        <w:t>Мұса-тағдырдың кепешін киіп шырқайын -</w:t>
        <w:br/>
        <w:t>Жаяу-ғұмырға жанашыр болар-тек өнер!</w:t>
        <w:br/>
        <w:t>СЕУЛДЕ ТУҒАН ӨЛЕҢ</w:t>
        <w:br/>
        <w:t>НЕМЕСЕ ТУҒАН ЕЛДІ АҢСАУ</w:t>
        <w:br/>
        <w:t>Көкке өрлеген шыны тау айбаттана,</w:t>
        <w:br/>
        <w:t>Шын сөзім бұл, Сеул сен, өйбат қала.</w:t>
        <w:br/>
        <w:t>Сұлулыққа сендегі көз арбайтын</w:t>
        <w:br/>
        <w:t>Мөлдір аспан, жасыл бел, айғақ дала.</w:t>
        <w:br/>
        <w:t>Пейілің бар қонақжай біздегідей,</w:t>
        <w:br/>
        <w:t>Ұқсайды ма-ау әдептің іздері кей?</w:t>
        <w:br/>
        <w:t>Қазақ қонақ, алайда дастарханнан</w:t>
        <w:br/>
        <w:t>ШТтүбат, қазы неліктен іздедің, ей!</w:t>
        <w:br/>
        <w:t>Тазалығың тағы рас сүйсіндірді,</w:t>
        <w:br/>
        <w:t>Көңіліме көрікті күй сіңдірді.</w:t>
        <w:br/>
        <w:t>Өз елімнің татымас минутына</w:t>
        <w:br/>
        <w:t>Әсері мол әдемі бұл күн, мейлі.</w:t>
        <w:br/>
        <w:t>Көше шықсам - көнбеген тілің вгей,</w:t>
        <w:br/>
        <w:t>Мен сүлдермін - дәл казір үгілердей.</w:t>
        <w:br/>
        <w:t>Сығыр жандар шұбырған айналамда</w:t>
        <w:br/>
        <w:t>Қараторы қарайды түріме елей.</w:t>
        <w:br/>
        <w:t>Дәуітбаева Гүлайым ШЫНТЕМІРҚЫЗЫ 1976 жылы 17</w:t>
        <w:br/>
        <w:t>тамызда Маңғыстау облысы Бейнеу ауданы Сам құмында</w:t>
        <w:br/>
        <w:t>туған. 2001 жылы Ш.Есенов атындағы Ақтау мемлекеттік</w:t>
        <w:br/>
        <w:t>университетін бітірген. Облысымыздың мадениет саласын"</w:t>
        <w:br/>
        <w:t>да, облыстық «Маңғыстау» газетінде жұмыс жасаған. Қазір</w:t>
        <w:br/>
        <w:t>республикалық «Егемен Қазақстан» гвзетінің Маңғыстау</w:t>
        <w:br/>
        <w:t>облысындағы меншікті тілшісі.</w:t>
        <w:br/>
        <w:t>Өлеңдері республикалық «Егемен Қазақстан», «Қазақ</w:t>
        <w:br/>
        <w:t>әдебиеті» газеттерінде, «Қазақстан әйелдері» журналында</w:t>
        <w:br/>
        <w:t>және облыстық газеттерде жарияланып келеді. Облыстық</w:t>
      </w:r>
    </w:p>
    <w:p>
      <w:r>
        <w:t>деңгейдегі жыр байқауларының жүлдегері, Шотан, Сүйінғара</w:t>
        <w:br/>
        <w:t>батырлардың мерейтойларына қатысты ұйымдастырылған</w:t>
        <w:br/>
        <w:t>республикалық мүшайралардың, «Каспий - достық теңізі»</w:t>
        <w:br/>
        <w:t>халықаралық фестиввлі аясында өткен республикалық жыр</w:t>
        <w:br/>
        <w:t>додасының жеңімпазы.</w:t>
        <w:br/>
        <w:t>2003 жылы Астана қаласында өткен «Шабыт» фестивалінің</w:t>
        <w:br/>
        <w:t>арнайы грамотасымен марапатталып, 2007 жылы Павлодар</w:t>
        <w:br/>
        <w:t>облысының Баянауыл ауданында өткен Қазақстан ақын-</w:t>
        <w:br/>
        <w:t>жазушыларының 1 Форумында «Қазақ әдебиетін қолдау</w:t>
        <w:br/>
        <w:t>қорының» грантын ұтып алды.</w:t>
        <w:br/>
        <w:t>Журналистік салада да табыссыз емес. Жыл сайын</w:t>
        <w:br/>
        <w:t>Маңғыстау облыстық акімдігі жариялаған түрлі байқауларда</w:t>
        <w:br/>
        <w:t>жүлдеге қол жеткізген ал 2010 жылы Астана қаласында «Нұр</w:t>
        <w:br/>
        <w:t>Отан» ХДП Орталық аппараты БАҚ арасында үйымдастырған</w:t>
        <w:br/>
        <w:t>сайыстың «Лаурсат дипломының» иегері. 2012 жылғы</w:t>
        <w:br/>
        <w:t>облыстық «Жыл адамы» байқауында «Жыл журналисі» атан-</w:t>
        <w:br/>
        <w:t>ды. Қоғамдық жұмыстарға белсене араласатын Г.Дауітбаева</w:t>
        <w:br/>
        <w:t>2000 жылы Маңғыстау облысының әлеуметтік-экономикалық</w:t>
        <w:br/>
        <w:t>дамуына қосқан үлесі үшін облыс өкімінің Құрмет грамотасы-</w:t>
        <w:br/>
        <w:t>мен, Маңғыстау облысы әкімінің, Ақтау қалалық әкімдігінің,</w:t>
        <w:br/>
        <w:t>«Нұр Отан» ХДП облыстық филиалының Алғыс хаттарымен</w:t>
        <w:br/>
        <w:t>марапатталды.</w:t>
        <w:br/>
        <w:t>ҚЫЗҒАНЫШ |</w:t>
        <w:br/>
        <w:t>Жел ысқырып еппенен</w:t>
        <w:br/>
        <w:t>Жерді жұмсақ сипады.</w:t>
        <w:br/>
        <w:t>Бұта риза кейіппен</w:t>
        <w:br/>
        <w:t>Басын иді ұйпалы.</w:t>
        <w:br/>
        <w:t>Бұлтқа кірді күн жылжып</w:t>
        <w:br/>
        <w:t>Қылзғанған-ау шамасы.</w:t>
        <w:br/>
        <w:t>Бұлт күрсінді қынжылып</w:t>
        <w:br/>
        <w:t>Таусылғандай шарасы.</w:t>
        <w:br/>
        <w:t>Жел сыбырлап жүгіріп</w:t>
        <w:br/>
        <w:t>Өңмеңдейді жабысып.</w:t>
        <w:br/>
        <w:t>Бұта қалған бүгіліп</w:t>
        <w:br/>
        <w:t>Еркеліктен майысып.</w:t>
        <w:br/>
        <w:t>Жерге күнді ынтық қып</w:t>
        <w:br/>
        <w:t>Асырды жел айласын.</w:t>
        <w:br/>
        <w:t>Ашулы Күн быт-шып қып</w:t>
        <w:br/>
        <w:t>Лақтырды айнасын...</w:t>
        <w:br/>
        <w:t>ӘКЕМЕ ХАТ</w:t>
        <w:br/>
        <w:t>(студент хаты)</w:t>
        <w:br/>
        <w:t>Бақытым бар-ау өлшеусіз</w:t>
        <w:br/>
        <w:t>Мастанып кетсем, ұғынғын.</w:t>
        <w:br/>
        <w:t>Әке, өзіңмен мендік ғұмыр - гүл.</w:t>
        <w:br/>
        <w:t>Сағынған сәтте өзіңді</w:t>
        <w:br/>
        <w:t>Көкірегімде күмбірін қақты</w:t>
        <w:br/>
        <w:t>құлын - жыр.</w:t>
        <w:br/>
        <w:t>Өргізіп қойды, жетектеп алып атыңды,</w:t>
        <w:br/>
        <w:t>жөйменен шарлап құм ішін,</w:t>
      </w:r>
    </w:p>
    <w:p>
      <w:r>
        <w:t>Дем алмай бір сәт біз үшін,</w:t>
        <w:br/>
        <w:t>Жапан даланың күзетшісіңдей қалқиып</w:t>
        <w:br/>
        <w:t>Аман-сау, әке, жүрмісің?</w:t>
        <w:br/>
        <w:t>Татсаң да талай заһарлы дәмін азаптың</w:t>
        <w:br/>
        <w:t>Қайсарлығың мен адами арың ғажап тым.</w:t>
        <w:br/>
        <w:t>81</w:t>
        <w:br/>
        <w:t>Өмір- ару, ал бірақ</w:t>
        <w:br/>
        <w:t>Опасыздық жағы басым.</w:t>
        <w:br/>
        <w:t>Сондықтан сен қалжырап</w:t>
        <w:br/>
        <w:t>Шындықты іздеп сабыласың.</w:t>
        <w:br/>
        <w:t>Таптың ба сен Әділдікті,</w:t>
        <w:br/>
        <w:t>Адалдықты, Мәңгілікті...</w:t>
        <w:br/>
        <w:t>Олар аа ғой, жоқ тіпті.</w:t>
        <w:br/>
        <w:t>Басым мең-зең,</w:t>
        <w:br/>
        <w:t>жан-дүнием</w:t>
        <w:br/>
        <w:t>жаңғырықты!</w:t>
        <w:br/>
        <w:t>Міне, өмірдің алалығы</w:t>
        <w:br/>
        <w:t>Тұрағы жақ,</w:t>
        <w:br/>
        <w:t>Жауабы жоқ, бәрібір сұрағы көп.</w:t>
        <w:br/>
        <w:t>Адамшылық дегенім - аз, санаулы.</w:t>
        <w:br/>
        <w:t>Итаршы боп жүгіргем Әділдікке</w:t>
        <w:br/>
        <w:t>Осы сатте «күркіреп Күн»</w:t>
        <w:br/>
        <w:t>Ескерткендей «бүлікті» бастамауды.</w:t>
        <w:br/>
        <w:t>Сен, досым, жерден іздеп Әділдік атаулыны</w:t>
        <w:br/>
        <w:t>Алжыдың ба?</w:t>
        <w:br/>
        <w:t>Балап жүрме біздерді әңгүдікке,</w:t>
        <w:br/>
        <w:t>Ал шынында...</w:t>
        <w:br/>
        <w:t>Әділдік - ол болмыстың өзінде жоқ,</w:t>
        <w:br/>
        <w:t>(Мұның сыры - Хаққа ян, жан біліп пе?).</w:t>
        <w:br/>
        <w:t>Ал, әйтпесе...</w:t>
        <w:br/>
        <w:t>Тұрар еді-ау тіршілік</w:t>
        <w:br/>
        <w:t>МӘҢГІЛІККЕ!!!</w:t>
        <w:br/>
        <w:t>2002 жыл</w:t>
        <w:br/>
        <w:t>ҚОҢЫР ӨЛЕҢ</w:t>
        <w:br/>
        <w:t>Қоңыр тірлік, коңыр ой, қоңыр өлең,</w:t>
        <w:br/>
        <w:t>Қоңыр күйсіз құнысып тоңып өлем.</w:t>
        <w:br/>
        <w:t>Қоңыр әнді қалқытып қоңыр кеште</w:t>
        <w:br/>
        <w:t>Қоңыр қосқа қайғысыз қонып өрем.</w:t>
        <w:br/>
        <w:t>Қоңыр жолдың тағдырын бейнелеген</w:t>
        <w:br/>
        <w:t>Қоңыр-көшке ілескен күйме-денем.</w:t>
      </w:r>
    </w:p>
    <w:p>
      <w:r>
        <w:t>Құмарлық жоқ таңданба, қызығумен</w:t>
        <w:br/>
        <w:t>Қызыл-жасыл көйлек те кимеген ем.</w:t>
        <w:br/>
        <w:t>Ірке алмаған сезімнің бұлқынысын.</w:t>
        <w:br/>
        <w:t>Кеудеңді қарс айырып отырмысың</w:t>
        <w:br/>
        <w:t>Күрсінісің.</w:t>
        <w:br/>
        <w:t>Мен сені сағынамын, сен де мені,</w:t>
        <w:br/>
        <w:t>Тағдырдың тәтті бақты бермегені.</w:t>
        <w:br/>
        <w:t>Жұтамын жырдың өксіп қайырмасын</w:t>
        <w:br/>
        <w:t>Не деген мұңның дәмі кермек еді!</w:t>
        <w:br/>
        <w:t>ӨЗІМДІ ЖҮРМІН ТАНЫМАЙ</w:t>
        <w:br/>
        <w:t>Жыртылып санам сан мыңға,</w:t>
        <w:br/>
        <w:t>Мәңгүрт боп жүрмін, жоқ есім.</w:t>
        <w:br/>
        <w:t>Тірлікте рас бармын ба,</w:t>
        <w:br/>
        <w:t>Қудым ба сиқыр елесін.</w:t>
        <w:br/>
        <w:t>Кім болдым, бұрын кім едім,</w:t>
        <w:br/>
        <w:t>Танымай жүрмін анығын.</w:t>
        <w:br/>
        <w:t>Қазіргі жайым білемін</w:t>
        <w:br/>
        <w:t>Маңыған түзде тағымын.</w:t>
        <w:br/>
        <w:t>Шыңырау ойдан қауғалап</w:t>
        <w:br/>
        <w:t>Тартпақ та болам шәрбат жыр.</w:t>
        <w:br/>
        <w:t>Жұқканақ тамшы қаужалап</w:t>
        <w:br/>
        <w:t>Арманым арсыз алдап жүр.</w:t>
        <w:br/>
        <w:t>Көңілдің көгін тазалап</w:t>
        <w:br/>
        <w:t>Төксем-ай деймін жыр-нөсер.</w:t>
        <w:br/>
        <w:t>Кеудемде жанып маздап-ақ</w:t>
        <w:br/>
        <w:t>Бықсумен барып бүл өшер.</w:t>
        <w:br/>
        <w:t>Өлеңсіз өткен күндерім.</w:t>
        <w:br/>
        <w:t>Даңғала тірлік - жел өкпе.</w:t>
        <w:br/>
        <w:t>Сүйретіп жүрген сүлдерім -</w:t>
        <w:br/>
        <w:t>Өлеңнен қалған өлексе!</w:t>
        <w:br/>
        <w:t>Аждаһалар көкке атты ышқынып,</w:t>
        <w:br/>
        <w:t>Жерге қонды. Кернеп тұрды күштілік.</w:t>
        <w:br/>
        <w:t>Әділдіктен мықты өмірі шендінің</w:t>
        <w:br/>
        <w:t>Сергелдеңге түсті үміт.</w:t>
        <w:br/>
        <w:t>Ата жылан оқты көзін қадады,</w:t>
        <w:br/>
        <w:t>Сұрша жылан «лаппайлап» бағады.</w:t>
        <w:br/>
        <w:t>Жемтік етпек жылан біткен жабылып</w:t>
        <w:br/>
        <w:t>Тұтқындады жыландардың қамалы.</w:t>
        <w:br/>
        <w:t>Айбат шекті, сұрша жылан ақырды</w:t>
        <w:br/>
        <w:t>Айыр тілден құсты сасық «ақылды».</w:t>
        <w:br/>
        <w:t>Жыртып тастап адамдықтың шекпенін</w:t>
        <w:br/>
        <w:t>Жып-жылмағай жылан бол деп шақырды.</w:t>
        <w:br/>
        <w:t>Кеуде керіп көсемсіген кермиық,</w:t>
        <w:br/>
        <w:t>«Бар мінімді санамалап» берді үйіп.</w:t>
      </w:r>
    </w:p>
    <w:p>
      <w:r>
        <w:t>Ақиқатты жеңгенімен азғындық</w:t>
        <w:br/>
        <w:t>Ар алдында тұрам бәрібір мен биік!</w:t>
        <w:br/>
        <w:t>ҚЫЗ ДЕГЕНІҢ ӨМІР</w:t>
        <w:br/>
        <w:t>СӘНІ ҚҰЛПЫРҒАН</w:t>
        <w:br/>
        <w:t>«Қыздеген- гүл,</w:t>
        <w:br/>
        <w:t>Таптап өту түк емес» -</w:t>
        <w:br/>
        <w:t>Депті біреу жабайылау күлімдеп.</w:t>
        <w:br/>
        <w:t>Жанға батып мынау арсыз келемеж</w:t>
        <w:br/>
        <w:t>Қорықты ма, қорланды ма жүрек тұрды дірілдеп.</w:t>
        <w:br/>
        <w:t>Дұрыс айтасың, қыз деген - гүл,</w:t>
        <w:br/>
        <w:t>Алгүлдеген -</w:t>
        <w:br/>
        <w:t>жиынтықтығы нәзіктіктің, пәктіктің,</w:t>
        <w:br/>
        <w:t>Адалдықтың, ақтықтың,</w:t>
        <w:br/>
        <w:t>Оны таптау ерлік емес,</w:t>
        <w:br/>
        <w:t>Неге, жігіт, аптықтың?</w:t>
        <w:br/>
        <w:t>Сенше ерлік әсемдікті былғанышпен өлшеу ме?</w:t>
        <w:br/>
        <w:t>Топас сезім, қапас кеңіл,</w:t>
        <w:br/>
        <w:t>Бұл шынында</w:t>
        <w:br/>
        <w:t>Барып тұрған азғындығың көркеуде.</w:t>
        <w:br/>
        <w:t>Бақыт деген -</w:t>
        <w:br/>
        <w:t>152)</w:t>
        <w:br/>
        <w:t>Сағынған әнім,</w:t>
        <w:br/>
        <w:t>арайлы таңым арманым,</w:t>
        <w:br/>
        <w:t>Жанымда мәңгі</w:t>
        <w:br/>
        <w:t>жан серігім боп қалмадың.</w:t>
        <w:br/>
        <w:t>Сағынып сені,</w:t>
        <w:br/>
        <w:t>тарылып демі тұншыққан</w:t>
        <w:br/>
        <w:t>Періште жырды өзіңе ғана арнадым.</w:t>
        <w:br/>
        <w:t>Қызығым менің,</w:t>
        <w:br/>
        <w:t>қызығып едім сол күнге,</w:t>
        <w:br/>
        <w:t>Арманым едің,</w:t>
        <w:br/>
        <w:t>қалмадың менің еркімде.</w:t>
        <w:br/>
        <w:t>Ұнаттым сені,</w:t>
        <w:br/>
        <w:t>жұбатшы менің жанымды</w:t>
        <w:br/>
        <w:t>Жасымды сүртіп, жадырау деген мүмкін бе?</w:t>
      </w:r>
    </w:p>
    <w:p>
      <w:r>
        <w:t>Туылдым не үшін,</w:t>
        <w:br/>
        <w:t>суындым кешір, жалғаннан,</w:t>
        <w:br/>
        <w:t>Қарманып көрдім,</w:t>
        <w:br/>
        <w:t>алданып келдім арманнан.</w:t>
        <w:br/>
        <w:t>Жабығып жүрмін,</w:t>
        <w:br/>
        <w:t>сағынып жүрмін мен сені</w:t>
        <w:br/>
        <w:t>Күтпеймін бірақ, күтпеймін бақыт таңдардан.</w:t>
        <w:br/>
        <w:t>Жыр жаздым тағы,</w:t>
        <w:br/>
        <w:t>Іңкәрмін-дағы тірі үміт,</w:t>
        <w:br/>
        <w:t>Өкінтіп жалған,</w:t>
        <w:br/>
        <w:t>Тұрғандай бар маң үгіліп.</w:t>
        <w:br/>
        <w:t>Төлеген-Жібек,</w:t>
        <w:br/>
        <w:t>Қайып пен Бөбек... өтті ғой</w:t>
        <w:br/>
        <w:t>Махаббаттағы болайын соңғы мұңылық!</w:t>
        <w:br/>
        <w:t>...</w:t>
        <w:br/>
        <w:t>Жыр жаздым бүгін ақ таңда</w:t>
        <w:br/>
        <w:t>Оянып дүние жатқанда.</w:t>
        <w:br/>
        <w:t>Ақ қанат құсы арманның</w:t>
        <w:br/>
        <w:t>Кеудемнен қанат қаққанда.</w:t>
        <w:br/>
        <w:t>Жыр жаздым тағы аспанда</w:t>
        <w:br/>
        <w:t>Алтын күн нұрын шашқанда.</w:t>
        <w:br/>
        <w:t>Көңілдің көркем түндігін</w:t>
        <w:br/>
        <w:t>Сезім кеп серпіп ашқанда.</w:t>
        <w:br/>
        <w:t>68</w:t>
        <w:br/>
        <w:t>Жыр жаздым тағы шықтарға</w:t>
        <w:br/>
        <w:t>Қызғалдақ басын бұққанда.</w:t>
        <w:br/>
        <w:t>Найзағай ойнап төбемде</w:t>
        <w:br/>
        <w:t>Бұлттар кеп қабақ шытқанда.</w:t>
        <w:br/>
        <w:t>Жырладым тағы қалқыған</w:t>
        <w:br/>
        <w:t>Күн азайғанда қалпынан.</w:t>
        <w:br/>
        <w:t>Маужырай басып мақпал түн</w:t>
        <w:br/>
        <w:t>Сығалағанда артынан.</w:t>
        <w:br/>
        <w:t>Сағымнан сырбаз сыр аңдып,</w:t>
        <w:br/>
        <w:t>Құмартты жиек мұнартып.</w:t>
        <w:br/>
        <w:t>Желіккен құйын сеніде</w:t>
        <w:br/>
        <w:t>Отырам өріп жыр-ән ғып.</w:t>
        <w:br/>
        <w:t>Жырладым тағы сырласып</w:t>
        <w:br/>
        <w:t>Түнменен тылсым мұңдасып.</w:t>
        <w:br/>
        <w:t>Жырлаймын тынбай, өйткені</w:t>
        <w:br/>
        <w:t>Тіршілік, саған мен ғашық!</w:t>
      </w:r>
    </w:p>
    <w:p>
      <w:r>
        <w:t>ӘДІЛЕТСІЗДІК БҰҒАУЫНДА</w:t>
        <w:br/>
        <w:t>Айкасам деп абырайдан аш қалдым,</w:t>
        <w:br/>
        <w:t>Озбырлардың жанарынан жасқандым.</w:t>
        <w:br/>
        <w:t>Мендік мақсат, алайда</w:t>
        <w:br/>
        <w:t>Емес еді бас қайғым.</w:t>
        <w:br/>
        <w:t>Кіжінемін тілді тістей, қайрап тіс,</w:t>
        <w:br/>
        <w:t>Шарасыздық шерлі етіп қайнатты іш.</w:t>
        <w:br/>
        <w:t>Адалдықтың тілі мылқау қоғамда,</w:t>
        <w:br/>
        <w:t>Керең болды айғақты іс.</w:t>
        <w:br/>
        <w:t>Тұншықтырды, буындырып нала-мұң</w:t>
        <w:br/>
        <w:t>Аласұрдым, шыбынымды таладым.</w:t>
        <w:br/>
        <w:t>Маңдайыма жазылмаған сонда да</w:t>
        <w:br/>
        <w:t>Жалау жаттың табанын.</w:t>
        <w:br/>
        <w:t>Ұяңдықты канбіс десе шыдар кім?</w:t>
        <w:br/>
        <w:t>Шарайнасын шағып өттім шыдамның.</w:t>
        <w:br/>
        <w:t>Сабырымның сарқыншаяғгын тұтатып</w:t>
        <w:br/>
        <w:t>Ордасына от тастадым жыланның.</w:t>
        <w:br/>
        <w:t>Жүрегімде мәрттікке кезек бергем,</w:t>
        <w:br/>
        <w:t>Қайғы көрсем, қайыспан, безектемен.</w:t>
        <w:br/>
        <w:t>Егескенде түк емес күліп өту</w:t>
        <w:br/>
        <w:t>Күліп өлу керек деп өжеттенем.</w:t>
        <w:br/>
        <w:t>Қашсам-дағы зілзала заманақыр</w:t>
        <w:br/>
        <w:t>Тажал болып төнер-ау маған ақыр.</w:t>
        <w:br/>
        <w:t>«Ей, жалған дүние» деп мысқыл жүзбен</w:t>
        <w:br/>
        <w:t>Күліп жатқан өлікке қара да тұр!</w:t>
        <w:br/>
        <w:t>МАҢҒЫСТАУДЫҢ МАРАЛЫ</w:t>
        <w:br/>
        <w:t>(Әнші Ақмарал Ерімбетоваға</w:t>
        <w:br/>
        <w:t>Маңғыстау - салқар мекен, сайын дала,</w:t>
        <w:br/>
        <w:t>Жеті жұрт келген. Кеткен - жайың дара.</w:t>
        <w:br/>
        <w:t>Деп досым күпінеді «Маңғыстаудан</w:t>
        <w:br/>
        <w:t>Жетеуін бізге бола айырған, ә!».</w:t>
        <w:br/>
        <w:t>«Біздің ел алғашында аз келіпті,</w:t>
        <w:br/>
        <w:t>Қалғаны қыс өткен соң жаз келіпті».</w:t>
        <w:br/>
        <w:t>Тарихын Түмен айтты - мен қостайын</w:t>
        <w:br/>
        <w:t>Қалықтап ұлы көшпен саа келіпті.</w:t>
        <w:br/>
        <w:t>Бұл елдің қылышының қыны бөлек,</w:t>
        <w:br/>
        <w:t>Сұлуы сұңқар тектес, ұлы зерек.</w:t>
        <w:br/>
        <w:t>Сені мен салтанаты сай ауылдың</w:t>
        <w:br/>
        <w:t>Ән салса әуелеген ыңы да ерек.</w:t>
        <w:br/>
        <w:t>Сол сазға тынды дала ұйып анық,</w:t>
        <w:br/>
        <w:t>Жел кетті жез қанатқа іліп алып.</w:t>
        <w:br/>
        <w:t>Тау тұрса тас кеудеге құйып алып</w:t>
        <w:br/>
        <w:t>Теңіз де тебіренді түйіп алып.</w:t>
        <w:br/>
        <w:t>Әрлі әуен, талайды естен тандырар үн,</w:t>
      </w:r>
    </w:p>
    <w:p>
      <w:r>
        <w:t>Қандырды көктен қарап Ай құмарын.</w:t>
        <w:br/>
        <w:t>Саз төгіп, ән әдіптеп қаршадай қыз</w:t>
        <w:br/>
        <w:t>Үшкілдеп тақты сол сәт бойтұмарын.</w:t>
        <w:br/>
        <w:t>Айтқызсам - көне көздер таң қылады,</w:t>
        <w:br/>
        <w:t>Сыр мен жыр тізбектеліп таңға ұрады.</w:t>
        <w:br/>
        <w:t>Жеті жұрт жылай-жылай асқан белден</w:t>
        <w:br/>
        <w:t>Қайырған жеті қайқы ан құлады.</w:t>
        <w:br/>
        <w:t>сы сілем жыне ек“ ер рНəГ-Гт--р-----с-------</w:t>
        <w:br/>
        <w:t>Гүл шырынға</w:t>
        <w:br/>
        <w:t>Озбырлық көп төнбеуде!</w:t>
        <w:br/>
        <w:t>Ал қыз деген - тіршіліктің бір тіні,</w:t>
        <w:br/>
        <w:t>Содан үйрен нәзіктікті,мейірімді күлкіні.</w:t>
        <w:br/>
        <w:t>Қыз деген ол-өмір сані құлпырған,</w:t>
        <w:br/>
        <w:t>Яғни,адамдардың гүл түрі.</w:t>
        <w:br/>
        <w:t>Әлсіздерді жеңе алар-ау кім-кімде,</w:t>
        <w:br/>
        <w:t>Тап сол үшін төсті соғу - пақырлық.</w:t>
        <w:br/>
        <w:t>Зұлымдықтан қорғай алсаң пәктікті,</w:t>
        <w:br/>
        <w:t>Осы, міне, батырлық!</w:t>
        <w:br/>
        <w:t>Гүлді таптау оңай дейсің,солай ма,</w:t>
        <w:br/>
        <w:t>Есірленіп ессіз кетпе,алайда.</w:t>
        <w:br/>
        <w:t>Қызыл гүлде қара тікен секілді,</w:t>
        <w:br/>
        <w:t>Қыздардыңда көз жасы бар,абайла!</w:t>
        <w:br/>
        <w:t>Осылайша тынды жыр...</w:t>
        <w:br/>
        <w:t>Бірақ, менің айтатыным-нәзіктікке,пәктікке,</w:t>
        <w:br/>
        <w:t>Құдайда болсаң,құлдық ұр.</w:t>
        <w:br/>
        <w:t>Өйткені,ол - ұлылықтың ұлысы,</w:t>
        <w:br/>
        <w:t>Қызғалдақ даурен қыз-ғұмыр!</w:t>
        <w:br/>
        <w:t>...</w:t>
        <w:br/>
        <w:t>«Тас пейіл тағдырыма ерегесіп</w:t>
        <w:br/>
        <w:t>Мен енді амір байы күліп өтем»</w:t>
        <w:br/>
        <w:t>Рахат Қосбармақов.</w:t>
        <w:br/>
        <w:t>Мен де сөйтем, ағатай, күліп өтем,</w:t>
        <w:br/>
        <w:t>Тағдыр-ару жылмағай жүлік екен.</w:t>
        <w:br/>
        <w:t>Сыңайын сезіп қалып секем алдым</w:t>
        <w:br/>
        <w:t>Арбағанда сылаңдап түрі бөтен.</w:t>
        <w:br/>
        <w:t>Құмар емен тәттіге мынау деген,</w:t>
        <w:br/>
        <w:t>Жүзім-жаз,білгендерге қырау денем.</w:t>
        <w:br/>
        <w:t>Күліп тұрып қарсы алам қайғыны да</w:t>
        <w:br/>
        <w:t>Құдайды қорқытпайсың жылауменен.</w:t>
        <w:br/>
        <w:t>Күлкі іздеп телміріп қармағымва</w:t>
        <w:br/>
        <w:t>Айналдырып қайтейін арманыма.</w:t>
        <w:br/>
        <w:t>Тарс жарып тас құрсағын тағдырымның</w:t>
        <w:br/>
        <w:t>Тартып алып таратам жан-жағыма.</w:t>
      </w:r>
    </w:p>
    <w:p>
      <w:r>
        <w:t>Масайрар жуан сары танып әлін,</w:t>
        <w:br/>
        <w:t>Іш-жалын... түсінеді зарыма кім?</w:t>
        <w:br/>
        <w:t>Білмеді «ақылдылар» ақырында</w:t>
        <w:br/>
        <w:t>Ызаның жанартаудай жарыларын!</w:t>
        <w:br/>
        <w:t>Өксік-жас - айғызды жол - сорғалайды,</w:t>
        <w:br/>
        <w:t>Сарының көкірегі - толған ай-ды!</w:t>
        <w:br/>
        <w:t>Күтпейді «оғаш» істі, себебі сол -</w:t>
        <w:br/>
        <w:t>«Байғұста» намыс бар деп ойламайды!</w:t>
        <w:br/>
        <w:t>...Өтті ғой талай қысың - несі әңгіме,</w:t>
        <w:br/>
        <w:t>Бұғауды буындырған кесе алды не?</w:t>
        <w:br/>
        <w:t>Бұл жалғы желтоқсанның желі бөлек</w:t>
        <w:br/>
        <w:t>Бермеуге бекінгендей дес әлдіге.</w:t>
        <w:br/>
        <w:t>«Тағдырым, тас уысың емес үрей,</w:t>
        <w:br/>
        <w:t>Сызданба, зор сарының елесіндей.</w:t>
        <w:br/>
        <w:t>Кешегі сұспен алған, күшпен алған</w:t>
        <w:br/>
        <w:t>Тізгінді қайта өзіме бересің, ей!</w:t>
        <w:br/>
        <w:t>Сен сонда еркімді алдың, ерімді алдың,</w:t>
        <w:br/>
        <w:t>Іредің, жалаңашпын - терімді алдың.</w:t>
        <w:br/>
        <w:t>Жүгекте жылап қалған оянды ар</w:t>
        <w:br/>
        <w:t>Шекпейді қасіретін елім зардың!».</w:t>
        <w:br/>
        <w:t>«Татымас сорлысыңдар ұрысқа түк,</w:t>
        <w:br/>
        <w:t>Күні ертең кетесің ғой дұрысталып, -</w:t>
        <w:br/>
        <w:t>Кекете күлді мықтым миығынан -</w:t>
        <w:br/>
        <w:t>Бабаңнан бастап сендер бұрыс халық».</w:t>
        <w:br/>
        <w:t>Қайсар ұл, қасарысты қыз тұлымды,</w:t>
        <w:br/>
        <w:t>Қысқы аяа от-намысқа қыздырынды...</w:t>
        <w:br/>
        <w:t>Кок бөрі арғы тегі шындық болса</w:t>
        <w:br/>
        <w:t>Быт-шып қып үзері анық шынжырыңды!</w:t>
        <w:br/>
        <w:t>Болсын қай дүлейменен күш теңдігі,</w:t>
        <w:br/>
        <w:t>Білінді - зордың тағы үстемдігі.</w:t>
        <w:br/>
        <w:t>Білінді дәл сол күні текті ұрпақта</w:t>
        <w:br/>
        <w:t>Кекті елдің кемел ойы піскендігі!</w:t>
        <w:br/>
        <w:t>Жас-ғұмыр зұлымдыққа сөнді налып,</w:t>
        <w:br/>
        <w:t>Қабірге мүрде болып қонды барып.</w:t>
        <w:br/>
        <w:t>17</w:t>
        <w:br/>
        <w:t>Маңғыстау - шерлі түбек, шайыр дала,</w:t>
        <w:br/>
        <w:t>«Басқадан бізге бола айырған, ә!».</w:t>
        <w:br/>
        <w:t>Тарихтың зары, шаңы сазға айналып</w:t>
        <w:br/>
        <w:t>Қалықтап қонып жатыр қайырмаға.</w:t>
        <w:br/>
        <w:t>Өткердік бастан талай мұнарды біз,</w:t>
        <w:br/>
        <w:t>Десем мен - айтпағымды ұға алдыңыз.</w:t>
        <w:br/>
        <w:t>Шырқайды Маңғыстаудан Марал болып</w:t>
        <w:br/>
        <w:t>Қайқыдан ән ілдірген тұмарлы қыз!</w:t>
        <w:br/>
        <w:t>БҰҒАУ. ЖЕЛТОҚСАН. АЗАТТЫҚ.</w:t>
        <w:br/>
        <w:t>жоелтақсаншыларға және сол көтерізісте</w:t>
      </w:r>
    </w:p>
    <w:p>
      <w:r>
        <w:t>шейіт кеткен бауырлар рухына</w:t>
        <w:br/>
        <w:t>«Ленинге.</w:t>
        <w:br/>
        <w:t>Туркістандавтаршылдықты қалпына келтіру қызу</w:t>
        <w:br/>
        <w:t>қарқында журіп жатыр. Жаңа қоныс аударушыларға</w:t>
        <w:br/>
        <w:t>жер тартып алып беру салдарынан Жетісуда</w:t>
        <w:br/>
        <w:t>қазақтардың цштен бірі қырылды.</w:t>
        <w:br/>
        <w:t>Түрікбюро мүшесі Г.И.Сафаров».</w:t>
        <w:br/>
        <w:t>«Вопросы истории», 1/ 1998 ж. 45-бет.</w:t>
        <w:br/>
        <w:t>Саңында шұбырынды жолым қалып</w:t>
        <w:br/>
        <w:t>Қырылды қынадай бап мамын халық.</w:t>
        <w:br/>
        <w:t>Қазақтың кең даласын еркін жайлар</w:t>
        <w:br/>
        <w:t>Кешегі азат тірлік жайылды анық.</w:t>
        <w:br/>
        <w:t>Жүн білек, жуан сары ісінеді:</w:t>
        <w:br/>
        <w:t>«Төңкерер бұл тобырдың күші нені?</w:t>
        <w:br/>
        <w:t>Жүргені жер бетінде байғұстардың</w:t>
        <w:br/>
        <w:t>Ғасырдың мартебесін түсіреді».</w:t>
        <w:br/>
        <w:t>Осы сөз қонды есердің ақылына,</w:t>
        <w:br/>
        <w:t>Қалпақтай басты келіп тақымына.</w:t>
        <w:br/>
        <w:t>«Сұлу қыз бұдан былай тусын бізден» -</w:t>
        <w:br/>
        <w:t>Жат елдің екті дәнін жатырына.</w:t>
        <w:br/>
        <w:t>Жер жатты жанышталып жат табанға,</w:t>
        <w:br/>
        <w:t>Дін қалды ермек болып даттағанға.</w:t>
        <w:br/>
        <w:t>Тіл семді - мәңгүрттене қарадық біз</w:t>
        <w:br/>
        <w:t>Дәстүр-діл, ескілік деп салт-санаға.</w:t>
        <w:br/>
        <w:t>84</w:t>
        <w:br/>
        <w:t>Тұнық сезімнің ластанғанына</w:t>
        <w:br/>
        <w:t>Жанардан ашы жас тамбады ма?!</w:t>
        <w:br/>
        <w:t>Мансаптың аттап баспалдағына</w:t>
        <w:br/>
        <w:t>Мерейің, айтшы, аспандады ма?</w:t>
        <w:br/>
        <w:t>Тәттіге бір сәт таласқансыңдар,</w:t>
        <w:br/>
        <w:t>Күштінің қолын жаласқансыңдар.</w:t>
        <w:br/>
        <w:t>Ғайбат сөз айтып, күншілдік баурап</w:t>
        <w:br/>
        <w:t>Ақ жолдан сейтіп адасқансыңдар.</w:t>
        <w:br/>
        <w:t>Құрбыларым-ай,</w:t>
        <w:br/>
        <w:t>Шошыттыңдар ғой!</w:t>
        <w:br/>
        <w:t>Сенделтіп ойды жосылттыңдар ғой.</w:t>
        <w:br/>
        <w:t>Адамдық жолды қарманып барып</w:t>
        <w:br/>
        <w:t>Бұған да шүкір, кеш ұқтыңдар ғай!</w:t>
        <w:br/>
        <w:t>САРҒАДА ӨТКЕН БАЛҒЫН</w:t>
        <w:br/>
        <w:t>ШАҚТЫ АҢСАУ</w:t>
        <w:br/>
        <w:t>Сарғаның таңы - арманға толы ең, аңсадым,</w:t>
        <w:br/>
        <w:t>Төріңде сенің сөгілтіп едім қанша мұң.</w:t>
      </w:r>
    </w:p>
    <w:p>
      <w:r>
        <w:t>Серпіліп ойдан, желпініп жойғам мұңымды</w:t>
        <w:br/>
        <w:t>Өзіңнен таттым жастықтың уыз бал шағын.</w:t>
        <w:br/>
        <w:t>Сарғаның түні - сезімдей кәусар тұнықсың,</w:t>
        <w:br/>
        <w:t>Жымыңдап жұлдыз көрсетер назды қылық мың.</w:t>
        <w:br/>
        <w:t>Періште сезім жетелеп асқақ арманға</w:t>
        <w:br/>
        <w:t>Алқынған күймен қол созсам айға - кім ұқсын?</w:t>
        <w:br/>
        <w:t>Өзіңде екен жалынды күндер - ертегім,</w:t>
        <w:br/>
        <w:t>Балауса арман жаятын кербез желкенін.</w:t>
        <w:br/>
        <w:t>Жастармен бірге шаттаня күліп, наздана</w:t>
        <w:br/>
        <w:t>Толықси қарап, ән қосар көкте ерке күн.</w:t>
        <w:br/>
        <w:t>...Көңілім жалқы. Қалғандай жұртта аңырып,</w:t>
        <w:br/>
        <w:t>Сумақай мүң жүр жанымнан жиі табылып.</w:t>
        <w:br/>
        <w:t>Жұмақ ел жақта серпілген шердің көрпесін</w:t>
        <w:br/>
        <w:t>Шерменде болдым, шарасыз қайта жамылып.</w:t>
        <w:br/>
        <w:t>ва</w:t>
        <w:br/>
        <w:t>Жсыр жазамын, алайда</w:t>
        <w:br/>
        <w:t>Міндет емес,</w:t>
        <w:br/>
        <w:t>Мадақтау мен мақтауды,</w:t>
        <w:br/>
        <w:t>Айыптау мен даттауды,</w:t>
        <w:br/>
        <w:t>Өлеңімде өрнектеу.</w:t>
        <w:br/>
        <w:t>Ақымақ пен имансыздың керісін,</w:t>
        <w:br/>
        <w:t>Жел ұшырған жезекшенің жүрісін,</w:t>
        <w:br/>
        <w:t>Пендешілік атаулыны мәпелеп</w:t>
        <w:br/>
        <w:t>Жыр - бесікте жөргектеу.</w:t>
        <w:br/>
        <w:t>Қайтем жырлап татымы жоқ басқаны,</w:t>
        <w:br/>
        <w:t>Халқым, сенің амандығың, бүтіндігің, бірлігің -</w:t>
        <w:br/>
        <w:t>Менің жайсаң жырларымның бастауы.</w:t>
        <w:br/>
        <w:t>Болса егер мұң-мұқтажың, қуанышың, қайғыңды</w:t>
        <w:br/>
        <w:t>Жырлай алсам, менің жырым сонысымен айбынды!</w:t>
        <w:br/>
        <w:t>Махаббатты, адалдықты, пәктікті,</w:t>
        <w:br/>
        <w:t>Кең әлемді әлдилеген шаттықты,</w:t>
        <w:br/>
        <w:t>Жомарт Жерді, Бейбіт Күнді, Аспанды</w:t>
        <w:br/>
        <w:t>Шырқай алсам, міне, асымен менің жырым асқарлы!</w:t>
        <w:br/>
        <w:t>Жұртым егер жабырқаса, бір сүйем</w:t>
        <w:br/>
        <w:t>Жырларыммен жамалса деп жыртығы</w:t>
        <w:br/>
        <w:t>Ойлап жүріп, жырлап жүріп жылжумен</w:t>
        <w:br/>
        <w:t>Түк бітірмей өтіп кетсем - күлкілі!</w:t>
        <w:br/>
        <w:t>Менің жырым - сенің түйткіл тірлігінің дүмпуі,</w:t>
        <w:br/>
        <w:t>Менің жырым - сенің адал құлқыныңның жемтігі.</w:t>
        <w:br/>
        <w:t>Сөз-сайылын сілтемес болсам сен үшін</w:t>
      </w:r>
    </w:p>
    <w:p>
      <w:r>
        <w:t>Өлермендікпен арғымақ -жырдың</w:t>
        <w:br/>
        <w:t>жармасвтұғын жалына</w:t>
        <w:br/>
        <w:t>Өлеңде қандай құным бар?</w:t>
        <w:br/>
        <w:t>Ұғыңдар мені, ұғыңдар!</w:t>
        <w:br/>
        <w:t>1997 жыл</w:t>
        <w:br/>
        <w:t>Құрбыларым-ай,</w:t>
        <w:br/>
        <w:t>Шошыттыңдар ғой!</w:t>
        <w:br/>
        <w:t>Неліктен керек пасықтық даңғой.</w:t>
        <w:br/>
        <w:t>Сіздерге деген сұлу сезімді</w:t>
        <w:br/>
        <w:t>Маңдайдан ұрып жасыттыңдар ғой.</w:t>
        <w:br/>
        <w:t>65</w:t>
        <w:br/>
        <w:t>Қолпаштайсың елпектеп басыңды иіп,</w:t>
        <w:br/>
        <w:t>Көтер енді, зәулімге асыр биік.</w:t>
        <w:br/>
        <w:t>Өз елімді сағынып оңашада</w:t>
        <w:br/>
        <w:t>Жылаймын мен ірке алмай жасым тиып.</w:t>
        <w:br/>
        <w:t>Қылықпаймын сендегі ғаламатқа,</w:t>
        <w:br/>
        <w:t>Қызғанышпен кеткім жоқ табалап та.</w:t>
        <w:br/>
        <w:t>Өз қызығым жетеді таңдануға</w:t>
        <w:br/>
        <w:t>Болды, жетер! Сеулді аралатпа!</w:t>
        <w:br/>
        <w:t>Туған жерім бар менің - өлең терім,</w:t>
        <w:br/>
        <w:t>Батыр халық бағзыдан - ерен тегім.</w:t>
        <w:br/>
        <w:t>Елім барда тәуелсіз еңсем асқақ</w:t>
        <w:br/>
        <w:t>Салқар шаттық әр күні кенелгенім.</w:t>
        <w:br/>
        <w:t>Жаңғырыға түлеген далам дүбір,</w:t>
        <w:br/>
        <w:t>Кейін қалды еткен шақ санамды тұл...</w:t>
        <w:br/>
        <w:t>Коспақ болып үлесін қарыштауға</w:t>
        <w:br/>
        <w:t>Түрегеле толысып таранды қыр.</w:t>
        <w:br/>
        <w:t>Самғаймын деп салып тұр арманға яяк,</w:t>
        <w:br/>
        <w:t>Таңғалмаңыз, тұрсақ біз Айдан қарап.</w:t>
        <w:br/>
        <w:t>Ашылады зауыттар бір мезгілде</w:t>
        <w:br/>
        <w:t>Гүл қауызын сан-сапат жарғандай-ақ.</w:t>
        <w:br/>
        <w:t>Сен - Сеулсің, Астана - киелі ордам,</w:t>
        <w:br/>
        <w:t>Әлі талай ғасырдан тивді олжам.</w:t>
        <w:br/>
        <w:t>Ұнатамын мен сені - ғашық емен</w:t>
        <w:br/>
        <w:t>Өз Отанын әркімнің сүйері заң!</w:t>
        <w:br/>
        <w:t>Сағыныштың сезімі тұсатпайды,ө!</w:t>
        <w:br/>
        <w:t>Қазақ қызы жат елде ұсақтай ма?</w:t>
        <w:br/>
        <w:t>Қазақстан, күт мені! Хош бол, Сеул,</w:t>
        <w:br/>
        <w:t>Кетемін мен, ерттеулі ат - ұшақ қайда?!</w:t>
        <w:br/>
        <w:t>ЖАҢАЛЫҚ</w:t>
        <w:br/>
        <w:t>Тіршіліктің жұмбағы көп шытырман</w:t>
        <w:br/>
        <w:t>Құпиясын жатыр дейсің байқап кім.</w:t>
        <w:br/>
        <w:t>Ал мен бүгін кездеспейтін ғылымнан</w:t>
        <w:br/>
        <w:t>Көктің жерден көлеңкесін дал таптым.</w:t>
      </w:r>
    </w:p>
    <w:p>
      <w:r>
        <w:t>71</w:t>
        <w:br/>
        <w:t>(ай &lt;жосзйе-ші өші: ейкеі ееікенсн .- еке-өө әсе ійсата: өнаемтлее-</w:t>
        <w:br/>
        <w:t>Айттым тағы әңгімені қыздырып,</w:t>
        <w:br/>
        <w:t>Көз алдында мың құбылып жүзді үміт.</w:t>
        <w:br/>
        <w:t>- Он төрт бөлме - бір-бір жұмақ, келгендер</w:t>
        <w:br/>
        <w:t>Қарай берер жан-жағына үздігіп.</w:t>
        <w:br/>
        <w:t>Түндігіме көк байрақты байладым,</w:t>
        <w:br/>
        <w:t>Қай кезде де бұзылған жоқ қаймағым.</w:t>
        <w:br/>
        <w:t>Өсіп келед жас ұрпақтар бақытты</w:t>
        <w:br/>
        <w:t>Алат таңның нұры сүйіп айдарын.</w:t>
        <w:br/>
        <w:t>Шаңыраққа бақыт болып қонды күс,</w:t>
        <w:br/>
        <w:t>Қазаныма дарыды құт, толды ырыс.</w:t>
        <w:br/>
        <w:t>Ең бастысы - тізгін тиді қолыма</w:t>
        <w:br/>
        <w:t>Алдымызда арман да көп, мол жұмыс...</w:t>
        <w:br/>
        <w:t>- Бүгіннен де етпек мықты ертеңді,</w:t>
        <w:br/>
        <w:t>Он төрт бөлме - он төрт мынау өлкем-ді.</w:t>
        <w:br/>
        <w:t>Мендегі үй осы болар қиырсыз</w:t>
        <w:br/>
        <w:t>Неге, құрдас, жаз жаныңа өрт енді?</w:t>
        <w:br/>
        <w:t>Талап болса, өсірер ең тасқа ден,</w:t>
        <w:br/>
        <w:t>Нан тапқанмен, таппайсың ән басқадан.</w:t>
        <w:br/>
        <w:t>Мойныңда әлі өтелмеген борыш бар -</w:t>
        <w:br/>
        <w:t>Оңбайды еш өз Анасын тастаған!</w:t>
        <w:br/>
        <w:t>Айту жөн бе бар ма, жоқ па күйіміз,</w:t>
        <w:br/>
        <w:t>Міндет біреу - Ұлы Отанды сүйіңіз!</w:t>
        <w:br/>
        <w:t>Құшақ жайып күлімдеген жан Ана</w:t>
        <w:br/>
        <w:t>Қазақстан - біздің артақ үйіміз!</w:t>
        <w:br/>
        <w:t>...</w:t>
        <w:br/>
        <w:t>Баспанасыз бауыр үшін күйді ішім,</w:t>
        <w:br/>
        <w:t>Сынбас, - деймін, - қиындыққа ер кісің.</w:t>
        <w:br/>
        <w:t>Бермесе егер өз Отаның жылуын</w:t>
        <w:br/>
        <w:t>Өзге Отан жарылқайды деймісің?!</w:t>
        <w:br/>
        <w:t>Жеткізбеген маған да арман баспана,</w:t>
        <w:br/>
        <w:t>Жалған күліп басу айттым басқаға.</w:t>
        <w:br/>
        <w:t>Қазақ, енді шашылмаңдар шалғайға</w:t>
        <w:br/>
        <w:t>Битке өкпелеп тоныңды отқа тастама!</w:t>
        <w:br/>
        <w:t>2005 жыл</w:t>
        <w:br/>
        <w:t>74</w:t>
      </w:r>
    </w:p>
    <w:p>
      <w:r>
        <w:t>Әкелді өз рухы азаттықты</w:t>
        <w:br/>
        <w:t>Сірескен желтоқсанда тоңды жарып!</w:t>
        <w:br/>
        <w:t>Желтоқсан - айдың аты ызғары бар,</w:t>
        <w:br/>
        <w:t>Сен десе жүрегімнің сыздары бар -</w:t>
        <w:br/>
        <w:t>Кешегі көтеріліс бесігі өзің</w:t>
        <w:br/>
        <w:t>Жане сен тәуелсіздік - ұжданым, ар!</w:t>
        <w:br/>
        <w:t>...Күн алтын гүл-елімді көмкереді,</w:t>
        <w:br/>
        <w:t>Бұл - кеше сіз аңсаған ертең еді.</w:t>
        <w:br/>
        <w:t>Бастауы азаттықтың сол алаңнан</w:t>
        <w:br/>
        <w:t>Ал сендер - бар қазақтың Байтерегі!</w:t>
        <w:br/>
        <w:t>ТҮН - ТІРЛІК</w:t>
        <w:br/>
        <w:t>Қара қазан - қара түн,</w:t>
        <w:br/>
        <w:t>Бұрқыряған буы - бұлт.</w:t>
        <w:br/>
        <w:t>Тіршіліктің сағатын</w:t>
        <w:br/>
        <w:t>Қуырдақ етті қуырып.</w:t>
        <w:br/>
        <w:t>Шөміші түр ілулі</w:t>
        <w:br/>
        <w:t>Жұлдыз - шоғы жылтырап.</w:t>
        <w:br/>
        <w:t>Көкжиегім түрулі</w:t>
        <w:br/>
        <w:t>Бақыт иісі бұрқырап.</w:t>
        <w:br/>
        <w:t>Қара қазан - қара түн</w:t>
        <w:br/>
        <w:t>Ағарған таң - ақ дәмім.</w:t>
        <w:br/>
        <w:t>Болашаққа баратын</w:t>
        <w:br/>
        <w:t>Басқа жолды таппадым.</w:t>
        <w:br/>
        <w:t>..</w:t>
        <w:br/>
        <w:t>Кешір мені,</w:t>
        <w:br/>
        <w:t>Кешегі күндер үшін жалындаған,</w:t>
        <w:br/>
        <w:t>Ертеңгі асу үшін алынбаған.</w:t>
        <w:br/>
        <w:t>Керек-ау мәңгілікке мейірімің</w:t>
        <w:br/>
        <w:t>Жаным, маған.</w:t>
        <w:br/>
        <w:t>Кешір сен,</w:t>
        <w:br/>
        <w:t>Шарпыған сезімімнің оттылығын,</w:t>
        <w:br/>
        <w:t>Қыздырған жүрегімнің шоқ-қылығын.</w:t>
        <w:br/>
        <w:t>Лайсаң ғып кеттім бе көңіліңнің</w:t>
        <w:br/>
        <w:t>Көк тұнығын.</w:t>
        <w:br/>
        <w:t>Кешір мені,</w:t>
        <w:br/>
        <w:t>Бір кезгі қаталдық пен күлкім үшін,</w:t>
        <w:br/>
        <w:t>80</w:t>
        <w:br/>
        <w:t>Былдырлап сөйлеп, сүрініп,</w:t>
        <w:br/>
        <w:t>Соғысқа кеткен әкеңнің</w:t>
        <w:br/>
        <w:t>артында қалған нұр-үміт,</w:t>
      </w:r>
    </w:p>
    <w:p>
      <w:r>
        <w:t>Бүгінде абзал атасың</w:t>
        <w:br/>
        <w:t>Немерелерің томпаңдап</w:t>
        <w:br/>
        <w:t>Соңыңнан ерген жүгіріп.</w:t>
        <w:br/>
        <w:t>Бақыттың құсын қондырып қойып</w:t>
        <w:br/>
        <w:t>түндікке,</w:t>
        <w:br/>
        <w:t>Отыратұғын шақырып бізді еңбекке адал,</w:t>
        <w:br/>
        <w:t>бірлікке.</w:t>
        <w:br/>
        <w:t>Тірі бол, әке,</w:t>
        <w:br/>
        <w:t>Тірі бол, әке,</w:t>
        <w:br/>
        <w:t>тірі бол,</w:t>
        <w:br/>
        <w:t>Өзіңдей асыл адамдар керек тірлікке!</w:t>
        <w:br/>
        <w:t>ЖАЛҒАНДЫҚ ЖАЙЛЫ ЖЫР</w:t>
        <w:br/>
        <w:t>Мен де әркез үрей де, үміт те бар.</w:t>
        <w:br/>
        <w:t>Арман да бар.</w:t>
        <w:br/>
        <w:t>Бақытым бар, сарым бар алдан табар.</w:t>
        <w:br/>
        <w:t>Тірі болып тұрсам да, тіршілікте</w:t>
        <w:br/>
        <w:t>Мәңгілік атаулыға алданбағам!</w:t>
        <w:br/>
        <w:t>Өмір деген ...</w:t>
        <w:br/>
        <w:t>Биіктік пе?</w:t>
        <w:br/>
        <w:t>Ол күйрейді быт - шыт боп мүжілуден.</w:t>
        <w:br/>
        <w:t>Ал енді,тынбады ма?</w:t>
        <w:br/>
        <w:t>Өмір осы ...Жалғасса бір үміттер</w:t>
        <w:br/>
        <w:t>Бірі айналып уақыт құрбанына</w:t>
        <w:br/>
        <w:t>Жоқ боп кетіп жатады үзілумен.</w:t>
        <w:br/>
        <w:t>Біз - көрермен келіп-кетер</w:t>
        <w:br/>
        <w:t>Жай ғана қызығумен.</w:t>
        <w:br/>
        <w:t>Сонда, досым, біз дегенің</w:t>
        <w:br/>
        <w:t>Мұрат етіп емір бойы іздегенің</w:t>
        <w:br/>
        <w:t>Алдамшы, екен баяны жоқ-</w:t>
        <w:br/>
        <w:t>Жо-жоқ!</w:t>
        <w:br/>
        <w:t>Мен өмірге жау емеспін.</w:t>
        <w:br/>
        <w:t>Дегенмен де. жауабы жоқ</w:t>
        <w:br/>
        <w:t>Мен бастаған осы бір дау-егестің.</w:t>
        <w:br/>
        <w:t>Мойындаймын,</w:t>
        <w:br/>
        <w:t>22.</w:t>
        <w:br/>
        <w:t>Көңіл қоңыр, аспан дв, байтағым да,</w:t>
      </w:r>
    </w:p>
    <w:p>
      <w:r>
        <w:t>Коңыр үнмен қоңыр сөз айтарым да.</w:t>
        <w:br/>
        <w:t>Жаратылдым қоп-қоңыр топырақтан</w:t>
        <w:br/>
        <w:t>Қайбір күні айналам қайта құмға,</w:t>
        <w:br/>
        <w:t>Қоңыр сырды кеудемде тербетіп мен,</w:t>
        <w:br/>
        <w:t>Жолға шықсам... қоңырлау желде тіптен.</w:t>
        <w:br/>
        <w:t>Күллі галам барады қаңырайып</w:t>
        <w:br/>
        <w:t>Қоңыр өлең жазамын мән неліктен?</w:t>
        <w:br/>
        <w:t>ЖЫР-ДӘРУ</w:t>
        <w:br/>
        <w:t>Жүрегім - жүрегім жыр толы</w:t>
        <w:br/>
        <w:t>Жан сарайыма жасырдым.</w:t>
        <w:br/>
        <w:t>Тірліктің басса кір-қоңы</w:t>
        <w:br/>
        <w:t>Бір ұрттам жырмен қашырдым.</w:t>
        <w:br/>
        <w:t>Бар сиқыр менде ғаламат,</w:t>
        <w:br/>
        <w:t>Дертіңді жазбай танығыш.</w:t>
        <w:br/>
        <w:t>Сезімді шаңнан тазалап</w:t>
        <w:br/>
        <w:t>Жыр-сусын көрсең қанып іші!</w:t>
        <w:br/>
        <w:t>Жарқ етіп көңіл жасындай</w:t>
        <w:br/>
        <w:t>Көкжиек кеңіп қалды ма-</w:t>
        <w:br/>
        <w:t>Ақынның сырын жасырмай</w:t>
        <w:br/>
        <w:t>Ақтарып салдым алдыңа.</w:t>
        <w:br/>
        <w:t>Жеткіздім жұртқа жаңа сыр,</w:t>
        <w:br/>
        <w:t>Табар деп мұңның бір емін.</w:t>
        <w:br/>
        <w:t>Жабыққан жанға жанашыр</w:t>
        <w:br/>
        <w:t>Жыр-дару екен білемін.</w:t>
        <w:br/>
        <w:t>ЖЫРЫМ - МЕНІҢ ЖАН АЙНАМ</w:t>
        <w:br/>
        <w:t>Ей, адамаат, тыңда мені ұғынғын.</w:t>
        <w:br/>
        <w:t>Бұрдым басын саған тағы жырымның.</w:t>
        <w:br/>
        <w:t>Менің жырым жарапазан жаршысы</w:t>
        <w:br/>
        <w:t>Ізгілік деп аталатын ұғымның.</w:t>
        <w:br/>
        <w:t>Талай ғалым бас ауыртқан жұмбаққа</w:t>
        <w:br/>
        <w:t>Жауап іздеп аспан, жерді аралап.</w:t>
        <w:br/>
        <w:t>Мен аңдаусыз келіппін ғой бұл шаққа</w:t>
        <w:br/>
        <w:t>Отымыздың басында екен ғаламат.</w:t>
        <w:br/>
        <w:t>Жаратылыс - әкем десем таңданба</w:t>
        <w:br/>
        <w:t>Әкелерден жаралғаның ақиқат.</w:t>
        <w:br/>
        <w:t>Енші беріп он сегіз мың ғаламға</w:t>
        <w:br/>
        <w:t>Анамды да ұмытпапты табиғат.</w:t>
        <w:br/>
        <w:t>Аспан деген анвям екен кең жүрек</w:t>
        <w:br/>
        <w:t>Мөлдірлігі - сұлулығы жанының.</w:t>
        <w:br/>
        <w:t>Ақша бұлттар ақ жаулык қой желбіреп</w:t>
        <w:br/>
        <w:t>Айғақтайтын адалдығын арының.</w:t>
        <w:br/>
        <w:t>АЙ дегенім-Анам күлер шүкір деп</w:t>
        <w:br/>
        <w:t>Алтын алқа омырауға қадалған.</w:t>
        <w:br/>
        <w:t>Ал жұлдыздар-мыняа біздер шүпірлеп</w:t>
        <w:br/>
        <w:t>Анашымның жан-жағына қамалған.</w:t>
      </w:r>
    </w:p>
    <w:p>
      <w:r>
        <w:t>Анашымның бесік жыры жел деген</w:t>
        <w:br/>
        <w:t>Тамсаңдырар көктің тылсым әлемі.</w:t>
        <w:br/>
        <w:t>Көркем еріп тастай салған көлденең</w:t>
        <w:br/>
        <w:t>Кемпірқосақ - белбеу екен әдемі.</w:t>
        <w:br/>
        <w:t>Найзағайлар шатырлса анамның</w:t>
        <w:br/>
        <w:t>Ашуланған кезі шығар, ақталман,</w:t>
        <w:br/>
        <w:t>Қара бұлттың қаптағанын санағын</w:t>
        <w:br/>
        <w:t>Қара бешпент кигені деп мақпалдан.</w:t>
        <w:br/>
        <w:t>Тылсым сырлар -әкемдегі заңғар ой</w:t>
        <w:br/>
        <w:t>Биік десең -ұлылық деп ұқ мұны!</w:t>
        <w:br/>
        <w:t>Мәңгі күліп елжіреген күн бар ғай</w:t>
        <w:br/>
        <w:t>Ол-анамның мейірімі жып-жылы!</w:t>
        <w:br/>
        <w:t>Көңілдегі қылын басып перненің</w:t>
        <w:br/>
        <w:t>Қоңырауын қолғап өтті жанды ой.</w:t>
        <w:br/>
        <w:t>Тіршілікте шуақ құшқан әрненің</w:t>
        <w:br/>
        <w:t>Көлеңкесі болатынды заңды ғой.</w:t>
        <w:br/>
        <w:t>Тірлік сыры оңай емес тіпті де</w:t>
        <w:br/>
        <w:t>Үғу қиын көз тоқтатып көрмесе.</w:t>
        <w:br/>
        <w:t>Кактің құлап Жерге түскен тіп-тіке</w:t>
        <w:br/>
        <w:t>Көлеңкесі асы екен, ендеше!</w:t>
        <w:br/>
        <w:t>1998 жыл</w:t>
        <w:br/>
        <w:t>78</w:t>
        <w:br/>
        <w:t>“КӨПТЕН КӨРМЕГЕН ҚҰДДАСПЕ- | |</w:t>
        <w:br/>
        <w:t>ОЙДА-ЖОҚТА КЕЗДЕСКЕНДЕГІ ӘҢГІМЕ</w:t>
        <w:br/>
        <w:t>- Үйің бар ма?</w:t>
        <w:br/>
        <w:t>- Бар ғой! Он терт бөлмелі.</w:t>
        <w:br/>
        <w:t>Миллиондарға созылады өлшемі.</w:t>
        <w:br/>
        <w:t>Еркін кіріп, ен жайлайтын, шүкір-ай</w:t>
        <w:br/>
        <w:t>Васты бақыт осы, құрдас, мендегі.</w:t>
        <w:br/>
        <w:t>- Атыңда ма?</w:t>
        <w:br/>
        <w:t>- Атындамын мен оның.</w:t>
        <w:br/>
        <w:t>Кітабында тіркелген бар дерегім.</w:t>
        <w:br/>
        <w:t>«Сонда тудым, сонда өлсем, шіркін-ай,</w:t>
        <w:br/>
        <w:t>Бұл өмірде арманым жоқ дер едім».</w:t>
        <w:br/>
        <w:t>- Қашан алдың?</w:t>
        <w:br/>
        <w:t>- Жаралғалы сондамын.</w:t>
        <w:br/>
        <w:t>Жанға рахат - жасалынған мол қамым.</w:t>
        <w:br/>
        <w:t>Жылы ұяма татымайды ешқашан</w:t>
        <w:br/>
        <w:t>Әлемдегі айбары асқан орда мың...</w:t>
        <w:br/>
        <w:t>- Ал сенің ше?</w:t>
        <w:br/>
        <w:t>- Маңдайымда сор қалың,</w:t>
      </w:r>
    </w:p>
    <w:p>
      <w:r>
        <w:t>Әлі күнге пәтер іздеп жортамын.</w:t>
        <w:br/>
        <w:t>Үйлер қымбат, ақшамыз аз - қасірет</w:t>
        <w:br/>
        <w:t>Жеті ұрпаққа ауыса ма деп қорқамын...</w:t>
        <w:br/>
        <w:t>Кетем бе әлде шетел асып жұмысқа,</w:t>
        <w:br/>
        <w:t>Білмей далмын - бұл шешімім дұрыс па?</w:t>
        <w:br/>
        <w:t>Не берді Отан? Жұмыс істеп, үй жалдап</w:t>
        <w:br/>
        <w:t>Бұдан жақсы кетермін бе тұрып та...</w:t>
        <w:br/>
        <w:t>Бай екенсің. ұқпайсың ғой біздейді,</w:t>
        <w:br/>
        <w:t>Жыртық кеңіл қамқор пейіл іздейді...</w:t>
        <w:br/>
        <w:t>Бөлмесі он терт хан сарайын қайтейін</w:t>
        <w:br/>
        <w:t>Бір күркені бақыт дер ек біз, мейлі.</w:t>
        <w:br/>
        <w:t>Мына заман жайын кімге ұқтырды,</w:t>
        <w:br/>
        <w:t>Жемқор бауыр жалмай-жалмай жұт қылды.</w:t>
        <w:br/>
        <w:t>Киімі бар, жайлы жерде тұратын</w:t>
        <w:br/>
        <w:t>Болмадық-ау, ең болмаса ит құрлы...</w:t>
        <w:br/>
        <w:t>Қамшысын қыса ұстап,</w:t>
        <w:br/>
        <w:t>салалайтын сақалын</w:t>
        <w:br/>
        <w:t>Сен бе екенсің, қасиетті қара шалы</w:t>
        <w:br/>
        <w:t>қазақтың!</w:t>
        <w:br/>
        <w:t>Сағындым сені. алаңсыз өткен сәбилігіме</w:t>
        <w:br/>
        <w:t>жүгініп,</w:t>
        <w:br/>
        <w:t>Тек сенде екен-ау, жылылық пен ұлылық.</w:t>
        <w:br/>
        <w:t>Көкірегіңді мақтаныш кернеп, ежіктеп</w:t>
        <w:br/>
        <w:t>Отырсың ба екен жырыма менің үңіліп.</w:t>
        <w:br/>
        <w:t>Жымисаң бір сәт шаттыққа мен де кенелем</w:t>
        <w:br/>
        <w:t>Тәп -татті әлем, айналам арай, аппақ нұр.</w:t>
        <w:br/>
        <w:t>Күлкіңмен ғана бақытқа мені бөлеген</w:t>
        <w:br/>
        <w:t>Бойыңда сенің ешқашан, ешкім</w:t>
        <w:br/>
        <w:t>таппаған</w:t>
        <w:br/>
        <w:t>Қасиет бар - ау ғажап бір!</w:t>
        <w:br/>
        <w:t>Кеудемде маздап арманның оты ақ алау,</w:t>
        <w:br/>
        <w:t>Шалғайда қалып мәуелі гүлзар жағалау,</w:t>
        <w:br/>
        <w:t>Қара шаңырақтың қонақтай алмай</w:t>
        <w:br/>
        <w:t>ығына,</w:t>
        <w:br/>
        <w:t>Алыстап жүрсем шығыңа-</w:t>
        <w:br/>
        <w:t>Қанатымның қатайғандығы шығар-ау!</w:t>
        <w:br/>
        <w:t>Тарығып келсем, ашылып алдан есігін,</w:t>
        <w:br/>
        <w:t>Төріңде менің тербеліп тұрар бесігім.</w:t>
        <w:br/>
        <w:t>Қамқоршым барда арқамды сүйеп алаңсыз</w:t>
        <w:br/>
        <w:t>Еркелей басып, алшаңдап жүрсем несі мін?</w:t>
        <w:br/>
        <w:t>Ойланба, әке, санаңда сансыз сергелдең</w:t>
        <w:br/>
        <w:t>сенделіп,</w:t>
        <w:br/>
        <w:t>Көзді алдар керкем</w:t>
        <w:br/>
        <w:t>көбелек көрсем кетпеймін, анық, мен еріп.</w:t>
      </w:r>
    </w:p>
    <w:p>
      <w:r>
        <w:t>Дол сендей арыс әкенің қызы болған соң</w:t>
        <w:br/>
        <w:t>Хақым жоқ менің адалық жолдан аттауға,</w:t>
        <w:br/>
        <w:t>адамдық арды таптауға,</w:t>
        <w:br/>
        <w:t>Бойымнан егер жылт ете қалса пенделік,</w:t>
        <w:br/>
        <w:t>азаматтығыма жеңдірем,</w:t>
        <w:br/>
        <w:t>Бұлыңғыр жаққа алып-ұшып тұрса асаулық.</w:t>
        <w:br/>
        <w:t>ақылыма оны көндірем,</w:t>
        <w:br/>
        <w:t>Жолыңа менің алаңдай берме жаутаңдап,</w:t>
        <w:br/>
        <w:t>Балапан үніммен шырылдап тұрып ,жан әке,</w:t>
        <w:br/>
        <w:t>Осыған сені сендірем!</w:t>
        <w:br/>
        <w:t>сұрақ</w:t>
        <w:br/>
        <w:t>Осылай досым, сартап боп қатып қалды іште.</w:t>
        <w:br/>
        <w:t>Уақыт-жендет жөңкілтіп айдап барады</w:t>
        <w:br/>
        <w:t>Өткен күн- тарих - хатталған бір-бір кәртішке.</w:t>
        <w:br/>
        <w:t>1997 жыз</w:t>
        <w:br/>
        <w:t>Ән ушін жазылған</w:t>
        <w:br/>
        <w:t>Қуаныш саған сыйлағам</w:t>
        <w:br/>
        <w:t>Қайғы ғып оны қайтардың.</w:t>
        <w:br/>
        <w:t>Тағдыр ма қызық қимаған</w:t>
        <w:br/>
        <w:t>Мұңымды кімге айтармын?</w:t>
        <w:br/>
        <w:t>Күлкіге сені кенелткем</w:t>
        <w:br/>
        <w:t>Жасым боп ақты бұл кейін.</w:t>
        <w:br/>
        <w:t>Мажнүн халге жолыққан</w:t>
        <w:br/>
        <w:t>Жайымды қалай іркейін.</w:t>
        <w:br/>
        <w:t>Түстей боп қалған үзіліп</w:t>
        <w:br/>
        <w:t>Алыстап неге барасың.</w:t>
        <w:br/>
        <w:t>Сыртыңнан қарар қызығып</w:t>
        <w:br/>
        <w:t>Арман боп мәңгі қаласың.</w:t>
        <w:br/>
        <w:t>Еркелік назды мүң жеңді,</w:t>
        <w:br/>
        <w:t>Аралай алмай гүл-бағын.</w:t>
        <w:br/>
        <w:t>Менен ап тәтті күндерді</w:t>
        <w:br/>
        <w:t>Айтшы сен, кімге сыйладың?</w:t>
        <w:br/>
        <w:t>АРМАН</w:t>
        <w:br/>
        <w:t>Таппадым сол сөт қарманар жерді,</w:t>
        <w:br/>
        <w:t>Сиқырлы сезім арбаған еді.</w:t>
        <w:br/>
        <w:t>Сезімнің құлы емеспін енді</w:t>
        <w:br/>
        <w:t>Арғымақ - арман, алдама мені.</w:t>
        <w:br/>
        <w:t>Алдама мені, ақ қыран арман,</w:t>
        <w:br/>
        <w:t>Арайлы нұрын шашты таң алдан.</w:t>
        <w:br/>
        <w:t>Аунатып кетпе тяғы бір өртке</w:t>
        <w:br/>
        <w:t>Жемтігі етер аш мына жалған!</w:t>
        <w:br/>
        <w:t>96</w:t>
        <w:br/>
        <w:t>Ана тілмен ақтарып</w:t>
      </w:r>
    </w:p>
    <w:p>
      <w:r>
        <w:t>Айтарымды.</w:t>
        <w:br/>
        <w:t>Жаркын тағдыр жетелеп арманымды</w:t>
        <w:br/>
        <w:t>Ала қашып.</w:t>
        <w:br/>
        <w:t>Сан ғасырдың көшімен</w:t>
        <w:br/>
        <w:t>Араласып.</w:t>
        <w:br/>
        <w:t>Асу асу адырын тіршіліктің</w:t>
        <w:br/>
        <w:t>Нық адыммен алшаңдап</w:t>
        <w:br/>
        <w:t>Барам басып.</w:t>
        <w:br/>
        <w:t>Маңдайына арманды адастырмас</w:t>
        <w:br/>
        <w:t>Мұнара ғып.</w:t>
        <w:br/>
        <w:t>Алға ұмтылды адуын</w:t>
        <w:br/>
        <w:t>Бұла халық.</w:t>
        <w:br/>
        <w:t>Туды міне, ақ таңы азаттықтың</w:t>
        <w:br/>
        <w:t>Тұрады ол мәңгіге</w:t>
        <w:br/>
        <w:t>Тұрары анық!</w:t>
        <w:br/>
        <w:t>Қастерлейтін жоғалтпай сан ғасырда</w:t>
        <w:br/>
        <w:t>Баба салтын.</w:t>
        <w:br/>
        <w:t>Мәңгілікке сақтайтын</w:t>
        <w:br/>
        <w:t>Дара қалпын</w:t>
        <w:br/>
        <w:t>Желеу болып жанына Жаратқаны</w:t>
        <w:br/>
        <w:t>Жасай берсің жасымай</w:t>
        <w:br/>
        <w:t>Дана халқым!</w:t>
        <w:br/>
        <w:t>ОТПАНДА</w:t>
        <w:br/>
        <w:t>Ақ арман болған</w:t>
        <w:br/>
        <w:t>Бақ Ордам болған Отпаным!</w:t>
        <w:br/>
        <w:t>Қасына келдім көңілді кеулеп сезім нұр,</w:t>
        <w:br/>
        <w:t>Талайдан бергі шаттанған шуақ кезім бұл</w:t>
        <w:br/>
        <w:t>Қапастан терең қарманып шығып тарқатты</w:t>
        <w:br/>
        <w:t>Тұншыққан бұла шерін Жыр.</w:t>
        <w:br/>
        <w:t>Жұбаныш болған,</w:t>
        <w:br/>
        <w:t>Қуаныш қонған Отпаным!</w:t>
        <w:br/>
        <w:t>Түңіліп түндер, теңселтіп еді тазып күн,</w:t>
        <w:br/>
        <w:t>Пұшайман болғам тірліктен мынау безіп мың.</w:t>
        <w:br/>
        <w:t>Өзіңе келіп оянғандай ақ ұйқыдан</w:t>
        <w:br/>
        <w:t>Ғажайып сәтке кезіктім.</w:t>
      </w:r>
    </w:p>
    <w:p>
      <w:r>
        <w:t>777 ҚОРҚАУЛЫҚ | |</w:t>
        <w:br/>
        <w:t>аПарақорларға)</w:t>
        <w:br/>
        <w:t>Тірліктің тұншықтырды тасқындары,</w:t>
        <w:br/>
        <w:t>Жаныма жайсыз тиді тас құндағы.</w:t>
        <w:br/>
        <w:t>Жанымды жұлқи тартты тұс-тұсынан</w:t>
        <w:br/>
        <w:t>Өмірдің қарау ниет қасқырлары.</w:t>
        <w:br/>
        <w:t>Тап келгенді жұмарлап жамбасына,</w:t>
        <w:br/>
        <w:t>Тыққылайтын құлқынның дорбасына.</w:t>
        <w:br/>
        <w:t>Қасымдағы екі аяқты қасқырлар бар</w:t>
        <w:br/>
        <w:t>Жетерлік қорқаулығы бір басына.</w:t>
        <w:br/>
        <w:t>Түртпектеп тірлігіңді күндей бермен,</w:t>
        <w:br/>
        <w:t>Кейпіңнен көз қорқады дүлейленген.</w:t>
        <w:br/>
        <w:t>Қаптаған қасқырларға жем болар деп,</w:t>
        <w:br/>
        <w:t>Ей, қозым, өзің үшін үрейленем.</w:t>
        <w:br/>
        <w:t>Табынып тірлік еткен тоқпағына,</w:t>
        <w:br/>
        <w:t>Әйтеуір сол шіркіндер ырысты екен.</w:t>
        <w:br/>
        <w:t>«Ебін тап та екі аса» шақта мына</w:t>
        <w:br/>
        <w:t>Бәрінен қорқау тірлік дұрыс па екен?</w:t>
        <w:br/>
        <w:t>ЖҮРЕК ҮНІ</w:t>
        <w:br/>
        <w:t>Бақытым емес, мұңым боп</w:t>
        <w:br/>
        <w:t>Бейуақта неге жолықтың.</w:t>
        <w:br/>
        <w:t>Тап болдым күйге бұрын жоқ</w:t>
        <w:br/>
        <w:t>Кеудеме шерлі толып мұң.</w:t>
        <w:br/>
        <w:t>Шын өмір қайсы елеспен,</w:t>
        <w:br/>
        <w:t>Айыру қиын түсімдей.</w:t>
        <w:br/>
        <w:t>Шықпайсың өзің түк естен</w:t>
        <w:br/>
        <w:t>Жүремін түкті түсінбей.</w:t>
        <w:br/>
        <w:t>Жазылмас шерді тарқатар</w:t>
        <w:br/>
        <w:t>Шемен боп қатқан жәйт еді.</w:t>
        <w:br/>
        <w:t>Көрінбей көзге аңсатар</w:t>
        <w:br/>
        <w:t>Арманым болсаң қайтеді?</w:t>
        <w:br/>
        <w:t>ТОПАСТАР ТАБАНЫНҢДҒЫ</w:t>
        <w:br/>
        <w:t>ТАҒДЫР</w:t>
        <w:br/>
        <w:t>Жұлдызды көріп аспанда</w:t>
        <w:br/>
        <w:t>Телміре қарап қызықтым.</w:t>
        <w:br/>
        <w:t>Жылтырақ екен жай ғана</w:t>
        <w:br/>
        <w:t>Жылуы жоғын кеш ұқтым.</w:t>
        <w:br/>
        <w:t>Тірлікке тылсым тұңғиық</w:t>
        <w:br/>
        <w:t>Тек қана менде сүйіну</w:t>
        <w:br/>
        <w:t>Тауларды көргем тым биік</w:t>
        <w:br/>
        <w:t>Жоқ екен онда иілу.</w:t>
        <w:br/>
        <w:t>Су сепкен өлі күлге де</w:t>
        <w:br/>
        <w:t>Үмітпен қарап үрлеппін.</w:t>
        <w:br/>
        <w:t>Құлпырған қызыл гүлге де</w:t>
        <w:br/>
        <w:t>Тікенек барын білмеппін.</w:t>
      </w:r>
    </w:p>
    <w:p>
      <w:r>
        <w:t>Аязды тірлік шатынап</w:t>
        <w:br/>
        <w:t>Шекеме тиіп ес білдім.</w:t>
        <w:br/>
        <w:t>Екі аяқты даақымақ</w:t>
        <w:br/>
        <w:t>Албасты барын кеш білдім...</w:t>
        <w:br/>
        <w:t>Балшыққа батып батпандап,</w:t>
        <w:br/>
        <w:t>Аңсадым өмір күнгейін.</w:t>
        <w:br/>
        <w:t>Топастар жүрсе талқандап</w:t>
        <w:br/>
        <w:t>Тағдырды қалай тілдейін?</w:t>
        <w:br/>
        <w:t>АҚТАУ</w:t>
        <w:br/>
        <w:t>Бір кезгі ақын арманы болған бал құрақ,</w:t>
        <w:br/>
        <w:t>Шаншып ап көкке күмбезді төсін.сан құрап.</w:t>
        <w:br/>
        <w:t>Жетелеп кетті арманға толы ақ жолды</w:t>
        <w:br/>
        <w:t>Өзіне қарай тартып ап.</w:t>
        <w:br/>
        <w:t>Тұлғасы - тұлпар май тұяқ қала ерекше,</w:t>
        <w:br/>
        <w:t>Алқынған күймен адымын артты белеске.</w:t>
        <w:br/>
        <w:t>Көк теңіз - көйлек, ақ желең толқын етегі</w:t>
        <w:br/>
        <w:t>Періште қала емес пе?</w:t>
        <w:br/>
        <w:t>Шағала үйлер қанатын жайды құлшынып,</w:t>
        <w:br/>
        <w:t>Таранды тақыр таз шекесіне бүр шығып.</w:t>
        <w:br/>
        <w:t>2</w:t>
        <w:br/>
        <w:t>104</w:t>
        <w:br/>
        <w:t>ТЫЛСЫМҒА ТАРТЫЛУ</w:t>
        <w:br/>
        <w:t>Күн қоштасты.</w:t>
        <w:br/>
        <w:t>Өліара.</w:t>
        <w:br/>
        <w:t>Қызыл іңір.</w:t>
        <w:br/>
        <w:t>(Тірлігімнің қысқарды сызығы бір!)</w:t>
        <w:br/>
        <w:t>Қызыл жалын ішінде үйтілемін</w:t>
        <w:br/>
        <w:t>Құлағымда фенидің ызыңы жүр.</w:t>
        <w:br/>
        <w:t>Серпілсе деп күйкі іс, албаты мүң</w:t>
        <w:br/>
        <w:t>Аңсап тұрам шыңғырған жанға тыным.</w:t>
        <w:br/>
        <w:t>Самұрығым жетіп кеп іле қашса</w:t>
        <w:br/>
        <w:t>Салқар мекен, жұмақ жай - баратыным.</w:t>
        <w:br/>
        <w:t>Қол бұлғайды жақұт ой жүзіп алдан,</w:t>
        <w:br/>
        <w:t>Ақын болсаң кар енді үзіп арман!</w:t>
        <w:br/>
        <w:t>Сөзден саумал сапырып, жырдан теңіз</w:t>
        <w:br/>
        <w:t>Бұл ауылда талайдың ізі қалған.</w:t>
        <w:br/>
        <w:t>Біреулер жүр сәтті ұйқас желден сұрап,</w:t>
        <w:br/>
        <w:t>Белгілемек тұғырын төрден жылап.</w:t>
        <w:br/>
        <w:t>Алынбаған менің де бар үлесім</w:t>
        <w:br/>
        <w:t>Елеусіздеу кеп тұрам, елден жырақ.</w:t>
        <w:br/>
        <w:t>Күндіз - ғұмыр көрмеуші ед адам ғұрлы,</w:t>
        <w:br/>
        <w:t>Тылсым әлем жанарын маған бұрды!</w:t>
      </w:r>
    </w:p>
    <w:p>
      <w:r>
        <w:t>Көк жібекпен тізбек боп ақ кестеге</w:t>
        <w:br/>
        <w:t>Мас көңілден сыр ұрлар қалам-құрбы.</w:t>
        <w:br/>
        <w:t>Таңір түртсе түрілмей түн тұра ма,</w:t>
        <w:br/>
        <w:t>Ұйқым ұмыт, көз алдым бұлдыр ала.</w:t>
        <w:br/>
        <w:t>Таң алдында оралам олжам болып</w:t>
        <w:br/>
        <w:t>Жұмбақ ауыл бөктерген жыр-сыбаға...</w:t>
        <w:br/>
        <w:t>Өтіп жатыр керуен - көп күн желіп,</w:t>
        <w:br/>
        <w:t>Бос парағын бұлдайды көк күнделік.</w:t>
        <w:br/>
        <w:t>...Шабыт-құстың сусылын күтіп жүрем</w:t>
        <w:br/>
        <w:t>Жоыр-Патшалық шәріне кеткім келіп!</w:t>
        <w:br/>
        <w:t>Қыркүйек, 2007 жыл</w:t>
        <w:br/>
        <w:t>817</w:t>
        <w:br/>
        <w:t>Жұбатып жүр ем өзімді,</w:t>
        <w:br/>
        <w:t>Мендегі керек мүң кімге.</w:t>
        <w:br/>
        <w:t>Сен келіп бұздың төзімді</w:t>
        <w:br/>
        <w:t>Мұныңды, сірә білдің бе?</w:t>
        <w:br/>
        <w:t>Жалығып аппақ тілектен</w:t>
        <w:br/>
        <w:t>Үміттер өшіп жоғалған.</w:t>
        <w:br/>
        <w:t>Бір саған аңсар жүрекпен</w:t>
        <w:br/>
        <w:t>Өмірден өтсем, жоқ арман.</w:t>
        <w:br/>
        <w:t>Сезімнің жоқ қой өлшемі,</w:t>
        <w:br/>
        <w:t>Көз жасқа тағдыр қарай ма?</w:t>
        <w:br/>
        <w:t>Ұнатам рас мен сені</w:t>
        <w:br/>
        <w:t>Осыны білші, жарай ма?</w:t>
        <w:br/>
        <w:t>ЕР МАХАМБЕТ АРЫСЫМ</w:t>
        <w:br/>
        <w:t>Қайырылып мойын бұрмаған,</w:t>
        <w:br/>
        <w:t>Қазақты тыңдап тұр ғалам.</w:t>
        <w:br/>
        <w:t>Текті ұлды туып тамсанттың</w:t>
        <w:br/>
        <w:t>Құрсағы құтты сұр далам.</w:t>
        <w:br/>
        <w:t>Сұр далам... маңғаз құм Нарын,</w:t>
        <w:br/>
        <w:t>Қоңылтақсима құндағың?!.</w:t>
        <w:br/>
        <w:t>Ер Махамбеттің есімін</w:t>
        <w:br/>
        <w:t>Ұран қылмасам жырға мін!</w:t>
        <w:br/>
        <w:t>Кешегі Махаң - арыстан,</w:t>
        <w:br/>
        <w:t>Алқынып жаумен алысқан.</w:t>
        <w:br/>
        <w:t>Басқан ізіңнен бақ тілеп</w:t>
        <w:br/>
        <w:t>Рухыңмен олем табысқан.</w:t>
        <w:br/>
        <w:t>Дүбіріц әлі келеді</w:t>
        <w:br/>
        <w:t>«Аттандап» салған алыстан.</w:t>
        <w:br/>
        <w:t>Біртуар ұл ең, өйткені</w:t>
        <w:br/>
        <w:t>Жаралған ар мен намыстан.</w:t>
        <w:br/>
        <w:t>Адам боп туған бар талай,</w:t>
        <w:br/>
        <w:t>Мас болған баққа шалқалай.</w:t>
        <w:br/>
        <w:t>Адам боп туу ерлік пе</w:t>
      </w:r>
    </w:p>
    <w:p>
      <w:r>
        <w:t>Азамат емес арам боп</w:t>
        <w:br/>
        <w:t>Напақа тапқан әрқалай?</w:t>
        <w:br/>
        <w:t>Кешегі Махаң-арысым,</w:t>
        <w:br/>
        <w:t>Дала төсінде дабысың.</w:t>
        <w:br/>
        <w:t>Жебе едің жауға атылған</w:t>
        <w:br/>
        <w:t>Қара қазақтың қамы үшін.</w:t>
        <w:br/>
        <w:t>Қапыда өлген қарысып</w:t>
        <w:br/>
        <w:t>Елжанды ұлдың бағы - шың.</w:t>
        <w:br/>
        <w:t>Қарына ұлдың қамышың,</w:t>
        <w:br/>
        <w:t>Қанына ұлттың намысың,</w:t>
        <w:br/>
        <w:t>Деген ем, шіркін, дарысын.</w:t>
        <w:br/>
        <w:t>Сен өлдің көкте, қыраным,</w:t>
        <w:br/>
        <w:t>Жығылмай намыс, жыр-анің.</w:t>
        <w:br/>
        <w:t>Ерлік пен елдік, бостандық,</w:t>
        <w:br/>
        <w:t>Әділдік еді-ау ұраның.</w:t>
        <w:br/>
        <w:t>Бір келіп көрсең қайтер ең</w:t>
        <w:br/>
        <w:t>Тапталған қыз бен ұл арын?!</w:t>
        <w:br/>
        <w:t>Бостандық алған ел едік,</w:t>
        <w:br/>
        <w:t>Бостандық - байлық демедік.</w:t>
        <w:br/>
        <w:t>Қарынның қамы мақсат боп</w:t>
        <w:br/>
        <w:t>Кеміріп жатыр шенеуік.</w:t>
        <w:br/>
        <w:t>Шенеуніктерде ұрпағың,</w:t>
        <w:br/>
        <w:t>Құлқынның күйттеп жүр қамын.</w:t>
        <w:br/>
        <w:t>Бақталас, боп тақ талас</w:t>
        <w:br/>
        <w:t>Сеземін, жаға жыртарын...</w:t>
        <w:br/>
        <w:t>Ақындарым бар алдаспан,</w:t>
        <w:br/>
        <w:t>Зорларға жырмен жармасқан.</w:t>
        <w:br/>
        <w:t>Арғымағы жоқ астында</w:t>
        <w:br/>
        <w:t>Қылыштары жоқ қайрасқан.</w:t>
        <w:br/>
        <w:t>Сен өлдің жаудың қолында,</w:t>
        <w:br/>
        <w:t>Намыс пен ардың жолында.</w:t>
        <w:br/>
        <w:t>Біз бықсып барып сөнерміз,</w:t>
        <w:br/>
        <w:t>Айналып тәлкек - ойынға.</w:t>
        <w:br/>
        <w:t>Жүрегім болды мұң-таспа,</w:t>
        <w:br/>
        <w:t>Қаһарман ата, Сіз басқа.</w:t>
        <w:br/>
        <w:t>Күңкілмен өтер күндері</w:t>
        <w:br/>
        <w:t>Шерменде болған біз- қасқа...</w:t>
        <w:br/>
        <w:t>Өзінен кетіп ерік</w:t>
        <w:br/>
        <w:t>Түн кетті дүлейленіп.</w:t>
        <w:br/>
        <w:t>Ақ жүзді Жер сұлуды</w:t>
        <w:br/>
        <w:t>Күн қалды иемденіп.</w:t>
        <w:br/>
        <w:t>СҮЙІНҒАРА СЫБАҒА</w:t>
        <w:br/>
        <w:t>Жаңа дертті тудырып қож жарадан,</w:t>
        <w:br/>
        <w:t>Бершімегін көңілдің қолғап алам.</w:t>
        <w:br/>
        <w:t>Мендегі шер өткеннің зарпы ма еді</w:t>
        <w:br/>
        <w:t>Сыңар тауып сыңсиды боза даладан.</w:t>
      </w:r>
    </w:p>
    <w:p>
      <w:r>
        <w:t>Бабалардың бойыма қайраты кеп,</w:t>
        <w:br/>
        <w:t>Буырқанып қанымда қайнады кек.</w:t>
        <w:br/>
        <w:t>Көк бөрім ұран балар татулыққа</w:t>
        <w:br/>
        <w:t>Алты қарыс азуын Айға білеп.</w:t>
        <w:br/>
        <w:t>Еміс құлақ естісе алдан дүбір</w:t>
        <w:br/>
        <w:t>Айбаттанып басушы ең жалғанды бір.</w:t>
        <w:br/>
        <w:t>Байтағыңа аңыз боп ерлігің жүр</w:t>
        <w:br/>
        <w:t>Өзегінен от шашқан Арлан-Ғұмыр.</w:t>
        <w:br/>
        <w:t>Машақатқа қалғанда қиын дала,</w:t>
        <w:br/>
        <w:t>Ерлігіңе дос-дұшпан сыйынған, ә!</w:t>
        <w:br/>
        <w:t>Бәйге тікті басыңа сандалған жау</w:t>
        <w:br/>
        <w:t>Тамсандырған дұшпанын, Сүйін-баба!</w:t>
        <w:br/>
        <w:t>...Алтын көпір Маңғыстау тараптарға,</w:t>
        <w:br/>
        <w:t>Көш-керуен шұбырар, жарақты алда.</w:t>
        <w:br/>
        <w:t>Жолыққанды жосықсыз шаба салса -</w:t>
        <w:br/>
        <w:t>Одан әрі... қуанар талап қарға.</w:t>
        <w:br/>
        <w:t>Үйі қирап талайдың, кора жанып,</w:t>
        <w:br/>
        <w:t>Кең далада мүлгір тек мола қалып.</w:t>
        <w:br/>
        <w:t>Қазақ ауылын күйретіп, малын айдап</w:t>
        <w:br/>
        <w:t>Түрікмен-көш жөңкілер тонап алып.</w:t>
        <w:br/>
        <w:t>«Ел қамы емес пе еді тілегі ердің,</w:t>
        <w:br/>
        <w:t>Отқа түспей мен неге жүр екенмін?!» -</w:t>
        <w:br/>
        <w:t>Сабырмен жүрген тоқтап осы жерде</w:t>
        <w:br/>
        <w:t>Ширығады шыдамы Сүйекемнің:</w:t>
        <w:br/>
        <w:t>Тал түсте қалдырғанша масқаралап</w:t>
        <w:br/>
        <w:t>Қорламай, өлтіріп кеп, жаналғышым!</w:t>
        <w:br/>
        <w:t>Үзіктің тілгіленген ала жібі</w:t>
        <w:br/>
        <w:t>Қылғандай салбырайды таба мұны.</w:t>
        <w:br/>
        <w:t>- Кім едің?! Өлтіріп кет! Өлтір мен! -</w:t>
        <w:br/>
        <w:t>Булыққан күңгірт үйде Барақ үні.</w:t>
        <w:br/>
        <w:t>- Қайтесің болмашыны сұрап менен,</w:t>
        <w:br/>
        <w:t>Таңбамыз басында тұр, құлақта ен!-</w:t>
        <w:br/>
        <w:t>Дауысты естігенде талды Барақ</w:t>
        <w:br/>
        <w:t>Отырған есалаң боп шыдап әрең.</w:t>
        <w:br/>
        <w:t>- Шотан!!</w:t>
        <w:br/>
        <w:t>Қос қолдап қалшылдады басын қысып,</w:t>
        <w:br/>
        <w:t>(Кеткендей үй ішіне жасын түсіп).</w:t>
        <w:br/>
        <w:t>Бәйбіше бүк түсіпті - шаш қырқылған</w:t>
        <w:br/>
        <w:t>Бұрымы босағадан асып ұшып.</w:t>
        <w:br/>
        <w:t>- Бүйткенше бауыздап кет, өлтір мені!</w:t>
        <w:br/>
        <w:t>Жездеңнің біткен еді былтыр демі.</w:t>
        <w:br/>
        <w:t>Келіпсің бір жылдан соң кек алмаққа</w:t>
        <w:br/>
        <w:t>Бопайдың арын арлар төркіндері!</w:t>
        <w:br/>
        <w:t>Өлтір мені!</w:t>
        <w:br/>
        <w:t>Сұсынан үй теңселіп</w:t>
      </w:r>
    </w:p>
    <w:p>
      <w:r>
        <w:t>Шотан Ердің</w:t>
        <w:br/>
        <w:t>Түйілді түсі қашып қылыш-қабақ:</w:t>
        <w:br/>
        <w:t>- Берер ем сазайынды дұрыстап-ақ,</w:t>
        <w:br/>
        <w:t>(Қолымнан қылғындырсам кім ұстамақ?)</w:t>
        <w:br/>
        <w:t>Тілегі апамыздың, және тағы</w:t>
        <w:br/>
        <w:t>Шешімі талайлардың бұл іс, Барақ!</w:t>
        <w:br/>
        <w:t>Еркекке бұдан артық өлім бар ма,</w:t>
        <w:br/>
        <w:t>Былғанған жауылзсың сен қолың қанға.</w:t>
        <w:br/>
        <w:t>Кешегі Әбілқайыр ел ағасы</w:t>
        <w:br/>
        <w:t>Қазақ деп соққан жүрек-сен тоқтаттың</w:t>
        <w:br/>
        <w:t>Батады,. ей, Барақ ит, соның жанға!</w:t>
        <w:br/>
        <w:t>Қанша жыл... бақ ұшқалы бұл елімнен,</w:t>
        <w:br/>
        <w:t>Саулығын Әр Қазақтың тіледім мен,</w:t>
        <w:br/>
        <w:t>Бір ерді - сен өлтірдің - Бір Қазақты</w:t>
        <w:br/>
        <w:t>Туары анық, йтеуір, 2.</w:t>
        <w:br/>
        <w:t>Бір шұғылам.</w:t>
        <w:br/>
        <w:t>Жылмаң қақты жалмауыз иманымды</w:t>
        <w:br/>
        <w:t>Жаракаттап.</w:t>
        <w:br/>
        <w:t>Өткен күнгі шаттығым</w:t>
        <w:br/>
        <w:t>Жалаңаш бақ!</w:t>
        <w:br/>
        <w:t>Тек өлмеген шығар ау текті ұлдар</w:t>
        <w:br/>
        <w:t>Сағым болған арманын</w:t>
        <w:br/>
        <w:t>Аманаттап.</w:t>
        <w:br/>
        <w:t>П</w:t>
        <w:br/>
        <w:t>Алтын нұрға көмкеріп сахарамды</w:t>
        <w:br/>
        <w:t>Атып күнім.</w:t>
        <w:br/>
        <w:t>Азат елге айналдым</w:t>
        <w:br/>
        <w:t>Бақыттымын.</w:t>
        <w:br/>
        <w:t>Еркін елде еркелеп шашып жүрмін</w:t>
        <w:br/>
        <w:t>Жайсаң жүртқа жарасар</w:t>
        <w:br/>
        <w:t>Жақұт жырым.</w:t>
        <w:br/>
        <w:t>Тәуелсізбін! Тағдырдан сыбағамды</w:t>
        <w:br/>
        <w:t>Тең бөлісем.</w:t>
        <w:br/>
        <w:t>Нұрлы өмірдің бесігін</w:t>
        <w:br/>
        <w:t>Тербетісем.</w:t>
        <w:br/>
        <w:t>Жаутең тағдыр жат маған қазанымнан</w:t>
        <w:br/>
        <w:t>Қалтырамай барымды</w:t>
      </w:r>
    </w:p>
    <w:p>
      <w:r>
        <w:t>Терлеп ішем.</w:t>
        <w:br/>
        <w:t>Дархан далам малынған шежіреге</w:t>
        <w:br/>
        <w:t>Ақ қайнарым.</w:t>
        <w:br/>
        <w:t>Сенде жүріп басыма</w:t>
        <w:br/>
        <w:t>Бақ байладым.</w:t>
        <w:br/>
        <w:t>Заңғарларға ап үшты арманымды</w:t>
        <w:br/>
        <w:t>Алтын қыран, Ақ күнді</w:t>
        <w:br/>
        <w:t>Көк Байрагым.</w:t>
        <w:br/>
        <w:t>Мәңгі сақтар қазақы дәстүрімді,</w:t>
        <w:br/>
        <w:t>Байтағымды.</w:t>
        <w:br/>
        <w:t>Ар намысым тағына</w:t>
        <w:br/>
        <w:t>Қайта мінді.</w:t>
        <w:br/>
        <w:t>Жасын жырмен жарқ етіп жарып өтем</w:t>
        <w:br/>
        <w:t>222..7)</w:t>
        <w:br/>
        <w:t>Жазуына үңілемін жақындап</w:t>
        <w:br/>
        <w:t>Әр атаның жатыр мұнда ұрпағы.</w:t>
        <w:br/>
        <w:t>Биік күмбез...</w:t>
        <w:br/>
        <w:t>Көкке қарай майын созған тік өрлеп.</w:t>
        <w:br/>
        <w:t>«Ағузы биллаһи</w:t>
        <w:br/>
        <w:t>Минашшайтони ражим</w:t>
        <w:br/>
        <w:t>Биссимлла-р-рахмани-р-рахим»</w:t>
        <w:br/>
        <w:t>Өліге аят-сауап болар деп күбірлеп,</w:t>
        <w:br/>
        <w:t>Отыра бердім жанына келіп тізерлеп...</w:t>
        <w:br/>
        <w:t>О,Жарыктық!</w:t>
        <w:br/>
        <w:t>Кеше жүрген жан еді,</w:t>
        <w:br/>
        <w:t>Жатқан жерің байлы болсын,топырағың торқалы.</w:t>
        <w:br/>
        <w:t>Қу тағдырдың таусылар ма азабы-</w:t>
        <w:br/>
        <w:t>Қарсы алдымда сұлап жатыр жоталы.</w:t>
        <w:br/>
        <w:t>Аяулы дастың ағасы еді бұл жатқан,</w:t>
        <w:br/>
        <w:t>Құрбымды менің қайғысымен талай жылатқан.</w:t>
        <w:br/>
        <w:t>Ол да мені досым бар дейді ғай сеніммен</w:t>
        <w:br/>
        <w:t>Достығым қайсы, ағасына кетсем соқпастан.</w:t>
        <w:br/>
        <w:t>Достығым қайсы «тие берсінді» тіріден күткен ағаға</w:t>
        <w:br/>
        <w:t>Қарындасының орнын жоқтатсам.</w:t>
        <w:br/>
        <w:t>Шыдамай мынау қытымыртірліктің нарқына,</w:t>
        <w:br/>
        <w:t>Иесіз жұрттай басқын халықтың қаңырап қалған ар-</w:t>
        <w:br/>
        <w:t>тында.</w:t>
      </w:r>
    </w:p>
    <w:p>
      <w:r>
        <w:t>Өлі шаһардан іздегендей тірі бір белгі</w:t>
        <w:br/>
        <w:t>Жолымды бұрдым келесі жатқан марқұмға.</w:t>
        <w:br/>
        <w:t>Бейтаныс жандар...ашылмай жатқан жұмбақтай,</w:t>
        <w:br/>
        <w:t>Қара тас болып сазарып қалған үн қатпай.</w:t>
        <w:br/>
        <w:t>Бейтаныстарға сеніңкіремей сезінті болган көңілге</w:t>
        <w:br/>
        <w:t>Өлінің жайын айғақтай</w:t>
        <w:br/>
        <w:t>Мойындатуға молалар тұр гой міз бақпай.</w:t>
        <w:br/>
        <w:t>Аласапыран тірліктен бөліп, алшақтап,</w:t>
        <w:br/>
        <w:t>Қара жер жатыр қилы тағдырды бауырына</w:t>
        <w:br/>
        <w:t>алып,құндақтап.</w:t>
        <w:br/>
        <w:t>Мола - баспана, көр - бесігіндегі сәбиін</w:t>
        <w:br/>
        <w:t>Қарлы дауыл мен нөсер жаңбырдан тұр сақтап.</w:t>
        <w:br/>
        <w:t>Әруактарым!</w:t>
        <w:br/>
        <w:t>Басыңа келген мынау пенденің сырын үқ,</w:t>
        <w:br/>
        <w:t>Еңсесі ерен, есіл тау өзің, Отпаным!</w:t>
        <w:br/>
        <w:t>Сезіндім сенде ерекше леп, от барын.</w:t>
        <w:br/>
        <w:t>Санямда сеңі сөгіліп жатты сетінеп</w:t>
        <w:br/>
        <w:t>Арбаған мені әлсіздік втты боқ таным.</w:t>
        <w:br/>
        <w:t>Заңғар боп мәңгі шіреніп түрған тұлғаңды-ай,</w:t>
        <w:br/>
        <w:t>Мартік ке сенде, пәктік те сенде тұрғандай.</w:t>
        <w:br/>
        <w:t>Аялдай бердім, қаралай бердім телміріп</w:t>
        <w:br/>
        <w:t>Рухты кәусар сіміре бердім бір қанбай.</w:t>
        <w:br/>
        <w:t>Қанымда тулап ватойын салып арда күш</w:t>
        <w:br/>
        <w:t>Серпілді кейін пенделік пиғыл, жанбағыс.</w:t>
        <w:br/>
        <w:t>Бабамнан қалған тектілік дәні бұр жарып</w:t>
        <w:br/>
        <w:t>Тұла бойымда тіріліп жатты Ар, Намыс.</w:t>
        <w:br/>
        <w:t>Пақырлық ойды паршалап отап тәрк еттім,</w:t>
        <w:br/>
        <w:t>Сына қоймаспын тезіне енді тәлкектің.</w:t>
        <w:br/>
        <w:t>Қиындық көрсем қайыса бермей тір тұрып</w:t>
        <w:br/>
        <w:t>Жасын жігермен жалын атуға ант еттім!</w:t>
        <w:br/>
        <w:t>Шырайым солып тонатып мұңға барымды,</w:t>
        <w:br/>
        <w:t>Жақсам деп саған келген ем қайта бағымды.</w:t>
        <w:br/>
        <w:t>Үран От маған тастады ау деймін бір ұшқын</w:t>
        <w:br/>
        <w:t>Адай қыз болып аттанып барам кәдімгі!</w:t>
        <w:br/>
        <w:t>КҮН МЕН ТҮН</w:t>
        <w:br/>
        <w:t>Жұлдыз жымындайды</w:t>
        <w:br/>
        <w:t>Самал сыбырлайды.</w:t>
        <w:br/>
        <w:t>АЙ болса кірпік қақпай</w:t>
        <w:br/>
        <w:t>Түннен сыр ұрлайды.</w:t>
        <w:br/>
        <w:t>Болсада тілегені</w:t>
        <w:br/>
        <w:t>Түн суық түнереді.</w:t>
        <w:br/>
        <w:t>Жерді алып құшағына</w:t>
        <w:br/>
        <w:t>Мүлгиді, тербеледі.</w:t>
      </w:r>
    </w:p>
    <w:p>
      <w:r>
        <w:t>Жер болып ғашық жары</w:t>
        <w:br/>
        <w:t>Түн шіркін асықпады</w:t>
        <w:br/>
        <w:t>Бүркенген шымылдықты</w:t>
        <w:br/>
        <w:t>Күн келіп ашып қалды.</w:t>
        <w:br/>
        <w:t>97</w:t>
        <w:br/>
        <w:t>--- әреке өле. 48 --- -.----.-.е-“----.- -</w:t>
        <w:br/>
        <w:t>2005 жыл</w:t>
        <w:br/>
        <w:t>ЖАСТЫҚ ШАҚТЫ ІЗДЕУ</w:t>
        <w:br/>
        <w:t>Жігерлі жалын атқан, тас тұғырлы,</w:t>
        <w:br/>
        <w:t>Қалдырдым қай жерге мен жастығымды.</w:t>
        <w:br/>
        <w:t>Қолына қоңыр күздің ұсыныппын</w:t>
        <w:br/>
        <w:t>Жарқын күн жадыраған, жаз гүлімді.</w:t>
        <w:br/>
        <w:t>Бал дәурен қайда екен бұла күнім,</w:t>
        <w:br/>
        <w:t>Аңсадым сыңғырлаған бұлақ үнін.</w:t>
        <w:br/>
        <w:t>Көлбеңдеп көз алдымда кәусар күндер</w:t>
        <w:br/>
        <w:t>Қия алмай қолын бұлғап тұрады мың.</w:t>
        <w:br/>
        <w:t>Жастықтың жарып өтіп от қамалын,</w:t>
        <w:br/>
        <w:t>Артыма қимастықпен көп қарадым.</w:t>
        <w:br/>
        <w:t>Кеудемнен сағынышым ән боп ұшты</w:t>
        <w:br/>
        <w:t>Орнында, сезінемін шоқ қаларын.</w:t>
        <w:br/>
        <w:t>ТӘУЕЛСІЗДІК ЖЫРЫ</w:t>
        <w:br/>
        <w:t>Тәуелдімін шешемнің құрсағында</w:t>
        <w:br/>
        <w:t>Тамырларға.</w:t>
        <w:br/>
        <w:t>Шаранямын дәрменсіз</w:t>
        <w:br/>
        <w:t>Халім бар ма</w:t>
        <w:br/>
        <w:t>Адам болып туылдым енді ешкімге</w:t>
        <w:br/>
        <w:t>Бас ұрмаймын кеудемде</w:t>
        <w:br/>
        <w:t>Жаным барда.</w:t>
        <w:br/>
        <w:t>Текті елдің түлеген түлегі едім,</w:t>
        <w:br/>
        <w:t>Арда қаным.</w:t>
        <w:br/>
        <w:t>Аңсап қайтем арамза</w:t>
        <w:br/>
        <w:t>Қарға бағын.</w:t>
        <w:br/>
        <w:t>Түлкі тағдыр, тарақан адамдардың</w:t>
        <w:br/>
        <w:t>Жалап келем қалдырған</w:t>
        <w:br/>
        <w:t>Арда дағын.</w:t>
        <w:br/>
        <w:t>Өксік кернеп сан ғасыр жүрегімде</w:t>
        <w:br/>
        <w:t>Тұншығып ан.</w:t>
        <w:br/>
        <w:t>Есіл арман қырқылған</w:t>
        <w:br/>
        <w:t>Қыршынынан.</w:t>
      </w:r>
    </w:p>
    <w:p>
      <w:r>
        <w:t>Тәңір төлі біздер де, басқалар да</w:t>
        <w:br/>
        <w:t>ЮО</w:t>
        <w:br/>
        <w:t>: Қанға бөгіп сан мәрте дүйім елді,</w:t>
        <w:br/>
        <w:t>Оқтын-оқтын түрікмен шүйлігеді.</w:t>
        <w:br/>
        <w:t>Ала алмаған ызасы байын кернеп</w:t>
        <w:br/>
        <w:t>Бәрінің көздегені Сүйін еді.</w:t>
        <w:br/>
        <w:t>Ал Сүйін ақ сақалды қарт болатын,</w:t>
        <w:br/>
        <w:t>Жауда өлсем деп аңсайтын март болатын.</w:t>
        <w:br/>
        <w:t>Тұлпарына белдеуде тыпыршыған</w:t>
        <w:br/>
        <w:t>Әлі күнге ырғып-ақ салт қонатын.</w:t>
        <w:br/>
        <w:t>Қыс түні. Аяз өктем, қары қалың,</w:t>
        <w:br/>
        <w:t>Тосын келіп шапты жау танып әлін.</w:t>
        <w:br/>
        <w:t>Шаруа күйттеп отырған оңашада</w:t>
        <w:br/>
        <w:t>Ойрандамақ батырдың шаңырағын.</w:t>
        <w:br/>
        <w:t>«Түрікменмен қыжақтың бары мәлім,</w:t>
        <w:br/>
        <w:t>Бұғып шабу ерлік деп танымадым» -</w:t>
        <w:br/>
        <w:t>Таратпаққа хабарды ағайынға</w:t>
        <w:br/>
        <w:t>Сексендегі жөнелді саңлағың.</w:t>
        <w:br/>
        <w:t>Өтті дауыл жұлмалап зорды бүгіп,</w:t>
        <w:br/>
        <w:t>Сүйін айтса - бұл қылық - сорлы қылық!</w:t>
        <w:br/>
        <w:t>Жаудың ісі аңдыған өкінтті көп</w:t>
        <w:br/>
        <w:t>Сүйекемнің қос қызы қолды болып.</w:t>
        <w:br/>
        <w:t>Көңілінде болмаған қатер мүлде,</w:t>
        <w:br/>
        <w:t>Қалды сасып қазақтар қапелімде.</w:t>
        <w:br/>
        <w:t>Ойланбай атқа қонды бөлек-бөлек</w:t>
        <w:br/>
        <w:t>«Жүрмесін деп қарындас жат елінде!».</w:t>
        <w:br/>
        <w:t>Жеткенінше ағайын алыстағы,</w:t>
        <w:br/>
        <w:t>Сабыр бермей бойдағы намыс-қаны.</w:t>
        <w:br/>
        <w:t>Көп жаумен жұлқыласты қазағымның</w:t>
        <w:br/>
        <w:t>Ер Құлбарақ бастаған арыстары.</w:t>
        <w:br/>
        <w:t>Келгендер кебін киді қандастардың</w:t>
        <w:br/>
        <w:t>Ел басынан осылай бақ үшқаны...</w:t>
        <w:br/>
        <w:t>Жеті түнде аттанған өңкей ерлер</w:t>
        <w:br/>
        <w:t>Қайта келіп халқымен табыспады.</w:t>
        <w:br/>
        <w:t>Қазақтарды зарлаттық. жылаттық деп,</w:t>
        <w:br/>
        <w:t>Елі сүйген ерлерін сұлаттық деп,</w:t>
        <w:br/>
        <w:t>Түрікмендер бірлейді екен көңілдерін</w:t>
        <w:br/>
        <w:t>Сүйіннің мәртебесін құлаттық деп.</w:t>
        <w:br/>
        <w:t>Қара маржан - ертеңім жарқыраған.</w:t>
        <w:br/>
        <w:t>Маң далам Маңқыстауды майға бегіп</w:t>
        <w:br/>
        <w:t>Атырау алабында сарқыраған.</w:t>
        <w:br/>
        <w:t>Қара маржан - қара нан ұртымдағы,</w:t>
      </w:r>
    </w:p>
    <w:p>
      <w:r>
        <w:t>Сен арқылы көмейде жыр тұнады.</w:t>
        <w:br/>
        <w:t>Жүрегім Жетібайдан дүрсілдесе</w:t>
        <w:br/>
        <w:t>Қан тамырым Доссордан бұлқынады</w:t>
        <w:br/>
        <w:t>Прорва, Жетібайым, Мақат далам,</w:t>
        <w:br/>
        <w:t>Ак төсіңнен нарем ап қанаттанам.</w:t>
        <w:br/>
        <w:t>Өзенім - өзегім ең, тіршілігім</w:t>
        <w:br/>
        <w:t>Бұлбұлың боп бағыңа қонақтағам.</w:t>
        <w:br/>
        <w:t>Қарашүңгіл - қазынам, құтым едің,</w:t>
        <w:br/>
        <w:t>Қазаныңнан қарпыта жұтып едім.</w:t>
        <w:br/>
        <w:t>Қарашүңгіл әулием, саған сеніп</w:t>
        <w:br/>
        <w:t>Үлбіреген үмітті үкіледім.</w:t>
        <w:br/>
        <w:t>Аударып талайлардың тәкапбар аңсарын бір,</w:t>
        <w:br/>
        <w:t>Мұнаралар даламда ән салып жүр.</w:t>
        <w:br/>
        <w:t>Тамсаныпты-ау Төлеген таңдай қағып</w:t>
        <w:br/>
        <w:t>Көкірегінен төгілтіп Тамшалы-жыр.</w:t>
        <w:br/>
        <w:t>Кара алтыным төселіп қадамыма</w:t>
        <w:br/>
        <w:t>Ертеңіме жол салып аттаныпты.</w:t>
        <w:br/>
        <w:t>Маңқыстау деп, мұнай деп, мұнара деп</w:t>
        <w:br/>
        <w:t>Фариза ақын жыр-кенін ақтарыпты.</w:t>
        <w:br/>
        <w:t>Далам менің - паң далам, маңғаз далам,</w:t>
        <w:br/>
        <w:t>Сансыз байлық сап құрған сарбаз далам.</w:t>
        <w:br/>
        <w:t>Ғасырлардың арасын әнмен жалғап</w:t>
        <w:br/>
        <w:t>Мұнара жүр төсіңде қаздаңдаған.</w:t>
        <w:br/>
        <w:t>Салқар дала, өмірлік сен тірегім,</w:t>
        <w:br/>
        <w:t>Шалқар бақыт басыңа мен тілейін.</w:t>
        <w:br/>
        <w:t>Жыр пернең боп басылып, мың құбылған</w:t>
        <w:br/>
        <w:t>Кәусар күй боп төсіңнен шертілейін!</w:t>
        <w:br/>
        <w:t>1997 жыл</w:t>
        <w:br/>
        <w:t>1СІ</w:t>
        <w:br/>
        <w:t>Жылдар тағы жылжыды - солай заңы,</w:t>
        <w:br/>
        <w:t>Тынды бері - уақыт қолайлады.</w:t>
        <w:br/>
        <w:t>Алдыртпаған айқаста қазақ батыр</w:t>
        <w:br/>
        <w:t>Айналған жоқ жат үшін оңайға өлі.</w:t>
        <w:br/>
        <w:t>Табиғаттың ер Сүйін дарыны еді,</w:t>
        <w:br/>
        <w:t>Қас та, дос та мұнысын танып еді.</w:t>
        <w:br/>
        <w:t>«Сүйекем айтыпты» деп тоқтайтын-ды</w:t>
        <w:br/>
        <w:t>Жалғыз ауыз сөзіне қалың елі.</w:t>
        <w:br/>
        <w:t>Ел ағасы атқарар жүгін біліп,</w:t>
        <w:br/>
        <w:t>Татулықты көп айтты ұғындырып.</w:t>
        <w:br/>
        <w:t>Қос елді бітістірді ақылымен</w:t>
        <w:br/>
        <w:t>Түрікмендерді алдында жүгіндіріп.</w:t>
        <w:br/>
        <w:t>Қан жылатар қазақты жат арманды,</w:t>
        <w:br/>
        <w:t>Тұншықтырған сесімен қаһарман-ды.</w:t>
        <w:br/>
        <w:t>Көре алмайтын әлі бар, алайда Ерім</w:t>
        <w:br/>
        <w:t>Жүрегінде халқының жатар маңгі!</w:t>
        <w:br/>
        <w:t>...Өнеге көп өткеннен мына бізге,</w:t>
        <w:br/>
        <w:t>Рух аңсап түсемін сұрап ізге.</w:t>
      </w:r>
    </w:p>
    <w:p>
      <w:r>
        <w:t>Кездеседі саршұнақ інін қазған</w:t>
        <w:br/>
        <w:t>Бөрі бабам жорытқан құла дүзде!</w:t>
        <w:br/>
        <w:t>2006 жыл</w:t>
        <w:br/>
        <w:t>КҮЙІНІШ</w:t>
        <w:br/>
        <w:t>баллада</w:t>
        <w:br/>
        <w:t>Қазақтың бүтіндігі, өзара татулығы кімдердің</w:t>
        <w:br/>
        <w:t>өзегіне құрт болып түспеген, кімдердің кундіз</w:t>
        <w:br/>
        <w:t>күлкісін, түнде ұйқысын бұзбаған! Мұндайда</w:t>
        <w:br/>
        <w:t>тоғышарлардың қайраты - құлығына құрық бойла</w:t>
        <w:br/>
        <w:t>майтын құйтырқылық қана!</w:t>
        <w:br/>
        <w:t>Орыс итаршыларының Әбілқайырдың көзін</w:t>
        <w:br/>
        <w:t>құртпақ болғанда тапқан жолы - қазаққа қазақты</w:t>
        <w:br/>
        <w:t>айдап салып, біріне-бірін талату болатын. Осылай</w:t>
        <w:br/>
        <w:t>болды да!</w:t>
        <w:br/>
        <w:t>Автор.</w:t>
        <w:br/>
        <w:t>- Жынбысың. кімсің ай сен, адамбысың,</w:t>
        <w:br/>
        <w:t>Батырған сен ғанасың маған тісін.</w:t>
        <w:br/>
        <w:t>«Кімге қалай ұнарын, ұнамасын,</w:t>
        <w:br/>
        <w:t>Бас ауыртып жатпаймын бұл арасын.</w:t>
        <w:br/>
        <w:t>Басасыңдар Маңғыстау топырағын</w:t>
        <w:br/>
        <w:t>Төлеп қана «Сүйінғара сыбағасын».</w:t>
        <w:br/>
        <w:t>Қалың елдің қайғысы - қастың хошы,</w:t>
        <w:br/>
        <w:t>Қайран ердің қашанда халқы - досы.</w:t>
        <w:br/>
        <w:t>Көнген көнді, көнбесті көріп алар</w:t>
        <w:br/>
        <w:t>Еркінсіген есерге шартың - осы!</w:t>
        <w:br/>
        <w:t>Есін алды бұл байлам талайлардың,</w:t>
        <w:br/>
        <w:t>Жер шетіне ілінген абайлар мың.</w:t>
        <w:br/>
        <w:t>«Көзін құртпай болмайды, десті түрікмен -</w:t>
        <w:br/>
        <w:t>Белін ақкөз сындырып Адайлардың».</w:t>
        <w:br/>
        <w:t>Тартып туған Сүйінді қанына дер,</w:t>
        <w:br/>
        <w:t>Айтқанына бұлжымай бағынады ел.</w:t>
        <w:br/>
        <w:t>Быт-шыт қылып жоспарын жаудың небір</w:t>
        <w:br/>
        <w:t>Алдырмады жасында қабылан ер.</w:t>
        <w:br/>
        <w:t>Қолын алған даулы істе, жөн-ақ делік,</w:t>
        <w:br/>
        <w:t>Исатай мен Махамбет қалап келіп.</w:t>
        <w:br/>
        <w:t>Жаратқан ер Сүйінге тарылмаған</w:t>
        <w:br/>
        <w:t>Қайрат және ақылды қабат беріп.</w:t>
        <w:br/>
        <w:t>Сертке берік, досқа адал, кең жүрегі,</w:t>
        <w:br/>
        <w:t>Елім десе - кең жүрек елжіреді.</w:t>
        <w:br/>
        <w:t>Азаматтық болмысы өз алдына</w:t>
        <w:br/>
        <w:t>Кіші Жүзге таряған ерлігі еді...</w:t>
        <w:br/>
        <w:t>Күні қараң, жау жақтың үрей түсі,</w:t>
        <w:br/>
        <w:t>Сүйінғараның шошынтты дүлей күші.</w:t>
        <w:br/>
        <w:t>Отырғанмен арқайсы өз ойымен</w:t>
      </w:r>
    </w:p>
    <w:p>
      <w:r>
        <w:t>Бір ғана істі армандап қалайды іші!</w:t>
        <w:br/>
        <w:t>Өтті жылдар... Жау жүрді арманы іште,</w:t>
        <w:br/>
        <w:t>Сәтін күтіп баяғы қалған іске.</w:t>
        <w:br/>
        <w:t>Талай-талай оралды жорықтардан</w:t>
        <w:br/>
        <w:t>Қылар айла алдырмас бар ма күшке?!</w:t>
        <w:br/>
        <w:t>Ауысты ұрпақ - сиреді дүлей ерлер,</w:t>
        <w:br/>
        <w:t>Жас бөрілер жұлқынды - кім өгейлер?</w:t>
        <w:br/>
        <w:t>«Кек алам!» деп жастарға өрекпіген</w:t>
        <w:br/>
        <w:t>Жан болмады өткенді көлегейлер!</w:t>
        <w:br/>
        <w:t>І</w:t>
        <w:br/>
        <w:t>“Әттең-ай! Жауым болсаң сол найзаңды</w:t>
        <w:br/>
        <w:t>кз</w:t>
        <w:br/>
        <w:t>--- -----а.. т</w:t>
        <w:br/>
        <w:t>Тап қазір қадар едім жүрегіңнен!</w:t>
        <w:br/>
        <w:t>Сен менің жауым емес, қаным едің,</w:t>
        <w:br/>
        <w:t>Қазақ деп ұран отын жағып едім.</w:t>
        <w:br/>
        <w:t>Дұшпандар қызығатын болсақ нетті -</w:t>
        <w:br/>
        <w:t>Сол іске қалай ғана барып едің?!</w:t>
        <w:br/>
        <w:t>Жүрген ем мен өзіңді ірі көріп,</w:t>
        <w:br/>
        <w:t>Сен енді қарабетсің - тірі өлік.</w:t>
        <w:br/>
        <w:t>Онсыз да аз қазақтың дәл сол күні</w:t>
        <w:br/>
        <w:t>Қалғанын селемісің бірі кеміп?</w:t>
        <w:br/>
        <w:t>Ханекем өле-өлгенше қазақ деді,</w:t>
        <w:br/>
        <w:t>Кешегі қырғында емес,</w:t>
        <w:br/>
        <w:t>Сүргінде емес</w:t>
        <w:br/>
        <w:t>Ажалы қазағынан болғандығы</w:t>
        <w:br/>
        <w:t>Барады маза бермей қажап мені!</w:t>
        <w:br/>
        <w:t>Әрбірін хан көремін қазағымның</w:t>
        <w:br/>
        <w:t>Сондықтан өлтірмеймін, Барақ, сені!</w:t>
        <w:br/>
        <w:t>Жұмақ ел, қазыналы жер кең дейді,</w:t>
        <w:br/>
        <w:t>Сырттан жау өлермендей өңмеңдейді.</w:t>
        <w:br/>
        <w:t>О, Тәңір! Қайтсем екен, қайтсем екен</w:t>
        <w:br/>
        <w:t>Іштен-ақ ірітетін сендейлерді!!!</w:t>
        <w:br/>
        <w:t>...Құлазып сыңситындай сары дала,</w:t>
        <w:br/>
        <w:t>Шайтансып қол бұлғайтын шаңы ғана.</w:t>
        <w:br/>
        <w:t>Даламен мұңы да бір.</w:t>
        <w:br/>
        <w:t>Сыры да бір</w:t>
        <w:br/>
        <w:t>Шотан Ер тұрды жалғыз жаны жара.</w:t>
        <w:br/>
        <w:t>Өткеннің бейуақта күңіреніп</w:t>
        <w:br/>
        <w:t>Жатады құлағыма үні келіп.</w:t>
        <w:br/>
        <w:t>Бұл күнде Шотан да жоқ,</w:t>
        <w:br/>
        <w:t>Барақ та жоқ</w:t>
      </w:r>
    </w:p>
    <w:p>
      <w:r>
        <w:t>Өлмейтін барақшылық сірі неғып?!</w:t>
        <w:br/>
        <w:t>2005 жыл</w:t>
        <w:br/>
        <w:t>Ұмтылып қалып аруға ауып аңсары</w:t>
        <w:br/>
        <w:t>Көк теңіз жатыр күрсініп</w:t>
        <w:br/>
        <w:t>Фонтаны болып шалқыды мендік ағып жыр,</w:t>
        <w:br/>
        <w:t>Жерге кеп орнап жұлдыздар төкті жарық-нұр.</w:t>
        <w:br/>
        <w:t>Жақыннан емес, алыстан шарпып ыстығы</w:t>
        <w:br/>
        <w:t>Жастықтың оты жанып тұр</w:t>
        <w:br/>
        <w:t>Ақтауым менің, ақмаржан қала ақмаңдай,</w:t>
        <w:br/>
        <w:t>Күн келіп күліп, ес-түссіз сүйіп жатқандай.</w:t>
        <w:br/>
        <w:t>Мұнараларға мінгесіп тұрса мұраты</w:t>
        <w:br/>
        <w:t>Мақтанбий қара мақтанбай!</w:t>
        <w:br/>
        <w:t>Білу де қиын сауалдың сырын ашып мың,</w:t>
        <w:br/>
        <w:t>Теңіз бе, мен бе, аққу ма, күн бе - ғашық кім?</w:t>
        <w:br/>
        <w:t>...Айдынға іңкәр аққудай балып алқынып</w:t>
        <w:br/>
        <w:t>Ақтауға қарай асықтым...</w:t>
        <w:br/>
        <w:t>МОЛА ЖАЙЛЫ ТОЛҒАНЫС</w:t>
        <w:br/>
        <w:t>«Адам басы добы, - деген, - Алланың»</w:t>
        <w:br/>
        <w:t>Шат өмірің бір-ақ күнде жоғалар.</w:t>
        <w:br/>
        <w:t>Дүниенің білдіргендей жалғанын</w:t>
        <w:br/>
        <w:t>Ауыл маңында мүлгіп тұрған молалар.</w:t>
        <w:br/>
        <w:t>Құмарлықпен карсем деген танысып,</w:t>
        <w:br/>
        <w:t>Мола жаққа бармақ болдым қыдырып.</w:t>
        <w:br/>
        <w:t>Шым-шытырық екі сезім алысып</w:t>
        <w:br/>
        <w:t>Үрейменен қала бердім кідіріп.</w:t>
        <w:br/>
        <w:t>«Жоқ!</w:t>
        <w:br/>
        <w:t>Олар сенен кемдігінен өлді ме,</w:t>
        <w:br/>
        <w:t>Адамдық па бейіттен сескенгенің</w:t>
        <w:br/>
        <w:t>Ойладың ба тіршілікте қаламын деп мәңгіге,</w:t>
        <w:br/>
        <w:t>Мүмкін әлде, келеді ажалға да еркелегің?»</w:t>
        <w:br/>
        <w:t>Жігеріме бағындырып бойымды,</w:t>
        <w:br/>
        <w:t>Дал молаға тақай бердім жолымды.</w:t>
        <w:br/>
        <w:t>Бір шетінен кіріп алып асықпай</w:t>
        <w:br/>
        <w:t>Араладым қорымды...</w:t>
        <w:br/>
        <w:t>Күмбезді боп, кереге боп тұр тамы,</w:t>
        <w:br/>
        <w:t>Күзетшідей құлпытастяр тұр тағы.</w:t>
        <w:br/>
        <w:t>Кешірім ет сен, артықтау кетсем әруақтарыңа ұрынып,</w:t>
        <w:br/>
        <w:t>Қоштасып тұрып, шапағат тілеп, сыйынып</w:t>
        <w:br/>
        <w:t>Ауылға қайттым бұрылып.</w:t>
      </w:r>
    </w:p>
    <w:p>
      <w:r>
        <w:t>Құбылған қырық, шырғалаңы көп астарлы,</w:t>
        <w:br/>
        <w:t>Күн шуағынвя көмкерілген нұрлы. асқарлы.</w:t>
        <w:br/>
        <w:t>Менің мынау қымбат деп жүрген тірлігім</w:t>
        <w:br/>
        <w:t>Солардан қалған тастанды...</w:t>
        <w:br/>
        <w:t>Ей, адамдар, дүние кімнің жолдасы,</w:t>
        <w:br/>
        <w:t>Бес күн тірлікте ядалдық жолдан таймашы.</w:t>
        <w:br/>
        <w:t>Ажал атты қандықол арсыз аңшының</w:t>
        <w:br/>
        <w:t>Болармыз бізде олжасы!</w:t>
        <w:br/>
        <w:t>1996 жыл</w:t>
        <w:br/>
        <w:t>ҚАРАМАРЖАН</w:t>
        <w:br/>
        <w:t>Ей, менің</w:t>
        <w:br/>
        <w:t>Дархан далам,</w:t>
        <w:br/>
        <w:t>Гүл далам,</w:t>
        <w:br/>
        <w:t>Жұмақ далам,</w:t>
        <w:br/>
        <w:t>Тақыр далам, құм далам, құмақ далам.</w:t>
        <w:br/>
        <w:t>Ұнап маған құшағың жусан иісті</w:t>
        <w:br/>
        <w:t>Өзіңе арнап мен бүгін жыр ақтарам.</w:t>
        <w:br/>
        <w:t>Далам менің!</w:t>
        <w:br/>
        <w:t>Жомарт едің, кең едің, байтақ едің,</w:t>
        <w:br/>
        <w:t>Жылуыңды жөргектен байқап едім.</w:t>
        <w:br/>
        <w:t>Сен - Анасың, мен болсам балапан ем</w:t>
        <w:br/>
        <w:t>Етегіңде сен өзің шайқап едің.</w:t>
        <w:br/>
        <w:t>Мен сені арман етем арда мекен,</w:t>
        <w:br/>
        <w:t>Тірлігіңді жырыма жалғап өтем.</w:t>
        <w:br/>
        <w:t>Қойныңа бөктеріп ап көмбе жиһаз</w:t>
        <w:br/>
        <w:t>Талайды тямсандырдың тарлан өлкем!</w:t>
        <w:br/>
        <w:t>Көкжиектен күлгендей шағала таң,</w:t>
        <w:br/>
        <w:t>Шуағын бар өзгеден дараланған.</w:t>
        <w:br/>
        <w:t>Аңыз болдың талайға ғажайып бір</w:t>
        <w:br/>
        <w:t>Кеудеңнен шашылғанда қара маржан.</w:t>
        <w:br/>
        <w:t>Кара маржан... қалқыған алтын арман,</w:t>
        <w:br/>
        <w:t>з ышы 105</w:t>
        <w:br/>
        <w:t>КӨЛГІР КӨКТЕМ</w:t>
        <w:br/>
        <w:t>Сандалтты елес санада шөккен,</w:t>
        <w:br/>
        <w:t>Жоғалтқан назым бұл менің -</w:t>
        <w:br/>
        <w:t>Өзі келуші ед далаға көктем</w:t>
        <w:br/>
        <w:t>Шашу ғып шашып гүлдерін.</w:t>
        <w:br/>
        <w:t>Табиғат сәтте жасап қалатын,</w:t>
        <w:br/>
        <w:t>Жамырай бәрі түргеліп.</w:t>
        <w:br/>
        <w:t>Айқара ашып шапақ-қанатын</w:t>
        <w:br/>
        <w:t>Жататын сүйіп Күн келіп.</w:t>
        <w:br/>
        <w:t>Мейірбан уяқыт нұрланар вді,</w:t>
        <w:br/>
        <w:t>Гүл төккен киіп жейдесін.</w:t>
        <w:br/>
        <w:t>Бусанып маңай бүр жарар еді</w:t>
      </w:r>
    </w:p>
    <w:p>
      <w:r>
        <w:t>Көктемге тән бұл - үйлесім!</w:t>
        <w:br/>
        <w:t>Сезім мен шерім белдескен мынау</w:t>
        <w:br/>
        <w:t>Құса боп жүрем қашанғы.</w:t>
        <w:br/>
        <w:t>Мен күткен көктем кездеспей жүр-ау</w:t>
        <w:br/>
        <w:t>Қалада көктем жасанды!</w:t>
        <w:br/>
        <w:t>Сырларға малып қызыл да жасыл,</w:t>
        <w:br/>
        <w:t>Үйлерді қыздай жасантар.</w:t>
        <w:br/>
        <w:t>Суррогат гүлі құбырға масыл</w:t>
        <w:br/>
        <w:t>Кінемшіл келер газондар.</w:t>
        <w:br/>
        <w:t>Жалғыз әнімен жалданған тойға</w:t>
        <w:br/>
        <w:t>Әншідей құс та жырынды</w:t>
        <w:br/>
        <w:t>Ән салған болып эврлардан зорға</w:t>
        <w:br/>
        <w:t>Қояды жасап ырымды.</w:t>
        <w:br/>
        <w:t>Шынайы келбет шектелген немен,</w:t>
        <w:br/>
        <w:t>Болмағандай-ақ бүрын түк!</w:t>
        <w:br/>
        <w:t>Көн беті көгіс көктемді көрем</w:t>
        <w:br/>
        <w:t>Көшеде тұрған қылымсып.</w:t>
        <w:br/>
        <w:t>Далада-дархан., қалада-жыртың,</w:t>
        <w:br/>
        <w:t>Көктемде пиғыл бұзылған.</w:t>
        <w:br/>
        <w:t>Елшісі сынды заманақырдың</w:t>
        <w:br/>
        <w:t>Арсыздық күлер жыр ұрған!</w:t>
        <w:br/>
        <w:t>2007 жыл</w:t>
        <w:br/>
        <w:t>Жігітте арман бар ма дәл өзіңдей</w:t>
        <w:br/>
        <w:t>Ақтаса ана сүтін, әке үмітін!</w:t>
        <w:br/>
        <w:t>Әкеден қыз аралас - жалқы бала,</w:t>
        <w:br/>
        <w:t>Санайды бүгіндері халқы дана.</w:t>
        <w:br/>
        <w:t>Елбасы ардақтаған алқа тағып</w:t>
        <w:br/>
        <w:t>Аман бол, айналайын, Алтын аға!</w:t>
        <w:br/>
        <w:t>ИМАН ГҮЛІ</w:t>
        <w:br/>
        <w:t>Жүректе иман күйін - байқамаймыз,</w:t>
        <w:br/>
        <w:t>Аздыгын боқ дүния ар санаймыз.</w:t>
        <w:br/>
        <w:t>...Алысып ақ пен қара арасында</w:t>
        <w:br/>
        <w:t>Жүреді аласұрып қаршадай қыз!</w:t>
        <w:br/>
        <w:t>Иесі дүр-ғаламның Тәңір еді,</w:t>
        <w:br/>
        <w:t>Жаралсақ жалғыз соның әмірі еді.</w:t>
        <w:br/>
        <w:t>Хауа ана - айел заттың түп анасы</w:t>
        <w:br/>
        <w:t>Зеріккен Ерден болар әрірегі.</w:t>
        <w:br/>
        <w:t>Бір Алла сүйеді ылғи жақсылықты,</w:t>
        <w:br/>
        <w:t>Жақсыны өзәзілдер азғырыпты.</w:t>
        <w:br/>
        <w:t>Рухы өлсіз пенде адасты анық</w:t>
        <w:br/>
        <w:t>Осыдан туйды екен нас қылықты.</w:t>
        <w:br/>
        <w:t>Нас қылық құйын-мінеа бүлдіреді,</w:t>
        <w:br/>
        <w:t>Қасірет көз жасына күлдіреді.</w:t>
        <w:br/>
        <w:t>Ақты кеп қара құзғын бөктергенде</w:t>
        <w:br/>
        <w:t>Болады ақиқаттың кім тірегі?</w:t>
      </w:r>
    </w:p>
    <w:p>
      <w:r>
        <w:t>Бай бермей мехнаттың бұла күші,</w:t>
        <w:br/>
        <w:t>Жүдесең - қолын созар жылап іші,</w:t>
        <w:br/>
        <w:t>Дауылда қалтылдаған жапырақтай</w:t>
        <w:br/>
        <w:t>Кім еді байғұс жанның жұбанышы?!</w:t>
        <w:br/>
        <w:t>Сандырақ сөз бен ойы, зәрлі демі,</w:t>
        <w:br/>
        <w:t>Бұзады базбіреулер әңгімені.</w:t>
        <w:br/>
        <w:t>Жаратты Жасаған Хақ жардемші етіп</w:t>
        <w:br/>
        <w:t>Өзінің сүйгені құлы - Әулиені!</w:t>
        <w:br/>
        <w:t>смші Айнұрға</w:t>
        <w:br/>
        <w:t>Әкем үйге еңселене енбейді.</w:t>
        <w:br/>
        <w:t>Мәпелеген ұл-қыздарың зіңгіттей</w:t>
        <w:br/>
        <w:t>Кеше бала болғанына сенбейді.</w:t>
        <w:br/>
        <w:t>Білем. ана, жабырқайсың, жүдейсің,</w:t>
        <w:br/>
        <w:t>Жамандардың амандығын тілейсің.</w:t>
        <w:br/>
        <w:t>Ақыл айтар келін-бала, қыз-күйеу</w:t>
        <w:br/>
        <w:t>Сенің өрең биік тұр-ау, білгейсің!</w:t>
        <w:br/>
        <w:t>Бағым болып, саям болып жүрші аман,</w:t>
        <w:br/>
        <w:t>Мұңды қайтем ан бойыңды құрсаған?!</w:t>
        <w:br/>
        <w:t>Онымызады бағып едің бүп-бүтін</w:t>
        <w:br/>
        <w:t>Біз онымыз татымадық бір саған!</w:t>
        <w:br/>
        <w:t>Өтті дәурен, өткінші екен құйын-бақ,</w:t>
        <w:br/>
        <w:t>Шаттығыңды кетті, әне қиырға ап.</w:t>
        <w:br/>
        <w:t>Жүзіңдегі әжімдерің бұлжымай</w:t>
        <w:br/>
        <w:t>Жүрегіме түсіп жатты шиырлап...</w:t>
        <w:br/>
        <w:t>2012 жыл</w:t>
        <w:br/>
        <w:t>ЖҰБАТУ</w:t>
        <w:br/>
        <w:t>Суый қалды маңайымыз күл келіп,</w:t>
        <w:br/>
        <w:t>Жапырақтар жарысады бізге еріп.</w:t>
        <w:br/>
        <w:t>Терезмнің түбіндегі қара ағаш,</w:t>
        <w:br/>
        <w:t>Жейдеңізді шешпегенсіз Сіз неғып?</w:t>
        <w:br/>
        <w:t>Қуқыл тартып иектеген қырды сыз,</w:t>
        <w:br/>
        <w:t>Жел өтінде қорғанады құрбы қыз.</w:t>
        <w:br/>
        <w:t>Жалт беруге жапырақтар түр даяр</w:t>
        <w:br/>
        <w:t>Әлде, әлде... аяды ма Сізді күз?</w:t>
        <w:br/>
        <w:t>Дертің бар ма тамырыңда, діңіңде,</w:t>
        <w:br/>
        <w:t>Мұңлысың ғой, қара ағашым, мұның не?</w:t>
        <w:br/>
        <w:t>Жабыққанда сырласарым өзің ең</w:t>
        <w:br/>
        <w:t>Өтінемін, қара ағашым, бүлінбе!</w:t>
        <w:br/>
        <w:t>Қасқайып тұр, квне ағашым, бүгілме,</w:t>
        <w:br/>
        <w:t>Мені тастап кете көрме, бүлінбе!</w:t>
        <w:br/>
        <w:t>Жалғызсың ба, жалықтың ба, жылама</w:t>
        <w:br/>
        <w:t>Мен де сендей қалам жалғыз түбінде..!</w:t>
        <w:br/>
        <w:t>2012 жыл</w:t>
      </w:r>
    </w:p>
    <w:p>
      <w:r>
        <w:t>КЕК БАСЫ</w:t>
        <w:br/>
        <w:t>Тентек жел түннің қойнын жүр ақтарып,</w:t>
        <w:br/>
        <w:t>Кетеді тобет даусын жыраққа алып.</w:t>
        <w:br/>
        <w:t>Мүлгіген түнгі ауылда жалғыз үйдің</w:t>
        <w:br/>
        <w:t>Жылтырар жабығынан шырақ жанып.</w:t>
        <w:br/>
        <w:t>Төніп тұр қан аңсаған тағы дауыл</w:t>
        <w:br/>
        <w:t>Ұйқыда бейқам күйі шағын ауыл.</w:t>
        <w:br/>
        <w:t>Қапыда зұлым жаулар бас салатын</w:t>
        <w:br/>
        <w:t>Қинайды еске алсам шағың ауыр.</w:t>
        <w:br/>
        <w:t>Аспан-жер тұтасыпты күлтеленбей,</w:t>
        <w:br/>
        <w:t>Түнектен қалған тіпті бұлт еленбей.</w:t>
        <w:br/>
        <w:t>Ауылды айналдыра үрей торыр</w:t>
        <w:br/>
        <w:t>Долы жын қара шапан бүркегендей.</w:t>
        <w:br/>
        <w:t>Қара түн қаһарлана тістенеді,</w:t>
        <w:br/>
        <w:t>Озбырлық одан озып күшке енеді.</w:t>
        <w:br/>
        <w:t>Үстіне жалғыз ауыл жауыздар кеп</w:t>
        <w:br/>
        <w:t>Ойранның қызығына түскен еді.</w:t>
        <w:br/>
        <w:t>Түрікменнің жоспары еді бұл талайғы,</w:t>
        <w:br/>
        <w:t>Армансыз түңгі ауылды ұйпалайды.</w:t>
        <w:br/>
        <w:t>Үйінде иесі жоқ - сапар кеткен</w:t>
        <w:br/>
        <w:t>Ортада еңселі орда мұндалайды.</w:t>
        <w:br/>
        <w:t>Тоймайтын касіретке аран құштар,</w:t>
        <w:br/>
        <w:t>Мейірім дарымапты-ау саған мысқал.</w:t>
        <w:br/>
        <w:t>Есіріп-елірген күй қанға ісініп</w:t>
        <w:br/>
        <w:t>Ат басын бұрды осылай жаналғыштар,</w:t>
        <w:br/>
        <w:t>Туылған текті үлдар киелі кіл,</w:t>
        <w:br/>
        <w:t>Ұйыған ынтымнғы үй еді бұл.</w:t>
        <w:br/>
        <w:t>Қасында қорғанышы - талдырмаш қыз</w:t>
        <w:br/>
        <w:t>Отырды ойнап бала төр алдында -</w:t>
        <w:br/>
        <w:t>Қаршадай асылдардың сүйегі үл!</w:t>
        <w:br/>
        <w:t>Ту еткен аулет еді адалдықты,</w:t>
        <w:br/>
        <w:t>Алыстан аңдыған жау шамаңды ұқты -</w:t>
        <w:br/>
        <w:t>Үлкендер кеткенінде ауылдан ұзап</w:t>
        <w:br/>
        <w:t>Тыңшыдан «қозғал» деген хабар күтті.</w:t>
        <w:br/>
        <w:t>Әйтпесе қапыда емес қан майданда</w:t>
        <w:br/>
        <w:t>КҮЗ-КӨҢІЛ</w:t>
        <w:br/>
        <w:t>Күз ғой бұл - аужайы арқилы,</w:t>
        <w:br/>
        <w:t>Талтүсте шуақ боп шарпиды.</w:t>
        <w:br/>
        <w:t>Түсқайта түйілген бұлт-жұдырық</w:t>
        <w:br/>
        <w:t>Кіжіне көк жүзін тарпиды.</w:t>
        <w:br/>
        <w:t>Сонан соң төгіліп тамшылар,</w:t>
        <w:br/>
        <w:t>Маңайың жақұтқа малшынар.</w:t>
        <w:br/>
        <w:t>Малмандай су болу ұнайды</w:t>
      </w:r>
    </w:p>
    <w:p>
      <w:r>
        <w:t>Мен деген күз-мінез жан шығар.</w:t>
        <w:br/>
        <w:t>Ұнатам жаңбырды, несерді,</w:t>
        <w:br/>
        <w:t>Су кешіп кезсем бе кешеңді?!</w:t>
        <w:br/>
        <w:t>...Қол бұлғап балалық қалды артта</w:t>
        <w:br/>
        <w:t>Еркелік, қал сенде, хош енді!</w:t>
        <w:br/>
        <w:t>Күз ғой бұл! Мінезі алуан.</w:t>
        <w:br/>
        <w:t>Жомарт кол берер бал бағынан.</w:t>
        <w:br/>
        <w:t>Құбылған күндей боп кейде мен</w:t>
        <w:br/>
        <w:t>Елеңдеп өткенді сағынам!</w:t>
        <w:br/>
        <w:t>2011 жыл</w:t>
        <w:br/>
        <w:t>ДОСПЕН АЙРЫЛЫСУ</w:t>
        <w:br/>
        <w:t>Толқып жатқан теңіздің іргесінде,</w:t>
        <w:br/>
        <w:t>Танысқанбыз көгалды көктемеде.</w:t>
        <w:br/>
        <w:t>Енді күздің нөсерлі бір кешінде</w:t>
        <w:br/>
        <w:t>Қоштасамын. Сен маған өкпелеме!</w:t>
        <w:br/>
        <w:t>Сезімсіздеу сөздерің сілкіп қалып</w:t>
        <w:br/>
        <w:t>Танымымның түндігін түріп кеткен.</w:t>
        <w:br/>
        <w:t>Жүрегімнің жалыны шалқып барып</w:t>
        <w:br/>
        <w:t>Басқа жаққа жылуын бұрып кеткен.</w:t>
        <w:br/>
        <w:t>Адалдыққа еркелеп манаураған</w:t>
        <w:br/>
        <w:t>Шын достықтың тәттісі - мәнділікте.</w:t>
        <w:br/>
        <w:t>Ақ таң тілеп алдыңнан алаулаған</w:t>
        <w:br/>
        <w:t>Күліп тұрып қоштасам мәңгілікке!</w:t>
        <w:br/>
        <w:t>2002 жыл</w:t>
        <w:br/>
        <w:t>Жалғыз теңіз - ортақ дәу жүрек дейін,</w:t>
        <w:br/>
        <w:t>Шаттығыңды шырқайық дір етпей үн.</w:t>
        <w:br/>
        <w:t>Татулыққа қосармын соңғы демді</w:t>
        <w:br/>
        <w:t>Кетіп бара жатсам мен жүдеп кейін...</w:t>
        <w:br/>
        <w:t>ТӘУБА-ТҰМАР</w:t>
        <w:br/>
        <w:t>НЕМЕСЕ ӨЗІМДІ ҚАЙРАУ</w:t>
        <w:br/>
        <w:t>«Құдай-жалғыз, Құран-хақ» - мың қайтарар калимам,</w:t>
        <w:br/>
        <w:t>Жүрегіме түп-тұнық ұялаған ар-иман.</w:t>
        <w:br/>
        <w:t>Сіңірмесе бойына кіршігі жоқ киені</w:t>
        <w:br/>
        <w:t>Ар туралы толғауға жарыместі жари ма ән?!</w:t>
        <w:br/>
        <w:t>Пайғамбарым Мұхаммед, сиынарым Пір Бекет,</w:t>
        <w:br/>
        <w:t>Байлығым жоқ былғаныш, жалғыз нәрім жыр-зекет.</w:t>
        <w:br/>
        <w:t>Сақтай гер деп бәтерден. бұрыш жалдап пәтерден</w:t>
        <w:br/>
        <w:t>Қара түнде жатамын өз-өзіммен тілге кеп.</w:t>
        <w:br/>
        <w:t>Пана таппай сенделді байғұс басым қарақан,</w:t>
        <w:br/>
        <w:t>Тасжүректер алдында сырды кімге таратам.</w:t>
        <w:br/>
        <w:t>Құдайлыққа құмар көп шайтан үңгір кеудесі</w:t>
        <w:br/>
        <w:t>Өліп бара жатсам да жаймас едім алақан.</w:t>
        <w:br/>
        <w:t>Құдай жолы бүгінде еріккенге дау-дамай,</w:t>
        <w:br/>
        <w:t>Адастырды аңқауды иман-ойын саудалай.,</w:t>
      </w:r>
    </w:p>
    <w:p>
      <w:r>
        <w:t>Сүреңсіз боп кеткендей жұмақ өмір сарыны</w:t>
        <w:br/>
        <w:t>Күн күмілжіп тұрады, төбемізде жаурап Ай,</w:t>
        <w:br/>
        <w:t>Әркімде бар пендауи тойнағына тән ұғым,</w:t>
        <w:br/>
        <w:t>Ібілісті үркітіп рухты арға жаныдым.</w:t>
        <w:br/>
        <w:t>Керек емес сан тарау ілім-үні мықтының</w:t>
        <w:br/>
        <w:t>Бағынарым тіп-тіке көкте Ұлы Тәңірім.</w:t>
        <w:br/>
        <w:t>Сабыр болып тоқтамым, даңғыл болып соқпағым,</w:t>
        <w:br/>
        <w:t>Көргенсіздің жоғалған пәк келбетін жақтадым.</w:t>
        <w:br/>
        <w:t>Жүдеу кейпім жанарын кірлетті ме май басқан</w:t>
        <w:br/>
        <w:t>Салемімнен жеріді тақуа ағам боққарын.</w:t>
        <w:br/>
        <w:t>Көзге ілмеді кейбіреу сырығы жоқ жарлы деп,</w:t>
        <w:br/>
        <w:t>Адалдық пен намысым тамсандырар жанды көп.</w:t>
        <w:br/>
        <w:t>106</w:t>
        <w:br/>
        <w:t>АҢЫЗ ДАЛА</w:t>
        <w:br/>
        <w:t>Жалғанның алға тартсам ғаламатын,</w:t>
        <w:br/>
        <w:t>Айтады арам тер боп балама кім?!"</w:t>
        <w:br/>
        <w:t>Төрінен періштелер сусығанда</w:t>
        <w:br/>
        <w:t>Күн түгіл нұр шашады самала-түн.</w:t>
        <w:br/>
        <w:t>Әр күні құсалы мұң, даудан болып,</w:t>
        <w:br/>
        <w:t>Ұйқысыз бабам жүрген жаудан қарып.</w:t>
        <w:br/>
        <w:t>Маңғыстау, жетті саған ұлы көшім</w:t>
        <w:br/>
        <w:t>Шұбалған Алатаудан. Сауран қонып.</w:t>
        <w:br/>
        <w:t>Жақсыға болады аркез құмар қастық,</w:t>
        <w:br/>
        <w:t>Талайлы тағдырымен шын арбастық.</w:t>
        <w:br/>
        <w:t>Кіраяқ баспасын деп өз кеудесін</w:t>
        <w:br/>
        <w:t>Отпаннан алау алып ұрандастық.</w:t>
        <w:br/>
        <w:t>Алаптың ес жия алмай тасқынынан,</w:t>
        <w:br/>
        <w:t>Талай ер еткен екен басты құрбан.</w:t>
        <w:br/>
        <w:t>Жетсе де жылдар күліп, жылау өтіп</w:t>
        <w:br/>
        <w:t>Тер сіңді қан сасиды жастығымнан.</w:t>
        <w:br/>
        <w:t>Әу баста нұрмен шатақ дүрегенмін,</w:t>
        <w:br/>
        <w:t>Жалқы емес жалпы қамын тілегенмін.</w:t>
        <w:br/>
        <w:t>«Ив, Алла! Ей, Бекет!» деп тәлтіректеп</w:t>
        <w:br/>
        <w:t>Қолтықтан рух демеп түрегелдім!</w:t>
        <w:br/>
        <w:t>Тербеген Маңғыстауды Ұлы Кием,</w:t>
        <w:br/>
        <w:t>Түледі боз жусанның түбірінен.</w:t>
        <w:br/>
        <w:t>Мехнет, Маңғыстауды мың айналып</w:t>
        <w:br/>
        <w:t>Ақыры ғазал-ойдан түңіліп ең.</w:t>
        <w:br/>
        <w:t>Серпілді азап кері ытырылып,</w:t>
        <w:br/>
        <w:t>Келгендей тірлігімнің құты кіріп.</w:t>
        <w:br/>
        <w:t>Қауызын ашты гүлдер ен даламда</w:t>
        <w:br/>
        <w:t>Енді еркін құлпыруды құқы біліп.</w:t>
        <w:br/>
        <w:t>Тіземін тірілердің тартысын қай,</w:t>
        <w:br/>
        <w:t>Бәріне куә болған қалқысын Ай,</w:t>
        <w:br/>
        <w:t>Маңғыстау. свған құмар жанның бәрі</w:t>
      </w:r>
    </w:p>
    <w:p>
      <w:r>
        <w:t>Жұмақтың бөлек кеткен жартысындай.</w:t>
        <w:br/>
        <w:t>109</w:t>
        <w:br/>
        <w:t>і Құдай, Құран, Бекетті казық еткен маңгіге</w:t>
        <w:br/>
        <w:t>Мендік ғұмыр талайдан таза жөне мәндірек.</w:t>
        <w:br/>
        <w:t>Талай марте жәудіреп жалдыларға жұтылдым,</w:t>
        <w:br/>
        <w:t>Пейілімде аппақ нұр, пасықтарға түкірдім.</w:t>
        <w:br/>
        <w:t>Жабырқау боп жүрсем де Ар алдында адалмын</w:t>
        <w:br/>
        <w:t>Тәуба, тәуба Таңірім! Иман кәміл - шүкірмін!</w:t>
        <w:br/>
        <w:t>ЗАҢҒАР</w:t>
        <w:br/>
        <w:t>Жазушы Әбіш Кекізбаақа</w:t>
        <w:br/>
        <w:t>Бағаыдан бағы басым кең ел едім,</w:t>
        <w:br/>
        <w:t>Құтайттың керегемді сен ерегім.</w:t>
        <w:br/>
        <w:t>Жаңғырды жаһан жұртқа елдік жайлы</w:t>
        <w:br/>
        <w:t>Отпаннан көтерілген Дегелек-үн.</w:t>
        <w:br/>
        <w:t>Өткеннің сіңген сызы табаныңа,</w:t>
        <w:br/>
        <w:t>Қайраумен от бергендей талабыңа.</w:t>
        <w:br/>
        <w:t>Қазақтың қылыштағы өр қайраты</w:t>
        <w:br/>
        <w:t>Ауып кеп қонған сынды қаламына.</w:t>
        <w:br/>
        <w:t>Бақ тайған дүрбелеңде тозғанда айла,</w:t>
        <w:br/>
        <w:t>Ошақтың оты сөніп қоз қалмай ма?</w:t>
        <w:br/>
        <w:t>Шоғындай баба-тарих беренім-ай</w:t>
        <w:br/>
        <w:t>Тірі куа секілді озған жайға.</w:t>
        <w:br/>
        <w:t>Қыз - қолды, шаншылғанда ер істікке</w:t>
        <w:br/>
        <w:t>Өзгеден заман уын кем іштік пе?!</w:t>
        <w:br/>
        <w:t>Досы боп Елбасының қанжығалас</w:t>
        <w:br/>
        <w:t>Қазақты жетеледің кеңістікке!</w:t>
        <w:br/>
        <w:t>Ұқсатам келбетімді Айға түнгі,</w:t>
        <w:br/>
        <w:t>Таныды күллі өлем айбатымды.</w:t>
        <w:br/>
        <w:t>Келесің елің үшін, қайран аға</w:t>
        <w:br/>
        <w:t>Қаламмен қатар жұмсап қайратыңды.</w:t>
        <w:br/>
        <w:t>Аударып ай парағын. күн жаңасын,</w:t>
        <w:br/>
        <w:t>Суылдап жүйрік уақыт, зыр қағасың.</w:t>
        <w:br/>
        <w:t>Оқиды Кекілбаевтан келер ұрпақ</w:t>
        <w:br/>
        <w:t>Қазақтың арғы-бергі жылнамасын!</w:t>
        <w:br/>
        <w:t>Тағдырдың батты талай тақымы тым,</w:t>
        <w:br/>
        <w:t>Көнбеске жазмышына хақылы кім?</w:t>
        <w:br/>
        <w:t>ИМ6-22--.</w:t>
        <w:br/>
        <w:t>МАҢҒЫСТАУҒА МҰҢ ШАҒУ</w:t>
        <w:br/>
        <w:t>Ей, Маңғыстау!</w:t>
        <w:br/>
        <w:t>Сенде тудым - бұл мөңгілік мәртебем,</w:t>
        <w:br/>
        <w:t>Меншігімдей көрінеді әр төбең.</w:t>
        <w:br/>
        <w:t>Жүрегімнің жыр-қауызын жарғызып</w:t>
      </w:r>
    </w:p>
    <w:p>
      <w:r>
        <w:t>Дәл өзіңдей туса деп ем мәрт өлең!</w:t>
        <w:br/>
        <w:t>Сырбаз ойым ыңырсиды сетінеп,</w:t>
        <w:br/>
        <w:t>Сенен басқа болсын маған не тірек?</w:t>
        <w:br/>
        <w:t>Ақ төсіңнен майлады ұртын өзгелер</w:t>
        <w:br/>
        <w:t>Мен дегенің - сенен туған жетімек.</w:t>
        <w:br/>
        <w:t>Тұла бойда атой салып қан ыстық,</w:t>
        <w:br/>
        <w:t>Жасымас түр көрсетемін намыс қып.</w:t>
        <w:br/>
        <w:t>Сен суалып, мен қуарып тістене</w:t>
        <w:br/>
        <w:t>Кетіп бара жатқандаймыз талықсып...</w:t>
        <w:br/>
        <w:t>Ей, Маңғыстау!</w:t>
        <w:br/>
        <w:t>Асқақ ұстар аппақ туын киеңнің,</w:t>
        <w:br/>
        <w:t>Алла берген ажырамас иең кім?</w:t>
        <w:br/>
        <w:t>Сен қарайсың тұлып сынды тұлғама</w:t>
        <w:br/>
        <w:t>Мен өзіңе тәлтіректеп сүйендім.</w:t>
        <w:br/>
        <w:t>Буындырып алқымымнан үн-арым,</w:t>
        <w:br/>
        <w:t>Оңашада талай ексіп жыладым.</w:t>
        <w:br/>
        <w:t>Тоңып жүрмін күрке таппай түбектен</w:t>
        <w:br/>
        <w:t>Айналайын, Маңғыстауым, жұмағым!</w:t>
        <w:br/>
        <w:t>Бауырыңа келімсектер таласар,</w:t>
        <w:br/>
        <w:t>Өле кетсем - жоқ қимасым санасар.</w:t>
        <w:br/>
        <w:t>«Тірлігінде жылымады бойы» деп</w:t>
        <w:br/>
        <w:t>Бір-ақ уыс топырағыңмен жаба сал!</w:t>
        <w:br/>
        <w:t>ҚҰДАЙЫ ҚОНАҚ</w:t>
        <w:br/>
        <w:t>Түсім бе, әлде өңім бе дедім,</w:t>
        <w:br/>
        <w:t>Орнаған жұмақ бақ тамып маңға.</w:t>
        <w:br/>
        <w:t>Күлімдеп тұрып төрімді бердім</w:t>
        <w:br/>
        <w:t>Алғашқы елші - ақ мамық қарға.</w:t>
        <w:br/>
        <w:t>2001 жыл</w:t>
        <w:br/>
        <w:t>КАСПИЙ - ДОСТЫҚ ТЕҢІЗІ</w:t>
        <w:br/>
        <w:t>Құрлық, теңіз, орман, тау шырайлана,</w:t>
        <w:br/>
        <w:t>Орын тепсе... шебері Құдай ғана.</w:t>
        <w:br/>
        <w:t>Тайқазандай теңізді ортаға алып</w:t>
        <w:br/>
        <w:t>Алқа-қотан жұрт отыр шыр айнала.</w:t>
        <w:br/>
        <w:t>Ашкөздіксіз достыққа сына қағар</w:t>
        <w:br/>
        <w:t>Сән-салтанат келеді құрап олар.</w:t>
        <w:br/>
        <w:t>Несібе-нар сарқылмай сан ғасырда</w:t>
        <w:br/>
        <w:t>Тартылуда толассыз сыбағалар.</w:t>
        <w:br/>
        <w:t>Түрі басқа, тілі жат, діні өзге</w:t>
        <w:br/>
        <w:t>Себеп болып жатқан жоқ бірі бізге.</w:t>
        <w:br/>
        <w:t>Топырақтан бір уыс жасай салған</w:t>
        <w:br/>
        <w:t>Бәрімізді бір Құдай білдіңіз бе?</w:t>
        <w:br/>
        <w:t>Ортақ қазан, ортақ ас - нанамыз ба -</w:t>
        <w:br/>
        <w:t>Ардың жүгін артқандай санамызға.</w:t>
        <w:br/>
        <w:t>Тереңдік пен кеңшілік үлгісі боп</w:t>
        <w:br/>
        <w:t>Теңіз жатыр ақ дархан арамызда.</w:t>
      </w:r>
    </w:p>
    <w:p>
      <w:r>
        <w:t>Сүйген сәтте толқыны жарыса кеп,</w:t>
        <w:br/>
        <w:t>Бауырмал деп мәз болдым - таныс әдет.</w:t>
        <w:br/>
        <w:t>Тіледім мен бойына адамзаттың</w:t>
        <w:br/>
        <w:t>Тектілігі теңіздің дарыса деп.</w:t>
        <w:br/>
        <w:t>Жақсылыққа жатпайды жыр бұлданып,</w:t>
        <w:br/>
        <w:t>Достық үшін көмейім бұлбұл қалып.</w:t>
        <w:br/>
        <w:t>Байлық емес, басқа емес, бойымызда</w:t>
        <w:br/>
        <w:t>Ынсап түгел болғанда - ындын қанық.</w:t>
        <w:br/>
        <w:t>Дүбірлеген дүрмегін дүйім жердің</w:t>
        <w:br/>
        <w:t>Естігенде ес кетіп күйінгенмін.</w:t>
        <w:br/>
        <w:t>Бүтін теңіз бастайды бүтіндікке</w:t>
        <w:br/>
        <w:t>Басын қосып жұмыр бас түйірлердің!</w:t>
        <w:br/>
        <w:t>Ақ шағала, аққу-наз - ерке кейіп.</w:t>
        <w:br/>
        <w:t>Сұлулықты селт етпей тербетейік.</w:t>
        <w:br/>
        <w:t>Каспий егер бөлінсе көлшіктерге</w:t>
        <w:br/>
        <w:t>Ыдырауға сол кезде серт етейік!</w:t>
        <w:br/>
        <w:t>107</w:t>
        <w:br/>
        <w:t>126</w:t>
        <w:br/>
        <w:t>Күзеткен Самның құмын кесененің</w:t>
        <w:br/>
        <w:t>Тыңдаңыа, айтар сізге сыры қандай?..</w:t>
        <w:br/>
        <w:t>Жаңғырту кане сырды ақындардың</w:t>
        <w:br/>
        <w:t>Десем, сірә, міндеті мақұлдар мың.</w:t>
        <w:br/>
        <w:t>Бүгінгі хикаямның кейіпкері</w:t>
        <w:br/>
        <w:t>Алысып сырт жаулармен өткен дүлей</w:t>
        <w:br/>
        <w:t>Бірі еді Адайдағы батырлардың.</w:t>
        <w:br/>
        <w:t>Кезең-ді ол бір қату қабағы қан,</w:t>
        <w:br/>
        <w:t>Тоздырған талай ерді табанынан.</w:t>
        <w:br/>
        <w:t>Сын шақта тудыра алған арыстарды</w:t>
        <w:br/>
        <w:t>Туысы Қосқұлақта Жаналыдан.</w:t>
        <w:br/>
        <w:t>Бұл елден Бекетті айтсам жеткілікті</w:t>
        <w:br/>
        <w:t>Нұр шашқан басқан әрбір қадамынан.</w:t>
        <w:br/>
        <w:t>Жан емес жау іздеген батырмын деп,</w:t>
        <w:br/>
        <w:t>Ер жігіт ел ісіне жақын жүрмек -</w:t>
        <w:br/>
        <w:t>Жау шапса атқа қонар алғашқы боп</w:t>
        <w:br/>
        <w:t>Негізі бейбіт күнді мақұл көрмек.</w:t>
        <w:br/>
        <w:t>Әйтсе де көкіректе көптен бергі</w:t>
        <w:br/>
        <w:t>Кек бар-ды кеулеп алған ақылды індеп.</w:t>
        <w:br/>
        <w:t>Еске алса тұншықтырып арын азап,</w:t>
        <w:br/>
        <w:t>Ескі кек жөнелетін жанын қажап.</w:t>
        <w:br/>
        <w:t>Тиіссе түрікмен келіп күткендей-ақ</w:t>
        <w:br/>
        <w:t>Түйіліп ыза буған қалың қабақ</w:t>
        <w:br/>
        <w:t>Шығатын елден бұрын жалындап-ақ.</w:t>
        <w:br/>
        <w:t>«Тірліктің баурап алып былайғы өні,</w:t>
        <w:br/>
        <w:t>Санямыз рухтан жеріп лайланды.</w:t>
        <w:br/>
        <w:t>Түрегеп тал бесіктен алқымнан ап</w:t>
        <w:br/>
        <w:t>Тарихты талай ұрпақ сұрайды әлі!</w:t>
        <w:br/>
        <w:t>Ендеше, жадыңызғя жырмен бердім</w:t>
        <w:br/>
        <w:t>Ол кектің болған екен былай мәні.</w:t>
      </w:r>
    </w:p>
    <w:p>
      <w:r>
        <w:t>Сафтығы сары алтындай көз қариды -</w:t>
        <w:br/>
        <w:t>Бұл аңыз талай сырды қозғар игі.</w:t>
        <w:br/>
        <w:t>Білмеймін қырда өтті ме, ойда өтті ме</w:t>
        <w:br/>
        <w:t>Білерім - Маңғыстаудың өз тарихы!</w:t>
        <w:br/>
        <w:t>«Бекетім - Құдайымның арысындай»,</w:t>
        <w:br/>
        <w:t>Көп өткен ерлер елде жалы шыңдай!</w:t>
        <w:br/>
        <w:t>Мың рет қазақ өліп-тірілсе де</w:t>
        <w:br/>
        <w:t>Келеді сол себепті сағы сынбай...</w:t>
        <w:br/>
        <w:t>Домалақ-Нұрила ана, Долы анамыз,</w:t>
        <w:br/>
        <w:t>Адайда Нүрбибіден жол аламыз.</w:t>
        <w:br/>
        <w:t>Бекеттің тал бесігі - тар құрсағы</w:t>
        <w:br/>
        <w:t>Женияның есімі болады аңыз.</w:t>
        <w:br/>
        <w:t>Ақмаңдай, Бопай апа, Борсан анам,</w:t>
        <w:br/>
        <w:t>Қыз да болса талай ер зор санаған!</w:t>
        <w:br/>
        <w:t>Шекем мейіз қарайды мейірленіп</w:t>
        <w:br/>
        <w:t>Ошақ емес, ордаға ортақ Адам!</w:t>
        <w:br/>
        <w:t>Сөз етсем шарпитындай нұры мені,</w:t>
        <w:br/>
        <w:t>Бұл Айнұр асылдардың сынығы еді.</w:t>
        <w:br/>
        <w:t>Қиналған үлкен-кіші «иә, Алла!» деп</w:t>
        <w:br/>
        <w:t>Айнұрға жолды тіке бұрып еді.</w:t>
        <w:br/>
        <w:t>Сынықтар уатылған бітіп мығым,</w:t>
        <w:br/>
        <w:t>Ұшықтан алас болып зытыпты мүң.</w:t>
        <w:br/>
        <w:t>Айнұрдың емі дару талай әйел</w:t>
        <w:br/>
        <w:t>Бойына бала бітіп, күтіпті ұлын.</w:t>
        <w:br/>
        <w:t>«Заңына қарсы келме табиғаттың,</w:t>
        <w:br/>
        <w:t>Әрқашан сақта жолын ар-ұяттың» -</w:t>
        <w:br/>
        <w:t>Ананың сексендегі ақылы бар</w:t>
        <w:br/>
        <w:t>Жаршысы емші Айнұр шариғаттың.</w:t>
        <w:br/>
        <w:t>Тыңдайды дүйім елі кіші демей,</w:t>
        <w:br/>
        <w:t>Сыйлайды құрттай қызды - ісі дүрдей!</w:t>
        <w:br/>
        <w:t>Әулие жоқ дегендер не дейді енді</w:t>
        <w:br/>
        <w:t>Жаратқанның жердегі күші демей?</w:t>
        <w:br/>
        <w:t>Жол еткен аталардың ізін үлгі,</w:t>
        <w:br/>
        <w:t>Аманат маңдайыңа сызылды ірі.</w:t>
        <w:br/>
        <w:t>АЙ нұры аймалаған періште қыз</w:t>
        <w:br/>
        <w:t>Иманның үлбіреген қызыл гүлі!</w:t>
        <w:br/>
        <w:t>Таңдарды адам емдеп таңға ұрасың,</w:t>
        <w:br/>
        <w:t>Тірілтіп талайларды таң қыласың.</w:t>
        <w:br/>
        <w:t>Қалықта биіктерге, жолың болсын</w:t>
        <w:br/>
        <w:t>Су сепкен қанатымен қарлығашым!</w:t>
        <w:br/>
        <w:t>2012 жыл сәуір</w:t>
        <w:br/>
        <w:t>Түрікмен көрді қызды - табысты жүз,</w:t>
        <w:br/>
        <w:t>Шын танып білеміз бе намысты біз -</w:t>
        <w:br/>
        <w:t>Жау емес үрейлі ойдан түсі ауып</w:t>
        <w:br/>
        <w:t>Қалшылдап қайраттана қарысты қыз.</w:t>
      </w:r>
    </w:p>
    <w:p>
      <w:r>
        <w:t>Сеңсеңі жасырғандай долы бетті.</w:t>
        <w:br/>
        <w:t>Шүңгіл көз қызды тінтіп шолып өтті.</w:t>
        <w:br/>
        <w:t>Мырс етті басын шайқап, жас арудың</w:t>
        <w:br/>
        <w:t>Көзінен жалындаған көріп отты:</w:t>
        <w:br/>
        <w:t>«Ит қазақ, қызың сұлу, қайратты арі,</w:t>
        <w:br/>
        <w:t>Тұрады тұла бойда қайнап қаны.</w:t>
        <w:br/>
        <w:t>Қағынып құрсағынан туады ма</w:t>
        <w:br/>
        <w:t>Ер мінез шеттерінен сайлы-ақ бері!</w:t>
        <w:br/>
        <w:t>Болмасын көптен күткен жұмыс шала,</w:t>
        <w:br/>
        <w:t>Қалған жөн артымызда дұрыс жара.</w:t>
        <w:br/>
        <w:t>Мал-мүлік ауыртпаса вкең жанын</w:t>
        <w:br/>
        <w:t>Батады арқасына бүл іс дара.</w:t>
        <w:br/>
        <w:t>Қарысқан қарсы алдымда, қазақ қызы,</w:t>
        <w:br/>
        <w:t>Көрсін тек қызығыңды қылыш қана!».</w:t>
        <w:br/>
        <w:t>Тапқандай тығырықта тыңнан бір іс,</w:t>
        <w:br/>
        <w:t>Жарқ етіп суырылды қыннан қылыш.</w:t>
        <w:br/>
        <w:t>Жалт етіп сілтенгенде басы ұшып</w:t>
        <w:br/>
        <w:t>Құламай қапелімде ырғалды қыз...</w:t>
        <w:br/>
        <w:t>Қуаныш атой салып санасында,</w:t>
        <w:br/>
        <w:t>Түрікмен кетті шығып - қарасын ба?!</w:t>
        <w:br/>
        <w:t>...Қолаң шаш қопырайды қанға батып</w:t>
        <w:br/>
        <w:t>Жайылған бас пен дене арасында.</w:t>
        <w:br/>
        <w:t>Шар етті бір сойқанды сезген бала,</w:t>
        <w:br/>
        <w:t>Белгі жоқ қорқынышты кезден жаңа -</w:t>
        <w:br/>
        <w:t>Түсірмей жерге басын апасының</w:t>
        <w:br/>
        <w:t>Қағып ап еңіреуге келген шама...</w:t>
        <w:br/>
        <w:t>Сүйеуге денені өлі әлі келмей,</w:t>
        <w:br/>
        <w:t>Жылады ұл. Ағады апа қаны көлдей.</w:t>
        <w:br/>
        <w:t>«Шашыңның бір түрікмен ар талына!» -</w:t>
        <w:br/>
        <w:t>Серт етті қаршадай үл кәнігі ердей!</w:t>
        <w:br/>
        <w:t>123</w:t>
        <w:br/>
        <w:t>8</w:t>
        <w:br/>
        <w:t>Табаны берік тұғыр-дің,</w:t>
        <w:br/>
        <w:t>Алқа ғып саған жырілдім.</w:t>
        <w:br/>
        <w:t>Өткені сенде дұрыс-ау</w:t>
        <w:br/>
        <w:t>Берілер бір рет ғұмырдың!</w:t>
        <w:br/>
        <w:t>2003 жыл</w:t>
        <w:br/>
        <w:t>МАСКҮНЕМ МОНОЛОГЫ</w:t>
        <w:br/>
        <w:t>Уф-ф-фы!</w:t>
        <w:br/>
        <w:t>Жарықтық!!!</w:t>
        <w:br/>
        <w:t>Тамшысын таппай талықсып</w:t>
        <w:br/>
        <w:t>Кеберсіп кепкен аңқамды</w:t>
        <w:br/>
        <w:t>Жайнатып кетті-ау қарық қып!</w:t>
        <w:br/>
        <w:t>Қайыршы етіп қаңғытып,</w:t>
      </w:r>
    </w:p>
    <w:p>
      <w:r>
        <w:t>Жеткізді-ау зорға бағасы.</w:t>
        <w:br/>
        <w:t>«Еңбекпен тапқан асыл дам»</w:t>
        <w:br/>
        <w:t>Жадыратуын қарашы!</w:t>
        <w:br/>
        <w:t>Таптырып тұрса осы бір саумал несібем,</w:t>
        <w:br/>
        <w:t>Көше - менікі, көсілем!</w:t>
        <w:br/>
        <w:t>Арақ-әзәзіл дегендер әсте білмейді</w:t>
        <w:br/>
        <w:t>Сабалы қымыз, қаймақты сүттен несі кем?!</w:t>
        <w:br/>
        <w:t>Адамдар жайлы ойлағым тіпті келмейді,</w:t>
        <w:br/>
        <w:t>Көңілді өкпе, көкіректі кек кернейді.</w:t>
        <w:br/>
        <w:t>Бір жұтым таппай қолыңды жайсаң телміріп</w:t>
        <w:br/>
        <w:t>Қалтасынан ап көк тиын жырып бермейді...</w:t>
        <w:br/>
        <w:t>Дей берсін мейлі, көп болса бізді кіналар,</w:t>
        <w:br/>
        <w:t>Мен де жоқ оны құп алар.</w:t>
        <w:br/>
        <w:t>Қайтерсің енді, түсінік жоқ қой оларда</w:t>
        <w:br/>
        <w:t>Тамақтан сұйық өте алмай қалса не болар?</w:t>
        <w:br/>
        <w:t>Қиналтты әбден біздерге қаржы бөлінбей,</w:t>
        <w:br/>
        <w:t>Араққа қанып, өлсемші, шіркін, өкінбей!</w:t>
        <w:br/>
        <w:t>...Дел-сал боп денем, шатынап отыр маңдайым</w:t>
        <w:br/>
        <w:t>Кашеге барып еңбектенейін ерінбей!</w:t>
        <w:br/>
        <w:t>1998 жыл</w:t>
        <w:br/>
        <w:t>1У2</w:t>
        <w:br/>
        <w:t>Қарысып қарсы келіп шабар мықты?!.</w:t>
        <w:br/>
        <w:t>Бұқпалап елді шабу - ерісі емес,</w:t>
        <w:br/>
        <w:t>Өліге бата жасау теріс емес -</w:t>
        <w:br/>
        <w:t>Ұл-қызын ағайынға аманаттап</w:t>
        <w:br/>
        <w:t>Көңіл жай ата-ана сапар шықты</w:t>
        <w:br/>
        <w:t>Пейілге шақырмаған жамандықты.</w:t>
        <w:br/>
        <w:t>Дүсірді естіді қыз іргедегі,</w:t>
        <w:br/>
        <w:t>Жау ісін сонда ғана білген еді.</w:t>
        <w:br/>
        <w:t>Бір теуіп жау кіргенде босағадан</w:t>
        <w:br/>
        <w:t>Шұбалған көйлегінің етегіне</w:t>
        <w:br/>
        <w:t>Інісін тығып жылдам үлгереді!</w:t>
        <w:br/>
        <w:t>Қан басқан қос жанарын мақұлық бір,</w:t>
        <w:br/>
        <w:t>Жеңіске мастанады ақырып құр.</w:t>
        <w:br/>
        <w:t>Дүния көзін тескен қоңыз-тірлік</w:t>
        <w:br/>
        <w:t>Тар жаққа өтті жендет атылып бір.</w:t>
        <w:br/>
        <w:t>Көкейін торсық бүйір ала тең жеп,</w:t>
        <w:br/>
        <w:t>Қарпиды қан мен бұйым араны тек.</w:t>
        <w:br/>
        <w:t>Еркек жоқ қарсы тұрып жолын бөгер,</w:t>
        <w:br/>
        <w:t>Жас қызды көзге ілмеді жан екен деп.</w:t>
        <w:br/>
        <w:t>Қыз тұрды үміт-үрей мың алмасып,</w:t>
        <w:br/>
        <w:t>Жан емес үйін тастап шығар қашып.</w:t>
        <w:br/>
        <w:t>Төрдегі түрікменге ту сыртынан</w:t>
      </w:r>
    </w:p>
    <w:p>
      <w:r>
        <w:t>Әрекет етер еді құмар басып -</w:t>
        <w:br/>
        <w:t>Астында етегінің отыр бала</w:t>
        <w:br/>
        <w:t>Періште жазығы жоқ бұларға түк!</w:t>
        <w:br/>
        <w:t>Дәрмен жоқ қозғалуға айла қылып -</w:t>
        <w:br/>
        <w:t>Жау әлек мол олжаны пайда біліп.</w:t>
        <w:br/>
        <w:t>Тырысты сездірмеуге баланы оған</w:t>
        <w:br/>
        <w:t>Ұл керсе жөнеледі найзаяға іліп.</w:t>
        <w:br/>
        <w:t>Себебі - үл дегенің ер емес пе?</w:t>
        <w:br/>
        <w:t>Ел үшін түседі ертең ер егеске.</w:t>
        <w:br/>
        <w:t>Бөріге айналдырмай бөлтірікті</w:t>
        <w:br/>
        <w:t>Ұяда тұншықтыру жөн емес пе?</w:t>
        <w:br/>
        <w:t>Қазақтың осы бір түс - бүгер белі,</w:t>
        <w:br/>
        <w:t>Төрдегі құзғын кенет түрегелді.</w:t>
        <w:br/>
        <w:t>Қиылса қыршын ұлы бір әулеттің</w:t>
        <w:br/>
        <w:t>Тұқымын тұздай құртып жібергені.</w:t>
        <w:br/>
        <w:t>Асығыс жинап шатырын жаңа,</w:t>
        <w:br/>
        <w:t>Күз кетті налып, алмасып бақұл.</w:t>
        <w:br/>
        <w:t>Қыстайтын қонақ ақырын ғана</w:t>
        <w:br/>
        <w:t>Жантан түсіп, жайғасып жатыр.</w:t>
        <w:br/>
        <w:t>П7</w:t>
        <w:br/>
        <w:t>Келді ерте дедік, қыс әнін сала,</w:t>
        <w:br/>
        <w:t>Көктемнің аулы дестік алыстар.</w:t>
        <w:br/>
        <w:t>Айқара ашып құшағын дала</w:t>
        <w:br/>
        <w:t>Қауышып жатырескі таныстар.</w:t>
        <w:br/>
        <w:t>Сүйкімді әзір, сыпайы қандай</w:t>
        <w:br/>
        <w:t>Құдайы қонақ бесінде жеткен.</w:t>
        <w:br/>
        <w:t>Былтырғы долы құқайы, ойбай</w:t>
        <w:br/>
        <w:t>Аңыз боп көптің есінде кеткен...</w:t>
        <w:br/>
        <w:t>АҚТАУ-АРМАН</w:t>
        <w:br/>
        <w:t>Маңғыстау - маңғаз түбегім,</w:t>
        <w:br/>
        <w:t>Кие бар мұнда білемін.</w:t>
        <w:br/>
        <w:t>Сол дала құтты төрінен</w:t>
        <w:br/>
        <w:t>Ақтауым, ақбоз түледің!</w:t>
        <w:br/>
        <w:t>Толқыны ұрып жағаға,</w:t>
        <w:br/>
        <w:t>Қалқыған көкке шағала.</w:t>
        <w:br/>
        <w:t>Каспийдей ғажап таппайсың</w:t>
        <w:br/>
        <w:t>Әлемді шарлап арала.</w:t>
        <w:br/>
        <w:t>Алыстап кетсем аңсадым,</w:t>
        <w:br/>
        <w:t>Сағыныш баурап, науша мұң.</w:t>
        <w:br/>
        <w:t>Меңіреу қара тасыңа</w:t>
        <w:br/>
        <w:t>Теңгермес едім хан тағын.</w:t>
        <w:br/>
        <w:t>Балқыған баққа бесігім -</w:t>
        <w:br/>
        <w:t>Әйгілі шетке есімің.</w:t>
        <w:br/>
        <w:t>Шөл жердің берген шырайын</w:t>
      </w:r>
    </w:p>
    <w:p>
      <w:r>
        <w:t>Оазис десем несі мін?</w:t>
        <w:br/>
        <w:t>Талайдың болдың арманы,</w:t>
        <w:br/>
        <w:t>Талайдың болдың ан-бағы.</w:t>
        <w:br/>
        <w:t>Бір келген жандар қайта алмай</w:t>
        <w:br/>
        <w:t>Мекен ғып сені қалғаны...</w:t>
        <w:br/>
        <w:t>2000 жыл қараша</w:t>
        <w:br/>
        <w:t>17</w:t>
        <w:br/>
        <w:t>Әу баста келгенсің есіктен сығалап,</w:t>
        <w:br/>
        <w:t>Кідірмей терге оздың көңілім үнап-ақ.</w:t>
        <w:br/>
        <w:t>Ақ жүрек халық ек - аңқылдап қарсы алдық</w:t>
        <w:br/>
        <w:t>Болмысты қайтемін кінәлап?!</w:t>
        <w:br/>
        <w:t>Сезгем жоқ көкейде арамза сыр барын,</w:t>
        <w:br/>
        <w:t>Дос болдық: үнімді күлімдеп тыңдадың.</w:t>
        <w:br/>
        <w:t>Аңғармай қалыппын, беу сорлы басым-ай,</w:t>
        <w:br/>
        <w:t>Білдірмей бағымды ұрладың.</w:t>
        <w:br/>
        <w:t>Күшке сап, тіске сап, әзілдеп баурадың,</w:t>
        <w:br/>
        <w:t>Мен квндім - жан досын қияды дауға кім.</w:t>
        <w:br/>
        <w:t>Әкеттің ұрпақты елітіп өзіңе-</w:t>
        <w:br/>
        <w:t>Осылай тарылды аумаяғым...</w:t>
        <w:br/>
        <w:t>Бүгінде арамыз жер жене аспандай,</w:t>
        <w:br/>
        <w:t>Төбемнен таптаған, апырмай, дос қандай?!</w:t>
        <w:br/>
        <w:t>Егемен ел болдық, жоқ менде мүмкіндік</w:t>
        <w:br/>
        <w:t>Тұғырға жолымды бастардай...</w:t>
        <w:br/>
        <w:t>Емес-ті қуатым ешкімнен кем емес,</w:t>
        <w:br/>
        <w:t>Қорым бай - сөз таппай тосылар мен емес.</w:t>
        <w:br/>
        <w:t>Төр берген, жол берген, сөз берген пейілім</w:t>
        <w:br/>
        <w:t>Болып тұр шырмаған келемеж.</w:t>
        <w:br/>
        <w:t>Ішқұса сырқатпын мүжиді дертім кей,</w:t>
        <w:br/>
        <w:t>Намыс жоқ, меңіреу сана тұр серпілмей.</w:t>
        <w:br/>
        <w:t>Үнімді естімей кезеңдер өтуде -</w:t>
        <w:br/>
        <w:t>Өтуде ұрпағым менсінбей!</w:t>
        <w:br/>
        <w:t>Дос деген болатын біздерде тым берік,</w:t>
        <w:br/>
        <w:t>Бірі үшін қуанып, жүретін бірге өліп.</w:t>
        <w:br/>
        <w:t>Осы да достық па- қимаймын жаманға</w:t>
        <w:br/>
        <w:t>Алайда барамын күрмеліп...</w:t>
        <w:br/>
        <w:t>...Сайрайды жиында ағамыз шүлдірлей,</w:t>
        <w:br/>
        <w:t>Сүртемін жасымды өзгеге білдірмей.</w:t>
        <w:br/>
        <w:t>Жұбатып қоямын тілімді - анамды</w:t>
        <w:br/>
        <w:t>Екеуміз ғанамыз... кім ұқсын мұңымды-ей!</w:t>
        <w:br/>
        <w:t>2012 жыл</w:t>
        <w:br/>
        <w:t>2 25--.... -</w:t>
      </w:r>
    </w:p>
    <w:p>
      <w:r>
        <w:t>Алмаған ұмыттыра заман сырды,</w:t>
        <w:br/>
        <w:t>Ер жетті жаны өртті Амантұрлы.</w:t>
        <w:br/>
        <w:t>Есіне жиі түсер жан апасы</w:t>
        <w:br/>
        <w:t>Көрмеген түрікмен және адам ғұрлы.</w:t>
        <w:br/>
        <w:t>Көрініс жүдетеді еңсені әлі,</w:t>
        <w:br/>
        <w:t>«Түгендеп болғаным жоқ есені әлі!» -</w:t>
        <w:br/>
        <w:t>Беймезгіл шаппады өзі жау ауылын</w:t>
        <w:br/>
        <w:t>Реті талай-талай келсе-дағы.</w:t>
        <w:br/>
        <w:t>Ызасын кек пен намыс ойнатардай,</w:t>
        <w:br/>
        <w:t>Жүріпті жаудың жағы көп бата алмай.</w:t>
        <w:br/>
        <w:t>Тиіссе түрікмен келіп қалады екен</w:t>
        <w:br/>
        <w:t>Қазағың түрікмен түгіл тоқтата алмай.</w:t>
        <w:br/>
        <w:t>Қолына қару алса күйік меңдер,</w:t>
        <w:br/>
        <w:t>Жолдасы - Адайдағы сүйікті ерлер.</w:t>
        <w:br/>
        <w:t>Құрбан ғып баяғы қыз басы үшін</w:t>
        <w:br/>
        <w:t>Бастарын берді талай түрікмендер.</w:t>
        <w:br/>
        <w:t>Аса алмас әруағынан, сірә бөтен,</w:t>
        <w:br/>
        <w:t>Сесінен бесіктегі ұл тынады екен.</w:t>
        <w:br/>
        <w:t>Шапқанда бөрі сынды жауға қарсы</w:t>
        <w:br/>
        <w:t>От жанып қос иықта тұрады екен.</w:t>
        <w:br/>
        <w:t>...Көп болды Адай-Жауміт ұғыспяды,</w:t>
        <w:br/>
        <w:t>Қайқиып қайта шықты қылыштары.</w:t>
        <w:br/>
        <w:t>Егескен екі жақ та өрекпиді</w:t>
        <w:br/>
        <w:t>Таяу тұр тұтанғалы ұрыс тағы.</w:t>
        <w:br/>
        <w:t>Қуарып селеу шашы самайдағы,</w:t>
        <w:br/>
        <w:t>Қол созды көкке қарап талай карі.</w:t>
        <w:br/>
        <w:t>Ел ішін үрей кезген ауыр шақта</w:t>
        <w:br/>
        <w:t>Түс көрді бір бәйбіше Адайдағы.</w:t>
        <w:br/>
        <w:t>«Қалың қол құла дүзге қастан-ғаны,</w:t>
        <w:br/>
        <w:t>Сын сәтті ошарыла тосқан бәрі.</w:t>
        <w:br/>
        <w:t>Кезенген қаруларын екі елдің</w:t>
        <w:br/>
        <w:t>Сүзісті ортаға кеп қошқарлары.</w:t>
        <w:br/>
        <w:t>Айқасты, екі дүлей тіресті кеп,</w:t>
        <w:br/>
        <w:t>Мүйіздер шаңырақтай сіресті кеп.</w:t>
        <w:br/>
        <w:t>қ БЕНЕКИНЕНЕЕ 1...</w:t>
        <w:br/>
        <w:t>77 АНАМА |</w:t>
        <w:br/>
        <w:t>Ер мінезді жан едің сен сөзің - құт,</w:t>
        <w:br/>
        <w:t>Дүркіреген етті уақыт теа үркіп.</w:t>
        <w:br/>
        <w:t>Отырасың ойға батып оңаша</w:t>
        <w:br/>
        <w:t>Ақ жаулығың асқар таудай сезінтіп.</w:t>
        <w:br/>
        <w:t>Бозаң тартып көңіліңнің гүл бағы,</w:t>
        <w:br/>
        <w:t>Ажарыңды. білем, мезгіл ұрлады.</w:t>
        <w:br/>
        <w:t>Кіреуке не жүзіңдегі, жан ана</w:t>
        <w:br/>
        <w:t>Жүрегіңе жара салған кім тағы?</w:t>
      </w:r>
    </w:p>
    <w:p>
      <w:r>
        <w:t>Қиындықты жеңіп беріп жігерге,</w:t>
        <w:br/>
        <w:t>Күш-қайратың татитын-ды бір ерге.</w:t>
        <w:br/>
        <w:t>Жаяу жүріп қасқыр соққан бақанмен</w:t>
        <w:br/>
        <w:t>Ұлы ерлігің аңыз болып жүр елде.</w:t>
        <w:br/>
        <w:t>Төрт түлігі түгел үй ек бағарға,</w:t>
        <w:br/>
        <w:t>Кез келгенге бұйырмайтын бақ ол да!</w:t>
        <w:br/>
        <w:t>Шөліркеген жолаушыға хан сарай -</w:t>
        <w:br/>
        <w:t>Кең жайлауда сыңғырлайтын ақ орда.</w:t>
        <w:br/>
        <w:t>«Әрбір жанды асырайды еңбегі,-</w:t>
        <w:br/>
        <w:t>Деуші едің сен - ынтадаістің өнбегі».</w:t>
        <w:br/>
        <w:t>Ақ ордамыза секілді еді мұражай,</w:t>
        <w:br/>
        <w:t>Ақ киізді, түгел бау-шу, өрнегі.</w:t>
        <w:br/>
        <w:t>Отқа түстің, жүрдің қырда ызғарда,</w:t>
        <w:br/>
        <w:t>Біздер үшін басты тіктің құрбанға.</w:t>
        <w:br/>
        <w:t>Өмір жолың - өнегенің дастаны</w:t>
        <w:br/>
        <w:t>Жүрек және құлақ болса тыңдарға!</w:t>
        <w:br/>
        <w:t>Бірлігі артқан отбасы едік сәулетті,</w:t>
        <w:br/>
        <w:t>«Шүкір» деумен ағайын-жұрт тәубе етті.</w:t>
        <w:br/>
        <w:t>Жетім ұлдың жапырағын жайқалтып,</w:t>
        <w:br/>
        <w:t>Сен ең, ана, тік көтерген әулетті!</w:t>
        <w:br/>
        <w:t>Әкем үйдің киесі еді - панамыз,</w:t>
        <w:br/>
        <w:t>Ойы тұнған шежіре сыр, бар аңыз.</w:t>
        <w:br/>
        <w:t>Кіргенде үйге таласамыз жан-жақтан</w:t>
        <w:br/>
        <w:t>Мұртқа қатқан мұзды алуға... баламыз!</w:t>
        <w:br/>
        <w:t>15)</w:t>
        <w:br/>
        <w:t>77 ЖАНАЛЫ ҚОСҚҰЛАҚ АМАНТҰРЛЫ</w:t>
        <w:br/>
        <w:t>БАТЫРДЫҢ КЕГІ ТУРАЛЫ ХИКАЯ</w:t>
        <w:br/>
        <w:t>Бекет ата ұрлағы Бауыржан Тайтақұлының айтуынан</w:t>
        <w:br/>
        <w:t>Сездіріп өткен күнді кеше небір,</w:t>
        <w:br/>
        <w:t>Биік төбе басында кесене тұр.</w:t>
        <w:br/>
        <w:t>Есе беріп көрмеген тақымды ұлға,</w:t>
        <w:br/>
        <w:t>Батырым Амантұрлы жатыр мұнда -</w:t>
        <w:br/>
        <w:t>Туу-өлу жазмыштан пешене-дүр...</w:t>
        <w:br/>
        <w:t>СӨЗ БАСЫ</w:t>
        <w:br/>
        <w:t>Кең құшып қара жерді батыр-құшақ,</w:t>
        <w:br/>
        <w:t>Жаралы Амантұрлы жатыр сұлап.</w:t>
        <w:br/>
        <w:t>Дүние шыр айналып алыстауда</w:t>
        <w:br/>
        <w:t>Жылжиды ақырғы дем, ақырғы сәт.</w:t>
        <w:br/>
        <w:t>Бірі ол «мен» дегеннің - табанды еді,</w:t>
        <w:br/>
        <w:t>Қайысып көрмеген-ді қабан белі.</w:t>
        <w:br/>
        <w:t>Бақ даурен басындағы жалт бұрылды</w:t>
        <w:br/>
        <w:t>Осы екен боқ тірліктің тәмам жері.</w:t>
        <w:br/>
        <w:t>«Биік өл, мені жатқа құлатпа, деп</w:t>
      </w:r>
    </w:p>
    <w:p>
      <w:r>
        <w:t>Намыс-дос сыбырлайды құлаққа кеп.</w:t>
        <w:br/>
        <w:t>Жалғанның көрмеймісің аярлығын</w:t>
        <w:br/>
        <w:t>Атынан аударғанын жыраққа өкеп.</w:t>
        <w:br/>
        <w:t>Бұл қай күн - ұясынан қырын туған,</w:t>
        <w:br/>
        <w:t>Келмеді күрмеуіне ғұмыр-турам.</w:t>
        <w:br/>
        <w:t>Әкетіп баратса да ажал сүйреп</w:t>
        <w:br/>
        <w:t>Өлімді артық керді ыңырсудан!</w:t>
        <w:br/>
        <w:t>Сұм ажал жасытам деп далимасын -</w:t>
        <w:br/>
        <w:t>Тіріде имеген ер ғази басын.</w:t>
        <w:br/>
        <w:t>Неғылсын ыңырсуды шама жетсе</w:t>
        <w:br/>
        <w:t>Көкейде айтқаны анық кәлимасын!</w:t>
        <w:br/>
        <w:t>Кім деп бұл, өлтірген кім құны бардай,</w:t>
        <w:br/>
        <w:t>Оқушым, отырмысың ұғына алмай?!</w:t>
        <w:br/>
        <w:t>123</w:t>
        <w:br/>
        <w:t>Айтпағын Құдайекем айянеті 00 Елел</w:t>
        <w:br/>
        <w:t>Әйтпесе, Алла даусын кім естімек?!</w:t>
        <w:br/>
        <w:t>Іс алға сүрінбей-ақ баса ма ұдай,</w:t>
        <w:br/>
        <w:t>Айтайын көргенімді тасаламай -</w:t>
        <w:br/>
        <w:t>Шорт сынды ортасынан қазақтардың</w:t>
        <w:br/>
        <w:t>Мүйізі қошқарының, Жасаған-ай!</w:t>
        <w:br/>
        <w:t>Білмеймін мұны неге жарырымды,</w:t>
        <w:br/>
        <w:t>Жақсы сөз - біздің елде зар ұғымды...</w:t>
        <w:br/>
        <w:t>Әйтсе де осы жолы, Амантұрлы-ай,</w:t>
        <w:br/>
        <w:t>Бегей тұр кейінірек жорығыңды)».</w:t>
        <w:br/>
        <w:t>«Тілегім болды қабыл көптен бергі,</w:t>
        <w:br/>
        <w:t>Осы екен Амантұрлы жеткен жері!</w:t>
        <w:br/>
        <w:t>Сөніп тұр иығында қос шырағы</w:t>
        <w:br/>
        <w:t>Жеңілер батыр қазақ от-кеуделі!-</w:t>
        <w:br/>
        <w:t>Кемпірі түс көрген соң түрікменнің,</w:t>
        <w:br/>
        <w:t>Андыздап басы толық бірікті елдің.</w:t>
        <w:br/>
        <w:t>Қауқылдап қуанды олар, ел сыйлаған</w:t>
        <w:br/>
        <w:t>Қалдырмай кемпір түсі күдіктен дым.</w:t>
        <w:br/>
        <w:t>Басталды, кешікпеді соғыс күткен,</w:t>
        <w:br/>
        <w:t>Екі жақ өршелене тоғысты өктем.</w:t>
        <w:br/>
        <w:t>Кезекпен ай қарайды, күн қарайды -</w:t>
        <w:br/>
        <w:t>«Бітпейтін қатыгездік бұл іс неткені».</w:t>
        <w:br/>
        <w:t>Жиылып мың сан дию есіргендей</w:t>
        <w:br/>
        <w:t>Дүбірі жердің бетін көшіргендей.</w:t>
        <w:br/>
        <w:t>Жылқыдан кісінеген ауды ерлер</w:t>
        <w:br/>
        <w:t>Мысалы, заулім ағаш кесілгендей.</w:t>
        <w:br/>
        <w:t>Ала шаң, айқай-ызың, жосылған қан,</w:t>
        <w:br/>
        <w:t>Бір сәтте құлар аттан тосылған жан.</w:t>
        <w:br/>
        <w:t>Мұндағы қасіретке көзін шылап</w:t>
        <w:br/>
        <w:t>Мұнартып зарланумен қосылған маң.</w:t>
        <w:br/>
        <w:t>Боқтайды бақырған үн «бері гел!» деп,</w:t>
        <w:br/>
        <w:t>«Өлтірем, атаң аузы... сені мен!» деп.</w:t>
        <w:br/>
        <w:t>Өліктен сүйретілген үріккен ат</w:t>
        <w:br/>
        <w:t>Безеді құла дүзге едіреңдеп.</w:t>
      </w:r>
    </w:p>
    <w:p>
      <w:r>
        <w:t>Қос ел де жігерге бай, намысқа бай,</w:t>
        <w:br/>
        <w:t>Тіресті бірі артадан алыстамай.</w:t>
        <w:br/>
        <w:t>138</w:t>
        <w:br/>
        <w:t>27-- “Ередім тұлпар баптап, асау мінген</w:t>
        <w:br/>
        <w:t>Қалдың ба, есіл қайрат, ай, дүния-айЙ?!»</w:t>
        <w:br/>
        <w:t>Барады бұталардан орғып торы ат,</w:t>
        <w:br/>
        <w:t>Жағасын күртесінің болды ықтамақ -</w:t>
        <w:br/>
        <w:t>Айтекең күйінеді қарттығына</w:t>
        <w:br/>
        <w:t>Бір атты тоқтата алмау қорлық санап.</w:t>
        <w:br/>
        <w:t>Біз деген ескі сөзге сеніп едік,</w:t>
        <w:br/>
        <w:t>Ал және талай жерде «жеңіп» едік.</w:t>
        <w:br/>
        <w:t>«Ауылға апарар деп» жіберді қарт</w:t>
        <w:br/>
        <w:t>Босатып аттың басын, беріп ерік.</w:t>
        <w:br/>
        <w:t>Сызы бар күз дегенің айбарлы кез,</w:t>
        <w:br/>
        <w:t>Сызылмай қою кешке айналды тез.</w:t>
        <w:br/>
        <w:t>Тұп-тұнық тұман басып айналаны</w:t>
        <w:br/>
        <w:t>Бұлт бүркеп аспан бетін - байланды көз...</w:t>
        <w:br/>
        <w:t>1!</w:t>
        <w:br/>
        <w:t>...Аяққұм. Жері шүйгін, бетегелі,</w:t>
        <w:br/>
        <w:t>Қашаннан жылқышылар мекені еді.</w:t>
        <w:br/>
        <w:t>Маңайда үйір-үйір жылқы жусап</w:t>
        <w:br/>
        <w:t>Әр бала құлын таңдап жетеледі.</w:t>
        <w:br/>
        <w:t>Көп жылқы - жирен, торы, қара, қылаң,</w:t>
        <w:br/>
        <w:t>Ұлзамас Бозашының даласынан.</w:t>
        <w:br/>
        <w:t>Ауылдың әрбір күні думан дерлік</w:t>
        <w:br/>
        <w:t>Қымызы үзілмеген сабасынан.</w:t>
        <w:br/>
        <w:t>Бабадан жылқы жайлы тәлім іліп,</w:t>
        <w:br/>
        <w:t>Жетілген жігіттердің жалы биік.</w:t>
        <w:br/>
        <w:t>Қойыңды анау-мынау місе тұтпай</w:t>
        <w:br/>
        <w:t>Ту бие сояды екен алып ұрып.</w:t>
        <w:br/>
        <w:t>Десек те көріп келген кім арғыны,</w:t>
        <w:br/>
        <w:t>Жөні жоқ көрудің түк күман мұны-</w:t>
        <w:br/>
        <w:t>Жұп-жұмыр тоқ балтырдай болад дейді</w:t>
        <w:br/>
        <w:t>Сары ала қазысының жуандығы.</w:t>
        <w:br/>
        <w:t>..«Жаз өткен бие сауған, құлын байлап,</w:t>
        <w:br/>
        <w:t>Сілкілеп гүл етегін түрінді аймақ.</w:t>
        <w:br/>
        <w:t>Суық күз батырады атырапқа</w:t>
        <w:br/>
        <w:t>Бұлт болып, қырау болып сұғын жайлап.</w:t>
        <w:br/>
        <w:t>128</w:t>
        <w:br/>
        <w:t>...Кемпір түр бұйдаларды қармай ала,</w:t>
      </w:r>
    </w:p>
    <w:p>
      <w:r>
        <w:t>Қор бүгін - кешегі ер, қандай аға!</w:t>
        <w:br/>
        <w:t>Қазақтар қайтты кейін сүйекті алып</w:t>
        <w:br/>
        <w:t>Он сегіз айырбастап нар маяға.</w:t>
        <w:br/>
        <w:t>Кемпір хош - көңілі өскен ұшқынданып,</w:t>
        <w:br/>
        <w:t>Мүлгиді қаралы көш: міскін қалып.</w:t>
        <w:br/>
        <w:t>Бұл ісін пенделердің шартарапқа</w:t>
        <w:br/>
        <w:t>Жел кетті жеткізбекке сыпсың қағып.</w:t>
        <w:br/>
        <w:t>Дудырап бұлт-тозаң боп ай бұрымы,</w:t>
        <w:br/>
        <w:t>Маңайдан ішін тартып қайғы ұлыды.</w:t>
        <w:br/>
        <w:t>Келеді өлікті артқан көш-керуен</w:t>
        <w:br/>
        <w:t>Қайдасың, Маңғыстаудың Жарқұдығы?</w:t>
        <w:br/>
        <w:t>Түйіліп ерді қимай сұрланды аспан,</w:t>
        <w:br/>
        <w:t>Күледі түлкі-уақыт қырдан қашқан.</w:t>
        <w:br/>
        <w:t>Қалыпты бұл тірлікте талас мәңгі</w:t>
        <w:br/>
        <w:t>Бітпейтін жолдай болып қырларды асқан...</w:t>
        <w:br/>
        <w:t>“«.“.“</w:t>
        <w:br/>
        <w:t>Сездіріп өткен күнді кеше небір,</w:t>
        <w:br/>
        <w:t>Биік төбе басында кесене тұр.</w:t>
        <w:br/>
        <w:t>Есе беріп көрмеген тақымды ұлға,</w:t>
        <w:br/>
        <w:t>Батырым Амвантұрлы жатыр мұнда:</w:t>
        <w:br/>
        <w:t>Туу-өлу жазмыштан пешене-дүр...</w:t>
        <w:br/>
        <w:t>2012 жыл қазан</w:t>
        <w:br/>
        <w:t>НАУРЫЗ ЖЫРЫ</w:t>
        <w:br/>
        <w:t>Заманалар сырласы</w:t>
        <w:br/>
        <w:t>Ғасырлардың құрдасы</w:t>
        <w:br/>
        <w:t>Жыл құсындай оралып</w:t>
        <w:br/>
        <w:t>Наурыз келді - Жыл басы!</w:t>
        <w:br/>
        <w:t>Той тойлаған агайын</w:t>
        <w:br/>
        <w:t>Құтты болсын мерекең.</w:t>
        <w:br/>
        <w:t>Шаңырағың берік боп</w:t>
        <w:br/>
        <w:t>Жайылсын кеңге керегең.</w:t>
        <w:br/>
        <w:t>Бейнетпен ғана берек етабар ел едің</w:t>
        <w:br/>
        <w:t>Еңбекпен ғана бақытын іздер өмірден -</w:t>
        <w:br/>
        <w:t>Паке көңілің шат-думанға бөленген</w:t>
        <w:br/>
        <w:t>138</w:t>
        <w:br/>
        <w:t>Елестетіп өткеннің әр парағын,</w:t>
        <w:br/>
        <w:t>Тақияны аударып сан қарадым -</w:t>
        <w:br/>
        <w:t>Сетінеген оюлар сездіреді</w:t>
        <w:br/>
        <w:t>Салтанаттың кешегі тарқағанын.</w:t>
        <w:br/>
        <w:t>«Ажал - әзіл емес қой» - тынады үміт,</w:t>
        <w:br/>
        <w:t>Көкейімде ашы зар тұрар ұлып.</w:t>
      </w:r>
    </w:p>
    <w:p>
      <w:r>
        <w:t>Әкем иісін сезіну үшін жиі</w:t>
        <w:br/>
        <w:t>Сені ғана алайын мұра қылып!</w:t>
        <w:br/>
        <w:t>ЕТІ</w:t>
        <w:br/>
        <w:t>Көңілім - көгал көктемгі,</w:t>
        <w:br/>
        <w:t>Қиялым- аспан тұңғиық.</w:t>
        <w:br/>
        <w:t>Қия алмай тұрмын өткенді,</w:t>
        <w:br/>
        <w:t>Қол бұлғар алдан шың биік.</w:t>
        <w:br/>
        <w:t>Бұлттарда ұлпа бар едім,</w:t>
        <w:br/>
        <w:t>Тау-тастан, сірә табасың.</w:t>
        <w:br/>
        <w:t>Жайлаған менің әлемім</w:t>
        <w:br/>
        <w:t>ГҮЛ менен АЙдың арасын.</w:t>
        <w:br/>
        <w:t>Таба алмай түсер әлекке,</w:t>
        <w:br/>
        <w:t>Танытқан жандар айбатын-</w:t>
        <w:br/>
        <w:t>Сұлулық деген жүректе,</w:t>
        <w:br/>
        <w:t>Жсыырымда жатыр қайратым.</w:t>
        <w:br/>
        <w:t>Қайрылып налар бөлсең сәл,</w:t>
        <w:br/>
        <w:t>Көңілің толар кемерге -</w:t>
        <w:br/>
        <w:t>Айырбастамас нәрсем бар</w:t>
        <w:br/>
        <w:t>Теңге мен таққа, беделге!</w:t>
        <w:br/>
        <w:t>Мойныма тақсам - ай-алқа,</w:t>
        <w:br/>
        <w:t>Басыма кисем - таж алтын.</w:t>
        <w:br/>
        <w:t>Жүгзіктей қолда құмарта</w:t>
        <w:br/>
        <w:t>Айналып келіп қарарсың.</w:t>
        <w:br/>
        <w:t>Үмітпен күтем күнімді ар,</w:t>
        <w:br/>
        <w:t>Жыр қанатында - дәуренім.</w:t>
        <w:br/>
        <w:t>Жалғыз емеспін, жырым бар-</w:t>
        <w:br/>
        <w:t>Жасаған Ием, тәубе мың!</w:t>
        <w:br/>
        <w:t>2007 жыл</w:t>
        <w:br/>
        <w:t>180</w:t>
        <w:br/>
        <w:t>Қазаны тойға қайнасын!</w:t>
        <w:br/>
        <w:t>Берекелі болып тұрмысы</w:t>
        <w:br/>
        <w:t>Қазағым күліп жайнасын -</w:t>
        <w:br/>
        <w:t>Нұрлы күн болып көгіне</w:t>
        <w:br/>
        <w:t>Берекелі боп кел еліме!</w:t>
        <w:br/>
        <w:t>1997 жыл наурыз</w:t>
        <w:br/>
        <w:t>ЖЫЛАМА, ҚҰРБЫМ!</w:t>
        <w:br/>
        <w:t>Көздің жасы бақытқа бал ашпайды,</w:t>
        <w:br/>
        <w:t>Қуанышпен қашан да талас қайғы.</w:t>
        <w:br/>
        <w:t>Шарасындай шаттықтын мөлдіреген</w:t>
        <w:br/>
        <w:t>Жанарыңа мұңлы жас жараспайды -</w:t>
        <w:br/>
        <w:t>Жыламашы, жан құрбым, тағдыр сенің</w:t>
        <w:br/>
        <w:t>Торғай-жүрек жаныңмен санаспайды!</w:t>
        <w:br/>
        <w:t>Шуағындай көктемнің күлімдеші,</w:t>
        <w:br/>
        <w:t>Сүм-өмірдің сынынан сүрінбеші,</w:t>
      </w:r>
    </w:p>
    <w:p>
      <w:r>
        <w:t>Тән емес қой қыздарға жылап өту</w:t>
        <w:br/>
        <w:t>Ен даланың еркелей гүлін терші.</w:t>
        <w:br/>
        <w:t>Жыламашы, жан құрбым, жылар болсаң</w:t>
        <w:br/>
        <w:t>Өмір екен өрнекті мұның несі?!</w:t>
        <w:br/>
        <w:t>Тілегіңді тіршілік құп алмады,</w:t>
        <w:br/>
        <w:t>Түлкі-тағдыр табалап мың алдады.</w:t>
        <w:br/>
        <w:t>Түсінсем де мен сені жүрегіммен</w:t>
        <w:br/>
        <w:t>Үнсіз ғана аяумен тынам-дағы.</w:t>
        <w:br/>
        <w:t>Көз жасыңды сүртем-ау., расында</w:t>
        <w:br/>
        <w:t>Керек еді жаныңның жұбанғаны!</w:t>
        <w:br/>
        <w:t>Жылама, құрбым!</w:t>
        <w:br/>
        <w:t>2001 жыл</w:t>
        <w:br/>
        <w:t>МАҢҒЫСТАУ</w:t>
        <w:br/>
        <w:t>Маңғыстау мынау - жеңілтек сағым, бұйра құм,</w:t>
        <w:br/>
        <w:t>Мүлгиді бұта шағылға қадап сирағын.</w:t>
        <w:br/>
        <w:t>Ебелек қуып, көбелек қуып секіріп</w:t>
        <w:br/>
        <w:t>Тақырда ойнап, құмыңда аунап ширадым.</w:t>
        <w:br/>
        <w:t>Маңғыстау мынау - сексеуіл, жусан, бетеге,</w:t>
        <w:br/>
        <w:t>Опыраң сай мен көлденең жыра, кер тебе.</w:t>
        <w:br/>
        <w:t>132</w:t>
        <w:br/>
        <w:t>Жылылық сезем ұлылық сыйлар салтыңнан.</w:t>
        <w:br/>
        <w:t>Тақтай тақыр мен бөтеке құмнан нәр алып</w:t>
        <w:br/>
        <w:t>Қызғалдагың едім қияға қарай талпынған!</w:t>
        <w:br/>
        <w:t>1997 жыл 31 қаңтар</w:t>
        <w:br/>
        <w:t>ШЕРҚАЛА</w:t>
        <w:br/>
        <w:t>Шақырар алдан алыстан арбап пендесін,</w:t>
        <w:br/>
        <w:t>Шерқала шертті сезімнің сырлы пернесін.</w:t>
        <w:br/>
        <w:t>Танытпақ болып тектілік барын түбекте</w:t>
        <w:br/>
        <w:t>Көтергендей-ау кеудесін.</w:t>
        <w:br/>
        <w:t>Тас қорған қамал, жолбарыс қала - Шерқала,</w:t>
        <w:br/>
        <w:t>Таңданды талай көз сұғын қадай зер сала.</w:t>
        <w:br/>
        <w:t>Төбеңе біреу ақ туын тіксе жеңістің</w:t>
        <w:br/>
        <w:t>Тапталды біреу жер қаба.</w:t>
        <w:br/>
        <w:t>Дала төсінен атылған көкке барыссың,</w:t>
        <w:br/>
        <w:t>Айбарың сұсты ұқтырды құнын намыстың.</w:t>
        <w:br/>
        <w:t>Жаныңа барып жоғалған бағзы дәуірмен</w:t>
        <w:br/>
        <w:t>Бетпе-бет қайта табыстым.</w:t>
        <w:br/>
        <w:t>Қара тасымнан тұтат тв төк деп жасын жыр,</w:t>
        <w:br/>
        <w:t>Құшағын ашып ұсынды төрін тас үңгір.</w:t>
        <w:br/>
        <w:t>Жамбасқа жайлы, жаныңа жылы ғажап бір</w:t>
        <w:br/>
        <w:t>Талбесік десем - расым бұл.</w:t>
        <w:br/>
        <w:t>Аркалап алып халықтың зарлы шер-мұңын,</w:t>
        <w:br/>
        <w:t>Аттандап өткен бабамның көрдің ерлігін.</w:t>
      </w:r>
    </w:p>
    <w:p>
      <w:r>
        <w:t>Шашылған тамшы қанынан өніп-дүреген</w:t>
        <w:br/>
        <w:t>Қызғалдақтарын көрбүгін.</w:t>
        <w:br/>
        <w:t>Биіктігіңді адамдығыма өлшем ғып,</w:t>
        <w:br/>
        <w:t>Ұқсасам саған - өр мінез өжет, еңсем тік!</w:t>
        <w:br/>
        <w:t>Жол ашып жатқан, ұласып жатқан секілді</w:t>
        <w:br/>
        <w:t>Мендегі баққа шер сендік.</w:t>
        <w:br/>
        <w:t>Тарғыл тас сатың өнердің ерін сынай ма,</w:t>
        <w:br/>
        <w:t>Сан жылдар жүгін тасуға алға шыдай ма?</w:t>
        <w:br/>
        <w:t>Көтеріп алып көрістіргің кеп тұрғандай</w:t>
        <w:br/>
        <w:t>Қол берер болса кім Айға?</w:t>
        <w:br/>
        <w:t>129</w:t>
        <w:br/>
        <w:t>Шаңырағың несібеге кенелген</w:t>
        <w:br/>
        <w:t>Наурызбен келсін берекең!</w:t>
        <w:br/>
        <w:t>Құрсанған қар, көк аяз,</w:t>
        <w:br/>
        <w:t>Ала боран ығыстың.</w:t>
        <w:br/>
        <w:t>Қыс-қаһарман амалсыз</w:t>
        <w:br/>
        <w:t>Тартты енді қылышын.</w:t>
        <w:br/>
        <w:t>Мұз-тұсауын лақтырып</w:t>
        <w:br/>
        <w:t>Жер аяғы босанып</w:t>
        <w:br/>
        <w:t>Кеңейген сәті тыныстың.</w:t>
        <w:br/>
        <w:t>Қар астында тұншыққан</w:t>
        <w:br/>
        <w:t>Көктер басар қыр үстін.</w:t>
        <w:br/>
        <w:t>Шарун баққан біздерге</w:t>
        <w:br/>
        <w:t>Бастамасы болар ұлы істің -</w:t>
        <w:br/>
        <w:t>Деп бұрынғылар Наурызды</w:t>
        <w:br/>
        <w:t>Ақ ниетпен атаған</w:t>
        <w:br/>
        <w:t>Ұлы күні деп Ұлыстың!</w:t>
        <w:br/>
        <w:t>Қыс тоқтатып қылығын,</w:t>
        <w:br/>
        <w:t>Жер сыпырып тұлыбын</w:t>
        <w:br/>
        <w:t>Құлдары тастап құрығын</w:t>
        <w:br/>
        <w:t>Күңдері тастап сабасын</w:t>
        <w:br/>
        <w:t>Татып қапты олар да</w:t>
        <w:br/>
        <w:t>Бұл өмірдің қызығын.</w:t>
        <w:br/>
        <w:t>Жақсылықтың дәмі деп</w:t>
        <w:br/>
        <w:t>Мерекенің сәні деп</w:t>
        <w:br/>
        <w:t>Наурыз көже пісіріп</w:t>
        <w:br/>
        <w:t>Дәм татқызған жарлыға</w:t>
        <w:br/>
        <w:t>Бай-бағлан кішіріп.</w:t>
        <w:br/>
        <w:t>Көрінгенмен көрісіп</w:t>
        <w:br/>
        <w:t>Төстерімен түйісіп</w:t>
        <w:br/>
        <w:t>Құшақтасып сүйісіп</w:t>
        <w:br/>
        <w:t>Ұлықтар ди ұстаныпты кісілік.</w:t>
        <w:br/>
        <w:t>Салтыңнан, халқым, айналдым</w:t>
        <w:br/>
        <w:t>Далаңдай жатқан көсіліп.</w:t>
        <w:br/>
        <w:t>0, Наурыз!</w:t>
      </w:r>
    </w:p>
    <w:p>
      <w:r>
        <w:t>Даламды сілкіп тулақтай,</w:t>
        <w:br/>
        <w:t>Шаңдатып көксіз қуратпай,</w:t>
        <w:br/>
        <w:t>Күн көзіне төсін тосқан қақталып</w:t>
        <w:br/>
        <w:t>Қара жерді қақ айырып құрғатпай -</w:t>
        <w:br/>
        <w:t>Байтақ жатқан керіле</w:t>
        <w:br/>
        <w:t>Құлпырған өң бер жеріме!</w:t>
        <w:br/>
        <w:t>Егемендік алған елімнің</w:t>
        <w:br/>
        <w:t>Бақыты бастан таймасын,</w:t>
        <w:br/>
        <w:t>Тұлпардың тұяғына мылжаланып</w:t>
        <w:br/>
        <w:t>..--е-е-----Г.-.-..--..--</w:t>
        <w:br/>
        <w:t>Өлік боп сұлап жатты арыс талай.</w:t>
        <w:br/>
        <w:t>Аямай бойындағы сарқа күшті,</w:t>
        <w:br/>
        <w:t>Алдырмай Амантұрлы арпалысты.</w:t>
        <w:br/>
        <w:t>Екі рет кірді-шықты қамалға ол</w:t>
        <w:br/>
        <w:t>Қалдырмай жау тығылған қалтарысты.</w:t>
        <w:br/>
        <w:t>Азулы айға шапқан арыстан-ды,</w:t>
        <w:br/>
        <w:t>Айтулы ер құтқармайтын алысқанды.</w:t>
        <w:br/>
        <w:t>Алыстан аңдып жүріп қыр арқадан</w:t>
        <w:br/>
        <w:t>Найзасын түрікмен кеп шанышқан-ды!</w:t>
        <w:br/>
        <w:t>Ватырды асы болды тұралатқан,</w:t>
        <w:br/>
        <w:t>Қара қан дерсің құдды бұлақ атқан.</w:t>
        <w:br/>
        <w:t>Ышқынған қайран батыр бара жатты</w:t>
        <w:br/>
        <w:t>Еңкейе ысырылып шұбар аттан...</w:t>
        <w:br/>
        <w:t>..</w:t>
        <w:br/>
        <w:t>Жетелеп кетті бауыр батыр атын,</w:t>
        <w:br/>
        <w:t>Жыла күн, жоқта дала, шатына түн!</w:t>
        <w:br/>
        <w:t>Март халық «шейіт» десті аза тұтып</w:t>
        <w:br/>
        <w:t>Майданда жау қолынан өлмедім деп</w:t>
        <w:br/>
        <w:t>Батыры өкініштен «аһ» ұратын.</w:t>
        <w:br/>
        <w:t>«Батырдың сұрауы бар» - үдей түскен</w:t>
        <w:br/>
        <w:t>Мазалап қыңсылайды үрейі іштен -</w:t>
        <w:br/>
        <w:t>Әйтсе де бұл ұрыста зор олжасы</w:t>
        <w:br/>
        <w:t>Өлтіріп Амантұрлы баһадүрді</w:t>
        <w:br/>
        <w:t>Отырды түрікмендер мерейі үстем.</w:t>
        <w:br/>
        <w:t>Шаршатқан бітіспейтін бүлік елді,</w:t>
        <w:br/>
        <w:t>Жетіп көр ерегістің түбіне енді?!</w:t>
        <w:br/>
        <w:t>Тынғанда белін шешіп түрікмендер</w:t>
        <w:br/>
        <w:t>Көршінің көңіліне күдік беріп</w:t>
        <w:br/>
        <w:t>Тек кемпір қараңғыда күбінеді.</w:t>
        <w:br/>
        <w:t>Қу құлқын өлмей көзі кенелер ме?</w:t>
        <w:br/>
        <w:t>Қайғыдан пайда кермек неге пенде?</w:t>
        <w:br/>
        <w:t>Таласқан түнмен мыстан сияқтанып</w:t>
        <w:br/>
        <w:t>Ағарған әлденені әлгі бейбақ</w:t>
        <w:br/>
        <w:t>Тырмысып іледі кеп керегеге.</w:t>
      </w:r>
    </w:p>
    <w:p>
      <w:r>
        <w:t>ОРИН КЕлІН НннНаНЕнЕн ғ ыны ы 183</w:t>
        <w:br/>
        <w:t>МҰРА |</w:t>
        <w:br/>
        <w:t>Өмір-жалған - кетті әкем адыра ғып,</w:t>
        <w:br/>
        <w:t>Жұбатады бізді кеп жабыла жұрт.</w:t>
        <w:br/>
        <w:t>Көп адамның қолынан кебінге орап</w:t>
        <w:br/>
        <w:t>Жан әкемді қалыпты қабір алып.</w:t>
        <w:br/>
        <w:t>Қимас жанды қия алар өлдіге кім-</w:t>
        <w:br/>
        <w:t>Оңайлықпен түрім жоқ көндігетін.</w:t>
        <w:br/>
        <w:t>Құлағандай қабырға сыз еседі</w:t>
        <w:br/>
        <w:t>Төр алдында, біз түгіл орны жетім.</w:t>
        <w:br/>
        <w:t>Қора барсам - қой, бота, түйе мұңлы,</w:t>
        <w:br/>
        <w:t>Жылқы даусы үгітті-ау сүйегімді.</w:t>
        <w:br/>
        <w:t>Шыға келер қай жақтан қара шал дер</w:t>
        <w:br/>
        <w:t>Мал да болсаң, сеземін тілегіңді...</w:t>
        <w:br/>
        <w:t>Қиға шығып қиялап жұлқынды лақ,</w:t>
        <w:br/>
        <w:t>От жанарда іркіліп тұрдың сұрақ!</w:t>
        <w:br/>
        <w:t>Ер-тоқым, жүген-құрық - жақын барсам</w:t>
        <w:br/>
        <w:t>Жылап қоя берердей тұр тұнжырап.</w:t>
        <w:br/>
        <w:t>Келер дейсің тағдырға кімнің әлі,</w:t>
        <w:br/>
        <w:t>Жігерімді әрбір сәт құм қылады.</w:t>
        <w:br/>
        <w:t>Күні кеше көзге ілмес бұйымдардың</w:t>
        <w:br/>
        <w:t>Болды енді мен үшін құнды бәрі.</w:t>
        <w:br/>
        <w:t>Көп мұңайдым - тағдырым жоқ-ты иілген,</w:t>
        <w:br/>
        <w:t>Күн жылжиды сырторай от-күйімнен.</w:t>
        <w:br/>
        <w:t>...Керегеге ілінген қолыма алдым</w:t>
        <w:br/>
        <w:t>Тақияны терсіңді көп киілген.</w:t>
        <w:br/>
        <w:t>Көңілімнің құлады Құлагері,</w:t>
        <w:br/>
        <w:t>Күйкі тірлік жұбатпас мына мені-</w:t>
        <w:br/>
        <w:t>Қайта оралып келмейтін ертегідей</w:t>
        <w:br/>
        <w:t>Өткен шақтың тағы бір куәгері!</w:t>
        <w:br/>
        <w:t>Аққұманның қайнаған тоқ ырғағы,</w:t>
        <w:br/>
        <w:t>Көз алдымда сурет со күнгі әлі.</w:t>
        <w:br/>
        <w:t>Тақиясын шалқайтып вкешімнің</w:t>
        <w:br/>
        <w:t>Терін сүртіп, шай ішіп отырғаны.</w:t>
        <w:br/>
        <w:t>127</w:t>
        <w:br/>
        <w:t>АЙДАЛАҒА АЙДАҒАН АЖАЛ</w:t>
        <w:br/>
        <w:t>хикая</w:t>
        <w:br/>
        <w:t>нағашым Айтан рухына</w:t>
        <w:br/>
        <w:t>|</w:t>
        <w:br/>
        <w:t>Жарғағын құлағының гуіл жарып,</w:t>
        <w:br/>
        <w:t>Безеді елірген күй қиырды алып.</w:t>
        <w:br/>
        <w:t>Құйғытып қырларды аттай торы бесті</w:t>
        <w:br/>
        <w:t>Шабады жал-құйрығы суыл қағып.</w:t>
        <w:br/>
        <w:t>Көңілін тұлпарлықтың хошы баурай,</w:t>
      </w:r>
    </w:p>
    <w:p>
      <w:r>
        <w:t>Шабады ат төрт аяқта өші бардай.</w:t>
        <w:br/>
        <w:t>Қалды артта қолға үйренген тұсаулы күн</w:t>
        <w:br/>
        <w:t>Қорада қапа болған көсіле алмай.</w:t>
        <w:br/>
        <w:t>Кең дала беріп бойға серпінділік,</w:t>
        <w:br/>
        <w:t>Жарысып желмен жүйрік желпінді үміт.</w:t>
        <w:br/>
        <w:t>Даланың маң төсінен көктей өтіп</w:t>
        <w:br/>
        <w:t>Жүйткиді торы өзін еркін біліп.</w:t>
        <w:br/>
        <w:t>Суықпен сіреседі андыз дала,</w:t>
        <w:br/>
        <w:t>Қатқақ жер кейінге із қалдырмады, в!</w:t>
        <w:br/>
        <w:t>Зырлайды қара ноқат көз ұшында</w:t>
        <w:br/>
        <w:t>Елі жоқ жапан түзде жалғыз ғана.</w:t>
        <w:br/>
        <w:t>Торысы саф ауамен жүзді ілгері,</w:t>
        <w:br/>
        <w:t>Қарт адам тосаң құлақ тізгіндегі.</w:t>
        <w:br/>
        <w:t>Қос тізе қозғалтпайды - сыры мәлім</w:t>
        <w:br/>
        <w:t>Тоңдырды қолын енді күздің желі.</w:t>
        <w:br/>
        <w:t>«Бұл қашан, Құдайым-ау, болдырады?» -</w:t>
        <w:br/>
        <w:t>Тырмысып тоқтатқандай болды тағы.</w:t>
        <w:br/>
        <w:t>Шеті жоқ сұр далаға шақыратын</w:t>
        <w:br/>
        <w:t>Жан-жақтан шұбатыла жол құлады.</w:t>
        <w:br/>
        <w:t>Қайратын мойындаған қатарлары,</w:t>
        <w:br/>
        <w:t>Кешегі ер - шарасыз жан жапандағы.</w:t>
        <w:br/>
        <w:t>Алаңдап ат үстінде жас баладай</w:t>
        <w:br/>
        <w:t>Тізгінді келмей қойды тартарға әлі.</w:t>
        <w:br/>
        <w:t>«Алмадым атқа шауып бәйгіні қай,</w:t>
        <w:br/>
        <w:t>Болар деп ойлаппын ба жәйді бұлай?</w:t>
        <w:br/>
        <w:t>139</w:t>
        <w:br/>
        <w:t>Бір күннен - қыстың қамы - бір күн ауыр,</w:t>
        <w:br/>
        <w:t>Ұмытқан тыныштықты жылқылы ауыл.</w:t>
        <w:br/>
        <w:t>Талап сол өздерінде - «қысқа бізден</w:t>
        <w:br/>
        <w:t>бір жылқы бармау керек сырты жауыр!».</w:t>
        <w:br/>
        <w:t>Тамызық қажет, сірә - томар жиды,</w:t>
        <w:br/>
        <w:t>Бастырды шөп-шаламмен қонарға үйді.</w:t>
        <w:br/>
        <w:t>Сыралғы қыс жайынан дейді үлкендер-</w:t>
        <w:br/>
        <w:t>«Қамданған қай кезде де болар күйлі».</w:t>
        <w:br/>
        <w:t>Өктем күз қалауымен «жөнге келіп»,</w:t>
        <w:br/>
        <w:t>Мұнартқан сұр маңайды керме делік.</w:t>
        <w:br/>
        <w:t>Ызғарлы күзбен қабат жүріп жатты</w:t>
        <w:br/>
        <w:t>Шаруясы бұл ауылдың дөңгеленіп.</w:t>
        <w:br/>
        <w:t>Бітуін жер қарада мақұл біліп,</w:t>
        <w:br/>
        <w:t>Соймаққа күзгі соғым қапылды жүрт.</w:t>
        <w:br/>
        <w:t>Үйірді айдап келіп кеш алдында</w:t>
        <w:br/>
        <w:t>Жұлына жылтыраған жабағыға</w:t>
        <w:br/>
        <w:t>Сілтеді бір бозбала батыл құрық.</w:t>
        <w:br/>
        <w:t>Мүлт кетті - тоз-тоз болып үйір безіп</w:t>
        <w:br/>
        <w:t>Үріккен жабағы әлгі атылды сырт.</w:t>
      </w:r>
    </w:p>
    <w:p>
      <w:r>
        <w:t>Қаусырып ішті тарта айыл, тартпа</w:t>
        <w:br/>
        <w:t>Келтіріп мінгі аттарын дайын бапқа-</w:t>
        <w:br/>
        <w:t>Тұрған-ды тосқауылдап аттылар кіл,</w:t>
        <w:br/>
        <w:t>Тұс-тұстан шапты андыздап қайырмаққа.</w:t>
        <w:br/>
        <w:t>Кең дала ашып жолын жоны қара,</w:t>
        <w:br/>
        <w:t>Шығынды жабағысы долы дара.</w:t>
        <w:br/>
        <w:t>Өзгелер үйір жинап, жабағының</w:t>
        <w:br/>
        <w:t>Бір атты кетті жалғыз соңын ала.</w:t>
        <w:br/>
        <w:t>Бұл жампоз ауыл қарты Айтан еді,</w:t>
        <w:br/>
        <w:t>Мәрттігін риза боп айтар елі.</w:t>
        <w:br/>
        <w:t>Түскендей қарттықпенен шын егеске</w:t>
        <w:br/>
        <w:t>Қайран жан, жас жылқыны қайтар енді!</w:t>
        <w:br/>
        <w:t>Сексен жас күш-жігерін сарқа сорып,</w:t>
        <w:br/>
        <w:t>Кей кезде ат үстіне қайта қонып,</w:t>
        <w:br/>
        <w:t>Жүретін әдетімен дәл осы күн</w:t>
        <w:br/>
        <w:t>Бір шетте тұрған еді қалқа болып.</w:t>
        <w:br/>
        <w:t>ми. ПЕНННЕК</w:t>
        <w:br/>
        <w:t>Тап қылса талайлы істі басқа Құдай,</w:t>
        <w:br/>
        <w:t>Боларың мұрсат екен қасқа бұлай!</w:t>
        <w:br/>
        <w:t>Қоршауды осы тұстан бұзып өтіп</w:t>
        <w:br/>
        <w:t>Аулаққа жабағының қашқанын-ай!</w:t>
        <w:br/>
        <w:t>Даурықты кейінгілер «ай, шалың!» деп,</w:t>
        <w:br/>
        <w:t>«Шаптың-ау, қауқарыңды байқағың кеп!-</w:t>
        <w:br/>
        <w:t>Не бопты бір жабағы Айтекеңе</w:t>
        <w:br/>
        <w:t>Бағынған талай үйір тарпаңы көп!».</w:t>
        <w:br/>
        <w:t>Кеткенмен сыры қарттың сыны кетпей,</w:t>
        <w:br/>
        <w:t>Жүруші ед ортасында бір жігіттей.</w:t>
        <w:br/>
        <w:t>Сондықтан қауқылдады қалың жұрты</w:t>
        <w:br/>
        <w:t>Көнігі жылқышы деп күдік етпей.</w:t>
        <w:br/>
        <w:t>Күн мұнар, хабары бар тас тұманның,</w:t>
        <w:br/>
        <w:t>Соқыр көз қарт адамды састырар шын.</w:t>
        <w:br/>
        <w:t>Көз жазды алдындағы жабағыдан</w:t>
        <w:br/>
        <w:t>Сұлбасы ғайып болды аттылардың...</w:t>
        <w:br/>
        <w:t>Жігіттер ойға алмады күмәнді түк,</w:t>
        <w:br/>
        <w:t>Қарайды соны ерлікті бұдан күтіп.</w:t>
        <w:br/>
        <w:t>...Ауылдан ұзап шыққан күн батарда</w:t>
        <w:br/>
        <w:t>Аттыны қойды лезде мұнар жұтып.</w:t>
        <w:br/>
        <w:t>«Қайда, - деп болды кезі оралатын» -</w:t>
        <w:br/>
        <w:t>Күбінді ауылдағылар қонаға-түн.</w:t>
        <w:br/>
        <w:t>«Бала емес, келер, деді енді бірі -</w:t>
        <w:br/>
        <w:t>Жоол білмей жер қарада жоғалатын».</w:t>
        <w:br/>
        <w:t>Айнала меңіреу түз - түнгі реңі,</w:t>
        <w:br/>
        <w:t>Үрейлі жылқылы вуыл дүрлігеді.</w:t>
        <w:br/>
        <w:t>«Әлгі қарт құлағы ақау, көзі нашар</w:t>
        <w:br/>
        <w:t>Апырай -ай, кетті қайда, кім біледі...»</w:t>
        <w:br/>
        <w:t>Кемпір-шал, бала-шаға, келін-кепшік,</w:t>
      </w:r>
    </w:p>
    <w:p>
      <w:r>
        <w:t>Қыз-қырқын - үрпиеді сенім кетіп.</w:t>
        <w:br/>
        <w:t>Жігіттер атқа қонды келмегесін</w:t>
        <w:br/>
        <w:t>Іздемек қартты өзінше жер індетіп.</w:t>
        <w:br/>
        <w:t>Бір белгі естілер деп тірі жанға,</w:t>
        <w:br/>
        <w:t>Тарады «Айтандаған!» үні маңға.</w:t>
        <w:br/>
        <w:t>Дірдектеп бір шетіне бүк түседі</w:t>
        <w:br/>
        <w:t>Тап болған жалғыз мола пана бұған.</w:t>
        <w:br/>
        <w:t>Жұтқынға су татыған кермек толып,</w:t>
        <w:br/>
        <w:t>Ұзақ күн кара іздеу ермек болып -</w:t>
        <w:br/>
        <w:t>Жата алмай тағы шықты ілби басып</w:t>
        <w:br/>
        <w:t>Бір шолып айналаны келмек болып.</w:t>
        <w:br/>
        <w:t>Құла дүз - жұмбағы іште жылмияды,</w:t>
        <w:br/>
        <w:t>Жылусыа тербетеді күн қияны.</w:t>
        <w:br/>
        <w:t>Тып-тыныш дала мінез жасырды нв-</w:t>
        <w:br/>
        <w:t>Шаттықты, өлде сойқан-сұрқияны...</w:t>
        <w:br/>
        <w:t>Аяз кеп шымши ойнап жымыңдар жай,</w:t>
        <w:br/>
        <w:t>Сыр бермес безер дала мығым қандай?!</w:t>
        <w:br/>
        <w:t>Ашқандай құлағының тосаңдығын</w:t>
        <w:br/>
        <w:t>Тыныштық сақ-сақ күлді жын ұрғандай.</w:t>
        <w:br/>
        <w:t>Бұл оның соңғы күші-дәрмені еді,</w:t>
        <w:br/>
        <w:t>Құрыды... осы ма еді әл дегені!..</w:t>
        <w:br/>
        <w:t>Үн-түнсіз қоршап алып мұны тылсым</w:t>
        <w:br/>
        <w:t>Тұрғандай күтіп енді әлденені.</w:t>
        <w:br/>
        <w:t>Айдала аждаһадан аумай қалып,</w:t>
        <w:br/>
        <w:t>Түлкі-күн қашты қырдан заулай жанып.</w:t>
        <w:br/>
        <w:t>Бұтялар қаңқа сынды түрегеліп</w:t>
        <w:br/>
        <w:t>Үнсіздік сыңсиды кеп зарға айналып,</w:t>
        <w:br/>
        <w:t>Жанарын жаулап алып елестер кей,</w:t>
        <w:br/>
        <w:t>Өршиді Ібіліс-жел теңес бермей.</w:t>
        <w:br/>
        <w:t>Бөліп ап ортасынан Адам ұлын</w:t>
        <w:br/>
        <w:t>Табиғат сынағандай, егескендей.</w:t>
        <w:br/>
        <w:t>«Бейнетке жібермеп ем хақымды көп,</w:t>
        <w:br/>
        <w:t>Аззуын айдалада батырды кеп» -</w:t>
        <w:br/>
        <w:t>Көп тұрды Айтекең қарт қыр басында,</w:t>
        <w:br/>
        <w:t>Далвамен қоштасқандай ақырғы рет.</w:t>
        <w:br/>
        <w:t>Өтті енді - елді іздеп шарқ ұрған күн,</w:t>
        <w:br/>
        <w:t>Селзеді жүрегінің алқынғанын.</w:t>
        <w:br/>
        <w:t>Далаға шықпақ түгіл, тұруы мұң</w:t>
        <w:br/>
        <w:t>Ұққан-ды шамасының сарқылғанын.</w:t>
        <w:br/>
        <w:t>144</w:t>
        <w:br/>
        <w:t>Оралды бірі түнде, бірі таңда.</w:t>
        <w:br/>
        <w:t>Іздеді апта бойы - табылмады,</w:t>
      </w:r>
    </w:p>
    <w:p>
      <w:r>
        <w:t>Келмеді ауыл-аймақ сабырға әлі.</w:t>
        <w:br/>
        <w:t>...Қайтадан қосылыпты ертесіне</w:t>
        <w:br/>
        <w:t>Жабағы үйірге кеп бағымдағы...</w:t>
        <w:br/>
        <w:t>Мүлгиді шаршаған ат жынын басып,</w:t>
        <w:br/>
        <w:t>Кешеден адуыны бүгін бәсік.</w:t>
        <w:br/>
        <w:t>Шал қарар айналаны тани алмай</w:t>
        <w:br/>
        <w:t>Жанары бұлдырайды нұры қашып.</w:t>
        <w:br/>
        <w:t>«Қайдан жүр қара күзде Үстірт бетте?» -</w:t>
        <w:br/>
        <w:t>дейтіндей жел мен дала сыбырласып.</w:t>
        <w:br/>
        <w:t>Қара іздеп қараса қарт үмітпенен</w:t>
        <w:br/>
        <w:t>Сыр бермей үнсіз әлем тұр ымдасып...</w:t>
        <w:br/>
        <w:t>Қараша. Күні суық, таң қыраулы,</w:t>
        <w:br/>
        <w:t>Ұйқысыз Айтекең қарт қалжыраулы.</w:t>
        <w:br/>
        <w:t>Біле алмай, айыра алмай - бағыт қайсы</w:t>
        <w:br/>
        <w:t>Келеді жалғыз ойлап сан сұрауды.</w:t>
        <w:br/>
        <w:t>«Ақыры сұрастырып білер елді,</w:t>
        <w:br/>
        <w:t>Кездессе тілдесер жан» - тілегі енді.</w:t>
        <w:br/>
        <w:t>Қол бұлғап шақырғандай тұстың бері</w:t>
        <w:br/>
        <w:t>Айтекең жүре берді, жүре берді.</w:t>
        <w:br/>
        <w:t>Бұтында сырма шалбар жалаң қабат,</w:t>
        <w:br/>
        <w:t>Келеді жел өтінде амалдап-ақ.</w:t>
        <w:br/>
        <w:t>Түн болса телміреді қара аспанға</w:t>
        <w:br/>
        <w:t>Жұлдызбен жүрер жолды бағамдамақ.</w:t>
        <w:br/>
        <w:t>Суалған көрсін, бірақ көзі нені,</w:t>
        <w:br/>
        <w:t>Күн сайын шаршағанын сезінеді.</w:t>
        <w:br/>
        <w:t>«Кезінде сұм соғыстың пошташы боп</w:t>
        <w:br/>
        <w:t>Аралап Маңғыстауды кезіп еді, -</w:t>
        <w:br/>
        <w:t>еске алып өткен күнін отырды қарт -</w:t>
        <w:br/>
        <w:t>талай қыс жолда қалды - төзіп еді...»</w:t>
        <w:br/>
        <w:t>МА ШЕННЕН</w:t>
        <w:br/>
        <w:t>Қарайды көзін тіктеп жолдарға әлі,</w:t>
        <w:br/>
        <w:t>Жүруге қауқары жоқ - қорланғаны!</w:t>
        <w:br/>
        <w:t>«Көмусіз қалмаса екен сүйегім» дер-</w:t>
        <w:br/>
        <w:t>Соңғы үміт, соңғы ойы, соңғы арманы.</w:t>
        <w:br/>
        <w:t>Көңілді көмескі мұң иеленді,</w:t>
        <w:br/>
        <w:t>Құр сүлдер - өзі әбден жүдеген-ді.</w:t>
        <w:br/>
        <w:t>Ел табу - арман болды құр далбаса</w:t>
        <w:br/>
        <w:t>Ит-құсқа жем болмаса сүйегі енді.</w:t>
        <w:br/>
        <w:t>Жел ойнап «шап, шап» деумен құлағында,</w:t>
        <w:br/>
        <w:t>Елірген сол бір күні құр ағынға -</w:t>
        <w:br/>
        <w:t>Торы түр ареи-арсв көні кеуіп</w:t>
      </w:r>
    </w:p>
    <w:p>
      <w:r>
        <w:t>Қора мен дорба мүмкін қиялында.</w:t>
        <w:br/>
        <w:t>Басы бос - кете алмайды шыр айналып,</w:t>
        <w:br/>
        <w:t>Ер-тоқым адыра енді бұған анық.</w:t>
        <w:br/>
        <w:t>Малғұндай ыңырсыған бір үн шығар</w:t>
        <w:br/>
        <w:t>Сәтінде кісінеген тұра қалып.</w:t>
        <w:br/>
        <w:t>Белгі етер қолда барды күйге реттеп,</w:t>
        <w:br/>
        <w:t>Бекіту жолда жатты ирелектеп.</w:t>
        <w:br/>
        <w:t>Белгі деп іздегенге қойды әрең</w:t>
        <w:br/>
        <w:t>Тәмпекке құранды ерді сүйрелеп кеп.</w:t>
        <w:br/>
        <w:t>Бұл енді - үкілі үміт қалып қағыс,</w:t>
        <w:br/>
        <w:t>Өзінің қауқарынан тарыққан іс.</w:t>
        <w:br/>
        <w:t>Тұсау мен белдік гүсті шұбатыла</w:t>
        <w:br/>
        <w:t>Молаға барар жолды бағыттағыш.</w:t>
        <w:br/>
        <w:t>Тірлікте жүре алмайды мәңгіге адам,</w:t>
        <w:br/>
        <w:t>Бұл жалған талайлардан қалды қараң.</w:t>
        <w:br/>
        <w:t>«Мұнда! - деп, - іздегенің» қол бұлғардай</w:t>
        <w:br/>
        <w:t>Бұтада тоқым тұрды жалбыраған.</w:t>
        <w:br/>
        <w:t>Шақырған сыр тұрсын деп әр істе мән,</w:t>
        <w:br/>
        <w:t>Айтекең берді осылай маңыз бұған.</w:t>
        <w:br/>
        <w:t>Қос тартпа - қос танаптай созыла кеп,</w:t>
        <w:br/>
        <w:t>Ілінді қайыс жүген ауыздығынан.</w:t>
        <w:br/>
        <w:t>Бір хабар жолдап маңға бұл хақында,</w:t>
        <w:br/>
        <w:t>Айналып айтары бар сұлба-шынға -</w:t>
        <w:br/>
        <w:t>амы ЗІ</w:t>
        <w:br/>
        <w:t>Көз тарптас кейіп, сұр тулақ дала, өйтсе де</w:t>
        <w:br/>
        <w:t>Өзіме қымбат, өзіме ыстық етене.</w:t>
        <w:br/>
        <w:t>Көгілдір аспан, ақұлпа басқан етегін,</w:t>
        <w:br/>
        <w:t>Шарпиды аптап сыбырлап не сыр шертерін?..</w:t>
        <w:br/>
        <w:t>Төбемнен күні, табаннан құмы тербесе</w:t>
        <w:br/>
        <w:t>Мұнартқан тау да. көрікті бау да не теңім?!</w:t>
        <w:br/>
        <w:t>Кезертіп ернің, кептіріп демің шөлдеткен,</w:t>
        <w:br/>
        <w:t>Маңғыстау осы - ақ моншақ нөсер селдеткен.</w:t>
        <w:br/>
        <w:t>Текті десең де, тентек десең де өзің біл</w:t>
        <w:br/>
        <w:t>Маңғыстау осы - ата-бабамды тербеткен.</w:t>
        <w:br/>
        <w:t>Өткерген талай қан жауған жылдар кер кеткен,</w:t>
        <w:br/>
        <w:t>Маңғыстау осы - тектілер түлер жөргектен.</w:t>
        <w:br/>
        <w:t>Сүйінғара, Шотан, Иса мен Досан, ер Шабай</w:t>
        <w:br/>
        <w:t>Тайпалта таптап кең дала төсін терлеткен.</w:t>
        <w:br/>
        <w:t>Әуезді әні есіңді алып сенделткен,</w:t>
        <w:br/>
        <w:t>Маңғыстау асы - күйі мен жыры өр неткен!</w:t>
        <w:br/>
        <w:t>Қашаған, Нұрым, Сәттіғұл, Мұрын сарнаса</w:t>
        <w:br/>
        <w:t>Ақ махаббатын өксумен ғана жерлеткен</w:t>
        <w:br/>
        <w:t>Қан дәуір құлы - Ақбөбек-Қайып шерлі өткен!</w:t>
        <w:br/>
        <w:t>Маңғыстау осы - тастардан мүсін тоқыған,</w:t>
        <w:br/>
        <w:t>Танып ал өзің, құлпытас, мынау шоқыдан.</w:t>
        <w:br/>
        <w:t>Жайнамаз сынды ақ дархан осы далада</w:t>
        <w:br/>
        <w:t>Әулие Бекет құбылаға намал оқыған.</w:t>
      </w:r>
    </w:p>
    <w:p>
      <w:r>
        <w:t>Қалықтап торғай биіктен жерін қариды,</w:t>
        <w:br/>
        <w:t>Тұлпарға шяпқан ізетпен басын жол иді.</w:t>
        <w:br/>
        <w:t>Шашылған қой мен маң басқан түйе маңғазды</w:t>
        <w:br/>
        <w:t>Алыстан аңдып, адуын арлан ториды.</w:t>
        <w:br/>
        <w:t>Маңғыстау осы - қолына тимей тізгіні,</w:t>
        <w:br/>
        <w:t>Еленбей келді марғасқа арыс - ізгі ұлы.</w:t>
        <w:br/>
        <w:t>Табынып қалар төс ұрып келген тентектер</w:t>
        <w:br/>
        <w:t>Тектілігі мен киесі дейміз біз мұны.</w:t>
        <w:br/>
        <w:t>Маңғыстау, сенде үміт те, асқақ арман да,</w:t>
        <w:br/>
        <w:t>Қолыңды создың жігермен жарқын таңдарға.</w:t>
        <w:br/>
        <w:t>Болмасаң текті Шопан мен Бекет бастаған</w:t>
        <w:br/>
        <w:t>Мәңгілік мекен болар мн ең асыл жандарға!</w:t>
        <w:br/>
        <w:t>Намысты жігіт болды мінезі шалт,</w:t>
        <w:br/>
        <w:t>Ақ сайлеу, адал еңбек - білері шарт.</w:t>
        <w:br/>
        <w:t>«Бір рет келер болсаң қайта айналып!» -</w:t>
        <w:br/>
        <w:t>Атына төмпекке кеп мінеді қарт...</w:t>
        <w:br/>
        <w:t>Осылай алаңдаулы өтті күндер,</w:t>
        <w:br/>
        <w:t>Көп жүрді - барған жердің жоқ бірінде ел.</w:t>
        <w:br/>
        <w:t>Ас-сусыл өлсіреді Айтекең қарт</w:t>
        <w:br/>
        <w:t>Торы түр ұйпалаған шоқтығын жел.</w:t>
        <w:br/>
        <w:t>Санайтын інілерін ер еді деп,</w:t>
        <w:br/>
        <w:t>Көп күтті арттан жоқшы келеді деп.</w:t>
        <w:br/>
        <w:t>Белдікте қара қанжар былғары қын,</w:t>
        <w:br/>
        <w:t>Жетекте торы атымен - сенері тек.</w:t>
        <w:br/>
        <w:t>Күндізі түндей болып түнеріп кей,</w:t>
        <w:br/>
        <w:t>Құбылар - шарасыа қарт тірі өліктей,</w:t>
        <w:br/>
        <w:t>Қалсам да мен байқамай - біреу байқар,</w:t>
        <w:br/>
        <w:t>Деп жүрді күні бойы тізе бүкпей.</w:t>
        <w:br/>
        <w:t>Аулауға жетер дейсің әлі кімге,</w:t>
        <w:br/>
        <w:t>Қаужаңдап ас татқан жоқ әлі күнге.</w:t>
        <w:br/>
        <w:t>Аштық пен суық жетіп титығына</w:t>
        <w:br/>
        <w:t>Қиындап бара жатты халі мүлде.</w:t>
        <w:br/>
        <w:t>Бұлыңғыр не болары шақ алдағы,</w:t>
        <w:br/>
        <w:t>Қыс келген - мінбегенмен қаһарға әлі.</w:t>
        <w:br/>
        <w:t>Соймақ боп күш барында қанжарын ап</w:t>
        <w:br/>
        <w:t>Торы атқа барды, бірақ бата алмады:</w:t>
        <w:br/>
        <w:t>Ұшқан құс қиялыңда жолығар түз,</w:t>
        <w:br/>
        <w:t>Жан-жағын бажайлаумен торығар жүз.</w:t>
        <w:br/>
        <w:t>Қиырсыз сихарада ес тұтатын</w:t>
        <w:br/>
        <w:t>Тіріден жолдасы осы торы жалғыз!</w:t>
        <w:br/>
        <w:t>Басына неше түрлі күмілжі ой кеп,</w:t>
        <w:br/>
        <w:t>Отырды жақсы үміттен түңілмей тек.</w:t>
        <w:br/>
        <w:t>Тимеді қиын кезде бұл торысы</w:t>
        <w:br/>
        <w:t>Әйтеуір. аяқ артар тұғыр ғой деп.</w:t>
      </w:r>
    </w:p>
    <w:p>
      <w:r>
        <w:t>Айнымас шаршаса да амалынан,</w:t>
        <w:br/>
        <w:t>Нұр жүзді келісті қарт - жан арыған.</w:t>
        <w:br/>
        <w:t>Десем болды сыныптастар іліп алып хорменен</w:t>
        <w:br/>
        <w:t>“114 жаста!» дейді бар даусымен ышқынып.</w:t>
        <w:br/>
        <w:t>Келді уақыт. Сап түзедік. Жол бастады ұстазым,</w:t>
        <w:br/>
        <w:t>Кең дәлізде непір жанға қарсы тұрдық біз қалың.</w:t>
        <w:br/>
        <w:t>Бұл алғашқы қадамым-ды алға шыққан ұялып</w:t>
        <w:br/>
        <w:t>Және қорқып ұстазымнан өзімді әрең ұстадым.</w:t>
        <w:br/>
        <w:t>Сөз сөйлейді кезек-кезек ағайлар кеп ортаға,</w:t>
        <w:br/>
        <w:t>Құрметтейді бүкіл бала сатырлатып қол соға.</w:t>
        <w:br/>
        <w:t>Мақтайды олар бір кісіні бізге үйреткен көсем деп</w:t>
        <w:br/>
        <w:t>«Қайырымды ол, кемеңгер ол, теңдесі жоқ ол - дана».</w:t>
        <w:br/>
        <w:t>Кенет ұстаз алға аттатып мені ғана бір адым,</w:t>
        <w:br/>
        <w:t>«Асып-саспай тақпағыңды айт, деді жайлап-шырағым».</w:t>
        <w:br/>
        <w:t>Нән темірдің кара жібі шумақтала шұбалған</w:t>
        <w:br/>
        <w:t>Аузыма өкеп тосты сосын жуан, жалпақ құлағын.</w:t>
        <w:br/>
        <w:t>Аң-таң болдым. «Мынау несі? Қайтем енді мұнымен?»,</w:t>
        <w:br/>
        <w:t>Ұстазға бір, «қазыққа» бір аңтарыла үңілем.</w:t>
        <w:br/>
        <w:t>«Тақпағыңды айт!» - дәл қасымнан сыбырлайды ол</w:t>
        <w:br/>
        <w:t>нықтап</w:t>
        <w:br/>
        <w:t>Қаталдықтың лебі есіп бұйрық сынды үнінен.</w:t>
        <w:br/>
        <w:t>Іркілмей-ақ бастап едім, шықты даусым жаңғырып,</w:t>
        <w:br/>
        <w:t>Шошып кеттім, тақпақ қалды, тұрдым енді мәнгіріп.</w:t>
        <w:br/>
        <w:t>«Айт, айт!» дейді күйіп-піскен жақын келіп тағы ұстаз</w:t>
        <w:br/>
        <w:t>Есімде жоқ - өлең жолы, нені айтайын, ал, қызық!</w:t>
        <w:br/>
        <w:t>«Бұл дегенің микрофон ғой, тақпағыңды айт, қорықпа»,</w:t>
        <w:br/>
        <w:t>Деген апай бастады өзі - оған бұйым болып па?!</w:t>
        <w:br/>
        <w:t>Қосылдым мен, апайымның даусы тынды ақырын</w:t>
        <w:br/>
        <w:t>Қуат алдым осы жерден үлкен өмір-жорыққа!</w:t>
        <w:br/>
        <w:t>Қол соғылды маған тұңғыш - масайрадым, серпілдім,</w:t>
        <w:br/>
        <w:t>Өзің барда тайсалмауға уәде еттім - серт ілдім-</w:t>
        <w:br/>
        <w:t>Қиындыққа кез болғанда жігер беріп жаныма</w:t>
        <w:br/>
        <w:t>Қайран халқым, қарсы алдымда қолың соғып сен тұрдың!</w:t>
        <w:br/>
        <w:t>2012жыл</w:t>
        <w:br/>
        <w:t>Шошыды қарап оған ауыл-аймақ:</w:t>
        <w:br/>
        <w:t>«Әспеттер өлі дене - жауды байлап!</w:t>
        <w:br/>
        <w:t>Аулаққа тастау керек, жесін ит-құс</w:t>
        <w:br/>
        <w:t>Қайтеміз бір қазақты жағдайлап! -</w:t>
        <w:br/>
        <w:t>Ызалы десе бірі, басу айтып</w:t>
        <w:br/>
        <w:t>Тоқтатты кәрі молда «в, Құдайлап!»</w:t>
        <w:br/>
        <w:t>- Үмбеті ед жау болса да мұсылманның</w:t>
        <w:br/>
        <w:t>Ақ жуып қабірлейік, Алла алдында</w:t>
      </w:r>
    </w:p>
    <w:p>
      <w:r>
        <w:t>Шалмасын жүзім күна, абырой дақ!».</w:t>
        <w:br/>
        <w:t>Жарылды осылайша пікір екі,</w:t>
        <w:br/>
        <w:t>Дау болды екі айырған бүкіл елді.</w:t>
        <w:br/>
        <w:t>Ал кемпір ер денесін тастамас деп,</w:t>
        <w:br/>
        <w:t>Есеппен қазақтарды күтіп еді.</w:t>
        <w:br/>
        <w:t>Бір Алла жар болса егер пендесіне,</w:t>
        <w:br/>
        <w:t>Қоймаспыз түрікменнің бермесіне! -</w:t>
        <w:br/>
        <w:t>Мүрдесін әкетуге батырының</w:t>
        <w:br/>
        <w:t>Қазақтар келді жетіп ертесіне.</w:t>
        <w:br/>
        <w:t>Тастамай жау қолына ер сүйегін</w:t>
        <w:br/>
        <w:t>Жерлемек атамекен - жер төсіне!</w:t>
        <w:br/>
        <w:t>Түрікмен ананы айтты, мынаны айтты,</w:t>
        <w:br/>
        <w:t>Қазақтың ар-намысын сынап айтты.</w:t>
        <w:br/>
        <w:t>Тимекке шымбайына жау қазақтың</w:t>
        <w:br/>
        <w:t>Жоқ-барды әңгімені құрап айтты.</w:t>
        <w:br/>
        <w:t>- Іс бітпес шақшабасқа еркін келіп,</w:t>
        <w:br/>
        <w:t>Келгем жоқ кету үшін көркін көріп.</w:t>
        <w:br/>
        <w:t>Кетелік, мықты болса қан майданда</w:t>
        <w:br/>
        <w:t>Тұруға жер белгілеп, сертін беріп, -</w:t>
        <w:br/>
        <w:t>Жас қазақ ақиланды жігерлене,</w:t>
        <w:br/>
        <w:t>- Тайт, бала, ақылға кел, желпінбелік,</w:t>
        <w:br/>
        <w:t>Қан таксең кетеді ме дертің кеміп?!</w:t>
        <w:br/>
        <w:t>Осылай кеңес құрған қазақтардың</w:t>
        <w:br/>
        <w:t>Үстіне кірді еппен кемпір келіп:</w:t>
        <w:br/>
        <w:t>- Өтетін өмір бойы жерге қарап,</w:t>
        <w:br/>
        <w:t>Арысын жауға тастау - елге мазақ.</w:t>
        <w:br/>
        <w:t>Келіссең, саудамыздың құнын айтам</w:t>
        <w:br/>
        <w:t>Сүйегі батырыңның менде, қазақ!</w:t>
        <w:br/>
        <w:t>183</w:t>
        <w:br/>
        <w:t>Айбынды ұран сенделткен дүшпан есірін,</w:t>
        <w:br/>
        <w:t>Тасыңды жарып жаңғырыққандай есіл үн.</w:t>
        <w:br/>
        <w:t>Төңкерген кесе деп жүр ғой сені біреулер</w:t>
        <w:br/>
        <w:t>Сен менің аппақ айдаладағы бесігім!</w:t>
        <w:br/>
        <w:t>2000 жыл мамыр</w:t>
        <w:br/>
        <w:t>МИКРОФОН</w:t>
        <w:br/>
        <w:t>Мың тоғыз жүз сексен төрттің шуағы мол сәуірі,</w:t>
        <w:br/>
        <w:t>Кейін білдім, күлімдеген күн көсемнің дәуірі.</w:t>
        <w:br/>
        <w:t>Біріншіні нобайлаған оқушымын сүйкімді</w:t>
        <w:br/>
        <w:t>Ән мен биге икемім жоқ, тақпақ айтам - тәуірі.</w:t>
        <w:br/>
        <w:t>Күн дегенің біздегідей көкжиектен ата алмай,</w:t>
        <w:br/>
        <w:t>Анау тұрған үйден шығып, сонау үйге батардай.</w:t>
        <w:br/>
        <w:t>Кең далада еркін өскен дархан мінез жайлаудың</w:t>
        <w:br/>
        <w:t>Қара көзі ем, Сарға маған көрінді үлкен шаһардай.</w:t>
        <w:br/>
        <w:t>«Тас үстінде түйе қарап тұрған шалды көрдің бе?-</w:t>
        <w:br/>
        <w:t>Деді ағай: - сәлем беріп сен жүретін бол күнде».</w:t>
        <w:br/>
        <w:t>«Менің әкем бурыл втпен кетуші еді жоқ қарап»,</w:t>
        <w:br/>
        <w:t>Қарап қоям - күнде тұрар, қозғалмайды ол мүлде.</w:t>
      </w:r>
    </w:p>
    <w:p>
      <w:r>
        <w:t>Мектеп, ұстаз, бөтен ұл-қыз - бәрі-бәрі жат орта,</w:t>
        <w:br/>
        <w:t>Бұйығымын, ал сабақта болдым алғы қатарда.</w:t>
        <w:br/>
        <w:t>Бағындырып интернаттың тегеурінді тәртібі</w:t>
        <w:br/>
        <w:t>Столға кеп қол созамын шеті сынық бокалға.</w:t>
        <w:br/>
        <w:t>Үйге деген сағыныштан елжірейді қайнап іш,</w:t>
        <w:br/>
        <w:t>Жүріп жаттым. Тарқамяды айналаға таңданыс.</w:t>
        <w:br/>
        <w:t>Тек бір күні біз түсінбей, ал ұстаздар қапылған</w:t>
        <w:br/>
        <w:t>Сыныбымда алашапқын басталды ұлы қамданыс.</w:t>
        <w:br/>
        <w:t>Баданадай әріптермен алған дәптер бір бетін,</w:t>
        <w:br/>
        <w:t>Маған, сіра тақпақ тиді - бұл жағынан үлгі едім.</w:t>
        <w:br/>
        <w:t>Әр шумақты қайырамын сұрақ қойып ширата</w:t>
        <w:br/>
        <w:t>Сыныптастар хормен жауап беру керек - білгенім.</w:t>
        <w:br/>
        <w:t>«Жақсы айтқанға 5 қаямын». Ұстаз сөзі - күшті үміт,</w:t>
        <w:br/>
        <w:t>Дайындалдық. Бұл концертті үлкен міндет, іс біліп.</w:t>
        <w:br/>
        <w:t>«Білсеңдер айт, балалар,</w:t>
        <w:br/>
        <w:t>Кеберси қалған таңдайға,</w:t>
        <w:br/>
        <w:t>Күш бар ма құяр нәремін.</w:t>
        <w:br/>
        <w:t>Кеудемнен бір қүс самғай ма</w:t>
        <w:br/>
        <w:t>Дарытқандай-ақ жан емін.</w:t>
        <w:br/>
        <w:t>Толғату деген - азап тым,</w:t>
        <w:br/>
        <w:t>Бейнетін өстіп ұғындым.</w:t>
        <w:br/>
        <w:t>Жай тапты жаным - азатпын:</w:t>
        <w:br/>
        <w:t>Тәттісін сездім мұңымның!</w:t>
        <w:br/>
        <w:t>Тербете баурап нәби-нұр.</w:t>
        <w:br/>
        <w:t>Талықсып кеттім балбырап.</w:t>
        <w:br/>
        <w:t>...Оянсам күлер саби-жыр</w:t>
        <w:br/>
        <w:t>Басқаның бәрі сандырақ!</w:t>
        <w:br/>
        <w:t>141</w:t>
        <w:br/>
        <w:t>Маңғыстау ақын-жазушыларының</w:t>
        <w:br/>
        <w:t>нітапханасы</w:t>
        <w:br/>
        <w:t>АЙНАХАН</w:t>
        <w:br/>
        <w:t>ЕСЕТ</w:t>
        <w:br/>
        <w:t>ГҮЛНАР</w:t>
        <w:br/>
        <w:t>НАУЫРША</w:t>
        <w:br/>
        <w:t>ГҮЛАЙЫМ</w:t>
      </w:r>
    </w:p>
    <w:p>
      <w:r>
        <w:t>ДӘУІТБАЕВА</w:t>
        <w:br/>
        <w:t>Редакторлары</w:t>
        <w:br/>
        <w:t>Қуандық ТҮМЕНБАЙ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Көркемдеуші редакторы</w:t>
        <w:br/>
        <w:t>Толғанай АУҒАЛИҚЫЗЫ</w:t>
        <w:br/>
        <w:t>Техникалық редактары</w:t>
        <w:br/>
        <w:t>Нұркен СҮЙЕУБЕКҰЛЫ</w:t>
        <w:br/>
        <w:t>НБ 628</w:t>
        <w:br/>
        <w:t>Теруге 12.01.2013 ж. берілді. Басуға 27.04.2013 ж. қол қойылды.</w:t>
        <w:br/>
        <w:t>Пішімі 60х80:/ ,. Әріп түрі “ММ Меюеріік”. Офсеттік басылыс,</w:t>
        <w:br/>
        <w:t>Қағазы офсегізк. Көлемі 9.5 баспа табак.</w:t>
        <w:br/>
        <w:t>Таралымы 1000 лина. Тапсырыс %449/7920.</w:t>
        <w:br/>
        <w:t>Қалақстан Республикасы, Алматы каласы</w:t>
        <w:br/>
        <w:t>Жангелдин-Мұхамеджанов кашесі, 30/26.</w:t>
        <w:br/>
        <w:t>“ҚАЗақпарат” баспа жорпорациясы</w:t>
        <w:br/>
        <w:t>Тел.: (48-727) 297-41-63, 397-41-62</w:t>
        <w:br/>
        <w:t>“Әл. пошта: Кауакрагацайпһох пи</w:t>
        <w:br/>
        <w:t>“ҚАЗақпарат” баспа корпораниясының баспаханасы</w:t>
        <w:br/>
        <w:t>148</w:t>
        <w:br/>
        <w:t>Бусанған көз айырмай тың даладан,</w:t>
        <w:br/>
        <w:t>Қырағы әр төбеден сыр қараған -</w:t>
        <w:br/>
        <w:t>Қос атты ілінгенде құла дүзге</w:t>
        <w:br/>
        <w:t>Күрте мен тоқым болды «мұндалаған».</w:t>
        <w:br/>
        <w:t>.»«Дағдарып тамға атырды арқа сүйеп,</w:t>
        <w:br/>
        <w:t>Айғақтар - қамшы менен қанжары тек.</w:t>
        <w:br/>
        <w:t>Шашылған жылқы және адамзаттың</w:t>
        <w:br/>
        <w:t>Ағзасын танытады қаңқа-сүйек.</w:t>
        <w:br/>
        <w:t>Күдікпен әрқашанда егіз-ді үміт,</w:t>
        <w:br/>
        <w:t>Күткен-ді жақсы хабар ел үздігіп.</w:t>
        <w:br/>
        <w:t>Жібермей алып қалған қайран қартты</w:t>
        <w:br/>
        <w:t>Жер екен ауылынан сегіз күндік.</w:t>
        <w:br/>
        <w:t>«Сорқұдық әкем қонған сорға бола»,</w:t>
        <w:br/>
        <w:t>Кеңесті ағайын-жұрт жөн-жараға -</w:t>
        <w:br/>
        <w:t>«Топырақ тартқан шығар» десіп олар</w:t>
        <w:br/>
        <w:t>Жерледі керші қылып сол молаға...</w:t>
        <w:br/>
        <w:t>жз.</w:t>
        <w:br/>
        <w:t>Бұл өзі аңыз емес, дерек еді,</w:t>
      </w:r>
    </w:p>
    <w:p>
      <w:r>
        <w:t>Айтады бұл күндері сирек елі.</w:t>
        <w:br/>
        <w:t>Ескі сыр, оқтын-оқтын оралып кеп</w:t>
        <w:br/>
        <w:t>Айналып шықпай қойдың неге мені?..</w:t>
        <w:br/>
        <w:t>ТОЛҒАҚ</w:t>
        <w:br/>
        <w:t>Адыра ұйқы... мазамды ап,</w:t>
        <w:br/>
        <w:t>Барады бір күй елітіп.</w:t>
        <w:br/>
        <w:t>Еркімді билей ол арбап,</w:t>
        <w:br/>
        <w:t>Елейтін емес мені түк.</w:t>
        <w:br/>
        <w:t>Басылмай әуре аптығым,</w:t>
        <w:br/>
        <w:t>Ұмтылдым дереу «бақанға».</w:t>
        <w:br/>
        <w:t>Санамда ескі жатты ұғым -</w:t>
        <w:br/>
        <w:t>«Жаныма сая табам ба?»</w:t>
        <w:br/>
        <w:t>143</w:t>
        <w:br/>
        <w:t>Күртені жамылған түп қалың бұта,</w:t>
        <w:br/>
        <w:t>Адамдий қарауытар қыр басында.</w:t>
        <w:br/>
        <w:t>Панасы - төрт құлақты күмбез еді,</w:t>
        <w:br/>
        <w:t>Тву етіп, мұны да ешкім іздемеді...</w:t>
        <w:br/>
        <w:t>Құлаққа күнгей беткі бас киімін</w:t>
        <w:br/>
        <w:t>Кигізді - бұ да өлінің бір дерегі.</w:t>
        <w:br/>
        <w:t>Жапанның жылтырайды айлы төсі,</w:t>
        <w:br/>
        <w:t>Ұлыған қасқыр даусы -қайғы сесі.</w:t>
        <w:br/>
        <w:t>Ес тұтып қолына алды қос қаруын -</w:t>
        <w:br/>
        <w:t>Қанжар мен қамшысы - айбыны осы.</w:t>
        <w:br/>
        <w:t>Түн кетті - толы үрейін қашыққа алып,</w:t>
        <w:br/>
        <w:t>Қарайды ызбар сауле шашып жарық.</w:t>
        <w:br/>
        <w:t>Ендігі қайратыңды көрсет дейді</w:t>
        <w:br/>
        <w:t>Аппақ қар айналаны басып салып...</w:t>
        <w:br/>
        <w:t>ІУ</w:t>
        <w:br/>
        <w:t>Жасырып жариядан тірлігін кей,</w:t>
        <w:br/>
        <w:t>Қыс өтті қылмысты ісі дым білінбей.</w:t>
        <w:br/>
        <w:t>Кешегі аяа да жоқ, ызғар да жоқ</w:t>
        <w:br/>
        <w:t>Көктем боп көтерілді күн күлімдей.</w:t>
        <w:br/>
        <w:t>Елотыр- түрік құлақ, алаңдаулы,</w:t>
        <w:br/>
        <w:t>Жанары жалғыз жүрсе - қараңға ауды.</w:t>
        <w:br/>
        <w:t>Қыс бойы сұрастырды хабар салып -</w:t>
        <w:br/>
        <w:t>Жеткізер сәлем соңы - таба алмауды.</w:t>
        <w:br/>
        <w:t>Тамылжып тамған нұры жайдары шақ,</w:t>
        <w:br/>
        <w:t>Жігіттер атқа қонды сайланып ап.</w:t>
        <w:br/>
        <w:t>Келмеді, өлі-тірі бір дерегін</w:t>
        <w:br/>
        <w:t>Бұл жолы таппай келмеу - байламы нақ!</w:t>
        <w:br/>
        <w:t>Көрмеген ұзақ қыста сыры ашылып,</w:t>
        <w:br/>
        <w:t>Бір бөлек кетті дереу қырға шығып.</w:t>
        <w:br/>
        <w:t>Сор қайда, жыра-жықпыл - бөлінді олар</w:t>
        <w:br/>
        <w:t>Екі-үшеу ғайып болды құмға сіңіп.</w:t>
      </w:r>
    </w:p>
    <w:p>
      <w:r>
        <w:t>150</w:t>
        <w:br/>
        <w:t>Қорқаулық ..</w:t>
        <w:br/>
        <w:t>Жүрек үні.</w:t>
        <w:br/>
        <w:t>Ер Махамбет. өінсіым Ы ене</w:t>
        <w:br/>
        <w:t>Топастар табанындағы тағдыр.</w:t>
        <w:br/>
        <w:t>Ақтау ................... вьеазкдаа желкен</w:t>
        <w:br/>
        <w:t>Мола жайлы толғаныс ..</w:t>
        <w:br/>
        <w:t>Жастық шақты іздеу</w:t>
        <w:br/>
        <w:t>Тәуелсіздік жыры .......</w:t>
        <w:br/>
        <w:t>Отпанда .........</w:t>
        <w:br/>
        <w:t>Күн мен түн ........</w:t>
        <w:br/>
        <w:t>Сүйінғара сыбаға ..... бө</w:t>
        <w:br/>
        <w:t>Күйініш ...........</w:t>
        <w:br/>
        <w:t>Тылсымға тартылу ...</w:t>
        <w:br/>
        <w:t>Көлгір көктем .......</w:t>
        <w:br/>
        <w:t>Аңыз дала .................</w:t>
        <w:br/>
        <w:t>Каспий - достық теңізі</w:t>
        <w:br/>
        <w:t>Тауба-тұмар немесе өзімді қайрау</w:t>
        <w:br/>
        <w:t>Заңғар: 5а е оқ</w:t>
        <w:br/>
        <w:t>Иман гүлі...............</w:t>
        <w:br/>
        <w:t>«Тілсіз» тілдің досқа мұңы АРЫНЫ ТЫНЫШЫ ЫНЫ Тар 112</w:t>
        <w:br/>
        <w:t>Анамашсашоаозандынш ..113</w:t>
        <w:br/>
        <w:t>Жүбату ......... ..114</w:t>
        <w:br/>
        <w:t>Күз-көңіл ........... .-115</w:t>
        <w:br/>
        <w:t>Доспен айрылысу ....... ...115</w:t>
        <w:br/>
        <w:t>Маңғыстауға мұң шағу ..116</w:t>
        <w:br/>
        <w:t>Құдайы қонак шау өт» ез 116</w:t>
        <w:br/>
        <w:t>Ақтау-арман .........................а а дРНЕ .-117</w:t>
        <w:br/>
        <w:t>Маскүнем монологы .......................%4%&lt; ее ее ее кенен ен екен Ҙ..118</w:t>
        <w:br/>
        <w:t>Жаналы биекұлақ Амантұрлы батырдың. кегі Ба шалан Жие</w:t>
        <w:br/>
        <w:t>Наурыз жыры ..............%%.5%ө өзе пеген.</w:t>
        <w:br/>
        <w:t>Жылама, құрбым!............</w:t>
        <w:br/>
        <w:t>Маңғыстау .......</w:t>
        <w:br/>
        <w:t>Шерқала ....</w:t>
        <w:br/>
        <w:t>Микрофон .....</w:t>
        <w:br/>
        <w:t>Мұра ........... ..</w:t>
        <w:br/>
        <w:t>Айдалаға айдаған ажал ...</w:t>
        <w:br/>
        <w:t>ЛДЫ: 77 МАЗМҰНЫ |</w:t>
        <w:br/>
        <w:t>АЙНАХАН ЕСЕТОВА</w:t>
        <w:br/>
        <w:t>Сөа бастау ...................... 2 022.. ДЕЗДЕлыЗ Б аш» 5</w:t>
        <w:br/>
        <w:t>Бейнеу баяндары ........... .-5</w:t>
        <w:br/>
        <w:t>Сам шаһары ...............%%.2... 6</w:t>
        <w:br/>
        <w:t>Бойтұмар ... 4</w:t>
        <w:br/>
        <w:t>Антонияссышыа асады ааыақардұндарсақаа ааа тақта 2.8</w:t>
        <w:br/>
        <w:t>Тағдыр .......... 48</w:t>
        <w:br/>
        <w:t>Құсни ғұмыр... мер ҚА 2Г9</w:t>
        <w:br/>
        <w:t>Сағыз .............. 4 -10</w:t>
        <w:br/>
        <w:t>Ән «Жадау көк» ............. ғ“ 412</w:t>
        <w:br/>
        <w:t>Күй «Қос қалқа» ........... ТЕРІН -18</w:t>
      </w:r>
    </w:p>
    <w:p>
      <w:r>
        <w:t>Паңкөйлек .......... 5%%6 жаһ казенекаа ан 18</w:t>
        <w:br/>
        <w:t>Ана арманы.</w:t>
        <w:br/>
        <w:t>Аңсау .......</w:t>
        <w:br/>
        <w:t>Күрке .. -16</w:t>
        <w:br/>
        <w:t>Көрік ... өсе 117</w:t>
        <w:br/>
        <w:t>Арнау, 09шоы .19</w:t>
        <w:br/>
        <w:t>Отпан таудың баурайындағы ой немесе қайрау 20</w:t>
        <w:br/>
        <w:t>Жаз Үзату еее ло атал Б ААНыҰ -21</w:t>
        <w:br/>
        <w:t>«Аранжанның шалқымасы» ............................. 64уелееқа 23</w:t>
        <w:br/>
        <w:t>Жалзқызы...254.»-..%1%6%6 56 65ө% сөз %ыес&gt;42%Ж ы база ева вадиенеан ЖғыеСЫ с; 24</w:t>
        <w:br/>
        <w:t>Экология ...... АДЫ 24</w:t>
        <w:br/>
        <w:t>Шыдам ...................2.ə д кə нн. вөеввчвезткезн 2</w:t>
        <w:br/>
        <w:t>Оғылмеңді арудың монологы .... 28</w:t>
        <w:br/>
        <w:t>Жан шуағы ............. за ЫДЫ ҚАН;</w:t>
        <w:br/>
        <w:t>Бала қайың. қкохелокованозкза ката, 2/7</w:t>
        <w:br/>
        <w:t>Алматы ........... ТЕКТЕРІН арЕрдып СМИ ТАТЕЛЕНЕЫ? нен</w:t>
        <w:br/>
        <w:t>ГҮЛНАРНАУЫРША</w:t>
        <w:br/>
        <w:t>Ұран дала, қыран дала, Тұраным!.............. ұшмыла шад</w:t>
        <w:br/>
        <w:t>Тәуелсіздік тұғырым!..................ь2....</w:t>
        <w:br/>
        <w:t>Бекет Ата ................</w:t>
        <w:br/>
        <w:t>Маңғыстау :5550ыы. ыы» ЕРЕН.</w:t>
        <w:br/>
        <w:t>Түпқараған - Форт Шевченко- Ақкетік ................... .....80</w:t>
        <w:br/>
        <w:t>Қашаған атаға :.55 5568 ыыы азык к в ыыскантн аз екі зей</w:t>
        <w:br/>
        <w:t>Маңғыстаудың жүрегі...</w:t>
        <w:br/>
        <w:t>Әміре раыыаы</w:t>
        <w:br/>
        <w:t>Мұқағалиға ............... Жатық кетірді қама кек қты аты» 27..аа40</w:t>
        <w:br/>
        <w:t>- ЕЕКЕЛМЕН а ыы</w:t>
        <w:br/>
        <w:t>Көк терек. алқықы а, 240</w:t>
        <w:br/>
        <w:t>Сұлу дүние... .....................«.еəкөезекзеваккввнатаз ае екеаан көк как ж.ө, 61</w:t>
        <w:br/>
        <w:t>Түн және мен арадан и т екнинесанана ыр”</w:t>
        <w:br/>
        <w:t>Сезім деген... .........</w:t>
        <w:br/>
        <w:t>Жабырқама, жүрегім. хехе та кк кө 40</w:t>
        <w:br/>
        <w:t>Гүл ұсыншы... ......... .....48</w:t>
        <w:br/>
        <w:t>Қарлығаш-құсым ..................5.9.4 ...44</w:t>
        <w:br/>
        <w:t>Күнделік дәптер ... .....46</w:t>
        <w:br/>
        <w:t>Ақбоз үй ....... 2-47</w:t>
        <w:br/>
        <w:t>ЕРТЕГІ</w:t>
        <w:br/>
        <w:t>Желтоқсан жыр- таусылмас.</w:t>
        <w:br/>
        <w:t>Ойды; ысырды ыла ада атанақ тарл нта»</w:t>
        <w:br/>
        <w:t>Ерте көктем таңы...0....555»%%,5%42% 49900 қаө ее ва сөз%»</w:t>
        <w:br/>
        <w:t>ГҮЛАЙЫМ ДӘУІТБАЕВА</w:t>
        <w:br/>
        <w:t>Өлең патшалығына бас ұру ........ сбткккекаба қана ныеек ағама</w:t>
        <w:br/>
        <w:t>Ақтаулық арулар әні</w:t>
        <w:br/>
        <w:t>Боздама ........ ікезке река қыежыбақ ҚАНЕ аманы аб</w:t>
        <w:br/>
        <w:t>Махаббат-әлем...</w:t>
        <w:br/>
        <w:t>Сағыныш сазы ...........</w:t>
        <w:br/>
        <w:t>Адасқан шабытты аңену:;</w:t>
        <w:br/>
        <w:t>Сеулде туған өлең немесе туған елді аңсау ........</w:t>
      </w:r>
    </w:p>
    <w:p>
      <w:r>
        <w:t>Жаңалық ..... ҚСТАН ТТ НЕКЕ квввацитавкеквееәае ааа 68</w:t>
        <w:br/>
        <w:t>Әділетсіздік бұғауында ......... ау кекке кезекаикк кәекн б</w:t>
        <w:br/>
        <w:t>Қыз дегенің өмір сәні құлпырған ...........................4.......6өх9</w:t>
        <w:br/>
        <w:t>Маңғыстаудың маралы ......................2.«ек ваз век как өт көз аа Т1</w:t>
        <w:br/>
        <w:t>Бүғау. Желтоқсан. Азаттық...............-%.-өааөве өк еекееө келі. .а. 72</w:t>
        <w:br/>
        <w:t>Өзімді жүрмін танымай .....................4.%%%......... «імаканыаааы Т</w:t>
        <w:br/>
        <w:t>Көптен көрмеген құрдаспен ойда-жоқта кездескендегі</w:t>
        <w:br/>
        <w:t>аңғіме;; бекі теалка ақа қа кен өк ааа аі ы Тб</w:t>
        <w:br/>
        <w:t>Қызғаныш азнет8</w:t>
        <w:br/>
        <w:t>Әкеме хат ..... - 4 КЕКТІ:</w:t>
        <w:br/>
        <w:t>Жалғандық жайлы. 2. . .....40</w:t>
        <w:br/>
        <w:t>Қоныр өлең, ы А Ын Ж</w:t>
        <w:br/>
        <w:t>Жыр-дару ...--.%5&gt;5&lt;%5ах5% 56 оккквкекаке кке ек аа еаиеа какая атана за к й 2</w:t>
        <w:br/>
        <w:t>Жырым - менің жан айнам ............</w:t>
        <w:br/>
        <w:t>Сарғада өткен балғын шақты аңсау .......</w:t>
        <w:br/>
        <w:t>Арман ..... АДЫРА ЫНЫ Аы Ын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
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Сәбетқазы Ақатайдың бұл жинағы</w:t>
        <w:br/>
        <w:t>өзі шаңырағын көтерісіп, уығын шанышқан</w:t>
        <w:br/>
        <w:t>Тәуелсіз мемлекетіміздің жиырма жылдығына</w:t>
        <w:br/>
        <w:t>тарту болмақ</w:t>
        <w:br/>
        <w:t>Ұлтым деп ғұмыр кешкен,</w:t>
        <w:br/>
        <w:t>азаттық күресте терін төккен әкемнің еңбегі</w:t>
        <w:br/>
        <w:t>моншақтай шашылмай жіпке тізіліп,</w:t>
        <w:br/>
        <w:t>келер ұрпаққа мұра қалсын деген ниетпен...</w:t>
        <w:br/>
        <w:t>Қызы Күнікей</w:t>
        <w:br/>
        <w:t>Сәбетқазы Ақатай</w:t>
        <w:br/>
        <w:t>КҮН МЕН КӨЛЕҢКЕ</w:t>
        <w:br/>
        <w:t>Алматы, 2011</w:t>
        <w:br/>
        <w:t>УДК 001</w:t>
        <w:br/>
        <w:t>ББК 723</w:t>
        <w:br/>
        <w:t>АЗЗ3</w:t>
        <w:br/>
        <w:t>Құрастырушы:</w:t>
        <w:br/>
        <w:t>Шекербану Рахметолдақызы Жақыпова</w:t>
        <w:br/>
        <w:t>Ақатай С.Н.</w:t>
        <w:br/>
        <w:t>АЗ33 Күн мен көлеңке: ғылыми-танымдық аңсар; Тарихи</w:t>
        <w:br/>
        <w:t>материалдар. Қайта басылған. - Алматы, 2011. - 424-6.,</w:t>
        <w:br/>
        <w:t>8 ж.б.</w:t>
        <w:br/>
        <w:t>І58ВХ 978-601-7046-23-1</w:t>
        <w:br/>
        <w:t>Жинаққа ғалымның ғылымизерттеулері, ізденістері, тұжырымды</w:t>
        <w:br/>
        <w:t>ойлары, құнды пікірлері, көзқарастары, ұсыныстары философиялық</w:t>
        <w:br/>
        <w:t>болжамдары мен “Күн мен көлеңке” атты ғылыми танымдық кітабы</w:t>
        <w:br/>
        <w:t>кірді. Сонымен қатар тарихи және әлеуметтік мәселелер туралы</w:t>
        <w:br/>
        <w:t>мақалаларды енгіздік.</w:t>
        <w:br/>
        <w:t>Бұл кітапта адамзаттың балаң танымынан бүгін материалистік</w:t>
        <w:br/>
        <w:t>танымға шейінгі кезеңі қызғылықты деректермен тартымды</w:t>
        <w:br/>
        <w:t>баяндалады.</w:t>
        <w:br/>
        <w:t>Сәбетқазы Ақатай</w:t>
        <w:br/>
        <w:t>ІЗВХ 978-601-7046-23-1 Ө Джаукенова Күнікей Сәбетқазы-қызы, 2011</w:t>
        <w:br/>
        <w:t>Алғысөз орнына</w:t>
        <w:br/>
        <w:t>Ұлы жолаушы</w:t>
      </w:r>
    </w:p>
    <w:p>
      <w:r>
        <w:t>Мұрат ӘУЕЗОВ, мәдениеттанушы,</w:t>
        <w:br/>
        <w:t>Қазақстан Республикасының</w:t>
        <w:br/>
        <w:t>Ұлттық кітапханасының</w:t>
        <w:br/>
        <w:t>бас директоры</w:t>
        <w:br/>
        <w:t>Алаш үні. 28 қыркүйек 2004 ж. 018</w:t>
        <w:br/>
        <w:t>озақтың қайсар да қадірлі, халқының қамын жеп, жоғын</w:t>
        <w:br/>
        <w:t>оқтаған бүкіл ғұмыры мен білім-білігін осы жолға</w:t>
        <w:br/>
        <w:t>жұмсаған біртуар, заңғар ұлдарының бірі Сәбетқазы Ақатайдың</w:t>
        <w:br/>
        <w:t>да өмірден өткеніне бір жыл болып қалды.</w:t>
        <w:br/>
        <w:t>“Алаш үні” оқта-текте болса да, абзал ағаның асыл</w:t>
        <w:br/>
        <w:t>сөздерін, мазмұны терең, тебіреністі мақалаларын жариялап</w:t>
        <w:br/>
        <w:t>отырды.</w:t>
        <w:br/>
        <w:t>Бүгін де алаш арысының өмірден озғанына бір жыл толуына</w:t>
        <w:br/>
        <w:t>орай онымен пікірлес, қызметтес болған елімізге белгілі азамат-</w:t>
        <w:br/>
        <w:t>тар естеліктерін ұсынып отырмыз.</w:t>
        <w:br/>
        <w:t>Сәбеңмен біз студенттік кезде, Мәскеуде жүріп танысқанбыз.</w:t>
        <w:br/>
        <w:t>Және де бұл жәй таныстық емес еді, “Жас тұлпар” деген</w:t>
        <w:br/>
        <w:t>бүгіндері көпшілікке белгілі ұйым құрып, соның құрамында</w:t>
        <w:br/>
        <w:t>бірге жұмыс істегенбіз.</w:t>
        <w:br/>
        <w:t>Жеее</w:t>
        <w:br/>
        <w:t>беттерінде жарияланды. Сәбең маған сын айтса, көбіне ағаның</w:t>
        <w:br/>
        <w:t>ініні сынағаны тұрғысында, ағалық сын айтатын. Жақсы ниет,</w:t>
        <w:br/>
        <w:t>жақсы пиғылмен сынайтын. Біз күрес үстінде өскен азамат-</w:t>
        <w:br/>
        <w:t>тармыз. Сондықтан, пікірлерімізді ашық айтып, қателіктерді</w:t>
        <w:br/>
        <w:t>дер кезінде түзетіп отыруға дағдыланғанбыз. Менің сынымды</w:t>
        <w:br/>
        <w:t>Сәбең де лайықты қабылдайтын.</w:t>
        <w:br/>
        <w:t>Енді, міне, осындай абзал аға, ардақты доспен қоштасқалы</w:t>
        <w:br/>
        <w:t>бір жыл өтті. Қалғаны - оның мұраларын қастерлеп, жиып зерт-</w:t>
        <w:br/>
        <w:t>теу, жаңғырту, ұмытпау, жас ұрпаққа ұсыну. Қош бол, ұлы жо-</w:t>
        <w:br/>
        <w:t>лаушы, ардақты азамат!</w:t>
        <w:br/>
        <w:t>Аға туралы естелік</w:t>
        <w:br/>
        <w:t>Рахметолдақызы Шекербану,</w:t>
        <w:br/>
        <w:t>ақын</w:t>
        <w:br/>
        <w:t>ООғ жинақты құрастырмастан бұрын Сәбетқазы ағаның</w:t>
        <w:br/>
        <w:t>жұбайы Римма Кәрімқызы және қызы Күнікей маған</w:t>
        <w:br/>
        <w:t>жолығып үлкен, әрі жауапты жұмыс тапсырды. Сәбетқазы</w:t>
        <w:br/>
        <w:t>Ақатайдың елім-жұртым, халқым деп соққан жүрегі тоқтағанша</w:t>
        <w:br/>
        <w:t>жазған, басылым беттерінде, журналдарда жарық көрген</w:t>
        <w:br/>
        <w:t>құнды, құнарлы, сыншыл, шыншыл, зеректі зерттеулерін, ой</w:t>
      </w:r>
    </w:p>
    <w:p>
      <w:r>
        <w:t>толғаныстарын, пікірлерін, ұсыныстарын, көзқарастарын т. б. ба-</w:t>
        <w:br/>
        <w:t>сылымдар бетіне түсірілген қағаз қиындыларын әкелді. “Осының</w:t>
        <w:br/>
        <w:t>барлығы саған аманат, Сәбетқазыны сенен артық ешкім білмейді,</w:t>
        <w:br/>
        <w:t>бірге өстіңдер, барлық шығармаларымен тікелей танысып,</w:t>
        <w:br/>
        <w:t>Шығыс Қазақстанда жатып, алға қойған мақсатына жетуіне қол-</w:t>
        <w:br/>
        <w:t>қабыс жасадың, саған сенеміз”, - деген Римма Кәрімқызы мен</w:t>
        <w:br/>
        <w:t>Күнікейдің үмітін жығуға шамам келмеді.</w:t>
        <w:br/>
        <w:t>Қиын да ауыр жүкті арқалауға мойын ұсынып, екі бума га-</w:t>
        <w:br/>
        <w:t>зет, журнал қиындыларын құшағыма алдым.</w:t>
        <w:br/>
        <w:t>Мұндай жауапкершілікті арқалауға Сәбетқазы Ақатайдың,</w:t>
        <w:br/>
        <w:t>менің алғашқы “Туған жер тарихынан үзік сыр” атты кітабым</w:t>
        <w:br/>
        <w:t>шыққанда жазған алғы сөзіндегі мына сөйлемдер үлкен күш</w:t>
        <w:br/>
        <w:t>р</w:t>
        <w:br/>
        <w:t>Сәбетқазы Ақатай</w:t>
        <w:br/>
        <w:t>КҮН МЕН КӨЛЕҢКЕ</w:t>
        <w:br/>
        <w:t>Ғылыми-танымдық аңсар</w:t>
        <w:br/>
        <w:t>Алматы, 1990</w:t>
        <w:br/>
        <w:t>төркінін таныған ұл-қыздарымызға ризашылығымыз шексіз.</w:t>
        <w:br/>
        <w:t>Мақаларды жинастыру кезінде үлкен көмек көрсеткен мұрағат</w:t>
        <w:br/>
        <w:t>қызметкерлеріне шын көңілден рахмет айтамыз. Материалдарды</w:t>
        <w:br/>
        <w:t>баспаға дайындау жұмыстарын атқарған Нұрланқызы Айдаға да</w:t>
        <w:br/>
        <w:t>алғыс білдіреміз. Ағамыз бір аунап түсіп ұл-қыздарына риза бо-</w:t>
        <w:br/>
        <w:t>лары анық.</w:t>
        <w:br/>
        <w:t>Сәбетқазы Ақатай еңбектері өзі аңсаған, өзі іргетасын</w:t>
        <w:br/>
        <w:t>қаласқан егеменді тәуелсіз мемлекетіміздің 20 жылдығында</w:t>
        <w:br/>
        <w:t>жарық көреді. Астанам деп ардақтаған қаласы Алматыда бір</w:t>
        <w:br/>
        <w:t>көше Сәбетқазы Ақатайдың есімімен аталды.</w:t>
        <w:br/>
        <w:t>Ғалым, профессор, доктор, қайраткер Сәбетқазы Ақатай да</w:t>
        <w:br/>
        <w:t>елінің, халқының, замандас, қаламдас достарымен бірге жүр де-</w:t>
        <w:br/>
        <w:t>ген сөз.</w:t>
        <w:br/>
        <w:t>Асыл аға, есіміңізді мақтан еттім, мақалаларыңызды оқып,</w:t>
        <w:br/>
        <w:t>рух. елім, халқым, жерім деген үлкен қуатты күшке ие болдым.</w:t>
        <w:br/>
        <w:t>Қазір еліміз - еркіндікте, жеріміз - бостандықта. Армандаған,</w:t>
        <w:br/>
        <w:t>сол арманға жету үшін күрескен еңбектеріңіз өз жемісін беру-</w:t>
        <w:br/>
        <w:t>де. Сіз де тарихымыздың алтын тақтасынан орныңызды аласыз.</w:t>
        <w:br/>
        <w:t>Ұрпақтарымыз есіміңізді есте сақтап, ардақ тұтады. Алаштың</w:t>
        <w:br/>
        <w:t>бір туар ұлы, қош бол, Аға!</w:t>
        <w:br/>
        <w:t>күрескен, сол арманына жеткен, қазіргі заман тарихынан орта-</w:t>
        <w:br/>
        <w:t>сын ойып орын алған азамат Сәбетқазы Ақатай еді.</w:t>
        <w:br/>
        <w:t>Ол Зайсан өңірі, қоңыраулы Зайсан көлінің жағасында 1938</w:t>
        <w:br/>
        <w:t>жылы дүниеге келді. Сәбетқазының әкесі Ақатай туралы ел</w:t>
        <w:br/>
        <w:t>аузында қалған: “Ақатай жігіт екен салдырлаған, көңілін еш</w:t>
      </w:r>
    </w:p>
    <w:p>
      <w:r>
        <w:t>адамның қалдырмаған” деген екі ауыз сөзден басқа, торсықтай-</w:t>
        <w:br/>
        <w:t>торсықтай Сәбетқазы, Алтынғазы атты екі ұлын қалдырып 1943</w:t>
        <w:br/>
        <w:t>жылы соғысқа, ешқандай дайындығы жоқ, ауыл қазағының бірі</w:t>
        <w:br/>
        <w:t>болып, қазақ әскерлерінің қатарында, үлкен әріппенен айты-</w:t>
        <w:br/>
        <w:t>латын Отан соғысына аттанды. Сталинград шайқасында, осы</w:t>
        <w:br/>
        <w:t>қаланы қорғауда қайтыс болды.</w:t>
        <w:br/>
        <w:t>Сәбең өткір тілін “Русская обшина” ұйымының жетекшісі</w:t>
        <w:br/>
        <w:t>Ю. З. Бунаковқа қадап, “менің әкем Ақатай Ресей жерін қорғап</w:t>
        <w:br/>
        <w:t>өлді, ал сен өз Отаның Қазақстан үшін жаныңды қиғанның</w:t>
        <w:br/>
        <w:t>орнына, бөлшектегің келеді” деп, мақалаларының бірінде</w:t>
        <w:br/>
        <w:t>мысқылдайтын еді.</w:t>
        <w:br/>
        <w:t>Жасынан әкеден айрылған жетімек, ауыр тұрмыс нәубетінің</w:t>
        <w:br/>
        <w:t>тұзы мен сорын ерте татты. Кейде ағайындарын, кейде бала-</w:t>
        <w:br/>
        <w:t>Лар үйіне, кейде мектеп-интернатта болды. Сондай интернат-</w:t>
        <w:br/>
        <w:t>та болған, оқып жүрген кезін еске алған досы Айдарқанұлы</w:t>
        <w:br/>
        <w:t>Нұрсайын:</w:t>
        <w:br/>
        <w:t>- Сәбетқазы оқуды жақсы оқыды, ашығып жүрсе де,</w:t>
        <w:br/>
        <w:t>томпиып, сабырлы, жайраңдап күліп жүретін, өзінен кіші</w:t>
        <w:br/>
        <w:t>балаларға солар жесін деп, кей кезде тамағын да бере салады.</w:t>
        <w:br/>
        <w:t>Өзіңнің қарның ашпай ма, дегенде - өзім шыдаймын ғой дейтін,</w:t>
        <w:br/>
        <w:t>үлкен сабырлықпен.</w:t>
        <w:br/>
        <w:t>Сөйтіп жүріп жоғарғы сыныптарды Өскемендегі Жам-</w:t>
        <w:br/>
        <w:t>был атындағы жалғыз қазақ орта мектеп-пансионатын бітірді.</w:t>
        <w:br/>
        <w:t>Бітірісімен оқуын ары жалғастыруға, қаржы мәселесін ше-</w:t>
        <w:br/>
        <w:t>шуге Зауыт-фабрикаларда қара жұмысшы болып істеді.</w:t>
        <w:br/>
        <w:t>Қарағанды шахтасында еңбек етті. Өмірдің өзі оны есей-</w:t>
        <w:br/>
        <w:t>те түсті. Шахталардағы жұмысшы жағдайы, еңбек өрісіндегі</w:t>
        <w:br/>
        <w:t>теңсіздік, оның жанына қадалатын шаншудың бірі болды.</w:t>
        <w:br/>
        <w:t>Өзінің талпыныс, өжеттігінің арқасында Мәскеудегі Ломоносов</w:t>
        <w:br/>
        <w:t>атындағы университеттің философия мамандығына түсті. Сол</w:t>
        <w:br/>
        <w:t>14</w:t>
        <w:br/>
        <w:t>Міне, “Жас тұлпар” өз семинарында мұндай көзқарастарды</w:t>
        <w:br/>
        <w:t>қатты сынап, соққы беретін. Осындай іргелі, ілгерішіл идея-</w:t>
        <w:br/>
        <w:t>ларды айтатын да, сол кезгі идеологияның олқы тұстарын ой-</w:t>
        <w:br/>
        <w:t>сырата сынайтын да негізгі баяндамашы Сәбең болатын.</w:t>
        <w:br/>
        <w:t>Оны ешуақытта естен шығармауымыз керек. Өйткені, ол кез-</w:t>
        <w:br/>
        <w:t>де отаршылдыққа қарсы және де империялық тоталитаризмге</w:t>
        <w:br/>
        <w:t>қарсы “Жас тұлпардың” теория жағынан дайындалған кезеңін</w:t>
        <w:br/>
        <w:t>естен шығаруға болмайды. Ал мұндай мәселелерге теориялық</w:t>
        <w:br/>
        <w:t>биік деңгеймен қарағандардың бірі осы Сәбең еді.</w:t>
        <w:br/>
        <w:t>Содан кейін біздің Мәскеулік кезеңіміз өтті, біз 1968-</w:t>
        <w:br/>
        <w:t>1969 жылдары Алматыға орала бастадық. Мен Мәскеудегі</w:t>
        <w:br/>
        <w:t>дүниежүзілік әдебиет институты аспирантурасын бітіріп,</w:t>
        <w:br/>
        <w:t>кандидаттығымды қорғап келдім. Дегенмен, “Жас тұлпардың”</w:t>
        <w:br/>
        <w:t>құрамында болуыма байланысты біраз тосқауылдарға</w:t>
        <w:br/>
        <w:t>жолықтым. Мұндай жағдай менің ғана басымда болған жоқ.</w:t>
        <w:br/>
        <w:t>Бізді “ұлтшылдар” деп, қалаған жұмыстарымызға орналастыр-</w:t>
        <w:br/>
        <w:t>мады. Маған да оқу-ағарту министрлігіне барғанымда “</w:t>
        <w:br/>
        <w:t>студенттермен жұмыс жасауға рұқсат жоқ” деген ескертулер</w:t>
        <w:br/>
        <w:t>айтылды.</w:t>
        <w:br/>
        <w:t>Сәбең де негізінен осындай жағдайда жүрді. Осы кезде</w:t>
        <w:br/>
        <w:t>әкейдің досы, әйгілі ғалым Әлкей Марғұлан біздің ұлтшылдар</w:t>
        <w:br/>
        <w:t>деген атағымызға қарамастан үлкен қамқорлық жасады.</w:t>
      </w:r>
    </w:p>
    <w:p>
      <w:r>
        <w:t>Досының баласы ретінде мені жақын тартып, үйіне шақырып</w:t>
        <w:br/>
        <w:t>дастарқан жайып қонағасы берді. Сондай жаймашуақ отырыс</w:t>
        <w:br/>
        <w:t>үстінде сөз арасында ұлы ғалым, тарихшы, археолог, этнограф</w:t>
        <w:br/>
        <w:t>ағамыз маған бір сауал қойды. Ол кезде Әлекең тарихтан да,</w:t>
        <w:br/>
        <w:t>филологиядан да докторлық диссертациялар қорғаған кемел</w:t>
        <w:br/>
        <w:t>шағында еді. Сонда ол маған: “Сендердің орталарыңда жүрген</w:t>
        <w:br/>
        <w:t>жігіттердің қайсысы маған шәкірт бола алады? Білімдар, зерек</w:t>
        <w:br/>
        <w:t>жас бар ма?” - деген тұрғыда сұрақ қойған. Ойы өзінің білгенін</w:t>
        <w:br/>
        <w:t>зерделі шәкіртке үйретпек, жөн сілтемек. Сонда өзім тұрғылас</w:t>
        <w:br/>
        <w:t>жастарды көз алдыма елестеткенде есіме бірінші түскені,</w:t>
        <w:br/>
        <w:t>әрине, Сәбетқазы Ақатай болды. Кесімді ойымды Әлекеңе</w:t>
        <w:br/>
        <w:t>айттым. Арамызда осындай жігітіміз бар. Алыста оқыса да</w:t>
        <w:br/>
        <w:t>қазақылық қалыптан ауытқымаған, әрі үлкен білімдар жігіт.</w:t>
        <w:br/>
        <w:t>“сізге</w:t>
        <w:br/>
        <w:t>7</w:t>
        <w:br/>
        <w:t>Тарихпен, философиямен терең шұғылданған деп таныстыр-</w:t>
        <w:br/>
        <w:t>дым, сырттай.</w:t>
        <w:br/>
        <w:t>Содан кейін бұл әңгімені Сәбеңе айтып, ол Әлекеңмен ха-</w:t>
        <w:br/>
        <w:t>барласып, екеуі танысып, табысып кетті. Сәбең біраз жыл-</w:t>
        <w:br/>
        <w:t>дар Әлекеңнің жанында жүріп, оның экспедицияларына бірге</w:t>
        <w:br/>
        <w:t>шығып, кейін оның аспиранты да болды. Сәбең диссертация-</w:t>
        <w:br/>
        <w:t>сын жазғанда оның орысша нұсқасын редакциялағаным бар.</w:t>
        <w:br/>
        <w:t>Кейін де оның орысша жазғандарын қарап беріп жүрдім. Екеу-</w:t>
        <w:br/>
        <w:t>ара осындай да қарым-қатынас, достық көмек болатын арамыз-</w:t>
        <w:br/>
        <w:t>да. Менің қазақша жазғандарымды ол кісі шолып беретін.</w:t>
        <w:br/>
        <w:t>Сол жолы мен Сәбеңнің диссертациясына ресми оппо-</w:t>
        <w:br/>
        <w:t>нент болдым. Сондықтан оның жазған диссертациясын өте</w:t>
        <w:br/>
        <w:t>жақсы, толық білемін деуге қақым бар. Жалпы Сәбең өте</w:t>
        <w:br/>
        <w:t>терең, энциклопедиялық білімі бар ғалым еді. Сол диссерта-</w:t>
        <w:br/>
        <w:t>циясы бүгінгі өлшеммен алғанда докторлыққа татитын дис-</w:t>
        <w:br/>
        <w:t>сертация еді. Сондықтан өзімнің қорытынды сөзімді айтқанда</w:t>
        <w:br/>
        <w:t>бұл диссертацияны ең болмағанда кітап қылып шығару ке-</w:t>
        <w:br/>
        <w:t>рек. Өйткені, бұл еңбекте мол этнографиялық деректер және</w:t>
        <w:br/>
        <w:t>теориялық тамаша тұжырымдар бар деген пікірді алға тарт-</w:t>
        <w:br/>
        <w:t>тым. Ол еңбек тек қана тарихи ғана емес, идеологиялық</w:t>
        <w:br/>
        <w:t>мәселені де көтерген сүбелі дүние еді. Сол кезеңде Қазақстан</w:t>
        <w:br/>
        <w:t>ғалымдары орта ғасырлар немесе көне дәуір тарихына бар-</w:t>
        <w:br/>
        <w:t>маушы еді. Себебі, сол кездегі идеология оған қарсы бо-</w:t>
        <w:br/>
        <w:t>латын. Ал Сәбең зерттеуді тереңнен бастаған. Және одан</w:t>
        <w:br/>
        <w:t>кейінгі еңбектерінде сол бағытынан адасқан да, жаңылған да</w:t>
        <w:br/>
        <w:t>жоқ. Сәбең көптеген еңбектер, жүздеген мақалалар жазған</w:t>
        <w:br/>
        <w:t>болу керек. Бір кезде төкпелетіп көп жазды. Ол мақалалары</w:t>
        <w:br/>
        <w:t>әрі көлемді, әрі мазмұнды болатын. Солардың бәрі бірдей</w:t>
        <w:br/>
        <w:t>кітаптарына енбеген-ақ шығар. Сондай кітапқа жарияланбаған</w:t>
        <w:br/>
        <w:t>мақалаларын тауып, жинақтап бастырып шығару керек. Ол біз</w:t>
        <w:br/>
        <w:t>үшін, оқырман қауым үшін үлкен рухани қазына, оған ерекше</w:t>
        <w:br/>
        <w:t>мән беруіміз керек.</w:t>
        <w:br/>
        <w:t>Жалпы, өзінің табиғи болмысы сондай еді. Оның үстіне</w:t>
        <w:br/>
        <w:t>“Жас тұлпар” қатарында ширығып, жастай жігерленіп,</w:t>
        <w:br/>
        <w:t>жетілгені бар - Сәбең халқы үшін мағыналы да терең қызмет</w:t>
        <w:br/>
        <w:t>8</w:t>
      </w:r>
    </w:p>
    <w:p>
      <w:r>
        <w:t>шаруашылық жағдайларын, жұмысшы-колхозшылардың</w:t>
        <w:br/>
        <w:t>жоқ-жітік, ой-өрістерін де жетік білетін. Оның үстіне өзінің</w:t>
        <w:br/>
        <w:t>оқып жатқан факультеті де осал емес, МГУ-дің философия</w:t>
        <w:br/>
        <w:t>факультеті. 1963-1964-1965-ші жылдар, бұл “хрушевская от-</w:t>
        <w:br/>
        <w:t>тепель” деп аталған кезең ғой. Сондықтан, ол кезде бұрынғы</w:t>
        <w:br/>
        <w:t>Совет одағында демократияның бас көтерген кезеңі, соған</w:t>
        <w:br/>
        <w:t>ұйытқы болған, негіз қалаған, ой, ойлау кеңістігі жөнінде</w:t>
        <w:br/>
        <w:t>жаңа демократиялық процестерді бастауға ерекше үлес қосқан</w:t>
        <w:br/>
        <w:t>сол МГУ, соның ішінде осы философия факультеті болатын.</w:t>
        <w:br/>
        <w:t>Сондықтан, осындай тарихи кезеңде Сабең өз орнын дәл тапты</w:t>
        <w:br/>
        <w:t>деп білемін, оның философия факультетіне келіп түскендігі ту-</w:t>
        <w:br/>
        <w:t>ралы айтып отырмын. Және Сәбең өте жақсы оқиды. Ол кездегі</w:t>
        <w:br/>
        <w:t>МГУ-дің философия факультетінде үздік оқу деген екі кісінің</w:t>
        <w:br/>
        <w:t>бірінің қолынан келе бермейтін, өте қиын іс еді. Өйткені, ол</w:t>
        <w:br/>
        <w:t>факультетте сонау көне заман, гректердің философиясынан</w:t>
        <w:br/>
        <w:t>бастап әлем ойшылдарын, олардың терең қазынасын түптеп</w:t>
        <w:br/>
        <w:t>оқытатын. Ондай терең сабақтарды игеру үшін адамға өмірлік</w:t>
        <w:br/>
        <w:t>тәжірибенің сүйеніш болары да сөзсіз. Өзінің табиғаты фи-</w:t>
        <w:br/>
        <w:t>лософия ғылымына бейім, зерек, оның үстіне өмірден көрген</w:t>
        <w:br/>
        <w:t>қиыншылық, тәжірибесі бар Сәбең осы факультетті үздік оқып</w:t>
        <w:br/>
        <w:t>жүрген азаматтардың бірі болды.</w:t>
        <w:br/>
        <w:t>Ал біздер үшін, “Жас тұлпар” үшін, оның осы білімділігі өте</w:t>
        <w:br/>
        <w:t>қажет еді. Мысалы, біз теоретикалық семинарда бір жолы сол</w:t>
        <w:br/>
        <w:t>кездегі Қазақстан Компартиясы Орталық Комитетінің идео-</w:t>
        <w:br/>
        <w:t>логия жағын басқарған Оралбек Жангелдиннің бір кітабын</w:t>
        <w:br/>
        <w:t>талқыладық. Ол кісі де қазір дүние салған. Оралбек Жангелдин</w:t>
        <w:br/>
        <w:t>де сол кезгі біраз адамдар сияқты Хруцевтің идеологиялық сая-</w:t>
        <w:br/>
        <w:t>сатына қатты берілген ірі ғалымдардың бірі еді. Олар “Советтік</w:t>
        <w:br/>
        <w:t>бір қалып болсын” (Единый Советский народ) деген ұғымды</w:t>
        <w:br/>
        <w:t>шығарған. Осы бағытты қуаттаған Жангелдин әлгі кітабында</w:t>
        <w:br/>
        <w:t>қазақтың ішкен тамағы, киген киімі, дәстүрі, тілі, қысқасы,</w:t>
        <w:br/>
        <w:t>бәрі-бәрі қажеті жоқ, өйткені, біз коммунизм құрып жатырмыз</w:t>
        <w:br/>
        <w:t>дегенді айтады. Ол кезде Хрушевтың жиырма жылдан кейін</w:t>
        <w:br/>
        <w:t>коммунизмге жетеміз, сонда бәріміз коммунизмнің кезінде бір</w:t>
        <w:br/>
        <w:t>халық боламыз деген уақыты еді.</w:t>
        <w:br/>
        <w:t>6</w:t>
        <w:br/>
        <w:t>берді: “Қол жазбаның авторымен ауылдаспыз, соғыстан кейінгі</w:t>
        <w:br/>
        <w:t>ауыл мектебінде менен 5 сынып төмен оқыды. Екеуміздің</w:t>
        <w:br/>
        <w:t>мұғаліміміз ортақ- ел іші “Қара дүсін” деп атайтын алғыр және</w:t>
        <w:br/>
        <w:t>кеуделі күрең жүз адам. Жұпыны да, шағын ауылдың журналисі,</w:t>
        <w:br/>
        <w:t>оған қоса адвокаты да осы қара Дүсін еді.</w:t>
        <w:br/>
        <w:t>Бала ата-анасына тартады әрине, алайда тұлымшағы</w:t>
        <w:br/>
        <w:t>желбіреген қаракөз қыздың зейіні мен болжамдылығын мұға-</w:t>
        <w:br/>
        <w:t>ліміне тартқандығына енді мына қолжазбаны оқып шыққаннан</w:t>
        <w:br/>
        <w:t>кейін тап болып отырмын. Қудды мұғаліміміз Дүсін болған да</w:t>
        <w:br/>
        <w:t>қойған. Ол кісінің болжағыштығына, сыншылдығына, қазақтың</w:t>
        <w:br/>
        <w:t>“Қара сөзге дес бермейтіндігіне” таң қалатынбыз” - деп мені</w:t>
        <w:br/>
        <w:t>сынап үлкен баға берді. Шынында да екеуміз ағалы-қарындас</w:t>
        <w:br/>
        <w:t>болып бір ауылда өстік. Кездесе қалсақ әр тақырыпта әңгіме</w:t>
        <w:br/>
        <w:t>құрып, талас тудырып жататынбыз. Сәкең менің жұбайым</w:t>
        <w:br/>
        <w:t>Нұрсайын Айдарханұлымен мектепте бірге өскен досы, ол кісінің</w:t>
        <w:br/>
        <w:t>мамандығы тарих мұғалімі, білері де көп, шежіреші еді, кезде-</w:t>
        <w:br/>
        <w:t>скенде Сәбең аға екеуі таңға дейін әңгіме-дүкен құратын.</w:t>
        <w:br/>
        <w:t>1990 жылдардан бері біздің жұбымыз жазылмады.</w:t>
        <w:br/>
        <w:t>Жанұяларымызбен араласып жүріп, саяси идеямыз да арала-</w:t>
      </w:r>
    </w:p>
    <w:p>
      <w:r>
        <w:t>сып кеткендей болды. Екеуі де пәниден өтті. Тағдыр мені аға</w:t>
        <w:br/>
        <w:t>еңбектерінің жарық көруіне куәгер болсын деп қалдырған</w:t>
        <w:br/>
        <w:t>шығар. Менің екінші кітабым шыққанда жазған, алғы сөзінде:</w:t>
        <w:br/>
        <w:t>“Отаныңа деген ыстық жалының суынбасын, назды жырларың</w:t>
        <w:br/>
        <w:t>сарқылмасын, мен сенен әлі үлкен үміт күтемін” деп жазған.</w:t>
        <w:br/>
        <w:t>Сонда маған, кейін менің еңбектерімнің жарық көруіне қол</w:t>
        <w:br/>
        <w:t>ұшын берер деп, үміт артты ма, екен кім білсін?! Сол бір үкілі</w:t>
        <w:br/>
        <w:t>үмітті үзбеуге тырыстым.</w:t>
        <w:br/>
        <w:t>“Ғалымның хаты - өлмейді, жақсының аты өлмейді” де-</w:t>
        <w:br/>
        <w:t>ген дана халқымыз. Қандай тауып айтылған сөз. Өмірдің өзі</w:t>
        <w:br/>
        <w:t>дәлелдеген ақиқат екені анық. Десек те “Көзден кетсе, көңілден</w:t>
        <w:br/>
        <w:t>болады ұмыт” демекші, Шығыста қоңыраулы Нұрзайсан суы-</w:t>
        <w:br/>
        <w:t>на шомылып, құмына қызып өскен, мақтан ететін, тарихымыз-</w:t>
        <w:br/>
        <w:t>да өшпестей із қалдырған, халықтың құрметіне бөленген, талай</w:t>
        <w:br/>
        <w:t>ізгі жақсыларымыз өтті. Солардың бірі, ғұмырын елім, жерім,</w:t>
        <w:br/>
        <w:t>халқым деп, еліміздің егемендігі, жеріміздің бостандығы үшін</w:t>
        <w:br/>
        <w:t>13</w:t>
        <w:br/>
        <w:t>істеуге ұмтылған жан. Мәскеуде оқып жүргенінде көне</w:t>
        <w:br/>
        <w:t>Эзоптың мысалдарын қазақшаға аударған. Сондағы ойы</w:t>
        <w:br/>
        <w:t>Эзоптың тілі бізге, тоталитарлық режим-қысымда жүрген</w:t>
        <w:br/>
        <w:t>адамдарға керек екен ой, идеяны әшкерелеуге, жеткізуге.</w:t>
        <w:br/>
        <w:t>Соны Сәбең өте жақсы біліп, қолданып отыр ғой. Ол қандай</w:t>
        <w:br/>
        <w:t>іске, жұмысқа кіріссе де оны үлкен азаматтық дүние-</w:t>
        <w:br/>
        <w:t>таныммен атқаратын. Қандай тақырып алса да оны жеріне</w:t>
        <w:br/>
        <w:t>жеткізіп жоғары деңгейде қозғайтын. Сондықтан да ол әрі</w:t>
        <w:br/>
        <w:t>ғалым, әрі әдебиетші, әрі әдебиеттанушы, әрі саясаткер бол-</w:t>
        <w:br/>
        <w:t>ды. Оны сегіз қырлы, бір сырлы азамат деп толық айтуға бо-</w:t>
        <w:br/>
        <w:t>лады. Ол тарихшы да, этнограф та, философ та, әдебиетші-</w:t>
        <w:br/>
        <w:t>сыншы да бола білді. Кезінде бір өте жақсы, өте сәтті кинос-</w:t>
        <w:br/>
        <w:t>ценарий де жазған. Өкінішке орай, ол киносценарий бойынша</w:t>
        <w:br/>
        <w:t>кино түсірілмеген. Ал бірақ, “Күн астындағы Күнікей” де-</w:t>
        <w:br/>
        <w:t>ген осы көлемді сценарийді ұмытпау керек. Жалпы Сәбеңнің</w:t>
        <w:br/>
        <w:t>қай-қай еңбегін, артына қалдырған мұрасын да уақыт оздыр-</w:t>
        <w:br/>
        <w:t>май, шашау шығармай жинақтау, зерттеу керек.</w:t>
        <w:br/>
        <w:t>Желтоқсан оқиғасы туралы да мен Сәбеңнен естідім. Ол</w:t>
        <w:br/>
        <w:t>маған сағат он кезінде телефон шалып, жағдайды түсіндірді.</w:t>
        <w:br/>
        <w:t>Мен үйде бір қолжазбаның үстінде отыр едім. Содан кейін</w:t>
        <w:br/>
        <w:t>17-18-і болған оқиғаны өз көзіммен көрдім. Ал енді Сәбеңнің</w:t>
        <w:br/>
        <w:t>ол бір құпиясы болу керек, оны да зерттеу керек, сол күндері</w:t>
        <w:br/>
        <w:t>түнде кездесіп бір құпия тізімдерді көрсеткен-ді. Ол тізім сол</w:t>
        <w:br/>
        <w:t>оқиғада құрбан болғандар, жапа шеккендер тізімі ме екен?!.</w:t>
        <w:br/>
        <w:t>Соны халықаралық ақпарат құралдарына қалай жеткіземіз деген</w:t>
        <w:br/>
        <w:t>мәселені ақылдасқан. Мүмкін, бұл тізім өзінің жеке архивінде</w:t>
        <w:br/>
        <w:t>қалған шығар, зерттеу керек. 18-і күні түнде де кездесіп, құпия</w:t>
        <w:br/>
        <w:t>бір әңгіме болған.</w:t>
        <w:br/>
        <w:t>Сәбең кезінде “Жас тұлпар” сапында болғандармен қарым-</w:t>
        <w:br/>
        <w:t>қатынасын еш уақытта үзген жоқ. Алматыға оралған соң оның</w:t>
        <w:br/>
        <w:t>достарының қатары Асқар Сүлейменов, Төлеген Тоқбергенов,</w:t>
        <w:br/>
        <w:t>Салихидден Айтбаев, Құлкен Саймиддинов сияқты азаматтар-</w:t>
        <w:br/>
        <w:t>мен толықты. Алан Медоев дейтін қаны осетин болса да жаны,</w:t>
        <w:br/>
        <w:t>санасы қазақ ірі тарихшы, ғалым болған. Осындай адамдармен</w:t>
        <w:br/>
        <w:t>қарым-қатынаста болды.</w:t>
      </w:r>
    </w:p>
    <w:p>
      <w:r>
        <w:t>Қазақстанымызды тереңірек, жақсырақ білейік деген ниет-</w:t>
        <w:br/>
        <w:t>пен алыс жолдарға да жиі-жиі бірге шығатынбыз. Мысалы,</w:t>
        <w:br/>
        <w:t>бір жолы Балқаштың жағасындағы Лепсіге барғанбыз. Сақ</w:t>
        <w:br/>
        <w:t>дәуірінің қорғандарының орындарын іздедік. Ауыл адамдары-</w:t>
        <w:br/>
        <w:t>мен әңгімелестік. Жол жүру, сапарға шығу, оны бай мазмұнға</w:t>
        <w:br/>
        <w:t>толтыру тұрғысынан алғанда Сәбеңді ұлы жолаушы деп айтуға</w:t>
        <w:br/>
        <w:t>толық қақым бар. Өз көзіммен көрдім. Біріншіден, ол жол</w:t>
        <w:br/>
        <w:t>жүрісті бір жерден екінші жерге бару деп түсінбейтін, жолдың</w:t>
        <w:br/>
        <w:t>ұлылығын жақсы сезінетін, жақсы білетін. Жолшыбай кіммен</w:t>
        <w:br/>
        <w:t>қалай сөйлесу керек, қай жерге ат шалдырып қай жерде ой түю</w:t>
        <w:br/>
        <w:t>керек, қай жерді көзбен көріп, қай жерге күрекпен кірісу керек</w:t>
        <w:br/>
        <w:t>дегенді жетік меңгерген жан еді. Мүмкін, бұл оның ұлы ғалым</w:t>
        <w:br/>
        <w:t>Әлкей Марғұланның экспедициясында болғандығының жемісі</w:t>
        <w:br/>
        <w:t>де шығар. Оның қолында жолсапардың алтын кілті бардай еді.</w:t>
        <w:br/>
        <w:t>Сол Алматыдан Лепсіге жеткенше қаншама жаңа мәлімет, де-</w:t>
        <w:br/>
        <w:t>рек жинап, тарихымызға, салт-дәстүрімізге, мәдениетімізге бай-</w:t>
        <w:br/>
        <w:t>ланысты жергілікті тұрғындармен нешелеген терең әңгімелер</w:t>
        <w:br/>
        <w:t>болды. Адам сүйсінерлік қаншама ілтипатты, ізетті, ыстық кез-</w:t>
        <w:br/>
        <w:t>десулер болды.</w:t>
        <w:br/>
        <w:t>Тағы бір сапарымыз Қызыл-орданың Жалағаш дейтін жеріне</w:t>
        <w:br/>
        <w:t>болды. Жол ұзақ, жол бойы тарихи орындар көп еді... Әргі-бергі</w:t>
        <w:br/>
        <w:t>тарихты біраз қопардық, еске алдық, салыстырдық, сараладық.</w:t>
        <w:br/>
        <w:t>Жалпы жол үстіндегі әңгіме деген ерекше бір жанр. Жол</w:t>
        <w:br/>
        <w:t>үстінде әңгімелесу - бұл бір бөлек дүние. Тар жерде, қалада,</w:t>
        <w:br/>
        <w:t>үйде, бөлмеде әңгімелескен бір басқа да, жол үстіндегі әңгіме</w:t>
        <w:br/>
        <w:t>бір басқа. Жолдың өзі көп ой қозғайды, адам шешіледі, ойы</w:t>
        <w:br/>
        <w:t>тереңдей түсетіндей. Ал, Сәбең осы жол үстіндегі әңгіменің хас</w:t>
        <w:br/>
        <w:t>шебері еді.</w:t>
        <w:br/>
        <w:t>Сәбеңнің тағы бір қыры, оның саясаткерлігі. “Азат”</w:t>
        <w:br/>
        <w:t>қозғалысы, “Алаш” партиясын ұйымдастырудағы қайраткерлігі,</w:t>
        <w:br/>
        <w:t>саяси жолын да мұқият қарап, зерттеп шығу керек. Бұл үлкен</w:t>
        <w:br/>
        <w:t>азамат, үлкен білім иесі, жүрегі елім деп соққан ерекше азамат.</w:t>
        <w:br/>
        <w:t>Оның жолы ұрпаққа өнеге бола алады.</w:t>
        <w:br/>
        <w:t>Дос, жолдас болдық. Сондықтан да пікір таластырған,</w:t>
        <w:br/>
        <w:t>айтысқан-таласқан тұстарымыз да болды. Оның көбі баспасөз</w:t>
        <w:br/>
        <w:t>10</w:t>
        <w:br/>
        <w:t>Мен ол кезде МГУ-дің шығыстану факультетінде оқып</w:t>
        <w:br/>
        <w:t>жүргенмін. Мен үшінші курста оқып жүргенде Сәбең бірінші</w:t>
        <w:br/>
        <w:t>курсқа оқуға келіп түскен. Сондықтан, “Жас тұлпар” құрамында</w:t>
        <w:br/>
        <w:t>болған соң, бір университетте оқыған соң жиі кездесіп, жақын</w:t>
        <w:br/>
        <w:t>жүрдік.</w:t>
        <w:br/>
        <w:t>Оқу жағынан курсы төмен болғанмен бізден жасы үлкендеу,</w:t>
        <w:br/>
        <w:t>бізге қарағанда өмір тәжірибесі мол еді. МГУ-ге түсер алдында</w:t>
        <w:br/>
        <w:t>біраз жылдар Қарағандыда шахтер болып, Шығыс Қазақстанда</w:t>
        <w:br/>
        <w:t>балықшы болған, жұмыс істеген. Біздің ортамызда Сәбең орны</w:t>
        <w:br/>
        <w:t>бөлек, өмірдің ашы-тұшысын, ыстық-суығын біздей емес,</w:t>
        <w:br/>
        <w:t>сезініп қалған азамат. Күршімнен шыққан жігіт қазақтың өмірі,</w:t>
        <w:br/>
        <w:t>тұрмыс-салтын етене біледі. Әдет-ғұрпына терең мағына беріп,</w:t>
        <w:br/>
        <w:t>таратып түсіндіреді. Ұлтының ақылгөйлігін әйгілейді. Сөздік</w:t>
        <w:br/>
        <w:t>қоры бай, мақал-мәтелге жетік, оның үстіне домбыра шертіп,</w:t>
        <w:br/>
        <w:t>қоңыр дауыспен Естайдың әндерін салады. Ұлтымыздың</w:t>
        <w:br/>
        <w:t>өркендеуін аңсаған бізге Сәбең аса құрметті адам болды. Одан ел</w:t>
        <w:br/>
        <w:t>туралы әңгімеге қанықтық. Жас жағынан 3-4 жас үлкендігі бар</w:t>
        <w:br/>
        <w:t>болғанмен “Жас тұлпарда” үзеңгілес болғандықтан - доспыз.</w:t>
        <w:br/>
        <w:t>Бұл сыйластықты “аға дос” деп атауға болар еді. Өйткені, ол</w:t>
      </w:r>
    </w:p>
    <w:p>
      <w:r>
        <w:t>сол ең басынан бастап-ақ бізге ақыл-кеңесін айтып жүретін.</w:t>
        <w:br/>
        <w:t>Сәбең келгеннен бастап “Жас тұлпардың” жұмысына қызу</w:t>
        <w:br/>
        <w:t>араласты. Ол кезде “Жас тұлпардың” атқарған жұмыстары</w:t>
        <w:br/>
        <w:t>бірнеше салаға бөлінетін. Мәселен, студенттердің сабақ</w:t>
        <w:br/>
        <w:t>үлгерімінің қамы үшін бір-біріне қол ұшын беріп көмектесу,</w:t>
        <w:br/>
        <w:t>жазғы және қысқы каникулдары кездерінде Қазақстанға, ауыл-</w:t>
        <w:br/>
        <w:t>дық жерлерге барып, Лекциялар оқып, әр түрлі деректер,</w:t>
        <w:br/>
        <w:t>мәліметтер жинап қазақтың, қазақ жастарының хал-күйі, жағ-</w:t>
        <w:br/>
        <w:t>дайы туралы шынайы ақпараттар жинау, тағы басқа мәселелер.</w:t>
        <w:br/>
        <w:t>Енді бір сала теоретикалық семинарлар өткізу. Сәбеңнің</w:t>
        <w:br/>
        <w:t>жұлдызының жанар шағы да осы тұс. Біріншіден, Сәбеңнің</w:t>
        <w:br/>
        <w:t>табиғатынан ой-өрісі өте кең, көтерген тақырыбын тереңнен</w:t>
        <w:br/>
        <w:t>толғап, түсіне білетін, саралай, сараптай білетін қасиеті бар-</w:t>
        <w:br/>
        <w:t>тын. Оның үстіне өзінің өмір жолы да соған үйреткендей.</w:t>
        <w:br/>
        <w:t>Кеншілердің арасында көп жыл қызмет істеп, олардың ауыр</w:t>
        <w:br/>
        <w:t>тұрмысымен жыға танысып келген ол еліміздің өндіріс,</w:t>
        <w:br/>
        <w:t>5</w:t>
        <w:br/>
        <w:t>жазды. Саяси сапардағы үзеңгілес, дос бауыр, пікірлес жалын-</w:t>
        <w:br/>
        <w:t>ды “Алаш” партиясының қолдаушылары Сәбетқазы Ақатай</w:t>
        <w:br/>
        <w:t>жаққан саясат шамы өшпейтініне үлкен сенім арқалайтын өз</w:t>
        <w:br/>
        <w:t>ойларын ортаға салып, мұндай алаштың асыл ұлын алашы</w:t>
        <w:br/>
        <w:t>ұмытар ма?! - деп күйзелді. Олар: Жанат Қасым, Жұмаш Ке-</w:t>
        <w:br/>
        <w:t>небай, Ақтөре Бұхарқан т. б. Осындай достары, қорғаушы,</w:t>
        <w:br/>
        <w:t>жақтаушылары, еңбегін бағалайтын елі, жазғандарын сүйіп</w:t>
        <w:br/>
        <w:t>оқитын жастар, оқушылары бар Сәбетқазы Ақатай бізбен бірге</w:t>
        <w:br/>
        <w:t>келесі ғасырдағы ұрпаққа жол көрсетіп, олардың қатарында бо-</w:t>
        <w:br/>
        <w:t>ларына күмән келтіру артықшылық. Сәбетқазы Ақатай өлген</w:t>
        <w:br/>
        <w:t>жоқ, ғасырдан ғасырға созылатын із қалдырды. “Жалғыз ағаш</w:t>
        <w:br/>
        <w:t>орман емес, жалғыз кірпіш қорған емес”. Сәбетқазы Ақатайдың</w:t>
        <w:br/>
        <w:t>қорғаны - достары, қолдаушылары. Орманы - жастар, іздерін</w:t>
        <w:br/>
        <w:t>алға жетелеушілер. Оларды бір бірінен айыру мүмкін емес.</w:t>
        <w:br/>
        <w:t>Осы Сәбетқазы Ақатайдың еңбектерін, мақалаларын</w:t>
        <w:br/>
        <w:t>жинақтап, қайта жарыққа шығаруға қол ұшымды бергенімде,</w:t>
        <w:br/>
        <w:t>өзімді үлкен жауапкершілік арқалағанымды сезінемін. “Біткен</w:t>
        <w:br/>
        <w:t>іске мінші көп, піскен асқа жеуші көп” болары ықтимал. Де-</w:t>
        <w:br/>
        <w:t>сек те, Сәбетқазы Ақатайдың ойы, идеясы, ұсынысы, пікірі,</w:t>
        <w:br/>
        <w:t>көзқарасы, зерттеулері жазылған парақтардың шашылмай</w:t>
        <w:br/>
        <w:t>топтасқанына қуанамын.</w:t>
        <w:br/>
        <w:t>Ғалым, сыншы, саясаткер, қайраткер Сәбетқазы Ақатай</w:t>
        <w:br/>
        <w:t>еңбектері үлкен зерттеуді керек етеді. Зерттеліп әлі талай</w:t>
        <w:br/>
        <w:t>ғылыми еңбектердің арқауы боларына күмәнім жоқ.</w:t>
        <w:br/>
        <w:t>Сөз соңында осы жинақтың, С. Ақатай еңбектерінің дүниеге</w:t>
        <w:br/>
        <w:t>келуіне маңдай терлерін төккен әрбір Сәбетқазы Ақатай деген</w:t>
        <w:br/>
        <w:t>жазуы бар парақты көзінің қарашығындай сақтап жиыстырған</w:t>
        <w:br/>
        <w:t>жан жары, көтерілген күмбезді шаңырағының алтын діңгегі Рим-</w:t>
        <w:br/>
        <w:t>ма Кәрімқызы болса, жар құлағы жастыққа тимей мұрағаттардан</w:t>
        <w:br/>
        <w:t>басылым беттерінен жинастырған асыл да, ардақты Күнікей мен</w:t>
        <w:br/>
        <w:t>Меруерт атты қыздары болды. Әкесінің хаты мен атын өшірмеуге</w:t>
        <w:br/>
        <w:t>жандарын салып 6 жыл бойы әрбір парақты жинастырды. Бұл</w:t>
        <w:br/>
        <w:t>күнде кітаптың жарық көру көрмеуі қаржыға келіп тірелері анық.</w:t>
        <w:br/>
        <w:t>Мәселені дереу шешіп, қол ұшын беріп, демеуші болған балала-</w:t>
        <w:br/>
        <w:t>ры мен туыстары. “Өлі разы болмай, тірі байымас”. Құнды сөздің</w:t>
        <w:br/>
        <w:t>21</w:t>
      </w:r>
    </w:p>
    <w:p>
      <w:r>
        <w:t>Пікір жазған - Құлмат Өмірәлиев</w:t>
        <w:br/>
        <w:t>Жас дос, сен адам баласының танымы барлық уақытта нақ</w:t>
        <w:br/>
        <w:t>қазіргідей болмағанын жақсы білесің. Мәселен, алғашқы қауымдық</w:t>
        <w:br/>
        <w:t>құрылыста адамдар өзін қоршаған табиғаттың сырын білмеген. Соның</w:t>
        <w:br/>
        <w:t>салдарынан оларда қате, жансақ сенім-нанымдар қалыптасқан. Ал дін</w:t>
        <w:br/>
        <w:t>сол алғашқы сенім-нанымдарды өз мақсатына пайдаланған.</w:t>
        <w:br/>
        <w:t>Бүгінде халқымыз маркстік-лениндік дүниетанымды ұстанады.</w:t>
        <w:br/>
        <w:t>Белгілі ғалым, тарих ғылымының кандидаты, доцент Ақатаев</w:t>
        <w:br/>
        <w:t>Сәбетқазы ағаларыңның бұл кітабында адамзаттың балаң танымынан</w:t>
        <w:br/>
        <w:t>бүгінгі материалистік танымға шейінгі кезеңі қызғылықты деректер-</w:t>
        <w:br/>
        <w:t>мен тартымды баяндалады.</w:t>
        <w:br/>
        <w:t>танытуға кез келген арандатушылыққа жол бермеуге шақырды</w:t>
        <w:br/>
        <w:t>және өзі де соны істеді.</w:t>
        <w:br/>
        <w:t>Мысалға 1991 жылы қыркүйек айында тарихта қалатын Орал</w:t>
        <w:br/>
        <w:t>оқиғасы болды. Сонда еліміздің егемендігіне, тәуелсіздігімізге,</w:t>
        <w:br/>
        <w:t>қол сұғып ар-намысымызды аяқ асты таптамақ болған, жа-</w:t>
        <w:br/>
        <w:t>санды мұрт жапсырып келген орыс казактарының меселдесін</w:t>
        <w:br/>
        <w:t>қайтарған да, осы “Азат” қозғалысының азаматтары еді.</w:t>
        <w:br/>
        <w:t>Сәбетқазы Ақатай оған тікелей жетекшілік етті. 1991 жылғы</w:t>
        <w:br/>
        <w:t>қазан айының 5-6 да өткен “Азат” қозғалысының 1-сьезіне</w:t>
        <w:br/>
        <w:t>қатысып халықаралық “Азат” қозғалысы болып құрылғанының</w:t>
        <w:br/>
        <w:t>айғағы болдым. Осы қозғалыстың бағдарламасының негізінде</w:t>
        <w:br/>
        <w:t>Қазақстанның Республикалық партиясы болып құрылуға дау-</w:t>
        <w:br/>
        <w:t>ыс беріп, сол партияның мүшелігіне кірдім. Сәбетқазы Ақатай</w:t>
        <w:br/>
        <w:t>төрағасы болып сайланды. Қазақстан Республикалық партиясы</w:t>
        <w:br/>
        <w:t>егеменді елдің маңызды бағдарламасын ұсынды. Бағдарлама</w:t>
        <w:br/>
        <w:t>тәуелсіз мемлекетіміздің болашақ мүддесімен қауышты.</w:t>
        <w:br/>
        <w:t>Сәбетқазы Ақатай - бақытты жан. Өйткені ол көп жылдар</w:t>
        <w:br/>
        <w:t>әрекеттенген төл саяси-әлеуметтік идеялары қазір де іске асуда.</w:t>
        <w:br/>
        <w:t>Сәбетқазы Ақатай қазақ халқының көк туының астында тәуелсіз</w:t>
        <w:br/>
        <w:t>мемлекеттің ірге тасын қаласып, көгілдір күмбезін көтерісті.</w:t>
        <w:br/>
        <w:t>Сәбетқазы Ақатай - туған жері Күршім ауданына келсе,</w:t>
        <w:br/>
        <w:t>аудандық “Қазақ тілі” қоғамына басын сұқпай кетпейтін. Тіл</w:t>
        <w:br/>
        <w:t>мәселесіне көңіл бөлетін. Бір әңгімесінде: - Ана тілімнен жастай-</w:t>
        <w:br/>
        <w:t>ымнанайрылып қалдым. Балалар үйлеріменүкімет мекемелерінде</w:t>
        <w:br/>
        <w:t>ер жетіп, ес жиып, етек жапқан тұста қайта табысқан соғыс</w:t>
        <w:br/>
        <w:t>жетімдерінің бірі менмін. Ұлы орыс тілін жетік білетін үш мил-</w:t>
        <w:br/>
        <w:t>лион қазақ азаматтарының ішінде мен де бармын. Алақаныма</w:t>
        <w:br/>
        <w:t>салып әлдилеген ұл-қыздарым да бар. Орыс тілі қызметімнің</w:t>
        <w:br/>
        <w:t>тілі, ақбас ұстаздарым мен балғын шәкірттеріміздің тілі. Бұл тіл</w:t>
        <w:br/>
        <w:t>арқылы мен әлеммен, азаматтармен таныстым. Біреудің ақылын</w:t>
        <w:br/>
        <w:t>тыңдаймын, біреуге ақыл айтамын. Қазақ баласы үшін орыс тілін</w:t>
        <w:br/>
        <w:t>үйретуде мүдіріс болмауын ұлы Абай аманат еткен.</w:t>
        <w:br/>
        <w:t>Ал ана тілім жатқан жері торқа болғыр асыл анам</w:t>
        <w:br/>
        <w:t>Күлбағиланың, сүйегі Сталинград түбінде шашылып қалған</w:t>
        <w:br/>
        <w:t>Ақатайдай есіл ердің маған тапсырған қазынасы, сарқылмас</w:t>
        <w:br/>
        <w:t>18</w:t>
      </w:r>
    </w:p>
    <w:p>
      <w:r>
        <w:t>университетті бітіріп шықты. Сәбетқазы Ақатай сол жылдары</w:t>
        <w:br/>
        <w:t>Мәскеуде оқитын қазақ студенттерінің “Жас тұлпар” ұйымына</w:t>
        <w:br/>
        <w:t>белсене қатысты, оның студенттер кеңесіне басшылық етті. Сол</w:t>
        <w:br/>
        <w:t>үшін “ұлтшыл” айдарымен оқудан қуылды. Бірақ, Д. Қонаев</w:t>
        <w:br/>
        <w:t>Сәбетқазы Ақатайдың кеудесіндегі ұлтшылдық отын өшірмей,</w:t>
        <w:br/>
        <w:t>ара түсіп, оқуын бітіруге мүмкіндік жасады. Оқу бітіріп</w:t>
        <w:br/>
        <w:t>Алматыға келіп, ұзақ мезгіл жоғары оқу орындарында дәріс</w:t>
        <w:br/>
        <w:t>оқыды. Ұлттық дәуірлеуімізбен қайта жаңғыруымыздың тари-</w:t>
        <w:br/>
        <w:t>хи, Теориялық және әдістану бағдарламаларымен қамтамасыз</w:t>
        <w:br/>
        <w:t>етуге қажетті тақырыптарды зерттеді, шешімін айтты.</w:t>
        <w:br/>
        <w:t>С. Ақатай - әйгілі тарихшы, ойшыл, этнограф, архео-</w:t>
        <w:br/>
        <w:t>лог, қазақ өнертану ғылымының атасы Әлкей Марғұланның</w:t>
        <w:br/>
        <w:t>шәкірті болды. С. Ақатай философия ғылымдарының докторы,</w:t>
        <w:br/>
        <w:t>профессор, жазушылар одағының мүшесі 15-ке тарта ғылыми</w:t>
        <w:br/>
        <w:t>монографиялары мен жинақтардың, 400-ден астам ғылыми</w:t>
        <w:br/>
        <w:t>публицистикалық, саяси, элеуметтік, әдеби сын мақалалардың</w:t>
        <w:br/>
        <w:t>авторы. Мұғдарлауға алған мәселелері толғақты, көпшілік ойы-</w:t>
        <w:br/>
        <w:t>нан шығатын, әлеуметтік пікір туғызатын дүниелер еді. 40 жылға</w:t>
        <w:br/>
        <w:t>созылған шығармашылық дәуірінде Сәбетқазы Ақатайдың</w:t>
        <w:br/>
        <w:t>қалам тартқан мәселелері тобынан қалам тартпағандарын са-</w:t>
        <w:br/>
        <w:t>нап шығу оңайырақ болар. Оны кітаптары мен жинақтау</w:t>
        <w:br/>
        <w:t>атауларынан-ақ білуге болады: “Эзоп мысалдары”, қазақтың</w:t>
        <w:br/>
        <w:t>музыкалық фольклорлы, “Арал тағдыры”, “Күн мен көлеңке”,</w:t>
        <w:br/>
        <w:t>“Эстетикалық категориялар”, “Тышқан жылғы қырғын”,</w:t>
        <w:br/>
        <w:t>“Көшпенділер эстетикасы”, “Дүниеге қазақы көзқарас“, “Інжу-</w:t>
        <w:br/>
        <w:t>Маржан секілді”, “Мәдениет айдынындағы Қазақстан”, “ХХІ</w:t>
        <w:br/>
        <w:t>ғасыр қарсаңындағы Қазақстан философиясы” т. б.</w:t>
        <w:br/>
        <w:t>1991 жылы С. Ақатай Олжас Сүлейменовтың аты шулы</w:t>
        <w:br/>
        <w:t>“АЗиЯ” кітабын қазақшаға аударды. Сонымен қатар оның</w:t>
        <w:br/>
        <w:t>еңбектері әлем ғалымдарына да жақсы таныс-танымал. Ол</w:t>
        <w:br/>
        <w:t>халықаралық ғылыми конференцияларға қатысып, біраз ше-</w:t>
        <w:br/>
        <w:t>телдерде Қазақстан ғылымына өкілеттік танытты. АҚШ-</w:t>
        <w:br/>
        <w:t>тың, Вашингтонның, Чикаго, Огайо, Грецияның, Түркияның</w:t>
        <w:br/>
        <w:t>университеттерінде өткен мәжілістерінде Қазақстанның та-</w:t>
        <w:br/>
        <w:t>рихы, саяси, мәдени оқулары жайында баяндамалар жаса-</w:t>
        <w:br/>
        <w:t>15</w:t>
        <w:br/>
        <w:t>“Ұлы Тұран” идеясына сабақтасу жолдары еді. Отаршылдыққа</w:t>
        <w:br/>
        <w:t>қаны қарсы болды. Саясатшыл ғалым Сәбетқазы Ақатай:</w:t>
        <w:br/>
        <w:t>“Әлем түріктен қорықпасын” - деген құрылтайда жасаған</w:t>
        <w:br/>
        <w:t>баяндамасында: “Қазақстанның бүкіл әлемде алар өз орны бар,</w:t>
        <w:br/>
        <w:t>Қазақ халқы Иісі түрік жұртының ежелгі ата қонысында жа-</w:t>
        <w:br/>
        <w:t>сап жатыр. Қазақ халқы түрік әлемінің ең кіндігінде тіршілік</w:t>
        <w:br/>
        <w:t>етеді, тілінің ең көне нұсқасында сөйлейді. Оның кәсібі, өмір</w:t>
        <w:br/>
        <w:t>сүру тәсілі, тіпті физикалық нәсілі жағынан да өзгеріске аз</w:t>
        <w:br/>
        <w:t>ұшыраған. Мәселен осы залда көне түрік ханы Күлтегін маған,</w:t>
        <w:br/>
        <w:t>мені Күлтегінге ұқсамайды деп кім айтады? Сондықтан шығар-</w:t>
        <w:br/>
        <w:t>ау, Қазақстанның болашақ тағдырына Азияның аз санды түрік</w:t>
        <w:br/>
        <w:t>ұлыстары үлкен үмітпен қарайды” - деген.</w:t>
        <w:br/>
        <w:t>Сәбетқазы Ақатай 60 жылдары Мәскеуде оқитын, қазақ</w:t>
        <w:br/>
        <w:t>жастарының ортасында құрылған “Жас Тұлпар” ұйымын</w:t>
        <w:br/>
        <w:t>жетелей отырып СОКП тарар тұста “Азат” қозғалысына</w:t>
        <w:br/>
        <w:t>жалғастырып, соның негізінде “Азат” партиясы құрылды.</w:t>
        <w:br/>
        <w:t>1990 жылдары Қазақстанның азаматтық “Азат” қозғалысына</w:t>
        <w:br/>
        <w:t>Шығыс Қазақстан, Күршім ауданында “Қазақ тілі” қоғамында</w:t>
      </w:r>
    </w:p>
    <w:p>
      <w:r>
        <w:t>істеп жүріп мен де, мүшесі болып кірдім. Өйткені “Азат”</w:t>
        <w:br/>
        <w:t>қозғалысының, қысқаша айтсақ, барлық бағдар-бағыты жас</w:t>
        <w:br/>
        <w:t>болашақ мемлекетіміздің негізгі мүддесін көздеу еді.</w:t>
        <w:br/>
        <w:t>1991 жылы Шығыс Қазақстаннан 12 адам делегат болып</w:t>
        <w:br/>
        <w:t>“Азат” қозғалысының 1-ші сьезіне қатыстық. Облыста “Азат”</w:t>
        <w:br/>
        <w:t>қозғалысының орталығы Өскеменде болды. Бұл “Азатқа”</w:t>
        <w:br/>
        <w:t>мүшелікке өткендердің көбі “Қазақ тілі” қоғамының басшыла-</w:t>
        <w:br/>
        <w:t>ры және мүшелері еді. “Азаттың” жиындарын әкімшілік қатаң</w:t>
        <w:br/>
        <w:t>бақылауғаалды. Ал ол қозғалыстың саяси мақсаты-қазақтілінің</w:t>
        <w:br/>
        <w:t>мемлекеттік дәреже алуы, еліміздің егемендігі, халқымыздың</w:t>
        <w:br/>
        <w:t>әлеуметтік жағдайы болды емес пе? “Азат” қозғалысының</w:t>
        <w:br/>
        <w:t>1-сьезі жазушылар одағы үйінде өтті. “Азат” болашаққа үміт</w:t>
        <w:br/>
        <w:t>артқан халық қозғалысы. Мақсаты да түсінікті - ұлтымыздың</w:t>
        <w:br/>
        <w:t>толық тәуелсіздігі. Шындығында “Азат” - қазақ ұлтының сая-</w:t>
        <w:br/>
        <w:t>си және әлеуметтік қорғаны бола білді. Көптеген қиын-қыстау</w:t>
        <w:br/>
        <w:t>арандатушылық жағдайда, “Азат” қозғалысы Қазақстанның</w:t>
        <w:br/>
        <w:t>барлық азаматтарын салқын қандылық пен ұстамдылық</w:t>
        <w:br/>
        <w:t>17</w:t>
        <w:br/>
        <w:t>Кіріспе</w:t>
        <w:br/>
        <w:t>дамзат өзінің көп ғасырларға созылған тарихында әр</w:t>
        <w:br/>
        <w:t>алуан сенім-наным туғызған. Алайда олардың бәрі</w:t>
        <w:br/>
        <w:t>бірдей бізге келіп жетпеген. Қазіргі атеистік әдебиетте дүние</w:t>
        <w:br/>
        <w:t>жүзінде 500 мыңдай сенім-наным бар екені айтылады. Тек</w:t>
        <w:br/>
        <w:t>христиан дінінде ғана 3 мыңдай ағымдар мен тараулар бар</w:t>
        <w:br/>
        <w:t>көрінеді. Ондай ала-құлалық ислам дініне де тән екенін білеміз.</w:t>
        <w:br/>
        <w:t>Қазіргі таңда жер шары халқының 2 миллиардтайы ешбір дінге</w:t>
        <w:br/>
        <w:t>сенбейді.</w:t>
        <w:br/>
        <w:t>Адамзат тарихында атеизмге жаппай бет бұрған тұңғыш ел-</w:t>
        <w:br/>
        <w:t>Советелі. Біздің советтік заманда халқымыздың басым көпшілігі</w:t>
        <w:br/>
        <w:t>діннің қара түнегін мәңгілікке серпіп тастады. Рас, батпандап</w:t>
        <w:br/>
        <w:t>кірген дерттің мысқалдап шығатыны сияқты, жұрттың бәрінің</w:t>
        <w:br/>
        <w:t>дін шырмауынан шығып кетуі оңай шаруа емес. Арамызда әлі</w:t>
        <w:br/>
        <w:t>де болса дінге сенушілер бар.</w:t>
        <w:br/>
        <w:t>КПСС-тің ХХУ сьезінде идеологиялық жұмыстың құрамдас</w:t>
        <w:br/>
        <w:t>бір бөлігі ретінде атеистік тәрбиеге айрықша мән берілгені</w:t>
        <w:br/>
        <w:t>мәлім. КПСС Программасының жаңа редакциясының бесінші</w:t>
        <w:br/>
        <w:t>тарауына атеистік тәрбие жеке тармақ болып енген. Онда бы-</w:t>
        <w:br/>
        <w:t>лай делінген: “Партия дүниені ғылыми-материалистік тұрғыдан</w:t>
        <w:br/>
        <w:t>түсінуді кеңінен тарату үшін дінге сенушілердің сезімін</w:t>
        <w:br/>
        <w:t>қорлауға жол бермей, діни соқыр сенімдерді жою үшін идеялық</w:t>
        <w:br/>
        <w:t>ықпал ету құралдарын пайдаланады. Ар-ождан бостандығының</w:t>
        <w:br/>
        <w:t>25</w:t>
        <w:br/>
        <w:t>ды. 1986 жылы Желтоқсан оқиғасының себеп-салдарын ашып</w:t>
        <w:br/>
        <w:t>берді.</w:t>
        <w:br/>
        <w:t>Өйткені 1986 жылы қалада өтіп жатқан жайды өз көзімен</w:t>
        <w:br/>
        <w:t>көріп, арасында жазаланып отырған Сәбетқазы Ақатай, ой</w:t>
        <w:br/>
        <w:t>елегінен болған істі өткізіп, Жағда Бабалық екеуі туған туы-</w:t>
        <w:br/>
        <w:t>старынан, дос-жарандарынан жасырын жағдайда қалам алып</w:t>
      </w:r>
    </w:p>
    <w:p>
      <w:r>
        <w:t>дүние-жүзілік қауымдастық ұлттары мен мемлекеттерінің наза-</w:t>
        <w:br/>
        <w:t>рына хат дайындауға кірісті. Хат фотоға түсіріліп, тырнақтай</w:t>
        <w:br/>
        <w:t>негатив кадры көбейтіліп, келімді-кетімділер арқылы шет</w:t>
        <w:br/>
        <w:t>елге таратты. Шайдың, қолшатырдың, тіпті балтаның қалың</w:t>
        <w:br/>
        <w:t>жеріне салып қайта пісіріліп, қайта жонылған кездері бол-</w:t>
        <w:br/>
        <w:t>ДЫ. Әйтеуір хат шет елге, Біріккен Ұлттар Ұйымына “Интер-</w:t>
        <w:br/>
        <w:t>нешнл Емнисти”, Чехословакияның “Хартия-68” ұйымдарына</w:t>
        <w:br/>
        <w:t>Будапешт университетінің профессоры Қоңыр Мондоки мыр-</w:t>
        <w:br/>
        <w:t>за арқылы да хат жолдады. Польшадан келген беймәлім юрист</w:t>
        <w:br/>
        <w:t>Чехословакияға “Хартия-68” ұйымының қолына тигенін айтты.</w:t>
        <w:br/>
        <w:t>Қ. Рысқұлбеков пен оның достары ату жазасына кесілгеннен</w:t>
        <w:br/>
        <w:t>кейін “Азаттық” радиосынан 78 адам қол қойған поляк жазу-</w:t>
        <w:br/>
        <w:t>шылары, ғалымдары М. Горбачевке жолдаған хат жарияланды.</w:t>
        <w:br/>
        <w:t>Ішінде сол кезде “Солидарность” төрағасы, қазір де Польпаның</w:t>
        <w:br/>
        <w:t>президенті, Лех Валенсаның да қолы болды.</w:t>
        <w:br/>
        <w:t>1987 жылы май айында Г. Колбин Қ. Рысқұлбеков пен</w:t>
        <w:br/>
        <w:t>оның достары ату жазасын 20 жылмен алмастырғанын айтты,</w:t>
        <w:br/>
        <w:t>бірақ ол әлемдегі қауымдастықтың жеңісі демей, “КПСС-тің</w:t>
        <w:br/>
        <w:t>аталық қамқорлығы” деді. Бұл да Сәбетқазы Ақатайдың ұлты</w:t>
        <w:br/>
        <w:t>үшін жасалған ерлігінің бірі еді. Бірақ Сәбеңнің коммунистік</w:t>
        <w:br/>
        <w:t>идеологияға жат деп “Көшпенділер эстетикасы” - деген</w:t>
        <w:br/>
        <w:t>монографиялық тиражы түгелдей тұтқындалды. Басқа еңбектері</w:t>
        <w:br/>
        <w:t>де, жарық көруге тосқауыл көрді. Ол кісінің саяси-әлеуметтік</w:t>
        <w:br/>
        <w:t>қимыл әрекеттері, оның ғылыми ізденістерімен тығыз байланы-</w:t>
        <w:br/>
        <w:t>ста екені анық.</w:t>
        <w:br/>
        <w:t>Сәбетқазы Ақатай Саяси әлеуметтік көзқарасы жағынан</w:t>
        <w:br/>
        <w:t>тұлғалы азамат. Оның көздеген негізгі мақсаты: ұлт тағдыры,</w:t>
        <w:br/>
        <w:t>тәуелсіздік, мемлекеттілік, түрік тілдес халықтардың өзара</w:t>
        <w:br/>
        <w:t>ынтымақтығы. “Орта Азиялық Одақтың”, “Үлкен Түркістанға”,</w:t>
        <w:br/>
        <w:t>16</w:t>
        <w:br/>
        <w:t>арманға жетсек қой, мына қалжырап отырған жұртыма қан</w:t>
        <w:br/>
        <w:t>жүгірер еді ғой деп, құлшынып алып, ауыр күрсінетін. Сайлау</w:t>
        <w:br/>
        <w:t>науқаны бітті, бірақ Сәбең депутаттыққа өтпеді. Сенің бе, әлде</w:t>
        <w:br/>
        <w:t>менің бе бір дауыс жетпеді, иә, бір дауыс жетпеді. Өкінішті...</w:t>
        <w:br/>
        <w:t>Құлағымда поезд қоңырауының үні әлі өшер емес, осы асыл</w:t>
        <w:br/>
        <w:t>арманның болашақта боларына үкілі үміт сендіреді.</w:t>
        <w:br/>
        <w:t>Сәбетқазы Ақатайдың 60-қа жеткенін тойлауға жазушы-</w:t>
        <w:br/>
        <w:t>лар одағына барып, мерейтойын атап өту керек деген жолда-</w:t>
        <w:br/>
        <w:t>ма алып, ауданда дүрілдетіп той өткіздік. Ғылыми конференция</w:t>
        <w:br/>
        <w:t>дайындап, той сценарийін жазып, туған жер топырағына ауна-</w:t>
        <w:br/>
        <w:t>тып, ел-жұртымен кездестірдік. Той өзі айтпақшы “Қоңыраулы</w:t>
        <w:br/>
        <w:t>зайсан” көлі, Ақсуат ауылында өтті. Той өткен күні- күн ашық,</w:t>
        <w:br/>
        <w:t>жайшылықта құм ұшырып, көз аштырмайтын қара жел болған</w:t>
        <w:br/>
        <w:t>жоқ. Қазан айының жайма-шуақ жып-жылы мерейлі кешінде</w:t>
        <w:br/>
        <w:t>мереке көңілді өтті. Алпыс жасты арқалаған ғалым, қайраткер</w:t>
        <w:br/>
        <w:t>ағамыз Күршім ауданының “Құрметті азаматы” деген алқа</w:t>
        <w:br/>
        <w:t>тағып, сол кездегі астанамыз Алматыға қайтқан еді.</w:t>
        <w:br/>
        <w:t>1998 жылы қазанның қара дауылында дүниеге әкелген</w:t>
        <w:br/>
        <w:t>қазақтың ұлын, бір Алла 2003 жылы осы қазан айында құм</w:t>
        <w:br/>
        <w:t>суырған қара дауылында қайта әкетіп қалды. Жатқан жерің</w:t>
        <w:br/>
        <w:t>жайлы, топырағың торқа болсын жан аға. Елім деп еңіреген</w:t>
        <w:br/>
        <w:t>халқыңның бір туар ұлы едің, өміріңнің өзі де өмірдегі</w:t>
        <w:br/>
        <w:t>дауылдарға қарсы күресумен өтті.</w:t>
        <w:br/>
        <w:t>Елім деп еңіреген, жұртым халқым деген қайраткер азамат-</w:t>
      </w:r>
    </w:p>
    <w:p>
      <w:r>
        <w:t>тың артында қалған үзеңгілес әріптестері, бірге елім деп</w:t>
        <w:br/>
        <w:t>маңдай терлерін төккен достары “Қош! Алаштың асқар тауы,</w:t>
        <w:br/>
        <w:t>алға ұстар арысы!” - деп күңіренді. Сәбетқазы Ақатайдың</w:t>
        <w:br/>
        <w:t>еңбектерін жоғары бағалаған өздерінің қалтқысыз ашық ойла-</w:t>
        <w:br/>
        <w:t>рын басылым беттеріне жариялады. Олар өзінің сонау Мәскеу</w:t>
        <w:br/>
        <w:t>төрінде “Жас тұлпар” ұйымын құрып, халықтың бостандығын,</w:t>
        <w:br/>
        <w:t>егемендік елді аңсаған Сәбетқазы Ақатайдың достары советтік</w:t>
        <w:br/>
        <w:t>қатал заңдылықтарға маңдайын төсегендер: Мұрат Әуезов,</w:t>
        <w:br/>
        <w:t>Болатқан Тайжанов, Мақаш Тәтімовтар т. б. еді. Сәкеңнің бұл</w:t>
        <w:br/>
        <w:t>пәниден аттануы олардың қабырғасын қайыстырып кеткен-</w:t>
        <w:br/>
        <w:t>дей, орны толмас досын үлкен құрметпен еске алып, естеліктер</w:t>
        <w:br/>
        <w:t>20</w:t>
        <w:br/>
        <w:t>ырыздығы еді. Бала-шағамның менен алар басты дәулеті,</w:t>
        <w:br/>
        <w:t>еншілеп бөліп берген мал-жанымның ішіндегі құтты тұяғы-</w:t>
        <w:br/>
        <w:t>ана тілім деп ойлаймын. Сол дәулетті кеңсеқұмарлар мен ұлт</w:t>
        <w:br/>
        <w:t>нигилисттерінің құрбандығына қиғым келмейді. Тіл туралы</w:t>
        <w:br/>
        <w:t>заңның жобасын толық қуаттап, қуанатыным да сондықтан</w:t>
        <w:br/>
        <w:t>деп ауыр күрсінген еді. Сөз соңында сен - Шекербану “Қазақ</w:t>
        <w:br/>
        <w:t>тілі” қоғамын дұрыс қолыңа алдың. Бұл орыс ауданы, саған</w:t>
        <w:br/>
        <w:t>жұмыс істеу қиын да болар, бірақ орыстарды қума, шамың өшіп</w:t>
        <w:br/>
        <w:t>қалса кім жағады, ол шамды жағам деп қазақ ағаң тоққа түсіп</w:t>
        <w:br/>
        <w:t>қалмасын” - деп сәл жымиды.</w:t>
        <w:br/>
        <w:t>1995 жылы Күршім аудандық “Қазақ тілі” қоғамынан</w:t>
        <w:br/>
        <w:t>Сәбетқазы Ақатайды мәжіліс депутаттығына кандидаттыққа</w:t>
        <w:br/>
        <w:t>ұсындық. Көптен көкейде жүрген, шешуін таппай шиеленіскен</w:t>
        <w:br/>
        <w:t>мәселелерді Сәбеңнің мойнына артып, парламентке кірсе,</w:t>
        <w:br/>
        <w:t>босағада тұрған тіліміз бір қадам төрге жылжи ма деген үміт</w:t>
        <w:br/>
        <w:t>еді. Сонымен қатар жас мемлекетіміздің әлі өңделіп бітпеген</w:t>
        <w:br/>
        <w:t>заңдар жүйесін, азаматтық саяси-әлеуметтік қарым-қатынас</w:t>
        <w:br/>
        <w:t>нұсқаларын жасау кезінде осындай білімді, ғылыми саяси</w:t>
        <w:br/>
        <w:t>мәселелерді дұрыс шешетін тәжірибесі бар азаматтың парла-</w:t>
        <w:br/>
        <w:t>мент мүшесі болуы дұрыс-ақ қой.</w:t>
        <w:br/>
        <w:t>Күршім ауданы - шикізаттың ашылмаған көзі екенін ол кісі</w:t>
        <w:br/>
        <w:t>жақсы біледі. Ол кенді аймақтың байлығын алудың басы -</w:t>
        <w:br/>
        <w:t>темір жол салу, Октябрь темір жолын жағамен Аягөз темір жо-</w:t>
        <w:br/>
        <w:t>лына қосу арманы еді. С. Ақатаевтың осы арман-бағдарламасы</w:t>
        <w:br/>
        <w:t>арқылы ауылдағы жұмыссыздықты жойып, шетел қаржысын</w:t>
        <w:br/>
        <w:t>пайдалану бағдарлама негізі болды. Оған шетел инвесторларын</w:t>
        <w:br/>
        <w:t>ертіп келіп көрсеткені де бар.</w:t>
        <w:br/>
        <w:t>Мен Сәбетқазы Ақатайдың сенімді өкілі болып екі ай бойы</w:t>
        <w:br/>
        <w:t>Күршімге көршілес төрт ауданды аралатып, халықпен кездесу-</w:t>
        <w:br/>
        <w:t>Лер өткіздім. Барлық бағдарламасын бабына келтіріп, темір жол</w:t>
        <w:br/>
        <w:t>мәселесін көтергенде тыңдаушылардың құлағын елең еткізіп,</w:t>
        <w:br/>
        <w:t>шіркін деп тамсандырып қоятынмын. Кездесуден шығып, жолда</w:t>
        <w:br/>
        <w:t>келе жатқанда, қарындасым, қалай поездің қоңырауы естіле ме</w:t>
        <w:br/>
        <w:t>деп күлетін, Сәбең. - Иә, дейтінмін. Шынымен менің құлағыма</w:t>
        <w:br/>
        <w:t>алыстан әуелеткен поездің қоңырауы естілгендей болады. Осы</w:t>
        <w:br/>
        <w:t>19</w:t>
        <w:br/>
        <w:t>лы тіршілік дүниесі; төменгі қабат, яғни, “жеті қат жер асты”-</w:t>
        <w:br/>
        <w:t>өлілердің барар орыны-мыс. Қазақарасындао дүниелік, бақилық</w:t>
        <w:br/>
        <w:t>ұғымның жетекші мәнге ие болып келетіні де сондықтан. Бұл</w:t>
      </w:r>
    </w:p>
    <w:p>
      <w:r>
        <w:t>ұғым бойынша, өлім - бір халден (күйден) екінші халге (күйге)</w:t>
        <w:br/>
        <w:t>түсудің, бір жағдайдан екінші жағдайға өтудің себепшісі ғана.</w:t>
        <w:br/>
        <w:t>Адам өлген соң жер астына сапар шекпек, ондағы екінші</w:t>
        <w:br/>
        <w:t>ғұмырын бастамақ-мыс. Яғни, жер бетіндегі жалған өткінші</w:t>
        <w:br/>
        <w:t>тіршілігін бітіріп, жер астындағы мәңгі тұрақ мекеніне бармақ-</w:t>
        <w:br/>
        <w:t>пыс. Қазақтың елікті жөнелтудегі жөн-жорасының мейлінше</w:t>
        <w:br/>
        <w:t>молдығына қоса, марқұмды бақилық қайтпас сапарға аттанды-</w:t>
        <w:br/>
        <w:t>руында сана-сезімге әсер етерліктей болатыны да сондықтан.</w:t>
        <w:br/>
        <w:t>Қазірде де халқымыздың арасында кездесетін әдет-ғұрыптардан</w:t>
        <w:br/>
        <w:t>ерте дәуірлерде қалыптасқан алғашқы діндердің нышандары</w:t>
        <w:br/>
        <w:t>байқалады. Демек, дәстүрлі жол-жоралғының идеялық өзегі та-</w:t>
        <w:br/>
        <w:t>рих қойнауында пайда болады.</w:t>
        <w:br/>
        <w:t>Ітарау. КӨНЕ САЛТ-САНА</w:t>
        <w:br/>
        <w:t>Адам дінді туғызады, ал дін адамды</w:t>
        <w:br/>
        <w:t>туғыза алмайды. Дәлірек айтсақ, дін әлі өзіне-</w:t>
        <w:br/>
        <w:t>өзі ие бола алмаған, әлде ие болып барып,</w:t>
        <w:br/>
        <w:t>қайта жоғалтып алған адамның сана-сезімі</w:t>
        <w:br/>
        <w:t>мен түсінігі.</w:t>
        <w:br/>
        <w:t>К. Маркс</w:t>
        <w:br/>
        <w:t>“Қос Сенім”</w:t>
        <w:br/>
        <w:t>ін - сенім-нанымдармен төркіндес. Ал сенім-наным-</w:t>
        <w:br/>
        <w:t>дардың тамыры сонау көне тарих қойнауында жатыр.</w:t>
        <w:br/>
        <w:t>Ежелгі заманнан бізге там-тұмдап жеткен тарихи мұрағаттар</w:t>
        <w:br/>
        <w:t>(ескерткіштер) жаңа тас пен қола дәуірлері кезеңінде даламызда</w:t>
        <w:br/>
        <w:t>анимистік(өлізаттар менпроцестердіжанды деп пайымдау) және</w:t>
        <w:br/>
        <w:t>дуалаушылық (магиялық) түсініктердің болғанын дәлелдейді.</w:t>
        <w:br/>
        <w:t>Адамдар өздерін қоршаған табиғат құбылыстарының сырын</w:t>
        <w:br/>
        <w:t>білмегендіктен олардың тәңірі, иесі бар-мыс, демек, тәңір -</w:t>
        <w:br/>
        <w:t>иеге мінажат ете отырып, осы құбылыстарды өз дегенімізге</w:t>
        <w:br/>
        <w:t>көндіруімізге болады-мыс деп есептеген. Әйтсе де олар тәңір</w:t>
        <w:br/>
        <w:t>туралы теріс түсініктердің мәнін білмеген. Сондықтан да</w:t>
        <w:br/>
        <w:t>табиғаттың тылсым күштерін жанды деп түсіну, оларға адам</w:t>
        <w:br/>
        <w:t>қасиетін, белгісін телу дәстүрлері келіп шыққан.</w:t>
        <w:br/>
        <w:t>29</w:t>
        <w:br/>
        <w:t>кемел зерде қажет. Біздің мақсатымыз халқымыздың дәстүрлі</w:t>
        <w:br/>
        <w:t>рухани жөн-жорасын суреттеп беру емес, керісінше, оның</w:t>
        <w:br/>
        <w:t>әлеуметтік мәніне ғылыми талдау жасап, оның жарамды, жа-</w:t>
        <w:br/>
        <w:t>рамсыз жақтарын ашып беру болып табылады.</w:t>
        <w:br/>
        <w:t>В. И. Ленин “Жұмысшы партиясының дінге көзқарасы тТу-</w:t>
        <w:br/>
        <w:t>ралы” деген мақаласында былай деп жазды: “Марксизм</w:t>
        <w:br/>
        <w:t>дегеніміз материализм. Біз дінмен күресуге тиістіміз. Бұл-</w:t>
        <w:br/>
        <w:t>бүкіл материализмнің, демек, марксизмнің әліппесі. Бірақ</w:t>
        <w:br/>
        <w:t>марксизм одан әрі барады. - Ол: дінмен күресе білу керек, ал</w:t>
        <w:br/>
        <w:t>ол үшін бұқарадағы бұл нанымның және діннің қалай пай-</w:t>
        <w:br/>
        <w:t>да болғанын материалистік тұрғыдан түсіндіру керек дейді”</w:t>
        <w:br/>
        <w:t>(8, 456-457). Салт-сана, наным-сенімнің пайда болу себебін</w:t>
        <w:br/>
        <w:t>анықтау мейлінше керек, себебі, діннің нағыз бет-бейнесін</w:t>
        <w:br/>
        <w:t>білу арқылы ғана оның дәрменсіздігін көрсетуге болады. Біздің</w:t>
        <w:br/>
        <w:t>қоғамымыз дінді идеологиялық таптық құрал ретінде пайдалан-</w:t>
      </w:r>
    </w:p>
    <w:p>
      <w:r>
        <w:t>байды. Сондай-ақ оны таратуға жол бермейді. Совет адамдары</w:t>
        <w:br/>
        <w:t>дінді “алдымен адамның сыртқы табиғаттан да, таптық езгіден</w:t>
        <w:br/>
        <w:t>де топастанып жаншылуынан туған идеялардың, осы жаншы-</w:t>
        <w:br/>
        <w:t>луды нығайта түсетін, таптық күресті бәсеңдететін идеялардың</w:t>
        <w:br/>
        <w:t>комплексі” деп таниды (7. 259).</w:t>
        <w:br/>
        <w:t>П тарау. ДҮНИЕТАНЫМДЫҚ ТОҒЫС</w:t>
        <w:br/>
        <w:t>Адамды жаратқан құдай емес, дегенмен,</w:t>
        <w:br/>
        <w:t>өзінің бейнесі мен кейпіне ұқсата құдай жа-</w:t>
        <w:br/>
        <w:t>сап жүрген адамның өзі.</w:t>
        <w:br/>
        <w:t>Фейербах</w:t>
        <w:br/>
        <w:t>Тарихи-әлеуметтік орта және</w:t>
        <w:br/>
        <w:t>дәстүрлі сенім-наным</w:t>
        <w:br/>
        <w:t>Ұғ Октябрь социалистік революциясының арқасында</w:t>
        <w:br/>
        <w:t>қазақ халқы қоғамдық прогрестің даңғыл жолына түсті.</w:t>
        <w:br/>
        <w:t>Дамудың капиталистік формациясын аттап өтіп, социалистік ұлт</w:t>
        <w:br/>
        <w:t>болып қалыптасу мейлінше қиын да күрделі процесс болатын.</w:t>
        <w:br/>
        <w:t>ХУ-ХУІ ғасырларда Алтын Орда толық күйреген соң,</w:t>
        <w:br/>
        <w:t>Евразияның апай төсінде мал бағып көшіп жүрген ел-жұрт</w:t>
        <w:br/>
        <w:t>“қазақ” деген атпен тарих сахнасына шыққаны белгілі. ХУ</w:t>
        <w:br/>
        <w:t>ғасырда-ақ Дешті-қыпшақтың тұрғындарының бұрынғы та-</w:t>
        <w:br/>
        <w:t>рихи атауы өзгеріп, енді олар қазақтар атала бастады. Біздің</w:t>
        <w:br/>
        <w:t>халқымыздың мекен-тұрағы Тұран, Систан (Сакистан) Скифия,</w:t>
        <w:br/>
        <w:t>Батыс өлке, Батыс Түркі қағанаты, Дешті-қыпшақ немесе Алтын</w:t>
        <w:br/>
        <w:t>Орда, “қырғыз-қайсақ”, “қырғыз-қазақ”, “қырғыз ордасы мен</w:t>
        <w:br/>
        <w:t>даласы” деп әртүрлі дәуірлерде әртүрлі өзгеріп келіп, ақырында</w:t>
        <w:br/>
        <w:t>қазақ елі деген мағынада Қазақстан деп атанды. Сөйтіп, халық</w:t>
        <w:br/>
        <w:t>41</w:t>
        <w:br/>
        <w:t>Бұл еңбекте шаманизм оқшау діни жүйе ретінде қарасты-</w:t>
        <w:br/>
        <w:t>рылмайды. Әйтсе де автор Қазақстанда ислам тарағанға дейінгі</w:t>
        <w:br/>
        <w:t>кең тараған жалғыз дін- шаманизм деген кейбір зерттеушілердің</w:t>
        <w:br/>
        <w:t>сыңар жоқ пікірлерімен келісе алмайды. Бұл мүлдем олай емес.</w:t>
        <w:br/>
        <w:t>Шоқан Уәлиханов қазақтарға қатысты шаманизм ұғымын тура</w:t>
        <w:br/>
        <w:t>мағынасында емес, ислам емес, діни ұғымдардың жиынтығы</w:t>
        <w:br/>
        <w:t>ретінде қолданған. Шаманизм - кез келген діннің дуалау</w:t>
        <w:br/>
        <w:t>құралы, кейде идеалистік философиямен де астасып жатады</w:t>
        <w:br/>
        <w:t>(мысалы, спиритуализм). Шаманизм Сібір халықтарындағы</w:t>
        <w:br/>
        <w:t>сияқты өмірде де кәнігілік сипат алмаған, сондықтан оның</w:t>
        <w:br/>
        <w:t>сарқыншақтары жайлы да сөз болмайды. Өйткені ислам белгілі</w:t>
        <w:br/>
        <w:t>дәрежеде жақсы зерттелген. Бұл дінге қарсы күрестің түрлері</w:t>
        <w:br/>
        <w:t>де айқындалған. Сөйте тұра ел ішіне кең жайылған ескі дүние</w:t>
        <w:br/>
        <w:t>“шылықтарын” елеп-ескермейтініміз және бар. Сондықтан</w:t>
        <w:br/>
        <w:t>да бұл аталмыш еңбегімізде қазақ халқының дәстүрлі сенім-</w:t>
        <w:br/>
        <w:t>нанымдарының идеялық мәні мен әлеуметтік тегін маркстік-</w:t>
        <w:br/>
        <w:t>лениндік ілім тұрғысынан шама-шарқымыз келгенше айқындап,</w:t>
        <w:br/>
        <w:t>одан туындайтын ғылыми-атеистік тұжырымдарымызды қалың</w:t>
        <w:br/>
        <w:t>оқырман қауымның талқысына салмақпыз. Бұған қоса жаңа</w:t>
        <w:br/>
        <w:t>социалистік заман туғызған өмір салтының орнығу жолдарын</w:t>
        <w:br/>
        <w:t>да тиісінше сөз етеміз.</w:t>
        <w:br/>
        <w:t>“Әр елдің салты басқа...”</w:t>
      </w:r>
    </w:p>
    <w:p>
      <w:r>
        <w:t>Салт-сана мен дәстүр-тіршіліктің жазылмаған заңы. Оның</w:t>
        <w:br/>
        <w:t>озығы мен тозығы араласып жатады. Ал дәстүрдің озығын</w:t>
        <w:br/>
        <w:t>тозығынан ажырата білу - уақыт талабы. Дәстүрдің озығын</w:t>
        <w:br/>
        <w:t>күнделікті кәдемізге жарата білу - игілік болса, тозығынан</w:t>
        <w:br/>
        <w:t>бойымызды аулақ ұстау - мәдениеттілік пен кісілік белгісі.</w:t>
        <w:br/>
        <w:t>Дәстүр адамның дүниетанымымен астарлас, өйткені дәстүр</w:t>
        <w:br/>
        <w:t>мен таным үнемі бірлікте болады. Ғасырлар қатпарынан бізге</w:t>
        <w:br/>
        <w:t>жеткен ежелгі рухани мұрағаттар қатарына жататын салт пен</w:t>
        <w:br/>
        <w:t>дәстүр әлеуметтік психологияның негізгі саласы. Әдетте,</w:t>
        <w:br/>
        <w:t>бұл мұрағаттардан дін мен білімді, талғам мен танымды,</w:t>
        <w:br/>
        <w:t>34</w:t>
        <w:br/>
        <w:t>Орта ғасырлар тарихшыларының еңбектерінде, ру-тайпа</w:t>
        <w:br/>
        <w:t>шежірелерінде, жылнамаларда, жиһан-кездердің жазбаларын-</w:t>
        <w:br/>
        <w:t>да, әдеби шығармаларда, фольклорлық мұраларда жергілікті</w:t>
        <w:br/>
        <w:t>діндер жөнінде мол деректер кезігеді. Ал ХУІП ғасырдан бастап</w:t>
        <w:br/>
        <w:t>қазақтың дәстүрлі рухани болмысы жайлы мағлұматтарды орыс</w:t>
        <w:br/>
        <w:t>зерттеушілерінің еңбектерінен де ұшырата аламыз.</w:t>
        <w:br/>
        <w:t>Әйгілі ғалым Ш. Уәлихановтың шығармаларында аталмыш</w:t>
        <w:br/>
        <w:t>мәселелер тұңғыш рет жан-жақты қарастырылады. Бұл ретте</w:t>
        <w:br/>
        <w:t>оның ғылыми еңбектерінің алғашқы кезеңіне жататын “Тәңірі”</w:t>
        <w:br/>
        <w:t>атты мақаласы айрықша атап етуге тұрарлық. Ұлы ғалым</w:t>
        <w:br/>
        <w:t>қазақтардың әдет-ғұрып, сенім-нанымына ғылыми баға бере</w:t>
        <w:br/>
        <w:t>келіп, себеп-салдарына, түп-төркініне де тоқталады (151.</w:t>
        <w:br/>
        <w:t>112-120). Кейінірек жазған “Қырғыздардағы (Қазақтардағы.-</w:t>
        <w:br/>
        <w:t>С. А.) шамандықтың нышаны” атты мақаласында Шоқан осы</w:t>
        <w:br/>
        <w:t>тақырыпқа қайта айналып соғады. “Аруақтар немесе дүние</w:t>
        <w:br/>
        <w:t>салған бабалардың рухы?” деп аталатын мақаласында ғалым</w:t>
        <w:br/>
        <w:t>қазақтардың табиғатқа, аспанға, аспан денелеріне және бабалар-</w:t>
        <w:br/>
        <w:t>дың рухына мінажат етуге байланысты наным-сенімдерінің</w:t>
        <w:br/>
        <w:t>әлеуметтік сыр-сипатын мейлінше дәл көрсетіп, жаңсақ</w:t>
        <w:br/>
        <w:t>ұғымдардың төркінін білгірлікпен ашады. Сөйтіп ғұлама ғалым</w:t>
        <w:br/>
        <w:t>сенім-нанымның түп-төркінін анықтай отырып, діни идеялар-</w:t>
        <w:br/>
        <w:t>ды адамдардың әлеуметтік қарым-қатынасымен сабақтастыра</w:t>
        <w:br/>
        <w:t>қарастырады. Сондай-ақ ол ислам дініне дейінгі наным-сенім</w:t>
        <w:br/>
        <w:t>мен салт-сананы халықтың ауыр тіршілігімен байланыстыра-</w:t>
        <w:br/>
        <w:t>ды. Бұл материалистік танымды тұғыр еткен ғалымның елеулі</w:t>
        <w:br/>
        <w:t>ғылыми табысы еді деуге әбден болады.</w:t>
        <w:br/>
        <w:t>Совет ғалымдары қазақ халқының көне сенім-наным</w:t>
        <w:br/>
        <w:t>мен салт-санасын арнайы зерттеген емес. Өйткені көптеген</w:t>
        <w:br/>
        <w:t>ғалымдар Қазақстанды ислам діні кең тараған өлке деп есептеп,</w:t>
        <w:br/>
        <w:t>байырғы діни сенімдердің сарқыншақтарына жөнді мән бермей</w:t>
        <w:br/>
        <w:t>келеді. Мұндай көзқарасты белгілі тарихшы С. П. Толстовтың</w:t>
        <w:br/>
        <w:t>1931 жылы басылып шыққан “Аруақ - бабалардың рухы”</w:t>
        <w:br/>
        <w:t>атты мақаласынан айқын көруге болады (91. 1. 268-278). Ал</w:t>
        <w:br/>
        <w:t>басқа зерттеулер біз қозғап отырған проблеманы ислам дінінің</w:t>
        <w:br/>
        <w:t>қалдығы ретінде қарастырады (45. 96. 86).</w:t>
        <w:br/>
        <w:t>31</w:t>
        <w:br/>
        <w:t>Алматы маңында табылған Тамғалы бұйратындағы тасқа</w:t>
        <w:br/>
        <w:t>қашалған құдай тұлғалары күн дидарлы, адам пішінді болып</w:t>
        <w:br/>
        <w:t>келетіндігі сондықтан. Қола дәуірінің соңғы кезеңінде бұл діни</w:t>
        <w:br/>
        <w:t>түсініктер одан әрі дамығанын көреміз. Мұнда, енді затты пір</w:t>
      </w:r>
    </w:p>
    <w:p>
      <w:r>
        <w:t>тұту, затты киелеу (фетишизм), бірте-бірте сол затты құдірет</w:t>
        <w:br/>
        <w:t>күш иесі деп тануға келіп ұласады. Өлікті күнделікті тұтынатын</w:t>
        <w:br/>
        <w:t>әшекей зат бұйымдарымен, қару-жарағымен қоса жерлеудің бір</w:t>
        <w:br/>
        <w:t>сыры осында жатса керек. Мұндайтүсінік-ұғымдар көп ғасырлар</w:t>
        <w:br/>
        <w:t>бойы жасағаны белгілі. Тек ХУІІ ғасырдан бастап қазақтар</w:t>
        <w:br/>
        <w:t>өлген кісімен бірге қару-жарағы мен күнделікті тұрмыстық</w:t>
        <w:br/>
        <w:t>бұйымдарын көмуді доғарады. Рас, ХУІП-ХІХ ғасырларда да</w:t>
        <w:br/>
        <w:t>байырғы түсініктің жоралғысын жасау нышандары байқалады.</w:t>
        <w:br/>
        <w:t>Маңғыстауда, Сырдарияның төменгі ағысында ұшырайтын</w:t>
        <w:br/>
        <w:t>бейіттердің қабырғасына салынған қару-жарақ пен тұрмыс</w:t>
        <w:br/>
        <w:t>заттарының суреттері ертеде пайда болған наным-сенімдердің</w:t>
        <w:br/>
        <w:t>тарих көшінен өздігінен қалып қоймайтындығының дәлеліндей.</w:t>
        <w:br/>
        <w:t>Осы арада айта кететін жайт, бағзы замандардағы сенім-</w:t>
        <w:br/>
        <w:t>нанымдарда бабалар мен көсемдерді, табиғат құбылыстарын</w:t>
        <w:br/>
        <w:t>пір тұтушылық байқалады. Қазақстанның барлық өңірлерінде</w:t>
        <w:br/>
        <w:t>көптеп кездесетін пірлерге, әулие-әнбиелерге арнап салынған</w:t>
        <w:br/>
        <w:t>қорымдар осының айғағы. Төрт түлік малдың иелеріне деген</w:t>
        <w:br/>
        <w:t>мадақ-сенімнің белең алған тұсы да осы кез. Қазіргі атеизм</w:t>
        <w:br/>
        <w:t>ғылымында ежелгі замандардың осы сенім-нанымдары дін деп</w:t>
        <w:br/>
        <w:t>аталады.</w:t>
        <w:br/>
        <w:t>Орға ғасырларда Қазақ даласын мекен еткен халықтар мен</w:t>
        <w:br/>
        <w:t>тайпалардың таптық діндердің шырмауына түскен тұстары да</w:t>
        <w:br/>
        <w:t>аз болмаған. Тарихи деректерге қарағанда, бізде зороастризм,</w:t>
        <w:br/>
        <w:t>буддизм және христиан діндері болған. Әйтсе бұл дерек Ұлы</w:t>
        <w:br/>
        <w:t>Октябрь социалистік революциясына дейін Қазақстан жерінде</w:t>
        <w:br/>
        <w:t>ислам дінінің ықпалы күшті болғанын жоққа шығара алмайды.</w:t>
        <w:br/>
        <w:t>Ислам діні біздің жерімізді мекендеген халықтардың байырғы</w:t>
        <w:br/>
        <w:t>наным-сенімдерін алғашқыда қудалап, олардың өкілдеріне</w:t>
        <w:br/>
        <w:t>қысым көрсетеді. Сөйте тұра оларды өз идеяларын орнықтыру</w:t>
        <w:br/>
        <w:t>үшін шеберлікпен пайдаланады. Соның нәтижесінде байырғы</w:t>
        <w:br/>
        <w:t>сенім-нанымдардың біразы мұсылмандықтың тонын жамылып,</w:t>
        <w:br/>
        <w:t>исламның сойылын соғады.</w:t>
        <w:br/>
        <w:t>30</w:t>
        <w:br/>
        <w:t>1959 жылы жарияланған мақаласында В. В. Востров қазақ-</w:t>
        <w:br/>
        <w:t>тардың өлген бабаларын пір тұтуы мен жерлеу салтына қатысты</w:t>
        <w:br/>
        <w:t>әңгіме өрбітеді. Зерттеуші ғалым біздегі салт-жоралардың</w:t>
        <w:br/>
        <w:t>сабақтастығына зер сала отырып, ислам діні тарағаннан кейінгі</w:t>
        <w:br/>
        <w:t>олардың көріністеріне тоқталады (27). Философия ғылымының</w:t>
        <w:br/>
        <w:t>докторы, профессор К. Шүлембаев өзінің “Құдайлар, абыз-</w:t>
        <w:br/>
        <w:t>дар және шындық” атты кітабында қазақ халқының сенім-</w:t>
        <w:br/>
        <w:t>нанымына тән діни дәстүрлердің бет пердесін ашып көрсетеді</w:t>
        <w:br/>
        <w:t>(100, 101). Автор көне сенім-нанымдардың тіршілік аясын</w:t>
        <w:br/>
        <w:t>тану мақсатымен республикамыздың бірқатар өңірлерінде</w:t>
        <w:br/>
        <w:t>этнографиялық зерттеулер жүргізеді.</w:t>
        <w:br/>
        <w:t>Бүгінгі таңда байырғы наным-сенімдер мен олардың</w:t>
        <w:br/>
        <w:t>сарқыншақтарын негізінен алыстағы ауылдардан кездестіруге</w:t>
        <w:br/>
        <w:t>болады. Бұл кездейсоқ емес. Мұның өзі біріншіден, көне</w:t>
        <w:br/>
        <w:t>халық дәстүрі деген желеумен күнделікті тұрмыста салт-</w:t>
        <w:br/>
        <w:t>сана, ырым, жол-жоралғыны жасау үстінде көрініс беру-</w:t>
        <w:br/>
        <w:t>де. Екіншіден, атеистік насихат исламға қарсы бағытталып,</w:t>
        <w:br/>
        <w:t>оған қатысы жоқ ырым-жырымдар атеист назарынан мүлде</w:t>
        <w:br/>
        <w:t>қағажу қалып келеді. Үшіншіден, бізде алыстағы ауылдар об-</w:t>
        <w:br/>
        <w:t>лыс, аудан орталықтарынан шалғайда тұратындығына байла-</w:t>
        <w:br/>
        <w:t>нысты олардың арасында атеистік жұмыстар жүргізу елеулі</w:t>
        <w:br/>
        <w:t>қиыншылықтар туғызып отыр. Адамдардың материалдық әл-</w:t>
        <w:br/>
        <w:t>ауқаты олардың ұдайы өсіп отырған рухани шыңдалумен үзеңгі</w:t>
      </w:r>
    </w:p>
    <w:p>
      <w:r>
        <w:t>қағысып тұрмаса көптеген зәру мәселелер туады. Мәдени</w:t>
        <w:br/>
        <w:t>қызмет көрсету мен идеялық-тәрбие жұмыстары ойдағыдай</w:t>
        <w:br/>
        <w:t>жолға қойылмаған жерде жағымсыз ырым-жырым дереу бас</w:t>
        <w:br/>
        <w:t>көтереді.</w:t>
        <w:br/>
        <w:t>Қазақстан Коммунистік партиясының ХУІ сьезінде Қызыл-</w:t>
        <w:br/>
        <w:t>орда облысының кейбір аудандарында осындай келеңсіздіктер</w:t>
        <w:br/>
        <w:t>орын алып отырғандығы қатты сыналды. “Наука и религия”</w:t>
        <w:br/>
        <w:t>журналы да Ақтөбе облысының жекелеген елді мекендерінде</w:t>
        <w:br/>
        <w:t>“халықтық дәстүр”, “бабалардың жөн-жоралғысы” деген</w:t>
        <w:br/>
        <w:t>желеуді бетке ұстап, шілдехана, үйлену тойы, өлікті жөнелту</w:t>
        <w:br/>
        <w:t>кезінде аста-төк дарақылыққа жол берілетінін жазған еді. Мұның</w:t>
        <w:br/>
        <w:t>өзі ауыл адамдарының арасында бәсеке-бақастықты қоздырып,</w:t>
        <w:br/>
        <w:t>біреулердің қалтасын қағуына, ал керісінше баз біреулердің</w:t>
        <w:br/>
        <w:t>32</w:t>
        <w:br/>
        <w:t>мен үйлесе сұрыпталуынан туындап жатады. Оның, әлбетте ка-</w:t>
        <w:br/>
        <w:t>нонды кітаптары болмаған. Ондай сенімнің өмірдегі көрінісі</w:t>
        <w:br/>
        <w:t>де мейлінше қарапайым: ғибадатханасы да, оған өмірін сарп</w:t>
        <w:br/>
        <w:t>етіп отырған қызметшісі де жоқ. Сенім-наным, әдет-ғұрып,</w:t>
        <w:br/>
        <w:t>ырым, жөн-жора, салт-сана, тыйым салу, тасаттық беру, садақа</w:t>
        <w:br/>
        <w:t>беру, құрбандық шалу тұрғысында көрініс тауып, магиялық іс-</w:t>
        <w:br/>
        <w:t>әрекетпен астасып кетеді.</w:t>
        <w:br/>
        <w:t>“Қазақ ырым етеді...”</w:t>
        <w:br/>
        <w:t>Ел ішінде айтылатын “ырымшыл қазақ” деген тіркестің аста-</w:t>
        <w:br/>
        <w:t>рында сол байырғы жөн-жоралғылар жатса керек. Әдетте белгілі</w:t>
        <w:br/>
        <w:t>бір ырым арқылы сол ортаның әлеуметтік талғам-түсінігін</w:t>
        <w:br/>
        <w:t>ажыратуға болады. Тегінде ел іші ырымға қалтқысыз ден қойып</w:t>
        <w:br/>
        <w:t>отырған. Жеке адамның парасат-болмысынан бастап ел қамы,</w:t>
        <w:br/>
        <w:t>халық тағдырына дейінгі жағдайдың бәріне ырымдық жорудан</w:t>
        <w:br/>
        <w:t>жауап тапқан. Ырым деп белгілі бір өмір құбылысына ықпал</w:t>
        <w:br/>
        <w:t>ету ниетіне орай жасалатын іс-әрекетті айтамыз.</w:t>
        <w:br/>
        <w:t>Ырым қалай пайда болған? Көп ретте оның түп-төркінінде</w:t>
        <w:br/>
        <w:t>дінге қатысты ешқандай нышан байқалмайды. Мұның өзі о</w:t>
        <w:br/>
        <w:t>баста ырымда байырғы таным мен халықтың рухани бітімі</w:t>
        <w:br/>
        <w:t>жатқанын аңғартады. Кейбір көңілге қонбайтын істерден мына-</w:t>
        <w:br/>
        <w:t>ны түюге болады. Мәселен, бізде атқа сол жағынан міну әдеті</w:t>
        <w:br/>
        <w:t>бар. Бұл жақсылық пен жамандықты адам иығында отырып</w:t>
        <w:br/>
        <w:t>тіркей беретін ислам дініндегі қос періштеге үш қайнаса сор-</w:t>
        <w:br/>
        <w:t>пасы қосылмайтын түсінік. Археологтар ХІ-ХП ғасырлардағы</w:t>
        <w:br/>
        <w:t>көшпелі қыпшақ қорғандарынан өлікті жерлеген кезде мінген</w:t>
        <w:br/>
        <w:t>аты оның сол жағына қойылғанын тауып жүр. Бұл жөн-жораның</w:t>
        <w:br/>
        <w:t>сырын түсіну қиын емес. Өйткені қолайлы болу үшін бес</w:t>
        <w:br/>
        <w:t>қаруын оң жағына асынған жауынгер аттың сол жағынан мінген.</w:t>
        <w:br/>
        <w:t>Қылыш пен садақ ұмыт болғалы қашан, бірақ дәстүр жоғалмай</w:t>
        <w:br/>
        <w:t>келеді. Көшпелі қазақ оң мен солды тек адамға қатысты белгілеп</w:t>
        <w:br/>
        <w:t>отырған. Қарсы алдындағы аттың сол қапталы адамның оң</w:t>
        <w:br/>
        <w:t>қолымен тұстас. Сондықтан аттың сол жағынан мінуі “оң міну”,</w:t>
        <w:br/>
        <w:t>37</w:t>
        <w:br/>
        <w:t>конституциялық кепілдіктерін бұлжытпай сақталуын жақтай</w:t>
        <w:br/>
        <w:t>отырып, партия дінді қоғам мен жеке адамның мүдделеріне</w:t>
        <w:br/>
        <w:t>нұқсан келтіріп пайдалану әрекеттерін айыптайды” (9. 7). Со-</w:t>
      </w:r>
    </w:p>
    <w:p>
      <w:r>
        <w:t>нымен, діни соқыр сенімдерді жою социалистік қоғамымыздың</w:t>
        <w:br/>
        <w:t>түбегейлі программалық талабы болып табылады.</w:t>
        <w:br/>
        <w:t>Өкінішке орай, соңғы жылдары ғылыми атеистік тәрбие</w:t>
        <w:br/>
        <w:t>жұмыстарында бейтараптылық кеңінен орын алды. Мұның өзі</w:t>
        <w:br/>
        <w:t>кейбір жерлерде социалистік өмір салтына жат дәстүрлер мен</w:t>
        <w:br/>
        <w:t>әдет-ғұрыптардың қайта жандануына ықпал етті. Бұл келеңсіз</w:t>
        <w:br/>
        <w:t>жайттарға Қазақстан коммунистік партиясының ХУІ сьезінде</w:t>
        <w:br/>
        <w:t>лайықты баға берілгені мәлім. Республикамыздың шалғай</w:t>
        <w:br/>
        <w:t>жерлерінде атеистік насихаттың нашар жүргізілуінің өзіндік</w:t>
        <w:br/>
        <w:t>себептері де жоқ емес. Ал мәдениет пен білім ордасы санала-</w:t>
        <w:br/>
        <w:t>тын астанамыз Алматыда 18 діни ұйымның өз жұмысын баяу-</w:t>
        <w:br/>
        <w:t>латпай жандандырып отырғанын немен түсіндіруге болады?</w:t>
        <w:br/>
        <w:t>Қазақ ССР Конституциясының 50 статьясында азаматтардың</w:t>
        <w:br/>
        <w:t>ар-ождан бостандығы қамтамасыз етілетіні, дінге сенушілердің</w:t>
        <w:br/>
        <w:t>еркі қорғалатыны айтылған. Сондай-ақ онда дінді насихаттауға</w:t>
        <w:br/>
        <w:t>тыйым салынатындығы да жазылған. Соған қарамастан дін</w:t>
        <w:br/>
        <w:t>өкілдерінің астыртын насихатының салдарынан қаламыздағы</w:t>
        <w:br/>
        <w:t>дінге мінажат етушілердің саны көбейе түспесе кемімей отыр.</w:t>
        <w:br/>
        <w:t>Діни мейрамдар кезінде Никольский шіркеуі мен мұсылман</w:t>
        <w:br/>
        <w:t>мешітінде өтетін құдайға құлшылық ету рәсіміне мектеп</w:t>
        <w:br/>
        <w:t>оқушыларының қатысу фактілері де кездеседі. Ол ол ма,</w:t>
        <w:br/>
        <w:t>қаладағы Хо 114 орта мектептің оқушысы Арыслан Гишларқаев</w:t>
        <w:br/>
        <w:t>ораза айт кезінде ислам дінінің жасыл жалауын көтеріп, бір топ</w:t>
        <w:br/>
        <w:t>жолдасымен көшеге шыққан.</w:t>
        <w:br/>
        <w:t>Астанамызда белең алып отырған ахуалдың беті мұндай</w:t>
        <w:br/>
        <w:t>болғанда, шалғай елді мекендердегі атеистік тәрбие жұмысының</w:t>
        <w:br/>
        <w:t>жайын көз алдымызға келтіру бәлендей қиын болмаса керек.</w:t>
        <w:br/>
        <w:t>“Білім - зор күш”, - деген екен ағылшын философы Фрэн-</w:t>
        <w:br/>
        <w:t>сис Бэкон. Дін - соқыр сезімді қоздырушы апиын. Осы соқыр</w:t>
        <w:br/>
        <w:t>сезім тудыратын рухани келеңсіздіктердің түп-тамырын та-</w:t>
        <w:br/>
        <w:t>1 Кітаптың соңында қажетті әдебиеттердің тізімі берілген. Бірінші сан</w:t>
        <w:br/>
        <w:t>әдебиеттің реттік нөмірін, екінші сан сол кітаптың бетін көрсетеді.</w:t>
        <w:br/>
        <w:t>26</w:t>
        <w:br/>
        <w:t>нып білмей жатып, олардың қоғамдық жағымсыз бет-пердесін</w:t>
        <w:br/>
        <w:t>ашу, керітартпа ықпалына қарсы күрес жүргізу мүмкін емес.</w:t>
        <w:br/>
        <w:t>Бұл күрестің көп ұлттар өкілдері мекендеген республикамыз</w:t>
        <w:br/>
        <w:t>үшін маңызы ерекше. Алайда, соқыр сезімдер тудырған наным-</w:t>
        <w:br/>
        <w:t>сенімдерге қарсы күресу үшін сол құбылыстардың өзі не, бол-</w:t>
        <w:br/>
        <w:t>мысы мен бітімі қандай, қай кезде және қалайша шыққанын білу</w:t>
        <w:br/>
        <w:t>шарт. Көне заманда пайда болып, бүгінге жеткен діни наным-</w:t>
        <w:br/>
        <w:t>сенімдер халықтың тарихи тағдырына қандай тұрғыда әсер ет-</w:t>
        <w:br/>
        <w:t>кен еді? Адамзаттың балаң шағында пайда болған діни наным-</w:t>
        <w:br/>
        <w:t>сенімдердің әлі күнге дейін құрымай жаны сірі болуының себебі</w:t>
        <w:br/>
        <w:t>не? Дүниежүзілік яки таптық діндер мен халықтың дәстүрлі</w:t>
        <w:br/>
        <w:t>сенім-нанымдары арасында қандай айырмашылық бар? Бұл</w:t>
        <w:br/>
        <w:t>сұрақтарға дәйекті жауап алмай жатып, атеистік насихатты</w:t>
        <w:br/>
        <w:t>жолға қою қиын.</w:t>
        <w:br/>
        <w:t>Бізде әдетте атеистік насихат ел арасында әлі де кездесетін</w:t>
        <w:br/>
        <w:t>мұсылман дінінің сарқыншақтарына қарсы жүргізіледі. Бұл</w:t>
        <w:br/>
        <w:t>орайда көне сенім-нанымдардан туған салт-сана қалтарыста</w:t>
        <w:br/>
        <w:t>қағажу қалып қояды. Өйткені бұлар көбіне ұлттық дәстүр деп</w:t>
        <w:br/>
        <w:t>саналады. Ал сол ұлттық дәстүрлерге негіз болған жергілікті</w:t>
        <w:br/>
        <w:t>сенім-нанымдардың пайда болуын, тегін, құрылымын, тари-</w:t>
        <w:br/>
        <w:t>хи тұрпаты мен әлеуметтік-психологиялық бітімін, жасыраты-</w:t>
      </w:r>
    </w:p>
    <w:p>
      <w:r>
        <w:t>ны жоқ, атеистердің көпшілігі өздері де жөнді біле бермейді.</w:t>
        <w:br/>
        <w:t>Неге десеңіз, жергілікті сенім-нанымдар әлі де ғылыми жүйеге</w:t>
        <w:br/>
        <w:t>келтірілмеген.</w:t>
        <w:br/>
        <w:t>Ұлы ғалымымыз Шоқан Уәлиханов қазақты “қос дінді” халық</w:t>
        <w:br/>
        <w:t>деп атап жазғанына қарамастан зерттеушілер Қазақстанды</w:t>
        <w:br/>
        <w:t>мұсылман діні кең тараған аймаққа жатқызып, жарамсыз</w:t>
        <w:br/>
        <w:t>жергілікті сенім нанымдарға қарсы дәйекті күрес жүргізуді</w:t>
        <w:br/>
        <w:t>атеистік насихаттың міндеті деп қарамайды.</w:t>
        <w:br/>
        <w:t>Қазақтың сенім-нанымдары дін зерттеуші ғалымдарымыз</w:t>
        <w:br/>
        <w:t>үшін беймәлім құбылыс. Олардың мән-жайын, идеялық тегі</w:t>
        <w:br/>
        <w:t>мен тарихи тұрпатын танып білмей тұрып, атеистік насихатты</w:t>
        <w:br/>
        <w:t>дұрыс жолға қою қиын.</w:t>
        <w:br/>
        <w:t>Тегінде, діни идеялардың қоғамдық прогреске сай келмейтіні</w:t>
        <w:br/>
        <w:t>өз-өзінен түсінікті. Сырттай қарағанда кез келген діннің болмы-</w:t>
        <w:br/>
        <w:t>сы ессіздікпен еншілес. Ал сол ессіздіктің өзін танып-білу үшін</w:t>
        <w:br/>
        <w:t>27</w:t>
        <w:br/>
        <w:t>пен оның мекен-жайының арасындағы тарихи сәйкессіздік</w:t>
        <w:br/>
        <w:t>жойылды. Қазақтардың халық ретінде қалыптасып, тұтасу</w:t>
        <w:br/>
        <w:t>процесі оны өзіне дейінгі туған әлеуметтік-тарихи тәжірибені</w:t>
        <w:br/>
        <w:t>бойына сіңірген этнос ретінде қарауымызға мүмкіндік береді.</w:t>
        <w:br/>
        <w:t>Сондықтан да халқымыздың рухани мәдениетінің тағдырын</w:t>
        <w:br/>
        <w:t>“қазақ” атауының хатқа түскен кезеңінен бастау жеткіліксіз.</w:t>
        <w:br/>
        <w:t>Оған дейін, ежелгі қазақ даласында байырғы малшылар</w:t>
        <w:br/>
        <w:t>тайпаларының ортасында болашақ қазақ қоғамының, оның</w:t>
        <w:br/>
        <w:t>материалдық және рухани мәдениетінің іргетасы қалана</w:t>
        <w:br/>
        <w:t>бастаған. Орта ғасырларда көшпелі тайпалардың жаңа атаумен</w:t>
        <w:br/>
        <w:t>бас құрауы соған дейінгі тарих толғағының әлеуметтік-саяси</w:t>
        <w:br/>
        <w:t>шешім табуының, жаңа сапаға құлаш ұруының бел-белесі еді.</w:t>
        <w:br/>
        <w:t>Осынау біртұтас даму процесін басқаша бажайлау тарихи та-</w:t>
        <w:br/>
        <w:t>ным диалектикасы мен маркстік социологияның методология-</w:t>
        <w:br/>
        <w:t>сына қайшы келмек.</w:t>
        <w:br/>
        <w:t>Әдеттезерттеушілер евразиялық көшпелілер әлемінің өткенін</w:t>
        <w:br/>
        <w:t>зерделеу үшін қазақтардың дәстүрлі материалдық және рухани</w:t>
        <w:br/>
        <w:t>мәдениетіне жиі-жиі жүгініп отырады. Қазақтарды танып білу</w:t>
        <w:br/>
        <w:t>деректері ұдайы толығып, нақтыланып, салғастырылып келеді.</w:t>
        <w:br/>
        <w:t>Оның бірден-бір мол қоры археологиялық және этнографиялық</w:t>
        <w:br/>
        <w:t>мәдениетімізде жатыр. В. В. Радлов, В. В. Бартольд, С. П. Тол-</w:t>
        <w:br/>
        <w:t>стов, С. И. Руденко, Ә. Марғұлан сияқты әйгілі ғалымдардың</w:t>
        <w:br/>
        <w:t>еңбектері нәтижесінде бір кездері ұмыт бола жаздаған рухани</w:t>
        <w:br/>
        <w:t>айғақтарымыз халқымыздың тарихи игілігіне қайта айналды.</w:t>
        <w:br/>
        <w:t>Революцияға шейінгі қазақтардың өмірі орта ғасырлардағы</w:t>
        <w:br/>
        <w:t>және көне көшпелілер әлеміндегі деректермен сабақтастырыла</w:t>
        <w:br/>
        <w:t>түсіндіріліп келді. Ал қазақ қоғамы бұрынғы Орта және Орталық</w:t>
        <w:br/>
        <w:t>Азия және Шығыс Европадағы кешпелілерден шаруашылықтың</w:t>
        <w:br/>
        <w:t>қырын, өмір салтын, қоғамдық және идеологиялық институтта-</w:t>
        <w:br/>
        <w:t>рынмұраете білгендігі анықталып отыр. Дамыған көшпеліліктің</w:t>
        <w:br/>
        <w:t>пайда болуы шаруашылықта темірден жасалған құралдарды</w:t>
        <w:br/>
        <w:t>қолданумен тұспа-түс келеді. Алайла көшпелілердің әлеуметтік-</w:t>
        <w:br/>
        <w:t>экономикалық және рухани қалыптасуының алғы шарттары</w:t>
        <w:br/>
        <w:t>қола дәуірінің соңғы кезеңіне жетелейді.</w:t>
        <w:br/>
        <w:t>Ежелгі Қазақстан цивилизациясының қалыптасуы үшін</w:t>
        <w:br/>
        <w:t>қола дәуірінің ықпалы айрықша болды. Бұл мәселе жөнінде әр</w:t>
      </w:r>
    </w:p>
    <w:p>
      <w:r>
        <w:t>2</w:t>
        <w:br/>
        <w:t>рынады, ескі мола мен мазарға зиянат қылады, ата-баба рухына</w:t>
        <w:br/>
        <w:t>мінажат етеді, қысқаша айтқанда, әр түрлі тәңір иелеріне сыйы-</w:t>
        <w:br/>
        <w:t>нады. Мәселен, шариғатта айтылатын мұсылмандықтың бес</w:t>
        <w:br/>
        <w:t>шарты бар да, шариғатпен үш қайнаса сорпасы қосылмайтын</w:t>
        <w:br/>
        <w:t>ежелден келе жатқан, халықтың “меншік” жора-жоралғысы</w:t>
        <w:br/>
        <w:t>тағы бар. “Әр елдің салты басқа” деген тіркес осыдан шықса</w:t>
        <w:br/>
        <w:t>керек. Ал осы жора-жоралғы мен салт-сана қалай пайда бол-</w:t>
        <w:br/>
        <w:t>ды? Бұл сұраққа қазақ халқының ежелгі сенім-нанымдарының</w:t>
        <w:br/>
        <w:t>идеялық астарын айқындау барысында жауап беруге болатын</w:t>
        <w:br/>
        <w:t>сияқты.</w:t>
        <w:br/>
        <w:t>Халық сенімінде де дамудан тыс тұрған нәрсе жоқ, көшпелі</w:t>
        <w:br/>
        <w:t>өмір салтымен қойындасқан, онымен үйлесім тапқан салт-</w:t>
        <w:br/>
        <w:t>сананың, ырым мен жораның, әдет-ғұрыптың, талғам мен</w:t>
        <w:br/>
        <w:t>түйсіктің, наным мен танымның айқын сипатты белгілері ерте</w:t>
        <w:br/>
        <w:t>сараланған.</w:t>
        <w:br/>
        <w:t>“Әділеттілік пен ізгілік туралы заң болмағанмен, олар жақсы</w:t>
        <w:br/>
        <w:t>мен жаманды, ізгілік пен дөрекілікті тамаша ажыратады. Отқа</w:t>
        <w:br/>
        <w:t>пышақ тигізу, етті қазаннан пышақтың ұшымен алу, жанып</w:t>
        <w:br/>
        <w:t>жатқан оттың маңында балтамен ағаш шабу күнә болып сана-</w:t>
        <w:br/>
        <w:t>лады. Өйткені олардың түсінігінше, отқа қару тисе, оттың ба-</w:t>
        <w:br/>
        <w:t>сына жарақат түсуі мүмкін. Осындай ұғым бойынша, мал ай-</w:t>
        <w:br/>
        <w:t>дайтын таяққа, қамшыға сүйенуге тыйым салынады. Қамшы са-</w:t>
        <w:br/>
        <w:t>бын садақтың жебесіне тигізу де үлкен күнә болып саналады.</w:t>
        <w:br/>
        <w:t>Құсты және оның балапандарын өлтіру, атты ауыздығымен соғу,</w:t>
        <w:br/>
        <w:t>сүйекті сүйекпен шағу, сүтті әлде басқа тағамды жерге төгу, үйде</w:t>
        <w:br/>
        <w:t>дәрет сындыру - кешірілмес күнә. Ал егер кімде-кім осы шарт-</w:t>
        <w:br/>
        <w:t>тарды орындамаса, ондай адамды не өлім жазасына кеседі, не</w:t>
        <w:br/>
        <w:t>ол адам көп ақы төлеп барып, бақсыға күнәсін аластатуы тиіс”,</w:t>
        <w:br/>
        <w:t>- деп жазады ХІП ғасырда Қазақстанды аралаған Европа сая-</w:t>
        <w:br/>
        <w:t>хатшысы Плано Карпини (79. 32). Жасыратыны жоқ, шетелдік</w:t>
        <w:br/>
        <w:t>саяхатшы жазған жол-жоралғылар ел ішінде әлі де сақталып</w:t>
        <w:br/>
        <w:t>отыр. Алайда Карпини жазып отырған кезеңде өлкемізде ис-</w:t>
        <w:br/>
        <w:t>лам дінінің қанат жайып, жергілікті сенім-нанымдардың</w:t>
        <w:br/>
        <w:t>құлдырай бастаған тұсы еді. Дәстүрлі сенім табиғилықтан ба-</w:t>
        <w:br/>
        <w:t>стау алып, заттар мен өмір құбылыстарының тіршілік талабы-</w:t>
        <w:br/>
        <w:t>36</w:t>
        <w:br/>
        <w:t>“оң жағынан міну” деп аталған. Теріс жағынан мінсе не болмақ?</w:t>
        <w:br/>
        <w:t>Бұған бір ауыз сөзбен: “жаман болады!” деп жауап береді.</w:t>
        <w:br/>
        <w:t>Әрине, жамандық айтып келмейді. Бәлкім, атқа оң жағынан</w:t>
        <w:br/>
        <w:t>мінемін деп садағыңның жебесін сындырып аларсың, немесе</w:t>
        <w:br/>
        <w:t>сол жебе қарныңа кіріп, мерт боларсың. Қайсысы болғанда да</w:t>
        <w:br/>
        <w:t>жаман. Тәптіштеп жатуды ұнатпайтын көшпелілер “жаман бо-</w:t>
        <w:br/>
        <w:t>лады” деп айтқан. Байырғы әдет-ғұрыптың қалыптасуының, са-</w:t>
        <w:br/>
        <w:t>ралана орнығуының бір жолы осылай болған.</w:t>
        <w:br/>
        <w:t>Дәстүрлі әдет-ғұрыптың негізгі бір ерекшелігі - өмірдің</w:t>
        <w:br/>
        <w:t>сан құбылыстарына қолдануға келе бермейтіндігі. Мәселен,</w:t>
        <w:br/>
        <w:t>құрбандық шалуды алыпкөрелік. Мұның“ақсарбас”, “тасаттық”,</w:t>
        <w:br/>
        <w:t>“қалжа”, “көшіру”, “ас беру”, “ақжолтай” сияқты түрлері бар.</w:t>
        <w:br/>
        <w:t>Бұлар белгілі бір құбылысты өз қалауымызға көндіруге, дуалауға</w:t>
        <w:br/>
        <w:t>болады деген ниеттен келіп шыққан. Әдет-ғұрыптың белгілі</w:t>
        <w:br/>
        <w:t>бір сенімнің көрінісі ретінде басқа да жөн-жорамен үйлесім</w:t>
      </w:r>
    </w:p>
    <w:p>
      <w:r>
        <w:t>тауып жататын кезі де болады. Мәселен, шамандық рәсім дүние</w:t>
        <w:br/>
        <w:t>көзге көрінбес рухқа толы деп пайымдайды. Сондықтан да көп</w:t>
        <w:br/>
        <w:t>құдайлы әзәзіл күштің алдында дәрменсіз болған ислам өкілдері</w:t>
        <w:br/>
        <w:t>жергілікті дін абыздарын өз мақсатына пайдаланып отырды.</w:t>
        <w:br/>
        <w:t>Әйтсе де дүние-тіршіліктің тұтқасы Күн тәңірі, Ай тәңірі, Көк</w:t>
        <w:br/>
        <w:t>тәңірінің қолында деп сеніп келген халық кейін алланы ауызға</w:t>
        <w:br/>
        <w:t>ала отырып, “өз” тәңірлерін ұмытпаған. Тіпті олар көп жағдайда</w:t>
        <w:br/>
        <w:t>тәңірге табыну мен ислам идеясының арасында айырмашылық</w:t>
        <w:br/>
        <w:t>бар деп те ойламаған. Рас, қос сенім бірден бұлай ауыз жала-</w:t>
        <w:br/>
        <w:t>сып кетті деп айта алмаймыз. ХХ ғасырдың бас кезіне шейін</w:t>
        <w:br/>
        <w:t>қожа-молдалардың бақсы-балгерді шеттеуі, бақсының басты</w:t>
        <w:br/>
        <w:t>құралы - қобыздың соңынан өсек ілестіруі (“Қобыздың тілеуі</w:t>
        <w:br/>
        <w:t>жаман: “мені ұстаған адамның менен басқа құшақтап зарлай-</w:t>
        <w:br/>
        <w:t>тын ешкімі болмасын”; “Қараша үйден құлағым шығып тұрса</w:t>
        <w:br/>
        <w:t>екен” т. б.) тегін емес. Бұл біздіңше қос сенім арасындағы</w:t>
        <w:br/>
        <w:t>ала көзділіктің көрінісі. Солай десек те, Иісі қазақтың сенім-</w:t>
        <w:br/>
        <w:t>нанымдарында “тәңірі - алла - құдай - аруақ” тұтас бір тізбек</w:t>
        <w:br/>
        <w:t>құрап, бір ғана құдірет Иесі ретінде санаға орныққан. Мұның</w:t>
        <w:br/>
        <w:t>дәлелі ретінде ХҮІ-ХІХ ғасырларда кеңінен жырланған қисса-</w:t>
        <w:br/>
        <w:t>38</w:t>
        <w:br/>
        <w:t>халықтардың тарихи-мәдени дамуындағы жаңа кезеңнің</w:t>
        <w:br/>
        <w:t>іргетасы қалана бастаған. Бұл жаңа кезеңнің аяқталуы біздің</w:t>
        <w:br/>
        <w:t>дәуірімізге дейінгі ХІ-УШ ғасырларға тұспа-тұс келеді.</w:t>
        <w:br/>
        <w:t>Қазақ даласы - көшпелі малшаруашылығының “евразиялық”</w:t>
        <w:br/>
        <w:t>деп аталатын классикалық үлгісі қалыптасқан кіндік мекен.</w:t>
        <w:br/>
        <w:t>Мұндай көшпелі шаруашылықтың қалыптасуына жылқыны</w:t>
        <w:br/>
        <w:t>қолға үйретіп, салт міну айрықша ықпал етті, Евразияның апай</w:t>
        <w:br/>
        <w:t>төсін алып жатқан қазақ даласы жылқы түлегінің отаны бола-</w:t>
        <w:br/>
        <w:t>тын. Қазақтар ХІХ ғасырдың өзінде қазіргі жылқының арғы</w:t>
        <w:br/>
        <w:t>тегі деп есептелетін тарпаңдарды үйретіп міну дәстүрін ұмыта</w:t>
        <w:br/>
        <w:t>қоймаған. Ал көшпенділіктің басқа аймақтарында (Африка,</w:t>
        <w:br/>
        <w:t>Алдыңғы Азия, Тибет, Солтүстік Азияда) жылқы түлігі күш</w:t>
        <w:br/>
        <w:t>ретінде әлі де пайдаланыла қоймаған еді.</w:t>
        <w:br/>
        <w:t>Сөйтіп, бір кездегі жаяу малшы болат тұяқ пырақтың</w:t>
        <w:br/>
        <w:t>арқасында қаһарлы жауынгер болып шыға келді, Ат - әбзелі</w:t>
        <w:br/>
        <w:t>сайланып, темір үзеңгіге аяқ салған далалықтар енді астындағы</w:t>
        <w:br/>
        <w:t>пырағының тізгінін ғана емес, тұяқ жетер жердің де тізгінін</w:t>
        <w:br/>
        <w:t>қолына алды. Әсіресе үзеңгі, ер-тұрман, тағаның пайда болуы,</w:t>
        <w:br/>
        <w:t>көшпелі шаруашылықты жаңа сапаға көтерді. “Халықтардың</w:t>
        <w:br/>
        <w:t>ұлы босқыны” деп аталып жүрген тарихи кезеңдерге</w:t>
        <w:br/>
        <w:t>көшпелілердің әрбір қоныс аударуының тұспа-тұс келіп оты-</w:t>
        <w:br/>
        <w:t>ратыны тегін болмаса керек. Бұл ретте жылқы малы айшылық</w:t>
        <w:br/>
        <w:t>жердің апшысын қуырар күш көлік ретінде ғана емес, сонымен</w:t>
        <w:br/>
        <w:t>бірге өндіріс күшінің дамуына ықпал етіп, еңбектің ұйтқысы</w:t>
        <w:br/>
        <w:t>болды. Бұрын адам аяғы жете бермейтін шалғай шөлдер, қиян</w:t>
        <w:br/>
        <w:t>белдер, қу мекен далалар жылқы малының арқасында игеріле</w:t>
        <w:br/>
        <w:t>бастады. Әсіресе жыл құсымен жарыса кешіп, жыл маусымы-</w:t>
        <w:br/>
        <w:t>на орай шалғай өңірлердің сонысын пайдалану тек қана жылқы</w:t>
        <w:br/>
        <w:t>мен түйе түлігіне байланысты жүзеге асты. Жұмыр жердің</w:t>
        <w:br/>
        <w:t>байтақ бір өңірін алып жатқан шөл-шөлейт далаларды игеру</w:t>
        <w:br/>
        <w:t>көшпелілердің адамзат прогресіне қосқан елеулі үлесі еді.</w:t>
        <w:br/>
        <w:t>Ежелгі заман тарихшылары Евразия көшпелілерін үйір-үйір</w:t>
        <w:br/>
        <w:t>жылқысыз көз алдарына елестете алмаған. Аристей, Гекатей,</w:t>
        <w:br/>
        <w:t>Гиппократтардың көшпелілерді “гиппомологтар” деп атауы</w:t>
        <w:br/>
        <w:t>“бие сауып, қымыз ішетіндер” деген ұғымды білдірген. Жел аяқ</w:t>
        <w:br/>
        <w:t>жылқы жануар бертін келе ерге серік әскери күшке айналды.</w:t>
      </w:r>
    </w:p>
    <w:p>
      <w:r>
        <w:t>45</w:t>
        <w:br/>
        <w:t>тәңірлердің бейнесін айғақтайды. Қола дәуірдің аяқ шеніндегі,</w:t>
        <w:br/>
        <w:t>Беғазы-Дәндібай кезеңінде, байырғы Қазақстанның діни</w:t>
        <w:br/>
        <w:t>қорымдарында (пантеонда) табиғатты пір тұтушылықпен қоса,</w:t>
        <w:br/>
        <w:t>енді табиғатты одан әрі саралап, әлеуметтендіру процесінде</w:t>
        <w:br/>
        <w:t>адам пішіндес құдайға бойсұнушылық (антропоморфизм)</w:t>
        <w:br/>
        <w:t>байқала бастайды.</w:t>
        <w:br/>
        <w:t>Металдан жасалған еңбек құралдары мен қару-жарақтың</w:t>
        <w:br/>
        <w:t>жетілдірілуі рулық қауымның өндіріс күштерін айтарлықтай</w:t>
        <w:br/>
        <w:t>дамытты. Құрал-жабдықтар мақсатқа сай сапалы өндірілетін</w:t>
        <w:br/>
        <w:t>болды. Мәселен, садақ жебесі аңшылыққа, соғысу мақсатына</w:t>
        <w:br/>
        <w:t>сәйкес (аламан оқ, Тіз оқ, кез оқ, тұқыл оқ, көбе-бұзар оқ,</w:t>
        <w:br/>
        <w:t>әндіген оқ, қозы жауырын оқ, аймандай оқ, томар оқ, доғал оқ)</w:t>
        <w:br/>
        <w:t>жасалды. Бұдан біз өндірістің белгілі мақсатқа сай өркендеу</w:t>
        <w:br/>
        <w:t>жолына түскенін байқаймыз. Әр түрлі садақ жебесінің болуы</w:t>
        <w:br/>
        <w:t>әр алуан қажеттілікті айғақтап қана қоймайды, сонымен бірге</w:t>
        <w:br/>
        <w:t>әрбір адамның өз бойына шақ қабілет-қарымының болғанын да</w:t>
        <w:br/>
        <w:t>көрсетеді. Ал жеке адамның тұлғалануы мифтік сарындардағы</w:t>
        <w:br/>
        <w:t>жеке кейіпкер өмірбаянымен астасып кетеді. Сөйтіп, ру мен</w:t>
        <w:br/>
        <w:t>тайпа бабалары кейіптеле келіп, тұлғалы бейнеге, жинақталған</w:t>
        <w:br/>
        <w:t>ұғымға айналады. Міне, адам бейнесіндегі сын тас, балбал тас</w:t>
        <w:br/>
        <w:t>сияқты қасиет-кейіпке айналған мәдениет белгілері осылайша</w:t>
        <w:br/>
        <w:t>пайда болған.</w:t>
        <w:br/>
        <w:t>Демек біздің дүниетанымымыз ондаған мың жылға созылған</w:t>
        <w:br/>
        <w:t>алғашқы қауымдық құрылыс аясында пайда болған. Әрине, ол</w:t>
        <w:br/>
        <w:t>кездегі рухани өрістердің бәрі бірдей соқыр сенім шылауында</w:t>
        <w:br/>
        <w:t>болған жоқ. Байырғы дүниетаным аясында шындық пен өтірік,</w:t>
        <w:br/>
        <w:t>ақиқат пен адасушылық жатқан дедік. Бұл жағдай даму бары-</w:t>
        <w:br/>
        <w:t>сында күрделене түсіп, әлеуметтік жетілу үстінде өз тұлғасын</w:t>
        <w:br/>
        <w:t>саралап отырған. Қазақстанның құл иеленушілік қоғамды</w:t>
        <w:br/>
        <w:t>бастан кешпегені баршаға мәлім. Даламызда ұзақ уақыт бойы</w:t>
        <w:br/>
        <w:t>рулық-қауымдық құрылыстың үстемдік құруы және оның</w:t>
        <w:br/>
        <w:t>патриархалдық-феодалдық қоғамға ұласуы ғасырлар бойы</w:t>
        <w:br/>
        <w:t>желбауыз діни сенім-нанымдардың белең алуына себепші</w:t>
        <w:br/>
        <w:t>болды.</w:t>
        <w:br/>
        <w:t>Белгілі совет тарихшысы С. В. Киселевтің пікірінше,</w:t>
        <w:br/>
        <w:t>қола дәуірінің өзінде-ақ біздің елімізді мекендеген барша</w:t>
        <w:br/>
        <w:t>44</w:t>
        <w:br/>
        <w:t>дастандарымызда тәңірі - алла- құдай - аруақ атауларының бір</w:t>
        <w:br/>
        <w:t>тұлғада қосамжарлана айтылғанын келтіруге болады.</w:t>
        <w:br/>
        <w:t>Осы арада бір шындықтың басы ашық: тарихи қалыптасып,</w:t>
        <w:br/>
        <w:t>дәстүрлі әрекетке түскен жөн-жора, әдет-ғұрыптың дуалау-</w:t>
        <w:br/>
        <w:t>шылық астары болғандықтан да, өзекті арнасы дінмен астаспай</w:t>
        <w:br/>
        <w:t>қоймайды. Әдет-ғұрыптың сан-сала молдығына қарамастан,</w:t>
        <w:br/>
        <w:t>солардың бәрі де қазақ арасында ішкі үйлесіммен сараланған.</w:t>
        <w:br/>
        <w:t>Көшпелілердің ұғымында күллі құдірет күштің түп қазығы</w:t>
        <w:br/>
        <w:t>тәңірі болса, ол да кейін даламызға ислам дінінің тарауына орай</w:t>
        <w:br/>
        <w:t>мұсылмандық алла идеясымен астасып кетті.</w:t>
      </w:r>
    </w:p>
    <w:p>
      <w:r>
        <w:t>Тәңірі - күрделі ұғым. Ол бірде дүние-тіршіліктің әрі өзі,</w:t>
        <w:br/>
        <w:t>әрі сөзі, әрі көзі сияқты болса (“Бір тәңірі!”), енді бірде бақ пен</w:t>
        <w:br/>
        <w:t>сордың (“тәңірі жарылқасын!”, “тәңірберген”, “көк соққыр!”)</w:t>
        <w:br/>
        <w:t>иесі болып көрінеді. Әдетте қазақ “Бір алла!” ұғымы мен “Бір</w:t>
        <w:br/>
        <w:t>тәңірі!” ұғымын қатар қолдана береді. Бүкіл дүние-тіршілік</w:t>
        <w:br/>
        <w:t>тәңірінің еркінде-міс. Бұл, әрине, мистика, қисынсыз сандырақ.</w:t>
        <w:br/>
        <w:t>Алайда, осынау сандырақ революциядан бұрын халқымыздың</w:t>
        <w:br/>
        <w:t>дүние-танымының негізі болғаны, әсіресе, орта ғасырларда</w:t>
        <w:br/>
        <w:t>жұбанышы болғаны айдан анық.</w:t>
        <w:br/>
        <w:t>Көне наным-сенімдерге жүгінсек, дүниеде тәңірінің “қүді-</w:t>
        <w:br/>
        <w:t>реті” жүрмейтін жанды, я жансыз зат жоқ. Ай, күн, жұлдыз, тау,</w:t>
        <w:br/>
        <w:t>тас, өзен, суға тәңірінің киесі, рухы дарыған. “Иттің иесі болса,</w:t>
        <w:br/>
        <w:t>бөрінің тәңірісі бар” дейді қазақ. Тәңірі - бүкіл өмірдің алтын</w:t>
        <w:br/>
        <w:t>арқауы, болмыс жаратылысы. Демек, қазақтың дәстүрлі таным-</w:t>
        <w:br/>
        <w:t>түсінігі, рухани әлемі қолдан жасалған киелі орталықтарға Та-</w:t>
        <w:br/>
        <w:t>бынуды қажет етпеген. Сондықтан да үстем таптың сойылын</w:t>
        <w:br/>
        <w:t>соққан ислам діні байырғы салт-дәстүрлерді аяққа басып, төл</w:t>
        <w:br/>
        <w:t>тума мәдени нышандарды тұншықтырып отырған. Мұның өзі</w:t>
        <w:br/>
        <w:t>дәстүрлі жөн-жоралардың от басы, ошақ қасында, күнделікті</w:t>
        <w:br/>
        <w:t>тұрмыста ғана көрінуіне себепші болады. Біз бұл еңбегімізде</w:t>
        <w:br/>
        <w:t>мұндай жөн-жораларды қисын-қызметіне қарай табиғат, адам</w:t>
        <w:br/>
        <w:t>және рух туралы түсінік деп саралай қарастырғанды жөн көрдік.</w:t>
        <w:br/>
        <w:t>Қазақ ұғымында дүние-жаратылыс үш қат болып келеді:</w:t>
        <w:br/>
        <w:t>жоғарғы қабат, яғни, “жеті қат көк”, басқаша айтқанда, арсы,</w:t>
        <w:br/>
        <w:t>тәңірінің тұрағы, рух пен иенің мекені: орта қат - сезім, сана-</w:t>
        <w:br/>
        <w:t>39</w:t>
        <w:br/>
        <w:t>идеалистік және материалистік пайымды, әлем заңдылықтарын</w:t>
        <w:br/>
        <w:t>игеру жолындағы жеңіс пен жеңілісті, қиял мен шындықты,</w:t>
        <w:br/>
        <w:t>жарық жалғанның болмысы мен бопсасын, күйкілігі мен</w:t>
        <w:br/>
        <w:t>құдіреттілігін таба аламыз. Ал тегінде халықтың салт-санасы</w:t>
        <w:br/>
        <w:t>мен әдет-ғұрпынан балаңдық пен терең зердені, диалектикалық</w:t>
        <w:br/>
        <w:t>әмбебап бастау мен метафизикалық өлекселікті, агностикалық</w:t>
        <w:br/>
        <w:t>сыңар өзулікті қатар көруге болады. Адам баласы қашаннан-ақ</w:t>
        <w:br/>
        <w:t>дүниені ақиқат қалпында қабылдауға құштар. Адамдар диалек-</w:t>
        <w:br/>
        <w:t>тиканы ғылыми таным ретінде білмей жатып-ақ, қара дүрсін</w:t>
        <w:br/>
        <w:t>диалектикалық әдіспен ойлайтын болған (3. 20. 146). Халықтың</w:t>
        <w:br/>
        <w:t>зердесі философиялық ақыл-ойға дейінгі білім мен біліктіліктің</w:t>
        <w:br/>
        <w:t>бірлігі, халықтың рухани болмысының өзегі. Сондықтан</w:t>
        <w:br/>
        <w:t>халықтың кәдуілгі дүниетанымында діни (әдет-ғұрып пен</w:t>
        <w:br/>
        <w:t>наным-сенім), діни емес (фольклор, музыка, сәулет өнері) және</w:t>
        <w:br/>
        <w:t>дінге қарсы (заттар мен құбылыстарға қатысты өмірлік тәжірибе</w:t>
        <w:br/>
        <w:t>жиынтығы орнықтырған білім) түсінік-ұғымдар көрініс беріп</w:t>
        <w:br/>
        <w:t>отырады.</w:t>
        <w:br/>
        <w:t>Демек, “дәстүрлі сенім” деп отырғанымыз шартты ұғым. Ол,</w:t>
        <w:br/>
        <w:t>Ф. Энгельстің сөзімен айтқанда, “күнделікті өмір тіршілікте</w:t>
        <w:br/>
        <w:t>орын алған сыртқы күштердің адам бойында қайта қияли</w:t>
        <w:br/>
        <w:t>бейнеленуінің, сол қияли бейнеленген күштердің фанилық,</w:t>
        <w:br/>
        <w:t>бақилық сипат алуының нәтижесі” (3. 20. 328-329).</w:t>
        <w:br/>
        <w:t>Әдетте дін атаулы наным-сенімдерге сүйенеді. Өмірде діннің</w:t>
        <w:br/>
        <w:t>негізгі қағидасы мен наным-сенімдердің идеялық өзегі үйлесім</w:t>
        <w:br/>
        <w:t>таппайтын жағдайда болады. Өйткені дін-таптық идеологиялық</w:t>
        <w:br/>
        <w:t>құбылыс та, ал наным-сенімді арқау ететін салт-сана, жол-</w:t>
        <w:br/>
        <w:t>жоралғы, ырым және тағы осы іспеттес халықтық дәстүр</w:t>
        <w:br/>
        <w:t>ғылым тілімен айтқанда, әлеуметтік психологияның құрамдас</w:t>
        <w:br/>
        <w:t>бөлігіне жататын әдет-ғұрыптардың жиынтығынан тұрады.</w:t>
      </w:r>
    </w:p>
    <w:p>
      <w:r>
        <w:t>Дін мен наным-сенімдердің шығу тегі мен әлеуметтік мәнінің</w:t>
        <w:br/>
        <w:t>ортақтығына қарамастан, олардың қоғамдық санада алатын</w:t>
        <w:br/>
        <w:t>орындары әр түрлі. Дүниежүзілік діндер (буддизм, христиан,</w:t>
        <w:br/>
        <w:t>ислам, бір құдайға құлшылық етуді басты мақсат етеді, ал сенім-</w:t>
        <w:br/>
        <w:t>нанымға берілген адам құдайға құлшылық етудің орнына тау</w:t>
        <w:br/>
        <w:t>мен тасқа, бұлақ пен бастауға сыйынады, күн мен айға жалба-</w:t>
        <w:br/>
        <w:t>35</w:t>
        <w:br/>
        <w:t>түрлі қарама-қайшы пікірлердің бар екеніне қарамастан, көне</w:t>
        <w:br/>
        <w:t>мәдениетіміздің іргетасы нақ осы дәуірде қаланғаны ешбір</w:t>
        <w:br/>
        <w:t>дау туғызбайды. Орталық Қазақстанның байырғы кенішінен</w:t>
        <w:br/>
        <w:t>рудалар өндіріліп, солардан еңбек құралдары жасалғаны</w:t>
        <w:br/>
        <w:t>дәлелденіп отыр. Ғалымдардың есебі бойынша, ерте заманда-</w:t>
        <w:br/>
        <w:t>ақ (біздің эрамызға дейінгі У-ГУ ғасырларда) қазіргі Жезқазған</w:t>
        <w:br/>
        <w:t>төңірегінен миллион тоннадан астам қазба байлықтар алы-</w:t>
        <w:br/>
        <w:t>нып, олардан жасалған мүліктер көне заман қоғамының</w:t>
        <w:br/>
        <w:t>материалдық-техникалық негізіне айналған. Сондықтан</w:t>
        <w:br/>
        <w:t>Қазақстан археологиясы алғашқы қола мәдениетінің ошағы</w:t>
        <w:br/>
        <w:t>Орталық Қазақстанның мысты аймағы болған деген пікірге</w:t>
        <w:br/>
        <w:t>тоқталып отыр. Осы дәуірді зерттеушілердің білгірі академик</w:t>
        <w:br/>
        <w:t>Ә. Марғұлан Қазақстандағы қола мәдениеті жүздеген жылдар</w:t>
        <w:br/>
        <w:t>бойы бірте-бірте дамып, ұдайы жетілу процесінде болды деген</w:t>
        <w:br/>
        <w:t>тұжырым жасады.</w:t>
        <w:br/>
        <w:t>Біздің дәуірімізге дейінгі үш мың жылдықтан басталған</w:t>
        <w:br/>
        <w:t>қола мәдениеті екінші мыңжылдықтың аяғы мен бірінші</w:t>
        <w:br/>
        <w:t>мыңжылдықтың бас кезінде шырқау биікке көтерілген. Дәл</w:t>
        <w:br/>
        <w:t>осы кезеңде көптеген материалдық және мәдениет нұсқалары</w:t>
        <w:br/>
        <w:t>сапалық жаңа қалыпқа түсіп, көптеген еңбек құралдары мен</w:t>
        <w:br/>
        <w:t>қару-жарақтар (жебе, найза, ақмойнақ-қанжар, орақ, ай-</w:t>
        <w:br/>
        <w:t>балта, қылыш, семсер, сүмбі, жұтқын, шанышқы, айыр,</w:t>
        <w:br/>
        <w:t>қақпан т.б.) белгілі дәрежеде жетілдірілген. Сонымен бірге</w:t>
        <w:br/>
        <w:t>зергерлік, іскерліктің нәтижесінде желеп-жебейтін суреттер-</w:t>
        <w:br/>
        <w:t>мен безендірілген қыстырма, бойтұмар сияқты әшекей заттары</w:t>
        <w:br/>
        <w:t>да жасала бастады. Осы дәуірден бастау алған наным-сенімдер,</w:t>
        <w:br/>
        <w:t>әсіресе өлік және оны арулап қою рәсімі де дами түседі.</w:t>
        <w:br/>
        <w:t>Әлеуметтік-экономикалық тәжірибеде жылт еткен жаңалық</w:t>
        <w:br/>
        <w:t>атаулы қашандаадам санасында көрініс тауып отырады. Өмірдегі</w:t>
        <w:br/>
        <w:t>күш пен құбылыстың жандануы рухани әлемге көшіріліп, өз ал-</w:t>
        <w:br/>
        <w:t>дынаотау тігеді. Сөйтіп, болмыстың барша сұрағына балаң жауа-</w:t>
        <w:br/>
        <w:t>бын көлденең тартатын мифологиялықтүсініктер мен әфсаналар</w:t>
        <w:br/>
        <w:t>дүниеге келеді. Мұны теорияға дейінгі, философияға дейінгі</w:t>
        <w:br/>
        <w:t>дүниетанымның бір үлгісі деп атаймыз. Бұл кездегі өнердің өн</w:t>
        <w:br/>
        <w:t>бойындағы жан-жануарлар белгісі дүние дидарын толтырған</w:t>
        <w:br/>
        <w:t>рухтың, даналардың, желеп-жебеушілердің, әулие-әнбиелердің,</w:t>
        <w:br/>
        <w:t>43</w:t>
        <w:br/>
        <w:t>оңай олжаға кенелуіне себепші болатыны хақ. Мұның өзі,</w:t>
        <w:br/>
        <w:t>әрине, халқымыздың ғасырлар бойы қастерлеп келген жақсы</w:t>
        <w:br/>
        <w:t>әдет-ғұрпының өзіне көлеңке түсіреді. Әлбетте мұндай келеңсіз</w:t>
        <w:br/>
        <w:t>құбылыстарға жол беруге болмайды.</w:t>
        <w:br/>
        <w:t>1987 жылдың тамыз айында Жамбыл облысы, Қордай</w:t>
        <w:br/>
        <w:t>ауданының орталығы Георгиевка селосында бір өліктің қалай</w:t>
        <w:br/>
        <w:t>жөнелтілгенін көргеніміз бар. Дүние салған аяулы ананы ақтық</w:t>
      </w:r>
    </w:p>
    <w:p>
      <w:r>
        <w:t>сапарға шығарып салу үшін 10 мың сом ақша шашып, оның</w:t>
        <w:br/>
        <w:t>6 мыңына алыстан келген жалдамалы құрылысшыларға ала-</w:t>
        <w:br/>
        <w:t>бажақ бейіт соқтырған азалы семья адамдарын көргенімізде</w:t>
        <w:br/>
        <w:t>еріксіз қынжылдық. Әрине жұмсалған шығынды айыптау, - өз</w:t>
        <w:br/>
        <w:t>алдына бір мәселе. Ал соғылған бейіт қазақ даласындағы бұрын-</w:t>
        <w:br/>
        <w:t>соңды мола тұрғызу дәстүріне он екіде бір нұсқасы келмейді</w:t>
        <w:br/>
        <w:t>екен. Темір мен бетонның, қызыл кірпіш пен мәр-мәрдің</w:t>
        <w:br/>
        <w:t>талғамсыздықпен әлеміштенуі өлген адамға құрметтен гөрі, ар-</w:t>
        <w:br/>
        <w:t>тында қалғандардың құр босқа тыраштығын әйгілеп тұрғандай</w:t>
        <w:br/>
        <w:t>еді. Өлген адамның киімі мен мүлкін үлестіретін байырғы</w:t>
        <w:br/>
        <w:t>дәстүрдің бұл күнде уыстап ақша шашуға ұласқаны да кісіні</w:t>
        <w:br/>
        <w:t>еріксіз қынжылтпай қоймайды. Әсіресе келін түсіру тойында</w:t>
        <w:br/>
        <w:t>осындай тыраштық көп ұшырасып қалып жүргенін жасыра ал-</w:t>
        <w:br/>
        <w:t>маймыз. Әрине, мұның қай-қайсысы да ең алдымен кісілікке,</w:t>
        <w:br/>
        <w:t>тілеулестікке, ақ жүрек, адал ниетті сезімге қаяу түсіретін зиян-</w:t>
        <w:br/>
        <w:t>ды құбылыстар болып табылады.</w:t>
        <w:br/>
        <w:t>Көне сенім-нанымдардың идеялық мәні мен тегі аса күрделі.</w:t>
        <w:br/>
        <w:t>Олардың түп-тамырын тарихи-этникалық кең аяда ғана танып</w:t>
        <w:br/>
        <w:t>түсіндіруге болады. Автор қазақтардың ислам дініне дейінгі</w:t>
        <w:br/>
        <w:t>наным-сенімдерінің жай-жапсары мен даму жолын бажайлау</w:t>
        <w:br/>
        <w:t>үшін Евразияны мекендеген тайпалар мен ұлыстардың сеніміне</w:t>
        <w:br/>
        <w:t>қатысты көне этнографиялық материалдарына жиі-жиі жүгініп</w:t>
        <w:br/>
        <w:t>отырды. Өйткені ислам діні алтай, тува, якут, бурят, монғол</w:t>
        <w:br/>
        <w:t>сияқты халықтардың рухани өмірлеріне ықпалын тигізбеген.</w:t>
        <w:br/>
        <w:t>Сондықтан да бұл халықтарда байырғы сенімнің жұқанасы</w:t>
        <w:br/>
        <w:t>айқын сақталған еді, Бұл орайда біз Энгельстің: “Дін әрқашанда</w:t>
        <w:br/>
        <w:t>өткен замандардан мұра болып қалған түсініктер қорын сақтап</w:t>
        <w:br/>
        <w:t>отырады” (4. 4414) деген пікірін басшылыққа алдық.</w:t>
        <w:br/>
        <w:t>33</w:t>
        <w:br/>
        <w:t>нан жер бетіндегі тіршіліктің көшірмесі сияқты о дүниелік</w:t>
        <w:br/>
        <w:t>ұғымдардың белгісін көруге болады. Осыдан ұғымның тамы-</w:t>
        <w:br/>
        <w:t>рын қиятын, қиялды шындай көру арқылы идеядан шындықты</w:t>
        <w:br/>
        <w:t>алшақтататын, қарапайым құбылысты күдіретке балататын, зат</w:t>
        <w:br/>
        <w:t>пен мүлікті сезім-түйсігі бар киелі деп танытатын абстрактілі-</w:t>
        <w:br/>
        <w:t>логикалық ой-жүйесінің бір көрінісі келіп шығады. В. И. Ле-</w:t>
        <w:br/>
        <w:t>нин: “Адам танымы мен идеализм (діннің) мүмкіндігінің екідай</w:t>
        <w:br/>
        <w:t>болуы ең алғашқы, қарапайым абстракциядан дарыған”, -</w:t>
        <w:br/>
        <w:t>деп жазған. Осынау екідай болудың салдарынан ұғым мен</w:t>
        <w:br/>
        <w:t>идеяға бақилық қосақталады, көзбен көріп, қолмен ұстап</w:t>
        <w:br/>
        <w:t>жүрген дүние заты абсолюттендіріледі. Сондықтан да рухани</w:t>
        <w:br/>
        <w:t>айғақтарымыздың шыққан тегін тектемей жатып бажайлап тану</w:t>
        <w:br/>
        <w:t>мүмкін емес.</w:t>
        <w:br/>
        <w:t>Қазақтардың меншік игілігіне айналғанға дейін бұл наным-</w:t>
        <w:br/>
        <w:t>сенімдер ежелгі дәуірлерде көктеп, бүршік жарып, түйін са-</w:t>
        <w:br/>
        <w:t>лып үлгерген еді. Бәлкім, біздің дәуірімізге дейінгі ІП ғасырда</w:t>
        <w:br/>
        <w:t>өмір сүрген ғұн шаньюйінің (ханы), біздің заманымыздың ҮП</w:t>
        <w:br/>
        <w:t>ғасырында өмір сүрген Бұмын қағанның және қазақтың ұлы</w:t>
        <w:br/>
        <w:t>ақыны Абайдың ең жоғарғы құдайды “тәңірі” деп атауы тегін</w:t>
        <w:br/>
        <w:t>болмаса керек. Алайда, ғұн шаньюйінің тәңірі дегені аспан</w:t>
        <w:br/>
        <w:t>әлемінің тұлғаланған құдайы мен шығып келе жатқан күн еді де,</w:t>
        <w:br/>
        <w:t>көне түркі қағаны үшін әлемнің жалғыз құдайы - көк тәңірісі,</w:t>
        <w:br/>
        <w:t>ал Абай үшін - ислам дініндегі алла еді. Соған қарамастан</w:t>
        <w:br/>
        <w:t>үшеуінің де жүгінері бір тәңірі еді. Ол- көшпелілер әлеміне кең</w:t>
        <w:br/>
        <w:t>тараған байырғы атау, көне құдай ұғымы болатын.</w:t>
        <w:br/>
        <w:t>Сонымен, қазақ даласындағы діни наным-сенімдерді</w:t>
        <w:br/>
        <w:t>халқымыздың рухани даму кезеңдерінен бөліп алып қарауға</w:t>
      </w:r>
    </w:p>
    <w:p>
      <w:r>
        <w:t>болмайды.</w:t>
        <w:br/>
        <w:t>Мұнымен қатар бұл наным-сенімдер орта ғасырлар кезінде</w:t>
        <w:br/>
        <w:t>өзге халықтардың діндерімен және әлемдік діндермен аралас-</w:t>
        <w:br/>
        <w:t>құралас болғанын да назарда ұстауымыз керек.</w:t>
        <w:br/>
        <w:t>Ежелгі қазақ даласында пайда болған рухани құбылыстар</w:t>
        <w:br/>
        <w:t>қазақ халқының дүниеге халықтық көзқарасының болғанын</w:t>
        <w:br/>
        <w:t>көрсетеді. Мұның өзі халқымыздың шығу тегінің ертедегі</w:t>
        <w:br/>
        <w:t>көшпелілермен этногенетикалық тұтастықта болғандығын да</w:t>
        <w:br/>
        <w:t>дәлелдей түседі.</w:t>
        <w:br/>
        <w:t>49</w:t>
        <w:br/>
        <w:t>сондықтан да шаруашылық-экономикалық өмірі сол табиғатпен</w:t>
        <w:br/>
        <w:t>үндес. Демек, ол табиғаттың бергенін қажетіне жаратып қана</w:t>
        <w:br/>
        <w:t>отыра береді. Алайда бұдан көшпелілер табиғатқа ықпал</w:t>
        <w:br/>
        <w:t>етпейді, оны түлетпейді деген ұғым тумаса керек. Әйтсе де</w:t>
        <w:br/>
        <w:t>көшпелі малшаруашылығындағы дүниенің түлеуі мен оған жа-</w:t>
        <w:br/>
        <w:t>салар ықпал біз байқап жүрген егіншіліктегідей немесе қол</w:t>
        <w:br/>
        <w:t>өнері кәсібіндегідей еңбек құралдары мен өндіріс жабдықтары</w:t>
        <w:br/>
        <w:t>арқылы емес, тікелей табиғатпен араласу арқылы жүзеге аса-</w:t>
        <w:br/>
        <w:t>ды. Көшпелілердің еңбек құралы - алдындағы айдаған малы,</w:t>
        <w:br/>
        <w:t>сол малының жайын ойлап үнемі көшіп-қонып жүреді. Соған</w:t>
        <w:br/>
        <w:t>қарамастан олар табиғаттың алдында дәрменсіз. Жылдап</w:t>
        <w:br/>
        <w:t>жинаған дәулетті бір жұт жалмап қояды. “Батыр бір оқтық, бай</w:t>
        <w:br/>
        <w:t>бір жұттық” деген мәтел осындай табиғат қатыгездігінен қалған.</w:t>
        <w:br/>
        <w:t>Көп ғасырлар бойғы көшпелі шаруашылықтың бір қалыпта</w:t>
        <w:br/>
        <w:t>өзгеріссіз қалуының сыры да, бертіндегі қазақтардың көшпелі</w:t>
        <w:br/>
        <w:t>шаруашылық жүйесі мен ежелгі шаруашылық жүйесінде</w:t>
        <w:br/>
        <w:t>ұқсастық болатыны да сондықтан. Үнемі жайылым іздеп,</w:t>
        <w:br/>
        <w:t>көшіп-қонуға негізделген малшаруашылығының тәжірибесі</w:t>
        <w:br/>
        <w:t>бұған шейінгі жинақталған тәсіл-тәрбиеге сөзсіз сүйенеді. Ал</w:t>
        <w:br/>
        <w:t>өткеннің тағылымынан жаза басу барша өндіріс ырғағын бұзып,</w:t>
        <w:br/>
        <w:t>мал басынан айрылып, аштық пен азапқа ұрындырған болар еді.</w:t>
        <w:br/>
        <w:t>Демек, ілгеріде сыннан өткен тағылым кейінгі буын өкілдеріне</w:t>
        <w:br/>
        <w:t>міндетті түрде беріліп отыруы керек болған. Осынау тіршілік</w:t>
        <w:br/>
        <w:t>тірегі сияқты талғам-тәсілдер көшпелілердің ғасырлар бойғы</w:t>
        <w:br/>
        <w:t>салт-дәстүрлерімен қабысып, уақыт өте келе “өмір тәртібіне”</w:t>
        <w:br/>
        <w:t>айналған. Сондықтан да көшпелілердің рухани өмірі мен</w:t>
        <w:br/>
        <w:t>дүниетанымы кездейсоқ ұғымдардың тізгін бермес жүйесіз</w:t>
        <w:br/>
        <w:t>сапырылысқан жиынтығы емес, керісінше, ғылым тілінде</w:t>
        <w:br/>
        <w:t>көшпелілік деп орныққан біртұтас қондырғылық идеялық про-</w:t>
        <w:br/>
        <w:t>цесс ретіндегі мәдени құбылыс.</w:t>
        <w:br/>
        <w:t>Капитализмнің қазақ даласына да енуі көшпелілердің</w:t>
        <w:br/>
        <w:t>баянсыз тіршіліктен баз кешіп, отырықшылыққа бірте-бірте</w:t>
        <w:br/>
        <w:t>көшуіне ықпал етті. Бұл классикалық көшпеліліктің жартылай</w:t>
        <w:br/>
        <w:t>отырықшылыққа бірте-бірте ауысуы еді.</w:t>
        <w:br/>
        <w:t>Материалдық-экономикалық негіздің шайқалуы көшпелілер</w:t>
        <w:br/>
        <w:t>әлемінің дәстүрлі мұрасын тұқыртып кетті. Дүниеге байырғы</w:t>
        <w:br/>
        <w:t>47</w:t>
        <w:br/>
        <w:t>көзқарас енді басқа түскен жағдайдың жетегіне еріп, айдауына</w:t>
        <w:br/>
        <w:t>көніп, буржуазиялық қоғамдық даму тенденцияларының шаш-</w:t>
        <w:br/>
        <w:t>бауын көтере бастады. Осы тұста патшалық Россияның отарлау</w:t>
      </w:r>
    </w:p>
    <w:p>
      <w:r>
        <w:t>саясатына жалпақтай қызмет еткен ислам өкілдерінің меймана-</w:t>
        <w:br/>
        <w:t>сы тасыды. Мұнымен қоса қазақтарды христиандандыру тала-</w:t>
        <w:br/>
        <w:t>бы да бой көрсетіп жатты. Әйтсе де, ХІХ ғасырдың аяғы мен ХХ</w:t>
        <w:br/>
        <w:t>ғасырдың бас кезінде діни қозғалыс ара-дара хал кешті. Қазақ</w:t>
        <w:br/>
        <w:t>даласының дін орталықтарынан шалғайлығы, көшпелі өмір-</w:t>
        <w:br/>
        <w:t>тіршілігінің жалғасуы ежелгі наным-сенімдердің сақталуы ел</w:t>
        <w:br/>
        <w:t>ішіне, діндердің тарауына қиындық жасады.</w:t>
        <w:br/>
        <w:t>Сонымен көшпелілік өзінің өмір сүруін тоқтатты. Бірақ</w:t>
        <w:br/>
        <w:t>адамзаттың балаң дәуірінен жеткен мұра жалғасын табуда. Ол</w:t>
        <w:br/>
        <w:t>біздің бүгінгі өмірімізге тіл, дәстүр, салт-сана, әдет түрінде</w:t>
        <w:br/>
        <w:t>ілесіп келеді.</w:t>
        <w:br/>
        <w:t>Иә, халықтық салт-дәстүрді ешкім де жатсынбаса ке-</w:t>
        <w:br/>
        <w:t>рек. Мұндай салт-дәстүр халықтың дүниетанымы, өмір сал-</w:t>
        <w:br/>
        <w:t>ты, эстетикалық және этикалық танымы, ұлт мәдениетінің</w:t>
        <w:br/>
        <w:t>асыл нұсқалары негізінде шыңдалып қалыптасты. Құдіретті</w:t>
        <w:br/>
        <w:t>эпикалық ескерткіштеріміз, әсем сазды музыкамыз, сәулетті ар-</w:t>
        <w:br/>
        <w:t>хитектурамыз, өнерпаздықтың басқа да түрлері соның айғағы.</w:t>
        <w:br/>
        <w:t>Бұлардың көмегінсіз біздің рухани әлемімізді, моральдық жа-</w:t>
        <w:br/>
        <w:t>ратылысымызды, бүгінгі және ертеңгі парасат болмысымызды</w:t>
        <w:br/>
        <w:t>көз алдымызға елестетуіміз мүмкін емес.</w:t>
        <w:br/>
        <w:t>Алайда өткенімізге маркстік-лениндік көзқарас тұрғысынан</w:t>
        <w:br/>
        <w:t>мұқият қарауымыз керек. Кемелдік пен жарқын болашақты ны-</w:t>
        <w:br/>
        <w:t>сана еткен әрбір қадамымызға кедергі болғанның бәрін де та-</w:t>
        <w:br/>
        <w:t>рих керуенінен қиналмай-ақ сыпырып тастап отыруға тиістіміз.</w:t>
        <w:br/>
        <w:t>Мұндай кедергілердің санатына жарамсыз ырым-жырым,</w:t>
        <w:br/>
        <w:t>наным-сенімімен қоса дін атаулыны жатқызуға болады. Тегінде,</w:t>
        <w:br/>
        <w:t>шындықты тану және оны игеру дегеніміз құрғақ жаттап алу</w:t>
        <w:br/>
        <w:t>емес, бұл түптеп келгенде, белгілі бір құбылыстың мәніне үңілу</w:t>
        <w:br/>
        <w:t>арқылы туатын күрделі процесс. Таным процесінде белгілі бір</w:t>
        <w:br/>
        <w:t>құбылыстың мәні және оған қатысты оқиғаның себеп-салдары</w:t>
        <w:br/>
        <w:t>жаңсақ қабылдануы ықтимал. Соның нәтижесінде санамызға</w:t>
        <w:br/>
        <w:t>жаңсақ ұғымдар орнығады. Мәселен, Қазақстанның нео-</w:t>
        <w:br/>
        <w:t>лит дәуіріне жататын археологиялық ескерткіштерінің арасы-</w:t>
        <w:br/>
        <w:t>48</w:t>
        <w:br/>
        <w:t>Соғыс жайылымды кеңейту мақсатымен жүйелі жүргізілетін</w:t>
        <w:br/>
        <w:t>болды. Жеңіс жалауының желбіреуі әлеуметтік тұтастық пен</w:t>
        <w:br/>
        <w:t>ұйымшылдықтың айғағындай әсер берді. Осылайша соғыс</w:t>
        <w:br/>
        <w:t>байлықтың кепілі болуға айналды.</w:t>
        <w:br/>
        <w:t>Өндіріс күштері жаулап алынған халықтар есебінен ұлғая</w:t>
        <w:br/>
        <w:t>түсті. Көшпелілердің тегеурінді шабуылына төтеп бере алмаған</w:t>
        <w:br/>
        <w:t>талай цивилизация күйреп жатты. Далалықтар дәуірлеген</w:t>
        <w:br/>
        <w:t>кезеңде мал басы жойдасыз өсіп, ішкі қажеттіліктер сыртқы</w:t>
        <w:br/>
        <w:t>олжаның есебімен толықтырылып отырды. Қыпшақтардың</w:t>
        <w:br/>
        <w:t>малындай көп мал “байтақ дүние дидарында жоқ” деп жазды</w:t>
        <w:br/>
        <w:t>ХІП ғасырда өмір сүрген Европа саяхатшылары. Көзбен көрген</w:t>
        <w:br/>
        <w:t>жандардың бұл сөзі көшпелілердің болып-толған кезеңі еді.</w:t>
        <w:br/>
        <w:t>Осы тұста әлемнің айтулы елдері далалықтарға көңіл аудара</w:t>
        <w:br/>
        <w:t>бастайды. Әр түрлі діндер мен секталардың өкілдері, миссио-</w:t>
        <w:br/>
        <w:t>нерлер далалықтарды өз діндеріне тартпақ болады. Осындай</w:t>
        <w:br/>
        <w:t>әрекеттердің салдарынан көшпелілер өмірінде жаңа құдайлар</w:t>
        <w:br/>
        <w:t>белгі бере бастайды. “Ежелгі мемлекеттердің құруымен бірге</w:t>
        <w:br/>
        <w:t>олардың дінінің де құритыны” (Маркс) сияқты көшпелілер</w:t>
        <w:br/>
        <w:t>ұлысының құлауымен бірге олардың қорымдары да құлазыды,</w:t>
        <w:br/>
        <w:t>бірақ олардан қалған іздер мүлде жоғалып кеткен жоқ.</w:t>
      </w:r>
    </w:p>
    <w:p>
      <w:r>
        <w:t>Әлемдік діндердің құдайлары мен діни танымдары жергілікті</w:t>
        <w:br/>
        <w:t>тайпалардың наным-сенімдерімен ұласып, УІ-УҮШ ғасырларда</w:t>
        <w:br/>
        <w:t>тәңірге табыну дараланып, бел алып шықты. Сөйтіп, сырттан</w:t>
        <w:br/>
        <w:t>келген сенім-нанымдар жергілікті сенім-наныммен астасып</w:t>
        <w:br/>
        <w:t>кетті. Мұның өзі эллинизм дәуірінде гректердің құдайлары</w:t>
        <w:br/>
        <w:t>мен шығыс құдайлары араласып кетіп, жаңадан пайда болған</w:t>
        <w:br/>
        <w:t>құдайды гректің де, парсының да танымай қалғаны сияқты</w:t>
        <w:br/>
        <w:t>болды.</w:t>
        <w:br/>
        <w:t>Ежелгі көшпелілер тәңіріні көз алдына елестете де алатын.</w:t>
        <w:br/>
        <w:t>Ол бірде Көк, бірде Күн, бірде Ай тұлғасында көрінетін. Орта</w:t>
        <w:br/>
        <w:t>ғасырларда тәңірі басқа бейнеге көше бастайды. Көшпелілер</w:t>
        <w:br/>
        <w:t>қауымының тапқа жіктелуі мен әлеуметтік қайшылықтардың</w:t>
        <w:br/>
        <w:t>айқындалуына байланысты тәңірі туралы ұғым да өзгеріп, енді</w:t>
        <w:br/>
        <w:t>ол діни кітаптарда айтылатын таптық “құдайға” жуықтайды.</w:t>
        <w:br/>
        <w:t>Тегінде, көшпелілердің тағдыры баянсыз. Бұл олардың</w:t>
        <w:br/>
        <w:t>маңдайына жазылған. Көшпелі малшы табиғатпен кіндіктес,</w:t>
        <w:br/>
        <w:t>46</w:t>
        <w:br/>
        <w:t>Қазақ даласына тараған дін уағыздары</w:t>
        <w:br/>
        <w:t>Ежелгі замандарда Батыс пен Шығысты жалғастырған керуен</w:t>
        <w:br/>
        <w:t>жолдары қазақтың жазира даласы арқылы өткені мәлім. Солар-</w:t>
        <w:br/>
        <w:t>дан біздің білетініміз - “Ұлы жібек жолы”. Керуен жолдары</w:t>
        <w:br/>
        <w:t>бойына орналасқан ірі қалалардың сауда алаңдары мен базар-</w:t>
        <w:br/>
        <w:t>ларында мүлік пен мүлік айырбасқа түсіп қана қоймай, әлемнің</w:t>
        <w:br/>
        <w:t>әр түрлі қиырларындағы идеялар мен түсініктер, ұғымдар мен</w:t>
        <w:br/>
        <w:t>сенім-нанымдар да тоғысқан. Шығыста туған ұғымдар жүйесін</w:t>
        <w:br/>
        <w:t>керуендер Батысқа, ал батыс елдерінің идеяларын шығыс</w:t>
        <w:br/>
        <w:t>халықтарына жеткізген. Көпестердің мүліктерінің арасынан</w:t>
        <w:br/>
        <w:t>“киелі” кітаптар мен діни трактаттар да табылып қалатын.</w:t>
        <w:br/>
        <w:t>Әрине, олардың ішінде таурат пен құранның бірнеше басы-</w:t>
        <w:br/>
        <w:t>лымдары мен қолжазба нұсқалары да болғаны хақ. Саудагерлер</w:t>
        <w:br/>
        <w:t>тауарларымен бірге “киелі” кітаптарын насихаттап, олардың</w:t>
        <w:br/>
        <w:t>қағидаларына түсініктеме беріп отырды. Шеттен келген</w:t>
        <w:br/>
        <w:t>“жаңа” діни уағызға қарсы тұрарлық жергілікті сенімнанымдар</w:t>
        <w:br/>
        <w:t>жүйесі болмайды. Уағыздық принципке негізделген діндерге</w:t>
        <w:br/>
        <w:t>көшпелілердің “табиғи” діні - тәңірге табыну төтеп бере алма-</w:t>
        <w:br/>
        <w:t>ды. Сөйтсе де далатұрғындары жаңадан енгендін қағидаларына</w:t>
        <w:br/>
        <w:t>салқын қараған, құлықты болмаған. Алайда шет жұрттық дін</w:t>
        <w:br/>
        <w:t>қызметшілері өз дегендерін істеуден жалықпады. Даламыздың</w:t>
        <w:br/>
        <w:t>жер-жерінде бұлардың ықпалы барған сайын күшейе түсті.</w:t>
        <w:br/>
        <w:t>Дүниежүзілік діндердің Қазақстанға тарау процесі</w:t>
        <w:br/>
        <w:t>күрделі әлеуметтік-саяси және идеологиялық жағдайда өтті.</w:t>
        <w:br/>
        <w:t>Көшпелілердің дінге деген селқостығына қарамай, кейбір діни</w:t>
        <w:br/>
        <w:t>идеялар біршама тез орныға бастады. Мұның себептері де жоқ</w:t>
        <w:br/>
        <w:t>емес еді. Әр тайпа мен ұлыстардан, хандықтардан құрылған</w:t>
        <w:br/>
        <w:t>даламыздың феодалдық саяси құрылымы халықтың рухани</w:t>
        <w:br/>
        <w:t>өмірінің бір тұтастығын қамтамасыз ете алмады.</w:t>
        <w:br/>
        <w:t>Қазіргі қазақ жеріне ерте кезде тараған діндердің бірі- зоро-</w:t>
        <w:br/>
        <w:t>астризм діні. Зороастризм - қайырымдылық пен зұлымдықтың</w:t>
        <w:br/>
        <w:t>үнемі күресі туралы ілім. Қазақстанның оңтүстігіне орналасқан</w:t>
        <w:br/>
        <w:t>ежелгі қалаларды (Тараз, Ақтөбе) археологиялық қазу жұмыс-</w:t>
        <w:br/>
        <w:t>тары кезінде зороастризмге табыну белгілері ұшырасып</w:t>
        <w:br/>
        <w:t>қалып отырады. Зороастризмнің шығу тегі даламызды</w:t>
        <w:br/>
        <w:t>50</w:t>
      </w:r>
    </w:p>
    <w:p>
      <w:r>
        <w:t>Мұсылмандық діни қойыртпақ</w:t>
        <w:br/>
        <w:t>Даламызды мекендеген халықтардың арасына бірден-бір кең</w:t>
        <w:br/>
        <w:t>тараған дін - ислам. Бізге ол УШ ғасырдан бастап тарай бас-</w:t>
        <w:br/>
        <w:t>тады. Алайда мұсылман діні көшпелі малшаруашылығымен</w:t>
        <w:br/>
        <w:t>айналысқан халық арасында бірден байырқалай алмады.</w:t>
        <w:br/>
        <w:t>Х ғасырдағы араб жиһанкезі Ибн Хаукал “Тараздан ары қарай</w:t>
        <w:br/>
        <w:t>бірде-бір мұсылманды көрмегенін” жазады. Шынында да қазақ</w:t>
        <w:br/>
        <w:t>тайпалары исламға салғырт қарады. Тіпті кейбір тайпалар</w:t>
        <w:br/>
        <w:t>исламға ашықтан-ашық қарсы шықты. Әсіресе Жетісу өңірін</w:t>
        <w:br/>
        <w:t>мекендеген қарлықтар ислам сағадатын қабылдап, мұсылман</w:t>
        <w:br/>
        <w:t>болғандарды қуғын-сүргінге ұшыратып отырды. Қарлықтардың</w:t>
        <w:br/>
        <w:t>бұл наразылықтары екі ғасырға созылды. В. В. Бартольд өзінің</w:t>
        <w:br/>
        <w:t>“Түркістанның мәдени тіршілігінің тарихы” деген еңбегінде</w:t>
        <w:br/>
        <w:t>Тараз қағанының ислам дінін осы өңірде тарату жөнінде</w:t>
        <w:br/>
        <w:t>араб халифының сауалына берген жауабын келтіреді: “Түркі</w:t>
        <w:br/>
        <w:t>көшпелілерінің арасында не шаштараз, не етікші, не тігінші</w:t>
        <w:br/>
        <w:t>жоқ, ислам дінінің шарттарын бұлжытпай орындап отырсақ не</w:t>
        <w:br/>
        <w:t>күн көреміз?” - дейді қаған (18, 71-772). Қағанның жауабы қазақ</w:t>
        <w:br/>
        <w:t>даласында ислам дініне тосқауыл болған негізгі әлеуметтік-</w:t>
        <w:br/>
        <w:t>экономикалық жағдайлардың мәнін дәлелдейді.</w:t>
        <w:br/>
        <w:t>Алайдаүстемтап өкілдері жаңа дінді өз мүдделерін қорғайтын</w:t>
        <w:br/>
        <w:t>құрал деп білді. Сондықтан да даладағы қаһарлы әулеттер -</w:t>
        <w:br/>
        <w:t>селжүктер мен қарахандар дінге ілтипатпен қарады. Мұсылман</w:t>
        <w:br/>
        <w:t>дінін таратушы қожа-молдалар орда маңын төңіректеп, дала</w:t>
        <w:br/>
        <w:t>феодалдарының қошаметіне бөленіп отырды. Жергілікті</w:t>
        <w:br/>
        <w:t>ақсүйектер олардың айтқандарын екі етпеді. Шариғаттың</w:t>
        <w:br/>
        <w:t>ыңғайына бейімделген олар бұрынғы “Кертбұқа”, “Бұқа”,</w:t>
        <w:br/>
        <w:t>“Бұғы”, “Кер-марал”, “Теке”, “Қошқар” деген тотемдік атақтары</w:t>
        <w:br/>
        <w:t>мен айдарларын ысырып тастап, исламның “діңгегі”, “діннің</w:t>
        <w:br/>
        <w:t>қорғанышы”, “исламның үміті” іспеттес мұсылмандық лауа-</w:t>
        <w:br/>
        <w:t>зымдарды ала бастайды. Қарахандар даламызда мұсылмандық</w:t>
        <w:br/>
        <w:t>діни орындарын салу жұмысын жеделдетіп жіберді. Қожа Ах-</w:t>
        <w:br/>
        <w:t>мед Яссауидің көне мазары, Айша бибі, Қарахан мавзолейлері-</w:t>
        <w:br/>
        <w:t>қараханидтер заманының ескерткіштері екені баршаға мәлім.</w:t>
        <w:br/>
        <w:t>54</w:t>
        <w:br/>
        <w:t>Ш тарау. ТАБИҒАТ</w:t>
        <w:br/>
        <w:t>ҚҰБЫЛЫСТАРЫНА МІНАЖАТ</w:t>
        <w:br/>
        <w:t>Түсі түкті жер ұрсын,</w:t>
        <w:br/>
        <w:t>Төбесі ашық күн ұрсын!</w:t>
        <w:br/>
        <w:t>Ел аузынан</w:t>
        <w:br/>
        <w:t>Тәңірі дегеніміз не!</w:t>
        <w:br/>
        <w:t>Әуе діндар қазақ аузына құдай, алла сөзінен бұрын</w:t>
        <w:br/>
        <w:t>тәңірі сөзін алады. Ал тәңірі құранда жазылмаған. Сон-</w:t>
        <w:br/>
        <w:t>да тәңірі деген не? Ол қазақ арасына қайдан келді?</w:t>
        <w:br/>
        <w:t>Тәңірі - бізге ежелгі заманнан жеткен көне архаизмдердің</w:t>
        <w:br/>
        <w:t>бірі, ел арасына кең тараған ұғым. Халқымыз бұл ұғымды Евра-</w:t>
        <w:br/>
        <w:t>зия қыратты далаларын бағзы замандарда мекендеген өзінің ата-</w:t>
        <w:br/>
        <w:t>тегі саналатын көшпелі тайпалардан мирас еткені байқалады.</w:t>
        <w:br/>
        <w:t>Финн ғалымы У. Харва тәңірге табынушы халықтарды атай</w:t>
      </w:r>
    </w:p>
    <w:p>
      <w:r>
        <w:t>келіп, олардың ішінде алтай, хакас, қырғыз, қазақ, өзбек, ұйғыр,</w:t>
        <w:br/>
        <w:t>татар, шор, монғол, бурят халықтары бар екенін жазады. Ал</w:t>
        <w:br/>
        <w:t>француз ғалымы Жан-Поль Ру ежелгі көшпелілердің діни</w:t>
        <w:br/>
        <w:t>сенімдерін, “тенгризм” деген бір сөзбен атайды. Бұл атаумен</w:t>
        <w:br/>
        <w:t>келіспеу қиын, ол шығыстану ғылымында орнығып қалды десе</w:t>
        <w:br/>
        <w:t>де болады, бұл “тенгрианство” деген орыс атауынан жырақ та</w:t>
        <w:br/>
        <w:t>кетпейді. Алайда тәңірге табыну әлемінің басқа шалғайларына</w:t>
        <w:br/>
        <w:t>61</w:t>
        <w:br/>
        <w:t>мекен еткен халықтардың өмір тіршілігімен, этнографиялық</w:t>
        <w:br/>
        <w:t>ерекшеліктерімен байланысты. Ол туралы осы кітаптың УІ</w:t>
        <w:br/>
        <w:t>тарауында арнайы сөз қозғамақпыз.</w:t>
        <w:br/>
        <w:t>Даламызда ғұн әулеті үстемдік еткен заманаларда христиан</w:t>
        <w:br/>
        <w:t>діни қағидалары белең алғаны тарихи жазба деректерден мәлім.</w:t>
        <w:br/>
        <w:t>ҮТ ғасырда өмір сүрген Сирия жылнамашысы Захарий Ритор:</w:t>
        <w:br/>
        <w:t>“Бұдан 20 жылдай бұрын ғұн елінде өз тілінде жасаған хактың</w:t>
        <w:br/>
        <w:t>(Иисус Христостың. - С. А.) дүниені жаратуы туралы кітабы</w:t>
        <w:br/>
        <w:t>шықты”, - деп жазады (76, 166). Дегенмен ертедегі дәуірдегі</w:t>
        <w:br/>
        <w:t>көшпелілердің рухани тіршілігі туралы жазба деректер мүлде аз,</w:t>
        <w:br/>
        <w:t>қолдағы бар деректер сол кездің рухани болмысын толық бей-</w:t>
        <w:br/>
        <w:t>нелеп бере алмайды. Көшпелілер әлемін билеп-төстеушілердің</w:t>
        <w:br/>
        <w:t>сұраныстарына орайлас өлкеміздің кейбір қиырларында хрис-</w:t>
        <w:br/>
        <w:t>тиан қауымдары орын тепкені жайында дерек бар.</w:t>
        <w:br/>
        <w:t>ІХ-Х ғасырларда “әулие” Нестор негізін қалаған христиан</w:t>
        <w:br/>
        <w:t>дінінің сектасы түркі халықтарын христиандандыру ісіне ат</w:t>
        <w:br/>
        <w:t>салысқан. Осы тұста Орта Азияның кейбір қалаларында хрис-</w:t>
        <w:br/>
        <w:t>тиан дінінің орталықтары мен ғибадатханаларының іргетасы</w:t>
        <w:br/>
        <w:t>қалана бастайды. Жетісу қалаларында христиан шіркеулері са-</w:t>
        <w:br/>
        <w:t>лынады. Академик В. В. Бартольд Пішпек, Тоқмақ және басқа</w:t>
        <w:br/>
        <w:t>да Жетісу қалаларында ұшырасып қалатын христиан молала-</w:t>
        <w:br/>
        <w:t>рын осы кезеңге жатқызады. Жазба деректерде ХІ ғасырдың</w:t>
        <w:br/>
        <w:t>басында христиан діні оғыздар, керейлер және наймандар ара-</w:t>
        <w:br/>
        <w:t>сында кеңінен уағыздалғаны айтылады. Осы кезеңде Дешті-</w:t>
        <w:br/>
        <w:t>Қыпшақтың сауда-саттықпен көбірек айналысқан аймақтарына</w:t>
        <w:br/>
        <w:t>да христиан діни тарай бастағанын аңғарамыз. Сол кездегі араб</w:t>
        <w:br/>
        <w:t>саяхатшылары “қыпшақтар христиан дінінің мінажатын орын-</w:t>
        <w:br/>
        <w:t>дайды” деп жазады (90, 279). Христиан діні Дешті-Қыпшақ</w:t>
        <w:br/>
        <w:t>жеріне батыстан - Византия, Италия, Венгриядан келеді де,</w:t>
        <w:br/>
        <w:t>дін насихатшыларына көмекші құрал ретінде қыпшақ тілінің</w:t>
        <w:br/>
        <w:t>сөздігі - “Кодекс куманикус” жасалады. Осы кезден бас-</w:t>
        <w:br/>
        <w:t>тап христиан дініне енген орта жүздің найман тайпасы осы</w:t>
        <w:br/>
        <w:t>діннің мінажатын кейінгі кезеңге дейін ұстап келді. ХІ ғасырда</w:t>
        <w:br/>
        <w:t>христиандықты қабылдаған керейлер бұл діннің шарттарын</w:t>
        <w:br/>
        <w:t>ХІУ ғасырға дейін сақтады. Керей руының таңбасы “х” (“аша-</w:t>
        <w:br/>
        <w:t>51</w:t>
        <w:br/>
        <w:t>әпербақандық өте пайдалы деп уағыздалып отыр” (67, 229).</w:t>
        <w:br/>
        <w:t>Қалың бұқара мешітке де, оның еңбекшінің мойнына салған</w:t>
        <w:br/>
        <w:t>алым-салығына да ашықтан-ашық наразылық білдіреді. “Басы-</w:t>
        <w:br/>
        <w:t>на бишік үйірмесе ғибадатханаға кірмейтін халықты діңкөс деп</w:t>
        <w:br/>
        <w:t>атауға бола ма? - деп жазды кезінде Мәскеу университетінің</w:t>
        <w:br/>
        <w:t>профессоры А. Харузин. - Қазақ шаруасын шартты мұсылман</w:t>
        <w:br/>
        <w:t>деуге ғана ауыз барады” (95, 96).</w:t>
      </w:r>
    </w:p>
    <w:p>
      <w:r>
        <w:t>Қарапайым халық белгілі бір құбылыстың түрін, түсін,</w:t>
        <w:br/>
        <w:t>әлде үнін қайталау арқылы сол құбылысты дүниеге келтіруге</w:t>
        <w:br/>
        <w:t>болады-мыс деп санаған. Гуілдеу, әлде ысқыру арқылы, мәсе-</w:t>
        <w:br/>
        <w:t>Лен, жел мен боран соқтыртуға болады-мыс. Қараңғы қазақ</w:t>
        <w:br/>
        <w:t>құран оқыған молданың сарынынан қар борап, боран соғады-</w:t>
        <w:br/>
        <w:t>мыс деп ойлаған. Өткен ғасырда шыққан басылымнан мынадай</w:t>
        <w:br/>
        <w:t>бір хабар оқығанымыз бар. Онда былай деп жазылған: “Бір күні</w:t>
        <w:br/>
        <w:t>қыста өлген адамға ызыңдап құран аударып жатқан молданы да,</w:t>
        <w:br/>
        <w:t>оның қолына ұстаған құранын да қазақтар отқа жақпақ болып-</w:t>
        <w:br/>
        <w:t>ты” (44, 103). Мұсылмандар киелі деп санайтын құранды қазақ</w:t>
        <w:br/>
        <w:t>онша қадір тұта бермегені туралы деректерді ХІХ ғасырдың</w:t>
        <w:br/>
        <w:t>екінші жартысында шыққан басылымдардан да ұшыратуға бо-</w:t>
        <w:br/>
        <w:t>лады. Құранды ұстап, ант-су ішудің орнына кітапты молданың</w:t>
        <w:br/>
        <w:t>басына бір қойып, барша-баршасын шығарған оқиғаны көне</w:t>
        <w:br/>
        <w:t>этнографиялық деректерден табуға болады. Ислам дін өкілдері</w:t>
        <w:br/>
        <w:t>жат жұрттық еді, сондықтан ауыл адамдары жергілікті халықтың</w:t>
        <w:br/>
        <w:t>әдет-ғұрпы, тегі мен мәдениетінен бейхабар молдаларды жек</w:t>
        <w:br/>
        <w:t>көріп отырды.</w:t>
        <w:br/>
        <w:t>Әйтсе де ислам ел ішіне уытын барған сайын жая түсті.</w:t>
        <w:br/>
        <w:t>Ендігі жерде жергілікті ұлттық дін қызметшілерін даярлау күн</w:t>
        <w:br/>
        <w:t>тәртібіне қойылды. Қазақ байлары мен шонжарлары, дін иелері</w:t>
        <w:br/>
        <w:t>балаларын Самарқанның, Бұқара мен Түркістанның діни оқу</w:t>
        <w:br/>
        <w:t>орындарына жіберіп отырды. Қазақ даласында дін ісі едәуір</w:t>
        <w:br/>
        <w:t>алға басты. Бірте-бірте қазақ бес уақыт намаз оқуды әдетке ай-</w:t>
        <w:br/>
        <w:t>налдырды. Бітір, зекет пен садаққа беру, сүндетке отырғызу,</w:t>
        <w:br/>
        <w:t>ораза тұту, айт мейрамдарында құрбандық шалу дәстүрге енді.</w:t>
        <w:br/>
        <w:t>Қазақтың сырт көрінісі, киімі, пішіні жалпы мұсылмандық</w:t>
        <w:br/>
        <w:t>этнографиялық сипат алды: басына сәлде орап, үстіне шапан,</w:t>
        <w:br/>
        <w:t>аяғына мәсі киіп, қолына таспих ұстады. Меккеге, қажыға бару-</w:t>
        <w:br/>
        <w:t>57</w:t>
        <w:br/>
        <w:t>сақтамады. Жат тілдегі құран аяттары беймәлім қалпында</w:t>
        <w:br/>
        <w:t>қалып, оның сарынына ғана құлақ қойды. Әйтсе де олар өзінің</w:t>
        <w:br/>
        <w:t>ежелден келе жатқан жора-жоралғысын жалғастыра берді. Көне</w:t>
        <w:br/>
        <w:t>әдет-ғұрыпқа мұсылмандық нобай ғана берілді. Даламыздағы</w:t>
        <w:br/>
        <w:t>исламның басқа өңірлеріндегі көрінісінен өзгеше болуы осы-</w:t>
        <w:br/>
        <w:t>дан. Біздегі исламның салт-санасы қазақтың дәстүрлі ұлттық</w:t>
        <w:br/>
        <w:t>әдет-ғұрпына көбірек ұқсайды. Даламызда ислам жергілікті</w:t>
        <w:br/>
        <w:t>белгілеріне ие болды, оның мінажаты көшпелі тұрмысқа сай</w:t>
        <w:br/>
        <w:t>ықшамдалды, дәстүрлі тұрмыстан туындаған салт-санамен</w:t>
        <w:br/>
        <w:t>толықтырылды.</w:t>
        <w:br/>
        <w:t>Мұның өзі ислам орталықтарында дін жайын бағдарлап</w:t>
        <w:br/>
        <w:t>отырған дін басыларының көңілінен шықпады. Олар қазақ</w:t>
        <w:br/>
        <w:t>халқының мұсылман діни қағидаларына деген сүлесоқтығын</w:t>
        <w:br/>
        <w:t>бетке ұстап, ғазауат соғыстар жариялауға дейін барғаны аян. Сол</w:t>
        <w:br/>
        <w:t>соғыстардың бірі ХУІ ғасырда болған екен. Сыбанханның (Шей-</w:t>
        <w:br/>
        <w:t>бан) қабырғасы әлі қатая қоймаған Қазақ хандығына қарсы сан-</w:t>
        <w:br/>
        <w:t>сыз соғыстарына қатынасқан Орта Азиялық тарихшы Рузбехан</w:t>
        <w:br/>
        <w:t>“Бұхара мейманының жазбалары” атты шығармасында көзімен</w:t>
        <w:br/>
        <w:t>көргендерін төмендегідей баяндайды: “Сыбанхан мұсылман</w:t>
        <w:br/>
        <w:t>үлемдеріне(дін таратушылар.-С. А.) қазақтарға қарсы соғыстың</w:t>
        <w:br/>
        <w:t>шариғат ережелеріне сәйкес екенін тұжырымдап, бата беруін</w:t>
        <w:br/>
        <w:t>сұрады. Үлемдер соғыстың шариғатқа ешбір қарсы келмейтіні</w:t>
        <w:br/>
        <w:t>туралы мәмлеге келді. Мен де қазақтардың бұтқа табынуы ту-</w:t>
        <w:br/>
        <w:t>расында пікір айттым. Өйткені қазақтар әлі күнге дейін бұтқа</w:t>
        <w:br/>
        <w:t>табынады ғой. Олардың сағадат қайталағаны түкке тұрғысыз.</w:t>
        <w:br/>
        <w:t>Сондықтан намаз оқығанына қарамай, қазақтарды кәпірлер деп</w:t>
      </w:r>
    </w:p>
    <w:p>
      <w:r>
        <w:t>атаған жөн. Олар Күнге табынады... Өздерінің жерінен өткен</w:t>
        <w:br/>
        <w:t>мұсылмандарды мазақ қылады...” (80, 103-104).</w:t>
        <w:br/>
        <w:t>Қазақтар ХІХ ғасырдың екінші жартысында да дінге бой</w:t>
        <w:br/>
        <w:t>ұсынбаған. Қазақ даласында патша өкіметі өз үстемдігін орнату</w:t>
        <w:br/>
        <w:t>үшін ислам дінін орнықтыру ісіне ат салысқаны аян. Жергілікті</w:t>
        <w:br/>
        <w:t>байлар мен молдалар езілген бұқараның дін бұғауында</w:t>
        <w:br/>
        <w:t>бола бергенін қалады, олар керек кезінде мемлекет тарапы-</w:t>
        <w:br/>
        <w:t>нан көмек алып отырды. “Қарапайым қазақтарды мешітке</w:t>
        <w:br/>
        <w:t>қамшының күшімен айдау жиі болмаса да, кездесіп қалады,-</w:t>
        <w:br/>
        <w:t>деп жазды Л. Мейер деген әскери адам. - Және дін ісіндегі бұл</w:t>
        <w:br/>
        <w:t>56</w:t>
        <w:br/>
        <w:t>3 с,</w:t>
        <w:br/>
        <w:t>май таңба”, “ашамайлы керей”) христиан дінінің белгісі дегенді</w:t>
        <w:br/>
        <w:t>ғалымдар дәлелді болжамдар қатарына жатқызады.</w:t>
        <w:br/>
        <w:t>Орта ғасырдағы белгілі саяхатшы В. Рубрук даламыздың</w:t>
        <w:br/>
        <w:t>шығыс өңірлерін мекендейтін тайпалардың христиан дінін</w:t>
        <w:br/>
        <w:t>ұстайтынын жазады. Ол өз жазбаларында осы “Иоанның</w:t>
        <w:br/>
        <w:t>(найманның Инанч-Білге Бұқа ханы. - С. А.) Оңхан (керейдің</w:t>
        <w:br/>
        <w:t>ханы.- С. А.) деген мәртебелі інісі бар екен. Ол Қара қытай тау-</w:t>
        <w:br/>
        <w:t>ларынан жиырма күндік жердегі Қара-қорымда тұрады. Оның</w:t>
        <w:br/>
        <w:t>қарамағында христиан дінінің несториан бөлігінің қағидаларын</w:t>
        <w:br/>
        <w:t>орындайтын керейт және меркит деген халқы бар. Бұлардың па-</w:t>
        <w:br/>
        <w:t>дишасы Христосқа табынудан жалтарып, өздерінің бұттарына</w:t>
        <w:br/>
        <w:t>бас иіп, абыздарын қошаметтеу рәсімін қайтадан жаңғыртыпты”</w:t>
        <w:br/>
        <w:t>(79/ 166). Сонымен, Рубруктың жазбаларына қарағанда, найман</w:t>
        <w:br/>
        <w:t>ханының христиан дініне деген ілтипатының онша болмағанын</w:t>
        <w:br/>
        <w:t>аңғарамыз. Саяхатшы өз жолжазбаларының тағы бір жерінде</w:t>
        <w:br/>
        <w:t>христиан дінін қабылдаған көшпелі шаруаның жергілікті салт-</w:t>
        <w:br/>
        <w:t>пен жерленгенін айтады. Рубруктың пайымдауынша, христиан</w:t>
        <w:br/>
        <w:t>діні дала тұрғындарының қанына сіңе қоймаған.</w:t>
        <w:br/>
        <w:t>Керей мен найман тайпаларының көмегімен христиан діні</w:t>
        <w:br/>
        <w:t>монғол хандарының ордаларына да жетеді. “Хулагу ханның</w:t>
        <w:br/>
        <w:t>бәйбішесі Тоғыз қатын (Керейдің Оң ханының немересі.- С.А.)</w:t>
        <w:br/>
        <w:t>христиан дініне табынады екен, - деп жазады Рашид-ад-дин -</w:t>
        <w:br/>
        <w:t>Бұл әйелдің әмірін орда маңындағылар бұлжытпай орындай-</w:t>
        <w:br/>
        <w:t>ды. Сол себепті елдегі керей біткеннің мәртебесі үстем бол-</w:t>
        <w:br/>
        <w:t>ды. Хулагу-хан бәйбішесінің айтқанын екі еткізбей, ұлысының</w:t>
        <w:br/>
        <w:t>барлық аймақтарына христиан шіркеулерін салдырды. Тоғыз</w:t>
        <w:br/>
        <w:t>қатынның ордасының жанынан жылжымалы шіркеу орнатты”</w:t>
        <w:br/>
        <w:t>(81, 1, 18).</w:t>
        <w:br/>
        <w:t>Көшпелі халықтардың арасына Яғуда дінінің де тарағаны</w:t>
        <w:br/>
        <w:t>белгілі. Орыс жылнамашылары “қыпшақтардың кейбір бөлігінің</w:t>
        <w:br/>
        <w:t>Яғуда дінін хазарлардан үйренгенін” атап көрсетеді (41, 382).</w:t>
        <w:br/>
        <w:t>Бесенелердің ақсүйектері мен бекзадалары да Андалуздың</w:t>
        <w:br/>
        <w:t>яғудалық қауымдары дін қағидалары жөнінде хат алысып</w:t>
        <w:br/>
        <w:t>тұрған.</w:t>
        <w:br/>
        <w:t>Көне дәуірде бізге тараған діндердің қатарына буддизмді де</w:t>
        <w:br/>
        <w:t>жатқызуға болады. Ол ҮП-ҮШІ ғасырларда қазақ даласына ен-</w:t>
        <w:br/>
        <w:t>52</w:t>
      </w:r>
    </w:p>
    <w:p>
      <w:r>
        <w:t>ген. Тарихи жазбаларда Қазақстанның оңтүстік аудандарында</w:t>
        <w:br/>
        <w:t>буддистік ғибадатханалар салу ісі сөз болады (46, 87-89). Алай-</w:t>
        <w:br/>
        <w:t>да буддизмнің принциптері көшпелікпен әсте үйлеспейтін еді.</w:t>
        <w:br/>
        <w:t>Сондықтан да бұл дін өлкемізде кең қанат жая алмады. Деген-</w:t>
        <w:br/>
        <w:t>мен, буддизмнің ХУІП-ХҮШ ғасырларда көшпелі тұрмысқа</w:t>
        <w:br/>
        <w:t>лайықты ламаистік түрі бізге қайта тарай бастады. Бұл Жоңғар</w:t>
        <w:br/>
        <w:t>шапқыншылығына байланысты еді. Жоңғарлар өздері жау-</w:t>
        <w:br/>
        <w:t>лап алған жерлерге ламаистік ғибадатханалар сала бастады.</w:t>
        <w:br/>
        <w:t>Олардың қалдықтары бүгінгі күнге шейін кездеседі. Олар -</w:t>
        <w:br/>
        <w:t>Орталық Қазақстандағы Қызылкент сарайы, Семей қаласынан</w:t>
        <w:br/>
        <w:t>16 км. жердегі “Жеті шатыр”, Өскемен маңындағы Аблайкетті</w:t>
        <w:br/>
        <w:t>ғибадатханасының жұрнағы және тағы басқалар. Жоңғарлардан</w:t>
        <w:br/>
        <w:t>қалған тас ғибадатханалардың қалдықтары әлі күнге дейін тау</w:t>
        <w:br/>
        <w:t>асуларында жиі кездеседі. Оны жергілікті қазақтар “мықтың</w:t>
        <w:br/>
        <w:t>үйі” деп атайды. Қапшағай қаласынан 40 шақырым жер-</w:t>
        <w:br/>
        <w:t>де ІЛе өзенінің төменгі сағасындағы қойтастарға ойдырып</w:t>
        <w:br/>
        <w:t>салынған буддалардың суреттері бар. Суреттер алыстан көз</w:t>
        <w:br/>
        <w:t>тартады. Бұлар қалмақ қонтайшаларының жарлығы бойынша</w:t>
        <w:br/>
        <w:t>салынған. Жоңғарлар даламыздан тау шатқалдарын ашық аспан</w:t>
        <w:br/>
        <w:t>астындағы ламаистардың ғибадатханасына айналдырғысы кел-</w:t>
        <w:br/>
        <w:t>генге ұқсайды. Бірақ күндердің күнінде басына қара бұлт төніп,</w:t>
        <w:br/>
        <w:t>алды-артына қарамай тырақайлап қашқанда, ғибадатханасын</w:t>
        <w:br/>
        <w:t>да, “киелі” суреттерін де қалдырып кеткен сияқты.</w:t>
        <w:br/>
        <w:t>Тегінде, біздің өлкемізде дін уағыздаушылар бәлендей</w:t>
        <w:br/>
        <w:t>табысқа жете алмаған. Өйткені көшпелілер оларға селқостық</w:t>
        <w:br/>
        <w:t>байқатқан. Оның негізгі себебі діни мінажаттың көшпелі</w:t>
        <w:br/>
        <w:t>тұрмысқа сай келмейтіндігі еді. Бұл тарихта сан рет дәлелденген</w:t>
        <w:br/>
        <w:t>жай. Мәселен, Құшан империясына, Түркі, Қырғыз, Ұйғыр</w:t>
        <w:br/>
        <w:t>және қыпшақ қағанаттарына дін таратушылардың еңбектері</w:t>
        <w:br/>
        <w:t>еш болып отырғаны тарихтан мәлім. Бұл көшпелі халықтардың</w:t>
        <w:br/>
        <w:t>өмір тіршілігі мен дүние болмысының діни қағидаға, идеялық</w:t>
        <w:br/>
        <w:t>схоластикаға сай келмегендігінің айғағы боларлық жайт.</w:t>
        <w:br/>
        <w:t>Дін таратушылардың рухани іс-әрекетінің астарында</w:t>
        <w:br/>
        <w:t>нақтылы бір саяси мүдде астасып жататынын ескерсек, көшпелі</w:t>
        <w:br/>
        <w:t>халықтардың идеялық және мистикалық схоластикадан бойын</w:t>
        <w:br/>
        <w:t>аулақ алғандығын білу қиын емес.</w:t>
        <w:br/>
        <w:t>53</w:t>
        <w:br/>
        <w:t>Танауыңды тілермін.</w:t>
        <w:br/>
        <w:t>Шатты-бұтты қылармын.</w:t>
        <w:br/>
        <w:t>Бұлжерде “таң” сөзіжазалаушы субьектіретінде қолданылған.</w:t>
        <w:br/>
        <w:t>Тегінде таң құдайы күн құдайымен қабаттасып жатқан секілді.</w:t>
        <w:br/>
        <w:t>Көне дүниенің Аврорасы (таң шапағы құдайы) осы таң құдайы</w:t>
        <w:br/>
        <w:t>іспетті. Тәңірге, таңға қарсы ұғым - іңір, кешкі уақыт. Қазақ</w:t>
        <w:br/>
        <w:t>тәуіптері кейбір сырқаттарды күн шығып келе жатқанда алты</w:t>
        <w:br/>
        <w:t>бастаудан алынған сумен емдейді. Бұл су “таң суы” деп ата-</w:t>
        <w:br/>
        <w:t>лады. Алғашқы діни сенімдерді зерттеуші Л. Я. Штенберг:</w:t>
        <w:br/>
        <w:t>“Әрқашан аспан құдайының тасасында күн құдайы тұрады”, -</w:t>
        <w:br/>
        <w:t>деп жазады (99. 508). Бұл жаны бар пікір. “Тәңірі қазған” -</w:t>
        <w:br/>
        <w:t>Қазақстанда кездесетін жер-су атауы, соңғы “р” дыбысы түсіп</w:t>
        <w:br/>
        <w:t>қалған “теңге” - орта ғасырлық ақша, “Тәңірберген”, “Тәңірі</w:t>
        <w:br/>
        <w:t>жарылқасын!”, “Иттің иесі болса, берінің тәңірісі бар” және</w:t>
        <w:br/>
        <w:t>басқа тіркестер тәңірге табынудың ислам дініне дейін қазақтар</w:t>
        <w:br/>
        <w:t>арасында кең етек алғанының дәлелі. Тәңіріге табынудың</w:t>
        <w:br/>
        <w:t>идеялық негізі - табиғат заттары мен құбылыстарын жанды деп</w:t>
        <w:br/>
        <w:t>қарау, басқаша айтқанда гилозоизм. Тәңірілік сана әр заттың</w:t>
      </w:r>
    </w:p>
    <w:p>
      <w:r>
        <w:t>иесі, жаны бар деп пайымдайды. Дүниенің барлық обьектілері</w:t>
        <w:br/>
        <w:t>адам секілді, оларға сезім мен сана тән-Міс. Тәңірге табыну</w:t>
        <w:br/>
        <w:t>алғашында дін түрінде емес, космологиялық түсініктер мен</w:t>
        <w:br/>
        <w:t>идеялардың жиынтығы ретінде, табиғи құбылыстарға мінажат</w:t>
        <w:br/>
        <w:t>етумен байланысты пайда болады. Жеке бір халық қана тәңіріге</w:t>
        <w:br/>
        <w:t>табынған десек қателік болады. Тәңірге сенудің Терең тарихи</w:t>
        <w:br/>
        <w:t>тамырлары бар. Ол күллі дін атаулыдан бұрын пайда болған.</w:t>
        <w:br/>
        <w:t>Біздің дәуірімізге дейінгі 3 ғасырда ғұндардың ханы “Ченли</w:t>
        <w:br/>
        <w:t>гуду шаньюй” (89, 133) деп аталған. Осы ченли- тәңірі сөзінің</w:t>
        <w:br/>
        <w:t>қағаз бетіне алғаш жазылуы деуге болады.</w:t>
        <w:br/>
        <w:t>“Тәңірі - құдай”, - деп жазады Шоқан Уәлиханов. “Тәңірі”</w:t>
        <w:br/>
        <w:t>ұғымын “жасаған” ретінде ұлы Абай да көп қолданған.</w:t>
        <w:br/>
        <w:t>Безендіріп, жер жүзін тәңірім шебер,</w:t>
        <w:br/>
        <w:t>Мейірмандық дүниеге нұрын төгер.</w:t>
        <w:br/>
        <w:t>Тәңірінің “жасаған” ұғымына айналуы УП-УҮШІ ғасырларда</w:t>
        <w:br/>
        <w:t>Орталық Азияда Түрік қағанатының пайда болуымен тығыз</w:t>
        <w:br/>
        <w:t>байланысты. Тәңірі идеясы Түрік қағанатының билігін</w:t>
        <w:br/>
        <w:t>63</w:t>
        <w:br/>
        <w:t>да тән. Венгрияның белгілі ғалымы Ю. Немет мадияр халқының</w:t>
        <w:br/>
        <w:t>құрамына енген қыпшақтардың күні кешеге дейін тәңіріге та-</w:t>
        <w:br/>
        <w:t>бынып келгенін жазады: “Менің кішкентай кезімде Қарсақ</w:t>
        <w:br/>
        <w:t>шаһарының қарт тұрғыны туралы ел мынадай қауесет айта-</w:t>
        <w:br/>
        <w:t>тын, дейді ғалым, - ол шал құдіретке табынған кезде ертедегі</w:t>
        <w:br/>
        <w:t>құмандарша: “Тәңірім, тәңірім, амины” - дейді екен. Бұл қысқа</w:t>
        <w:br/>
        <w:t>аятта біз құмандардың құдайы Тәңірді еске түсіреміз”. “Тан-</w:t>
        <w:br/>
        <w:t>гарао” - полинезиялықтардың жеті құдайының бастысы. Ал</w:t>
        <w:br/>
        <w:t>“Дин-гир” - ертедегі шумерлердің бас құдайы. “Тен-гер” - Ява</w:t>
        <w:br/>
        <w:t>аралығындағы жанартаудың аты.</w:t>
        <w:br/>
        <w:t>Тәңір сөзі ертеректе аспан, аспанның көзге көрінетін бөлшегі,</w:t>
        <w:br/>
        <w:t>жасаған, құдірет деген әр түрлі мағынаны білдірген. Атаудың</w:t>
        <w:br/>
        <w:t>қалай шыққаны беймәлім. Ертедегі ғұндар “тәңірі” (ченли) деп</w:t>
        <w:br/>
        <w:t>жалпы аспанды атап, оған құдай ретінде табынған. Осыған</w:t>
        <w:br/>
        <w:t>байланысты Швейцария ғалымы Николае Паллизен “тәңірі”</w:t>
        <w:br/>
        <w:t>сөзі гректердің аспан құдайы Зевсі секілді жалқы есім (“готт-</w:t>
        <w:br/>
        <w:t>химмел” - аспан құдайы) болған да, кейіннен құдай атаулының</w:t>
        <w:br/>
        <w:t>жалпы есіміне айналған деп пайымдайды. Бұл пікірді батыс</w:t>
        <w:br/>
        <w:t>неміс ғалымы В. Шмидт қуаттайды. Әйтсе де олар “Зевс” сөзі</w:t>
        <w:br/>
        <w:t>қазіргі қазақ тілінде бар кітаби “дию”, “дәу” деген атаумен</w:t>
        <w:br/>
        <w:t>ұласатынына көңіл аудармайды. “Дию”, “дәу” ұғымдары ежелгі</w:t>
        <w:br/>
        <w:t>замандарда индо-европалық тілдерде кеңінен орын алып, аспан,</w:t>
        <w:br/>
        <w:t>жарық деген түсінік беріп отырған. Мәселен, құдай ұғымы: -</w:t>
        <w:br/>
        <w:t>латынша - деуға, римше - Юпитер, (қазақша - дию-ата), грек-</w:t>
        <w:br/>
        <w:t>ше- зевс болған. Бұлардың түбірі дәу, алып, жарық, керемет,</w:t>
        <w:br/>
        <w:t>аспан деген ұғымды береді.</w:t>
        <w:br/>
        <w:t>Біздің пайымдауымызша, “тәңірі” сөзі күрделі. Ол екі</w:t>
        <w:br/>
        <w:t>түбірден: “таң” және “ерден” тұрады. “Таң” күннің туар, шығар</w:t>
        <w:br/>
        <w:t>уақыты, ал “ері” - күллі түркі тілдерінде - ер, еркек, батыр де-</w:t>
        <w:br/>
        <w:t>ген мағынаны білдіреді. Қазақ фольклорында “таң” сөзі жеке,</w:t>
        <w:br/>
        <w:t>ертедегі көне заманның құдайы ретінде қолданылады.</w:t>
        <w:br/>
        <w:t>Келең, келең, келеңгір!</w:t>
        <w:br/>
        <w:t>Бауыры шұбар келеңгір.</w:t>
        <w:br/>
        <w:t>Үсті шұбар келеңгір.</w:t>
        <w:br/>
        <w:t>Тас төбеңнен түсермін.</w:t>
      </w:r>
    </w:p>
    <w:p>
      <w:r>
        <w:t>Таң ұрғандай қылармын.</w:t>
        <w:br/>
        <w:t>62</w:t>
        <w:br/>
        <w:t>шылар көбейді. Түркістан қаласындағы Қожа Ахмет Яссауидің</w:t>
        <w:br/>
        <w:t>мавзолейі ислам әлемінің “екінші ошағы” деп танылды. Мавзо-</w:t>
        <w:br/>
        <w:t>лейге үш мәртебе зиянат жасау Меккеге бір рет барғанмен бара-</w:t>
        <w:br/>
        <w:t>бар саналды. Түркістан шаһары “30. 000 Түркістан әулиелерінің</w:t>
        <w:br/>
        <w:t>мекен-тұрағы” деп дәріптелді. Мавзолейдің маңы киелі қорымға</w:t>
        <w:br/>
        <w:t>айналды. Қазақстанның басқа қиырларында дүние салған</w:t>
        <w:br/>
        <w:t>қолбасшылар, билер, ірі феодалдар, ру басылары осы қорымға</w:t>
        <w:br/>
        <w:t>әкеліп жерленді. Басқаша айтқанда, мұсылман діні мен шариғат</w:t>
        <w:br/>
        <w:t>нормалары қазақ халқының этнографиялық бітіміне едәуір</w:t>
        <w:br/>
        <w:t>ықпалын тигізді.</w:t>
        <w:br/>
        <w:t>Өлкемізде патша өкіметінің отарлау саясаты күшейген сайын</w:t>
        <w:br/>
        <w:t>мұсылман дінінің қазақтар арасында орнығуы да байырқалана</w:t>
        <w:br/>
        <w:t>түсті. Бұл процесс патша өкіметі мен оның отарлау саясатын</w:t>
        <w:br/>
        <w:t>жүргізушілердің кез алдында болып жатты. Патшалық әкімдер</w:t>
        <w:br/>
        <w:t>бұл мәселе төңірегінде екі ұшты пікір ұстады. Мұсылман</w:t>
        <w:br/>
        <w:t>халықтарының діни сезімімен ойнай отырып, мұсылмандыққа</w:t>
        <w:br/>
        <w:t>кеңшілік жасады. Сөйтіп сол арқылы орыс капиталының Орта</w:t>
        <w:br/>
        <w:t>Азия мен Шығыс Түркістанға кең көлемде енуін қадағалады.</w:t>
        <w:br/>
        <w:t>1788 жылы Екатерина П арнайы қарар қабылдады. Сол қарар</w:t>
        <w:br/>
        <w:t>бойынша “Орынборда мұсылмандардың діни жиналысы” де-</w:t>
        <w:br/>
        <w:t>ген ұйым ашылды. Ұйымның басты міндеті ислам дінін наси-</w:t>
        <w:br/>
        <w:t>хаттау болды да, Семей мұсылмандықтың тағы да бір үлкен</w:t>
        <w:br/>
        <w:t>ошағына айналды. Қазақстандағы діни мекемелер - мешіттер</w:t>
        <w:br/>
        <w:t>мен медреселер саны молая түсті де, олар ірі мәдени және</w:t>
        <w:br/>
        <w:t>сауда орталықтарына шоғырланды. Қазақстанның дәстүрлі</w:t>
        <w:br/>
        <w:t>мұсылман ошақтары - Түркістан, Созақ, Ақ Мешіт, Әулие</w:t>
        <w:br/>
        <w:t>Ата дінді уағыздауды күшейте түсті. ХІХ ғасырдың аяғына</w:t>
        <w:br/>
        <w:t>таман мұсылман ілімі даламызға үш бағыттан: ішкі Россия-</w:t>
        <w:br/>
        <w:t>дан (Уфа, Қазан, Астрахан), Орта Азиядан (Ташкент, Бұхара,</w:t>
        <w:br/>
        <w:t>Хиуа) және үшінші - Шығыс Түркістаннан (Қашқар, Жаркент)</w:t>
        <w:br/>
        <w:t>ентеледі. Осы тұста қазақ байлары мен дінбасылары шариғат</w:t>
        <w:br/>
        <w:t>қағидаларының Қазақстанда таралып, нығаюына ғана емес,</w:t>
        <w:br/>
        <w:t>оның дүниежүзілік діни ілім ретінде күшеюіне де ат салысты.</w:t>
        <w:br/>
        <w:t>ХУІ-ХУП ғасырларда Самарқанға иелік еткен алшыннан</w:t>
        <w:br/>
        <w:t>шыққан Жалаңтөс батырдың бұйрығымен Орта Азиядағы ірі</w:t>
        <w:br/>
        <w:t>діни оқу орындары болып саналатын “Тилля Кари” мен “Шери</w:t>
        <w:br/>
        <w:t>58</w:t>
        <w:br/>
        <w:t>ХІУ-ХУ ғасырларда ислам дінін таратушылар Алтын Орда</w:t>
        <w:br/>
        <w:t>хандарының сарай маңын төңіректеді. Монғол хандарының</w:t>
        <w:br/>
        <w:t>елшілері Мысырда болып, мұсылман дінін Дешті-Қыпшақ</w:t>
        <w:br/>
        <w:t>даласының қиыр-қиырларына тарату жөнінде келіссөздер</w:t>
        <w:br/>
        <w:t>жүргізеді. Алтын Ордабилеп-төстеушілерідінді өз мақсаттарына</w:t>
        <w:br/>
        <w:t>жетудің құралы деп санады. Сөйтіп, олар халықты шариғат</w:t>
        <w:br/>
        <w:t>шарттарымен бұғауламақ болды. Дешті-Қыпшақ даласын-</w:t>
        <w:br/>
        <w:t>да мұсылман дінінің орнығуы қанаудың күшеюімен ұштасты.</w:t>
        <w:br/>
        <w:t>Осыған қарамастан қалың бұқара халық үшін діни қағидалар</w:t>
        <w:br/>
        <w:t>бос сөз болып қала берді. “Қыпшақтар ислам дініне бас иіп,</w:t>
        <w:br/>
        <w:t>шариғаттың екі шартын меңгергеніне қарамастан, олар дін</w:t>
        <w:br/>
        <w:t>ережесіне өте олақ”, - деп жазады сол заманның тарихшы-</w:t>
        <w:br/>
        <w:t>сы (90, 234). Әйтсе де ислам дәстүрі, салт-санасы қыпшақтың</w:t>
      </w:r>
    </w:p>
    <w:p>
      <w:r>
        <w:t>көшпелі далаларына ойыса берді. Даланың шынжыр балақ</w:t>
        <w:br/>
        <w:t>шұбар төстері “Дүниені билеп тұрған - бір алла, ал сұлтан бол-</w:t>
        <w:br/>
        <w:t>са, сол алланың көлеңкесі” деген сөзді тірісінде мәтелге ай-</w:t>
        <w:br/>
        <w:t>налдырып, өлгенде қабірлерінің маңдайшасына ойдырып жаз-</w:t>
        <w:br/>
        <w:t>дырып қойды. Бірақ мұсылман діні сарай маңынан ұзап шыға</w:t>
        <w:br/>
        <w:t>алмады. Даламыз ислам әлемінің қиыр шеті болып қала берді.</w:t>
        <w:br/>
        <w:t>Көшпелі халық өздерінің ежелгі сенім-нанымдарынан, жол-</w:t>
        <w:br/>
        <w:t>жоралғысынан жаңылмады.</w:t>
        <w:br/>
        <w:t>“Мұсылман діні әлі біздің денеміз бен қанымызға сіңе</w:t>
        <w:br/>
        <w:t>қойған жоқ. Алайда, алда, болашақта халқымыздың түбіне жете</w:t>
        <w:br/>
        <w:t>ме деген қауіп бар, - деп жазды кезінде Шоқан Уәлиханов.</w:t>
        <w:br/>
        <w:t>- Өлкемізде қазір қос дін үстемдік етіп отыр. Қазақ арасында</w:t>
        <w:br/>
        <w:t>Мұхамедтің атын білмейтіндер толып жатыр, бақсыларымыз</w:t>
        <w:br/>
        <w:t>даламыздың түкпір-түпкірлерінде өз қызметін доғара қойған</w:t>
        <w:br/>
        <w:t>жоқ” (25, 1, 524).</w:t>
        <w:br/>
        <w:t>Қазақстанда ислам дінінің тарауы халықтың дәстүрлі сана-</w:t>
        <w:br/>
        <w:t>сын түбегейлі өзгерте алмады. Жергілікті діни түсініктер мен</w:t>
        <w:br/>
        <w:t>ислам қағидалары шырмала келе не таза шариғат емес, не ша-</w:t>
        <w:br/>
        <w:t>манизм емес, тек Қазақстанға ғана тән діни синкретизм пайда</w:t>
        <w:br/>
        <w:t>болды. Ислам діні етек ала бастауына орай көне тәңір ұғымы</w:t>
        <w:br/>
        <w:t>мұсылманның алласының синониміне айналып кетті.</w:t>
        <w:br/>
        <w:t>Көшпелі қазақ “Бір алла!” деген исламның басты тұжырымын</w:t>
        <w:br/>
        <w:t>әдетінше “Бір Тәңірі!” деп қайырып, тілінде болғанмен ділінде</w:t>
        <w:br/>
        <w:t>55</w:t>
        <w:br/>
        <w:t>Сонымен қатар империяның әр қиырында тұратын бұратана</w:t>
        <w:br/>
        <w:t>ұлттар мен халықтарды христиан діні негізінде орыстандыру</w:t>
        <w:br/>
        <w:t>саясаты іс жүзінде белең алды. Бұл патша өкіметінің ежелден</w:t>
        <w:br/>
        <w:t>көксеген арманы еді, оны жүзеге асырудың орайы енді келген-</w:t>
        <w:br/>
        <w:t>дей болды. Мұндай ірі саяси науқаннан қазақ байлары да қалыс</w:t>
        <w:br/>
        <w:t>қалмады. Өлкемізде христиандандыру (“шоқындыру”) ісі жүр-</w:t>
        <w:br/>
        <w:t>гізіле бастады. Бұл дінді таратудың орталығы Қазан қаласы</w:t>
        <w:br/>
        <w:t>болды. Мұнда христиандандыру ісін жүргізу үшін арнайы</w:t>
        <w:br/>
        <w:t>“Әулие Гурийдің бауырластар қауымы” құрылды. Қауымның</w:t>
        <w:br/>
        <w:t>негізгі қызметі Россияны мекендеген христиан емес халықтар</w:t>
        <w:br/>
        <w:t>мен аз ұлттар тілдерінде діни кітаптар аударып бастыру болды.</w:t>
        <w:br/>
        <w:t>Қазақша әдебиеттер шығаратын аударма редакциясы ашылды.</w:t>
        <w:br/>
        <w:t>Қысқа мерзім ішінде Қазақ редакциясы “Құдай үшін көп азап</w:t>
        <w:br/>
        <w:t>тартқан Евстафия Плакиданың, оның қосағының, екі ұлының</w:t>
        <w:br/>
        <w:t>өмірі”, “Құдіреттер қылушы ізгі Николай” және т. б. кітаптар</w:t>
        <w:br/>
        <w:t>шығарды. ХХ ғасырдың басында Семейде қазақ балаларына</w:t>
        <w:br/>
        <w:t>арналған 3 миссионерлер мектебі жұмыс істеді.</w:t>
        <w:br/>
        <w:t>Еңбекші халық миссионерлердің түпкі таптық саяси-</w:t>
        <w:br/>
        <w:t>мақсатын дұрыс түсініп, іштей наразылық білдірді. “Қазақ</w:t>
        <w:br/>
        <w:t>балалары христианның оқуына қабілетсіз. Мәселен, 1900 жылы</w:t>
        <w:br/>
        <w:t>58 адам православие дінін қабылдады, оған кеткен шығын</w:t>
        <w:br/>
        <w:t>27260 сом болды. 1903 жылы Семей облысының 3 миссионер</w:t>
        <w:br/>
        <w:t>мектебінде небәрі 62 адам оқыды. Орыс миссионерлері тек</w:t>
        <w:br/>
        <w:t>аштық жылдары ғана мақсаттарына жеткендей болып отырды”</w:t>
        <w:br/>
        <w:t>(19, 60).</w:t>
        <w:br/>
        <w:t>Өлкемізді христиандандыру шаралары іске аспай қалғаны</w:t>
        <w:br/>
        <w:t>мәлім. Мұның негізгі себебі дін қағидаларының халықтың</w:t>
        <w:br/>
        <w:t>көкейтесті өмірлік сұраныстарына жауап бермейтіндігі еді.</w:t>
        <w:br/>
        <w:t>Сондықтан халық бұл шараларға жаппай наразылық көрсетті.</w:t>
        <w:br/>
        <w:t>Елішінде христиан дінін қабылдағандар (“шоқынғандар”) рудан</w:t>
      </w:r>
    </w:p>
    <w:p>
      <w:r>
        <w:t>қуылып, ата-аналары оларға енші беруден бас тартты. Бірақ</w:t>
        <w:br/>
        <w:t>өлкемізде христиандандыру шаралары зорлықпен жүргізіліп</w:t>
        <w:br/>
        <w:t>жатты...</w:t>
        <w:br/>
        <w:t>Тек Ұлы Октябрь социалистік революциясы ғана қазақ</w:t>
        <w:br/>
        <w:t>халқын христиан дінінің рухани бұғауынан аман сақтап қалды.</w:t>
        <w:br/>
        <w:t>әмбебап қасиеттерінен айрылып, хайуанаттар, жер-су пірлері</w:t>
        <w:br/>
        <w:t>мен иелері ретінде ғана көрініп отырды. Бұған Шымкент об-</w:t>
        <w:br/>
        <w:t>лысы, Созақ ауданындағы Түкті Бабай шашты Әзиз әулиенің</w:t>
        <w:br/>
        <w:t>мазары мысал бола алады. Мұндағы кейінгі кезеңде қосылған</w:t>
        <w:br/>
        <w:t>сөз. Ал Бабай - алғашқы көшпенділердің пірі. Геродоттың ай-</w:t>
        <w:br/>
        <w:t>туынша, скифтердің бас құдайы Папай деп аталған. Сондықтан</w:t>
        <w:br/>
        <w:t>“бабай” сөзі “папайға” ұқсас. “Скифтер үшін, - деп жазады Ге-</w:t>
        <w:br/>
        <w:t>родот. - Папай гректердің Зевсі іспеттес” (31, 4, 59), “Бабай”</w:t>
        <w:br/>
        <w:t>ежелгі құдайдың жалқы есімі ретінде қазақ бақсыларының са-</w:t>
        <w:br/>
        <w:t>рындарында жағымсыз кейіпте кездесіп отырады.</w:t>
        <w:br/>
        <w:t>Түкті Бабай Әзіз Шаш!</w:t>
        <w:br/>
        <w:t>Сыйынамын өзіңе.</w:t>
        <w:br/>
        <w:t>“Бабай” сөзінің төркіні баба, ата, әке дегенге саяды. Буряттар-</w:t>
        <w:br/>
        <w:t>да Құтайын Бабай жер Иесі саналады. Буряттар көне түркілермен</w:t>
        <w:br/>
        <w:t>генетикалық байланыста болғаны - ғылыми ақиқат. Ал сахалар-</w:t>
        <w:br/>
        <w:t>да (якуттерде) орман пірі Бай анаға табыну әлі күнге дейін бар.</w:t>
        <w:br/>
        <w:t>Атай мен анай тамырлары сонау көне дәуірлерге қол созады.</w:t>
        <w:br/>
        <w:t>Даламыздағы тТау-тастарға жазылған таңбалар мен суреттер-</w:t>
        <w:br/>
        <w:t>ге қарап көне сенім-нанымдардың даму тарихын білуімізге бо-</w:t>
        <w:br/>
        <w:t>лады. Ертедегі мал өсіруші тайпалар мекен еткен қыратты да-</w:t>
        <w:br/>
        <w:t>лаларда таңбалар мен суреттер аз ұшыраспайды. Осы тұрғыдан</w:t>
        <w:br/>
        <w:t>алғанда Алматы маңындағы Тамғалы сайын ашық аспан</w:t>
        <w:br/>
        <w:t>астындағы көне ғибадатхана десе де болғандай. Мұнда күн</w:t>
        <w:br/>
        <w:t>көзіне қақталған қара жартастарға ойылып салынған ондаған</w:t>
        <w:br/>
        <w:t>космос құдайларының күн кескінді келбеттерін көруге бола-</w:t>
        <w:br/>
        <w:t>ды. Мамандардың болжамына қарағанда, бұлардың көбі қола</w:t>
        <w:br/>
        <w:t>дәуірінде салынған. Әйтсе де суреттердің иконографиялық</w:t>
        <w:br/>
        <w:t>және техникалық ерекшеліктері олардың әр кезеңге жататынын</w:t>
        <w:br/>
        <w:t>дәлелдейді.</w:t>
        <w:br/>
        <w:t>Суреттерде негізінен хайуанаттар әлемі бейнеленген. Бұл</w:t>
        <w:br/>
        <w:t>түсінікті де. Алғашқы адамдардың мүдделері мен эстетикалық</w:t>
        <w:br/>
        <w:t>талғамдары негізінен әлеуметтік қажеттілікпен тығыз байланыс-</w:t>
        <w:br/>
        <w:t>та болды. Ежелгі дүниежүзілік өнерде Тамғалы галереясының</w:t>
        <w:br/>
        <w:t>алатын орны ерекше. Оның сюжеті мен мәнері басқа жерлер-</w:t>
        <w:br/>
        <w:t>де ұшыраспайды. Құдірет идеясы, оның нақтылы бейнесі аса</w:t>
        <w:br/>
        <w:t>65</w:t>
        <w:br/>
        <w:t>Дор” медреселері салынды. Орталық Қазақстанның ірі феодалы</w:t>
        <w:br/>
        <w:t>Құнанбай мұсылман әлемінің орталығы Меккеге, қажылыққа</w:t>
        <w:br/>
        <w:t>барған қазақтарға арнап “Тақия” мешіті мен мейманхана сал-</w:t>
        <w:br/>
        <w:t>дырды. Қазақ даласында да діни мекемелер салу ісі кең етек</w:t>
        <w:br/>
        <w:t>алды. Бұған Құнанбай салдырған Қарқаралы қаласындағы</w:t>
        <w:br/>
        <w:t>мешіт, Сырдарияның оң жақ жағалауындағы Қалжан ақын</w:t>
        <w:br/>
        <w:t>негізін қалаған медресе-пансионат, Семей, Шымкент, Шаян,</w:t>
        <w:br/>
        <w:t>Созақ, Әулие ата, Жаркент және тағы басқа да елді мекендердегі</w:t>
        <w:br/>
        <w:t>діни орындар мен орталықтар жатады, Өлген адамдарға ірі</w:t>
      </w:r>
    </w:p>
    <w:p>
      <w:r>
        <w:t>сағаналар, мазарлар, күмбездер соғу, ас беру, шүлен тарату ісі</w:t>
        <w:br/>
        <w:t>өрлей түсті. Қазақ интеллигенциясының үлкен бір тобы (Шор-</w:t>
        <w:br/>
        <w:t>танбай, Дулат, Мұрат, Әубәкір, Ақан сері, Әсет, Машһүр Жүсіп)</w:t>
        <w:br/>
        <w:t>діни сарындарды арқау еткен шығармашылыққа бой ұрды.</w:t>
        <w:br/>
        <w:t>Құран қағидалары жергілікті мағынамын “байытылып”, қазақ</w:t>
        <w:br/>
        <w:t>халқының көкейтесті әлеуметтік-саяси мәселелері, мүдделері</w:t>
        <w:br/>
        <w:t>мен мақсаттары шариғат аясында түсіндірілді.</w:t>
        <w:br/>
        <w:t>Сонымен ХІХ ғасырдың аяғы мен ХХ ғасырдың бас кезінде</w:t>
        <w:br/>
        <w:t>Россияда таптық қатынастардың ұшыға түсуіне байланысты</w:t>
        <w:br/>
        <w:t>ислам саяси идеология ролін атқарды. Мұсылман дін басылары</w:t>
        <w:br/>
        <w:t>мен оларды төңіректеген керітартпашыл қазақ интеллигенциясы</w:t>
        <w:br/>
        <w:t>патша өкіметі мен оның отарлау саясатына қарсы бағытталған</w:t>
        <w:br/>
        <w:t>тап күресіне үн қоспады. Осы себепті отарлау саясатына</w:t>
        <w:br/>
        <w:t>қарсы күрес баянды болмай, кей-кейде керітартпа идеялардың</w:t>
        <w:br/>
        <w:t>жетегінде кетіп отырды. Бұл кездегі қазақ қоғамының рухани</w:t>
        <w:br/>
        <w:t>болмысы Ислам дінімен ашық, әлде астыртын түрде байланы-</w:t>
        <w:br/>
        <w:t>ста болды.</w:t>
        <w:br/>
        <w:t>Өлкемізде жаңадан тамыр алып, тарай бастаған марксизм</w:t>
        <w:br/>
        <w:t>ілімі ғана дерттен сау еді. Қазақстанның алғашқы марксистері</w:t>
        <w:br/>
        <w:t>дінмен уланған сананың қандай да болмасын көрінісін жоққа</w:t>
        <w:br/>
        <w:t>шығарып, оған қарсы ашықтан-ашық күрес жариялап, оның</w:t>
        <w:br/>
        <w:t>азаттық жолындағы қозғалысқа тигізер залалын еңбекші</w:t>
        <w:br/>
        <w:t>бұқараға түсіндіріп отырды. Өлкені мұсылмандық идеология-</w:t>
        <w:br/>
        <w:t>мен құрсаулай түсу Қазақстанда болып жатқан әлеуметтік</w:t>
        <w:br/>
        <w:t>өзгерістермен, отарлаудың күшеюімен, Россияның империа-</w:t>
        <w:br/>
        <w:t>лизмге аяқ басуымен тұспа-тұс келді. Россияда болып жатқан</w:t>
        <w:br/>
        <w:t>барлық әлеуметтік өзгерістердің, саяси оқиғалардың жаңғырығы</w:t>
        <w:br/>
        <w:t>қазақ даласына да жетіп жатты.</w:t>
        <w:br/>
        <w:t>59</w:t>
        <w:br/>
        <w:t>уағыздап дәріптеді: “Тәңірі таг тәңіріде тумыш”, - деп жар са-</w:t>
        <w:br/>
        <w:t>лады Күлтегін қаған. “Дін мен падишаның үкімі үндес. Олар</w:t>
        <w:br/>
        <w:t>бір-біріне арқа сүйей отырып, өмір сүреді”, - деп жазады сол</w:t>
        <w:br/>
        <w:t>заманның оқымыстысы ат-Табари (66, 93). Ислам діні тара-</w:t>
        <w:br/>
        <w:t>май тұрған дәуірдегі даламыздың тайпалары құдайға “Бір</w:t>
        <w:br/>
        <w:t>тәңірі” деген қысқа аятпен жалбарынған екен. Х ғасырда араб</w:t>
        <w:br/>
        <w:t>халифасының елшісі ибн Фадлан Еділ болғарларына жіберіледі.</w:t>
        <w:br/>
        <w:t>Елші Маңғыстау түбегініңтұрғындары жайында былай деп жаза-</w:t>
        <w:br/>
        <w:t>ды: “Егер оғыздардың біреуінің басы ауырып, балтыры сыздаса,</w:t>
        <w:br/>
        <w:t>басын көкке қаратып: “Бір тәңірі!” деп аспаннан көмек сұрайды”</w:t>
        <w:br/>
        <w:t>(54, 60). Тағы бір араб саяхатшысы ал-Макдиси “Түркілер</w:t>
        <w:br/>
        <w:t>“инчи алла” деудің орнына “Бір тәңірі” деп айтатынын еске ала-</w:t>
        <w:br/>
        <w:t>ды”. Хақтың аты түркіше - Белиг Бай ата. Арабша аудармасы</w:t>
        <w:br/>
        <w:t>“ұлы бай ата” (57, 109). Ал- Макдисидің “белигі” қазіргі орыс</w:t>
        <w:br/>
        <w:t>тілінде бар “великий”. Ал “бай ата” құдай ұғымында Махмұд</w:t>
        <w:br/>
        <w:t>Қашқаридің “Түркі тілдер сөздігінде”, Жүсіп Баласағунидың</w:t>
        <w:br/>
        <w:t>“Өзіңді танымал” дастанында, Ахмед Йуғнекидің “Ақиқаттың</w:t>
        <w:br/>
        <w:t>қақпалары” кітабында айтылады. “Бай ата” деген ұмытылған</w:t>
        <w:br/>
        <w:t>құдайдың жалқы есімі, “бай атай” түрінде қазақ фольклорын-</w:t>
        <w:br/>
        <w:t>да да кездеседі. Мәселен, қазақ жадыгерінің күн жайлату сары-</w:t>
        <w:br/>
        <w:t>нында:</w:t>
        <w:br/>
        <w:t>Омыраудан соқ, бұлт!</w:t>
        <w:br/>
        <w:t>Ербек-сербек Бай атай</w:t>
        <w:br/>
        <w:t>Еркек қана күрең тай.</w:t>
        <w:br/>
        <w:t>Шиып қара!</w:t>
        <w:br/>
        <w:t>Шиып қара! -</w:t>
      </w:r>
    </w:p>
    <w:p>
      <w:r>
        <w:t>делінеді.</w:t>
        <w:br/>
        <w:t>Бұл тексте Бай атай ербек-сербек болып, жағымсыз тұрғыда</w:t>
        <w:br/>
        <w:t>суреттеледі. Өйткені Қазақстанда белең алған мұсылман идео-</w:t>
        <w:br/>
        <w:t>логиясы жергілікті діни ұғымдарды шеттете бастады, бір</w:t>
        <w:br/>
        <w:t>кездегі құдайлар пантеоны жын-сайтан, албастылар қатарына</w:t>
        <w:br/>
        <w:t>жатқызылды. Орта Азиядағы әйел пірі Ұмай-ана мен Анахита</w:t>
        <w:br/>
        <w:t>әйелдерге қарсы қойылған марту, албасты роліне ауысты. Соған</w:t>
        <w:br/>
        <w:t>қарамастан бақсылар мен жадыгерлердің сарындарында кейбір</w:t>
        <w:br/>
        <w:t>діни персонаждар айтылып жүрді. Олар келе-келе бір кездегі</w:t>
        <w:br/>
        <w:t>64</w:t>
        <w:br/>
        <w:t>Монғол палуандарында әлі күнге дейін сайыс алдындатотем-</w:t>
        <w:br/>
        <w:t>ге сыйыну бар. Олар кілемге қос қолын жайып, құсша қомданып</w:t>
        <w:br/>
        <w:t>шығады (29, 261).</w:t>
        <w:br/>
        <w:t>Сахалардың бақсылары шешекті емдеген кезде ат болып,</w:t>
        <w:br/>
        <w:t>кісінейді екен (13, 171).</w:t>
        <w:br/>
        <w:t>Сонымен тотемизм қалдықтары - дінге сенушілердің са-</w:t>
        <w:br/>
        <w:t>насында сақталып қалған көне заманның түсінігі. “Қандай да</w:t>
        <w:br/>
        <w:t>болмасын мифология адам қиялында табиғат күшінен адала-</w:t>
        <w:br/>
        <w:t>нып, оны өз ықпалына көндіріп, қалыптастыра алады да, табиғи</w:t>
        <w:br/>
        <w:t>күштерге адам үкімі жүргеннен кейін ғана жоғалады”, - деп</w:t>
        <w:br/>
        <w:t>жазған болатын Маркс (2, 737).</w:t>
        <w:br/>
        <w:t>Қазіргі диалектикалық материализм идеялары үстемдік етіп</w:t>
        <w:br/>
        <w:t>отырған социалистік қоғамымызда адамдардың, заттар мен</w:t>
        <w:br/>
        <w:t>хайуанаттардың жануарлар әлемінен тотемдік жолмен шығуы</w:t>
        <w:br/>
        <w:t>туралы ескі түсінік келместей ұмыт болып бара жатқаны сөзсіз.</w:t>
        <w:br/>
        <w:t>Алайда осы процесті жеделдете түсу атеист- насихатшылардың</w:t>
        <w:br/>
        <w:t>парызы болып саналады.</w:t>
        <w:br/>
        <w:t>78</w:t>
        <w:br/>
        <w:t>ТУ тарау. ӘЛЕУМЕТТІК ҚАТЫНАСТАР</w:t>
        <w:br/>
        <w:t>ТУҒЫЗҒАН СЕНІМ-НАНЫМДАР</w:t>
        <w:br/>
        <w:t>Аспан құдайы - жер перзенті.</w:t>
        <w:br/>
        <w:t>Пьер Марешаль,</w:t>
        <w:br/>
        <w:t>француз ғалымы.</w:t>
        <w:br/>
        <w:t>(ХҮІ ғасыр)</w:t>
        <w:br/>
        <w:t>Ата-бабаға мінажат</w:t>
        <w:br/>
        <w:t>А абаға табыну, оны көзі тірісінде пір тұтып, ал</w:t>
        <w:br/>
        <w:t>өлгеннен соң рухына мінажат қылу адам жанының</w:t>
        <w:br/>
        <w:t>мәңгілік, материалдық дүниеден тәуелсіз, дербес өмір сүреді де-</w:t>
        <w:br/>
        <w:t>ген сенімнен туған. Бұл сенім “о дүние” жайындағы түсінікпен</w:t>
        <w:br/>
        <w:t>төркіндес. Осы арада ата-баба рухына табыну діни идеализмнің</w:t>
        <w:br/>
        <w:t>сойылын соғатынын ескере кеткен жөн.</w:t>
        <w:br/>
        <w:t>Ата-бабаға табыну дәстүрі алғашқы қауымдық құрылыста</w:t>
        <w:br/>
        <w:t>пайда болады да, сол қоғамның идеологиялық қондырмасы</w:t>
        <w:br/>
        <w:t>ретінде жалғанның жарығына шығады. Сондықтан да бұл</w:t>
        <w:br/>
        <w:t>дәстүрді патриархалдық қоғамның қойнауында көктеп,</w:t>
      </w:r>
    </w:p>
    <w:p>
      <w:r>
        <w:t>феодалдық өндіріс тәсілі дәуірлеген кезеңде бүршік жарып,</w:t>
        <w:br/>
        <w:t>ал буржуазиялық қарым-қатынастар үстемдік еткен кезде ескі</w:t>
        <w:br/>
        <w:t>заманның сарқыншағы деп атауымызға әбден болады. Сонымен</w:t>
        <w:br/>
        <w:t>79</w:t>
        <w:br/>
        <w:t>ата қорымына қойылған көне қошқар мүсіндері - осы тотемдік</w:t>
        <w:br/>
        <w:t>табынудың бірден-бір белгісі.</w:t>
        <w:br/>
        <w:t>Осы арада тағы бір ескере кететін жай, тотемдердің өзара</w:t>
        <w:br/>
        <w:t>тоғысу құбылысы да болған. Бір, әлде бірнеше тотемдер</w:t>
        <w:br/>
        <w:t>ұйымдаса келе күрделі тотемдік түсінік туғызады. Мәселен,</w:t>
        <w:br/>
        <w:t>Тамғалы суреттерінде тотемдер тоғысы айқын сипат алған</w:t>
        <w:br/>
        <w:t>(7-сурет). Орталық Азия далаларынан табылған мына бір су-</w:t>
        <w:br/>
        <w:t>ретте өгіздің доғал мүйізіне қоңырау тағылып, бақсы өгіздің</w:t>
        <w:br/>
        <w:t>үстінде зікір салып тұрған кезі бейнеленген (8-сурет). Өгіз са-</w:t>
        <w:br/>
        <w:t>рыны әлемдік мифологияда да кең тараған. (9-сурет).</w:t>
        <w:br/>
        <w:t>Қазақ халқының ауыз әдебиеті нұсқаларынан да тотемдік са-</w:t>
        <w:br/>
        <w:t>рындар үнемі кездесіп отырады. Қазтуған Сүйініш ұлы тотемдік</w:t>
        <w:br/>
        <w:t>тұлғаларды көп жырлаған ақын.</w:t>
        <w:br/>
        <w:t>Бұдырайған екі шекелі,</w:t>
        <w:br/>
        <w:t>Мұздай ұзын көбелі.</w:t>
        <w:br/>
        <w:t>Бастаса қойдың көсемі,</w:t>
        <w:br/>
        <w:t>Сөйлесе сөздің шешені.</w:t>
        <w:br/>
        <w:t>Махамбет поэзиясында да тотемдік тұлға аз кездеспейді.</w:t>
        <w:br/>
        <w:t>Тотемдік пір жайындағы аңыз-әңгімелер ел арасында әлі де</w:t>
        <w:br/>
        <w:t>айтылады. Күні кешеге дейін қазақ палуандары күреске түсер</w:t>
        <w:br/>
        <w:t>алдында өздерінің рулық тотемдік ата-бабаларына сыйынатын</w:t>
        <w:br/>
        <w:t>болған.</w:t>
        <w:br/>
        <w:t>30-шы жылдарда Тарбағатай тауының етегінде найман</w:t>
        <w:br/>
        <w:t>тайпасының байжігіт руы өз аруақтарының біріне бағыштап, ас</w:t>
        <w:br/>
        <w:t>берген екен. Әдеттегідей шартараптан ел жиналып, ат шабыс,</w:t>
        <w:br/>
        <w:t>ақындар айтысы өтіпті. Палуандар күш сынасады. Керей мен</w:t>
        <w:br/>
        <w:t>Найман ортаға шығатын палуандарын атайды. Керей руы атақты</w:t>
        <w:br/>
        <w:t>Айғыр палуанды аяғына кісен, аузына ауыздық салып ортаға</w:t>
        <w:br/>
        <w:t>шығарады. Айғыр 12 абақ Керейдің бір атасының рулық тотемі</w:t>
        <w:br/>
        <w:t>екен. Найманнан шыққан жас жігіт Сәрсен Айғыр палуанға</w:t>
        <w:br/>
        <w:t>еліктеп, өз руының тотемдік тұлғасын бейнелеп, мәреге бұқа</w:t>
        <w:br/>
        <w:t>болып өкіріп шығады. Сәрсен осы сайыста Айғыр палуанның</w:t>
        <w:br/>
        <w:t>жамбасын жерге тигізеді. Палуан өле-өлгенше: “Осы сайыста</w:t>
        <w:br/>
        <w:t>наймандардың пірі - өгіз жебеді”, - деп айтып өтіпті.</w:t>
        <w:br/>
        <w:t>77</w:t>
        <w:br/>
        <w:t>малшаруашылығымен айналысқан халық үшін белгілі бір діни</w:t>
        <w:br/>
        <w:t>орталыққа қажетететін қағидалық уағыздан гөрі бұрынғы сенім-</w:t>
        <w:br/>
        <w:t>нанымдарды жасау жеңіл еді. Тенгризмде құдайға құлшылық</w:t>
        <w:br/>
        <w:t>етуге қарағанда табиғат күштеріне үстемдік ету әрекеті басым</w:t>
        <w:br/>
        <w:t>жатады. Мәселен, қожа-молда өз қажетін алладан дұға-аят оқып,</w:t>
        <w:br/>
        <w:t>жалынып-жалбарынып сұраса, қазақтың абыздары табиғатты</w:t>
        <w:br/>
        <w:t>қорқытып оған бұйыра сөйлейді:</w:t>
      </w:r>
    </w:p>
    <w:p>
      <w:r>
        <w:t>Жүгіре келіп, соқ бұлт!</w:t>
        <w:br/>
        <w:t>Желдет, желдет!</w:t>
        <w:br/>
        <w:t>Бұл дәстүр көне қазақ поэзиясында молдау кездеседі.</w:t>
        <w:br/>
        <w:t>Бұлт болған айды ашқан,</w:t>
        <w:br/>
        <w:t>Мұнар болған күнді ашқан.</w:t>
        <w:br/>
        <w:t>Сүйініш ұлы Қазтуған!..</w:t>
        <w:br/>
        <w:t>Сонымен тәңіріге табыну бірнеше кезеңді басынан кешірген.</w:t>
        <w:br/>
        <w:t>Біз Тамғалының суреттерінен тәңірінің нақты бейнесінің</w:t>
        <w:br/>
        <w:t>тағдыр-тауанын байқағандай болдық. Тамғалыдағы бейнелер</w:t>
        <w:br/>
        <w:t>құдай идеясының мәңгі еместігін және осы идеяның табиғат</w:t>
        <w:br/>
        <w:t>күштерін әсірелеу, жандандыру барысында пайда болатын-</w:t>
        <w:br/>
        <w:t>дығын тұжырымдайтын көзқарасты негіздей түседі.</w:t>
        <w:br/>
        <w:t>“Бөрі басы - ұраным...”</w:t>
        <w:br/>
        <w:t>Тотемизм - дүниедегі заттар мен құбылыстардың адам-</w:t>
        <w:br/>
        <w:t>мен тектік-тұқымдық байланысы бар деп түсіндіретін ежелгі</w:t>
        <w:br/>
        <w:t>дәуір діндерімен сабақтас ұғым. Ол адам мен табиғат бірлігіне</w:t>
        <w:br/>
        <w:t>тұрпайы көзқарастан туындаған. Сондықтан да тотемизм мате-</w:t>
        <w:br/>
        <w:t>рия мен сананың арақатынасына өзінше жауап беруге талпы-</w:t>
        <w:br/>
        <w:t>нады. Тотемизм табиғат мұратты жолмен емес, адамды адам</w:t>
        <w:br/>
        <w:t>қалай тапса, табиғатты табиғат солай тудырады деп пайымдай-</w:t>
        <w:br/>
        <w:t>ды. Әр заттың, әр нәрсенің өз атасы мен анасы болады-мыс.</w:t>
        <w:br/>
        <w:t>Бізді қоршаған табиғат заттары: жұлдыз, күн, ағаш, Тау, өзен,</w:t>
        <w:br/>
        <w:t>хайуанат, адамзат - кәдуілгі туып, өніп-өсудің нәтижесі. Әсілі,</w:t>
        <w:br/>
        <w:t>мұндай түсінік шындықтағы себептік-салдар шартын мойын-</w:t>
        <w:br/>
        <w:t>68</w:t>
        <w:br/>
        <w:t>шебер бедерленген. Бұл тұрғыдан алғанда Тамғалы суреттері</w:t>
        <w:br/>
        <w:t>теңдесі жоқ, Тамғалы суреттерінің бас тақырыбы - тәңірі. Бұл</w:t>
        <w:br/>
        <w:t>суреттерден даламызды мекендеген халықтардың көп құдайға</w:t>
        <w:br/>
        <w:t>сенгендігі байқалады. Күн бейнелі, Ай іспетті космос құдайлары</w:t>
        <w:br/>
        <w:t>қаз-қатар тізілген. Тамғалының қара тастарын аралап көріп</w:t>
        <w:br/>
        <w:t>жүргенде ертедегі сақтардың ана көсемі Тамириданың Құрыш</w:t>
        <w:br/>
        <w:t>падишаға айтқан лағынеті қайта естілгендей болады: “Парсы</w:t>
        <w:br/>
        <w:t>падишасы Құрыш! Қан іздеп келген екенсің, қанға тоярың хақ.</w:t>
        <w:br/>
        <w:t>Оған массагеттердің Тәңірі - құдіретті Күнді аузыма алып ант</w:t>
        <w:br/>
        <w:t>етемін!”. Мына бір суретте Күн құдайының келбеті бейнелен-</w:t>
        <w:br/>
        <w:t>ген (1-сурет). Жоғарыда айтқанымыздай, сурет қола дәуірінде</w:t>
        <w:br/>
        <w:t>салынған. Сол аталмыш дәуір мен алғашқы темір дәуірінің ру-</w:t>
        <w:br/>
        <w:t>хани тіршілігінің арасында идеялық байланыс бар екені сөзсіз.</w:t>
        <w:br/>
        <w:t>Күн тәңірісінің басы көптеген космостық денелерден тұрады.</w:t>
        <w:br/>
        <w:t>Шеңбер жетеу. Орталық ядросы бір. Мұндағы сандар қатынасы</w:t>
        <w:br/>
        <w:t>ертедегі әлеуметтік қатынастардың әжептәуір күрделіленгенін</w:t>
        <w:br/>
        <w:t>дәлелдейді. Политеизмнен (көп құдайға табынушылықтан)</w:t>
        <w:br/>
        <w:t>монотеизмге ауысу процесі айқын көрінеді. Күн тәңірісі адам</w:t>
        <w:br/>
        <w:t>бейнесіне жуықтайды. Дене бітімі, қол-аяғы адамға ұқсас, бірақ</w:t>
        <w:br/>
        <w:t>негізгі элемент - бас ғарыштық пішінде берілген. Бұл жерде біз</w:t>
        <w:br/>
        <w:t>адам мен космостық генетикалық тұтастықты айқын аңғарамыз.</w:t>
        <w:br/>
        <w:t>Адам космостың органикалық бөлшегі ретінде берілген.</w:t>
        <w:br/>
        <w:t>Екінші бір суретте тәңірі бейнесі одан әрі дамытылып</w:t>
        <w:br/>
        <w:t>көрсетіледі (2-сурет). Мұнда Күн тәңірі өзіне табынушыларға</w:t>
        <w:br/>
        <w:t>қарап, “сөйлеп” тұр. Суретте тәңірінің адамға ұқсас қасиеттері</w:t>
        <w:br/>
        <w:t>біршама мол көрсетілген. Мұны қару-жарақтан байқауға болады.</w:t>
        <w:br/>
        <w:t>Тәңіріні қоршаған хайуанаттар суреттері әлбетте құрбандыққа</w:t>
      </w:r>
    </w:p>
    <w:p>
      <w:r>
        <w:t>шалынатын малдың бейнелері.</w:t>
        <w:br/>
        <w:t>Осы космостық тәңірлер галереясынан екі сурет ерекше</w:t>
        <w:br/>
        <w:t>көзге түседі. Суретте Күн тәңірісі мен Ай тәңірісі бейнеленген.</w:t>
        <w:br/>
        <w:t>Қазақ ауыз әдебиетінде осы суреттің мәні дәл беріледі (3-су-</w:t>
        <w:br/>
        <w:t>рет). “Бір байдың Күн мен Ай деген егіз қызы болыпты. Екеуі</w:t>
        <w:br/>
        <w:t>де бетінен нұры тамған теңдессіз сұлу екен. Сөйтсе де Ай Күнге</w:t>
        <w:br/>
        <w:t>қарағанда сәл сұлуырақ болса керек. Күн сіңлісінің сұлулығын</w:t>
        <w:br/>
        <w:t>күндеп, бір күні Айдың бетін тырнап алыпты...” Суретте Күн</w:t>
        <w:br/>
        <w:t>тәңірі екі шеңберден тұрады. Ал Ай тәңірінің шеңбер шашағы</w:t>
        <w:br/>
        <w:t>66</w:t>
        <w:br/>
        <w:t>біреу. Шеңбердің ішкі ауданында аңызда айтылатын “тырнақ”</w:t>
        <w:br/>
        <w:t>ізі байқалады. “Скифтер құдайлар арасында тек Күнге ғана та-</w:t>
        <w:br/>
        <w:t>бынады, - деп жазады Геродот. - Құрбандыққа жылқы малын</w:t>
        <w:br/>
        <w:t>шалады. Өйткені Күннің шапшаң қимылына малдың да жыл-</w:t>
        <w:br/>
        <w:t>дам жүрісі сәйкес келуі керек” (31, 1, 216). Күнге табыну дала-</w:t>
        <w:br/>
        <w:t>мызды мекендеген орта ғасырлардағы тайпаларда да кең етек</w:t>
        <w:br/>
        <w:t>алады. “Қыпшақтардың діні туралы сөз қозғасақ, - деп жаза-</w:t>
        <w:br/>
        <w:t>ды араб саяхатшысы ибн Ал-Асир, - олар шығып келе жатқан</w:t>
        <w:br/>
        <w:t>Күнге табынады” (90, 4). ХШІ ғасырдағы Европа саяхатшысы</w:t>
        <w:br/>
        <w:t>Плано Карпини көшпелі далаларды мекендеген елдердің Күн</w:t>
        <w:br/>
        <w:t>мен Айға табынатынын жазады. Мәселен, ол құмандардың</w:t>
        <w:br/>
        <w:t>шығып келе жатқан Ай мен Күнге табынатынын көрген. Осы</w:t>
        <w:br/>
        <w:t>кезеңнің іздері Тамғалы тастарында сақтап қалынды деуге бола-</w:t>
        <w:br/>
        <w:t>ды. Өйткені ерте заманда пайда болған әр түрлі философиялық</w:t>
        <w:br/>
        <w:t>космогониялық идеялар үздіксіз дамып, қазақ халқының фоль-</w:t>
        <w:br/>
        <w:t>клорынан да лайықты орын алған.</w:t>
        <w:br/>
        <w:t>ХУІ ғасырда Бұқар дін басылары қазақтардың Күн мен Айға</w:t>
        <w:br/>
        <w:t>табынуына байланысты бізге ғазауат соғыс жариялағанын</w:t>
        <w:br/>
        <w:t>айттық. “...Жазға салым бие байлап, қымыз ашытқанда, қазақтар</w:t>
        <w:br/>
        <w:t>шығып келе жатқан Күнге қарап, алғашқы қымызды соған</w:t>
        <w:br/>
        <w:t>қарай шашады. Көгеріп тұрған шөпті алла емес күн өсірген</w:t>
        <w:br/>
        <w:t>деп түсінеді. Қазақтар Күнге табынатын болғандықтан, оларды</w:t>
        <w:br/>
        <w:t>кәпір деп түсініп, мұсылман дініне қарату мақсатымен оларға</w:t>
        <w:br/>
        <w:t>ғазауат жариялау дұрыс”, - деп жазады осы соғысқа қатынасқан</w:t>
        <w:br/>
        <w:t>ортаазиялық тарихшы Рузбихан өзінің “Бұқар мейманының</w:t>
        <w:br/>
        <w:t>жазбалары” деген шығармасында (80, 108).</w:t>
        <w:br/>
        <w:t>Ежелгі қазақтардың “есік алды” деген сөзі күн-шығыс жақде-</w:t>
        <w:br/>
        <w:t>ген мағынаны білдіреді. Венгр саяхатшысы Рона Таш Монғолия</w:t>
        <w:br/>
        <w:t>қазақтары киіз үйінің есігін күншығысқа қаратып тігетінін жа-</w:t>
        <w:br/>
        <w:t>зады. Ал монғол және қалмақы киіз үйдің есігі оңтүстікке</w:t>
        <w:br/>
        <w:t>қарайтыны мәлім.</w:t>
        <w:br/>
        <w:t>Орта ғасырларда даламызда ислам дінінің өріс алуына бай-</w:t>
        <w:br/>
        <w:t>ланысты тәңірі ұғымы бірте-бірте мұсылманның “алласына”</w:t>
        <w:br/>
        <w:t>ауыса бастағанын жоғарыда сөз еттік. Алайда, ескі нанымға</w:t>
        <w:br/>
        <w:t>сенген қалың бұқара мұсылмандық әдет-ғұрыптармен қатар</w:t>
        <w:br/>
        <w:t>тәңіріге табыну жоралғысын да жасай берді. Өйткені көшпелі</w:t>
        <w:br/>
        <w:t>67</w:t>
        <w:br/>
        <w:t>Халықтың тотемдік түсінік-түйсігі ислам діні нығаюы ба-</w:t>
        <w:br/>
        <w:t>рысында бірте-бірте ыдырай бастайды. Ежелгі заманнан келе</w:t>
        <w:br/>
        <w:t>жатқан тотемдік-мифтер мен эфсаналар бөлшектеніп, басты</w:t>
      </w:r>
    </w:p>
    <w:p>
      <w:r>
        <w:t>мифтік тұлғалар мен персонаждардың орнын олардың өкілдері</w:t>
        <w:br/>
        <w:t>басады. Мәселен, ерте дәуірдің тотемі Күн болғаны аян. Бертін</w:t>
        <w:br/>
        <w:t>келе тотемдік тұлғадан айрылып, қасиетін өзінің бөлшегі -</w:t>
        <w:br/>
        <w:t>нұрына, сәулесіне береді. Кейініректе пайда болған мифтерде</w:t>
        <w:br/>
        <w:t>Күн сәуле ролінде айтылатын болды.</w:t>
        <w:br/>
        <w:t>Әлемдік мифологияда құпия жаратылу мотиві кең етек</w:t>
        <w:br/>
        <w:t>алғаны аян. Дүниежүзілік діндердің “әулие-әнбиелері” болып</w:t>
        <w:br/>
        <w:t>саналатын Будда, Христос, Мұхаммед дүниеге басқа адамдарға</w:t>
        <w:br/>
        <w:t>ұқсамайтын жолмен келген. Кәдуілгі қарапайым адамша тумай,</w:t>
        <w:br/>
        <w:t>пайғамбарларша нұрдан, Сәуледен жаратылу әулие-әнбиелердің</w:t>
        <w:br/>
        <w:t>өмірбаянының басты ерекшелігі. Бұл адам нанғысыз қауесеттер</w:t>
        <w:br/>
        <w:t>олардың “тектілігін”, “ақсүйектілігін”, “артық” жаралғандығын</w:t>
        <w:br/>
        <w:t>дәлелдеуден туған. Пайғамбарлар ата ұрығынан пайда болмаған,</w:t>
        <w:br/>
        <w:t>олар аналарының құрсағында жатқанда бойларына нұр дары-</w:t>
        <w:br/>
        <w:t>тып, содан өсіп жетілген-мыс.</w:t>
        <w:br/>
        <w:t>Әлемдік мифтердің сарқыншақтары әлі де кездеседі. Бұған</w:t>
        <w:br/>
        <w:t>төре тұқымының шығу тегі жайындағы аңыз дәлел болады.</w:t>
        <w:br/>
        <w:t>Г.Н. Потанин өзінің Монғолияға барған сапарында Жоңғария</w:t>
        <w:br/>
        <w:t>қазақтары арасынан Шыңғыс хан әулетінің дүниеге келуі ту-</w:t>
        <w:br/>
        <w:t>ралы тотемдік аңыз-әңгімелерді естіп біледі. Солардың бірінде</w:t>
        <w:br/>
        <w:t>былай делінеді: “Өте ерте заманда қазақтың аты белгісіз бір</w:t>
        <w:br/>
        <w:t>ханы өмір сүріпті. Оның бір қызы болыпты. Хан қызын жақсы</w:t>
        <w:br/>
        <w:t>көреді екен. Еркек кіндікті адам көріп қоймасын деп қызын</w:t>
        <w:br/>
        <w:t>адам аяғы баспайтын жерде ұстапты. Қыз қызметшілерінен</w:t>
        <w:br/>
        <w:t>басқа Күнді, Айды, жұлдыздарды ғана көріп өседі. Қыз әбден</w:t>
        <w:br/>
        <w:t>бой жетеді. Күндердің күнінде оның тәніне нұр дарып, бойы-</w:t>
        <w:br/>
        <w:t>на бала бітеді. Бала шынайы күн нұрынан ғана біткендіктен</w:t>
        <w:br/>
        <w:t>нәрестенің атын Шың-қыз-хан деп атайды” (51, 65). Осы са-</w:t>
        <w:br/>
        <w:t>рындас тағы бір аңызда баланың есімі Тәңірберген деп аталады</w:t>
        <w:br/>
        <w:t>да, одан Шыңғысхан туады-мыс. Шыңғысханның әкесі нұрдан</w:t>
        <w:br/>
        <w:t>жаралғандықтан ол жайында: “Дүйін баян Шыңғыс-хан, нәсілің</w:t>
        <w:br/>
        <w:t>нұрдан жаралған” деген ел аузында мәтел тарайды. Аңыз бой-</w:t>
        <w:br/>
        <w:t>ынша Дүйін баян Шыңғысханның әкесі-міс. Ол қайтыс болар</w:t>
        <w:br/>
        <w:t>72</w:t>
        <w:br/>
        <w:t>даудан шыққан. Дегенмен, бұл мойындаудың “таңғажайып”</w:t>
        <w:br/>
        <w:t>жақтары да баршылық.</w:t>
        <w:br/>
        <w:t>Тотемизм социал-дарвинизм ілім-сымағы тәрізді биоло-</w:t>
        <w:br/>
        <w:t>гиялық заңдылықты абсолютті етуге бой ұрады. Сондықтан да</w:t>
        <w:br/>
        <w:t>ол- “таза” діни сана деңгейіне көтеріле қоймаған ойлаудың көне</w:t>
        <w:br/>
        <w:t>қара дүрсін тұрпаты. Нәрсені жасау, істеу әрекеті - адамның</w:t>
        <w:br/>
        <w:t>кейінгі дәуірлерде қалыптасқан қабілеті. Кез келген нәрсені жа-</w:t>
        <w:br/>
        <w:t>сау мен өндіру үшін белгілі бір дәрежеде жетілдірілген еңбек</w:t>
        <w:br/>
        <w:t>құралдары болуы шарт. Содан болса керек, көне тілдерде “жа-</w:t>
        <w:br/>
        <w:t>сау” (творить) деген сөз жоқ (60, 260), Өйткені алғашқы адамдар</w:t>
        <w:br/>
        <w:t>жасаудан гөрі биологиялық көбею жолдарын: төлдеуді, тууды</w:t>
        <w:br/>
        <w:t>жақсырақ білген. Жасау - адамзаттың кеш шыққан әлеуметтік</w:t>
        <w:br/>
        <w:t>қабілеті, ол таптық діндер өрбуге бет алған дәуірге сәйкес</w:t>
        <w:br/>
        <w:t>келеді. Сол себепті де таптық діндер адамның жасау қабілетін</w:t>
        <w:br/>
        <w:t>оның өзінен жатсындырып, оны тек құдай-тағаланың “құпия”</w:t>
        <w:br/>
        <w:t>ісі деп уағыздаған. Әсілі күллі діндердегі құдай-тағаланың ба-</w:t>
        <w:br/>
        <w:t>лама аты - “жасаған” болуы да сол себепті.</w:t>
        <w:br/>
        <w:t>Тотемизм қадам басқан сайын кәдуілгі ақыл-парасатқа қайшы</w:t>
        <w:br/>
        <w:t>келіп жатады. Мұның себебі - оның жансыз, өлі заттардың</w:t>
        <w:br/>
        <w:t>өзін “балалатып” қоюында. Тотемизм ілімі бойынша өлі зат-</w:t>
        <w:br/>
        <w:t>тан тірі зат туады-мыс. Оған салсақ ағаш қабығынан қыпшақ</w:t>
      </w:r>
    </w:p>
    <w:p>
      <w:r>
        <w:t>руы. Ертіс өзенінен қимақтар (81, 1, 1, 84), Днепр суынан скиф-</w:t>
        <w:br/>
        <w:t>тер (31, 4, 5) жаратылыпты-мыс. Қалай дейсіздер ғой? Әрине</w:t>
        <w:br/>
        <w:t>киелі, қүдіретті жолмен. Дәл осы ілімді басшылыққа алсақ,</w:t>
        <w:br/>
        <w:t>қаңлылардың ата-тегі екі аяқты арба, қарлықтардың ата-тегі қар</w:t>
        <w:br/>
        <w:t>(81, 1,85-86) болып шығады. Қай нәрсенің болмасын ата-анасы</w:t>
        <w:br/>
        <w:t>бар деп пайымдаудың идеализмге ешбір қатынасы жоқ, бұл</w:t>
        <w:br/>
        <w:t>тұжырым қайта тұрпайы материализмге әкеледі. Тотемизм -</w:t>
        <w:br/>
        <w:t>табиғи заңдылықты биологизациялау және әлеуметтендіру</w:t>
        <w:br/>
        <w:t>нәтижесінде бой көрсетіп, дүниеге келген ілім.</w:t>
        <w:br/>
        <w:t>Жоғарыда біз тотемизм көне ойлау жүйесінің жемісі дедік.</w:t>
        <w:br/>
        <w:t>Бір аңызда дүниенің пайда болуы туралы айтылады:</w:t>
        <w:br/>
        <w:t>“Әуелі 4 адам және 4 хайуан жаратылған екен. Олар: түйе,</w:t>
        <w:br/>
        <w:t>жылқы, қой және сиыр. Ол кезде адамдар да, хайуанаттар да</w:t>
        <w:br/>
        <w:t>шөппен қоректеніпті. Адамдар өсімдіктерді түп-тамырымен</w:t>
        <w:br/>
        <w:t>69</w:t>
        <w:br/>
        <w:t>алдында әйелі Алаңқуға (Шыңғысханның анасы): “Мен кел-</w:t>
        <w:br/>
        <w:t>генде нұр болып табалдырықты аттаймын да, кетерімде бөрі</w:t>
        <w:br/>
        <w:t>болып, қыңсылап шығамын” деген екен. Расында өлгеннен</w:t>
        <w:br/>
        <w:t>кейін әкесінің аруағы үйге үн-түнсіз нұр болып кіріп, кетерінде</w:t>
        <w:br/>
        <w:t>қыңсылап “Шыңғыс, Шыңғыс!” - деп кетіп жүріпті. Сөйтіп</w:t>
        <w:br/>
        <w:t>Алаңқу Шыңғыс деген ұл табады” (51, 66). Бізге жеткен бұл</w:t>
        <w:br/>
        <w:t>аңыздардың құндылығы сол, олар көне мифтердің жол сорабын</w:t>
        <w:br/>
        <w:t>аңғартады. Мәселен, қазақ халқының Алаша ханның нұрдан жа-</w:t>
        <w:br/>
        <w:t>ралуы туралы эфсанасы скифтердің арғы атасы Тарғытайдың</w:t>
        <w:br/>
        <w:t>дүниеге келуі жөніндегі аңыздың желісін қайталайды.</w:t>
        <w:br/>
        <w:t>Әсілі, бұл көне сарындар қазақтар мен скифтерге ғана</w:t>
        <w:br/>
        <w:t>емес, ерте замандарда сахара жонын дүбірлетіп өткен ғұндар</w:t>
        <w:br/>
        <w:t>мен түркілерге де ортақ болса керек. Діни мифологияда За-</w:t>
        <w:br/>
        <w:t>рат (Зара-туштра), Будда, Иисус та жарықтан, сәуледен пай-</w:t>
        <w:br/>
        <w:t>да болғандығы туралы аңыздар бар. Қытай императорлары да</w:t>
        <w:br/>
        <w:t>өздерін таза нұрдан жаралдық деп санаған, тіпті таурат пен</w:t>
        <w:br/>
        <w:t>құранда кездесетін адам ата туралы әфсананың өзі нұрдан жа-</w:t>
        <w:br/>
        <w:t>ратылу сарынына ойысады.</w:t>
        <w:br/>
        <w:t>Бізге жеткен қазақ мифтерінің едәуір бөлігінің негізгі фабу-</w:t>
        <w:br/>
        <w:t>ласы ертедегі және орта ғасырлардағы қытай жылнамаларын-</w:t>
        <w:br/>
        <w:t>да өз бедерін тапқанын байқаймыз. Мәселен, біздің эрамызға</w:t>
        <w:br/>
        <w:t>дейінгі Ш ғасырда өмір сүрген қытай жылнамашысы мынадай</w:t>
        <w:br/>
        <w:t>бір дерек келтіреді. “Ғұн шаньюйінің әйелі босанып, дүниеде</w:t>
        <w:br/>
        <w:t>теңдесі жоқ екі сұлу қызы туыпты, - деп әңгімелейді бізден</w:t>
        <w:br/>
        <w:t>бұрынғылар. - Бекзадалар бұл қыздарды құдай екен деп ойлап</w:t>
        <w:br/>
        <w:t>қалыпты: Шаньюйдің өзі де:</w:t>
        <w:br/>
        <w:t>- Мұндай аруларды адам баласының қолына ұстатуға бола</w:t>
        <w:br/>
        <w:t>ма? - деп қыздарын тәңіріге бағыштапты. Шаньюй астананың</w:t>
        <w:br/>
        <w:t>солтүстік жағынан биік қамал соқтырып, екі қызын сонда ұстап,</w:t>
        <w:br/>
        <w:t>өзі күндіз-түні тәңіріге жалбарынып, қыздарын қабыл алуын</w:t>
        <w:br/>
        <w:t>тілепті. Арада үш жыл өткеннен кейін анасы қыздарын қайтарып</w:t>
        <w:br/>
        <w:t>алмақ болады, Шаньюй уақыты жеткен жоқ деп, рұқсатбермепті.</w:t>
        <w:br/>
        <w:t>Осы оқиғадан кейін бір жыл өткен соң қасқырдың кәрі арланы</w:t>
        <w:br/>
        <w:t>қамалды күндіз-түні торып жүріп, астынан апан қазып алып,</w:t>
        <w:br/>
        <w:t>ішіне кіріп, ұлып жатып алыпты. Қыздың бірі:</w:t>
        <w:br/>
        <w:t>73</w:t>
      </w:r>
    </w:p>
    <w:p>
      <w:r>
        <w:t>жұлып алып, ертеңгі күнге қор жасай беріпті. Мұны байқап</w:t>
        <w:br/>
        <w:t>қалған хайуанаттар тәңіріге шағым беріпті. Сонда тәңірі:</w:t>
        <w:br/>
        <w:t>- Мен адамдарға шөп жеуге тыйым салайын. Бірақ адамдар</w:t>
        <w:br/>
        <w:t>сендерді сатып, сойып жегенге көнесіңдер ме? - депті. Хайуа-</w:t>
        <w:br/>
        <w:t>наттар тәңірінің үкімін мақұл деп тауыпты” (51, 50).</w:t>
        <w:br/>
        <w:t>Бұл бізге жеткен көне дәуір мифінің жұрнағы ғана. Тотемизм</w:t>
        <w:br/>
        <w:t>дүниенің пайда болуын ғана түсіндіріп қоймайды, заттар мен</w:t>
        <w:br/>
        <w:t>құбылыстардың арақатынасын да өзінше пайымдайды.</w:t>
        <w:br/>
        <w:t>Сөйтіп ол адам мен адамның арақатынасын жалған түсінікке</w:t>
        <w:br/>
        <w:t>айналдырады. Рулық қауым құрылымын тотемизм белгілеген</w:t>
        <w:br/>
        <w:t>жоқ, керісінше, қоғамдық қатынастар тотемизмде бұзылып</w:t>
        <w:br/>
        <w:t>бейнеленеді (100, 30). “Киелі түсініктің жабайы деп санала-</w:t>
        <w:br/>
        <w:t>тын халықтарда қалай туғаны қызық, - деп жазады Ф. Энгельс</w:t>
        <w:br/>
        <w:t>К. Маркске жазған хатында. - Ең әуелі хайуанаттар дүниесінен</w:t>
        <w:br/>
        <w:t>алғанымыз - хайуанат элементі-киелі” (6, 598).</w:t>
        <w:br/>
        <w:t>Халқымызда хайуанаттар азған адамдардан пайда болған де-</w:t>
        <w:br/>
        <w:t>ген ескі түсінік бар. Тәңірінің қарғысына ұшырамас бұрын аю</w:t>
        <w:br/>
        <w:t>мен маймыл адам болған екен. Ал суыр мыңғырған мал біткен</w:t>
        <w:br/>
        <w:t>баяғының “шық бермес” шіріген байы екен. Бір өзіне бір мың</w:t>
        <w:br/>
        <w:t>жылқы, сиыр, түйе, ұсақ мал бітіпті. Тәңірі сараңдығы үшін бай-</w:t>
        <w:br/>
        <w:t>ды суырға айналдырып жіберіпті де, қолындағы малынан тағып</w:t>
        <w:br/>
        <w:t>аңдар жасапты: сиырларын - маралға, қойларын - арқарға,</w:t>
        <w:br/>
        <w:t>ешкілерін - таутекеге, жылқыларын - құланға, түйелерін - жа-</w:t>
        <w:br/>
        <w:t>байы түйеге айналдырып жіберіпті-мыс. Бұл аңызды Г. Н. По-</w:t>
        <w:br/>
        <w:t>танин Тарбағатайдың жастабан руына жататын қазақтан жазып</w:t>
        <w:br/>
        <w:t>алғанын баяндай келе, осы іспеттес тағы бір аңызды Ақмола</w:t>
        <w:br/>
        <w:t>уезінің қазақтарынан да естігенін еске алады (51,53). Бұлмифтің</w:t>
        <w:br/>
        <w:t>революцияға дейінгі даламызда кең етек алғанын дәлелдейді.</w:t>
        <w:br/>
        <w:t>Осы тәрізді әфсаналар қазақ ішінде көп болған. Солардың бірі-</w:t>
        <w:br/>
        <w:t>көртышқан мен мәлін туралы аңыз.</w:t>
        <w:br/>
        <w:t>“Біреудің 2 қызы мен 2 ұлы бар екен. Ол заманда жер бетінде</w:t>
        <w:br/>
        <w:t>басқа адамдар болмапты. Әкесі бір жаққа кеткенде, апасы</w:t>
        <w:br/>
        <w:t>сіңлісіне: “Бауырларымыздан басқа маңайымызда ермесек</w:t>
        <w:br/>
        <w:t>кіндік жоқ, солармен көңіл қосайық!” - депті. “Қой, құдай естіп</w:t>
        <w:br/>
        <w:t>қояды, күнә болады”, - деген, жауап беріпті сіңлісі. “Құдайдың</w:t>
        <w:br/>
        <w:t>құлағы жоқ!” - депті үлкені. Содан соң ол үлкен інісін өзіне</w:t>
        <w:br/>
        <w:t>70</w:t>
        <w:br/>
        <w:t>Қазақ ауыз әдебиетінің тағы да бір негізгі бөлігі - өгіз ту-</w:t>
        <w:br/>
        <w:t>ралы аңыздар. Өгіз - қазақ фольклорының, әсіресе оның</w:t>
        <w:br/>
        <w:t>этиологиялық (дүниенің шығу тегі туралы) жанрының басты</w:t>
        <w:br/>
        <w:t>тұлғасы.</w:t>
        <w:br/>
        <w:t>Рулық қауымның киелі бабасы саналатындықтан тотемнің</w:t>
        <w:br/>
        <w:t>Ру мүшелеріне деген жанашырлық сезімі жоғары болуы шарт.</w:t>
        <w:br/>
        <w:t>Мына бір аңызда өгіз өзін-өзі иесіне құрбандыққа шалады.</w:t>
        <w:br/>
        <w:t>“Баяғыда бір шалдың өгізі болыпты. Күндіз-түні мойнынан</w:t>
        <w:br/>
        <w:t>қамыт түспей өгіздің әбден ыңыршағы айналыпты. Соны көріп</w:t>
        <w:br/>
        <w:t>шал оны өріске айдап қоя береді. Далада жүргенде сауысқан</w:t>
        <w:br/>
        <w:t>келіп, арқасын шоқып, қанын ағызады. Қасқыр санын талай-</w:t>
        <w:br/>
        <w:t>ды, түлкі алқымын жұлады. Иесі келсе өгіздің тек бас сүйегі</w:t>
        <w:br/>
        <w:t>ғана қалыпты. Сонда өгіздің басы адамша сөйлеп қоя береді:</w:t>
      </w:r>
    </w:p>
    <w:p>
      <w:r>
        <w:t>“Мені жыртқыштар талап кетті деп қынжылма, басымды жар,</w:t>
        <w:br/>
        <w:t>қос мүйізімнен өзіңе жетер қазына табасың. Сол қазына саған</w:t>
        <w:br/>
        <w:t>алты жылға жетерлік азық болады”. Шал өгіздің басын үйіне</w:t>
        <w:br/>
        <w:t>алып келіп, қақ жарып қараса, шынында бір мүйізінен алтын,</w:t>
        <w:br/>
        <w:t>екінші мүйізінен күміс шығады” (51, 52). Тамғалы шатқалынан</w:t>
        <w:br/>
        <w:t>түсірілген мына бір сурет сол ертеректе айтылатын өгізге</w:t>
        <w:br/>
        <w:t>көбірек ұқсайды (5-сурет). Өгіздің денесі етсіз, қаңқа сүйек</w:t>
        <w:br/>
        <w:t>күйінде бейнеленген де, басы толық көрсетілген. Тотемдік өгіз</w:t>
        <w:br/>
        <w:t>туралы әфсанаға мына бір аңызды да жатқызуға болады:</w:t>
        <w:br/>
        <w:t>“Ерте заманда қазақтар тек сиыр малын ғана ұстайды екен.</w:t>
        <w:br/>
        <w:t>Жылқы дегенді білмепті. Сондықтан мүйізі мен құйрығына</w:t>
        <w:br/>
        <w:t>үкі тағып, әшекейлеп, төре де, қара халық та өгізге міне береді</w:t>
        <w:br/>
        <w:t>екен”.</w:t>
        <w:br/>
        <w:t>Тотем адамдарға қамқоршы да болады-мыс.</w:t>
        <w:br/>
        <w:t>“Өте ерте заманда жер бетінде су болмапты. Екі адам өгіз</w:t>
        <w:br/>
        <w:t>бағады екен. Өгіз әбден шөлдеген соң су ішейін десе, таппайды.</w:t>
        <w:br/>
        <w:t>Жануар өкіріп, жерді бұрқыратып қаза бастайды. Қазған жерден</w:t>
        <w:br/>
        <w:t>су шығады” (51, 52).</w:t>
        <w:br/>
        <w:t>Сонымен қазақарасында қасқырға, күнге және өгізге ата-баба</w:t>
        <w:br/>
        <w:t>ретінде табынудың сарқыншақтары әлі де байқалып қалады.</w:t>
        <w:br/>
        <w:t>Маңғыстау өңірінде табылған көне ескерткіштерде қошқарға</w:t>
        <w:br/>
        <w:t>табыну ізі де сақталған. Шевченко қаласы маңындағы Қошқар-</w:t>
        <w:br/>
        <w:t>76</w:t>
        <w:br/>
        <w:t>Революцияға дейінгі қазақтың ұлттық психологиясының бас-</w:t>
        <w:br/>
        <w:t>ты ерекшелігі ата-бабаға сыйыну болған. Оның тамыры бағзы</w:t>
        <w:br/>
        <w:t>замандарда даламызды мекен еткен тайпалардың рухани бол-</w:t>
        <w:br/>
        <w:t>мысымен сабақтасып жатыр. Алғашқы қауымдық құрылыста</w:t>
        <w:br/>
        <w:t>жасы үлкен адамдар қадір тұтылып, қошеметке бөленгені мәлім.</w:t>
        <w:br/>
        <w:t>Жазба деректерге жүгінсек, сақ пен массагет тайпаларының</w:t>
        <w:br/>
        <w:t>арасында көп жасаған көне көз қариялар көсем болып, қол</w:t>
        <w:br/>
        <w:t>бастағанын, рулық құрылтайларда ең алдымен сөз сөйлеп,</w:t>
        <w:br/>
        <w:t>жөн-жоба көрсеткенін, ал жайшылық күндерде жұртқа абыз</w:t>
        <w:br/>
        <w:t>қызметін атқарғанын білеміз. Біздің дәуіріміздің І ғасырында</w:t>
        <w:br/>
        <w:t>өмір сүрген жазушы Николай Дамасский өзінің “Таңғажайып</w:t>
        <w:br/>
        <w:t>дәстүрлер жинағы” деген шығармасында “Скифтер үлкендерін</w:t>
        <w:br/>
        <w:t>“әке” деп атайды”, - деп жазады (26, 1947, 4, 175).</w:t>
        <w:br/>
        <w:t>Патриархалдық-рулық қоғамда әкенің беделі мәртебелі</w:t>
        <w:br/>
        <w:t>болғанын жоғарыда айттық. Біздіңше, Н. Дамасскийдің</w:t>
        <w:br/>
        <w:t>жазғандары революциядан бұрынғы қазақ семья мүшелерінің</w:t>
        <w:br/>
        <w:t>арасындағы туыстықты да дұрыс көрсетеді. Скифтер қоғамында</w:t>
        <w:br/>
        <w:t>үлкендердің шешімі, айтқан сөзі заң ретінде бұлжымастан орын-</w:t>
        <w:br/>
        <w:t>далып отырған. Егер шешім үлкен адамның, әдетте, көсемнің</w:t>
        <w:br/>
        <w:t>тұжырымды сөзі арқылы түйінделмесе онда ол орындалмаған.</w:t>
        <w:br/>
        <w:t>Ф. Энгельс жақсы көрген көне заман жазушысы Лукианның</w:t>
        <w:br/>
        <w:t>скиф көсемі Анахарсис жайында жазған бір еңбегінде бы-</w:t>
        <w:br/>
        <w:t>лай делінген: “Егер скифтер бірімен-бірі жанжалдасып қалса,</w:t>
        <w:br/>
        <w:t>ақсақалдары кінәлі адамға жаза тағайындап отырады” (26,</w:t>
        <w:br/>
        <w:t>1948, 1, 304).</w:t>
        <w:br/>
        <w:t>Ру басылар арасынан тағайындалған көсемдер жаугершілік</w:t>
        <w:br/>
        <w:t>кезінде қолбасшы қызметін, ал жайшылықта билік жүргізіп, діни</w:t>
        <w:br/>
        <w:t>рәсімдердің дұрыс атқарылуын қадағалап отырған. Шынында</w:t>
        <w:br/>
        <w:t>дао замандарда ру басылардың қоғамда алатын әлеуметтік ор-</w:t>
      </w:r>
    </w:p>
    <w:p>
      <w:r>
        <w:t>нын “қасиет” тұтпай, “киелемей”, ру мүшелерінің күнделікті</w:t>
        <w:br/>
        <w:t>өмірін реттеп отыру мүмкін де емес еді.</w:t>
        <w:br/>
        <w:t>Киелеудің орнын бірте-бірте табыну басқан. Мұны біз</w:t>
        <w:br/>
        <w:t>ертедегі көшпелілер өмір тіршілігінен айқын аңғарамыз.</w:t>
        <w:br/>
        <w:t>Мәселен, скифтер өздерінің ата-бабасы саналатын Тарғытайға</w:t>
        <w:br/>
        <w:t>құдайға сыйынғандай тәуеп еткен. Гректер Тарғытайды Ге-</w:t>
        <w:br/>
        <w:t>раклмен қатар қойған. Геродот келтірген скиф заманының бір</w:t>
        <w:br/>
        <w:t>82</w:t>
        <w:br/>
        <w:t>ды. Сөйтіп тірідегі көрген қошамет пен сый-сияпат қайтыс</w:t>
        <w:br/>
        <w:t>болғаннан соң жалғасын табады.</w:t>
        <w:br/>
        <w:t>Мұндай құрметке көбіне ру ақсақалдары ие болған.</w:t>
        <w:br/>
        <w:t>Өмір тәжірибесі мол ақсақалдар руға басшылық ету кезінде</w:t>
        <w:br/>
        <w:t>дараланып, көзге түседі де, зор беделге ие болып отырды, бұл</w:t>
        <w:br/>
        <w:t>бара-бара бүкіл қауым мүшелерінің бір адамға табынуына</w:t>
        <w:br/>
        <w:t>әкеліп соқтырды.</w:t>
        <w:br/>
        <w:t>Алайда жасы үлкен адамды қошеметтеу мен қадір тұтудың</w:t>
        <w:br/>
        <w:t>астарында ешқандай діни қитұр-қылық жоқ. Мұндай</w:t>
        <w:br/>
        <w:t>адамгершілік салауат әлем халықтарының бәрінде де бар.</w:t>
        <w:br/>
        <w:t>Қоғамдық қатынастар күрделену тұсында адамгершілік</w:t>
        <w:br/>
        <w:t>негіздері әрдайым санада дұрыс бейнесін таба алмай, діни</w:t>
        <w:br/>
        <w:t>ілімдердің ықпалына түсіп, “қасиетті”, “киелі” сипат алып оты-</w:t>
        <w:br/>
        <w:t>рады. “Адамгершілік тәңірі ұғымынан бұрын пайда болады,-</w:t>
        <w:br/>
        <w:t>деп жазады В. Г. Плеханов. - Дін өздігінен адамгершілік нор-</w:t>
        <w:br/>
        <w:t>маларын туғыза алмайды. Оның қоғамдық негізде пайда болған</w:t>
        <w:br/>
        <w:t>адамгершілік ережелерін киелеп беруге ғана шамасы жетеді”</w:t>
        <w:br/>
        <w:t>(77,283).</w:t>
        <w:br/>
        <w:t>Кезінде өмірде дәстүр ретінде туып, артынан діни</w:t>
        <w:br/>
        <w:t>доктриналарға айналған моральдық-философиялық жүйелер</w:t>
        <w:br/>
        <w:t>бар. Мұндай діни жүйелер қатарына буддизм мен конфуций</w:t>
        <w:br/>
        <w:t>ілімін жатқызуға болады. Дәстүрдің дінге ұласуы, уағыз арқылы</w:t>
        <w:br/>
        <w:t>дәйектене түсуі тарихи құбылыс.</w:t>
        <w:br/>
        <w:t>Дәстүр - қоғамдық сананың элементі, адамзаттың бір</w:t>
        <w:br/>
        <w:t>ұрпағынан екінші бір ұрпағына көшіп отыратын әр түрлі</w:t>
        <w:br/>
        <w:t>қоғамдық құбылыстардың нормалары мен принциптерінің</w:t>
        <w:br/>
        <w:t>жиынтығы. Бұл нормалар мен принциптер белгілі бір тәсіл,</w:t>
        <w:br/>
        <w:t>амал-айла, яки салт-сана, жөн-жоралғы, әдет-ғұрыптар түрінде</w:t>
        <w:br/>
        <w:t>болады. Тарихи дәуірлердің рухани, мәдени және адамгершілік</w:t>
        <w:br/>
        <w:t>бітімі негізінен дәстүр арқылы дамып отырады да, дәстүр</w:t>
        <w:br/>
        <w:t>тәжірибе жалғастырушы сипатта болады. Оның тарихтағы</w:t>
        <w:br/>
        <w:t>маңызы зор, сондықтан оған діни сана да жармақтасып, жабы-</w:t>
        <w:br/>
        <w:t>сып келген. Дәстүр қоғамдық қатынастардың белсенді байла-</w:t>
        <w:br/>
        <w:t>нысшысы бола тұра, алғашқы діни формалардың дамуына да ат</w:t>
        <w:br/>
        <w:t>салысқан екен.</w:t>
        <w:br/>
        <w:t>81</w:t>
        <w:br/>
        <w:t>- Атамыз бізді тәңіріге табыс етемін деп осы қамалға</w:t>
        <w:br/>
        <w:t>қамап отыр. Мүмкін осы қасқырдың тәңірімен байланысы бар</w:t>
        <w:br/>
        <w:t>шығар, - деп қасқырдың қойнына бармақ болғанда, екінші қыз</w:t>
        <w:br/>
        <w:t>шошып шыңғырып жібереді.</w:t>
      </w:r>
    </w:p>
    <w:p>
      <w:r>
        <w:t>- Қасқыр - хайуан, ата-анаңды қорлама!</w:t>
        <w:br/>
        <w:t>Әлгі қыз айтқан сөзге құлақ аспай, қасқырмен қосылып, ұл</w:t>
        <w:br/>
        <w:t>табады. Осы ұлдан туғандар көбейе келе үлкен мемлекет бо-</w:t>
        <w:br/>
        <w:t>лады” (21, 214-215). Осы аңызда көне тотемдік сарынның</w:t>
        <w:br/>
        <w:t>тұтасқанын аңғарамыз. Шыңғыс әулеті туралы қазақ аңызында</w:t>
        <w:br/>
        <w:t>тотемдік субьект ролін сәуле, нұр атқарған еді, енді мына ғұн</w:t>
        <w:br/>
        <w:t>жайындағы аңызда бөрінің арланы еркек кіндіктің қызметін</w:t>
        <w:br/>
        <w:t>атқарып тұр. Әдетте рулар мен халықтардың тоғысуы салда-</w:t>
        <w:br/>
        <w:t>рынан тотемдер бір-біріне араласады. Мұның өзіндік себебі де</w:t>
        <w:br/>
        <w:t>бар. Ғұн ордаларының орнын басқан түркі қағанаты тайпалық</w:t>
        <w:br/>
        <w:t>конференциялар мен бірлестіктерді басып-жаншып, өзінің сая-</w:t>
        <w:br/>
        <w:t>си өктемдігін орнатқаны белгілі. Осының нәтижесінде әр түрлі</w:t>
        <w:br/>
        <w:t>тотемдерге табыну салты жойылып, саяси үстемдік жүргізуші</w:t>
        <w:br/>
        <w:t>тайпаның тотеміне бағынды. Ол тотем - түркілердің үстемдік</w:t>
        <w:br/>
        <w:t>етуші әулеті Ашинаның пірі - Көк бөрі еді. Көк бөрінің суреті</w:t>
        <w:br/>
        <w:t>түркілердің соғыс Жалауында желбіреді (2-сурет).</w:t>
        <w:br/>
        <w:t>Түркілердің мифтері сол бағзы замандағы ғұндардың</w:t>
        <w:br/>
        <w:t>тотемдік әфсаналарының кейбір детальдарын де қайталап оты-</w:t>
        <w:br/>
        <w:t>рады. Ғұндар мен түркілердің аңыздарының тегі - бір; көне</w:t>
        <w:br/>
        <w:t>түркілердің аңызына қарағанда, бір алапатта халық жаппай</w:t>
        <w:br/>
        <w:t>қырылады, тек 10 жастағы ұл бала ғана аман қалады.</w:t>
        <w:br/>
        <w:t>Баланы бір қаншық қасқыр аштықтан құтқарып, кейінірек</w:t>
        <w:br/>
        <w:t>екеуі көңіл қосып, ерлі-зайыпты болады. Қаншық баладан 10</w:t>
        <w:br/>
        <w:t>ұл табады. Солардың бірі осы Ашина әулеті екен. Түркілердің</w:t>
        <w:br/>
        <w:t>дүниеге келуі туралы және бір аңыз бар. Алайда, ол да осы са-</w:t>
        <w:br/>
        <w:t>рындас болып келеді. Түркілердің бұл аңыздары бір жағынан</w:t>
        <w:br/>
        <w:t>ғұндармен, ал екінші жағы қазақ аңыздарымен үндесіп жатады.</w:t>
        <w:br/>
        <w:t>Қазақ арасында бөрі - саналы хайуан ретінде аз сипаттал-</w:t>
        <w:br/>
        <w:t>майды. Солардың бірі - ұлы жүздің шапырашты руының тотемі</w:t>
        <w:br/>
        <w:t>туралы атақты Сүйінбай ақынның толғауы.</w:t>
        <w:br/>
        <w:t>74</w:t>
        <w:br/>
        <w:t>шығарды. 448 жылы Рим императоры Феодосийдің ғұн қағаны</w:t>
        <w:br/>
        <w:t>Атиллаға жіберген елшісі Приск Пантиский осы сапарда өзінің</w:t>
        <w:br/>
        <w:t>көргендерін былайша жазып қалдырған: “Той үстінде варварлар</w:t>
        <w:br/>
        <w:t>(ғұндар. - С. А.) Атилланы мадақтай бастады, оның есесіне біз</w:t>
        <w:br/>
        <w:t>императорымызды мақтадық. Тілмаш Бигила ғұндарға қарап,</w:t>
        <w:br/>
        <w:t>құдай мен қарапайым адамды теңестірудің күнә екенін ескертті.</w:t>
        <w:br/>
        <w:t>Әрине, оның құдай дегені Феодосий де, қарапайым адамы -</w:t>
        <w:br/>
        <w:t>Атилла еді. Ғұндар бұл сөзді кек ала бастады” (26, 1948, 4, 678).</w:t>
        <w:br/>
        <w:t>Осы деректің өзі-ақ Римдықтар өз императорына, ғұндар өз</w:t>
        <w:br/>
        <w:t>Атилласына құдайдай табынғаны көрініп-ақ түр.</w:t>
        <w:br/>
        <w:t>Көсемдер мен қолбасшыларға мінажат ету көне түркілер</w:t>
        <w:br/>
        <w:t>заманында кең тарайды. Сайын далада сайран салған кос-</w:t>
        <w:br/>
        <w:t>мос құдайы тәңірі ұғымы түркілердің ата-бабасы ретінде</w:t>
        <w:br/>
        <w:t>уағыздалады. Тәңірі ұғымы арқылы космос күштері әлеуметтік</w:t>
        <w:br/>
        <w:t>сипаталады. Сондықтандакөнетүркілердіңруналық(тас жазуы)</w:t>
        <w:br/>
        <w:t>таңбаларында аспан әлемі (Көк тәңірі) қоғамдық қатынастарды</w:t>
        <w:br/>
        <w:t>реттеуші жойқын күш болып табылады.</w:t>
        <w:br/>
        <w:t>Қазақ арасында елі мен жерін қорғап, жауға қарсы</w:t>
        <w:br/>
        <w:t>атойлаған батырлар, қолбасшылар - ел ағаларының есімдеріне</w:t>
        <w:br/>
        <w:t>мінажат қылу бұрыннан бар. ХУҮП-ХУҮШІ ғасырларда Жоңғар</w:t>
        <w:br/>
        <w:t>шапқыншылығына қарсы күресте ерлік жасаған Қабанбай,</w:t>
      </w:r>
    </w:p>
    <w:p>
      <w:r>
        <w:t>Бөгембай, Өтеген, Шыңғожа, Райымбектердің есімдері ел ішіне</w:t>
        <w:br/>
        <w:t>аңыз болып тараған. Бертін келе олардың аттары киелі саналып,</w:t>
        <w:br/>
        <w:t>азаттық күресінің ұранына айналады.</w:t>
        <w:br/>
        <w:t>Халық ішінде бұл батырлар жайында “Отқа салса жанбай-</w:t>
        <w:br/>
        <w:t>ды, суға салса батпайды” деген аңыз-әңгімелер бар. Әсілі,</w:t>
        <w:br/>
        <w:t>аңыздар ұлт-азаттық күресінің дәуірлеуі үшін саяси-соғыс</w:t>
        <w:br/>
        <w:t>сұраныстарына орай шығарылса керек. Жоңғарларға қарсы</w:t>
        <w:br/>
        <w:t>соғыстарда даңқы шыққан батырлардың есімдері түгілі, қару-</w:t>
        <w:br/>
        <w:t>жарағы, сауыт-сайманы, ер-тұрманы да киелі саналады.</w:t>
        <w:br/>
        <w:t>1930 жылы Бөгембай батырдың туыстарының қолында</w:t>
        <w:br/>
        <w:t>қалған сауыты мен дулығасын ақ жауып арулап “қойған” сонсоң</w:t>
        <w:br/>
        <w:t>ол жерге зиянат жасаушылар да болған. Өтеген батырдың бөрі</w:t>
        <w:br/>
        <w:t>тостағанымен (батырлардың жорықта ас ішетін ыдысы) тамақ</w:t>
        <w:br/>
        <w:t>ішкен бедеу әйел бала көтеріп, екіқабат болады деп санаған.</w:t>
        <w:br/>
        <w:t>84</w:t>
        <w:br/>
        <w:t>Осылай десек те қазақ арасында қолбасшылар мен батырлар-</w:t>
        <w:br/>
        <w:t>ды, көсемдер мен хандарды кәдімгі құдай санап, оларға табы-</w:t>
        <w:br/>
        <w:t>ну рәсімдері көп байқалмайды. Қытай мәліметтеріне қарағанда,</w:t>
        <w:br/>
        <w:t>ХУҮШІ ғасырдың аяқ шенінде ел ішінде қазақ хандарының</w:t>
        <w:br/>
        <w:t>беделі болмаған, олардың сөзіне де, өзіне де наразылық білдіріп</w:t>
        <w:br/>
        <w:t>отырған (22, 145). Бұл бұқара халықтың ел жуандарына қарсы</w:t>
        <w:br/>
        <w:t>бағытталған стихиялық наразылығының көрінісі болса керек.</w:t>
        <w:br/>
        <w:t>Геронтократия іздері</w:t>
        <w:br/>
        <w:t>Жоғарыда біз әке билігі ертедегі көшпелі қоғамда күшті</w:t>
        <w:br/>
        <w:t>болғаны жайлы сөз еттік. Кейбір ғалымдар ру патриархтарының</w:t>
        <w:br/>
        <w:t>қауымды басқарудағы басты роліне байланысты геронтократия</w:t>
        <w:br/>
        <w:t>жайлы мәселе қоюда. Геронтократия - ақсақалдар мен жасы</w:t>
        <w:br/>
        <w:t>келген ел ағаларының билігі, ежелгі адамдардың әлеуметтік</w:t>
        <w:br/>
        <w:t>ұйымдасу формаларының бірі, патриархалдық-рулық</w:t>
        <w:br/>
        <w:t>құрылыстың әлеуметтік институты деген мағынаны білдіреді.</w:t>
        <w:br/>
        <w:t>Сонымен геронтократия алғашқы қоғамдық құрылыстың</w:t>
        <w:br/>
        <w:t>әлеуметтік-экономикалық қарым-қатынасы дамуының нәтижесі</w:t>
        <w:br/>
        <w:t>болып табылады.</w:t>
        <w:br/>
        <w:t>Алғашқы қауымдық құрылыста адам өз руымен ажырамас</w:t>
        <w:br/>
        <w:t>бірлікте болғаны белгілі. Адам ру қауымынан тысқары өмір</w:t>
        <w:br/>
        <w:t>сүре алмады, сондықтан да рудан қуылу адам үшін ең ауыр</w:t>
        <w:br/>
        <w:t>жаза болып саналады. Рудан тыс деген сөз моральдан тыс де-</w:t>
        <w:br/>
        <w:t>ген ұғыммен бірдей еді. Өйткені “тайпа, ру және олардың</w:t>
        <w:br/>
        <w:t>мекемелері қасиетті және қол сұғуға болмайтын нәрсе болды,</w:t>
        <w:br/>
        <w:t>табиғаттың өзі орнатқанындай жоғары өкімет болды, әрбір адам</w:t>
        <w:br/>
        <w:t>өз сезімдері, ақыл-ойы мен істейтін істері жағынан оған сөзсіз</w:t>
        <w:br/>
        <w:t>бағынышты күйде қала берді” (5, 29),</w:t>
        <w:br/>
        <w:t>Ру адамдары тең құқықты болды. Сондықтан адамның қандай</w:t>
        <w:br/>
        <w:t>бір айрықша қасиеті болса да, қауым оған ешбір артықшылық</w:t>
        <w:br/>
        <w:t>бермеді. Кейде ақылды, батыл адамдар аңға шыққанда немесе</w:t>
        <w:br/>
        <w:t>ру арасындағы соғыстар кезінде басшылыққа сайланған. Алай-</w:t>
        <w:br/>
        <w:t>да ол өз міндетін атқарған соң қайтадан жүртпен бірдей болған.</w:t>
        <w:br/>
        <w:t>Рулық қауымның дамып келе жатқан өндіргіш күштері адамдар</w:t>
        <w:br/>
        <w:t>85</w:t>
      </w:r>
    </w:p>
    <w:p>
      <w:r>
        <w:t>ата-бабаға табынуды семьяда әкенің ролі артқан кезеңнің адам</w:t>
        <w:br/>
        <w:t>санасына ұялаған жаңғырығы іспетті десе де болғандай.</w:t>
        <w:br/>
        <w:t>Қазақстанда алғашқы қауымдық құрылыстың өте баяу ыды-</w:t>
        <w:br/>
        <w:t>рауы барысында жартылай феодалдық қатынастар орнай бас-</w:t>
        <w:br/>
        <w:t>тады. Сондықтан да Ұлы Октябрь социалистік революциясы-</w:t>
        <w:br/>
        <w:t>на дейін қазақ халқы алғашқы қауымдық рулық-туысқандық</w:t>
        <w:br/>
        <w:t>қатынастарда болып келді.</w:t>
        <w:br/>
        <w:t>Патриархалдық-рулық идеология ру мен отбасы ая-</w:t>
        <w:br/>
        <w:t>сында адамдардың жынысы мен жасына қарай белгілі бір</w:t>
        <w:br/>
        <w:t>тәртіпке бағынуын дәріптей отырды. Ру ішіндегі ананың ролі</w:t>
        <w:br/>
        <w:t>кеміп, әлеуметтік билік түгелдей әкенің қолына көшкеннен</w:t>
        <w:br/>
        <w:t>кейін, олардың арасынан шыққан ру басылар мен ақсақалдар</w:t>
        <w:br/>
        <w:t>басқаларға қарағанда елеулі әлеуметтік артықшылықтарға ие</w:t>
        <w:br/>
        <w:t>болды. Ендігі жерде олар ерекше қасиет иелері ретінде мара-</w:t>
        <w:br/>
        <w:t>патталады.</w:t>
        <w:br/>
        <w:t>“Мәселен, меланезиялықтар жай адамның қолынан келе</w:t>
        <w:br/>
        <w:t>бермейтін іс-әрекетті жасай алушыларды тірі кезінде марапат-</w:t>
        <w:br/>
        <w:t>тап, өлгеннен кейін олардың есімін кие тұтып, табынып оты-</w:t>
        <w:br/>
        <w:t>рады. Тап осы секілді Яп (Каролина) аралының тұрғындары</w:t>
        <w:br/>
        <w:t>да тірі кезінде сыйлаған адамының аруағын өлгеннен кейін де</w:t>
        <w:br/>
        <w:t>қошамет тұтып отырған”, - деп жазады белгілі зерттеуші ғалым</w:t>
        <w:br/>
        <w:t>Л.Я. Штернберг (99, 346).</w:t>
        <w:br/>
        <w:t>Адамның жеке басына табыну бір басқа да, оның белгілі</w:t>
        <w:br/>
        <w:t>бір қоғамда алатын орнына, әлеуметтік жағдайына табыну бір</w:t>
        <w:br/>
        <w:t>басқа. Ата-бабаға табынуда сол әлеуметтік жағы басым бо-</w:t>
        <w:br/>
        <w:t>лып жататын сияқты. Мұнда адамның қара басынан гөрі, оның</w:t>
        <w:br/>
        <w:t>байлығы, билігі, үстемдік ету қасиеттері елеулі роль атқарады.</w:t>
        <w:br/>
        <w:t>“Ұлықтар мен мықтылар өлгеннен кейін де құдіретті онгондарға</w:t>
        <w:br/>
        <w:t>айналады-мыс, ал ұсақ адамдар о дүниеде де сол қолынан түк</w:t>
        <w:br/>
        <w:t>келмейтін қалпында қалмақ: жаман адам біреуді дұрыстап не</w:t>
        <w:br/>
        <w:t>жақсы, не жек те көре алмайтын майда рухқа айналады”, - деп</w:t>
        <w:br/>
        <w:t>жазады ұлы ғалымымыз Шоқан Уәлиханов (25, І, 473).</w:t>
        <w:br/>
        <w:t>Сонымен дүние салған адамның рухына сыйыну сол адамның</w:t>
        <w:br/>
        <w:t>көзі тірісінде-ақ басталады екен. Ондай адам тірі кезінде не</w:t>
        <w:br/>
        <w:t>байлығымен, не ақыл-парасатымен, не батырлығымен аты</w:t>
        <w:br/>
        <w:t>шығып ел құрметіне бөленеді де, өлгеннен кейін пір санала-</w:t>
        <w:br/>
        <w:t>80</w:t>
        <w:br/>
        <w:t>шақырады, ал анау бармайды. Қыз өлтірем дейді, бірақ жігіт</w:t>
        <w:br/>
        <w:t>қорықпайды. Ашуланған қыз бауырының, екі көзін ойып алып,</w:t>
        <w:br/>
        <w:t>өзін жерге көміп тастайды. Содан бері көртышқан су соқыр</w:t>
        <w:br/>
        <w:t>болып, жердің астында тұрады. Әкесі үйге келіп, болған жай-</w:t>
        <w:br/>
        <w:t>ды білген соң, қызын қарғап, теріс батасын беріпті. Құдай ол</w:t>
        <w:br/>
        <w:t>қызды мәлінге айналдырып жіберіпті. Екі аң да адамға ұқсайды,</w:t>
        <w:br/>
        <w:t>әсіресе, көртышқанның алдыңғы 2 аяғы адамның қолы сияқты...”</w:t>
        <w:br/>
        <w:t>(51,49).</w:t>
        <w:br/>
        <w:t>Қазақ мифіндегі тотемизмдік ұғым ежелгі халықтық түсінікке</w:t>
        <w:br/>
        <w:t>жуықтайды: көкек көкек емес, көкекке айналған қыз, құндыз -</w:t>
        <w:br/>
        <w:t>мерген, ал кірпі - би. Қазақ тілінде бір заттың екінші затқа ай-</w:t>
        <w:br/>
        <w:t>налуын білдіретін ұғым бар. Олар: азу, азғын сөздері. Мәселен,</w:t>
        <w:br/>
        <w:t>“маймыл адамнан азған”, - десек, маймыл адамнан шықты де-</w:t>
        <w:br/>
        <w:t>ген ұғымды білдіреді. Тотемдік байланыс тірі мен тірінің ара-</w:t>
        <w:br/>
        <w:t>сында ғана болып қоймай, өлі зат пен тірінің арасында да бола</w:t>
      </w:r>
    </w:p>
    <w:p>
      <w:r>
        <w:t>береді. ХХ ғасырдың бас кезінде өмір сүрген белгілі өлкетанушы</w:t>
        <w:br/>
        <w:t>И. Кастанье Мұрын Қарамыш деген бақсының түйесінің тауға</w:t>
        <w:br/>
        <w:t>айналып кеткені жайындағы аңызды қазақтар арасынан жа-</w:t>
        <w:br/>
        <w:t>зып алған (92, 44-46). Тотемдік түсінік негізінде пайда болған</w:t>
        <w:br/>
        <w:t>жер-су атаулары қазақ жерінде көптеп кездеседі. Мәселен,</w:t>
        <w:br/>
        <w:t>Жезқазған облысындағы Қоңырат кені табылған жота- сұлу</w:t>
        <w:br/>
        <w:t>қызға ғашық болған жігіттің тасқа айналып кеткен қоңыр аты-</w:t>
        <w:br/>
        <w:t>мыс. Тарбағатайдың ең биік шыңы Ақшәулі тау болып кеткен</w:t>
        <w:br/>
        <w:t>ана бүркіт деседі ел іші.</w:t>
        <w:br/>
        <w:t>Тірі және өлі заттарды бірдей санау дүниенің жаны бар деп</w:t>
        <w:br/>
        <w:t>білуден (анимизм), кейіптендіруден (олицетворение) туған.</w:t>
        <w:br/>
        <w:t>Қазақ ауыз әдебиетінде үй хайуанаттарының пірлері: Шо-</w:t>
        <w:br/>
        <w:t>пан ата, Зеңгі баба, Қамбар ата, Сексек ата, Ойсыл қара болып</w:t>
        <w:br/>
        <w:t>келуі де тотемдік түсінікпен байланысты. Қарапайым халық мал</w:t>
        <w:br/>
        <w:t>басының көп болуы сол түлік аталарының малдың иесіне деген</w:t>
        <w:br/>
        <w:t>көңіл-күйіне байланысты деп білген. Сол себепті мал баққан</w:t>
        <w:br/>
        <w:t>халық малдың басынан ұруды, әсіресе тебуді аса үлкен күнә,</w:t>
        <w:br/>
        <w:t>құт, байлық қашыратын әрекет деп санаған. Мұндай келеңсіз іс-</w:t>
        <w:br/>
        <w:t>әрекеттерге “обал болады!”, “ырыс кетеді!”, “жаман болады!”</w:t>
        <w:br/>
        <w:t>деп тыйым салып отырған.</w:t>
        <w:br/>
        <w:t>71</w:t>
        <w:br/>
        <w:t>Бөрі басы - ұраным</w:t>
        <w:br/>
        <w:t>Бөрлі менің байрағым.</w:t>
        <w:br/>
        <w:t>Бөрлі байрақ көтерсе</w:t>
        <w:br/>
        <w:t>Қозып кетер қайдағым,-</w:t>
        <w:br/>
        <w:t>деп толғанады ақын.</w:t>
        <w:br/>
        <w:t>Толғауға рулық тотемдік аңыз арқау болған. Ел аузындағы</w:t>
        <w:br/>
        <w:t>аңызға қарағанда, шапырашты руының батырлары Сұраншы</w:t>
        <w:br/>
        <w:t>мен Бұғыбайдың найзасының ұшы алтынмен апталып, киелі</w:t>
        <w:br/>
        <w:t>бөрінің бейнесімен безендіріледі екен. Домалақ ана Шапыраш-</w:t>
        <w:br/>
        <w:t>тыны көтерерде қасқырдың бауыр етіне жерік болыпты деген</w:t>
        <w:br/>
        <w:t>де аңыз бар. Қазақтар қасқырды киелі деп санайды. Бұл түз</w:t>
        <w:br/>
        <w:t>аңының тұяғы, тісі, құлағы нәрестенің бесігіне тұмар ретінде</w:t>
        <w:br/>
        <w:t>тағылады.</w:t>
        <w:br/>
        <w:t>Көне ғұн және түркі эфсаналарының жұрнақтарын қазақтың</w:t>
        <w:br/>
        <w:t>“Бөрте шене мен жігіт” деген ертегісінен байқауға болады.</w:t>
        <w:br/>
        <w:t>Жылқышы жігіт әлсін-әлсін жылқыға тиісіп, маза бермей</w:t>
        <w:br/>
        <w:t>жүрген қасқырдың қаншығын қуа жөнеледі. Біраз қашқан соң</w:t>
        <w:br/>
        <w:t>қаншық жалт бұрылып, жігітке адамша тіл қатады. Қаншық</w:t>
        <w:br/>
        <w:t>жігіттен кешірім сұрайды. Егер жігіт кешірім етсе, өзінің</w:t>
        <w:br/>
        <w:t>сіңлісіне қоспақ ойын айтады. Жігіт мақұл көріп, қасқырдың</w:t>
        <w:br/>
        <w:t>қаншығына қосылып, өмірдің ыстық-суығын жыртқыш аңмен</w:t>
        <w:br/>
        <w:t>бірге өткізеді (100, 32).</w:t>
        <w:br/>
        <w:t>Сонымен біз жоғарыда келтірілген ғұн, түркі және қазақтың</w:t>
        <w:br/>
        <w:t>тотемдік әфсаналарының айырмашылығының аз екенін</w:t>
        <w:br/>
        <w:t>байқадық. Осылардың бәрі тарих қойнауында ұмыт болып бара</w:t>
        <w:br/>
        <w:t>жатқан ілкі заманның ортақ мифтік сарындарын елестетеді де,</w:t>
        <w:br/>
        <w:t>қазақтардың ата-тегінің ғұн және түркі этникалық тобымен</w:t>
        <w:br/>
        <w:t>генетикалық-мәдени байланыста болғанын аңғартады.</w:t>
        <w:br/>
        <w:t>Адам мен хайуанат арасындағы қатынас туралы қазақ</w:t>
        <w:br/>
        <w:t>аңыздары да мол. Соның бірі “Мұңлық - Зарлықта” кездесетін</w:t>
      </w:r>
    </w:p>
    <w:p>
      <w:r>
        <w:t>тотемдік сарын. Жапан түзге апарып тастағаннан кейін, Мұңлық</w:t>
        <w:br/>
        <w:t>пен Зарлықты киік асырап алғаны белгілі. Шығармадан тотемдік</w:t>
        <w:br/>
        <w:t>зерде айқын байқалады. Киік балаларға аналық қамқорлық жа-</w:t>
        <w:br/>
        <w:t>сап, емізіп өсіреді.</w:t>
        <w:br/>
        <w:t>75</w:t>
        <w:br/>
        <w:t>шежіресінде Скифия мемлекеті бұлардың арғы ата-бабасы бо-</w:t>
        <w:br/>
        <w:t>лып саналатын Скиф дейтін адамның есімін мирас еткен, деп</w:t>
        <w:br/>
        <w:t>айтылады (31, ГУ, 8-9).</w:t>
        <w:br/>
        <w:t>Ата-бабасының атын ру, ұлыс, мемлекет, елге қою салты</w:t>
        <w:br/>
        <w:t>ғұндарда да кездеседі. Мәселен, ғұн тайпаларына жатқызылып</w:t>
        <w:br/>
        <w:t>жүрген ухуаньдар “белгілі ру басыларының есімі тайпа аты-</w:t>
        <w:br/>
        <w:t>на” айналдырады екен (21. І, 142-143). Мұндай жайт орта</w:t>
        <w:br/>
        <w:t>ғасырлардағы көшпелілер тіршілігінен де байқалып қалады.</w:t>
        <w:br/>
        <w:t>Мәселен, М. Қашғари, Рашид-ад-дин, Абу-л-ғазы мәліметтерінен</w:t>
        <w:br/>
        <w:t>Оғыз ханның есімі оғыз тайпаларының этникалық жалпы</w:t>
        <w:br/>
        <w:t>атауына айналғанын білеміз. Совет ғалымы Д. Е. Еремеев түркі</w:t>
        <w:br/>
        <w:t>халықтары атауларының біршамасы кезінде ру басылардың</w:t>
        <w:br/>
        <w:t>есімдері болғандығы жөнінде жазады (105, 141).</w:t>
        <w:br/>
        <w:t>Ғалымның пайымдауынша, мұндай этнографиялық</w:t>
        <w:br/>
        <w:t>құбылыстың негізінде ата-бабаға сыйынудың ықпалы жатыр.</w:t>
        <w:br/>
        <w:t>Қазақ арасында некені реттеп отырудың өзіндік жөн-</w:t>
        <w:br/>
        <w:t>жоралғысы да болған. Мәселен, ауыл ақсақалдары белгілі</w:t>
        <w:br/>
        <w:t>бір рудың 6-7-8 атаға шейін бір-бірімен қыз алыспау салтын</w:t>
        <w:br/>
        <w:t>қатаң қадағалап отырған. Бұл салттың қазақтардың өмірінде</w:t>
        <w:br/>
        <w:t>прогрестік роль атқарғаны баршаға мәлім. Қазіргі медици-</w:t>
        <w:br/>
        <w:t>на ғылымында қандас адамдардың бір-бірімен қыз алысуына</w:t>
        <w:br/>
        <w:t>байланысты жас нәрестелердің іштен мүгедек, жарымжан бо-</w:t>
        <w:br/>
        <w:t>лып туатындығы дәлелденген. Сондықтан да біздің мораліміз</w:t>
        <w:br/>
        <w:t>мұндай некелесу салтын үзілді-кесілді айыптайды. Сонау,</w:t>
        <w:br/>
        <w:t>бағзы замандарда осыны білген біздің ата-бабаларымыз қандай</w:t>
        <w:br/>
        <w:t>ақылды болған десеңізші!</w:t>
        <w:br/>
        <w:t>Әлеуметтік-экономикалық теңсіздік дәуірлеген тұста ру</w:t>
        <w:br/>
        <w:t>басылардың өктемдігі де күшейе түсті. Адамгершілікке, сый-</w:t>
        <w:br/>
        <w:t>сияпатқа, кісілікке, бедел мен ата-баба салтына сүйенген</w:t>
        <w:br/>
        <w:t>қауымдық ұйым ендігі жерде бұрынғы қалпын сол күйінде</w:t>
        <w:br/>
        <w:t>сақтап тұра алмады. Дәстүрлі қария билігінен мықты, қуатты</w:t>
        <w:br/>
        <w:t>өктемдікті әлеуметтік өмір қажет етті. Бұл қажеттіліктің орнын</w:t>
        <w:br/>
        <w:t>дін толтырмақ болды. Дін ру басылардың, қолбасшылардың</w:t>
        <w:br/>
        <w:t>және көсемдердің өктемдігін киелендіріп, бұлжымас қағидаға</w:t>
        <w:br/>
        <w:t>айналдыруды көздеді. Енді сахараның хандары мен бек-</w:t>
        <w:br/>
        <w:t>задалары өздерін құдай нәсілінен жаратылғанбыз дегенді</w:t>
        <w:br/>
        <w:t>83</w:t>
        <w:br/>
        <w:t>Екі қаһарманның да арманына қолы жетпей, үміті кесілер</w:t>
        <w:br/>
        <w:t>тұсы да ұқсас. Ажал Қорқытты жылан боп келіп алады. Бір</w:t>
        <w:br/>
        <w:t>ғажабы, “Гилгамеш” эпосында да жылан жауыз бейнесінде</w:t>
        <w:br/>
        <w:t>суреттеледі.</w:t>
        <w:br/>
        <w:t>...Аялады жағалауға келгенде,</w:t>
        <w:br/>
        <w:t>Гилгамеш кеп, көк толқынға енгенде,</w:t>
      </w:r>
    </w:p>
    <w:p>
      <w:r>
        <w:t>Қасиетті гүлге таяй бергенде,</w:t>
        <w:br/>
        <w:t>Гүл иісін сезе қалып ырғаған,</w:t>
        <w:br/>
        <w:t>Жыбыр-жыбыр жанталаса сырғыған</w:t>
        <w:br/>
        <w:t>Гүлді әкетіп, түлеп шыға келді лезде сұр жылан...</w:t>
        <w:br/>
        <w:t>Адамзат үшін, елі деп еңіреген ерлердің жауыздық күштерден</w:t>
        <w:br/>
        <w:t>опат болуы миллиондаған адамдардың жүрегін тебіренткен.</w:t>
        <w:br/>
        <w:t>Бұл шығармалардың талай ғасырлар бойы өлмей мәңгілік жаса-</w:t>
        <w:br/>
        <w:t>уы да сондықтан. Қосөзен алқабында шумерлер цивилизация-</w:t>
        <w:br/>
        <w:t>сы дамымай тұрғанда-ақ даламызда мәңгілік өмір іздеу идеясы,</w:t>
        <w:br/>
        <w:t>Жерұйық жайлы ертегі, аңыздар кең тарауы ықтимал.</w:t>
        <w:br/>
        <w:t>Осы айтылғандардың өзі-ақ күллі адамзат мәдениетінің түпкі</w:t>
        <w:br/>
        <w:t>негізі бір екендігінің тағы бір айқын дәлелі болмақ. Сөзімізді</w:t>
        <w:br/>
        <w:t>аяқтай келе кейбір аңыз-әңгімелер кейіпкерлерінің мифтік пер-</w:t>
        <w:br/>
        <w:t>сонаждан гөрі мәдени қаһармандық сипаты басым жататы-</w:t>
        <w:br/>
        <w:t>нын да айта кеткеніміз артық болмас. Бұл да ата-баба есімінің</w:t>
        <w:br/>
        <w:t>фольклор шығармаларында тұлғалана отырып, бірте-бірте діни</w:t>
        <w:br/>
        <w:t>мінажат обьектісіне де айналып кету жолын аңғартады.</w:t>
        <w:br/>
        <w:t>деген жолдар бар. Мұндағы мама бие - сүтті, сауылатын бие.</w:t>
        <w:br/>
        <w:t>Әсілі, “мама” сөзі “Ұмай” атауымен байланысқан тюркизм-</w:t>
        <w:br/>
        <w:t>ге ойысады. “Маманың” қазақ сөз қолданысында тағы бір</w:t>
        <w:br/>
        <w:t>мағынасы - қазық:</w:t>
        <w:br/>
        <w:t>Үйренген өрісіне барғанынша,</w:t>
        <w:br/>
        <w:t>Мамада тұра алмайды тұлпар тарпып, -</w:t>
        <w:br/>
        <w:t>дейді Сарыарқаны сағынған Түбек ақын.</w:t>
        <w:br/>
        <w:t>Ұршығы төмен біткен жалпақ етті,</w:t>
        <w:br/>
        <w:t>Өзі санды, дөңгелек келсе кетті.</w:t>
        <w:br/>
        <w:t>Сырты қысқа, бауыры жазық келіп,</w:t>
        <w:br/>
        <w:t>Арты талтақ, ұмасы үлпершекті, -</w:t>
        <w:br/>
        <w:t>деп жазады Абай, “Аттың сыны” атты өлеңінде. Көптеген түркі</w:t>
        <w:br/>
        <w:t>тектес халықтар тілінде де “Ұмай” мен “ұма” сөзі мағыналас.</w:t>
        <w:br/>
        <w:t>Олар “баланың орны”, “жатыр”, “құрсақ” мағынасында</w:t>
        <w:br/>
        <w:t>баланың тууы мен әйелдің ішкі құрылысына байланысты сөз</w:t>
        <w:br/>
        <w:t>тіркестерінде қолданылады. Міне, сондықтан қазақ бөбектерінің</w:t>
        <w:br/>
        <w:t>кіндік шешелері білектерін сыбанып жалып:</w:t>
        <w:br/>
        <w:t>Менің қолым емес,</w:t>
        <w:br/>
        <w:t>Бибі Бәтима, бибі Зуһра қолы,</w:t>
        <w:br/>
        <w:t>Ұмай ана, Қамбар ана қолы, -</w:t>
        <w:br/>
        <w:t>деп нәрестенің кіндігін де кеседі, кіндік бауын да байлайды,</w:t>
        <w:br/>
        <w:t>жөргекке де орайды, тұсау жібін де қияды.</w:t>
        <w:br/>
        <w:t>Орта Азия халықтарының этнографиясын зерттеген белгілі</w:t>
        <w:br/>
        <w:t>ғалым Г. П. Снесарев өзінің “Исламға дейінгі Хорезм өзбек-</w:t>
        <w:br/>
        <w:t>терінің сенім-нанымдары мен ырымдары” деген еңбегінде</w:t>
        <w:br/>
        <w:t>Қамбар ананы ежелгі заманның су құдайы Анахита деп қараған.</w:t>
        <w:br/>
        <w:t>Ал, біздің пікірімізше, Қамбар ата (Амбар ана) да, Ана-хита да,</w:t>
        <w:br/>
        <w:t>Ұмайанада бір ұғымдағы көне дүниенің әйел тәңірісі, бұлардың</w:t>
        <w:br/>
        <w:t>шыққан тегі бір.</w:t>
      </w:r>
    </w:p>
    <w:p>
      <w:r>
        <w:t>Орта Азия халықтары этнографиясын зерттеушілердің бірі</w:t>
        <w:br/>
        <w:t>О. А. Сухарева мүлде басқа пікірді ұстанады. Ол Ұмайға табыну</w:t>
        <w:br/>
        <w:t>Ираннан келген деген тұжырым жасайды. О. А. Сухарева “мама”</w:t>
        <w:br/>
        <w:t>сөзінің өзбек, қырғыз, түрікпен, қарақалпақ, қазақ тілдерінен</w:t>
        <w:br/>
        <w:t>93</w:t>
        <w:br/>
        <w:t>Мәңгі жазу табылмас.</w:t>
        <w:br/>
        <w:t>Мәңгі ме аға-қарындас?!</w:t>
        <w:br/>
        <w:t>Басылмайтын шер бар ма?</w:t>
        <w:br/>
        <w:t>Тартылмайтын көл бар ма?</w:t>
        <w:br/>
        <w:t>Күнге тура қарайтын,</w:t>
        <w:br/>
        <w:t>Қорықпайтын көз бар ма?</w:t>
        <w:br/>
        <w:t>Ұйқтағаның - өлгенің.</w:t>
        <w:br/>
        <w:t>Өлмес пендені бар ма сенің көргенің?!</w:t>
        <w:br/>
        <w:t>Құдайдың құдіреті дарымаған, сірә, пендеге,</w:t>
        <w:br/>
        <w:t>Пендесін алар сәтінде тәңірілер келер мәмлеге:</w:t>
        <w:br/>
        <w:t>Бәрін алдын ала керетін де солар.</w:t>
        <w:br/>
        <w:t>Өмір мен өлімді беретін де солар.</w:t>
        <w:br/>
        <w:t>Бірақ елер күніңді ешқашан айтпас болар.</w:t>
        <w:br/>
        <w:t>Будан біз Гилгамеш туралы эпосқа да, Қорқыт жайындағы</w:t>
        <w:br/>
        <w:t>аңыздарға да тән ортақ мотив - адам баласының алғаш рет</w:t>
        <w:br/>
        <w:t>эпикалық формада фәни мен бақи туралы толғанғанын көреміз.</w:t>
        <w:br/>
        <w:t>Демек, осының өзі-ақ, Қорқыт жайлы аңыздардың негізі тым</w:t>
        <w:br/>
        <w:t>әріде, көне заманда жатқанын дәлелдейді.</w:t>
        <w:br/>
        <w:t>Ал Гилгамештің ахуалы, оның жеке басына байланысты</w:t>
        <w:br/>
        <w:t>туған жағдайлар басқашарақ. Енді эпосқа үңілелік.</w:t>
        <w:br/>
        <w:t>Утнапишти Гилгамешқа былай дейді ақыры:</w:t>
        <w:br/>
        <w:t>“Гилгамешым, еңбексүйгіш, адалдығың байқалған,</w:t>
        <w:br/>
        <w:t>Туған елге ораларда меселіңді қайтарман.</w:t>
        <w:br/>
        <w:t>Жан білмейтін сырды саған тура кеп түр айтарға.</w:t>
        <w:br/>
        <w:t>Бір ғажайып гүл есіп тұр табанында теңіздің,</w:t>
        <w:br/>
        <w:t>Тікенегі розадай. Сол бір гүлді сен үзгін.</w:t>
        <w:br/>
        <w:t>Тұңғиықтың дәл түбінен сен оны іздеп табарсың.</w:t>
        <w:br/>
        <w:t>Табарсың да қолың созып аларсың.</w:t>
        <w:br/>
        <w:t>Алсаң болды - мәңгі жас боп қаларсың.</w:t>
        <w:br/>
        <w:t>Тәңірі жар болып, бальзамның қайда екенін Қорқытқа аян</w:t>
        <w:br/>
        <w:t>береді. Ал Гилгамеш оны адам баласы бақыты жолында ерлік</w:t>
        <w:br/>
        <w:t>етіп, жер бетіндегі жамандық атаулыдан азат болғаны үшін</w:t>
        <w:br/>
        <w:t>сыйлық есебінде қабылдайды.</w:t>
        <w:br/>
        <w:t>100</w:t>
      </w:r>
    </w:p>
    <w:p>
      <w:r>
        <w:t>Қайта тіріліп, құдайлардың қатарына қосылған соң</w:t>
        <w:br/>
        <w:t>өлмейтұғын күш алған</w:t>
        <w:br/>
        <w:t>Әкеммен ақылдасып, бір амалын өтейін!</w:t>
        <w:br/>
        <w:t>Оны жары алған бетінен қайтармақ болады. Бірақ Гилгамеш</w:t>
        <w:br/>
        <w:t>оған құлақ аспайды.</w:t>
        <w:br/>
        <w:t>Жары оған, Гилгамешқа сөйлейді:</w:t>
        <w:br/>
        <w:t>“Бұның сенің бос әуре ғой, - қой дейді.</w:t>
        <w:br/>
        <w:t>Басы жұмыр пенденің хақ өлмегі,</w:t>
        <w:br/>
        <w:t>Тәңірлерім бастан солай жаратқан,</w:t>
        <w:br/>
        <w:t>Қүтқармаған бізді ажал мен азаптан.</w:t>
        <w:br/>
        <w:t>Мәңгі өмірді өздеріне қалдырған...</w:t>
        <w:br/>
        <w:t>Ал, Гилгамеш, онан да сен тамақтан.</w:t>
        <w:br/>
        <w:t>Бос сандалма. Мол қызықтан құр қалма,</w:t>
        <w:br/>
        <w:t>Жүрген жерің ойын-той боп, думандат,</w:t>
        <w:br/>
        <w:t>Сайраңдап қал, баста дәурен тұрғанда!</w:t>
        <w:br/>
        <w:t>Онан-дағы, сүйгеніңді құшсаңшы,</w:t>
        <w:br/>
        <w:t>Мойынсұншы, тәңірі несіп қылғанға!”</w:t>
        <w:br/>
        <w:t>Өлімнен қашқан Қорқыт та, Гилгамеш та дүниенің төрт</w:t>
        <w:br/>
        <w:t>бұрышын түгел шарлап шығады. Кеңістік туралы ұғымның эпос</w:t>
        <w:br/>
        <w:t>пен аңызда осылай сәйкес келуінің өзі жайдан-жай болмауға</w:t>
        <w:br/>
        <w:t>тиіс. Бұл, тегі, уақыт туралы космологиялық, географиялық</w:t>
        <w:br/>
        <w:t>ұғымға тікелей байланысты болса керек.</w:t>
        <w:br/>
        <w:t>Қорқыт қайда барса да алдынан қазылған көр шығады.</w:t>
        <w:br/>
        <w:t>Гилгамештің тағдыры да осыған ұқсас. Оның жер-жиһанды</w:t>
        <w:br/>
        <w:t>кезіп, ажалдан қашып жүргенін құдайлар тәлкек қылады.</w:t>
        <w:br/>
        <w:t>Құдайлардың рақымы түсіп, мәңгі өмір сыйлаған әкесі Ут-</w:t>
        <w:br/>
        <w:t>напишти адам өмірінің қысқа екенін терең философиялық</w:t>
        <w:br/>
        <w:t>толғаммен ұлына түсіндірмек болады:</w:t>
        <w:br/>
        <w:t>Сен, Гилгамеш, не жөнің бар жабығар,</w:t>
        <w:br/>
        <w:t>Бір бойыңда тәңірлер мен пенделердің қаны бар.</w:t>
        <w:br/>
        <w:t>Атаң, анаң сені қалай жаратса - қаларсың сол қалпыңда.</w:t>
        <w:br/>
        <w:t>жж</w:t>
        <w:br/>
        <w:t>Өлім хақ та бұ фәнидің салтында:</w:t>
        <w:br/>
        <w:t>Мәңгілік үй салынбас,</w:t>
        <w:br/>
        <w:t>99</w:t>
        <w:br/>
        <w:t>Қазақ ауыз әдебиеті мейлінше ақылгөй қариялар бейнесіне</w:t>
        <w:br/>
        <w:t>бай. Қорқыт, Асанқайғы, “Еңлік-Кебектегі” Нысанбай абыз</w:t>
        <w:br/>
        <w:t>осындай ақылгөй даналар болған. Шалкиіз бен Бұхар жыраудың</w:t>
        <w:br/>
        <w:t>кемелді жасын хан сарайында өткізуі де біз сөз етіп отырған</w:t>
        <w:br/>
        <w:t>қазақ этнографиясының жайын айғақтайды.</w:t>
        <w:br/>
        <w:t>Қазақ қариясы әлеуметтік өмірде маңызды орын алған:</w:t>
        <w:br/>
        <w:t>қыз ұзату, келін түсіру, неке қию, жорыққа аттану, жер жыр-</w:t>
        <w:br/>
        <w:t>ту, егін жинау, аңға шығу т. б. көптеген іс-әрекеттер қарияның</w:t>
        <w:br/>
        <w:t>ризашылығынсыз, ақыл-кеңесінсіз өтпеді. Оларға жасына қарай</w:t>
        <w:br/>
        <w:t>халық абырой-атақ берген. Феодалдар қариялардың әлеуметтік</w:t>
        <w:br/>
        <w:t>ролімен дәйім санасып отыруға мәжбүр болған, өйткені</w:t>
        <w:br/>
        <w:t>үлкенді сыйлаудың діни сезімнен гөрі әлеуметтік мәні басым</w:t>
        <w:br/>
        <w:t>болған. Біздің өмірімізде үлкенді сыйлау - коммунистік сала-</w:t>
        <w:br/>
        <w:t>уат, ал “жасы үлкен айтты - болды!” деу - көрсоқырлық. Көне</w:t>
        <w:br/>
        <w:t>дәстүрдің адам сүйгіштік негізін бүгінгі күн кәдесіне жарата</w:t>
        <w:br/>
        <w:t>білу - көргенділігіміздің басты белгісі. Қазіргі үлкенге құрмет</w:t>
      </w:r>
    </w:p>
    <w:p>
      <w:r>
        <w:t>көрсету дәстүрімізде діни еш нәрсе де жоқ.</w:t>
        <w:br/>
        <w:t>Ұмай ана кім!</w:t>
        <w:br/>
        <w:t>Біз жоғарыда революцияға дейінгі халқымыздың рухани</w:t>
        <w:br/>
        <w:t>тіршілігіндегі көптеген сенім-нанымдарда діннің ешқандай</w:t>
        <w:br/>
        <w:t>қатынасы жоқ екенін әңгіме еттік.</w:t>
        <w:br/>
        <w:t>Бізге ислам діні тарамай тұрған кезде даламызда Ұмай ана</w:t>
        <w:br/>
        <w:t>есіміне байланысты толып жатқан сенім-нанымдар да болған.</w:t>
        <w:br/>
        <w:t>Сондықтан біз Ұмай ана жайында арнайы сөз қозғамақпыз.</w:t>
        <w:br/>
        <w:t>Көне сенім-нанымдар бойынша, Ұмай ана - жас нәресте мен</w:t>
        <w:br/>
        <w:t>екі қабат әйелдердің сыйынар пірі болған.</w:t>
        <w:br/>
        <w:t>Көне жырларда:</w:t>
        <w:br/>
        <w:t>Бөрі, бөрі, бөрі ием,</w:t>
        <w:br/>
        <w:t>Кел жебеуші, бөрі ием!</w:t>
        <w:br/>
        <w:t>Ұмай ене, Шашты Әзіз</w:t>
        <w:br/>
        <w:t>Еміп өскен бөрі ием! -</w:t>
        <w:br/>
        <w:t>деп айтылады.</w:t>
        <w:br/>
        <w:t>89</w:t>
        <w:br/>
        <w:t>Ал, енді, ауыз әдебиетіндегі осы екі персонажға ортақ жайт-</w:t>
        <w:br/>
        <w:t>тарды талдап көрелік.</w:t>
        <w:br/>
        <w:t>Аңызда Қорқыт асқан дана, көреген адам ретінде суреттеледі.</w:t>
        <w:br/>
        <w:t>Ал ғалымдар Гилгамешты өмірде болған адам, біздің дәуірімізге</w:t>
        <w:br/>
        <w:t>дейінгі 2800-2700 жылдар аралығында өмір сүрген, Уруктың</w:t>
        <w:br/>
        <w:t>әскер-басы, абызы болған деген болжам айтады. Оның үстіне,</w:t>
        <w:br/>
        <w:t>ол көпті көрген көреген кісі болыпты. Көне эпос оның осы</w:t>
        <w:br/>
        <w:t>қасиетін баяндаумен басталады:</w:t>
        <w:br/>
        <w:t>О, сенсің, дүниенің төрт бұрышын түгел көрген</w:t>
        <w:br/>
        <w:t>ардағым,</w:t>
        <w:br/>
        <w:t>О, бізге мәлім, теңіз кешіп, тау біткенді түгел</w:t>
        <w:br/>
        <w:t>асып, қиян, шетке барғаның.</w:t>
        <w:br/>
        <w:t>О, сенсің, жан досыңмен қас жауларды тізе бүктірген,</w:t>
        <w:br/>
        <w:t>О, кемеңгерім, көрегенім, болмас-ау, сірә, арманың!</w:t>
        <w:br/>
        <w:t>Табиғатында Қорқыт білімге құштар. Оның ғұламалығының</w:t>
        <w:br/>
        <w:t>мәшһүр болғаны соншалық, аты аңызға айналып, халқы әулие</w:t>
        <w:br/>
        <w:t>көреді. Гилгамештің де бұл дүниеде білмейтіні жоқ.</w:t>
        <w:br/>
        <w:t>Көрегенім, бел тұтарым, қиын-қыстау шақтағы,</w:t>
        <w:br/>
        <w:t>Өзің айттың бізге келіп, топан судың қаптарын.</w:t>
        <w:br/>
        <w:t>Бұларға өлімнен басқаның бәрі аян. Қорқытажалды дүниедегі</w:t>
        <w:br/>
        <w:t>бар жамандықтың басы деп біледі. Ажалдың ақыры бір күні ал-</w:t>
        <w:br/>
        <w:t>май қоймасын білген ол енді өлімнен қашып құтылмақ болады.</w:t>
        <w:br/>
        <w:t>Қорқыттың дала кезіп кетуіне оның метафизикалық көзқарасы</w:t>
        <w:br/>
        <w:t>түрткі болады. Ал Гилгамешке оның досы Энкидудың қазасы</w:t>
        <w:br/>
        <w:t>себепші болады. Энкиду да, Қорқыт та түс көреді, онда түсінде</w:t>
        <w:br/>
        <w:t>аян беріп, ажал алатынын айтады. Жалпы, Қорқыттың түсінен</w:t>
        <w:br/>
        <w:t>өлім шықпайды.</w:t>
        <w:br/>
        <w:t>Энкидудың түсіне ажал енетін қатерлі сәт былай суреттеледі</w:t>
      </w:r>
    </w:p>
    <w:p>
      <w:r>
        <w:t>эпоста:</w:t>
        <w:br/>
        <w:t>Ақ сарайда Гилгамеш той жасады шалқыған,</w:t>
        <w:br/>
        <w:t>Хас батырлар ұйқыға бас қойды той артынан.</w:t>
        <w:br/>
        <w:t>Хйқтап кеткен Энкиду бір сұмдық түс көреді,</w:t>
        <w:br/>
        <w:t>Тұра салып сол түсін досына айтып береді.</w:t>
        <w:br/>
        <w:t>97</w:t>
        <w:br/>
        <w:t>Ұмай ананың аты Баба түкті Шашты Әзіз әулиенің аты-</w:t>
        <w:br/>
        <w:t>мен қатар аталады. Әрине әлі де көші-қоны шалғай отырған</w:t>
        <w:br/>
        <w:t>малшылардың арасында бұл салт мүлде ұмытылған деу</w:t>
        <w:br/>
        <w:t>ұшқарылық болар еді. Жас нәрестенің бауы берік болу үшін</w:t>
        <w:br/>
        <w:t>кіндік шеше Ұмай ананы еске алып, ақ тілекпен жалбарынатын</w:t>
        <w:br/>
        <w:t>рәсім болған.</w:t>
        <w:br/>
        <w:t>Сонда Ұмай ана кім? Бұл қашан, қай дәуірде пайда болған</w:t>
        <w:br/>
        <w:t>ұғым? Ислам дінінің шырмауына түскен халық бұл есімді неге</w:t>
        <w:br/>
        <w:t>ұмытпаған?</w:t>
        <w:br/>
        <w:t>Ұмай ертедегі Орталық және Орта Азияны мекендеген</w:t>
        <w:br/>
        <w:t>көшпелі түркі тілдес халықтардың ұрпақ жалғастырушы,</w:t>
        <w:br/>
        <w:t>береке-молшылық құдайы болған. Бұл әйел құдай көне түркі</w:t>
        <w:br/>
        <w:t>қорымдарында (пантеонында) ғарыш құдайы Тәңіріден кейін</w:t>
        <w:br/>
        <w:t>екінші орын алған. Көне түркілердің ғұламасы Тоң-ұқыққа</w:t>
        <w:br/>
        <w:t>(көп оқыған деген мағынаны білдіреді) қойылған ескерткіште</w:t>
        <w:br/>
        <w:t>мынадай жолдар бар: “Бізді дәйім жебеп жүрген Тәңірі ием,</w:t>
        <w:br/>
        <w:t>Ұмай анам мен жер-суым!” Ұмай анаға хакастар, алтайлықтар,</w:t>
        <w:br/>
        <w:t>туалықтар (Тува), шорлар және қырғыздар табынған. Кезінде</w:t>
        <w:br/>
        <w:t>Шоқан Уәлиханов қырғыздардың “Майнекең болайын!” де-</w:t>
        <w:br/>
        <w:t>ген ант-суын осы Ұмай ана есімінен іздестірген еді. Өйткені</w:t>
        <w:br/>
        <w:t>“майнеке” деген сөз май, неке деген екі сөзден тұрып, “май”</w:t>
        <w:br/>
        <w:t>бөлігінің алдындағы дыбысы түсіп қалған Ұмай ананың аты бо-</w:t>
        <w:br/>
        <w:t>лып шығады. Сонда “Ұмай ана сияқты желеп-жебеушің болай-</w:t>
        <w:br/>
        <w:t>ын!” деген мағынаны білдіреді.</w:t>
        <w:br/>
        <w:t>Ұмай анаға табыну ХІХ ғасырдағы үйлену салтымыздан</w:t>
        <w:br/>
        <w:t>айқын байқалады. Ұлы ағартушымыз Ыбырай Алтынсарин келін</w:t>
        <w:br/>
        <w:t>алғаш рет ата-ене үйінің босағасын аттағанда отқа май құйып,</w:t>
        <w:br/>
        <w:t>көне дәстүрді атқаратынын жазған еді. Жаңа түскен келін отқа</w:t>
        <w:br/>
        <w:t>май құйып: “От-ана, май-ана, жарылқа!” - деп тәңіріден рақым</w:t>
        <w:br/>
        <w:t>сұрайды. Келін бұдан басқа да көне дәстүрдің шарттарын орын-</w:t>
        <w:br/>
        <w:t>дайды. Ең соңында жаңа сойылған қойдың терісінің үстіне ба-</w:t>
        <w:br/>
        <w:t>рып отырады (14, 296). Бұл келін “терідей жұмсақ болсын” де-</w:t>
        <w:br/>
        <w:t>ген ниеттен туған. Келіннің айтқан “Май-ана” деген сөзінің</w:t>
        <w:br/>
        <w:t>кәдімгі майға ешқандай қатысы жоқ.</w:t>
        <w:br/>
        <w:t>Даламызға ислам діні тарады да бір кезде тәңірімен қатар</w:t>
        <w:br/>
        <w:t>аталатын Ұмай ана есімі, ендігі жерде өзінің мәртебелі биігінен</w:t>
        <w:br/>
        <w:t>90</w:t>
        <w:br/>
        <w:t>Мұндай жайтты ертедегі гректердің архонттар әдеп-ғұрып-</w:t>
        <w:br/>
        <w:t>тарынан да аңғарамыз. Көне заманның архонттары ХІХ</w:t>
        <w:br/>
        <w:t>ғасырдағы қазақ ақсақалдарын еріксіз еске түсіреді. Өткен</w:t>
        <w:br/>
        <w:t>ғасырдағы қазақтың көшпелі қоғамында кездесетін ақсақалдар</w:t>
        <w:br/>
        <w:t>кеңесі” Қазақстандағы үстем тап пен патшалық отарлау аясының</w:t>
      </w:r>
    </w:p>
    <w:p>
      <w:r>
        <w:t>таптық мүдделерінен туған құбылыс деп таныған жөн.</w:t>
        <w:br/>
        <w:t>ХІХ ғасырда қазақ даласында “жаңа” қоғамдық қатынас-</w:t>
        <w:br/>
        <w:t>тардың бой көрсетуіне байланысты патша өкіметі жергілікті</w:t>
        <w:br/>
        <w:t>басқару аппаратын рулық геронтократия дәстүрімен</w:t>
        <w:br/>
        <w:t>байланыстырмақ болды. Осы негізде белгілі бір рудан шыққан</w:t>
        <w:br/>
        <w:t>билер мен қариялар арасынан қолында біршама әкімшілік</w:t>
        <w:br/>
        <w:t>билігі бар ақсақалдарды әлеумет ісіне көбірек тартып отыр-</w:t>
        <w:br/>
        <w:t>ды (Мәселен: Шыңғыс, Шоң, Құнанбай т. б.). Патша әкімдері</w:t>
        <w:br/>
        <w:t>мен жергілікті феодалдар олардың іс-әрекетін үнемі бақылап</w:t>
        <w:br/>
        <w:t>отырды.</w:t>
        <w:br/>
        <w:t>Әрине, геронтократияның бұл түрі дәстүрлі геронтокра-</w:t>
        <w:br/>
        <w:t>тия принциптерімен салыстырғанда аспан мен жердей еді.</w:t>
        <w:br/>
        <w:t>Өйткені қарияның қазақ қоғамындағы дәстүрлі билігі “әкелікке,</w:t>
        <w:br/>
        <w:t>адамгершілік принциптерге негізделген еді” (Ф. Энгельс). Осы-</w:t>
        <w:br/>
        <w:t>лайша ру геронтократиясына сүйенген әдеттегі құқықтық нор-</w:t>
        <w:br/>
        <w:t>ма өз-өзінен іске асып, оның бұлжымай орындалуын әлеуметтік</w:t>
        <w:br/>
        <w:t>пікір қадағалап отырады. “Біз бұдан қолында өкімет билігі бар</w:t>
        <w:br/>
        <w:t>қызмет бабындағы адамның енді ғана байқала бастаған, бірақ</w:t>
        <w:br/>
        <w:t>көп ретте одан әрі дами қоймаған болашақ бейнесін көреміз”,-</w:t>
        <w:br/>
        <w:t>деп жазған болатын Энгельс (5, 291).</w:t>
        <w:br/>
        <w:t>Қария - жанұяның үлкені, от басының тұлғасы. Жанұя</w:t>
        <w:br/>
        <w:t>адамдарының бақыты, денсаулығы үйдегі қарияның киелі</w:t>
        <w:br/>
        <w:t>қасиетінен, кейінгіге тигізген шапағатынан деп есептеліп,</w:t>
        <w:br/>
        <w:t>қариялар зор қошеметке бөленген. Қошемет қиқым-бақай</w:t>
        <w:br/>
        <w:t>есепке құрылмай, риясыз сипатта болған, тек жанұя басымен</w:t>
        <w:br/>
        <w:t>байырқаланып қана қоймай, күллі әлеуметтік өмір саласында</w:t>
        <w:br/>
        <w:t>үлкенді сыйлауды мұрат тұтқан. Қарияны пір түту, оның айтқан</w:t>
        <w:br/>
        <w:t>сөзін басшылыққа алу басқа ру ұжымымен қатынасқа түскенде,</w:t>
        <w:br/>
        <w:t>әсіресе некелік қатынастарда анық көрінеді. Қариялар рулар</w:t>
        <w:br/>
        <w:t>арасындағы бәсеке мен таласқа тоқтау айтып, ел ішінің бірлігін</w:t>
        <w:br/>
        <w:t>бәрінен де жоғары қойып отырған.</w:t>
        <w:br/>
        <w:t>88</w:t>
        <w:br/>
        <w:t>басқа тілдерде жоқтығын өз тұжырымына арқау етеді. Ал эмэй</w:t>
        <w:br/>
        <w:t>атауының Сібірдің түркі тілдес халықтарының барлығына ортақ</w:t>
        <w:br/>
        <w:t>екеніне ғалым мүлде назар аудармайды. “Ұмай” - қазіргі орыс</w:t>
        <w:br/>
        <w:t>тілі арқылы қайта орныққан “мама” сөзінің көне көзі. Эмэйдің</w:t>
        <w:br/>
        <w:t>жаңарған түрі - мама қазіргі тілімізге ана атауы ретінде қайта</w:t>
        <w:br/>
        <w:t>оралды.</w:t>
        <w:br/>
        <w:t>Ұмай ана скифтердің өнім құдайы Апи тектес (апи-апа-аба-</w:t>
        <w:br/>
        <w:t>мама-ұма-ұмай). Соған қарамастан В. И. Абаев скифтердің</w:t>
        <w:br/>
        <w:t>Апи құдайын Иранның су деген сөзімен байланыстырмақ бо-</w:t>
        <w:br/>
        <w:t>лып, дыбыстық үндестіктің ықпалынан шыға алмай қалған.</w:t>
        <w:br/>
        <w:t>Ал біздің зерттеуіміз С. М. Абрамзонның Ұмай туралы дәлелді</w:t>
        <w:br/>
        <w:t>сөзін шындыққа жақындатып әкеліп, оның мәнін түркі тек-</w:t>
        <w:br/>
        <w:t>тес халықтардың рухани таным-түсінігінен іздеу керектігін</w:t>
        <w:br/>
        <w:t>айқындайды (11-сурет). Ұмай - Қазақстанды ертеде мекендеген</w:t>
        <w:br/>
        <w:t>халықтардың Күн тәңірі, Ай тәңірі, Көк тәңірі секілді наным-</w:t>
        <w:br/>
        <w:t>сенімдік “кереметтерінің” бірі. Бұл үрдісті жастарымыздың</w:t>
        <w:br/>
        <w:t>білгені жөн.</w:t>
        <w:br/>
        <w:t>Қорқыт аңызының тегі</w:t>
        <w:br/>
        <w:t>Қазақ халқы мәдениетінің туып, қалыптасу кезеңі аса</w:t>
        <w:br/>
        <w:t>күрделі әрі ғылыми тұрғыдан алғанда аз зерттелген сала. Халық</w:t>
        <w:br/>
        <w:t>мәдениетінің тарихи өрістерін бағдарлау қазақ этносының та-</w:t>
      </w:r>
    </w:p>
    <w:p>
      <w:r>
        <w:t>рихымен, этногенез проблемаларымен тығыз байланысты.</w:t>
        <w:br/>
        <w:t>Қазақ халқының негізін көнетүріктайпалары құрағаны мәлім.</w:t>
        <w:br/>
        <w:t>Бұл тайпалар сан ғасырлар бойы көршілес халықтармен тығыз</w:t>
        <w:br/>
        <w:t>қарым-қатынаста болып келді. Соның нәтижесінде халқымыз</w:t>
        <w:br/>
        <w:t>өзіндік мәдениеті бар іргелі ел болған, ал бұл процестер Орта</w:t>
        <w:br/>
        <w:t>Азия, Шығыс Сібір және Шығыс Европа халықтарының</w:t>
        <w:br/>
        <w:t>этнографиялық тарихында, мәдени өмірінде шешуші роль</w:t>
        <w:br/>
        <w:t>атқарған. Өз кезегіңде халқымыз жер бетін мекендеген қилы-</w:t>
        <w:br/>
        <w:t>қилы халықтардың алуан түрлі мәдени ерекшеліктері мен</w:t>
        <w:br/>
        <w:t>этникалық өзгеше қасиеттерін бойына сіңірген. Өзіне ғана</w:t>
        <w:br/>
        <w:t>тән, айрықша ұлттық сипатымен қатар тағдырлас, қоңсылас</w:t>
        <w:br/>
        <w:t>халықтардың көптеген сипаттарын қабылдауы да сондықтан.</w:t>
        <w:br/>
        <w:t>94</w:t>
        <w:br/>
        <w:t>Рулық геронтократия дәстүрлері революциядан бұрынғы</w:t>
        <w:br/>
        <w:t>көшпелі қазақ қоғамында да сақталған. Алайда қазақ қауымында</w:t>
        <w:br/>
        <w:t>қалыптасқан адамгершілік нормалар мен принциптердің</w:t>
        <w:br/>
        <w:t>өзіндік ерекшеліктері жоқ емес. Үлкендерге деген ықылас</w:t>
        <w:br/>
        <w:t>көбіне адамдардың өзара қарым-қатынасынан байқалады.</w:t>
        <w:br/>
        <w:t>Ақсақалдардың, жасы үлкен адамдардың ерекше құрметтелуі</w:t>
        <w:br/>
        <w:t>моральдық-этикалық қағиданы, еңбекші халықтың ғасырлар</w:t>
        <w:br/>
        <w:t>бойы қалыптасқан дәстүрін, халық этикасының демократиялық</w:t>
        <w:br/>
        <w:t>бағытын көрсетсе керек. “Үлкендерді құрметтеу, - деп жазады</w:t>
        <w:br/>
        <w:t>1896 жылы қазақ даласына жіберілген санақ - экономикалық</w:t>
        <w:br/>
        <w:t>экспедициясының басшысы Ф. Шербина, - қырғыздардың</w:t>
        <w:br/>
        <w:t>(қазақтардың. - С. А.) кәдуілгі праволық қатынастары</w:t>
        <w:br/>
        <w:t>саласындағы ең берік және тұрақты институты болып санала-</w:t>
        <w:br/>
        <w:t>ды” (102,21).</w:t>
        <w:br/>
        <w:t>Ежелгі қазақ қариялары жоғары адамгершілік үлгісі болып</w:t>
        <w:br/>
        <w:t>саналды: “Үйге қария кірген бетте барлық жастар орындарынан</w:t>
        <w:br/>
        <w:t>тұрып, тағзым етеді, ал әзіл-қалжың пышақ кескендей тыйыла-</w:t>
        <w:br/>
        <w:t>ды”, -делінген ХХ ғасырдың басындағы этнографиялық жазба-</w:t>
        <w:br/>
        <w:t>ларда (28, 75).</w:t>
        <w:br/>
        <w:t>Қарияның сөзі еленбей қалмауы шарт болды, ру адамдары</w:t>
        <w:br/>
        <w:t>жасаған той-томалақтарда, жұрттың басы қосылған жерлерде</w:t>
        <w:br/>
        <w:t>сөз ең алдымен жасы үлкен кісіге беріліп отырды. Сондықтан</w:t>
        <w:br/>
        <w:t>келелі кеңестерде кесімді сөзді қария айтатын болды. Қария</w:t>
        <w:br/>
        <w:t>келе алмай қалған жағдайда үйіне барып, алдынан өту шарт</w:t>
        <w:br/>
        <w:t>болды, келелі кеңесті қариясыз өткізуге оның ризашылық беруі</w:t>
        <w:br/>
        <w:t>қажет еді. Ақсақалдың батасынсыз рулық қауымның тіршілігіне</w:t>
        <w:br/>
        <w:t>қатысты шешім қабылданған болса, оның арты дау-шарға ай-</w:t>
        <w:br/>
        <w:t>налып кетуі ықтимал еді. Сондықтан үлкеннің батасынсыз</w:t>
        <w:br/>
        <w:t>қабылданған дүдәмал шешімдер ақсақалдардың қосымша бата</w:t>
        <w:br/>
        <w:t>беруінен кейін ғана іс жүзіне асырылып отырды. “Ақсақал</w:t>
        <w:br/>
        <w:t>сөзі белгілі бір мағынада заң орнына жүреді, - деп жазған</w:t>
        <w:br/>
        <w:t>ХХ ғасырдың басындағы қазақтың тұрмыс-тіршілігін көзімен</w:t>
        <w:br/>
        <w:t>көрген ғалым, - қандай да оқиға болмасын, ақсақал сол оқиға</w:t>
        <w:br/>
        <w:t>жөнінде пікір айтуы шарт” (85, 103-104). Келтірілген бұл де-</w:t>
        <w:br/>
        <w:t>ректерден көне заманнан бері келе жатқан геронтократиялық</w:t>
        <w:br/>
        <w:t>принциптердің қалдықтарын айқын аңғаруға болады.</w:t>
        <w:br/>
        <w:t>87</w:t>
        <w:br/>
        <w:t>р?</w:t>
      </w:r>
    </w:p>
    <w:p>
      <w:r>
        <w:t>жуас бол!” - деп жатады, Осы аталған салт пен рәсімдердің</w:t>
        <w:br/>
        <w:t>негізінде күйеу баланың ата-бабасына тағзым ету, табыну идея-</w:t>
        <w:br/>
        <w:t>сы жатқанын байқау қиын емес.</w:t>
        <w:br/>
        <w:t>Жігіт үшін қалыңдығының ата-бабасының шаңырағы да</w:t>
        <w:br/>
        <w:t>киелі саналады. Оны құрметтеудің де өз рәсімі, жөн-жосығы</w:t>
        <w:br/>
        <w:t>бар. Күйеудің қайын жұртына мінажат етуі құдандалық жөн-</w:t>
        <w:br/>
        <w:t>жосықтан, “өлі-тірі” (өлі-тірі аталарға арналған ас) беруден бас-</w:t>
        <w:br/>
        <w:t>талады. “Өлі-тірі” беру дәстүрі ата-бабалардың болашақ некеге</w:t>
        <w:br/>
        <w:t>ризашылығын алуға бағышталады.</w:t>
        <w:br/>
        <w:t>Күйеудің қайын жұрт еліндегі қимыл-әрекеті бақылауға алы-</w:t>
        <w:br/>
        <w:t>нады. Бұл орайда оның өз әке-шешесінен, өз жұртынан тәлім-</w:t>
        <w:br/>
        <w:t>тәрбиесі, үлгі-өнегесі сынға түсіп отырады.</w:t>
        <w:br/>
        <w:t>Күйеу баланың қайын жұрт елінде, қайын ата мен ене үйінде</w:t>
        <w:br/>
        <w:t>белгілі орны бар: күйеу міндетті түрде үйдегі кісілерден төмен</w:t>
        <w:br/>
        <w:t>отырады, артық сөйлемеуі керек, қайны енеге қарсы отыру</w:t>
        <w:br/>
        <w:t>көргенсіздік белгісі болып танылады 7. с. с.</w:t>
        <w:br/>
        <w:t>Әке үйі “қара шаңырақ” деп аталып, қазақтың “қара” деген</w:t>
        <w:br/>
        <w:t>сөзі заттар мен құбылыстардың түсін ғана білдіріп қоймайды.</w:t>
        <w:br/>
        <w:t>Қара- байырғы, көне, ескі, мәңгі деген мағынаны да береді. Осы</w:t>
        <w:br/>
        <w:t>себепті туыстар арасында түсінбестік бола қалса, “үлкен үйге,</w:t>
        <w:br/>
        <w:t>(қара шаңыраққа) жиналып, ата, әлде әке алдында шешімін тТа-</w:t>
        <w:br/>
        <w:t>бады” (28, 25).</w:t>
        <w:br/>
        <w:t>Әке шаңырағын Пір тұту қазақ этнографиясының іргелі бір</w:t>
        <w:br/>
        <w:t>саласымен тікелей байланысты. Ол - минорат салты. Қара</w:t>
        <w:br/>
        <w:t>шаңырақтың түтінін түтетіп қалған кенже ұл, қазақ дәстүрі</w:t>
        <w:br/>
        <w:t>бойынша, әкенің мал-мүлкінің иесі болып қалады. Сондықтан</w:t>
        <w:br/>
        <w:t>қазақ соңғы туған ұлды кенже ұлы деп атайды. Қазақ арасын-</w:t>
        <w:br/>
        <w:t>да әкесінің көзі тірісінде енші алған ұлдары мен қыздары ол</w:t>
        <w:br/>
        <w:t>өлгеннен кейін одан қалған мүлікке мұрагер бола алмайды.</w:t>
        <w:br/>
        <w:t>Дау-дамай мен мүлік бөлісу шырғалаңын қазақ дәстүрі минорат</w:t>
        <w:br/>
        <w:t>салты арқылы шешіп отырған. Геродот бұл дәстүр скифтердің</w:t>
        <w:br/>
        <w:t>арасында бар екенін жазады. Мәселен, Тарғытайдан туған үш</w:t>
        <w:br/>
        <w:t>ұлдың кенжесі Скиф болғандықтан, ұлысқа ие болып, кен-</w:t>
        <w:br/>
        <w:t>же ұлдың құрметіне бүкіл ел Скифия аталып кеткен екен</w:t>
        <w:br/>
        <w:t>(31, ІУ, 8-9).</w:t>
        <w:br/>
        <w:t>104</w:t>
        <w:br/>
        <w:t>қауымдастығының табиғатын өзгерткен жоқ, тек матриархаттан</w:t>
        <w:br/>
        <w:t>патриархатқа өтуге жағдай жасады. Сонымен мал бағудың, жер</w:t>
        <w:br/>
        <w:t>жыртып, егін егудің пайда болуы үй шаруасының бөлек сипат</w:t>
        <w:br/>
        <w:t>алуына әкеліп соқтырды. Көбінесе үй тірлігін әйелдер атқарып,</w:t>
        <w:br/>
        <w:t>шаруашылыққа және қауым өміріндегі істерге басшылық ету</w:t>
        <w:br/>
        <w:t>ерлердің үлесіне тиді.</w:t>
        <w:br/>
        <w:t>Қоғамдық қатынастардағы жаңа өзгерістер туғызған еңбек</w:t>
        <w:br/>
        <w:t>бөлінісімен қатар адамгершілік нормалары мен принциптері</w:t>
        <w:br/>
        <w:t>пайда болды. Осындай жағдайда қалыптасқан дәстүрде және</w:t>
        <w:br/>
        <w:t>дағдылы нормада қауымдағы ерлер пайдаланған жеке бедел</w:t>
        <w:br/>
        <w:t>мен құрмет бірте-бірте айқындаушы сипатқа ие бола бастады.</w:t>
        <w:br/>
        <w:t>Бай тәжірибе, біліктік пен шеберлік әлеуметтік жоғары беделдің</w:t>
        <w:br/>
        <w:t>белгісі ретінде есептелді. Сөйтіп, үлкендерді сыйлау, құрметтеу</w:t>
        <w:br/>
        <w:t>адамгершіліктің көрінісі болып табылды. Сол себепті де рулық</w:t>
        <w:br/>
        <w:t>құрылыста үлкендерге зор құрмет көрсетіліп, артықшылық</w:t>
        <w:br/>
        <w:t>берілді.</w:t>
      </w:r>
    </w:p>
    <w:p>
      <w:r>
        <w:t>Жеке адамдардың ерекшелігін анықтауда әскери демократия</w:t>
        <w:br/>
        <w:t>елеулі роль атқарды.</w:t>
        <w:br/>
        <w:t>Геронтократияның іздері орта ғасырлардағы тайпалар-</w:t>
        <w:br/>
        <w:t>да молырақ байқалады. Бұл тайпалар кейін қазақ халқының</w:t>
        <w:br/>
        <w:t>тегін құрауда елеулі роль атқарды. Еділге, бұлғарлар мен сла-</w:t>
        <w:br/>
        <w:t>вян еліне бара жатқан Х ғасырдың басындағы араб саяхатшы-</w:t>
        <w:br/>
        <w:t>сы Ибн-Фад-лан Маңғышлақ пен Каспий аралығын мекенде-</w:t>
        <w:br/>
        <w:t>ген тайпалардың үлкендерді сыйлау дәстүрін атап көрсетеді.</w:t>
        <w:br/>
        <w:t>Ол мұндағы тайпалардың “аллаға жалбарынбай, ештеңеге бас</w:t>
        <w:br/>
        <w:t>ұрмай-ақ өз ақсақалдарын әулие деп санайтынын” жазады. (54,</w:t>
        <w:br/>
        <w:t>60). Ибн-Фад-ланның замандасы Абу-Дулаф Ертіс бойындағы</w:t>
        <w:br/>
        <w:t>қимақтардан да осы үрдісті байқаған. Ол былай деп жазады:</w:t>
        <w:br/>
        <w:t>“Біз қимақ халқына келдік... Олар сексенге келген адамын...</w:t>
        <w:br/>
        <w:t>өте қатты сыйлайды” (75, 130). Рудың үлкендеріне құрмет</w:t>
        <w:br/>
        <w:t>көрсету басқа тайпаларға да тән болған. Ел аузындағы аңызға</w:t>
        <w:br/>
        <w:t>қарағанда, ХП ғасырдағы керей ханы Маркуз тайпаның діни</w:t>
        <w:br/>
        <w:t>патриархы, ал осы кезеңдегі наймандар ханы Инанч Білге Бұқа</w:t>
        <w:br/>
        <w:t>хан (Бұқа- күшті мағынада) ақ шашты қария болып суреттеледі</w:t>
        <w:br/>
        <w:t>(55, 189).</w:t>
        <w:br/>
        <w:t>86</w:t>
        <w:br/>
        <w:t>Әкені тірі кезінде семьяның құдіреті санап, оны қошеметтеу,</w:t>
        <w:br/>
        <w:t>оған иіліп тағзым ету революцияға дейінгі қазақ отбасының</w:t>
        <w:br/>
        <w:t>басты ерекшелігі болды.</w:t>
        <w:br/>
        <w:t>“Ата-баба өспеті”</w:t>
        <w:br/>
        <w:t>Адам мен қоғам арасында іштей үйлесімділік болады. Әрине,</w:t>
        <w:br/>
        <w:t>бұл үйлесімділік салыстырмалы сипат алады. Адам - қоғамдық</w:t>
        <w:br/>
        <w:t>қатынастар жиынтығы, сондықтан да ол, осы қатынастарға</w:t>
        <w:br/>
        <w:t>тікелей тәуелді. Қоғамдық болмыс - адам тіршілігі мен өмірі</w:t>
        <w:br/>
        <w:t>өтетін кеңістік. Бұл кеңістіктің адам санасына, оның жүріс-</w:t>
        <w:br/>
        <w:t>тұрысына, мінез-құлқына, ол өскен ортаға, осы ортаның салт-</w:t>
        <w:br/>
        <w:t>санасына, дәстүріне, әдет-ғұрпына ықпалын тигізбей қоймайды.</w:t>
        <w:br/>
        <w:t>Қоғамдағы қандай да бір тосын құбылысты алып қарамаңыз, ол</w:t>
        <w:br/>
        <w:t>жалпы болмыс заңдылығына бағынышты болады.</w:t>
        <w:br/>
        <w:t>Сондай құбылыстың бірі - қонақжайлылық. Қазақтың қонақ</w:t>
        <w:br/>
        <w:t>күту салты өткен заманнан мирас болып қалған өрелі өнеге</w:t>
        <w:br/>
        <w:t>тоғысқан құбылыс екені баршамызға мәлім. Сырт қараған кісіге</w:t>
        <w:br/>
        <w:t>қонақжайлылық пен қоғамның идеологиялық қондырмасының</w:t>
        <w:br/>
        <w:t>арасы жер мен көктей тәрізді. Ал байқап бажайласақ, революция-</w:t>
        <w:br/>
        <w:t>дан бұрынғы қазақтың этнографиялық тіршілігі жүйелі сипат-</w:t>
        <w:br/>
        <w:t>та болғанын, оның бірі екінші бір салт-санамен іштей идеялық</w:t>
        <w:br/>
        <w:t>сабақтастық тауып жатқанын аңғарамыз.</w:t>
        <w:br/>
        <w:t>Қазақтың дәстүрлі қонақжайлылығы да ата-бабаны пір түту,</w:t>
        <w:br/>
        <w:t>олардың рухына мінажат етумен байланысты. Тарихи бір аңызда</w:t>
        <w:br/>
        <w:t>бұл салт Алашаханның өсиеті деп баяндалады. Алашахан дүние</w:t>
        <w:br/>
        <w:t>салар алдында өзіне тиісті мал-мүлкін үш ұлына берудің орны-</w:t>
        <w:br/>
        <w:t>на төртке бөліпті-міс. Оның бірін Ұлы жүздің атасы Үйсінге,</w:t>
        <w:br/>
        <w:t>екіншісін Орта жүздің ноқта ағасы - Арғынға, үшінші бөлігін</w:t>
        <w:br/>
        <w:t>Кіші жүздің Алшынына арнап, төртіншіні қонақасы ретінде</w:t>
        <w:br/>
        <w:t>бөліске салмай қалдырыпты. Қонақ шығыны “бөлінбеген енші”</w:t>
        <w:br/>
        <w:t>деген атау осыдан қалса керек. “Көшпелі тұрмыс-тіршілікте бір-</w:t>
        <w:br/>
        <w:t>біріңнің үйлеріңе түсіп, қонақ болмай тұрмайсыңдар, - депті</w:t>
        <w:br/>
        <w:t>Алашахан. - Біріңнің үйіңе бірің түскенде, ішіп-жегеніне ақы-</w:t>
      </w:r>
    </w:p>
    <w:p>
      <w:r>
        <w:t>105</w:t>
        <w:br/>
        <w:t>басындағы әкенің абыройы қоғамда орын алған әлеуметтік</w:t>
        <w:br/>
        <w:t>қарым-қатынастармен баянды етіліп отырды.</w:t>
        <w:br/>
        <w:t>Ол үй тіршілігінде де толып жатқан әлеуметтік функция-</w:t>
        <w:br/>
        <w:t>лар атқарды. Сондықтан өлген әкенің асын берген күні оның</w:t>
        <w:br/>
        <w:t>оты өшіп, одан қалған мал-мүлік бөліске түсті. Мұны қазақ</w:t>
        <w:br/>
        <w:t>“шаңырақ құлау” деп атады. Бұл әкенің орнын толтыруға, оның</w:t>
        <w:br/>
        <w:t>қызметін алмастыруға болмайды деген сөз. Әке барда шаңырақ</w:t>
        <w:br/>
        <w:t>бар, әке жоқ-шаңырақ жоқ. Мұндайда дәстүр үні қатаң шығып,</w:t>
        <w:br/>
        <w:t>келте қайрылды.</w:t>
        <w:br/>
        <w:t>Қазақтың туыстық жүйесі әкеге қатынас арқылы белгіленеді</w:t>
        <w:br/>
        <w:t>де, нағашы мен қайын жұрт арасындағы қатынастарға шек-</w:t>
        <w:br/>
        <w:t>теу қойылады. “Жиен ел болмас, желке ас болмас” деген мақал</w:t>
        <w:br/>
        <w:t>осының айғағындай. Әке үй ішінің тағдырын, тіршілігін,</w:t>
        <w:br/>
        <w:t>болашағын шешуші бірден-бір адам болды. Отбасында басқа</w:t>
        <w:br/>
        <w:t>үлкен адам болмаса әке шешімі, әке сөзі - үкім, заң. Оның</w:t>
        <w:br/>
        <w:t>отбасындағы осындай орны, әкенің ролін шектен тыс қасиет</w:t>
        <w:br/>
        <w:t>тұтумен байланыстырмауға болмайды. Революциядан бұрынғы</w:t>
        <w:br/>
        <w:t>қазақ отбасының тұрмыс ахуалын көзімен көрген этнограф “әке</w:t>
        <w:br/>
        <w:t>үйі (“қара шаңырақ”) - киелі” деп бағалаған (28, 25). Ел ішінде</w:t>
        <w:br/>
        <w:t>бұл баға өз маңызын әлі де жоя қойған жоқ.</w:t>
        <w:br/>
        <w:t>Шаңырақтың “киелілігі” жаңа отбасы дүниеге келген кезде</w:t>
        <w:br/>
        <w:t>көзге айқын түседі. Қазақтың дәстүрлі үйлену салтына жататын</w:t>
        <w:br/>
        <w:t>жөн-жоралғыларда күйеу жігіттің әкесін марапаттау, мадақтау</w:t>
        <w:br/>
        <w:t>елеулі орын алады. Той рәсімдерінің басты тұлғасы - күйеу</w:t>
        <w:br/>
        <w:t>жігіттің әке-бабасы. Үйленуге байланысты атқарылатын жөн-</w:t>
        <w:br/>
        <w:t>жосықтар сол әке-бабаның көз алдында өтетін бейне бір сал-</w:t>
        <w:br/>
        <w:t>танатты шеру мен думан сияқты. Ата-бабаны пір тұту идеясы-</w:t>
        <w:br/>
        <w:t>на, әсіресе беташар мен келіннің ата үйіне барып, отына “май</w:t>
        <w:br/>
        <w:t>құю” салты қызмет етеді. Болашақ үйінің табалдырығын ат-</w:t>
        <w:br/>
        <w:t>тау келін үшін киелі рәсім болып саналады. Ал ата ошағына</w:t>
        <w:br/>
        <w:t>май құю - атаға мінажат етудің, табынудың бір көрінісі іспетті.</w:t>
        <w:br/>
        <w:t>Ата үйіне мінажат қылу келінге арнайы мүше - қойдың төсін</w:t>
        <w:br/>
        <w:t>сыйлаумен түйінделеді. Бұл тағам да киелі саналады. Келінді</w:t>
        <w:br/>
        <w:t>дастарқанға отырғызарда астына арнайы сойылған қойдың жас</w:t>
        <w:br/>
        <w:t>терісін төсейді. Теріні төсеген әйелдер: “Терідей жұмсақ, қойдай</w:t>
        <w:br/>
        <w:t>103</w:t>
        <w:br/>
        <w:t>Халқымыздың көршілес елдермен, сан алуан тайпалармен</w:t>
        <w:br/>
        <w:t>тығыз қарым-қатынасының тамыры тереңде жатыр.</w:t>
        <w:br/>
        <w:t>Қазақ халқы мәдениетінің кейбір бастауы хақында сөз</w:t>
        <w:br/>
        <w:t>болғанда жоғарыда баяндалған ақиқаттың теріс бұрмаланып,</w:t>
        <w:br/>
        <w:t>ағат пікірлер айтылуына себеп болып жүрген нәрсе - жазба</w:t>
        <w:br/>
        <w:t>мұраларымыздың жоқтығы. Мұндайда “Қазақ халқы тарихи</w:t>
        <w:br/>
        <w:t>халық санатына қосылмайды”, “түрік, монғол, тағы сол сияқты</w:t>
        <w:br/>
        <w:t>халықтардың құрандысы”, “өзіндік мәдениет мұрасын жасауға</w:t>
        <w:br/>
        <w:t>қабілетсіз”, “ал, барының өзі-өзінікі емес, өзгеден келген” деген</w:t>
        <w:br/>
        <w:t>сияқты шынайы ғылымға үш қайнаса сорпасы қосылмайтын</w:t>
        <w:br/>
        <w:t>“теориясымақтар” бас көтереді. Жазба нұсқаларымыздың</w:t>
        <w:br/>
        <w:t>жеткіліксіздігін желеу еткен мұндай ғылымға жат, керітартпа</w:t>
        <w:br/>
        <w:t>балдыр-батпақ, әлбетте, обьективті мазмұннан жұрдай боп</w:t>
        <w:br/>
        <w:t>келеді. Ал қазақ халқының бай этнографиялық материалда-</w:t>
      </w:r>
    </w:p>
    <w:p>
      <w:r>
        <w:t>рына зерттеуші ғалымдарымыздың дендеп зер салмауы аса</w:t>
        <w:br/>
        <w:t>қынжыларлық жайт.</w:t>
        <w:br/>
        <w:t>“Көшпелі халықтардың пайда болуы және дамып өсуі жайы</w:t>
        <w:br/>
        <w:t>зерттелгенде нақты фактілер болмағандықтан қандай да бол-</w:t>
        <w:br/>
        <w:t>масын, қисын-негіздерден жұрдай ағат та қиянатшыл байлам-</w:t>
        <w:br/>
        <w:t>дар жиі ұшырасатынын жоққа шығару орынсыз, - деп жазды</w:t>
        <w:br/>
        <w:t>атақты ғалымымыз Шоқан Уәлиханов. - Алайда, сол халықтың</w:t>
        <w:br/>
        <w:t>этнографиясын зерттесек, тарихи шындықты бірден тап ба-</w:t>
        <w:br/>
        <w:t>сып, дәл таппасақ та, ең болмағанда сонау бұлыңғыр бағзы</w:t>
        <w:br/>
        <w:t>күндерге сәулесін шашар бағалы мағлұмат алуымыз сөзсіз. Егер</w:t>
        <w:br/>
        <w:t>Гомердің поэтикалық ертегі-аңыздары мен Геродот жинаған</w:t>
        <w:br/>
        <w:t>аңыз-әңгімелердің қандай да болмасын бір тарихи маңызы бар</w:t>
        <w:br/>
        <w:t>екенін, сондай-ақ, адам айтса нанғысыз қиял-ғажайып аңыз-</w:t>
        <w:br/>
        <w:t>әңгімелердің әу баста шындық, ақиқаттан туғанын мойындай-</w:t>
        <w:br/>
        <w:t>тын болсақ, бабалар өмірін, тұрмыс-салты, дәстүрі жан-жақты</w:t>
        <w:br/>
        <w:t>суреттелген белгілі бір дәуір шындығының айнасы іспетті қазақ</w:t>
        <w:br/>
        <w:t>қисса, аңыздарының тарихи мәні бары даусыз” (25, 1, 388).</w:t>
        <w:br/>
        <w:t>Қазақ халқының бай этнографиялық материалдарының</w:t>
        <w:br/>
        <w:t>Қорқыт атаға байланысты ертегі, аңыз, күй, жырлардың орны</w:t>
        <w:br/>
        <w:t>өзгеше. Қорқыт, дәдем Қорқыт, Қорқыт ата - түрік халықтары</w:t>
        <w:br/>
        <w:t>түрікмен, қазақ, қарақалпақ, түрік, өзбек ауыз әдебиетіндегі</w:t>
        <w:br/>
        <w:t>басты кейіпкер. Бұлардың арасында “Кітави дәдем Қорқыт”</w:t>
        <w:br/>
        <w:t>95</w:t>
        <w:br/>
        <w:t>Былай деді ол Гилгамештай досына:</w:t>
        <w:br/>
        <w:t>“Құдіретті құдайлар кеңесті ғой, мен қайранмын</w:t>
        <w:br/>
        <w:t>осыған...”</w:t>
        <w:br/>
        <w:t>жжж</w:t>
        <w:br/>
        <w:t>Құлағың сал, түнде көрген түсімді сен енді есті!</w:t>
        <w:br/>
        <w:t>Ану, Эллиль және Шамаш бір-бірімен кеңесті.</w:t>
        <w:br/>
        <w:t>Сонда тұрып Ану айтты Эллильге:</w:t>
        <w:br/>
        <w:t>“Бұқа менен Хумбабуды неге өлтірді, білдің бе?”</w:t>
        <w:br/>
        <w:t>Ану айтты: “Сонау таудан кім самырсын ұрласа,</w:t>
        <w:br/>
        <w:t>Ол жер басып жүруге тиіс емес бір күн де!”</w:t>
        <w:br/>
        <w:t>Эллиль айтты: “Осыменен болсын тамам бұл кеңес,</w:t>
        <w:br/>
        <w:t>Өлсе өлсін Энкиду. Өлмесін тек Гилгамеш!”</w:t>
        <w:br/>
        <w:t>Өмірге деген құштарлық бойын билеген бұл екі персонаж</w:t>
        <w:br/>
        <w:t>жазмышқа жанталаса қарсылық көрсетіп, өлмеудің қамына</w:t>
        <w:br/>
        <w:t>кіріседі. Қорқыт үшін де, Гилгамеш үшін де шалқар дала-ажал-</w:t>
        <w:br/>
        <w:t>дан ара тұратын қорған іспетті. Қорқыт Жел маясымен Сары-</w:t>
        <w:br/>
        <w:t>арқаның иен даласын түгел шарлап шықса, Гилгамеш та елсіз</w:t>
        <w:br/>
        <w:t>қу мекиенге қашып кетеді.</w:t>
        <w:br/>
        <w:t>Энкидудей мені бір күн ажал келіп алар ма,</w:t>
        <w:br/>
        <w:t>Сары уайыммен сарғайдым...</w:t>
        <w:br/>
        <w:t>Сұм ажалдан құтылайын қашып кетіп елсіз-күнсіз далаға.</w:t>
        <w:br/>
        <w:t>Эпоста дала киелі деп есептелінеді. “Далада туған адамның</w:t>
        <w:br/>
        <w:t>23 &lt;с.</w:t>
        <w:br/>
        <w:t>бойында сарқылмас куатбар”, “далада туған адамға- адам бала-</w:t>
        <w:br/>
        <w:t>сы пар келмес”, “даладатуған- дана боп туған” деген сияқты сөз</w:t>
        <w:br/>
        <w:t>тіркестері, идиомалары көп кездеседі. Осынау поэтикалық бей-</w:t>
        <w:br/>
        <w:t>нелерге қарап отырып, осы поэманың өзі далаға тән эпикалық</w:t>
      </w:r>
    </w:p>
    <w:p>
      <w:r>
        <w:t>дәстүрдің басы емес пе екен деп Те қаласыз. Ажалдан қашып</w:t>
        <w:br/>
        <w:t>құтыла алмасына көзі жеткен олар енді ажалды жеңетін дару</w:t>
        <w:br/>
        <w:t>іздейді. Қорқыт оны Сырдария бойында қобызының сарынынан</w:t>
        <w:br/>
        <w:t>табады. Ал Гилгамеш тура әкесіне аттанады.</w:t>
        <w:br/>
        <w:t>Ажал деген сұмдықты көрмей ғана өтейін,</w:t>
        <w:br/>
        <w:t>Утнапишти әкеме жылдамырақ жетейін.</w:t>
        <w:br/>
        <w:t>98</w:t>
        <w:br/>
        <w:t>Р тарау. “ҚАРА ШАҢЫРАҚ”</w:t>
        <w:br/>
        <w:t>Құдайға табынамын деп, адам</w:t>
        <w:br/>
        <w:t>өзіне-өзі табынады.</w:t>
        <w:br/>
        <w:t>П. Гольбах</w:t>
        <w:br/>
        <w:t>“Сүт кенже”</w:t>
        <w:br/>
        <w:t>детте діннің қоғамдық қатынастардың өрелі жақтарына</w:t>
        <w:br/>
        <w:t>жармасатыны белгілі. Мұнысымен ол қоғамдық</w:t>
        <w:br/>
        <w:t>үрдістердің шынайы шығу тегін шатастырып жібереді. Мұндай</w:t>
        <w:br/>
        <w:t>діни шырғалаңға түскен құбылыстардың санатына тұрмыстық</w:t>
        <w:br/>
        <w:t>адамгершілік нормалары мен отбасылық қарым-қатынастары</w:t>
        <w:br/>
        <w:t>жатады.</w:t>
        <w:br/>
        <w:t>Әкесіз жанұяны көз алдымызға елестетуге болмайды. Ең</w:t>
        <w:br/>
        <w:t>алдымен әке жанұя ұйтқысы, тірегі, материалдық игіліктерді</w:t>
        <w:br/>
        <w:t>өндіруші, табыс иесі. Мұнымен қатар ол өз бойына әлеуметтік,</w:t>
        <w:br/>
        <w:t>кісілік салауаттарды жинақтаған жан. Әкенің мұндай әлеуметтік</w:t>
        <w:br/>
        <w:t>қасиетін “Әке көрген оқ жонар, шеше көрген тон пішер” деген</w:t>
        <w:br/>
        <w:t>халық даналығынан айқын аңғаруға болады, бұл отбасында өсіп</w:t>
        <w:br/>
        <w:t>келе жатқан ұл-қыз “кімнен үлгі-өнеге алу керек” деген сауалға</w:t>
        <w:br/>
        <w:t>жауап бергендей. Алайда патриархалдық-рулық қоғамда әке</w:t>
        <w:br/>
        <w:t>жанұяның бірден-бір қожасы болды. Әкенің мұндай өктемдігі</w:t>
        <w:br/>
        <w:t>қоғамның әлеуметтік-экономикалық негізінен туындады. От</w:t>
        <w:br/>
        <w:t>102</w:t>
        <w:br/>
        <w:t>Түркі тілдерінің атақты зерттеушісі, академик В. В. Радлов</w:t>
        <w:br/>
        <w:t>“Ұмай” сөзін “май” формасында шор халқының, телеуіттердің</w:t>
        <w:br/>
        <w:t>сөздерінің арасынан да табады. Солтүстік Сібірдің мәңгі қар ба-</w:t>
        <w:br/>
        <w:t>сып жатқан қыраттарын мекендейтін азғантай юкагирлер Эмей-</w:t>
        <w:br/>
        <w:t>ананы өздерінің ана құдайы деп санайды.</w:t>
        <w:br/>
        <w:t>Белгілі зерттеушіміз академик Әлкей Марғұлан “Құдайыңнан</w:t>
        <w:br/>
        <w:t>ойбайым артық” деген фразеологиялық тіркестегі “Ойбай”</w:t>
        <w:br/>
        <w:t>одағайын, “Ұмай” сөзінің бұзылып айтылу салдарынан пайда</w:t>
        <w:br/>
        <w:t>болды ма екен деген болжам айтады. Шынында да “ойбайдың”</w:t>
        <w:br/>
        <w:t>түп-төркіні “ұбай”-“ұмай” болуы да мүмкін ғой.</w:t>
        <w:br/>
        <w:t>Біз сөз етіп отырған мәселеге тікелей қатысы бар мына бір</w:t>
        <w:br/>
        <w:t>жайды да айтпай кетуге болмайды. Этнографиялық экспедиция-</w:t>
        <w:br/>
        <w:t>мен Шығыс Қазақстанға барған кезімізде облыстағы Күршім</w:t>
        <w:br/>
        <w:t>селосының бір тұрғынын үлкен-кіші “Май апа” деп атағанын</w:t>
        <w:br/>
        <w:t>естідік. Ауыл тұрғындары бұл кісінің азан шақырып қойған</w:t>
        <w:br/>
        <w:t>аты Нұржамал екенін тіпті де білмейді. Нұржамал осы өңірдегі</w:t>
        <w:br/>
        <w:t>көп адамдардың кіндік шешесі екен. Осы қызметі үшін оны</w:t>
        <w:br/>
        <w:t>жергілікті халық осылай атап кеткен.</w:t>
      </w:r>
    </w:p>
    <w:p>
      <w:r>
        <w:t>Қазақ тілінде “ұмай” тектес сөз баршылық. Олар баланың</w:t>
        <w:br/>
        <w:t>тууы мен емуі, марқаю кезеңімен үндесіп жатады. Бұл мәселені</w:t>
        <w:br/>
        <w:t>арнайы зерттеген Қ. Жұбанов ана мен бала пірінің есімі бала</w:t>
        <w:br/>
        <w:t>туу және емізу органдарының атымен тығыз байланысты екенін</w:t>
        <w:br/>
        <w:t>дәлелдеп берді. “Міне, сондықтан, - деп жазады ғалым өзінің</w:t>
        <w:br/>
        <w:t>1936 жылы шыққан “Қазақ тілі мәселелерін зерттеу” атты</w:t>
        <w:br/>
        <w:t>кітабында, - ұм “желін” сөзінің Ұ дыбысы Е дыбысына ауы-</w:t>
        <w:br/>
        <w:t>суынан ем, емшек, алтайша емеген (ана), сахаша емие (бие)</w:t>
        <w:br/>
        <w:t>туындаған” (40, 15).</w:t>
        <w:br/>
        <w:t>Ұмай сөзі қазақ тіліндегі мама (емшек) атауымен де сабақтас:</w:t>
        <w:br/>
        <w:t>“мамасиыр” - бірнеше бұзаулаған сиыр болса, “мамабие” қысыр</w:t>
        <w:br/>
        <w:t>қалмайтын, сүтті, толысқан бие. “Қамбар атаға” бағышталған</w:t>
        <w:br/>
        <w:t>өлеңде:</w:t>
        <w:br/>
        <w:t>Айғыр берсең байсалды,</w:t>
        <w:br/>
        <w:t>Үйірі толған байталды.</w:t>
        <w:br/>
        <w:t>Өңкей мама бие бер! -</w:t>
        <w:br/>
        <w:t>92</w:t>
        <w:br/>
        <w:t>-</w:t>
        <w:br/>
        <w:t>төменшектеп, бөбектер мен аналардың Піріне айналып, “от</w:t>
        <w:br/>
        <w:t>басы, ошақ қасын” паналап қалады. Бұл тұстағы жол-жора,</w:t>
        <w:br/>
        <w:t>ырым-жырымда Ұмай ана есімі аталмайды. Ислам Ұмай ананың</w:t>
        <w:br/>
        <w:t>жолын осылайша кесіп тастады. Қазақтар бұл әйел құдайының</w:t>
        <w:br/>
        <w:t>бар-жоғын тіпті ұмыта да бастады. Тек келін түсіру кезінде ғана</w:t>
        <w:br/>
        <w:t>Ұмай анаға табыну нышандары байқалатынын аңғарамыз.</w:t>
        <w:br/>
        <w:t>Ұлы Абай қазақ әйелдері жас ананы толғақ қысып жатқан-ды</w:t>
        <w:br/>
        <w:t>“От-әулие, Май-әулие! Жарылқа!” деп жанып жатқан ошаққа май</w:t>
        <w:br/>
        <w:t>құйып, көкке қарап күбірлейтінін жазады (10, 492). Ырымның</w:t>
        <w:br/>
        <w:t>негізі туралы белгілі тіл зерттеуші ғалым Құдайберген Жұбанов</w:t>
        <w:br/>
        <w:t>та қалам тартқан. “Қазақ әйелдерінің толғақ үстінде жалбары-</w:t>
        <w:br/>
        <w:t>натын “май-анасы” әйелдердің пірі екені хақ. Мұндағы “май-</w:t>
        <w:br/>
        <w:t>ананың” кәдімгі май затына ешбір қатынасы жоқ. “Ұмай ана”</w:t>
        <w:br/>
        <w:t>сөзінің орфоэпикасының (дұрыс оқылуының) бұзылуына бай-</w:t>
        <w:br/>
        <w:t>ланысты “май-ана” туған. Қазақтар Ұмай ана сөзін дауыссыз</w:t>
        <w:br/>
        <w:t>дыбыссыз айтады” (40, 13).</w:t>
        <w:br/>
        <w:t>Сібір ғалымы М. И. Боргояков ежелгі “Ұмай ана” деп атала-</w:t>
        <w:br/>
        <w:t>тын мекеннің “Майна” темір жол станциясына айналып кеткенін</w:t>
        <w:br/>
        <w:t>жазған еді (93, 93).</w:t>
        <w:br/>
        <w:t>Республикамызда “Ұмай” сөзімен қосылып айтылатын жер-</w:t>
        <w:br/>
        <w:t>су аттары дааз емес. Көне Талғар аулының ақын қызы Гүлбаһрам</w:t>
        <w:br/>
        <w:t>мен Жамбылдың айтысы өткен жер Майтөбе жайлауы деп ата-</w:t>
        <w:br/>
        <w:t>лады. Бұлай аталуына қарағанда ертеде бұл жерде Ұмай анаға</w:t>
        <w:br/>
        <w:t>құлшылық ететін ғибадатхана болуы ықтимал. Жамбыл облы-</w:t>
        <w:br/>
        <w:t>сына қарасты Билікөл станциясы маңынан Ұмай ананың кескіні</w:t>
        <w:br/>
        <w:t>бейнеленген тас табылды (10-сурет). Ал осы тас бейне жатқан</w:t>
        <w:br/>
        <w:t>алқаптағы екі мекен де Майтөбе деп аталады.</w:t>
        <w:br/>
        <w:t>Сөзіміз дәлелді болу үшін отқа май құйып, құдай-тағалаға</w:t>
        <w:br/>
        <w:t>табыну типологиялық құбылыс екенін айта кетелік. Ырымның</w:t>
        <w:br/>
        <w:t>семантикасы аспан тәңірлерін майдың Иісімен “тамақтандыру”</w:t>
        <w:br/>
        <w:t>болып табылады. Мәселен, бұдан 3 мың жыл бұрын үнділіктер</w:t>
        <w:br/>
        <w:t>жаңа ай туып толған шақта отқа май құйып, аспан тәңірлеріне</w:t>
        <w:br/>
        <w:t>“ас” беріп отырған. Бұл рәсім агнихотра деп аталған. Ұмай анаға</w:t>
      </w:r>
    </w:p>
    <w:p>
      <w:r>
        <w:t>сыйыну салты да отқа май құюмен тамамдалып отырған болуы</w:t>
        <w:br/>
        <w:t>мүмкін.</w:t>
        <w:br/>
        <w:t>91</w:t>
        <w:br/>
        <w:t>шығармасы елеулі орын алады. В. В. Бартольд бұл кітаптың жа-</w:t>
        <w:br/>
        <w:t>зылу кезеңін ХУ ғасырға жатқыза келе, одан да әріректе жа-</w:t>
        <w:br/>
        <w:t>зылуы мүмкін деген болжам айтқан. Аса көрнекті ғалымның</w:t>
        <w:br/>
        <w:t>бұл көрегендігіне кім де болса қайран қалғандай. Шынында да</w:t>
        <w:br/>
        <w:t>Қорқыт туралы аңыз көне заманда туғандықтан біз оның шығу</w:t>
        <w:br/>
        <w:t>тарихын салыстыру мақсатымен бағзы заманның аса бағалы</w:t>
        <w:br/>
        <w:t>мұрасы - шумерлердің “Гил-гамеш туралы эпосына” (біздің</w:t>
        <w:br/>
        <w:t>дәуірімізге дейінгі ГУ мыңыншы жылдар) зер салдық. Енді осы</w:t>
        <w:br/>
        <w:t>Қорқыт сарынының тарихи-мәдени тегін саралап көрелік.</w:t>
        <w:br/>
        <w:t>Шумерлердің көне мұрасы - “Гилгамеш туралы эпосы” қазақ</w:t>
        <w:br/>
        <w:t>арасына кең тараған Қорқыт жайындағы ертегі-аңыздармен</w:t>
        <w:br/>
        <w:t>салыстырғандағы мақсатымыз осы екі мұраның генетикалық</w:t>
        <w:br/>
        <w:t>байланысы болуы мүмкін-ау деген ой болатын.</w:t>
        <w:br/>
        <w:t>Әлбетте, Месопотамиядағы шумерлер мен қазақ тайпала-</w:t>
        <w:br/>
        <w:t>рының эпикалық дәстүрінен тікелей ұқсастық іздеу әбестік</w:t>
        <w:br/>
        <w:t>болар еді. Әйтсе де, қолдағы әдебиет фактілері көркем</w:t>
        <w:br/>
        <w:t>шығармашылығындағы бейнелер жүйесінің ұқсастығын</w:t>
        <w:br/>
        <w:t>көрсетеді.</w:t>
        <w:br/>
        <w:t>Әуелі Гилгамеш жайлы эпосқа тоқталалық. “Үштен екісі</w:t>
        <w:br/>
        <w:t>құдай, үштен бірі адам кескінді” Гилгамеш (Билгамеш деп те</w:t>
        <w:br/>
        <w:t>айтылады) өзінің досы, сахара перзенті Энкидумен бірге жауыз</w:t>
        <w:br/>
        <w:t>Хумбабаға қарсы ұрысқа аттанады. Мақсаты - жер бетіндегі</w:t>
        <w:br/>
        <w:t>зұлымдық атаулыны құрту. Ұрыста Хумбаба жеңіледі. Бірақ</w:t>
        <w:br/>
        <w:t>жеңіс оңайлыққа түспейді. Энкиду қаза табады. Досының қаза-</w:t>
        <w:br/>
        <w:t>сына Гилгамеш қатты қайғырады. Ақыры, адамды өлтірмейтін</w:t>
        <w:br/>
        <w:t>“дару” іздеп, жер-жиһанды кезіп кетеді. Көп қиындықтарды</w:t>
        <w:br/>
        <w:t>басынан кешіріп, жүріп іздеген “даруды” табады. Бірақ ақыр</w:t>
        <w:br/>
        <w:t>аяғында ол шипалы дарудан айрылып қалады. Көне жырдың</w:t>
        <w:br/>
        <w:t>ұзын-ырғасы осы.</w:t>
        <w:br/>
        <w:t>Енді Қорқыт жайына келелік. Қорқыт ешқандай құбыжықпен</w:t>
        <w:br/>
        <w:t>де, жауызбен де айқасқа түспейді. Ол көбіне бұл фәни дүниенің</w:t>
        <w:br/>
        <w:t>жалғандығын, баянсыздығын ойлап, толғанумен болады. Күллі</w:t>
        <w:br/>
        <w:t>адам баласын шексіз сүйгендіктен, Қорқыт адамды мәңгі</w:t>
        <w:br/>
        <w:t>өлмейтін ететін шипалы “дару” іздеп жолға шығады. Нелер бір</w:t>
        <w:br/>
        <w:t>тар жол, тайғақ кешуді басынан өткерген ол “даруды” табуын</w:t>
        <w:br/>
        <w:t>тапқанымен артынан жоғалтып алады.</w:t>
        <w:br/>
        <w:t>96</w:t>
        <w:br/>
        <w:t>ИІ тарау. “МӘҢГІЛІК” ӨМІР САРЫНЫ</w:t>
        <w:br/>
        <w:t>Құдайға табыну - адамның қиялынан</w:t>
        <w:br/>
        <w:t>туған елеске немесе жоққа табыну деген сөз.</w:t>
        <w:br/>
        <w:t>П. Гольбах</w:t>
        <w:br/>
        <w:t>Ата-баба рухының тұлғалануы</w:t>
        <w:br/>
        <w:t>азақ ауыз әдебиеті ата-бабаға табыну сарынына бай.</w:t>
      </w:r>
    </w:p>
    <w:p>
      <w:r>
        <w:t>Тегінде ата-бабаны және оның өмірін, әрекетін дәріптеп</w:t>
        <w:br/>
        <w:t>әсірелеу фольклор атаулының заңдылығы десе де болғандай.</w:t>
        <w:br/>
        <w:t>Бұл, әрине, көне, патриархалдық қоғамның сипатынан туындай-</w:t>
        <w:br/>
        <w:t>ды. Пікірімізді байырқалату үшін көне тарихымыздың сарғыш</w:t>
        <w:br/>
        <w:t>тартқан беттерін парақтап көрелік.</w:t>
        <w:br/>
        <w:t>Қазақ халқының рухани мәдениетінің қайнар бастау-</w:t>
        <w:br/>
        <w:t>ын зерттегенде ертеде өмір кешкен тарихи қауым топтардан</w:t>
        <w:br/>
        <w:t>бізге келіп жеткен сол бағзы замандардағы цивилизацияның</w:t>
        <w:br/>
        <w:t>жұрнақтарын басшылыққа алмай, оған назар аудармай бол-</w:t>
        <w:br/>
        <w:t>майды. Жазбалардың немесе археологиялық, этнографиялық</w:t>
        <w:br/>
        <w:t>ескерткіштердің қай-қайсысы болмасын, көне дәуірдегі, орта</w:t>
        <w:br/>
        <w:t>ғасырлардағы рулардың тіршілігі мен мәдениетінен азды-көпті</w:t>
        <w:br/>
        <w:t>мағлұмат берері сөзсіз.</w:t>
        <w:br/>
        <w:t>Тек шығыстанушы ғалымдар ғана емес, жалпы тарихты</w:t>
        <w:br/>
        <w:t>зерттеушілер сақ-скифтер тарихына, мәдениетіне үңілгенде</w:t>
        <w:br/>
        <w:t>П1</w:t>
        <w:br/>
        <w:t>Сонымен қонақжайлылық іргелі кісіліктің белгісі болған. Үй</w:t>
        <w:br/>
        <w:t>иесі ең алдымен қонақтың көңілін табуға тырысқан.</w:t>
        <w:br/>
        <w:t>Қонақ та үй иесіне пейіл тазалығын аңғартуы шарт екен.</w:t>
        <w:br/>
        <w:t>Қазақтың дәстүрлі салт-санасы бойынша, үйге кірген қонақ</w:t>
        <w:br/>
        <w:t>кісесін (пышағымен) шешіп, кіре беріске іліп қойған. Пікіріміз</w:t>
        <w:br/>
        <w:t>дәлелді болу үшін мысал келтіре кетейік.</w:t>
        <w:br/>
        <w:t>Ұлы жүзді билеген Рүстем төренің үйіне кірген адамның</w:t>
        <w:br/>
        <w:t>қару-жарағын есік аузында тұрған төлеңгіттері алып қалады</w:t>
        <w:br/>
        <w:t>екен. Орта жүздің әйгілі ақыны Жанақ төреге сәлем беріп кел-</w:t>
        <w:br/>
        <w:t>генде, төлеңгіттері оның қолындағы қобызына дейін сыпырып</w:t>
        <w:br/>
        <w:t>алады. Жанақ табалдырықтан ішке аттай бергенде төре: “Бұл</w:t>
        <w:br/>
        <w:t>кім?” - деп дауыстайды. Сонда ол: “Жанақпын”, - деп саңқ ете</w:t>
        <w:br/>
        <w:t>қалады.</w:t>
        <w:br/>
        <w:t>- Жанақ болсаң бірдеме деп жібер, - дейді Рүстем төре</w:t>
        <w:br/>
        <w:t>ақынды танып. Қобызына қосылып үйренген Жанақ ақын</w:t>
        <w:br/>
        <w:t>сипалақтап, ештемей дей алмайды.</w:t>
        <w:br/>
        <w:t>Соны байқаған төре күліп:</w:t>
        <w:br/>
        <w:t>- Мынаның қарағайын әкеп беріңдер, - деп төлеңгіттеріне</w:t>
        <w:br/>
        <w:t>бұйырады. Қобызы қолына тиген Жанақ сайрай жөнеледі.</w:t>
        <w:br/>
        <w:t>Қолыма іліндің бе, қарағайым!?</w:t>
        <w:br/>
        <w:t>Қарағайсыз керекке жарамаймын...</w:t>
        <w:br/>
        <w:t>Әсілі, Рүстем төре халық дәстүрін өзінің қара басының қамы</w:t>
        <w:br/>
        <w:t>үшін тым қатаң ұстаса керек.</w:t>
        <w:br/>
        <w:t>Үйге қарумен баса-көктеп кіру ұлттық ұғымда үй иесіне де-</w:t>
        <w:br/>
        <w:t>ген жаман ниет нышаны. Кейбір этнографиялық деректерде</w:t>
        <w:br/>
        <w:t>ертедегі қазақтар бөтен үйге қамшы ұстап кіруді көргенсіздік</w:t>
        <w:br/>
        <w:t>деп санағаны айтылады.</w:t>
        <w:br/>
        <w:t>Қазақ ауылы қонақты кіржіңдемей, бар жақсы пейілімен</w:t>
        <w:br/>
        <w:t>қабылдайды. Өйткені қонақ киелі саналады, оны қабылдау ата-</w:t>
        <w:br/>
        <w:t>баба өсиетін орындаумен барабар болды.</w:t>
        <w:br/>
        <w:t>Қонақ мифтік үш ғайыптың (қонақ - ғайып, неке - ғайып,</w:t>
      </w:r>
    </w:p>
    <w:p>
      <w:r>
        <w:t>тағдыр - ғайып) бірі деп танылды. Сондықтан қазақ үйін кілттеп</w:t>
        <w:br/>
        <w:t>бекітуді қонақтан қашудың белгісі деп біліп, масқара санайды.</w:t>
        <w:br/>
        <w:t>Халқымыз қонақты “құдайы қонақ”, “шақырылып келген</w:t>
        <w:br/>
        <w:t>қонақ” деп бөледі. Шақырылған қонақтан гөрі шақырылмай</w:t>
        <w:br/>
        <w:t>109</w:t>
        <w:br/>
        <w:t>өз бетімен келген “құдайы қонақ” көбірек қадір тұтылған, он-</w:t>
        <w:br/>
        <w:t>дай қонақтың күтімі де ерекше болған. Қонақтар алаланбады,</w:t>
        <w:br/>
        <w:t>соңғы келген қонаққа көбірек қошемет көрсетілді. “Бұрын кел-</w:t>
        <w:br/>
        <w:t>ген қонақ соңғы келген қонаққа орын береді” деген мәтел осы</w:t>
        <w:br/>
        <w:t>жоралғының айғағындай.</w:t>
        <w:br/>
        <w:t>Кез келген жолаушы қазақтың қонақжайлылығы қошеметін</w:t>
        <w:br/>
        <w:t>ең алдымен көрді. Бұл қазақтың қонақ қабылдау дәстүрінің бас-</w:t>
        <w:br/>
        <w:t>ты ерекшелігі еді.</w:t>
        <w:br/>
        <w:t>Қонақжай отбасының атағы шартарапқа тарап кетті,</w:t>
        <w:br/>
        <w:t>жанұяның бақыты оның қонақжайлылығымен өлшенеді. ХХ</w:t>
        <w:br/>
        <w:t>ғасырдың басында қазақ аулында болған бір автор халықтың</w:t>
        <w:br/>
        <w:t>қонақ қабылдау дәстүрін ыждаһаттылықпен баяндайды:</w:t>
        <w:br/>
        <w:t>“Қазақтың табалдырығын аттадың болды, қасиетті адамға ай-</w:t>
        <w:br/>
        <w:t>налдым дей бер. Қонағы үшін қазақ өзіне қия бермейтін қойын</w:t>
        <w:br/>
        <w:t>сойып тастайды” (19, 38). Халқымыз қонақжайлылықты өмір</w:t>
        <w:br/>
        <w:t>заңына айналдырған: “қонақ қылуды қазақтар борыш көріп,</w:t>
        <w:br/>
        <w:t>жолаушыны қалайда қонақ болуға мәжбүр етеді... Жолаушыны</w:t>
        <w:br/>
        <w:t>қабыл алып, қонақ етпеген жағдайда үй иесіне ат-шапан айып</w:t>
        <w:br/>
        <w:t>салынады” (19,38).</w:t>
        <w:br/>
        <w:t>Қонақжайлықтың әлеуметтік-экономикалық тегі көшпелі</w:t>
        <w:br/>
        <w:t>өмір салтымен тікелей байланысты. Орта ғасырлардағы саяхат-</w:t>
        <w:br/>
        <w:t>шы Марко Поло көшпелі адамның дәйім сапар үстінде, “азық-</w:t>
        <w:br/>
        <w:t>түлік алмай айлап жол жүретінін” жазады (53, 90). Бұған, әрине,</w:t>
        <w:br/>
        <w:t>қазақтың қонақ қабылдау дәстүрі негіз болған. Ықылым заман-</w:t>
        <w:br/>
        <w:t>дарда пайда болған көне дәстүрді қазақ халқы мирас етті.</w:t>
        <w:br/>
        <w:t>Сонымен ата-ананы қадірлеу, үлкенді пір тұту, кішіге</w:t>
        <w:br/>
        <w:t>қамқорлық жасау, өзара көмек, қонақжайлылық секілді халық</w:t>
        <w:br/>
        <w:t>дәстүрлерінің шығу тегі халықтың әлеуметтік-тарихи дамуы-</w:t>
        <w:br/>
        <w:t>мен қанаттас екен. Олар адамгершілік нормаларға негізделіп,</w:t>
        <w:br/>
        <w:t>жалпы адамгершіліктің үлгісі боларлық деңгейде. Ғасырлар</w:t>
        <w:br/>
        <w:t>қойнауынан бізге жеткен мұндай сыйластық дәстүрге жаңаша</w:t>
        <w:br/>
        <w:t>мазмұн беріп, кәдемізге жарата білгеніміз жөн.</w:t>
        <w:br/>
        <w:t>пұл сұрамай, біріңді-бірің қадірмен адамдарындай қошеметтеп</w:t>
        <w:br/>
        <w:t>отырыңдар”.</w:t>
        <w:br/>
        <w:t>Қонақ сөзінің түбірі - қону; бұл сөз көшумен, көшпелі</w:t>
        <w:br/>
        <w:t>өмірмен байланысты туғанын дәлелдеп жату артық. Көшу</w:t>
        <w:br/>
        <w:t>болған жерде қону бар. О баста қонақ ұғымы көшпелі өмір сал-</w:t>
        <w:br/>
        <w:t>тымен сабақтас болған. Қазақ дәстүрінде де қонақ болу қонумен,</w:t>
        <w:br/>
        <w:t>түнеп шығумен тамамдалып отырған.</w:t>
        <w:br/>
        <w:t>Қазақ қонақты құт санайды. Сондықтан да батаны</w:t>
        <w:br/>
        <w:t>“Дастарқаның мол болсын, үйіңнен қонақ үзілмесін!” - деп</w:t>
        <w:br/>
        <w:t>береді. Алайда қазақ қонақты құтты (“құтты қонақ келсе, қой</w:t>
        <w:br/>
        <w:t>егіз табады”) және құтсыз (“құтсыз қонақ келсе, қойға қасқыр</w:t>
      </w:r>
    </w:p>
    <w:p>
      <w:r>
        <w:t>шабады”) деп бөледі. Әсілі қонақтарды бұлай бөлу халықтың</w:t>
        <w:br/>
        <w:t>адамгершілік ілімінің “жақсы” және “жаман”, “игілік” және</w:t>
        <w:br/>
        <w:t>“зұлымдық” категорияларымен сәйкестікте тұруынан болса ке-</w:t>
        <w:br/>
        <w:t>рек. Әйтсе де қазақ қонақтың “жақсы” әлде “жаман” пейілімен</w:t>
        <w:br/>
        <w:t>санаспай күтеді, Жомарттың, қонақжайлылық, мейман-достық</w:t>
        <w:br/>
        <w:t>кісіліктің, халықтық адамгершілік салауаттардың ең мәртебелісі</w:t>
        <w:br/>
        <w:t>болып есептеледі. “Атың барда жер таны желіп жүріп, асың бар-</w:t>
        <w:br/>
        <w:t>да ел таны беріп жүріп” деп түйіндейді халық даналығы.</w:t>
        <w:br/>
        <w:t>Революциядан бұрынғы қазақ салтында шүлен тарату әдеті</w:t>
        <w:br/>
        <w:t>де болған. Бұл да жомарттықтың, қонақжайлылықтың бір</w:t>
        <w:br/>
        <w:t>түрі. Шүлен тарату, әрине, тұрмысты, дәулетті адамдардың</w:t>
        <w:br/>
        <w:t>ғана қолынан келді. Шүлен таратудың әлеуметтік мәні - елге</w:t>
        <w:br/>
        <w:t>парасаттылық көрсету, жоққа жәрдем беру. Кейбір пасық байлар</w:t>
        <w:br/>
        <w:t>даңқын шығару ниетпен де шүлен таратып, тыраштанғаны</w:t>
        <w:br/>
        <w:t>мәлім.</w:t>
        <w:br/>
        <w:t>Дәулетті қазақтар қонақ үшін арнайы салтанатты үй тіктіреді.</w:t>
        <w:br/>
        <w:t>“Айман-Шолпан” жырында Маман мен Көтібар арасындағы</w:t>
        <w:br/>
        <w:t>жанжал осындай қонақ үшін тігілген отауға таласудан туады.</w:t>
        <w:br/>
        <w:t>Жаңа үй соғу қолдан келмеген күнде үйдің ең сәнді бір бөлмесі</w:t>
        <w:br/>
        <w:t>тек қонақ күтуге арналады.</w:t>
        <w:br/>
        <w:t>Қонақ түспейтін үй моламен салыстырылады. Қонақ күтуге</w:t>
        <w:br/>
        <w:t>кеткен ырыс-құт қайырылады деп есептелді. Өйткені қонақ күту</w:t>
        <w:br/>
        <w:t>ісі Алашаханның, ата-баба аруағының бақылауында болады-</w:t>
        <w:br/>
        <w:t>мыс делінді.</w:t>
        <w:br/>
        <w:t>106</w:t>
        <w:br/>
        <w:t>дында ата-баба зиратын қастерлеу, оны қорлағандардың жаза-</w:t>
        <w:br/>
        <w:t>сын беру парыз деп саналған. Әңгіме ата-баба бейнесінің кие-</w:t>
        <w:br/>
        <w:t>лене барып қоғамдық сана категориясына айналуы хақында бо-</w:t>
        <w:br/>
        <w:t>лып отыр.</w:t>
        <w:br/>
        <w:t>Жалпы скифтер ұғымында ата-баба зираты тұрған жер</w:t>
        <w:br/>
        <w:t>Отаны деп есептелген. Эпостарда көбіне тарихи ақиқат пен</w:t>
        <w:br/>
        <w:t>фольклорлық дәстүр сіңісіп, қабысып кетеді, мұны академик</w:t>
        <w:br/>
        <w:t>Әлкей Марғұлан өзінің ғылыми еңбектерінде талай рет атап</w:t>
        <w:br/>
        <w:t>көрсеткен еді.</w:t>
        <w:br/>
        <w:t>Дарийдің Вавилонды қоршап жатқан кезінде парсы сарба-</w:t>
        <w:br/>
        <w:t>зы Зопирдің көрсеткен ерлігі туралы Геродот жазған хикая сақ</w:t>
        <w:br/>
        <w:t>жылқышысы Ширактың ерлігіне ұқсайтынын Полиэн өте орын-</w:t>
        <w:br/>
        <w:t>ды ескерген. Белгілі шығыстанушы ғалым В. В. Струве Дарий-</w:t>
        <w:br/>
        <w:t>дің сақтарға жасаған жорығы жайындағы хикаяда бағзы дәуірде</w:t>
        <w:br/>
        <w:t>грек жалдамаларының әңгімелері арқылы көне әдебиетке енген</w:t>
        <w:br/>
        <w:t>сақтардың батырлық эпосының әсері бар екенін дәлелдеді. Пер-</w:t>
        <w:br/>
        <w:t>сия Мемфисте билік жүргізіп тұрған дәуірде оларға грек және</w:t>
        <w:br/>
        <w:t>сақ сарбаздары жалданып қызмет еткені мәлім. Ахменидтер ар-</w:t>
        <w:br/>
        <w:t>миясында қызмет еткен сақ сарбаздарының туған халқының</w:t>
        <w:br/>
        <w:t>ертедегі ересен ерліктері туралы жыр толғап, тебірене ән</w:t>
        <w:br/>
        <w:t>шырқауы кәміл. Сақтардың жазба тарихы - эпосы болатын.</w:t>
        <w:br/>
        <w:t>Эпостағы өз халқының бостандығы мен еркіндігі үшін жанын</w:t>
        <w:br/>
        <w:t>пида еткен ерлерді мадақтап, әнге қосқан сақтарды Ахменидтер</w:t>
        <w:br/>
        <w:t>державасының намысын жыртып, қанды шайқаста олармен тізе</w:t>
        <w:br/>
        <w:t>қосып, бірге соғысып жүрген грек жалдамалы жауынгерлерінің</w:t>
        <w:br/>
        <w:t>толқымай тыңдауы мүмкін емес. Сақ эпосының көне грек</w:t>
        <w:br/>
        <w:t>нұсқаларына әсері осылай болса керек.</w:t>
        <w:br/>
        <w:t>Тегінде қазақ фольклорына және түркі тілдес халықтардың</w:t>
      </w:r>
    </w:p>
    <w:p>
      <w:r>
        <w:t>сондай-ақ жер бетіндегі басқа да халықтардың ауыз әдебиеті</w:t>
        <w:br/>
        <w:t>мұрасына тән қасиет - эпикалық творчествоның негізгі арқауы</w:t>
        <w:br/>
        <w:t>ел қорғаған батырлар болып келетіндігі. Содан соң мейлі</w:t>
        <w:br/>
        <w:t>диқаншылық болсын, мейлі ол малшаруашылығы болсын, бар</w:t>
        <w:br/>
        <w:t>жақсылықтың бастауы - еңбек деп саналған. Жеке адам мен</w:t>
        <w:br/>
        <w:t>оны қоршаған ортаның арасындағы үйлесімділік еңбектен та-</w:t>
        <w:br/>
        <w:t>былса, сол үйлесімділікті бұзатын соғыс, не табиғаттың дүлей</w:t>
        <w:br/>
        <w:t>күші болып есептелінген.</w:t>
        <w:br/>
        <w:t>19</w:t>
        <w:br/>
        <w:t>Профессор В. Грозныйдың еңбектерінде шумерлердіңадамзат</w:t>
        <w:br/>
        <w:t>тарихында прогрестік роль атқарғаны, шумерлер шұғылданған</w:t>
        <w:br/>
        <w:t>шаруашылықпен кейбір қолөнер кәсібінің түрлерін Гилгамештің</w:t>
        <w:br/>
        <w:t>игергені туралы айтылады. Эпоста Гилгамеш әрі сәулетші, әрі</w:t>
        <w:br/>
        <w:t>ағаш шебері, әрі зергер ретінде суреттеледі. Осының өзінен-ақ</w:t>
        <w:br/>
        <w:t>Гилгамештің грек мәдениетінің негізін салушы, Япет алыптың</w:t>
        <w:br/>
        <w:t>баласы Прометейдің өмірдегі прототипі екенін аңғарамыз.</w:t>
        <w:br/>
        <w:t>Прометей халыққа от жағуды, ағаштан кеме бұйым жасауды,</w:t>
        <w:br/>
        <w:t>кен қазуды үйреткен. Ал Гилгамеш болса адамдарға көлік күшін</w:t>
        <w:br/>
        <w:t>пайдалануды, санауды, оқуды, жұлдыздарға бақылау жүргізуді,</w:t>
        <w:br/>
        <w:t>ауруды емдеуді, сәуегейлік жасауды үйретеді. Кейінірек ол</w:t>
        <w:br/>
        <w:t>ассириялықтарға астрологиядан дәріс берген. Прометей ту-</w:t>
        <w:br/>
        <w:t>ралы миф те, Гилгамеш туралы миф те топан суға байланыс-</w:t>
        <w:br/>
        <w:t>ты. Гилгамештің кейбір қасиетін Прометейді азат еткен грек</w:t>
        <w:br/>
        <w:t>Гераклінің бойынан да табамыз. Прометей грек топырағындағы</w:t>
        <w:br/>
        <w:t>Гилгамештің бейнесі. Ал Гилгамеш болса көне шығыс елдеріне</w:t>
        <w:br/>
        <w:t>тұңғыш рет мәдениет ұрығын сепкен шумер халқының басты</w:t>
        <w:br/>
        <w:t>қаһарманы.</w:t>
        <w:br/>
        <w:t>Қорқыт ата кім? Адам баласы үшін ғаламат ерлік жасап та-</w:t>
        <w:br/>
        <w:t>рихта аты қалған ер жүрек алыптар мен халық қамын жеген</w:t>
        <w:br/>
        <w:t>көзсіз ерлердің ішінде оның алатын орны қандай? Өкінішке</w:t>
        <w:br/>
        <w:t>орай, Қорқыт сынды халық қаһарманының істеген ерліктері</w:t>
        <w:br/>
        <w:t>тарихта қалмаған. Бірақ біз үшін ең бастысы сол - Қорқыт та</w:t>
        <w:br/>
        <w:t>Гилгамеш, Прометей сияқты өз халқының алғашқы сәулетшісі,</w:t>
        <w:br/>
        <w:t>құрылысшысы, ұстасы, кеншісі, зергері. Оның өмірінде бастан</w:t>
        <w:br/>
        <w:t>кешкен оқиғалары түгел сақталмаса да, атаның елден асқан му-</w:t>
        <w:br/>
        <w:t>зыкант(қобызды алғаш жасаған Қорқыт деген аңыз бар), көреген</w:t>
        <w:br/>
        <w:t>емші-дәрігер, ауа райын болжайтын есепші, ақын-жырау екені</w:t>
        <w:br/>
        <w:t>ұмытылмай кейінгі ұрпаққа жеткен. Сонымен қатар Қорқыт та</w:t>
        <w:br/>
        <w:t>тек өзі ғана біліп қоймай, бойындағы өнерін халыққа үйретіп,</w:t>
        <w:br/>
        <w:t>ұстаздық етуден жалықпаған кісі. Демек, ол бұл жағынан да</w:t>
        <w:br/>
        <w:t>Гилгамеш, Прометейлерге қатты ұқсайды. Әйтсе де, Қорқыт</w:t>
        <w:br/>
        <w:t>ата бейнесі карелофин халқының “Калевало” эпосындағы ба-</w:t>
        <w:br/>
        <w:t>тыр Вайнямейнен бейнесіне жақын. Ол - алғашқы қауымдық</w:t>
        <w:br/>
        <w:t>құрылыстың өкілі. Ал Гилгамеш болса Урук қаласының пат-</w:t>
        <w:br/>
        <w:t>123</w:t>
        <w:br/>
        <w:t>Қазақтың меймандостық салтына мұсылманың әсері бол-</w:t>
        <w:br/>
        <w:t>мады деу қате тұжырым. Ислам хадистері әр жолаушыны</w:t>
        <w:br/>
        <w:t>Қызыр пайғамбар болуы мүмкін деп санайды (Қырықтың</w:t>
        <w:br/>
        <w:t>бірі -“Қызыр”). Бұл арада қонаққа деген ілтипатты ислам</w:t>
        <w:br/>
        <w:t>“саудаға” салады. Мұсылман діни қағидаларындағы қонаққа</w:t>
        <w:br/>
        <w:t>қамқорлық діни “мұқтаждықтан”, алла қаһарынан қорқудан,</w:t>
        <w:br/>
        <w:t>философиялық тілмен айтқанда, утилитарлық-прагматикалық</w:t>
      </w:r>
    </w:p>
    <w:p>
      <w:r>
        <w:t>(“пайда” іздеушілік) іс-әрекет пен ой пайымдау барысында туа-</w:t>
        <w:br/>
        <w:t>ды. Алайда қазақтың қонақ қабылдау салты кісіден пайда көру</w:t>
        <w:br/>
        <w:t>мақсатын көздемейді, материалдың шарттан аулақ, ештеме мен</w:t>
        <w:br/>
        <w:t>шектелмейді, халықтың өмір тіршілігімен ғана сабақтасады.</w:t>
        <w:br/>
        <w:t>Дегенмен, ислам дінінің қонақ сыйлау дәстүрінің ежелгі қонақ</w:t>
        <w:br/>
        <w:t>қабылдау салтымызға дөп келетін тұстарын атап өткен жөн. Ха-</w:t>
        <w:br/>
        <w:t>дистер марапаттайтын Әтімтайдың (тай руынан шыққан Хатим)</w:t>
        <w:br/>
        <w:t>елден ерекше жомарттығын тек араб шайырлары ғана емес,</w:t>
        <w:br/>
        <w:t>қазақ ақындары да аузынан тастамай жыр етті. Ата-аналар ба-</w:t>
        <w:br/>
        <w:t>лаларын азан шақырып Әтімтай қойды. Жомарт, Қонақбай</w:t>
        <w:br/>
        <w:t>есімдері де мейман қадірлеудің айғағы іспетті.</w:t>
        <w:br/>
        <w:t>Дәстүріміздің шариғаттан ада екеніне халқымыздың</w:t>
        <w:br/>
        <w:t>этнографиялық өмір тіршілігі куә бола алады. Мәселен,</w:t>
        <w:br/>
        <w:t>монғолдар келіннің бетін ашарда: “Киіз үйіңе кіргенге сусын</w:t>
        <w:br/>
        <w:t>бер” деп өсиет айтады. Бұл қазақтың үйге кірген жыланның да</w:t>
        <w:br/>
        <w:t>басына сүт құйып шығаратын ырымымен төркіндес. Монғол</w:t>
        <w:br/>
        <w:t>келіні атасының үйіне алғаш келгенде сол үйдің итінің итаяғын</w:t>
        <w:br/>
        <w:t>толтырып сүт құяды (29, 215), Бұл ырым иттің келген қонаққа</w:t>
        <w:br/>
        <w:t>абаламауын, “қайырымды” болуын мегзейді. Қазақтың үйлену</w:t>
        <w:br/>
        <w:t>дәстүрінде осыған ұқсас салт бар. Күйеу қалыңдық аулына жа-</w:t>
        <w:br/>
        <w:t>сырын “ұрын” барғанда, жеңгелеріне тарататын көп кәденің</w:t>
        <w:br/>
        <w:t>бірін “ит ырылдатар” деп атайды. Беташарда “Кісі келсе үйіңе</w:t>
        <w:br/>
        <w:t>киізіңді қақ келін!” деген жолдар бар.</w:t>
        <w:br/>
        <w:t>Қонақты құрметтеу - адалды қошеметтеумен, жалпы адам</w:t>
        <w:br/>
        <w:t>баласын сыйлаумен, оның адамдық, кісілік қасиеттеріне Та-</w:t>
        <w:br/>
        <w:t>бынумен байланысты. Алғашқы қауымдық құрылыстың бас-</w:t>
        <w:br/>
        <w:t>ты шарты адамға деген құрмет болғаны белгілі. Бұл әлем</w:t>
        <w:br/>
        <w:t>халықтарының бәріне тән. Бұл дәстүрдің қаймағы шайқала</w:t>
        <w:br/>
        <w:t>қоймаған үлгісін кейбір Азия халықтарының этнографиясынан</w:t>
        <w:br/>
        <w:t>107</w:t>
        <w:br/>
        <w:t>хақында айтқан осы байламның қазақ халқының мәдениеті, та-</w:t>
        <w:br/>
        <w:t>рихына тікелей қатысы бар.</w:t>
        <w:br/>
        <w:t>Көне мұралардың ғылыми маңызын кемсітушілік әділдіктен</w:t>
        <w:br/>
        <w:t>алыс жатқанын қазіргітарих ғылымының даму барысы дәлелдеп</w:t>
        <w:br/>
        <w:t>отыр. Оның үстіне байырғы мұраларды қадір тұтып, тереңірек</w:t>
        <w:br/>
        <w:t>зерттесе, ежелгі дәуірдің тілсіз куәгерінің шертер сыры мол</w:t>
        <w:br/>
        <w:t>екенін сол ғалымдардың өздері де теріске шығармайды.</w:t>
        <w:br/>
        <w:t>Скифтер жайлы материалдарға жан-жақты талдау жасағанда,</w:t>
        <w:br/>
        <w:t>қазақтар туралы әдебиеттермен жете танысқанда жоғарыда</w:t>
        <w:br/>
        <w:t>айтылған ұшқары пікірдегі ғалымдардың өздері екі халықтың</w:t>
        <w:br/>
        <w:t>тіршілігінен көптеген этнографиялық ұқсастықтар табаты-</w:t>
        <w:br/>
        <w:t>нын еріксіз мойындайды. Бұл, әрине, кездейсоқ ұқсастық емес.</w:t>
        <w:br/>
        <w:t>Қайсы бір этнографиялық құбылыстардың хронологиялық, та-</w:t>
        <w:br/>
        <w:t>рихи, халықтық ауқымда қайталанып отыратыны бар, бірақ</w:t>
        <w:br/>
        <w:t>сол бастапқы күйінде қайталанбайды - оған әрбір халық, топ</w:t>
        <w:br/>
        <w:t>уақыт өте келе өзіндік өзгерістер енгізеді. Өйтпеген күнде тари-</w:t>
        <w:br/>
        <w:t>хи уақиғалардың арасындағы логикалық байланыс кілт үзілер</w:t>
        <w:br/>
        <w:t>еді де, мұны марксизмнің идеялық қарсыластары пайдаланып</w:t>
        <w:br/>
        <w:t>кетер еді.</w:t>
        <w:br/>
        <w:t>Осыған орай айта кететін жайт, қайсы бір ғылыми</w:t>
        <w:br/>
        <w:t>еңбектердің авторларының скифтер, сақтар, исседондар</w:t>
        <w:br/>
        <w:t>және басқаларымен үйсін, қаңлы, ғұн, түркі, қыпшақтардың</w:t>
        <w:br/>
        <w:t>арасындағы этнографиялық сабақтастықты шорт кесу-</w:t>
        <w:br/>
        <w:t>ге құлшынуы опық жегізер оғаш жағдай. Мұны бізге орта</w:t>
      </w:r>
    </w:p>
    <w:p>
      <w:r>
        <w:t>ғасырлардағы шежірелердің, көне жазба нұсқалардың өздері.</w:t>
        <w:br/>
        <w:t>де айқын дәлелдеп беріп отыр. Бұл жалған обьективизм, та-</w:t>
        <w:br/>
        <w:t>рих ғылымының идеялық-тәрбиелік мәніне баса назар аударып,</w:t>
        <w:br/>
        <w:t>ден қоймаушылық, тарихи материалдардың логикасына көпе-</w:t>
        <w:br/>
        <w:t>көрінеу қайшы келушілік, түрі ұлттық, мазмұны социалистік</w:t>
        <w:br/>
        <w:t>қазақ мәдениетінің сан-саласын жан-жақты зерттеуге себін</w:t>
        <w:br/>
        <w:t>тигізбейтін, ешқандай болашағы жоқ, ғылыми шындыққа</w:t>
        <w:br/>
        <w:t>жеткізбейтін, ағаттыққа апарып соқтыратын бағыт.</w:t>
        <w:br/>
        <w:t>Көне нұсқаларды философиялық тұрғыдан терең</w:t>
        <w:br/>
        <w:t>зерттемеушілік кейбір авторлардың тарихқа “жанашырлық жа-</w:t>
        <w:br/>
        <w:t>сауына”, “қамқорлық етуіне”, “шапағатын тигізуіне” әкеліп</w:t>
        <w:br/>
        <w:t>ұрындырады. Ондай “қамқоршылардың” тіпті “көшпелілігі”</w:t>
        <w:br/>
        <w:t>113</w:t>
        <w:br/>
        <w:t>шасы, демек, ол тұңғыш таптық дәуірдің өкілі, яғни, Вяйнямей-</w:t>
        <w:br/>
        <w:t>неннен кейінгі қоғамда өмір сүрген.</w:t>
        <w:br/>
        <w:t>Сонымен, әлем халықтары мұрат тұтқан бабалардың,</w:t>
        <w:br/>
        <w:t>қаһармандардың және ғұламалардың біз ұсынып отырған</w:t>
        <w:br/>
        <w:t>хронологиялық тәртібі шамамен, Қорқыт, Вяйнямейнен, Гил-</w:t>
        <w:br/>
        <w:t>гамеш, Прометей, Геркулес болып келеді. Біз Қорқытты</w:t>
        <w:br/>
        <w:t>тізбектің басына қойған себебіміз, оның қазақ этнографиясы-</w:t>
        <w:br/>
        <w:t>на жақындығынан емес. Қорқыт ата бейнесінің ешқандай эс-</w:t>
        <w:br/>
        <w:t>хатологиямен (ақыр заман, жұмақ, тамұқ, топан су сияқты</w:t>
        <w:br/>
        <w:t>ұғымдармен) ешқандай байланысы жоқтығында. Қазақстанды</w:t>
        <w:br/>
        <w:t>мекендеген көне тайпалардың өлген адаммен бірге көрге азық-</w:t>
        <w:br/>
        <w:t>түлік, қару-саймен қоятыны сондықтан. Бұл дәстүрдің мәнін ар-</w:t>
        <w:br/>
        <w:t>найы әңгімелейміз.</w:t>
        <w:br/>
        <w:t>Вяйнямейнен де Қорқыт тақілеттес. Ол өлмейді, жез қайыққа</w:t>
        <w:br/>
        <w:t>отырып, көк пен жер түйіскен өлкеге сапар шегеді. Қантелесімен</w:t>
        <w:br/>
        <w:t>тамаша әнін халқына мұра ғып қалдырады. Тағы да қайталап</w:t>
        <w:br/>
        <w:t>айтамыз: ол өлмейді, елінен, жерінен кетеді.</w:t>
        <w:br/>
        <w:t>Тегінде, Орта Азия халықтарында эсхатологиялық ұғым</w:t>
        <w:br/>
        <w:t>болмағаны ақиқат Мұны археологиялық қазбалардан</w:t>
        <w:br/>
        <w:t>табылған көне заман нұсқалары да дәлелдейді. Қазақ эпикалық</w:t>
        <w:br/>
        <w:t>жанрындағы мәңгі өлмеушілік идеясының да түпкі төркіні</w:t>
        <w:br/>
        <w:t>осында жатыр.</w:t>
        <w:br/>
        <w:t>Эсхатология туралы ілім, фәни мен бақи жайлы қағида тап-</w:t>
        <w:br/>
        <w:t>тар қайшылығының тууына байланысты пайда болған. Бұл</w:t>
        <w:br/>
        <w:t>айтылғаннан шығатын қорытынды Қорқыт пен Вяйнямейненді</w:t>
        <w:br/>
        <w:t>Гилгамештің және басқа да көне грек алыптарының архаистік</w:t>
        <w:br/>
        <w:t>прототипі деген тұжырымға саяды. Ал “Шумер халқы үнді-</w:t>
        <w:br/>
        <w:t>европалықтар мен турандықтардың аралық шамасында, қырғыз</w:t>
        <w:br/>
        <w:t>(қазақ) даласында пайда болған” деген болжамның жаны бар</w:t>
        <w:br/>
        <w:t>(107,21-22).</w:t>
        <w:br/>
        <w:t>Осының бәрі бізге халқымыздың көне цивилизациясының</w:t>
        <w:br/>
        <w:t>тууы ғана емес, күллі адамзат цивилизациясының пайда болу</w:t>
        <w:br/>
        <w:t>тарихына тереңірек көз жіберуімізге септігін тигізсе керек.</w:t>
        <w:br/>
        <w:t>Әлі күнге дейін атамекені белгісіз болып отырған шумерлер</w:t>
        <w:br/>
        <w:t>сөздерінің көне түркі, түркі тілдерінде сөйлейтін халықтардың</w:t>
        <w:br/>
        <w:t>124</w:t>
      </w:r>
    </w:p>
    <w:p>
      <w:r>
        <w:t>байқауға болады. Орыстың жиһанкезі В. К. Арсеньевтің досы</w:t>
        <w:br/>
        <w:t>қарапайым аңшы Дерсу Узала кісі сыйлауға келгенде алдына</w:t>
        <w:br/>
        <w:t>жан салмайды. “Оянып кетіп, көзімді ашсам, Дерсу отын жа-</w:t>
        <w:br/>
        <w:t>рып, қайыңның қабығын балағанға кіргізіп үйіп қойған екен...</w:t>
        <w:br/>
        <w:t>Ол менен бір уыс күріш пен тұз сұрады. Не істемек болғанын</w:t>
        <w:br/>
        <w:t>білгім келіп, сұрағандарын бергіздім. Ол қайыңның қабығына</w:t>
        <w:br/>
        <w:t>сіріңкені, тұз бен күрішті орап, балағанның ішіне іліп қойды.</w:t>
        <w:br/>
        <w:t>- Сенің қайта айналып келмек ойың бар ғой? - деп сұрадым</w:t>
        <w:br/>
        <w:t>одан. Ол басын шайқады.</w:t>
        <w:br/>
        <w:t>- Онда, күрішті, тұзды және сіріңкені кімге сақтап қойдың? -</w:t>
        <w:br/>
        <w:t>дедім оған.</w:t>
        <w:br/>
        <w:t>- Біреу-міреу келер, - деп жауап қатты Дерсу, - келер де</w:t>
        <w:br/>
        <w:t>балағанға тап болып, құрғақ отын, сіріңке мен тамақ тауып жеп,</w:t>
        <w:br/>
        <w:t>өлімнен аман қалар...</w:t>
        <w:br/>
        <w:t>...Ол өзіне беймәлім, ешқашан көрмеген, жолықпаған адам-</w:t>
        <w:br/>
        <w:t>ның қамын ойлап тұр... Мына қарапайым адамның адамгершілігі</w:t>
        <w:br/>
        <w:t>бәрімізден де жоғары. Ол жолаушының қамын жеп отыр!” (16,</w:t>
        <w:br/>
        <w:t>26-27).</w:t>
        <w:br/>
        <w:t>Кезбе аңшының осы іс-әрекетінде қаншама даналық пен</w:t>
        <w:br/>
        <w:t>философиялық түйін жатыр десеңізші! Қарт аңшы тайгада ада-</w:t>
        <w:br/>
        <w:t>сып жүріп, осы бір заттарды жолықтырғанына қуанып тұрған</w:t>
        <w:br/>
        <w:t>адамның шаттық ұялаған бет-жүзін көргендей болады. Бейта-</w:t>
        <w:br/>
        <w:t>ныс кісіге деген ықылас пен мейірімділікті көрген адамның өзі</w:t>
        <w:br/>
        <w:t>де осындай жақсылық істегісі келіп тұрмай ма? Демек, аңшының</w:t>
        <w:br/>
        <w:t>осы іс-әрекетінің тәрбиелік мәні зор.</w:t>
        <w:br/>
        <w:t>Осыған ұқсас салт қазақ арасында да болған. Өткен ғасырда</w:t>
        <w:br/>
        <w:t>Шу бойының қалың қамысын қыстайтын Сарыарқаның</w:t>
        <w:br/>
        <w:t>қазақтары жаз шыға Бетпақ далаға үдере көшеді екен. Шудан</w:t>
        <w:br/>
        <w:t>Арқаға 18-20 күн жүріп жетеді. Мидай далада көшке не қымбат?</w:t>
        <w:br/>
        <w:t>Әрине, су. Алайда, жұрт ауыз судан таршылық көрмейді, қақ</w:t>
        <w:br/>
        <w:t>қуалай көшеді. Ал оттың жөні басқа. От су секілді алып жүруге,</w:t>
        <w:br/>
        <w:t>сақтауға келмейді. Жауын-шашын бар дегендей. Осы орай-</w:t>
        <w:br/>
        <w:t>да көшпелі халық отты сақтаудың да, Дерсу Узала секілді кісі</w:t>
        <w:br/>
        <w:t>құрметтеудің де ең тиімді жолын тапқан. Көшкен ел ошақтағы</w:t>
        <w:br/>
        <w:t>қоламтаға шоқ көміп кетіп отырған. Келесі көш сол сөнбеген</w:t>
        <w:br/>
        <w:t>шоқты алып пайдаланған.</w:t>
        <w:br/>
        <w:t>108</w:t>
        <w:br/>
        <w:t>де өлтіре алмайды. Сөйтсе Депе-Гездың жалғыз осал жері көзі</w:t>
        <w:br/>
        <w:t>екен. “Манас” жырында да Қытайдың шекарасын күзетіп тұрған</w:t>
        <w:br/>
        <w:t>жалғыз көзді дәу бар. Оның да осал жері- көзі.</w:t>
        <w:br/>
        <w:t>Қырғыз батыры Сырғақ оның көзіне найза шаншып өлтіреді.</w:t>
        <w:br/>
        <w:t>Фирдоусидің “Шахнамесінде” де осыған ұқсас эпизод бар:</w:t>
        <w:br/>
        <w:t>Рүстем Исфендиярды екі жүзді жебемен көзінен атып өлтіреді.</w:t>
        <w:br/>
        <w:t>Эпостарда мұндай таңғажайып қасиет тек жалғыз көзді</w:t>
        <w:br/>
        <w:t>дәулерге ғана тән емес. Сахарада туған ертегілердің батырлары</w:t>
        <w:br/>
        <w:t>көбіне көне гректердің батыры Ахиллды еске салады. Қазақтың</w:t>
        <w:br/>
        <w:t>Алпамысы, қырғыздың Манасы, өзбектің Алпамышы Аполлон</w:t>
        <w:br/>
        <w:t>құдайдың атқан оғынан өлген Ахиллдың бір туған бауыры не-</w:t>
        <w:br/>
        <w:t>месе егіздің сыңары тәрізді.</w:t>
      </w:r>
    </w:p>
    <w:p>
      <w:r>
        <w:t>Ұлының аты Алпамыс,</w:t>
        <w:br/>
        <w:t>Қызының аты Қарлығаш.</w:t>
        <w:br/>
        <w:t>Атса мылтық өтпейді,</w:t>
        <w:br/>
        <w:t>Шапса қылыш кеспейді.</w:t>
        <w:br/>
        <w:t>Міне, қазақ эпосындағы Алпамыс осындай батыр. Тек Ал-</w:t>
        <w:br/>
        <w:t>памыс қана емес, қазақ ертегілерінде “атса оқ өтпейтін, шап-</w:t>
        <w:br/>
        <w:t>са қылыш кеспейтін, отқа салса жанбайтын, суға салса батпай-</w:t>
        <w:br/>
        <w:t>тын, қарғаса қарғыс дарымайтын” таңғажайып батырлар өте</w:t>
        <w:br/>
        <w:t>көп кездеседі.</w:t>
        <w:br/>
        <w:t>Бір қызығы ондай батырлар ертегі-аңыздарда ғана емес,</w:t>
        <w:br/>
        <w:t>өмірде болған қайсыбір адамдарда да болыпты-мыс деген на-</w:t>
        <w:br/>
        <w:t>ным халық арасында кең тараған.</w:t>
        <w:br/>
        <w:t>Халық творчествосында бабаларды эпостардың басты</w:t>
        <w:br/>
        <w:t>кейіпкері ғып жырлау, оларды қайтпас қайсар, ер жүрек, ел</w:t>
        <w:br/>
        <w:t>қамын жеген қаһарман етіп көрсету сонау бағзы замандар-</w:t>
        <w:br/>
        <w:t>дан келе жатқан дәстүр екен де, ол дәстүрдің ежелгі жергілікті</w:t>
        <w:br/>
        <w:t>сенім-нанымдарға арқа сүйеп жататыны тағы да белгі</w:t>
        <w:br/>
        <w:t>береді. Шумерлердің Гилгамеш туралы, гректердің Геракл,</w:t>
        <w:br/>
        <w:t>римдіктердің Геркулес, қазақтардың Қорқыт туралы ертегі,</w:t>
        <w:br/>
        <w:t>аңыз, хикаяларының сюжеттік желілері осы дәстүрдің айқын</w:t>
        <w:br/>
        <w:t>бір көрінісі болып табылады.</w:t>
        <w:br/>
        <w:t>121</w:t>
        <w:br/>
        <w:t>“Заман ақыр- жер тақыр”</w:t>
        <w:br/>
        <w:t>Жергілікті сенім-нанымдардың тарихи тегін іздеген жан</w:t>
        <w:br/>
        <w:t>қазақ фольклорында “ақырзаман” (эсхатология) түсінігінің</w:t>
        <w:br/>
        <w:t>жоқтығы ойлантпай қоймайды. Халық творчествосында ара-</w:t>
        <w:br/>
        <w:t>тұра кездесіп тұратын “қиямет”, “таңда” “махшар”, “заман</w:t>
        <w:br/>
        <w:t>ақыр, жер тақыр” және т. с. с. ұғымдар жүйесі ислам мифология-</w:t>
        <w:br/>
        <w:t>сымен астасады. Ал көне эфсаналар мен эпостарда кейіпкерлер</w:t>
        <w:br/>
        <w:t>өлімнен қорықпайды, көбі тіпті өлімнің не екенін біле де</w:t>
        <w:br/>
        <w:t>бермейді. Олардың өздерінен күшті, айлалы алыптармен бел-</w:t>
        <w:br/>
        <w:t>десе кететіні де сондықтан. Халқымыздың ұлттық психология-</w:t>
        <w:br/>
        <w:t>сына тән ер жүректік пен тәуекелшілік те сайып келгенде осы</w:t>
        <w:br/>
        <w:t>ілкі сенімнен қуат алады. Өлімді мойындамас өр мінезділік Ұлы</w:t>
        <w:br/>
        <w:t>Отан соғысының қанкешті майданында қазақ жауынгерлерінің</w:t>
        <w:br/>
        <w:t>жаппай ерлік көрсетуінің моральдық себепшісіне айналды.</w:t>
        <w:br/>
        <w:t>Бұл құбылыстың бір ұшын “атса оқ өтпейтін” Алпамыстың</w:t>
        <w:br/>
        <w:t>қасиетінен байқаған едік. Ешбір шектеуі жоқ “мәңгілік” өмір</w:t>
        <w:br/>
        <w:t>туралы идеяның мейлінше толық тұлғалануға түскен тұсы</w:t>
        <w:br/>
        <w:t>Қорқыт туралы аңыздар. “Мәңгілік” өмір туралы идея да аспан-</w:t>
        <w:br/>
        <w:t>нан түспеген, оның да түп-тамыры жерде, әлем халықтарының</w:t>
        <w:br/>
        <w:t>тарих қаттауында жатыр.</w:t>
        <w:br/>
        <w:t>Қорқыт ата - қазақ этнографиясының, әсіресе ертегі, аңыз,</w:t>
        <w:br/>
        <w:t>күй жырының негізгі алтын арқауы іспетті тұлға. Сондай-ақ ол</w:t>
        <w:br/>
        <w:t>түркпен, қарақалпақ, түрік сияқты түркі тілдес халықтардың</w:t>
        <w:br/>
        <w:t>фольклорында да басты бейне. В. В. Бартольд Қорқыт жай-</w:t>
        <w:br/>
        <w:t>лы кітаптың жазылу кезеңін ХУ ғасырдың тұсы деп шама-</w:t>
        <w:br/>
        <w:t>лайды. Сөйте тұра ғалым “кітаптардағы аңыздардың оқиғасы</w:t>
        <w:br/>
        <w:t>ертеде болуы мүмкін” деген болжам айтқан. Шынында да,</w:t>
        <w:br/>
        <w:t>Қорқыт ата жайлы аңыз-ертегілердегі оқиғалардың бір ұшы</w:t>
        <w:br/>
        <w:t>сонау бағзы замандарда жатыр. Сондықтан да, біз оның шығу</w:t>
        <w:br/>
        <w:t>тегін айқындау мақсатымен көне дәуір ескерткіші болып са-</w:t>
        <w:br/>
        <w:t>налатын шумерлердің “Гилгамеш туралы эпосына” (шамамен</w:t>
      </w:r>
    </w:p>
    <w:p>
      <w:r>
        <w:t>біздің дәуірлерімізге дейінгі ГУ мыңжылдықта жазылған) бар-</w:t>
        <w:br/>
        <w:t>лау жасадық. Одан бергі дәуірлер әдебиетінен: Гомер поэмала-</w:t>
        <w:br/>
        <w:t>рынан (біздің дәуірімізге дейінгі ХП-ҮШІ ғасырлар) және “Ка-</w:t>
        <w:br/>
        <w:t>левала” эпосынан ұқсастықтар іздедік.</w:t>
        <w:br/>
        <w:t>122</w:t>
        <w:br/>
        <w:t>сөздерімен ұқсас болып келуі де әлемдік ғылымның ден қойып</w:t>
        <w:br/>
        <w:t>зерттеуіне тұрарлық мәселе деп білеміз.</w:t>
        <w:br/>
        <w:t>Сондай-ақ шумерлердің Таммуз мерекесі де назар аударар-</w:t>
        <w:br/>
        <w:t>лық. Бұл- өлгендерді еске алу мерекесі. Мұнда “тие берсін” де-</w:t>
        <w:br/>
        <w:t>ген жасалады. “Аруақтар оянып, хош иісті құмарта жұтсын!”.</w:t>
        <w:br/>
        <w:t>Бұл дәстүр күні бүгінге дейін аруақтарға тие берсін жасап, шел-</w:t>
        <w:br/>
        <w:t>пек пісірген қазақ рәсімін еске салады.</w:t>
        <w:br/>
        <w:t>Шумер және түркі тілдерін салыстыра зерттеген Ф. Гомель</w:t>
        <w:br/>
        <w:t>екі тілден ұқсас жүздеген сөздер тапқан, кейбір лингвистикалық</w:t>
        <w:br/>
        <w:t>ортақ заңдылықтарын ашқан, соның нәтижесінде бұлар туыстас</w:t>
        <w:br/>
        <w:t>тілдер деген жорамал жасаған.</w:t>
        <w:br/>
        <w:t>Белгілі совет тарихшысы С. П. Толстов шумер цивилиза-</w:t>
        <w:br/>
        <w:t>циясының “Орал-Алтай” өңірімен байланысы хақында</w:t>
        <w:br/>
        <w:t>Ф. Гомельдің айтқан пікірлерін қуаттайды. Сондай-ақ М. Н. Ни-</w:t>
        <w:br/>
        <w:t>кольский, Н. Л. Вестергорд, Р. Делинич, Б. Грозный, Ж. Менен,</w:t>
        <w:br/>
        <w:t>Ф. Ленорман, Н. Норрис, Ж. Опперт, Дж. Смитт, А. Г. Сэйс,</w:t>
        <w:br/>
        <w:t>Г. Рауминсон, Э. Шрадер сияқты зерттеушілер шумер тілінің</w:t>
        <w:br/>
        <w:t>орал-алтай тектес тілдермен байланысы жайында көптеген</w:t>
        <w:br/>
        <w:t>ғылыми еңбектер жазған. Шумер мұрасының қазақ халық твор-</w:t>
        <w:br/>
        <w:t>чествосымен байланысы жөнінде белгілі қазақ ғалымы Әлкей</w:t>
        <w:br/>
        <w:t>Марғұлан да өз еңбектерінде атап көрсеткен. Шумер тілімен</w:t>
        <w:br/>
        <w:t>іштей үндесіп, сабақтасып жатқан элам тілін “финнотатар” тілі</w:t>
        <w:br/>
        <w:t>деп атаған Ф. Вейсбахтың пікірі де негізсіз емес.</w:t>
        <w:br/>
        <w:t>Профессор Б. Грозныйдың айтуынша, шуллер тілінде бір</w:t>
        <w:br/>
        <w:t>жағынан енді-енді қалыптаса бастаған алтай тілі мен түркі-</w:t>
        <w:br/>
        <w:t>татар тілдерінің элементі басым болса, екінші жағынан үнді-</w:t>
        <w:br/>
        <w:t>европалық сипат та бар.</w:t>
        <w:br/>
        <w:t>Б. Грозный көне дәуірде, біздің дәуірімізге дейінгі УІ</w:t>
        <w:br/>
        <w:t>мыңыншы жылдар шамасында шумерлер “не Түркістанды,</w:t>
        <w:br/>
        <w:t>не Қазақстан даласын мекен етіп, дәлірек айтқанда, оның</w:t>
        <w:br/>
        <w:t>шығыс бөлігін жайлаған болуы мүмкін” деген жорамал айта-</w:t>
        <w:br/>
        <w:t>ды. Оның болжамы бойынша шумерлер күнгей-батысқа екі</w:t>
        <w:br/>
        <w:t>жолмен тараған. Оның бірі - сонау Алтай беткейінен құлап,</w:t>
        <w:br/>
        <w:t>Ертісті көктей өтіп, Атыраудың күнгей жағалауын айналып,</w:t>
        <w:br/>
        <w:t>Вавилонияға апаратын жол да, екіншісі Закавказьеден теріскей</w:t>
        <w:br/>
        <w:t>Сирияға, одан шығыс Анатолия арқылы Вавилонияға бет</w:t>
        <w:br/>
        <w:t>125</w:t>
        <w:br/>
        <w:t>Грек жазбаларынан скифтер көне грек ғылымына қанық</w:t>
        <w:br/>
        <w:t>болғанын, сол дәуірде Греция мен Евразия сахарасының арасын-</w:t>
        <w:br/>
        <w:t>да қарым-қатынас күшейе түскенін білеміз. Сол кезеңде скиф-</w:t>
        <w:br/>
        <w:t>тер арасынан Анахарсис, Абарис, Даукет ұлы Токсарис сынды</w:t>
        <w:br/>
        <w:t>ғұлама адамдар шыққан. Мәселен, Солон дәуірінде Афиныға</w:t>
        <w:br/>
        <w:t>келген скиф ғұламасы аты аңызға айналған дәрігер Токсарис</w:t>
        <w:br/>
        <w:t>жасынан білімге құштар, жақсылыққа жаны құмар адам болған.</w:t>
      </w:r>
    </w:p>
    <w:p>
      <w:r>
        <w:t>Ақырында ол өз еліне қайта оралмай, Афиныда өледі. Көп</w:t>
        <w:br/>
        <w:t>ұзамай гректер оны әулие санап, жат жерлік дәрігердің аруағына</w:t>
        <w:br/>
        <w:t>құрмалдық шалып отыратын болған. Міне, осы деректердің</w:t>
        <w:br/>
        <w:t>өзінен-ақ, скиф елінің кейбір перзенттері өздерінің “қасиетті</w:t>
        <w:br/>
        <w:t>Азиясында” (Эсхил “Бұғаулы Прометей”) ғана емес, сондай-ақ</w:t>
        <w:br/>
        <w:t>мәдениеті озық, өзге елдерде де мәшһүр болғанын көреміз.</w:t>
        <w:br/>
        <w:t>Академик Л. Берг қазақтар арасында ежелден жалғыз көзді</w:t>
        <w:br/>
        <w:t>дәу туралы ертегілердің кең тарағанына назар аударған (104,</w:t>
        <w:br/>
        <w:t>65). “Қырғыз (қазақ) ертегісін грек ертегісімен салыстырғанда</w:t>
        <w:br/>
        <w:t>көптеген ұқсас жайларға тап боламыз. Екі елдің ертегілерінде</w:t>
        <w:br/>
        <w:t>де жалғыз көзді дәу қой бағып жүреді. Сонсоң үйге қайтып</w:t>
        <w:br/>
        <w:t>келіп, от жағады да, есікті таспен бекітіп тастайды. Өтім батыр</w:t>
        <w:br/>
        <w:t>да Одиссей сияқты дәудің жалғыз көзін ағызып жіберіп, қойын</w:t>
        <w:br/>
        <w:t>айдап кетеді”,</w:t>
        <w:br/>
        <w:t>Гомердің “Одиссеясында” оқиға теңізде, қазақ ертегілерінде</w:t>
        <w:br/>
        <w:t>тау-тасты жерлерде болады. Бұл арада бір түсініксіз жай,</w:t>
        <w:br/>
        <w:t>Гомердің жалғыз көзді дәуі диқан болмай, қалайша қойшы бо-</w:t>
        <w:br/>
        <w:t>лып шыққан? Әлде көшпелі халықтардың эпикалық дәстүрі</w:t>
        <w:br/>
        <w:t>сонау біздің дәуірімізге дейінгі ХП-УҮШ ғасырлар шамасында</w:t>
        <w:br/>
        <w:t>өмір сүріп, ақын творчествосына игі әсерін тигізді ме екен?</w:t>
        <w:br/>
        <w:t>“Илиадада” жартылай мифтік бейне Ахиллдың жалғыз-</w:t>
        <w:br/>
        <w:t>ақ әлсіз жері бар, ол - жерге тиіп тұрған табаны. Ал мұндай</w:t>
        <w:br/>
        <w:t>таңғажайып батырлар қазақ халық ауыз әдебиетінде жиі</w:t>
        <w:br/>
        <w:t>кездеседі және бұл тек қазақ емес, түркі тектес халықтардың</w:t>
        <w:br/>
        <w:t>бәрінде де бар.</w:t>
        <w:br/>
        <w:t>“Китаб-и дәдэм Қорқытта” оғыздардың Депе-Гезды жебе-</w:t>
        <w:br/>
        <w:t>мен атып өлтіре алмайтын эпизоды бар. Семсермен, сүңгімен</w:t>
        <w:br/>
        <w:t>120</w:t>
        <w:br/>
        <w:t>үшін “жеңілдік” жасап кейбір халықтарды “Европалық мәдениет</w:t>
        <w:br/>
        <w:t>деңгейіне” дейін өлермендік жасап сүйрейтіндер де бар.</w:t>
        <w:br/>
        <w:t>Қазақ халқы мәдениетін бүкіл адамзат мәдениеті тарихымен</w:t>
        <w:br/>
        <w:t>бірлікте, басқаша айтқанда, біртұтас әлеуметтік процестің бір</w:t>
        <w:br/>
        <w:t>бөлшегі ретінде қарастырған жөн.</w:t>
        <w:br/>
        <w:t>Орталық және Орта Азия тарихы аренасына халқымыздың</w:t>
        <w:br/>
        <w:t>кештеу, ХУ ғасырдың аяғы мен ХУІ ғасырдың бас кезінде</w:t>
        <w:br/>
        <w:t>шыққаны мәлім. Соған қарамастан қазақ халқы, этникалық</w:t>
        <w:br/>
        <w:t>мазмұны мен құрамы жағынан сөз жоқ, Евразия сахара-</w:t>
        <w:br/>
        <w:t>ларын мекендеген ең ежелгі халықтардың бірі, өйткені ол</w:t>
        <w:br/>
        <w:t>өзіне дейінгі сансыз ұрпақтың материалдық һәм рухани асыл</w:t>
        <w:br/>
        <w:t>мұраларын бойына сіңіре білген халық. Міне, бұл мәселеге</w:t>
        <w:br/>
        <w:t>осы тұрғыдан келгенімізде ғана метафизикалық ауытқуларға</w:t>
        <w:br/>
        <w:t>ұрынбайтынымызды тағы да бір рет зерделейміз.</w:t>
        <w:br/>
        <w:t>Халқымыздың рухани мәдениеті - өзімен қоян-қолтық ара-</w:t>
        <w:br/>
        <w:t>ласып жатқан Шығыс Европаның, Кіші Азияның, Персияның,</w:t>
        <w:br/>
        <w:t>Үндістанның, Қытайдың, Шығыс Сібірдің, Орталық Азияның</w:t>
        <w:br/>
        <w:t>халықтарының мәдениетімен тығыз байланысты өсіп, дамып</w:t>
        <w:br/>
        <w:t>отырды. Мәдениетіміздің тарихы мыңдаған жылдар әлетінде</w:t>
        <w:br/>
        <w:t>әлем халықтары мәдениетінің жетістіктерінің бәрін өз бойына</w:t>
        <w:br/>
        <w:t>сіңіріп отырғанын дәлелдейді.</w:t>
        <w:br/>
        <w:t>Қазақ мәдениетінің өзіндік ерекшелігі өнеріміздің алуан та-</w:t>
        <w:br/>
        <w:t>рауында (сәулет өнері, қолөнер, мүсіндеу т. б.) айқын байқалады.</w:t>
      </w:r>
    </w:p>
    <w:p>
      <w:r>
        <w:t>Адам баласына тән интеллектуалдық мүмкіндіктің күллісін</w:t>
        <w:br/>
        <w:t>мол қабылдаған көшпелі халық мистика атаулыны жат санаған,</w:t>
        <w:br/>
        <w:t>оның санасы догмалық қағидалармен уланбаған, сондықтан</w:t>
        <w:br/>
        <w:t>да ол өмір құбылыстарын тұтас қабылдайды, оның түсінігі</w:t>
        <w:br/>
        <w:t>сыртқы әлемнен әсем келісім тапқан. Көшпелі халық “Авесто”</w:t>
        <w:br/>
        <w:t>діни кітабы уағыздағандай “қайырымды” дихан (иран), “жауыз”</w:t>
        <w:br/>
        <w:t>көшпелі (тұран) деп бөлмеген. Халық ұғымында, қанаушы бар</w:t>
        <w:br/>
        <w:t>да, қаналушы бар, бай мен кедей бар, міне, осының бәрі оның</w:t>
        <w:br/>
        <w:t>көзқарасында қалыптасып, творчествосында өз өрнегін тапқан.</w:t>
        <w:br/>
        <w:t>Осынау жағдаяттардың күллісі - қазақтардың тарихы,</w:t>
        <w:br/>
        <w:t>мәдениеті және әлеуметтік тәжірибесі ауыз әдебиетімізде</w:t>
        <w:br/>
        <w:t>жинақталып берілген. Фольклорымыз да тек халқымыздың ғана</w:t>
        <w:br/>
        <w:t>емес, сондай-ақ оның алдында өмір сүрген тайпалардың, тіпті</w:t>
        <w:br/>
        <w:t>114</w:t>
        <w:br/>
        <w:t>оны қазақ халқының тарихымен салыстыра зерттеуді дәстүрге</w:t>
        <w:br/>
        <w:t>айналдырып жүр. Бұл жайт кездейсоқ болмаса керек. Шы-</w:t>
        <w:br/>
        <w:t>нында да, қазақ халқының кейбір этнографиялық тіршілігі</w:t>
        <w:br/>
        <w:t>скиф, сақ, массагеттердің, сондай-ақ көне дәуір жазбаларын-</w:t>
        <w:br/>
        <w:t>да ұшырасып қалатын басқа да тайпалардың мәдени өмірінен</w:t>
        <w:br/>
        <w:t>алшақ кетпейтіні мәлім.</w:t>
        <w:br/>
        <w:t>Ол ол ма, көне нұсқаларда бұл тайпаларды біртектес, сыбай-</w:t>
        <w:br/>
        <w:t>лас тайпалар деп қарайды, басқаша айтқанда, Геродот, Стра-</w:t>
        <w:br/>
        <w:t>бон, Сыма Цянь және басқалардың жазбаларында исседондар -</w:t>
        <w:br/>
        <w:t>массагеттердің бір бөлегі, массагеттер сақтардан, ал сақтар</w:t>
        <w:br/>
        <w:t>скифтерден тараған болып шығады. Мұнымен қатар көне дүние</w:t>
        <w:br/>
        <w:t>ғұламаларының жазғандары бағзы замандарда даламызда өмір</w:t>
        <w:br/>
        <w:t>сүрген этникалық топтар арасында өзара генетикалық байла-</w:t>
        <w:br/>
        <w:t>нысы жоқ тайпалардың болғанын да жоққа шығармаса керек.</w:t>
        <w:br/>
        <w:t>Әйтсе де, көне дәуірлер жазушыларының бізге аңыз түрінде</w:t>
        <w:br/>
        <w:t>келіп жеткен жазбаларының бәріне шындық деп қарауға бол-</w:t>
        <w:br/>
        <w:t>майды, мүлде жоққа да шығара алмаймыз. Олай еткен күнде</w:t>
        <w:br/>
        <w:t>халықтар тарихының маңызды бір бөлігін сызып тастаған бо-</w:t>
        <w:br/>
        <w:t>лар едік. Біз бұл арада аталмыш проблеманы методологиялық</w:t>
        <w:br/>
        <w:t>тұрғыдан да қарастырып отырмыз.</w:t>
        <w:br/>
        <w:t>Скифтер парсы нәсілдес халықтарға жататындықтан</w:t>
        <w:br/>
        <w:t>қазақтарға ешқандай қатысы жоқ дегенге әкеліп сая-</w:t>
        <w:br/>
        <w:t>тын болжам-байламдардың бәрі де, біздің шамалауымыз-</w:t>
        <w:br/>
        <w:t>ша, тым үстірт, ұшқары айтылған пікірлер болып табылады.</w:t>
        <w:br/>
        <w:t>Малшаруашылығымен айналысқан көшпелі халықтардың та-</w:t>
        <w:br/>
        <w:t>рихына қиянат жасап, жаңсақ қорытындылар жасаушылық та,</w:t>
        <w:br/>
        <w:t>тарихшылардың арасында шалағай шешімдер айтып жүретін</w:t>
        <w:br/>
        <w:t>ғалым-сымақтардың белең алып кетуінің де түпкі төркіні осын-</w:t>
        <w:br/>
        <w:t>да жатса керек. Жалпы цивилизацияның дамуын, пайда болуын</w:t>
        <w:br/>
        <w:t>түбегейлі зерттеу адамзатты, оның жасампаз еңбек процестерін</w:t>
        <w:br/>
        <w:t>түсіну үшін қандай қажет болса, ежелгі көшпенділердің тари-</w:t>
        <w:br/>
        <w:t>хын зерттеу де қазақ халқының өткен өмір жолын жан-жақты</w:t>
        <w:br/>
        <w:t>талдап, ғылыми тұрғыдан тұжырымдар жасау үшін сондай</w:t>
        <w:br/>
        <w:t>қажет. Көне мәдениет тарихының формаларында қашанда оның</w:t>
        <w:br/>
        <w:t>рационалды дәні жатады да, келе-келе, заманнан заман өте, ол</w:t>
        <w:br/>
        <w:t>жетіле, күрделілене түседі. Ф. Энгельстің көне грек мәдениеті</w:t>
        <w:br/>
        <w:t>12</w:t>
      </w:r>
    </w:p>
    <w:p>
      <w:r>
        <w:t>не Қызылқұм, тіпті Бетпақдала болуы да ықтимал ғой). Ширак</w:t>
        <w:br/>
        <w:t>асқан қаһармандықпен қаза табады, ал Дарий болса тәңірінің</w:t>
        <w:br/>
        <w:t>жіберген жаңбыр суымен шөлін басып, тура келген ажалдан</w:t>
        <w:br/>
        <w:t>аман қалады.</w:t>
        <w:br/>
        <w:t>Ширактың жоспары Орта Азияның шалқар даласын жайлаған</w:t>
        <w:br/>
        <w:t>мал өсірумен айналысқан көшпелі халықтардың ғасырлар бойы</w:t>
        <w:br/>
        <w:t>сыналған әскери тактикасына негізделген.</w:t>
        <w:br/>
        <w:t>Ауыз әдебиеті өмір шындығын қаншалықты дәл көрсететінін</w:t>
        <w:br/>
        <w:t>көне дүние халықтарының тұрмыс-тіршілігінен және олардың</w:t>
        <w:br/>
        <w:t>өмір сүрген географиялық ортасынан нақты мағлұматтар</w:t>
        <w:br/>
        <w:t>беретінін массагеттердің көсемі Иданфирстің Дарийға бер-</w:t>
        <w:br/>
        <w:t>ген мына бір жауабынан көруге болады. Айта кететін бір жайт,</w:t>
        <w:br/>
        <w:t>массагет көсемінің соғыс тактикасының өзі де фольклорлық-</w:t>
        <w:br/>
        <w:t>эпикалық әсерге толы.</w:t>
        <w:br/>
        <w:t>“Иә, мен сондаймын, қызылбас. Ғұмырымда пенде баласы-</w:t>
        <w:br/>
        <w:t>нан жасқанып, жанымды сақтап, жалтарып көрген жан емен.</w:t>
        <w:br/>
        <w:t>Сенен де жасқанар жайым жоқ. Тап қазір де сол жайшылықтағы</w:t>
        <w:br/>
        <w:t>қам-қаракет, кәсібімнен айныған емен. Ал сенімен жауласуға</w:t>
        <w:br/>
        <w:t>құлшынып тұрған мен жоқ. Оның мәнісін айтайын мен саған.</w:t>
        <w:br/>
        <w:t>Жайнаған шаһар да жоқ менде, құлпырған гүлбақ Та жоқ.</w:t>
        <w:br/>
        <w:t>Қиратып, құлазытып, тапап жайпап кетер деп түн ұйқымды</w:t>
        <w:br/>
        <w:t>төрт бөлмейтінім де содан. Сендермен жағаласуға жантала-</w:t>
        <w:br/>
        <w:t>са ұтылмайтыным да содан. Алда-жалда жауласуға аласұрып,</w:t>
        <w:br/>
        <w:t>асығып, қан аңсап тұрсаңдар, мен бір кеңес берейін... Біздің</w:t>
        <w:br/>
        <w:t>даламызда бабалардан қалған оба, зираттар бар. Әне, солар-</w:t>
        <w:br/>
        <w:t>ды Тауып, қиратып байқаңдар. Біз соғысамыз ба, жоқ па сон-</w:t>
        <w:br/>
        <w:t>да білесіңдер. Тек Зевс пен өз бабам және скифтердің патша</w:t>
        <w:br/>
        <w:t>анасы - Гистия ғана менің табынарым, өзгеге бас иген емен!”</w:t>
        <w:br/>
        <w:t>(31 ІУ, 127).</w:t>
        <w:br/>
        <w:t>Жалпы көне заман авторларының көпшілігі жорық кезінде</w:t>
        <w:br/>
        <w:t>көшпелі халықтардың соғысу әдісі мүлде өзгеше екенін баса</w:t>
        <w:br/>
        <w:t>көрсеткен. Патша Кир де олардың осы ерекше соғысу тәсілінен</w:t>
        <w:br/>
        <w:t>опық жеген. Гректер десақ сарбаздарының жауынгерлік қасиетін</w:t>
        <w:br/>
        <w:t>айрықша бағалаған. “Жер бетінде сақтардан өткен мерген</w:t>
        <w:br/>
        <w:t>жоқ”, - деп тамсанады Платон. Сақ, массагет сарбаздарының</w:t>
        <w:br/>
        <w:t>16</w:t>
        <w:br/>
        <w:t>түзейтін жол еді. Шумерлер мәдениетінің әсері ұшан-теңіз.</w:t>
        <w:br/>
        <w:t>Обеид және бертіндегі урук мәдениетінің негізін қалаған да шу-</w:t>
        <w:br/>
        <w:t>мерлер. Қазақ даласында өмір сүрген халықтардың ішінде не</w:t>
        <w:br/>
        <w:t>ең алғашқы, не алғашқылардың бірі болып үй хайуандарын</w:t>
        <w:br/>
        <w:t>қолға үйреткен де шумерлер, - деп жазады профессор Б. Гроз-</w:t>
        <w:br/>
        <w:t>ный. Кен байыту, металл өңдеу, мыс қорыту да шумерлердің</w:t>
        <w:br/>
        <w:t>ата кәсібі болған (26, 1940, 3-4). Шумерлердің босуына әр екі</w:t>
        <w:br/>
        <w:t>жүз жылдықта қайталанып отыратын қуаңшылық себеп болды</w:t>
        <w:br/>
        <w:t>дейді Л. Гумилев.</w:t>
        <w:br/>
        <w:t>Сонымен қорыта келгенде айтарымыз, көне қазақ тайпа</w:t>
        <w:br/>
        <w:t>руларының көршілес халықтармен тарихи-мәдени тығыз бай-</w:t>
        <w:br/>
        <w:t>ланыс жасауының, қоян-қолтық араласуының нәтижесінде ал-</w:t>
        <w:br/>
        <w:t>дымен өзіндік ерекшелігі мол көне қазақстандық, ал кейін</w:t>
        <w:br/>
        <w:t>қазақ халқының осы заманғы мәдениеті жасалғаны даусыз. Бұл</w:t>
        <w:br/>
        <w:t>әсіресе Қорқыт жайындағы қазақ аңыздарының идеялық тегін</w:t>
        <w:br/>
        <w:t>саралағанда тіпті айқын байқатпады. Бұл жайт қазақ ақын-</w:t>
        <w:br/>
        <w:t>жазушыларының кейбір шығармаларынан Шумер тақырыбы</w:t>
        <w:br/>
        <w:t>арагідік бой көрсетіп қалу себебін де аңғартады.</w:t>
      </w:r>
    </w:p>
    <w:p>
      <w:r>
        <w:t>белгілі бір мөлшерде күллі адам баласына тән мәдениеттен</w:t>
        <w:br/>
        <w:t>көрініс береді.</w:t>
        <w:br/>
        <w:t>Қазақ халқы ешкімді де алалап бөлмеген, қоңсылас,</w:t>
        <w:br/>
        <w:t>тағдырлас елдің баршасымен де тығыз қарым-қатынаста болған.</w:t>
        <w:br/>
        <w:t>Осының бәрі халқымыздың қай дәуірде болмасын, ірі-ірі мәдени</w:t>
        <w:br/>
        <w:t>ошақтарымен байланысты болғанын, ешқашан да өз алдына</w:t>
        <w:br/>
        <w:t>томаға-тұйық оқшау жасамағанын тағы бір рет дәлелдейді.</w:t>
        <w:br/>
        <w:t>Қазақ фольклорына тән эпикалық дәстүр де, фрагменттік ма-</w:t>
        <w:br/>
        <w:t>териалдар да, сөз жоқ, тарихта болған оқиғалардың жаңғырығы</w:t>
        <w:br/>
        <w:t>іспетті. Мұны тарихтың атасы - Геродоттың скиф, сақ, үйсіндер</w:t>
        <w:br/>
        <w:t>туралы жазған кітабынан, көне қытай жылнамаларынан</w:t>
        <w:br/>
        <w:t>байқаймыз.</w:t>
        <w:br/>
        <w:t>Бұған дәлел ретінде Дарийдің сақтарға жасаған жорығын</w:t>
        <w:br/>
        <w:t>баяндайтын Полиэннің “Стратегемдерін” алсақ та жеткілікті</w:t>
        <w:br/>
        <w:t>(біздің дәуіріміздің П ғасыры). Бұдан академик В. В. Струве ауыз</w:t>
        <w:br/>
        <w:t>әдебиетінің әсерін байқағаны мәлім. Әсіресе Полиэннің екінші</w:t>
        <w:br/>
        <w:t>әңгімесінен Арал теңізі маңындағы ұлан аймақта батырлық</w:t>
        <w:br/>
        <w:t>эпостың кең дамығанын айқын аңғарамыз. Қазақ әдебиеті та-</w:t>
        <w:br/>
        <w:t>рихы мамандарының бұл айтылған жайттарды ескергені жөн.</w:t>
        <w:br/>
        <w:t>Көне заман жазушысының хикаясындағы (Полиэн, Стра-</w:t>
        <w:br/>
        <w:t>тегемдер, ҮП, 12) басты кейіпкер - жылқышы Ширак. Ол</w:t>
        <w:br/>
        <w:t>Арал сақтарының көсемдері Бакесфор, Омарг, Тамирлерге</w:t>
        <w:br/>
        <w:t>Персияның күдіретті қолын қалай тоқтатудың амалын ойлап</w:t>
        <w:br/>
        <w:t>тапқанын айтады. Ол дәуірде Персияның құдіреті сонау Мы-</w:t>
        <w:br/>
        <w:t>сырдан Орта Азияға шейін жүріп тұрған болатын. Сонымен</w:t>
        <w:br/>
        <w:t>Ширак көсемдерге Дарий әскерін құртудың өте бір оңай жо-</w:t>
        <w:br/>
        <w:t>лын тапқанын айта келіп, бірақ сақ елінің басшылары оның</w:t>
        <w:br/>
        <w:t>бала-шағасына көп ақша, үйір-үйір жылқы сыйлап, көңілін</w:t>
        <w:br/>
        <w:t>аулаймыз деп уәде бермесе, қатерлі іске бас тікпейтінін және</w:t>
        <w:br/>
        <w:t>жасырмайды. Көсемдердің уәдесін алған соң Ширак өзі-өзін</w:t>
        <w:br/>
        <w:t>жарақаттап, Дарий патшаға келеді де: “Мені мұндай халге</w:t>
        <w:br/>
        <w:t>жеткізген сақтар, саған адал қызмет етіп, сол тайпалас бауыр-</w:t>
        <w:br/>
        <w:t>ларымнан кегімді қайтарғым келеді”, - дейді. Оның сөзіне сен-</w:t>
        <w:br/>
        <w:t>ген (фольклорлық сарынға ұқсас) Дарий қалың қолын бастап,</w:t>
        <w:br/>
        <w:t>Ширактың соңынан ереді. Ширак Парсы патшасының қолын</w:t>
        <w:br/>
        <w:t>жапалақ ұшпас жапанмен қалың шөлге әкеп кіргізеді. (Қарақұм</w:t>
        <w:br/>
        <w:t>15</w:t>
        <w:br/>
        <w:t>Ежелден әлем тарихында көшпелілердің тұрағы Орталық</w:t>
        <w:br/>
        <w:t>Азия белгілі роль атқарып келеді. Ұлы жиһангерлер жорығына</w:t>
        <w:br/>
        <w:t>шейін де көшпелілер Персия, Қытай сияқты құдіретті көрші</w:t>
        <w:br/>
        <w:t>мемлекеттердің зәре-құтын алған дүлей күш боп саналатын.</w:t>
        <w:br/>
        <w:t>Кезінде әскери, саяси жағынан қуатты мемлекет болған ғұн дер-</w:t>
        <w:br/>
        <w:t>жавасымен Қытайдың достық қарым-қатынас орнатуы тегіннен-</w:t>
        <w:br/>
        <w:t>тегін емес. Тұтқиылдан тап беріп, көзді ашып-жұмғанша ғайып</w:t>
        <w:br/>
        <w:t>болатын көшпелілерден әбден запы болған Қытай империя-</w:t>
        <w:br/>
        <w:t>сы қисапсыз күш жұмсап Ұлы Қытай қорғанын (“Аққорған”)</w:t>
        <w:br/>
        <w:t>тұрғызған. Бұл бекіністі соғудың қаншалықты қиындыққа</w:t>
        <w:br/>
        <w:t>түскені жайлы қытай жылнамасында мынадай жолдар бар: “Ұят</w:t>
        <w:br/>
        <w:t>пен ардан безген Цинь Шихуан-Ди халқын қан қақсатып, 10 мың</w:t>
        <w:br/>
        <w:t>лиге созылған ұзын қорған соқтырды. Азық-түлік теңіз арқылы</w:t>
        <w:br/>
        <w:t>жеткізіліп тұрды. Бірақ шекара бекінісі бітісімен ішкі мемле-</w:t>
      </w:r>
    </w:p>
    <w:p>
      <w:r>
        <w:t>кет қайыршылыққа ұшырады да, Цинь әулеті тақтан құлады”</w:t>
        <w:br/>
        <w:t>(21, 1, 107). Ал сасанидтер дәуірінде соғылған “Александр</w:t>
        <w:br/>
        <w:t>дуалы” солтүстік Иранның құнарлы алқабын Орта Азияның</w:t>
        <w:br/>
        <w:t>көшпелілерінен қорғауға тиіс болған. Біз әңгіме етіп отырған</w:t>
        <w:br/>
        <w:t>тәсілді қытайлар да жақсы білген, оған мына бір шежіреден</w:t>
        <w:br/>
        <w:t>алынған мысал куә: “Модэ-Шаньюй көсем бір шайқаста мына-</w:t>
        <w:br/>
        <w:t>дай бір тәсілге көшті: ол қашқан болып кейін шегініп кетті де,</w:t>
        <w:br/>
        <w:t>қытай қолының ең мықты бөлімшелерін ұзатып әкетіп, ақыры</w:t>
        <w:br/>
        <w:t>қытай әскерлерінің императордың өзі бастаған алдыңғы легін</w:t>
        <w:br/>
        <w:t>қоршауға түсірді” (35, 412). Бұл тактиканы Шыңғысхан өз</w:t>
        <w:br/>
        <w:t>жорықтарында пайдаланған. Оғыздар, қыпшақтар, наймандар</w:t>
        <w:br/>
        <w:t>Да бұл әдісті қолданған.</w:t>
        <w:br/>
        <w:t>Сондықтан да скифтердің патшасы Иданфирстің сөзіне</w:t>
        <w:br/>
        <w:t>қарағанда, ол жеңіске жететініне шүбә келтірмейді. Ол</w:t>
        <w:br/>
        <w:t>құдайдан ешқандай медет күтіп тұрған да жоқ. Оның соғысқысы</w:t>
        <w:br/>
        <w:t>келмейді, оған бостандық бәрінен де қымбат. Ол бейбіт күнді,</w:t>
        <w:br/>
        <w:t>тату-тәттілікті қадір тұтып, қастерлейтін жан. Оның гуманистік</w:t>
        <w:br/>
        <w:t>тенденциясы бізге, оның ұрпағына аса қымбат. Иданфирстің</w:t>
        <w:br/>
        <w:t>қызғыштай қорып, жат жұрттықпен қан майданда кескілесе ұрыс</w:t>
        <w:br/>
        <w:t>салатын шалқар байлығы, шоң шаһары да жоқ. Ол өзінің әлсіз</w:t>
        <w:br/>
        <w:t>жерін де жасырмайды - егер бабаларымыздың зиратын қорлар</w:t>
        <w:br/>
        <w:t>болсаң біздің соғысар-соғыспасымызды сонда білесің дейді. За-</w:t>
        <w:br/>
        <w:t>18</w:t>
        <w:br/>
        <w:t>осынау қасиетін жете бағаламаған тәкаппар Кир ақыры солар-</w:t>
        <w:br/>
        <w:t>мен шайқаста опат болған.</w:t>
        <w:br/>
        <w:t>“Сақ сарбаздары жебені оң қолымен салып, адырнаны сол</w:t>
        <w:br/>
        <w:t>қолымен тартады, бірақ садақ атқанда екі қолы бірдей ой-</w:t>
        <w:br/>
        <w:t>найды”, - деп жазған ертедегі ғұламалар. “Скифтердің не</w:t>
        <w:br/>
        <w:t>қашқан жауды түре қуып, не қаша жүріп ұрыс салатынын”,</w:t>
        <w:br/>
        <w:t>олардың бәрі де бірауыздан мойындайды. “Парсылардың скиф-</w:t>
        <w:br/>
        <w:t>ке жасаған жорығы сәтсіз болған себебі... оларды бір орыннан</w:t>
        <w:br/>
        <w:t>таппағандықтан”, - деп жазғандары да сондықтан.</w:t>
        <w:br/>
        <w:t>Қашқан болып, жау қолын иен сахараға алып кіріп, жоқ қып</w:t>
        <w:br/>
        <w:t>жіберу көшпелі халықтар қолбасыларының орта ғасырларға</w:t>
        <w:br/>
        <w:t>дейін қолданып келген ең басты тактикасы болатын. Көшпелі</w:t>
        <w:br/>
        <w:t>халықтардың бұл әдісін бек жақсы білген жиһанкез Ескендір</w:t>
        <w:br/>
        <w:t>(Александр Македонский) Яксарттың (Сырдария) оң жағына</w:t>
        <w:br/>
        <w:t>өтуге тәуекел қылмаған. Ол кезде дарияның оң жағалауын</w:t>
        <w:br/>
        <w:t>бейбітшілік сүйгіш, ер жүрек сақ, қаңлы, үйсін, дақ тайпала-</w:t>
        <w:br/>
        <w:t>ры жайлайтын. Бір таңғаларлық жайт, күні бүгінге дейін Та-</w:t>
        <w:br/>
        <w:t>рихшылар бұл фактіге толық көңіл аудармай келеді. Мәселен,</w:t>
        <w:br/>
        <w:t>Ескендір Зұлқарнайдың Орта Азияға жасаған жорығы жай-</w:t>
        <w:br/>
        <w:t>лы түсініктеме бергенде, жоғарыда біз келтірген жағдай</w:t>
        <w:br/>
        <w:t>ескерілмейді. Тарихи деректерге қарағанда, ол кезде осы өңірде</w:t>
        <w:br/>
        <w:t>экономикалық жағынан ең қуатты аудандар болған. Мұндағы</w:t>
        <w:br/>
        <w:t>тайпалар асыл тұқымды жылқы өсірген. Александр Маке-</w:t>
        <w:br/>
        <w:t>донский армиясының жаяу әскерлеріне ең керегі де осы бо-</w:t>
        <w:br/>
        <w:t>латын. Осы кезде империясының шалғай түкпірінде бұрқ ете</w:t>
        <w:br/>
        <w:t>түскен Спитамен көтеріліс жайлы хабар естіген жиһанкез ке-</w:t>
        <w:br/>
        <w:t>неттен ат басын кейін бұрады. Әрине мұндай жағдайдың болуы</w:t>
        <w:br/>
        <w:t>да мүмкін, әйтсе де мынадай бір дәлелді де естен шығармауға</w:t>
        <w:br/>
        <w:t>керек: көне заманның дана білімдары Аристотельден тәрбие</w:t>
        <w:br/>
        <w:t>алған, сол кездегі Элладаның аса білімдар азаматтарының бірі</w:t>
        <w:br/>
        <w:t>болған Александр өзінің соғыс тактикасынан мүлде өзгеше</w:t>
        <w:br/>
        <w:t>әдіспен соғысатын көшпелілер туралы бейхабар болуы мүмкін</w:t>
        <w:br/>
        <w:t>емес. Сондықтан да ол аяғы немен тынары беймәлім шайқасты</w:t>
      </w:r>
    </w:p>
    <w:p>
      <w:r>
        <w:t>бастау және “ит арқасы қияндағы скифтер сахарасында” соғыс</w:t>
        <w:br/>
        <w:t>ашу ақылға сыймайтын нәрсе деп білсе керек.</w:t>
        <w:br/>
        <w:t>17</w:t>
        <w:br/>
        <w:t>ИП тарау. ҚИЯЛ МЕН ЕЛЕС</w:t>
        <w:br/>
        <w:t>Бар болсаң, құдай, көзің жоқ,</w:t>
        <w:br/>
        <w:t>Жоқ болсаң- онда сөзім жоқ.</w:t>
        <w:br/>
        <w:t>Дүниеңде түк жоқ нанымды,</w:t>
        <w:br/>
        <w:t>Алып кет мына жанымды!</w:t>
        <w:br/>
        <w:t>Ит жесін мейлі тәнімді,</w:t>
        <w:br/>
        <w:t>Бара қалсам егерде</w:t>
        <w:br/>
        <w:t>Құлайтын жердің жарын бер!</w:t>
        <w:br/>
        <w:t>Жата алмайтын тарын бер,</w:t>
        <w:br/>
        <w:t>Түк қалдырмай бәрін бер!..</w:t>
        <w:br/>
        <w:t>Сүбебек, халық ақыны</w:t>
        <w:br/>
        <w:t>Адамның “жаны” қай жерде?</w:t>
        <w:br/>
        <w:t>дамның жаны қай жерде?</w:t>
        <w:br/>
        <w:t>тə Бұл сұраққа:</w:t>
        <w:br/>
        <w:t>- Әрине, ауырған жерінде, - деп жауап береді кез келген</w:t>
        <w:br/>
        <w:t>қазақ.</w:t>
        <w:br/>
        <w:t>Жоғарыда біз әр халықтың тарихи қалыптасқан сенім-</w:t>
        <w:br/>
        <w:t>нанымдары болатынын сөз еттік. Бұл сенім-нанымдар ерте</w:t>
        <w:br/>
        <w:t>дәуірлерде туып, келе-келе белгілі бір жүйеге түсіп, әр текті</w:t>
        <w:br/>
        <w:t>философиялық зейін арқылы түйінделіп, категориялық</w:t>
        <w:br/>
        <w:t>және ұғым зерделермен қабысып отырады. Осындай көне</w:t>
        <w:br/>
        <w:t>ұғымдардың санатына халықтың демонологиялық түсініктері де</w:t>
        <w:br/>
        <w:t>127</w:t>
        <w:br/>
        <w:t>Көк барақ, Ер қоян, Баршын құс және тағы басқалар. Шоқан</w:t>
        <w:br/>
        <w:t>Уәлиханов жазып қалдырған бағаналы Қойлыбай бақсының</w:t>
        <w:br/>
        <w:t>жындарының аттары осы тектес болып келеді. Бақсы қиялынан</w:t>
        <w:br/>
        <w:t>туған жындардың кескін-келбетін әрбір бақсының өзіндік сары-</w:t>
        <w:br/>
        <w:t>нынан айыруға болады.</w:t>
        <w:br/>
        <w:t>Жын атасы Бөрлібай,</w:t>
        <w:br/>
        <w:t>Шақырғанда келдің бе ай!?</w:t>
        <w:br/>
        <w:t>жжж</w:t>
        <w:br/>
        <w:t>360 жасаған,</w:t>
        <w:br/>
        <w:t>Жақ сүйегі босаған.</w:t>
        <w:br/>
        <w:t>Ай, қайда менің Жан апам!?</w:t>
      </w:r>
    </w:p>
    <w:p>
      <w:r>
        <w:t>жжж</w:t>
        <w:br/>
        <w:t>Үзеңгісі үзбе алтын,</w:t>
        <w:br/>
        <w:t>Тебінгісі терме алтын,</w:t>
        <w:br/>
        <w:t>Құйысқаны құйма алтын,</w:t>
        <w:br/>
        <w:t>Жүгені бар түйме алтын,</w:t>
        <w:br/>
        <w:t>Қу найзалы Жирентай!</w:t>
        <w:br/>
        <w:t>жжж</w:t>
        <w:br/>
        <w:t>Жын атасы Ер қоян,</w:t>
        <w:br/>
        <w:t>Шақырғанда кел коян!</w:t>
        <w:br/>
        <w:t>жжж</w:t>
        <w:br/>
        <w:t>Ақ тұйғыным, бопам-ай,</w:t>
        <w:br/>
        <w:t>Томағаң сенің күмістен.</w:t>
        <w:br/>
        <w:t>Аяқ бауың жібектен,</w:t>
        <w:br/>
        <w:t>Екі де бірдей баршын құс,</w:t>
        <w:br/>
        <w:t>Бауырың шұбар аршын құс</w:t>
        <w:br/>
        <w:t>Қиту, қиту, сары құс!</w:t>
        <w:br/>
        <w:t>Бақсының өз жынын суреттеуде ештемеден қаймықпай, қиял</w:t>
        <w:br/>
        <w:t>қанатында қалықтайтынын аңғарамыз. Әсілі, мұндай дәстүр</w:t>
        <w:br/>
        <w:t>ежелгі заманда қалыптасқан секілді. Оған дәлел ұлытау өңірінен</w:t>
        <w:br/>
        <w:t>табылған тас. Бұл тасты жазушы Ақселеу Сейдімбеков Қазақ</w:t>
        <w:br/>
        <w:t>ССР Ұлттық музыка аспаптары мұражайына әкеліп тапсырған.</w:t>
        <w:br/>
        <w:t>Тас бетінде сыбызғы ойнап, жындарын шақырған бақсы бейне-</w:t>
        <w:br/>
        <w:t>137</w:t>
        <w:br/>
        <w:t>Атаға біткен Көк барақ,</w:t>
        <w:br/>
        <w:t>Тілің тұр ма салақтап!</w:t>
        <w:br/>
        <w:t>Жал-құйрығың тарайсың.</w:t>
        <w:br/>
        <w:t>Кіндігіңнен қатасың,</w:t>
        <w:br/>
        <w:t>Бауырыңнан жарайсың.</w:t>
        <w:br/>
        <w:t>Әуеге қарап ұлисың,</w:t>
        <w:br/>
        <w:t>Нені көріп ұлисың?!</w:t>
        <w:br/>
        <w:t>Бала бақсы қобызына да жын дарыған деп санайды,</w:t>
        <w:br/>
        <w:t>Қарағайдың түбінен,</w:t>
        <w:br/>
        <w:t>Қайырып алған қобызым,</w:t>
        <w:br/>
        <w:t>Үйеңкінің түбінен,</w:t>
        <w:br/>
        <w:t>Үйіріп алған қобызым.</w:t>
        <w:br/>
        <w:t>Жынды жиып күжілдейсің.</w:t>
        <w:br/>
        <w:t>Маған шаппа, дертке шап!</w:t>
        <w:br/>
        <w:t>Бұл сарынның тегі әріде жатыр. Сарын кезінде Ш. Уәлиханов</w:t>
        <w:br/>
        <w:t>жазып кеткен Қойлыбай бақсының сарынына ұқсас.</w:t>
        <w:br/>
        <w:t>Бала бақсы сарынында көне кәсіби (цеховая песнь) өлең</w:t>
        <w:br/>
        <w:t>тіркестері де бар. Бұл сарынның синкреттік жолмен туындай-</w:t>
        <w:br/>
        <w:t>тынын айғақтайды. Мына төмендегі қазақ ұсталарының пірі бо-</w:t>
        <w:br/>
        <w:t>лып саналатын Бапының (“Ер Төстікте” Бапы хан, жер астының,</w:t>
        <w:br/>
        <w:t>жылан әлемінің патшасы) бейнесі еске түседі.</w:t>
      </w:r>
    </w:p>
    <w:p>
      <w:r>
        <w:t>Шамырқанып, шамданба!</w:t>
        <w:br/>
        <w:t>Буырқанып, бұлданба!</w:t>
        <w:br/>
        <w:t>Оң қолымда балғам</w:t>
        <w:br/>
        <w:t>Сол қолымда қысқашым.</w:t>
        <w:br/>
        <w:t>Көрігім түр гүрілдеп,</w:t>
        <w:br/>
        <w:t>Емің болса, салғайсың</w:t>
        <w:br/>
        <w:t>Көздің жасын көргейсің!</w:t>
        <w:br/>
        <w:t>Сөз етіп отырған сарын текстінде ежелгі мифтік персонаж-</w:t>
        <w:br/>
        <w:t>дар да бар.</w:t>
        <w:br/>
        <w:t>Түкті Бабай Әзіз Шаш!</w:t>
        <w:br/>
        <w:t>Сыйынамын өзіңе!</w:t>
        <w:br/>
        <w:t>Астыңда бар көк есек,</w:t>
        <w:br/>
        <w:t>140</w:t>
        <w:br/>
        <w:t>УШ тарау. “О ДҮНИЕ” ДЕГЕНІМІЗ НЕ?</w:t>
        <w:br/>
        <w:t>Шешенді шешен қылар таңдай екен,</w:t>
        <w:br/>
        <w:t>Жігітті батыр қылар мандай екен.</w:t>
        <w:br/>
        <w:t>Өтіп кеткен ерлерден бір хабар жоқ</w:t>
        <w:br/>
        <w:t>О дүниенің қызығы қандай екен?</w:t>
        <w:br/>
        <w:t>Ашылады деп көзіңіз о дүниеде,</w:t>
        <w:br/>
        <w:t>Тек әншейін біз сорлыны алдай ма екен?</w:t>
        <w:br/>
        <w:t>Молдалар о дүниені көп мақтайды,</w:t>
        <w:br/>
        <w:t>Жақсы болса өздері бармай ма екен?!</w:t>
        <w:br/>
        <w:t>Тоғжан (ХІХ ғасыр)</w:t>
        <w:br/>
        <w:t>Өлу-қайту</w:t>
        <w:br/>
        <w:t>азаң “өлді” деудің орнына “қайтыс болды” дейді.</w:t>
        <w:br/>
        <w:t>Сонда қайда қайтпақ?</w:t>
        <w:br/>
        <w:t>“Әлбетте, өзі келген мәңгі мекен-жайына, о дүниеге...”</w:t>
        <w:br/>
        <w:t>Қазақтың өлікті жерлеу дәстүрі аса күрделі екені мәлім.</w:t>
        <w:br/>
        <w:t>Республикамыздың кей жерлерінде бұл дәстүр қазір де сол</w:t>
        <w:br/>
        <w:t>баяғы қалпында сақталып отыр. Ежелгі Евразиятұрғындарының</w:t>
        <w:br/>
        <w:t>жерлеу салтының көптеген элементтері қазақ дәстүрінде бар</w:t>
        <w:br/>
        <w:t>да, оның өзіндік ерекшелігі де сақталған. Қазақтар арасын-</w:t>
        <w:br/>
        <w:t>да мұсылмандандыру шараларының етек алуы “бұ дүние”</w:t>
        <w:br/>
        <w:t>мен “о дүние” туралы көне идеяны бірте-бірте исламның</w:t>
        <w:br/>
        <w:t>эсхатологиялық концепциясымен, оның ақыр заман, өліктің</w:t>
        <w:br/>
        <w:t>146</w:t>
        <w:br/>
        <w:t>киелі деп қарау қалыптасады. Ру басылар, қолбасшылар және</w:t>
        <w:br/>
        <w:t>ақсақалдар осындай адамдардың санатына жатқан, рулық қауым</w:t>
        <w:br/>
        <w:t>олардың өлігін аса қадір тұтып отырған. О заманда жерленген</w:t>
        <w:br/>
        <w:t>өліктер қабірлерінен шығып, адамдар арасына қайтып келеді</w:t>
        <w:br/>
        <w:t>деген сенім болған.</w:t>
        <w:br/>
        <w:t>Уақыт жылжып өте берді. Алғашқы қоғамдық сана</w:t>
        <w:br/>
        <w:t>қалыптасты. Діни сана бірте-бірте басқа сана түрлерін</w:t>
        <w:br/>
        <w:t>ығыстырып, қоғамның тағдырына араласа бастады. Канондық</w:t>
        <w:br/>
        <w:t>діни қағидалар пайда болды. Солардың бірі жан туралы сенім</w:t>
      </w:r>
    </w:p>
    <w:p>
      <w:r>
        <w:t>еді. Жан, деп түсіндірді алғашқы қауымдық құрылыстың</w:t>
        <w:br/>
        <w:t>абыздары, адам өлген соң денеден шығып, дара өмір сүретін</w:t>
        <w:br/>
        <w:t>материалдық дене.</w:t>
        <w:br/>
        <w:t>Дәстүрлі қазақұғымы дажанды материалдықбелгілер арқылы</w:t>
        <w:br/>
        <w:t>сипаттайды. Мәселен, “жан шықты”, “шыбын жан”, “жан ашу”,</w:t>
        <w:br/>
        <w:t>“жанымды қоярға жер таппадым”, “жаным қиналды” және Т. б.</w:t>
        <w:br/>
        <w:t>Қазақтың батырлық жыры:</w:t>
        <w:br/>
        <w:t>Келмембет кірді ханына</w:t>
        <w:br/>
        <w:t>Ара түсіп Қамбардың</w:t>
        <w:br/>
        <w:t>Бір шыбындай жанына...-</w:t>
        <w:br/>
        <w:t>деп келеді. Жанды шыбынға теңеу қазақтың халық поэзиясын-</w:t>
        <w:br/>
        <w:t>да көп ұшырайды.</w:t>
        <w:br/>
        <w:t>Шыбыным, шыбыным</w:t>
        <w:br/>
        <w:t>Шашбаулым, шашбаулым.</w:t>
        <w:br/>
        <w:t>Ал мұндағы “шыбыным” сүйген жарды қастерлеу, жанындай</w:t>
        <w:br/>
        <w:t>жақсы көру мағынасында. Қазақтың жан туралы түсінігі ислам-</w:t>
        <w:br/>
        <w:t>нан аулақ. Бұған өте ерте заманалардағы Орта және Орталық</w:t>
        <w:br/>
        <w:t>Азия тұрғындарының діни көзқарастарына айғақ тарихи дерек-</w:t>
        <w:br/>
        <w:t>тер дәлел болады. Мәселен, даламызды мекен еткен арийлердің</w:t>
        <w:br/>
        <w:t>“Авеста” кітабындағы жан туралы деректері көне қазақ ұғымына</w:t>
        <w:br/>
        <w:t>өте ұқсас. “Мен, Ахура - Мазда, екінші жаратқан құт мекенім-</w:t>
        <w:br/>
        <w:t>Соғды. Бұл жерде өлексе Ахриман мал табынан өлім шығарып,</w:t>
        <w:br/>
        <w:t>өлімнен шыбын жаратты” (36, 17). Бұл көне кітаптағы шыбын</w:t>
        <w:br/>
        <w:t>зұлмат тәңірі - иесі ретінде көрсетілген.</w:t>
        <w:br/>
        <w:t>129</w:t>
        <w:br/>
        <w:t>А. Диваевтың бұл дерегі қазақтар ислам шылауында</w:t>
        <w:br/>
        <w:t>болғанмен, адам жанының көптігі туралы дәстүрлі түсінігін</w:t>
        <w:br/>
        <w:t>ұмытпағанын дәлелдейді. “Қыздың қырық жаны бар” деген</w:t>
        <w:br/>
        <w:t>мәтел де осының айғағы іспетті.</w:t>
        <w:br/>
        <w:t>Сонымен, қазақ халқының жан туралы түсінігінің мәйегінде</w:t>
        <w:br/>
        <w:t>ежелгі замандардағы адамдардың өмір мен өлім туралы</w:t>
        <w:br/>
        <w:t>пайымдаулары жатыр. Бұл пайымдауларға қарағанда, жан</w:t>
        <w:br/>
        <w:t>мәңгілік, өлмейтін құбылыс. Бірақ мұндай түсінік халықтық</w:t>
        <w:br/>
        <w:t>көзқарас қалпында қалып, философиялық тұжырымға айнала</w:t>
        <w:br/>
        <w:t>қоймаған. Осы арада ескеретін бір жай, қазақтардың дәстүрлі</w:t>
        <w:br/>
        <w:t>көзқарасында әр адамның өзінің меншік жұлдызы - жаны бола-</w:t>
        <w:br/>
        <w:t>ды, адам туғанда жұлдыз пайда болып, өлгенде ағып түседі деп</w:t>
        <w:br/>
        <w:t>пайымдалатын түсінігі Аплатынның (Платон) идеалистік фи-</w:t>
        <w:br/>
        <w:t>лософиясымен сабақтасып жатады. Халқымыздың түсінігінің</w:t>
        <w:br/>
        <w:t>“Таза” философиялық жүйеге айнала алмауының көп себебі</w:t>
        <w:br/>
        <w:t>бар. Соның бірі жанның заттық сипатының даралана алмауы бо-</w:t>
        <w:br/>
        <w:t>лып табылады. Қазақ ұғымында жан әлі де болса материалды,</w:t>
        <w:br/>
        <w:t>заттық сипатта (хайуанат, құс, адам түрінде). Жанның көптік</w:t>
        <w:br/>
        <w:t>белгісінен, жан ұғымы негізінде жын, пері, періште, албасты,</w:t>
        <w:br/>
        <w:t>аруақ туралы түсінік туады.</w:t>
        <w:br/>
        <w:t>Қазіргі материалистік ілім жан туралы ескі діни түсінікті бе-</w:t>
        <w:br/>
        <w:t>керге шығарып, оны мидың қызметі деп біледі.</w:t>
        <w:br/>
        <w:t>Бақсыда “жын” бола ма!</w:t>
        <w:br/>
        <w:t>Жеке өмір сүре алатын рухқа сену күллі әлем халықтарына</w:t>
        <w:br/>
        <w:t>тән болған. Ол тарихта анимизм деп аталады.</w:t>
      </w:r>
    </w:p>
    <w:p>
      <w:r>
        <w:t>Жын, дию және періге сену Орта Азия және қазақ даласын</w:t>
        <w:br/>
        <w:t>мекендеген ежелгі тайпаларға да тән. Қазіргі қазақ тіліндегі дәу</w:t>
        <w:br/>
        <w:t>(үлкеннің синонимі) мен дию сөздері ертедегі діни ұғымнан</w:t>
        <w:br/>
        <w:t>қалған атаулар. “Дәу” сөзі күллі тарихи дәуірлер бойы әлемді</w:t>
        <w:br/>
        <w:t>шарлап “дию”, онан гректің “зевс”, римнің “юпитер” (ю-Зевс,</w:t>
        <w:br/>
        <w:t>питер-ата, зевс-ата), латынның дев (дева - құдай) атауын</w:t>
        <w:br/>
        <w:t>туғызғанын жоғарыда айттық. Қазір көптеген Европа тілдерінде</w:t>
        <w:br/>
        <w:t>құдай сөзі осы дәудің әр алуан атаулары болып саналады.</w:t>
        <w:br/>
        <w:t>134</w:t>
        <w:br/>
        <w:t>жатады. Демонология дегеніміз адам немесе хайуан пішінінде</w:t>
        <w:br/>
        <w:t>өмір сүреді деп саналатын дүниеде болмайтын, бірақ сана-</w:t>
        <w:br/>
        <w:t>да қалған рух, жын, пері, албасты, сайтан және т. б. жөніндегі</w:t>
        <w:br/>
        <w:t>жалған түсініктер, елестер және ұғымдар жиынтығы. Демо-</w:t>
        <w:br/>
        <w:t>нология жалған қияли көзқарас негізінде туады да, халықтың</w:t>
        <w:br/>
        <w:t>мифологиялық түсінігімен астасып жатады.</w:t>
        <w:br/>
        <w:t>Демонология жалған, керітартпа көзқарастан туындайды.</w:t>
        <w:br/>
        <w:t>Дүниені тану процесі кемшіліктер мен қателіктерсіз болмайды,</w:t>
        <w:br/>
        <w:t>бұл обьективті нәрсе, өйткені шындықты бейнелеу аса күрделі,</w:t>
        <w:br/>
        <w:t>әрі қарама-қайшылықтарға толы процесс. Сондықтан да тану</w:t>
        <w:br/>
        <w:t>барысында қол жеткен ақиқаттың өзі үнемі салыстырмалы</w:t>
        <w:br/>
        <w:t>түрде болады.</w:t>
        <w:br/>
        <w:t>“Жан” - көне санскриттік атау. Ол Қазақстан тарихының</w:t>
        <w:br/>
        <w:t>қола дәуірінде Алакөл мәдениеті дәуірлеп тұрған тұста пай-</w:t>
        <w:br/>
        <w:t>Да болғанға ұқсайды. “Жан” атауына исламның қатысы жоқ.</w:t>
        <w:br/>
        <w:t>“Жан” - туылған, жасалған мағынаны білдірсе, бұл ұғымға</w:t>
        <w:br/>
        <w:t>төркіндес “жын” - білім, ақыл-ой, рух, жақсылық, ізгілік</w:t>
        <w:br/>
        <w:t>секілді мағынаны білдіреді. Қазіргі қазақ тілінде жан сөзі тек</w:t>
        <w:br/>
        <w:t>діни тұрғыда ғана емес, абстрактілі адам, кісі мағынасында да</w:t>
        <w:br/>
        <w:t>қолданылады. Ал “жын” сөзі тәңірі, аруақ атауымен мағыналас.</w:t>
        <w:br/>
        <w:t>Ежелгі түркілер “жан” сөзін өмір, рух, тіршілік мағынасында да</w:t>
        <w:br/>
        <w:t>қолданған.</w:t>
        <w:br/>
        <w:t>“Жан” туралы түсінік қалай пайда болған? Бұл түсініктің</w:t>
        <w:br/>
        <w:t>дүниеге келуі жерлеу салтының қалыптасуымен тығыз байла-</w:t>
        <w:br/>
        <w:t>нысты екенін ашып айтқан жөн.</w:t>
        <w:br/>
        <w:t>Алғаш адам баласы пайда бола бастаған дәуірлерде дін</w:t>
        <w:br/>
        <w:t>болмағаны белгілі. Сондықтан өлікті жерлеу дәстүрі де</w:t>
        <w:br/>
        <w:t>болмаған. Өйткені бұл құдай туралы түсініктің өріс алмаған,</w:t>
        <w:br/>
        <w:t>халықтардың құдайдың не екенін білмеген кезі еді.</w:t>
        <w:br/>
        <w:t>Дін тарихын зерттеуші белгілі совет ғалымы В. Ф. Зыбко-</w:t>
        <w:br/>
        <w:t>вецтің пайымдауынша, “көне және кейінгі палеолит дін пайда</w:t>
        <w:br/>
        <w:t>бола қоймаған дәуірге жатады” (47, 247). Ғалымның болжамына</w:t>
        <w:br/>
        <w:t>қарағанда бұдан 40 000 жыл бұрын мустьер мәдениеті кезінде</w:t>
        <w:br/>
        <w:t>діни түсініктер пайда болады. Осы дәуірден бастап, “тірі өлік”</w:t>
        <w:br/>
        <w:t>туралы нанымдықкөзқарас белең алады. Әсіресе көзі тірі кезінде</w:t>
        <w:br/>
        <w:t>төңірегіндегілерге ықпалы болған адамдардың мәйттеріне</w:t>
        <w:br/>
        <w:t>128</w:t>
        <w:br/>
        <w:t>билігінде-міс. Міне, көне түркілерге жататын сахалар мифоло-</w:t>
        <w:br/>
        <w:t>гиясы жанның қалай пайда болатынын осылайша түсіндіреді.</w:t>
      </w:r>
    </w:p>
    <w:p>
      <w:r>
        <w:t>Қазіргі қазақ тілінде “сор” мен “құт” деген жан атаулары сол</w:t>
        <w:br/>
        <w:t>бәз-баяғы қалпында қолданылады. Мәселен, “сорым қайнады”,</w:t>
        <w:br/>
        <w:t>“құтым қашты”, “сор айдады”, “құттықтады”. Бұл тіркестерден</w:t>
        <w:br/>
        <w:t>ежелгі заманда бұл сөздердің кейіптену (олицетворение) мен</w:t>
        <w:br/>
        <w:t>адамға ұқсату (персонификациялану) процесінде болғанын</w:t>
        <w:br/>
        <w:t>байқаймыз. “Құтым қашты” - бұл құт адам тәрізді жүре алады</w:t>
        <w:br/>
        <w:t>деген пайымдаудан туған.</w:t>
        <w:br/>
        <w:t>Жанның көп болып саналуы да ертеректе пайда болған сенім.</w:t>
        <w:br/>
        <w:t>“Ертөстіктегі” Шойынқұлақтың жаны көп қана емес, ол өз жан-</w:t>
        <w:br/>
        <w:t>дарын басқа жерде сақтайды.</w:t>
        <w:br/>
        <w:t>Шойынқұлақ Күнікейді киіз үйден шығарып жіберіп,</w:t>
        <w:br/>
        <w:t>бесіктегі ұлына:</w:t>
        <w:br/>
        <w:t>- Мен жанымды өзіммен бірге алып жүрмеймін. Борықты</w:t>
        <w:br/>
        <w:t>бұлақтың басында 40 елік жүреді, соның ішінде қайқы қарагер</w:t>
        <w:br/>
        <w:t>елік бар, қайқы қарагер еліктің ішінде 9 қара сандық бар, сол</w:t>
        <w:br/>
        <w:t>сандықтың ең кішкенесінің ішінде 9 балапан бар, сол менің жа-</w:t>
        <w:br/>
        <w:t>ным болады. Осыны біліп қой. Жаның кеудеңе сыймай бара жат-</w:t>
        <w:br/>
        <w:t>са, соған апарып қоса сал, бірақ өзіңнен басқа жан сезінуші бол-</w:t>
        <w:br/>
        <w:t>масын, сезуші болса, сен де, мен де тірі болмаймыз”, -дейді (59,</w:t>
        <w:br/>
        <w:t>62). Бұл ертегіде халықтың жан туралы ескі түсінігі мейлінше</w:t>
        <w:br/>
        <w:t>дәл берілген.</w:t>
        <w:br/>
        <w:t>Сонымен адам жаны организмнен тыс жерде де өмір сүреді-</w:t>
        <w:br/>
        <w:t>міс. Саха бақсылары өздерінің жандары бәйтерекке қонақтайды</w:t>
        <w:br/>
        <w:t>деп есептеген.</w:t>
        <w:br/>
        <w:t>“Салғын құт” деп аталатын жан үлкен май қарағайдың 9</w:t>
        <w:br/>
        <w:t>ұясында (дупло) көкек, әлде торғайдың балапаны болып қара</w:t>
        <w:br/>
        <w:t>қанаттанады (13, 131-132).</w:t>
        <w:br/>
        <w:t>Кейбір халық аңыздары мен ертегілерінде кейіпкерлердің</w:t>
        <w:br/>
        <w:t>жаны балық, құс түрінде суреттеледі де, олар суда жүзіп, аспан-</w:t>
        <w:br/>
        <w:t>да ұшып жүреді.</w:t>
        <w:br/>
        <w:t>Қаратау шатқалдарына салынған қола дәуірінің суреттерін-</w:t>
        <w:br/>
        <w:t>дегі еліктер бейнебір Шойынқұлақтың жанын алып жүргендей</w:t>
        <w:br/>
        <w:t>елес береді. Жан алдыңғы еліктің қарнында, екінші еліктің</w:t>
        <w:br/>
        <w:t>132</w:t>
        <w:br/>
        <w:t>қорғаушы пір), Бабай Түкті Шашты Әзіз (Едіге ханның әкесі деп</w:t>
        <w:br/>
        <w:t>саналады) Ұмай ана (босанатын әйелдер мен жас нәрестенің</w:t>
        <w:br/>
        <w:t>періштесі) 7. б.</w:t>
        <w:br/>
        <w:t>“Қыз-Жібек” қиссасында анасы Төлегенді “аллаға, екінші</w:t>
        <w:br/>
        <w:t>әнбие-әулиелерге, кәміл пірлерге тапсырып”, мінажат етеді:</w:t>
        <w:br/>
        <w:t>“Көл егесі Қамбар-ау!</w:t>
        <w:br/>
        <w:t>Шөл егесі Қамбар-ау!</w:t>
        <w:br/>
        <w:t>Қарағыма көз сал-ау,</w:t>
        <w:br/>
        <w:t>Рақым қылсаң, құдая-ау!</w:t>
        <w:br/>
        <w:t>Сенен өзге кім бар-ау?</w:t>
        <w:br/>
        <w:t>Ғашықтардың пірі едің</w:t>
        <w:br/>
        <w:t>Ләйлі-Мәжнүн, Саруар-ау!</w:t>
        <w:br/>
        <w:t>Сүрінсе қолдап алып жүр,</w:t>
      </w:r>
    </w:p>
    <w:p>
      <w:r>
        <w:t>Пәлекет келсе қағып жүр.</w:t>
        <w:br/>
        <w:t>Қосақтап қойдай бағып жүр.</w:t>
        <w:br/>
        <w:t>Бір ғашықтың дертінен</w:t>
        <w:br/>
        <w:t>Қарағым менің неғып жүр?</w:t>
        <w:br/>
        <w:t>Ғазыреті ер сұлтан</w:t>
        <w:br/>
        <w:t>Қосақтап қойдай бағып жүр.</w:t>
        <w:br/>
        <w:t>Бір ғашықтың дертінен</w:t>
        <w:br/>
        <w:t>Қарағым менің неғып жүр?</w:t>
        <w:br/>
        <w:t>Ғазыреті ер сұлтан</w:t>
        <w:br/>
        <w:t>Рақым қылып сен тұрсаң.</w:t>
        <w:br/>
        <w:t>Баба түкті шашты Әзіз</w:t>
        <w:br/>
        <w:t>Баламды сізге тапсырдым.</w:t>
        <w:br/>
        <w:t>Бақсының жыны да осы пірлермен қандас, тектес, бауыр-</w:t>
        <w:br/>
        <w:t>Лас десе болғандай. Олар да отқа табынушылық кезеңіндегі көп</w:t>
        <w:br/>
        <w:t>құдайлардың жұрнақ-жұрағаты екені кәміл.</w:t>
        <w:br/>
        <w:t>Қазақ бақсылары өз жындарын ата бабаларынан қалған мұра</w:t>
        <w:br/>
        <w:t>деп түсінеді. Сондықтан олар жындарын уақытша басқа бақсыға</w:t>
        <w:br/>
        <w:t>“Несиеге” беріп, “айырбастап”, әлде өз мұрагерлеріне мирас</w:t>
        <w:br/>
        <w:t>ретінде қалдырып отырады-мыс. Бақсылар қиялы жеткенше</w:t>
        <w:br/>
        <w:t>жындарын адам, хайуанат, құс, әлде фантастикалық жануарлар</w:t>
        <w:br/>
        <w:t>келбетінде сипаттай береді. Сондықтан әр жынның өз аты бола-</w:t>
        <w:br/>
        <w:t>ды. Мәселен, Шақар, Шолақ, Жирентай, Қара бура, Кер жылан,</w:t>
        <w:br/>
        <w:t>136</w:t>
        <w:br/>
        <w:t>Әдетте жан өте нәзік, оның торушылары мен жәбірлеушілері</w:t>
        <w:br/>
        <w:t>көп деп уағыздалады. Жан - адамның ең осал жері, сөйте тұра</w:t>
        <w:br/>
        <w:t>ол адам денесіне еркімен кіріп, шыға алатындай күйде болуы</w:t>
        <w:br/>
        <w:t>да шарт. Осы негізде дін жанды көбелек, шыбын, құс түрінде</w:t>
        <w:br/>
        <w:t>бейнелейді. Кейде жан адам тұрпатына да енеді.</w:t>
        <w:br/>
        <w:t>Ескі сенім-нанымдар бойынша, жан ұйықтағанда түс ретінде</w:t>
        <w:br/>
        <w:t>елес беріп қана қоймай, құс, қасқыр, түйе, жылқы секілді хай-</w:t>
        <w:br/>
        <w:t>уандар түрінде де көрінуі ықтимал. Әдетте, киелі саналатын</w:t>
        <w:br/>
        <w:t>аққу мен қарлығаш өлген адамның жаны ретінде дәріптеледі.</w:t>
        <w:br/>
        <w:t>Мұндай құстарды өлтіру адам өлтірумен барабар-мыс. “Біздер,</w:t>
        <w:br/>
        <w:t>қазақтар, қарлығашты жанымыздай жақсы көреміз, оны әулие</w:t>
        <w:br/>
        <w:t>санаймыз”, - дейді өткен ғасырда қазақ қариясы орыс ғалымы</w:t>
        <w:br/>
        <w:t>А. Леваневскийге берген жауабында (61, 99). Қарлығаштың</w:t>
        <w:br/>
        <w:t>жаз шыға өз ұясына оралуы жақсылыққа жорылады. Қазанғап</w:t>
        <w:br/>
        <w:t>Байболовтың Қазақ ССР Ғылым академиясының қолжазба</w:t>
        <w:br/>
        <w:t>қорында сақтаулы тұрған “Төлеби шежіресі” деген дастанын-</w:t>
        <w:br/>
        <w:t>да Жаныс руының атақты биі Төле Жоңғар шабуылы кезінде</w:t>
        <w:br/>
        <w:t>қарлығаштың шаңыраққа салған ұясын бұзғызбай күзетіп</w:t>
        <w:br/>
        <w:t>қалады. Қиратып жоймақ болып келген қалмақ ноянына би са-</w:t>
        <w:br/>
        <w:t>бырмен: “Біздің халқымыз ілкі заманнан қарлығашты қадір</w:t>
        <w:br/>
        <w:t>тұтады. Қарлығаш шаңырағымызды ұялағанын жақсылыққа жо-</w:t>
        <w:br/>
        <w:t>рып, әдетте көшімізді доғарып тастаушы едік. Ханыңа сәлем айт:</w:t>
        <w:br/>
        <w:t>қарлығаштың балапандары қанаттанғанша шабуылын тоқтата</w:t>
        <w:br/>
        <w:t>тұрсын. Шабысуға қалған уақыт та жетер”, -деген екен (58). Сол</w:t>
        <w:br/>
        <w:t>кезден бастап Төлеби ел арасында Қарлығашби аталып кетіпті.</w:t>
        <w:br/>
        <w:t>Қарлығашбидің күмбезі бүгінде Ташкент қаласының ортасында</w:t>
        <w:br/>
        <w:t>бой түзеген. Қазақ арасында көкек құсты да қастерлеу бар. Саха</w:t>
        <w:br/>
        <w:t>халқының бақсылары адам жаны көкек түрінде де кездеседі деп</w:t>
        <w:br/>
        <w:t>есептейді екен. Қазақтардың үкіні киелі құс деп санауы да тегін</w:t>
        <w:br/>
        <w:t>емес. Үкі тұқымдас құстардың түнде тіршілік етуі, ескі там мен</w:t>
        <w:br/>
        <w:t>молаларды паналауы оларды ерекше қадір тұтуға себепші бол-</w:t>
        <w:br/>
        <w:t>ды. Әдетте тазалық пен пәктіктің нышаны ретінде сәбилер мен</w:t>
      </w:r>
    </w:p>
    <w:p>
      <w:r>
        <w:t>арулардың киімдері мен төсек орнына үкінің қауырсындарын</w:t>
        <w:br/>
        <w:t>тағады. Осы орайда бұған керісінше құбылысты да айта кет-</w:t>
        <w:br/>
        <w:t>кен жөн. Ел арасында кейбір құстарды залал санап, өлтіріп</w:t>
        <w:br/>
        <w:t>тастайды. Осындай құстарға байғыз бен жарғанат жатады. Ел</w:t>
        <w:br/>
        <w:t>130</w:t>
        <w:br/>
        <w:t>жынымен де шатастырып отырады. Ал қазақтар үшін жын</w:t>
        <w:br/>
        <w:t>бөлек те, аруақ бөлек.</w:t>
        <w:br/>
        <w:t>Араб елінде алғашқы қауымдық құрылыс ыдыраудың</w:t>
        <w:br/>
        <w:t>нәтижесінде әкенің жанұядағы ықпалы күшейе түсті. Ал өлген</w:t>
        <w:br/>
        <w:t>ата-бабаға табыну осы процестің адам санасындағы бейнесі еді.</w:t>
        <w:br/>
        <w:t>Көп құдайға сенушілік араб көшпелілерінің саяси-әлеуметтік</w:t>
        <w:br/>
        <w:t>бірлігіне кедергі келтірді. Аравияның саяси тұтастығы жаңа</w:t>
        <w:br/>
        <w:t>ислам дінінің дәуірлеуіне жағдай жасап, байырғы руха-</w:t>
        <w:br/>
        <w:t>ни үрдістерді шеттете бастады. Өйткені әр құдайға сенушілік</w:t>
        <w:br/>
        <w:t>көбіне рулық қақтығыстардың тууына себеп болып келген еді.</w:t>
        <w:br/>
        <w:t>Сондықтан мұсылман діні басқа рулық сипаттағы діндерді</w:t>
        <w:br/>
        <w:t>қиратып, өзіне жол салып отырды. Осы тұста қоғамда ис-</w:t>
        <w:br/>
        <w:t>лам қағидасына берілгендігіне қарай адамның еңбегін бағалау</w:t>
        <w:br/>
        <w:t>пайда болды. Бірақ жаңадан пайда болған діни жүйе көшпелі</w:t>
        <w:br/>
        <w:t>арабтардың да ойынан шыққанды жөн көрді. Осыған байла-</w:t>
        <w:br/>
        <w:t>нысты рудан тараған ата-бабаға табыну салты ұранға да кіріп,</w:t>
        <w:br/>
        <w:t>қазақтың жерлеу әдетінен де тиісті орын алды, халықтың</w:t>
        <w:br/>
        <w:t>демонологиялық түсінігіне де ықпал етті. Қазақтардың дәстүрлі</w:t>
        <w:br/>
        <w:t>демонологиясының мұсылман демонологиясымен үндесіп жа-</w:t>
        <w:br/>
        <w:t>туы, міне, сондықтан.</w:t>
        <w:br/>
        <w:t>Бұл үндестіктің тағы бір себебі - исламның да, қазақтың да</w:t>
        <w:br/>
        <w:t>демонологиялық түсініктері бір көзқарасқа негізделген. Ислам</w:t>
        <w:br/>
        <w:t>дінінің даламызда дәуірлеу кезеңінде аруақтардың жергілікті</w:t>
        <w:br/>
        <w:t>“тәңірі”, “онғон” атаулары ұмыт болып, олардың орнына жал-</w:t>
        <w:br/>
        <w:t>пы “аруақ” деген араб термині басады.</w:t>
        <w:br/>
        <w:t>Сонымен, аруақ адам жанын мәңгілік деп жалған түсінуден</w:t>
        <w:br/>
        <w:t>туған. Оның ғылыми мәні жоқ. Бұл ұғымның философиялық</w:t>
        <w:br/>
        <w:t>негізі - дүние заңдылықтары мен адамның меншік қасиеттерін</w:t>
        <w:br/>
        <w:t>сол дүние мен адамнан бөліп алып, жеке-дара өмір сүре</w:t>
        <w:br/>
        <w:t>алатын құбылыс деп қарау болып табылады. Мұны жете</w:t>
        <w:br/>
        <w:t>түсінудің атеистік насихат үшін маңызы зор. Әсілі, қазақтың</w:t>
        <w:br/>
        <w:t>демонологиялық пайымдарының мән-жайын Ф. Энгельстың</w:t>
        <w:br/>
        <w:t>дүниеде “табиғат пен адамнан басқа ештеме жоқ”, - деген ойы</w:t>
        <w:br/>
        <w:t>жария етіп түр.</w:t>
        <w:br/>
        <w:t>Айқара жамыласың,</w:t>
        <w:br/>
        <w:t>Сауытың мен сайманыңды.</w:t>
        <w:br/>
        <w:t>Аш беліңе ілесің қылышыңды.</w:t>
        <w:br/>
        <w:t>Қалта қарап тұрасың,</w:t>
        <w:br/>
        <w:t>Көлденең сап ашаңды.</w:t>
        <w:br/>
        <w:t>Сарында Бабай түкті Шашты Әзіз көк есекке мінген, жалаңаш</w:t>
        <w:br/>
        <w:t>беліне қылышын ілген диуана іспеттес. Ашасы оны грек-рим</w:t>
        <w:br/>
        <w:t>мифологиясындағы су перісі Нептунға ұқсатады.</w:t>
        <w:br/>
        <w:t>Буырқанып, бұлданба!</w:t>
      </w:r>
    </w:p>
    <w:p>
      <w:r>
        <w:t>62 тамырға салғайсың ашаңды!</w:t>
        <w:br/>
        <w:t>Көздің жасын көргейсің!</w:t>
        <w:br/>
        <w:t>Ала алмасам маған серт!</w:t>
        <w:br/>
        <w:t>Жаза алмасаң саған серт!</w:t>
        <w:br/>
        <w:t>Өлең сарынынан бақсы санасы шамалаған дүниенің көрінісі</w:t>
        <w:br/>
        <w:t>жақсы байқалып отырады. Бақсының көзіне түскен заттардың</w:t>
        <w:br/>
        <w:t>барлығы жанды, тірі, адам іспеттес. Бұл- антропопатизацияның</w:t>
        <w:br/>
        <w:t>салдары. Тіпті Көк Барақ иттің өзі адамға ұқсайды. Оның</w:t>
        <w:br/>
        <w:t>тұлғасынан көптеген діни қағидалар мен сенімдердің сарқыншақ</w:t>
        <w:br/>
        <w:t>жиынтығын аңғарамыз. Ішінде тіпті “Таураттың” да ықпалы</w:t>
        <w:br/>
        <w:t>байқалады. Мәселен, Дәуіт пайғамбардың аты аталмағанымен</w:t>
        <w:br/>
        <w:t>оның ұсталық қару-жарақтары түгелімен сипатталады. Қазақ</w:t>
        <w:br/>
        <w:t>бақсыларының өз қобыздарын кейіптендіру дәстүрі басқа са-</w:t>
        <w:br/>
        <w:t>рындарда да кездеседі. Бабай Түкті Шашты Әзіз - бақсылар</w:t>
        <w:br/>
        <w:t>демонологиясының тұрақты өкілі. Ол қазақ фольклорында Ал-</w:t>
        <w:br/>
        <w:t>тын Орда ханы Едігенің әкесі екені айтылады. “Едіге” сары-</w:t>
        <w:br/>
        <w:t>ны қазақ эпосының кейбір үлгілерінде де кездеседі. Бабай атты</w:t>
        <w:br/>
        <w:t>құдай ертедегі көшпелілердің пантеонында болған. Тарихтың</w:t>
        <w:br/>
        <w:t>атасы Геродот оны (Папай) скифтердің Зевс секілді құдайы</w:t>
        <w:br/>
        <w:t>деп жазады (31, 4, 59). Бабай атауы түркі тілінен шыққан. Түп</w:t>
        <w:br/>
        <w:t>негізі - ата-баба.</w:t>
        <w:br/>
        <w:t>Сонымен қазақбақсыларының жынатаулары көктен түспеген.</w:t>
        <w:br/>
        <w:t>Олардың бәрі тарихи-әлеуметтік дамудың әр түрлі кезеңдерінде</w:t>
        <w:br/>
        <w:t>пайда болып отырған. Бақсылар өз жындарын сарындарына</w:t>
        <w:br/>
        <w:t>қосып отырғанға ұқсайды, өйткені зікір салу үстінде тыңдаушы</w:t>
        <w:br/>
        <w:t>141</w:t>
        <w:br/>
        <w:t>да оның шығу себебіне назар аудара бермейді. Сарынның негізгі</w:t>
        <w:br/>
        <w:t>нысанасы - тыңдаушыларын “жын” аттарымен арбап, жұртты</w:t>
        <w:br/>
        <w:t>соқыр сезіммен еріксіз баурау (18-сурет).</w:t>
        <w:br/>
        <w:t>Қазақ бақсыларының сарындарындағы “жын” атауларының</w:t>
        <w:br/>
        <w:t>екі қайнар көзі бар. Оның бірі - даламызда өте ерте кезде пай-</w:t>
        <w:br/>
        <w:t>да болған жерлеу салтымен сабақтас. Бұл жерлеу салтына</w:t>
        <w:br/>
        <w:t>шамандық түсініктің ықпалы зор болған. Қазақ бақсыларын</w:t>
        <w:br/>
        <w:t>пандемониумының енді бір көзі - дүниежүзілік діндердің</w:t>
        <w:br/>
        <w:t>демонологиялық қағидаларының категориялары болып</w:t>
        <w:br/>
        <w:t>табылады.</w:t>
        <w:br/>
        <w:t>Аруақ деген не!</w:t>
        <w:br/>
        <w:t>Адам баласы санасында жан туралы ұғым әр түрлі деңгейде</w:t>
        <w:br/>
        <w:t>қалыптасқаны мәлім. Оның дүниеге келуі өлікті жерлеу салты-</w:t>
        <w:br/>
        <w:t>мен тығыз байланысты болған. Ал осы жан ұғымы дами келе</w:t>
        <w:br/>
        <w:t>аруақ ұғымына келіп ұласады. Аруақ - рух деген сөздің көпше</w:t>
        <w:br/>
        <w:t>түрі. Рух пен жанның мағынасы бір де, тек шығу тегі бөлек.</w:t>
        <w:br/>
        <w:t>“Жан” мен “рухтың” басты айырмашылығы мынада: адамның</w:t>
        <w:br/>
        <w:t>жаны кішкентай, қорқақ, қорғаншақ, нәзік болып саналады да,</w:t>
        <w:br/>
        <w:t>өлген адамның рухы, аруағы қорғаушы, жебеуші әлде жаза-</w:t>
        <w:br/>
        <w:t>лаушы, қарғысқа ұшыратушы болып уағыздалады. (Мәселен,</w:t>
        <w:br/>
        <w:t>“аруақ атқыр!” деген қарғыс бар). Бұл- аруақ туралы түсініктің</w:t>
        <w:br/>
        <w:t>мазмұны.</w:t>
        <w:br/>
        <w:t>Адамның нәзік “жаны” куатты да қатерлі аруақұғымына қалай</w:t>
        <w:br/>
        <w:t>айналады? Бұл сұраққа көрнекті дін зерттеуші А. С. Токарев бы-</w:t>
        <w:br/>
        <w:t>лай деп жауап береді: “Өлген адамды жерлеу салты дами келе</w:t>
      </w:r>
    </w:p>
    <w:p>
      <w:r>
        <w:t>өлік туралы түсінікті дараландырып, дерексіздендіріп, аруақ</w:t>
        <w:br/>
        <w:t>ұғымын туғызады”. Бұл мәселенің тек бір ғана жағы. Мұның</w:t>
        <w:br/>
        <w:t>екінші жағы, қоғамда орын алған әлеуметтік-экономикалық</w:t>
        <w:br/>
        <w:t>қатынастарға келіп саяды. Өйткені аруаққа табынудың етек алу-</w:t>
        <w:br/>
        <w:t>ына жеке адамға құлшылық ету, көсемдер мен қолбасшыларды</w:t>
        <w:br/>
        <w:t>киелеу ықпал етеді. Өлгеннен кейін адамның жаны жеке</w:t>
        <w:br/>
        <w:t>тіршілік ететін аруаққа айналады-мыс, кезінде оңдай адамның</w:t>
        <w:br/>
        <w:t>142</w:t>
        <w:br/>
        <w:t>қоғамға ықпалы неғұрлым күшті болса, өлгеннен кейін аруағы</w:t>
        <w:br/>
        <w:t>да соғұрлым мәртебелі болмақ.</w:t>
        <w:br/>
        <w:t>Осы жерде атап айтарлықтай жай, қазақ ұғымында аруақ</w:t>
        <w:br/>
        <w:t>басқа жын-перілер қатарына жатқызылмайды. Аруақ киелі,</w:t>
        <w:br/>
        <w:t>дуалы, қасиетті, оның артында қалған тірілерге тигізетін</w:t>
        <w:br/>
        <w:t>шарапаты оларға бағыштап жасалған сый-сипатқа тікелей бай-</w:t>
        <w:br/>
        <w:t>ланысты. Егер ата-баба аруағы ұмыт болып, тиісті мерзімде</w:t>
        <w:br/>
        <w:t>еске алынбай, “сыбағасынан” құр қалып отырса, олар туысқан-</w:t>
        <w:br/>
        <w:t>туғандарына налиды-мыс. Сөйтіп артта қалғандарды табалауға</w:t>
        <w:br/>
        <w:t>ұшыратады-мыс.</w:t>
        <w:br/>
        <w:t>Сонау 20-жылдары ел ішінде өткен бір той-томалақта Хамза</w:t>
        <w:br/>
        <w:t>деген жігіт Боранбай есімді құрбысымен күреске түсіпті. Хам-</w:t>
        <w:br/>
        <w:t>за күресер алдында Қабанбай бабасының аруағын шақырса ке-</w:t>
        <w:br/>
        <w:t>рек. Оған Боранбай ашы мысқылмен: “Күшіңе сен, өлгенді не</w:t>
        <w:br/>
        <w:t>қыласың!” деп кекесін айтыпты, бірақ күрес үстінде жығылып</w:t>
        <w:br/>
        <w:t>қалыпты. Ел Боранбайдың бұл жағдайын оның аруаққа тілі</w:t>
        <w:br/>
        <w:t>тигізгенінен болды деп жорыпты.</w:t>
        <w:br/>
        <w:t>Дәстүрлі қазақ ұғымында өлген адамның атын жаман ниет-</w:t>
        <w:br/>
        <w:t>пен атауға, оған тіл тигізуге болмайды, онда “аруақ” атады-мыс.</w:t>
        <w:br/>
        <w:t>“Ілгеріде қара керей руының бір айтулы атасы Таразға(қазіргі</w:t>
        <w:br/>
        <w:t>Жамбыл қаласы) керуен тартып бара жатып, Жетісу жерінде</w:t>
        <w:br/>
        <w:t>қайтыс болады да, сонда ақ жауып арулап көміледі. Уақыт өте</w:t>
        <w:br/>
        <w:t>береді... Күндердің күнінде елдегі жылқы біткен індетке ұшырап,</w:t>
        <w:br/>
        <w:t>абыржыған ауыл адамдары жергілікті тәуіптен медет сұрайды.</w:t>
        <w:br/>
        <w:t>Тәуіп өлген қара керей атасының бас сүйегін өртеп, күлін суға</w:t>
        <w:br/>
        <w:t>езіп, жылқыға ішкізуге кеңес береді. Жұрт тәуіптің айтқанын</w:t>
        <w:br/>
        <w:t>орындайды. Қабірден ақсөңке бас сүйекті алған адамның түсіне</w:t>
        <w:br/>
        <w:t>сол түні аруақ келіп, аян беріп: “Не көзіңді, не өзіңді аламын”,-</w:t>
        <w:br/>
        <w:t>дейді. Ертеңінде сол кісі дүние салады. Осыдан біраз бұрын</w:t>
        <w:br/>
        <w:t>ел ішінен этнографиялық деректер жинап жүріп, осындай бір</w:t>
        <w:br/>
        <w:t>әңгіме естіген едік.</w:t>
        <w:br/>
        <w:t>Мұсылман діні тарағанға дейінгі дәуірде аруақ құдай, тәңірі</w:t>
        <w:br/>
        <w:t>ұғымдары іспетті болғанға ұқсайды. Сөйте тұра қазақтардың</w:t>
        <w:br/>
        <w:t>аруақ туралы түсінігі жан және жын туралы ұғымдарға өте</w:t>
        <w:br/>
        <w:t>жақын.</w:t>
        <w:br/>
        <w:t>143</w:t>
        <w:br/>
        <w:t>ленген. Бұл тастағы суреттерді ертедегі көшпелілер заманына</w:t>
        <w:br/>
        <w:t>жатқызуға болады. Жындар адам, жануар және фантастикалық</w:t>
        <w:br/>
        <w:t>хайуанаттар тұрпатында бейнеленген (17-сурет). Абайлап</w:t>
        <w:br/>
        <w:t>қарағанда жындардың бір тобы ит, түйе, керік тәрізді. Бұлар,</w:t>
        <w:br/>
        <w:t>әрине, адам баласына “пайдалы” жындар-мыс. Ал осы суреттегі</w:t>
      </w:r>
    </w:p>
    <w:p>
      <w:r>
        <w:t>неше түрлі жер бауырлаушылар мен фантастикалық хайуандар</w:t>
        <w:br/>
        <w:t>кескінінде берілген тұлғаларды жаман “жындар” деп түсінуге</w:t>
        <w:br/>
        <w:t>болатын сияқты. Тастың тегіс бетіне реалистік кескінді бейне-</w:t>
        <w:br/>
        <w:t>лермен қатар ирргалистік сюжеттердің орын алуы жынды екі</w:t>
        <w:br/>
        <w:t>топқа бөлуден туған. Осыған қарамастан барлық бейнелер бір</w:t>
        <w:br/>
        <w:t>сюжетке - бақсының зікір салып тұрған сәтіне бағындырылған.</w:t>
        <w:br/>
        <w:t>Сурет “кейіпкерлерінің” бәрі бақсының аспабынан шыққан үнді</w:t>
        <w:br/>
        <w:t>елти тыңдап, би үстінде бір-бірімен араласып кеткен тәрізді.</w:t>
        <w:br/>
        <w:t>Суреттің мистикалық түсінік-түйсікке әсер ететін қуаты басым.</w:t>
        <w:br/>
        <w:t>Қазақ ұғымында жын тек бақсыда ғана болып қоймайды.</w:t>
        <w:br/>
        <w:t>Ұста, зергер, тіпті ақынның да иесі болуы мүмкін. Әлбетте,</w:t>
        <w:br/>
        <w:t>бұлар жын болып саналмайды, бірақ ие туралы түсінік те жын</w:t>
        <w:br/>
        <w:t>секілді бір танымдық тамырдан сусындайды. ХІХ ғасырда өмір</w:t>
        <w:br/>
        <w:t>сүрген белгілі айтыс ақыны Кемпірбай өзінің ақындық дарынын</w:t>
        <w:br/>
        <w:t>кеудесіне қонған көк ала үйрек сынды иемен байланыстырған</w:t>
        <w:br/>
        <w:t>екен. Атақты әнші Әсет Кемпірбайдың көңілін сұрай келгенде,</w:t>
        <w:br/>
        <w:t>ақын қонағына былай депті.</w:t>
        <w:br/>
        <w:t>Сұрасаң хал-жайымды, Әсет жаным,</w:t>
        <w:br/>
        <w:t>Жатырмын ұшайын деп тұғырымнан!..</w:t>
        <w:br/>
        <w:t>Кеудемнен көкала үйрек “қош!” деп ұшты,</w:t>
        <w:br/>
        <w:t>Сол шіркін кәрі жолдас өлең білем,</w:t>
        <w:br/>
        <w:t>Соны айтып, қайрылмастай ұшып кетті.</w:t>
        <w:br/>
        <w:t>Осы өлең Серікбайға қонбас білем.</w:t>
        <w:br/>
        <w:t>Қазақ тіліндегі дару деген сөз белгісі “кәсіби” жынның, иенің</w:t>
        <w:br/>
        <w:t>адам бойына сіңуін білдіреді-мыс. Дарын - талант, қолынан іс</w:t>
        <w:br/>
        <w:t>төгілетін шебер, әнші, ақын. Жын немесе ие жануарға да да-</w:t>
        <w:br/>
        <w:t>руы мүмкін. Ондай жануарларға түйе, жылқы, үкі, аққу, байғыз</w:t>
        <w:br/>
        <w:t>жатады.</w:t>
        <w:br/>
        <w:t>Бақсылардың түсінігінше, жақсы жындар жаман жындарға</w:t>
        <w:br/>
        <w:t>қарсы үнемі күрес жүргізеді. Жаман жындар оттан жаратылған-</w:t>
        <w:br/>
        <w:t>138</w:t>
        <w:br/>
        <w:t>ұғымында бұлар - жын-шайтан иелері. Жарғанат қанатымен</w:t>
        <w:br/>
        <w:t>қаққан адам сырқатқа ұшырауы мүмкін-мыс.</w:t>
        <w:br/>
        <w:t>1979 жылдың тамыз айында бізге Қызылорда облысы,</w:t>
        <w:br/>
        <w:t>Тереңөзек поселкасының тұрғыны К. Ембергенов мынадай бір</w:t>
        <w:br/>
        <w:t>дерек айтты: “Әкем Емберген құралайды көзінен атқан мер-</w:t>
        <w:br/>
        <w:t>ген еді. Бір күні ымырт үйірілген кезде, кешкі тамағын ішіп</w:t>
        <w:br/>
        <w:t>алып, әкем түнгі аң аулауға шықпақ болды. Атына мініп, енді</w:t>
        <w:br/>
        <w:t>жүре берген кезде, байғыздың ашы үні естілді. Әкем бұл үнді</w:t>
        <w:br/>
        <w:t>жамандыққа жорып, байғызды атып түсіргеннен кейін ғана аңға</w:t>
        <w:br/>
        <w:t>кетті”,</w:t>
        <w:br/>
        <w:t>Өлген адамның жанын ұшқан құспен теңеу түсінігі тарихта</w:t>
        <w:br/>
        <w:t>кең етек алғаны белгілі. Көне түркі жазбаларында өлім ұғымы</w:t>
        <w:br/>
        <w:t>“ұштым” деген мағынаны білдіреді. Ертедегі даламыздың</w:t>
        <w:br/>
        <w:t>оңтүстік қалаларынан табылған өлген адамның қаңқа сүйегін</w:t>
        <w:br/>
        <w:t>сақтайтын қыш құмыраларға салынған құс бейнелері мұндай</w:t>
        <w:br/>
        <w:t>түсініктің болғанын дәлелдейді. Көне түрік және қыпшақ</w:t>
        <w:br/>
        <w:t>тұнжырларындағы құс бейнелерін де осылай түсіндіруге бола-</w:t>
        <w:br/>
        <w:t>ды (12-сурет).</w:t>
        <w:br/>
        <w:t>Түркі тілдес халықтардың көпшілігінде “тын”, “құт” және</w:t>
        <w:br/>
        <w:t>“сор” деген ілкі жан атаулары бар.</w:t>
      </w:r>
    </w:p>
    <w:p>
      <w:r>
        <w:t>“Тын” (тыныс, демалу) мен “құт” (бақыт) Сәкен Сейфуллин</w:t>
        <w:br/>
        <w:t>шығармаларында жақсы жан ретінде айтылған. “Тын” сөзінің</w:t>
        <w:br/>
        <w:t>ауа жұту, жеделдету, тыныс, дем алу процесімен үндестігі</w:t>
        <w:br/>
        <w:t>байқалады. Халқымыздың мұндай түсінігіне ұқсас түсінікті</w:t>
        <w:br/>
        <w:t>ежелгі үнділердің Веда жазбаларынан да ұшыратуға болады.</w:t>
        <w:br/>
        <w:t>Бұдан 5 мың жыл бұрын түзілген Веда текстерінде жан мен</w:t>
        <w:br/>
        <w:t>дем алу семантикалық бірлікте болады да, брахман, әлемдік</w:t>
        <w:br/>
        <w:t>рух, абсолютті ақыл-ой деңгейінде қарастырылады (34, 26).</w:t>
        <w:br/>
        <w:t>Мұнымен қатар ертедегі адамдар жанды көп деп білген.</w:t>
        <w:br/>
        <w:t>Бұған бақсылардың жын құрамы айғақ болады. Мұсылман</w:t>
        <w:br/>
        <w:t>идеологиясының ықпалы болмаған саха халқының дәстүрлі</w:t>
        <w:br/>
        <w:t>түсінігінде “құт” жанының көптеген түрі бар: салғын құт-ауа</w:t>
        <w:br/>
        <w:t>(жел) жан, буор құт - жер жан, ийэ құт - бас, негізгі жан. Егер</w:t>
        <w:br/>
        <w:t>жаман жын салғын құтты ұрласа, онда ол адам өледі-міс. Әйел</w:t>
        <w:br/>
        <w:t>құдай нәресте пайда боларда ол жатқан ананың құрсағына сор</w:t>
        <w:br/>
        <w:t>мен құт жанын дарытады (13, 120). Жан әйел құдайы Айысыттың</w:t>
        <w:br/>
        <w:t>131</w:t>
        <w:br/>
        <w:t>мыс. Егер бақсының көңілінен шықпай қалсаңыз, жақсы</w:t>
        <w:br/>
        <w:t>жынның өзі жаман жын тобына ауысып кетеді. Бұл пайымдау-</w:t>
        <w:br/>
        <w:t>дан мұсылман діні мен бұтқа табынушылықтың арасындағы</w:t>
        <w:br/>
        <w:t>бітіспес күрес байқалады.</w:t>
        <w:br/>
        <w:t>Қазақ бақсыларының сыйынатын пірлері құранды екені көпе-</w:t>
        <w:br/>
        <w:t>көрінеу: олардың арасында сулы жерлерді қорғаштап жүретін</w:t>
        <w:br/>
        <w:t>албасты, көне түріктер заманында тәңіріден кейін тұрған</w:t>
        <w:br/>
        <w:t>молшылық әйел құдайы Ұмай ана, тіпті ислам дінімен қабаттаса</w:t>
        <w:br/>
        <w:t>енген шайтан да бар. Ерте кездерде абыздарға жын ретінде</w:t>
        <w:br/>
        <w:t>қызмет еткен жезтырнақ пен мыстан кемпір кейінірек қияли</w:t>
        <w:br/>
        <w:t>ертегілердің персонаждарына айналған. Қазақ ертегілерінің</w:t>
        <w:br/>
        <w:t>бас кейіпкерлері көбіне осы жезтырнақ пен мыстан кемпірге</w:t>
        <w:br/>
        <w:t>қарсы шайқасып жүреді. Албасты мен марту босанған әйелдер</w:t>
        <w:br/>
        <w:t>мен нәрестелерді төңіректейді-мыс. Мартудың түр-түсі қазаққа</w:t>
        <w:br/>
        <w:t>беймәлім, ол адамға көрінбейді деп саналады.</w:t>
        <w:br/>
        <w:t>Жындардың аяқ баспайтын жері, істемейтін ісі жоқ болып</w:t>
        <w:br/>
        <w:t>есептеледі. Сөйте тұра әр жынның өз “кәсібі” бар, деп санала-</w:t>
        <w:br/>
        <w:t>ды. Бұл түсінік адамның әлеуметтік қасиеттерімен үндеседі де,</w:t>
        <w:br/>
        <w:t>жын туралы ұғымның пайда болуының түп-тамырын ашады.</w:t>
        <w:br/>
        <w:t>Жындардың “кәсібі” олардың, аттарынан-ақ айқын байқалады.</w:t>
        <w:br/>
        <w:t>Жын аттарының ішінде адам есімімен қатар зат пен хайуанат</w:t>
        <w:br/>
        <w:t>атаулары да кездеседі. Осы атаулардың ішінде көне құдай аттары</w:t>
        <w:br/>
        <w:t>да ұшырайды. Бұл жын туралы түсініктің әр тектілігінің айғағы.</w:t>
        <w:br/>
        <w:t>Мәселен, көне дәуірдің молшылық құдай анасы Анахита мен</w:t>
        <w:br/>
        <w:t>оның көне түрік дәуіріндегі баламасы Ұмай ана мұсылмандық</w:t>
        <w:br/>
        <w:t>салт-сана етек ала бастаған кезде нәрестелер мен толғақ қысқан</w:t>
        <w:br/>
        <w:t>аналардың қас жауы - албастыға айналады.</w:t>
        <w:br/>
        <w:t>Жоғарыда біз бақсы сарындарынан жын ұғымының пайда</w:t>
        <w:br/>
        <w:t>болу жолдары анық байқалады дедік.</w:t>
        <w:br/>
        <w:t>Шығыс Қазақстан облысы, Самар ауданында тұратын Бала</w:t>
        <w:br/>
        <w:t>бақсы (шын аты Рахаділ. 1926 жылы туған. Әкесі Байбарақ бұрын</w:t>
        <w:br/>
        <w:t>осы өңірдің атышулы бақсысы болған), жындарын әкесінен ми-</w:t>
        <w:br/>
        <w:t>рас етіп алдым деп санайды. Оның бас жынының аты Көк барақ.</w:t>
        <w:br/>
        <w:t>Бұл жынның басы бөріге, денесі адамға ұқсайды-мыс.</w:t>
        <w:br/>
        <w:t>139</w:t>
      </w:r>
    </w:p>
    <w:p>
      <w:r>
        <w:t>Алматы маңындағы Тамғалы, Алтай, Тарбағатай, Қалба,</w:t>
        <w:br/>
        <w:t>Шыңғыстау, Саяқ, Хантау, Қапшағай тау-жоталарындағы тас</w:t>
        <w:br/>
        <w:t>шатқалдарында кездесетін таңбалардағы адам, хайуанат, небір</w:t>
        <w:br/>
        <w:t>қиял жетпейтін тұлғалардағы суреттерді ежелгі адамдар салған</w:t>
        <w:br/>
        <w:t>диюлар мен жындардың келбеті емес пе деп те қаласың. Өйткені</w:t>
        <w:br/>
        <w:t>ескі жазбаларда ежелгі замандардағы көшпелілер дәуірінде</w:t>
        <w:br/>
        <w:t>(біздің эрамызға дейінгі У-ІУ ғғ.) бақсы мен шаманның</w:t>
        <w:br/>
        <w:t>болғаны жайлы деректер бар. Мәселен, мал өсіруші тайпа-</w:t>
        <w:br/>
        <w:t>лардан шыққан даналар Абарис пен Деукетұлы Тоқсары күн</w:t>
        <w:br/>
        <w:t>жайлатқыш болыпты.</w:t>
        <w:br/>
        <w:t>Біздің дәуіріміздің УІ ғасырында жасалған абыздың мүсініне</w:t>
        <w:br/>
        <w:t>қобызы мен қоңырауы қоса қашалған. Сонда сол заманның абы-</w:t>
        <w:br/>
        <w:t>зы да біз көрген бақсыға ұқсас болғаны ғой. Бұған қарағанда</w:t>
        <w:br/>
        <w:t>бақсы болған.</w:t>
        <w:br/>
        <w:t>Орта ғасырлар дәуіріндегі Қазақстанда абызды пір тұту</w:t>
        <w:br/>
        <w:t>дәстүрі кеңтарағанын жазба деректерден де білеміз. ХІП ғасырда</w:t>
        <w:br/>
        <w:t>өмір сүрген саяхатшылар Плано Карпини, Гильом Рубрук және</w:t>
        <w:br/>
        <w:t>саудагер Марко Поло Орталық Азияның шеткері аймақтарынан</w:t>
        <w:br/>
        <w:t>“ит басты, сиыр сирақты” кеудесі мен басы тұтасып кеткен</w:t>
        <w:br/>
        <w:t>адамдарды көргендіктері туралы жазады. Саяхатшылардың бұл</w:t>
        <w:br/>
        <w:t>айтқандары дәуде болса бақсыларға ұқсайды. Орта ғасырларға</w:t>
        <w:br/>
        <w:t>жататын монғолдың “Құпия шежіресінде” найман мен керей хан-</w:t>
        <w:br/>
        <w:t>дары ордаларында әр түрлі соғыс және саяси оқиғалар жайында</w:t>
        <w:br/>
        <w:t>көріпкелдік айтатын жауырыншылар, абыздар, бақсылар және</w:t>
        <w:br/>
        <w:t>тәуіптер ұстағаны жайлы баяндалады. Теб-Тәңірі Шыңғыс-</w:t>
        <w:br/>
        <w:t>ханның айнымас досы ғана емес хан ордасының бақсысы да</w:t>
        <w:br/>
        <w:t>болған.</w:t>
        <w:br/>
        <w:t>Сонымен Европа саяхатшылары “көрген” “ит басты, сиыр</w:t>
        <w:br/>
        <w:t>сирақты” қазақ аңыздарында да кездеседі.</w:t>
        <w:br/>
        <w:t>Қазақ бақсыларының пірі - Қорқыт ата. Бақсының жыны,</w:t>
        <w:br/>
        <w:t>перісі мен көріпкелдігі бар деп есептеледі. Жын атаулы жақсы</w:t>
        <w:br/>
        <w:t>және жаман жын болып екіге бөлінеді.</w:t>
        <w:br/>
        <w:t>Жақсы жынға періште, пері, пір жатқызылады. Олар:</w:t>
        <w:br/>
        <w:t>хайуанаттардың аталары: Ойсыл қара (түйенің пірі), Қамбар</w:t>
        <w:br/>
        <w:t>ата (жылқының пірі), Сексек ата (ешкінің пірі), Шопан ата</w:t>
        <w:br/>
        <w:t>(қой пірі), Ғайып Ерен Қырық Шілтен (көзге көрінбейтін</w:t>
        <w:br/>
        <w:t>135</w:t>
        <w:br/>
        <w:t>Әдетте қазақтар ата-баба аруағын алладан да құдіретті</w:t>
        <w:br/>
        <w:t>деп санаған. Діндар қазақ аллаға мұсылман жолымен сыйы-</w:t>
        <w:br/>
        <w:t>нып отырса, аруаққа басына іс түскенде ғана жалбарынған.</w:t>
        <w:br/>
        <w:t>Күнделікті тіршілікте қазақ аруақ шақырмайды. “Жоқтан өзгеге</w:t>
        <w:br/>
        <w:t>аруақтың атын атап, шақырма, жаман болады!” - деп тыйым</w:t>
        <w:br/>
        <w:t>салып отырады көне көз қариялар. Бұл - аруаққа табынудың</w:t>
        <w:br/>
        <w:t>ілкіде іргелі діни-моральдық рухани жүйе болғанын байқатады.</w:t>
        <w:br/>
        <w:t>Әдетте қазақ аруаққа табынып, оның атына жүгіне бермейді.</w:t>
        <w:br/>
        <w:t>Оған табыну шайқас үстінде, әлде адам мен қауым өміріне қауіп</w:t>
        <w:br/>
        <w:t>төніп, мал мен жан жаппай індетке ұшыраған кездерде болады.</w:t>
        <w:br/>
        <w:t>Мұның өзі аруақтың ислам дінімен шендесуінен болса керек.</w:t>
        <w:br/>
        <w:t>Аруақ - нақты ұғымға айналып, оның ең маңыздылары ру</w:t>
        <w:br/>
        <w:t>ұранына айналып отырған. Бұл ұрандарда ата-баба есімдері</w:t>
      </w:r>
    </w:p>
    <w:p>
      <w:r>
        <w:t>айтылуының себебі сондықтан. Бағзы замандағы адамдар ұран</w:t>
        <w:br/>
        <w:t>салу арқылы ата-баба аруақтарын көмекке шақырамыз деп сен-</w:t>
        <w:br/>
        <w:t>ген, қысыл-таяңда “ата-баба аруақтары, жебей гөр!” -- деп табы-</w:t>
        <w:br/>
        <w:t>нып отырған. Ал құранда өлген адамның тіріге тигізер шапағаты</w:t>
        <w:br/>
        <w:t>жөнінде ештеңе айтылмаған.</w:t>
        <w:br/>
        <w:t>Сонымен аруақ ұғымының пайда болуы табиғи және</w:t>
        <w:br/>
        <w:t>әлеуметтік құбылыстарға жан бітіріп, адам қасиеттерін</w:t>
        <w:br/>
        <w:t>ерекшелендіріп, даралап, адамнан бөліп, жатсындырумен</w:t>
        <w:br/>
        <w:t>ұштасады. Аруақтар туралы түсінік анимизмге әкеліп саяды.</w:t>
        <w:br/>
        <w:t>Сайып келгенде бұл түсінік философиялық идеализмнен нәр</w:t>
        <w:br/>
        <w:t>алады. Идеализм - күллі мифологиялық және демонологиялық</w:t>
        <w:br/>
        <w:t>ілімдердің қайнар көзі.</w:t>
        <w:br/>
        <w:t>Қазақ демонологиясы мен ислам демонологиясының ара-</w:t>
        <w:br/>
        <w:t>сында байланыс болмады деу, әрине, ағаттық болар еді. Ис-</w:t>
        <w:br/>
        <w:t>лам көп жағдайда қазақ демонологиясын толықтырып, өз</w:t>
        <w:br/>
        <w:t>ықпалына көндіріп отырды. Құран бойынша, бір кезде жындар</w:t>
        <w:br/>
        <w:t>араб тайпаларының құдайлары мен тәңірлері болғанға ұқсайды</w:t>
        <w:br/>
        <w:t>(56, 6, 10, 40). Арабтардың демонологиялық категориялары</w:t>
        <w:br/>
        <w:t>ислам қағидаларымен бірге даламызды мекендеген көшпелі</w:t>
        <w:br/>
        <w:t>халықтардың да санасына сіңеді. Алланың көп дұшпанының</w:t>
        <w:br/>
        <w:t>ең бастысы - сайтан-зұлмат жыны. Ол -“табиғаттың ырықсыз</w:t>
        <w:br/>
        <w:t>жыны”, “оттан жаратылған” деп уағыздайды құран (56, 15, 27,</w:t>
        <w:br/>
        <w:t>55). Құранда кейде сайтанды өлген адамның аруаққа айналған</w:t>
        <w:br/>
        <w:t>144</w:t>
        <w:br/>
        <w:t>кеудесіне орналасқан. Суретте кішкентай еліктер де көрсетілген</w:t>
        <w:br/>
        <w:t>(13-сурет).</w:t>
        <w:br/>
        <w:t>Егер жан материалды зат тәрізді болса, онда ол адамның</w:t>
        <w:br/>
        <w:t>әлде жануардың қай жерін мекендейді? Ертедегі адамдар жан</w:t>
        <w:br/>
        <w:t>дененің белгілі бір жеріне орналасады деп түсінген. Орталық</w:t>
        <w:br/>
        <w:t>Азия қыраттарынан табылған мына бір сурет қойылған сұраққа</w:t>
        <w:br/>
        <w:t>жауап бергендей (14-сурет).</w:t>
        <w:br/>
        <w:t>Суретте арқар мен екі аңшы бейнеленген. Аңшылар садақ</w:t>
        <w:br/>
        <w:t>оғын дәл тигізуді мақсат еткен. Сондықтан олар арқардың жаны</w:t>
        <w:br/>
        <w:t>орналасқан (суретте жан мүйізі айдай кішігірім таутеке түрінде</w:t>
        <w:br/>
        <w:t>көрсетілген) жерін көздеп, жаттығу үстінде. Суретті жаңа тас</w:t>
        <w:br/>
        <w:t>дәуіріне жатқызуға болады. Келтірілген басқа суреттер де</w:t>
        <w:br/>
        <w:t>жанның “табиғатын” аша түсуге көмектеседі (15-16-суреттер).</w:t>
        <w:br/>
        <w:t>Қазақ аңшылары тағы аңның жаны мұрнының ұшында деп,</w:t>
        <w:br/>
        <w:t>сойыл соққанда қасқырдың, борсықтың әлде түлкінің тұмсығын</w:t>
        <w:br/>
        <w:t>көздейді. Ал кейбір жануарды жанды жері деп қолтығының</w:t>
        <w:br/>
        <w:t>астынан ұру бар.</w:t>
        <w:br/>
        <w:t>Жанды зат деп түсіну ол үнемі қозғалыста болады деп</w:t>
        <w:br/>
        <w:t>пайымдауға негіз береді. Жан адамның аузы, мұрны, құлағы</w:t>
        <w:br/>
        <w:t>арқылы сыртқары дүниемен қарым-қатынас жасап, кіріп-</w:t>
        <w:br/>
        <w:t>шығып тұрады-мыс. Жанның қоршаған дүниемен қатынасын</w:t>
        <w:br/>
        <w:t>“жеңілдету” мақсатымен монғолдар танау және құлақ тесіктерін</w:t>
        <w:br/>
        <w:t>кәрі жіліктің майымен майлап қояды екен. Кәрі жілікті қазақтар</w:t>
        <w:br/>
        <w:t>да киелі санаған.</w:t>
        <w:br/>
        <w:t>Қазақ арасында қос жан туралы түсінік те орын алғаны</w:t>
        <w:br/>
        <w:t>байқалады. Әйгілі этнограф А. Диваевтың жазбаларында қаңлы</w:t>
        <w:br/>
        <w:t>руының қазағы Көбей Тоқболатовтың осы мәселе жөніндегі мы-</w:t>
        <w:br/>
        <w:t>надай бір пайымдауы келтірілген: “Әрбір адамда екі түрлі жан</w:t>
      </w:r>
    </w:p>
    <w:p>
      <w:r>
        <w:t>болады. Оның бірін “рух рауан” (“кезбе жан”), екіншісін “рух</w:t>
        <w:br/>
        <w:t>сәкін” (“ажырамас жан”) деп атайды. “Рух рауан” адам денесіне</w:t>
        <w:br/>
        <w:t>кейде кіріп, кейде шығып жүреді. Рух рауан денеден шықса -</w:t>
        <w:br/>
        <w:t>адам ұйқтап кетеді, кірсе - оянады. Рух сәкін бойымызға әбден</w:t>
        <w:br/>
        <w:t>дарыған, сіңген жан. Егер рух сәкін денемізден шығып кетсе,</w:t>
        <w:br/>
        <w:t>қайтып кірмейді. Онда адам өледі. Рух рауанның іс-әрекеті бізге</w:t>
        <w:br/>
        <w:t>түс болып көрінеді” (103, 59).</w:t>
        <w:br/>
        <w:t>133</w:t>
        <w:br/>
        <w:t>дай сый-сияпатын жасауымен жұртқа көрініп қалғысы келеді.</w:t>
        <w:br/>
        <w:t>Қазіргі қазақ ауылындағы қаралы жиындарда көп адамның бас</w:t>
        <w:br/>
        <w:t>қосуы, қабірдің басына қымбат ескерткіштер мен күмбездер</w:t>
        <w:br/>
        <w:t>тұрғызу, толып жатқан құрбандық кәделер мен жөн-жоралғылар,</w:t>
        <w:br/>
        <w:t>киіттер мен жыртыстар өлген адамның артта қалған семьясына</w:t>
        <w:br/>
        <w:t>зор орны толмас ауыртпалық әкеледі. Сондықтан да халықтың</w:t>
        <w:br/>
        <w:t>өлгенді жерлеу рәсімдерін қайтадан қарап, реттеу мәселесін күн</w:t>
        <w:br/>
        <w:t>тәртібіне қояды.</w:t>
        <w:br/>
        <w:t>Сонымен зер салып байқаған кісі қазақтың жерлеу дәстүрінің</w:t>
        <w:br/>
        <w:t>мұсылмандық ғұрыптан оқшау тұрғанын бажайлай алады.</w:t>
        <w:br/>
        <w:t>Оның есесіне материалдық шығыны көп. Оны шектемесе бол-</w:t>
        <w:br/>
        <w:t>майды. Осы дәстүрді діни қоқыстан арылтып, қазіргі заманның</w:t>
        <w:br/>
        <w:t>жаңа дәстүріне айналдыруға әбден болады. Жаңа социалистік</w:t>
        <w:br/>
        <w:t>ұлттық дәстүрді байырқалатудың бірден-бір сара жолы еңбекші</w:t>
        <w:br/>
        <w:t>бұқараның ғасырлар бойы қалыптасқан өмір салтына ден қою</w:t>
        <w:br/>
        <w:t>болып табылады. Сонда ғана жаңа дәстүр баянды болмақ.</w:t>
        <w:br/>
        <w:t>ІХ тарау. КӨНЕ МҰРАҒАТТАР</w:t>
        <w:br/>
        <w:t>Мола- құдайлар туған мекен-жай.</w:t>
        <w:br/>
        <w:t>Л. Фейербах.</w:t>
        <w:br/>
        <w:t>Зират</w:t>
        <w:br/>
        <w:t>аным-тағылым тұрғысынан қарағанда қазақ моласы</w:t>
        <w:br/>
        <w:t>(зират, бейіт, қорым) түрлі тарихи дәстүрлер, мәдени</w:t>
        <w:br/>
        <w:t>әсерлер және діни сенім-нанымдардың тоғысқан мекен-</w:t>
        <w:br/>
        <w:t>жайы тәрізді болып көрінеді. Қаптаған зираттар, некрополь-</w:t>
        <w:br/>
        <w:t>дер - өлілер қалашықтары көне дәуірдің өзінше бір қорығы</w:t>
        <w:br/>
        <w:t>іспетті (22-26-суреттер). Міне, солардың ғасырлар бойы ба-</w:t>
        <w:br/>
        <w:t>уырына басып жатқан құпия сырларын ашқан, оқып білген</w:t>
        <w:br/>
        <w:t>адам өткен күндердің іздерін айқын аңғара алады. Бізде мо-</w:t>
        <w:br/>
        <w:t>лалар сахара пейзажын өзіне ғана тән салтанатқа бөлеп, шөл</w:t>
        <w:br/>
        <w:t>мен шөлейттің сұрқай кеңістігіне сыр мен сымбат дарытып</w:t>
        <w:br/>
        <w:t>тұрады. Сырдария, Жаңадария, Шу, Қара Ертіс, Қаратал бой-</w:t>
        <w:br/>
        <w:t>лары, Ұлытау, Тарбағатай, Шыңғыстау, Мұғаджар және Үстірт</w:t>
        <w:br/>
        <w:t>бөктерлері толған молалар. Кейбір жер-су атаулары молалар-</w:t>
        <w:br/>
        <w:t>мен үндес: Ақбейіт, Ақмола, Молалы, Молалықыр, Көккүмбез,</w:t>
        <w:br/>
        <w:t>Күмбезді, т. т.</w:t>
        <w:br/>
        <w:t>ды. Аластау кезінде от пен күн сәулесі пайдаланылады. Өліктің</w:t>
        <w:br/>
        <w:t>киген киімдері, ұстаған заттары күн көзіне қойылады немесе от-</w:t>
        <w:br/>
        <w:t>пен аластатылады. Әр түрлі табу түрлері өліктің жылына дейін</w:t>
      </w:r>
    </w:p>
    <w:p>
      <w:r>
        <w:t>созылады. Бір жыл бойы өлік шыққан үйде той-думан жасал-</w:t>
        <w:br/>
        <w:t>майды. Қазақтың дәстүрлі жерлеу салтында қарама-қайшылық</w:t>
        <w:br/>
        <w:t>көп. Бұл оның бағзы замандарда пайда болып, әр текті қаттауға</w:t>
        <w:br/>
        <w:t>түскендігінің белгісі. Дегенмен қазаға ортақтастық, артта</w:t>
        <w:br/>
        <w:t>қалған үй ішіне ыждағаттылық көне салтымыздың басты шар-</w:t>
        <w:br/>
        <w:t>ты. Демек, ол жаңа заман дәстүрінен алшақ емес. Тек оны дін</w:t>
        <w:br/>
        <w:t>мен мистика шырмауынан ажыратып ала біліп қолданған жөн.</w:t>
        <w:br/>
        <w:t>Ас</w:t>
        <w:br/>
        <w:t>Дүние салған адамның рухына бағышталып, “қонақасы”,</w:t>
        <w:br/>
        <w:t>“жетісі”, “қырқы”, “асы” беріледі. Осы толып жатқан</w:t>
        <w:br/>
        <w:t>құрбандықтың ең бастысы - жылы, асы. Қазаның бір жылға то-</w:t>
        <w:br/>
        <w:t>луына арнап берілетін бұл ас өлгенді еске түсіруден гөрі мереке-</w:t>
        <w:br/>
        <w:t>ге ұқсас болады. Ас кезінде жұртқа дәм беріледі, ат шаптырып,</w:t>
        <w:br/>
        <w:t>аламан бәйге жасалады, ойын-тамашалар өткізіледі. Сондықтан</w:t>
        <w:br/>
        <w:t>Г.Н. Потанин қазақтардың асын “рудың мейрамы” деп атаған.</w:t>
        <w:br/>
        <w:t>Ас - құрбандық тағам. Құрбандыққа шалынған малдың жаны</w:t>
        <w:br/>
        <w:t>“о дүниедегі” өлген адамға барады-мыс, демек, асқа сойылған</w:t>
        <w:br/>
        <w:t>мал мол болғаны дұрыс. Жиналғандар ас тағамын “Өлгенге тие</w:t>
        <w:br/>
        <w:t>берсін!”, “Топырағы торқа болсын!” деген ырымды айтып ішеді.</w:t>
        <w:br/>
        <w:t>Ертеде ас тамағын “атау” деп те атаған. “Атау кереңді ішкір”</w:t>
        <w:br/>
        <w:t>деп қарғап, сілеу тұрғысында айтылатын сөзіміз тағы бар.</w:t>
        <w:br/>
        <w:t>Ру абырой-атағын асыратын үлкен астар ру аралық жиын,</w:t>
        <w:br/>
        <w:t>мәжіліс қызметін де атқарған. Белгілі кісілердің асында</w:t>
        <w:br/>
        <w:t>құрылтай шақырылып, қолбасшылар, батырлар сайланған, ел</w:t>
        <w:br/>
        <w:t>қорғау жөнінде шаралар белгіленіп, ру аралық талас-тартыс</w:t>
        <w:br/>
        <w:t>мәселелері шешілген.</w:t>
        <w:br/>
        <w:t>1885 жылы Сарыарқаның белгілі феодалы Мұса Шормановқа</w:t>
        <w:br/>
        <w:t>берілген асқа исі қазақ даласынан 5000 кісі жиналыпты.</w:t>
        <w:br/>
        <w:t>Ғасырымыздың басында болған Сағынайдың асына 10 000</w:t>
        <w:br/>
        <w:t>154</w:t>
        <w:br/>
        <w:t>Қазақ тілі жерлеуге байланысты этнографизмдік тіркестерге</w:t>
        <w:br/>
        <w:t>де бай. Соның бірі “әкеңнің басына қоясың ба?” деген тіркес.</w:t>
        <w:br/>
        <w:t>Бұдан қазақтардың жерлеу салтына жұмсалатын заттарының</w:t>
        <w:br/>
        <w:t>құны қымбат екенін аңғаруға болады. Шынында да жерлеу сал-</w:t>
        <w:br/>
        <w:t>ты өлік шыққан үйге аса қымбатқа түскен. “Өлім бардың ма-</w:t>
        <w:br/>
        <w:t>лын шашады, жоқтың артын ашады” деген мақал осыдан қалса</w:t>
        <w:br/>
        <w:t>керек. Мұның өзі, ақырында бұл салттың ыдырауына әкеліп</w:t>
        <w:br/>
        <w:t>соқтырды. Кейін өлген кісінің артында қалған мүліктері оны еске</w:t>
        <w:br/>
        <w:t>түсіретін қаралы белгі қызметін атқарған. “Артында қалған ба-</w:t>
        <w:br/>
        <w:t>ласы бүкіл жұрт алдында мұра болып қалған дүниені көрсетеді,</w:t>
        <w:br/>
        <w:t>ал жанында тұрған әйелі көз жасын сығып қойып, айтылған зат-</w:t>
        <w:br/>
        <w:t>тарды жіпке тізе береді” (92, 1910, 15. 88). Н. Ф. Катановтың</w:t>
        <w:br/>
        <w:t>деректерінде мынадай жолдар бар: “Еркек адам өлген кез-</w:t>
        <w:br/>
        <w:t>де киіз үйдің кіре беріс жоғары жақ маңдайшасына өліктің ер</w:t>
        <w:br/>
        <w:t>тұрманын, шапанын, басқа киімдерін іліп қояды. Ерге киімді</w:t>
        <w:br/>
        <w:t>жағасынан іліп, белін буады. Ердің алдыңғы қасына жағасынан</w:t>
        <w:br/>
        <w:t>ілулі тұрған киімге тымақ кигізеді” (84, 29). ХХ ғасырдың бас</w:t>
        <w:br/>
        <w:t>кезінде қазақтардың бұл көне салты түбегейлі өзгеріске түсті</w:t>
        <w:br/>
        <w:t>де күнделікті тұрмыста пайдаланылып жүрген кейбір заттардың</w:t>
        <w:br/>
        <w:t>суреттері мазар қабырғаларына салына бастады.</w:t>
        <w:br/>
        <w:t>Табу тіпті көш-қон үстінде де сақталған. Қаралы аттың</w:t>
        <w:br/>
        <w:t>құйрығына қызыл шүберек байлап, ерін теріс ерттеп, шапан-</w:t>
        <w:br/>
        <w:t>мен жауып, тымақ кигізіп, өліктің қару-жарағын ердің үстіне</w:t>
        <w:br/>
        <w:t>таңып байлап, атты әйелі немесе қызы жетекке алады. Өліктің</w:t>
      </w:r>
    </w:p>
    <w:p>
      <w:r>
        <w:t>тірісіндегі сүйікті атын ешкім мінуге болмайды, ол атты тұл ат</w:t>
        <w:br/>
        <w:t>деп атайды. Монғолдардың “сэтэрі” де, қырғыздардың “ыдығы”</w:t>
        <w:br/>
        <w:t>дақазақтарғабелгісіз. Бірақ атауы беймәлім болғанмен дәстүрдің</w:t>
        <w:br/>
        <w:t>көне мазмұны сол күйі сақталған. “Өлген адамның сүйікті аты</w:t>
        <w:br/>
        <w:t>көшкенде қара мәуіті-шұға жабылып, жетекке алынады да оның</w:t>
        <w:br/>
        <w:t>киімдері, әскери қару-жарағы осы атқа артылады” (48, 130).</w:t>
        <w:br/>
        <w:t>Қаралы болған үй рулық қауымның ерекше қамқорына алына-</w:t>
        <w:br/>
        <w:t>ды. “Қарны ашқан қаралы үйге шабады” деген мақалдың мәні</w:t>
        <w:br/>
        <w:t>де осы айтқанымызды растайды.</w:t>
        <w:br/>
        <w:t>Өлікті жерлеу, оның кәдесін жасау мерзім өткеннен соң</w:t>
        <w:br/>
        <w:t>өлген адамның мүлік-заттарын аластап, “тазарту” ісі бастала-</w:t>
        <w:br/>
        <w:t>153</w:t>
        <w:br/>
        <w:t>рудың, кей-кейде бүкіл тайпаның парызы болып табылған. Аза</w:t>
        <w:br/>
        <w:t>тұту өлген адамның қоғамда атқарған қызметіне сәйкес болған.</w:t>
        <w:br/>
        <w:t>Шамасына қарай аза тұту жораларына салтанатты сипат беру-</w:t>
        <w:br/>
        <w:t>ге тырысқан. Өлген адамның үйіне жалау Тігілген: қызыл жа-</w:t>
        <w:br/>
        <w:t>лау - жас адамның, қара жалау - жер ортаға келіп қайтыс болған</w:t>
        <w:br/>
        <w:t>жанның, ақжалау-қарткісінің өлгенінбілдірген. Өлген адамның</w:t>
        <w:br/>
        <w:t>әйелі, балалары және туған-туыстары аза тұтқан. Әуелі арнау-</w:t>
        <w:br/>
        <w:t>лы шабармандар ауыл-ауылды аралап, қайғылы қаза туралы ха-</w:t>
        <w:br/>
        <w:t>бар береді. Хабарлаудың да салттық мәні болған. Хабар жетпе-</w:t>
        <w:br/>
        <w:t>ген ағайын-туыстар адамы өлген үйге өкпе айтып, кінә тағып,</w:t>
        <w:br/>
        <w:t>қатты қорланатын болған. Өлімді естіп ағылған жұрт өлген</w:t>
        <w:br/>
        <w:t>адамның үйіне келіп, көңіл айтады. Қайғыға ортақ болғандар</w:t>
        <w:br/>
        <w:t>өз көңілін шешендік нақыл сөздермен білдірген. Онда олар</w:t>
        <w:br/>
        <w:t>жылағандардың қайғысын жеңілдетіп, өлімнен ешкімнің қашып</w:t>
        <w:br/>
        <w:t>құтылмайтынын, тәңірі алдындағы пенденің борышы екенін</w:t>
        <w:br/>
        <w:t>ұғындырған. Сөйтіп, өлім рулық-туысқандық қауымның басын</w:t>
        <w:br/>
        <w:t>біріктіріп те отырған. “Сыйластыққа жат жақсы, жыласпаққа өз</w:t>
        <w:br/>
        <w:t>жақсы” деген осыдан қалған болуы керек.</w:t>
        <w:br/>
        <w:t>Естірту - қазаны тұспалдап жеткізу. Мәселен, халық ара-</w:t>
        <w:br/>
        <w:t>сында Жошыханның өлімі жөніндегі аңыз кеңінен таралған.</w:t>
        <w:br/>
        <w:t>Шыңғысханға үлкен ұлының өлгені туралы қаралы хабарды</w:t>
        <w:br/>
        <w:t>айтуға ешкімнің батылы бармайды. Домбыраның азалы үнінен</w:t>
        <w:br/>
        <w:t>кейін ғана қаһарлы хан не болғанын ұғады.</w:t>
        <w:br/>
        <w:t>Дауыс салып жылау. Бұл негізінен әйелдердің міндеті болып</w:t>
        <w:br/>
        <w:t>саналады. Марқұмды тірлігінде дәріптеуге арналған жоқтау ай-</w:t>
        <w:br/>
        <w:t>тылады. Дәулетті қазақтар уақытша жоқтау айтатын әйелдерді</w:t>
        <w:br/>
        <w:t>жалдап та отырған. Өлгенді жоқтамау ру үшін масқара санаған.</w:t>
        <w:br/>
        <w:t>Марқұм артында қалғандардың жоқтағанын естиді деген сенім</w:t>
        <w:br/>
        <w:t>болған. Сондықтан да “өліктің денесін шығарғанда, - деп жа-</w:t>
        <w:br/>
        <w:t>зады Ы. Алтынсарин, - оның әйелі өкіріп жылап, бетін тырнап,</w:t>
        <w:br/>
        <w:t>қызыл-жоса қан қылады. Бетке түскен жара неғұрлым көп бол-</w:t>
        <w:br/>
        <w:t>са, қайғы солғұрлым ауыр” деп есептелген. (14. 299-302). Дауыс</w:t>
        <w:br/>
        <w:t>қылу күн сайын күн шығарда және күн батарда қайталанып,</w:t>
        <w:br/>
        <w:t>қырық күнге, кейде жылға дейін созылған.</w:t>
        <w:br/>
        <w:t>148</w:t>
        <w:br/>
        <w:t>бәрін “көріп”, “естіп” жатады деп ойлаған. Сондықтан да, о</w:t>
        <w:br/>
        <w:t>дүниедегі өмірде адамға қару-жарақ, киім-кешек 7. б. заттармен</w:t>
        <w:br/>
        <w:t>қатар туған-туыстарының, дос-жарандарының ілтипатына да</w:t>
        <w:br/>
        <w:t>зәру-мыс. Басқаша айтқанда, жақын адамдардың қайғыруы, не-</w:t>
      </w:r>
    </w:p>
    <w:p>
      <w:r>
        <w:t>месе жоқтауы өлікпен қоштасуы болып табылады.</w:t>
        <w:br/>
        <w:t>Қазақтар өлікті азалап қойған. Естірту, жоқтау, көңіл айту,</w:t>
        <w:br/>
        <w:t>көрісу өліктің аруағын құрметтеу идеясынан туған. Сондықтан</w:t>
        <w:br/>
        <w:t>да жалғызсырап мұңаюы, немесе өлген адамның тірі кезіндегі</w:t>
        <w:br/>
        <w:t>жақсы адамгершілік қасиеттерін, ерлік істерін мақтан ету және</w:t>
        <w:br/>
        <w:t>сол сияқтылар өліктің жанын жай таптырып, денеден босап</w:t>
        <w:br/>
        <w:t>шыққан жан белгілі бір құдіретті рухқа айналады-мыс дегеннен</w:t>
        <w:br/>
        <w:t>туындаған. Осы түсінік-түйсіктен Дәуіттің Саулды жоқтауы,</w:t>
        <w:br/>
        <w:t>Гомердегі Ахиллестің Патроклдың басында үн салып жылауы,</w:t>
        <w:br/>
        <w:t>ежелгі Шумер эпосындағы Гильгамештің досы Энкидудың</w:t>
        <w:br/>
        <w:t>өлігінің басында жылауы келіп шыққан. Жылау салттарының</w:t>
        <w:br/>
        <w:t>тамаша поэтикалық үлгілері қазақ поэзиясында да баршылық</w:t>
        <w:br/>
        <w:t>екенін жоғарыда айттық.</w:t>
        <w:br/>
        <w:t>Жылау салттарын зерттеу халықтардың мәдениетімен, та-</w:t>
        <w:br/>
        <w:t>рихымен, оның этнографиялық ерекшеліктерімен тереңірек</w:t>
        <w:br/>
        <w:t>танысуға мүмкіндік береді. В. И. Ленин Барсовтың зерттеуіндегі</w:t>
        <w:br/>
        <w:t>жоқтау айтуды жоғары бағалағаны белгілі. “Солтүстік</w:t>
        <w:br/>
        <w:t>халықтарының жоқтау айту салты нағыз халық творчествосы,</w:t>
        <w:br/>
        <w:t>бұлар бұқараның психологиясын тануда өте қажет те, маңызды</w:t>
        <w:br/>
        <w:t>да” (88,118). Жылау, жоқтау айту өлікті жерлеу салтына ерекше</w:t>
        <w:br/>
        <w:t>сипат береді.</w:t>
        <w:br/>
        <w:t>Қазақтарда өлікке мінажат етудің кең тараған түрі киелеу,</w:t>
        <w:br/>
        <w:t>яғни табу (тыйым салу). Діни сенім-нанымды бұзушылыққа</w:t>
        <w:br/>
        <w:t>жол бермеу адамзат тарихының өте ертеректегі кезеңінде пай-</w:t>
        <w:br/>
        <w:t>да болғаны мәлім. Діни жораны бұзушылыққа жол бермеу дінге</w:t>
        <w:br/>
        <w:t>сенетін халықтың түсінігінше, адамгершілік қатынастардың</w:t>
        <w:br/>
        <w:t>маңызды белгісі, басқаша айтқанда, міндет, парыз, моральдық</w:t>
        <w:br/>
        <w:t>ұғымдардың синонимі сияқты. Қазақтар діни принциптер мен</w:t>
        <w:br/>
        <w:t>нормаларды сақтай білген кісіні адамгершілік қасиеті жоғары</w:t>
        <w:br/>
        <w:t>адам деп бағалаған. Табуды бұзудан сақтандыру риторикалық</w:t>
        <w:br/>
        <w:t>151</w:t>
        <w:br/>
        <w:t>түрде айтылады: “Киелі, тиме!”, “жаман болады!”, “обал</w:t>
        <w:br/>
        <w:t>болады!”</w:t>
        <w:br/>
        <w:t>Өлік шыққан үй қаралы үй саналған. Жерлеу салтының бір</w:t>
        <w:br/>
        <w:t>бөлігі есебінде табуға оразаны жатқызуға болады. “Оң жақта</w:t>
        <w:br/>
        <w:t>өлік жатқан үйде бес күн бойына ас пісірілмейді”, - деп жазады</w:t>
        <w:br/>
        <w:t>Н. И.Гродеков (32, 257). 1880 жылы басылып шыққан “Бейнелі</w:t>
        <w:br/>
        <w:t>альбомда” “жесірлер тамағын түнде ішеді” деп жазылған.</w:t>
        <w:br/>
        <w:t>Әйтсе де, ХХ ғасырдың бас кезінде И. Кастанье қалдырған</w:t>
        <w:br/>
        <w:t>деректерден осы табудың бірте-бірте тұрмыста шектелуге</w:t>
        <w:br/>
        <w:t>ұшырағанын аңғарамыз. “3-4 күн бойы өлік жатқан киіз үйде</w:t>
        <w:br/>
        <w:t>тамақ дайындауға тыйым салынады. Өлік шыққан үйдің отба-</w:t>
        <w:br/>
        <w:t>сын көрші-қолаңдары тамақпен қамтамасыз етіп отырады. Егер</w:t>
        <w:br/>
        <w:t>тамақ істеп ішкілері келсе, өлік шыққан үй тамақ ішетін күркені</w:t>
        <w:br/>
        <w:t>негізгі үйден аулаққа апарып тігеді” (39, 317).</w:t>
        <w:br/>
        <w:t>Қазақ этнографиясындағы табудың тағы бір ерекшелігі дүние</w:t>
        <w:br/>
        <w:t>салған адамның ілкімді киім-кешегін, қару-жарағын, жеке</w:t>
        <w:br/>
        <w:t>басының бұйымдарын жүрткөзіне түсетіндей жерге іліп қоюмен</w:t>
        <w:br/>
        <w:t>байланысты. Мұндай заттар киелі саналады. Л. Я. Штерн-</w:t>
        <w:br/>
        <w:t>берг осы ырымның негізіне жан-жақты терең талдау жасайды.</w:t>
        <w:br/>
        <w:t>Марқұмның дүние-мүлкін, дәулетін елге көрсету, әйгілеу, әрине,</w:t>
        <w:br/>
        <w:t>оның қоғамда алған әлеуметтік орнын мадақтаудан туған. Бірақ</w:t>
        <w:br/>
        <w:t>бұл үрдістің де тарихи-этнографиялық шығу жолдары бар.</w:t>
        <w:br/>
        <w:t>Ертедегі даламызды мекендеген көшпелілер әлемінде өлген</w:t>
      </w:r>
    </w:p>
    <w:p>
      <w:r>
        <w:t>адамды мүлкімен бірге қою салты болғанын білеміз. Бұған Ал-</w:t>
        <w:br/>
        <w:t>маты маңындағы Есік қорғанынан табылған “алтын киімді”</w:t>
        <w:br/>
        <w:t>адам дәлел бола алады. Бертініректе, қазақ этнографиясынан</w:t>
        <w:br/>
        <w:t>кездесетін жиһазын көрсету дәстүрі белең ала бастайды. Со-</w:t>
        <w:br/>
        <w:t>нымен алғашқы замандарда өлікпен бірге мүлкі көмілсе, бертін</w:t>
        <w:br/>
        <w:t>келе жай ғана көрсетілген.</w:t>
        <w:br/>
        <w:t>Сөйтіп, қоғамдық қарым-қатынастардың басқаша сипат алуы</w:t>
        <w:br/>
        <w:t>мен Қазақстанда ислам дінінің тарауы өлген адамның мүлкі мен</w:t>
        <w:br/>
        <w:t>байлығына деген көзқарасты түбегейлі өзгеріске ұшыратты.</w:t>
        <w:br/>
        <w:t>Жерлеу салтына жұмсалатын қымбат бағалы заттар ендігі жер-</w:t>
        <w:br/>
        <w:t>де қолда қалатын болды.</w:t>
        <w:br/>
        <w:t>152</w:t>
        <w:br/>
        <w:t>Өлген адамның басқа жақта тұратын туыстары қаралы болған</w:t>
        <w:br/>
        <w:t>үйге жақындап, елу-жүз қадам жер қалғанда аттарынан дома-</w:t>
        <w:br/>
        <w:t>лай түсіп, жеткенше “ой, бауырымдап!” дауыстай жылап, жаяу</w:t>
        <w:br/>
        <w:t>келуі шарт болған. Ал олардың мініп келген көліктеріне ар-</w:t>
        <w:br/>
        <w:t>найы бөлінген адамдар ие болған. Көңіл айтуға келгендер өлген</w:t>
        <w:br/>
        <w:t>кісінің ет-жақын туған-туыстарымен жеке-жеке құшақтасып</w:t>
        <w:br/>
        <w:t>көріскен. Көрісу кезінде әйелдер жоқтау айтқан. Еркектер дауыс</w:t>
        <w:br/>
        <w:t>шығарып “ой, бауырымдаған”. Көрісу жорасының бұлайша си-</w:t>
        <w:br/>
        <w:t>пат алуы көне заманғы “жыныстық қос одақтың” жұрнағы бол-</w:t>
        <w:br/>
        <w:t>са керек. “Көрісу” - ет-жақын жандардың қиындыққа бірлесе</w:t>
        <w:br/>
        <w:t>қарсы тұрып, қауым болып қайғырудың бір түрі десек артық</w:t>
        <w:br/>
        <w:t>айтқандық емес. Ертерек кезде шеттен келген ағайындар өлген</w:t>
        <w:br/>
        <w:t>адамның үйіне алыстан ат қойып, шауып келген бетінде иесіз</w:t>
        <w:br/>
        <w:t>аңырап қалған үйдің өзін айыптап, оны қамшымен сабайтын</w:t>
        <w:br/>
        <w:t>болған. Кей жерлерде мұндай қаңырап қалған үйді өртеп жіберу</w:t>
        <w:br/>
        <w:t>оқиғалары да болған. “Естірту”, “жоқтау”, “көңіл айту” жора-</w:t>
        <w:br/>
        <w:t>лары жерлеу дәстүрінің әдеби-эстетикалық жағы ғана. Бұлар</w:t>
        <w:br/>
        <w:t>халық поэзиясының елеулі жанрын құрайды. Кейбір жоқтау</w:t>
        <w:br/>
        <w:t>үлгісінен өлген адамның мінез-құлқынан, тіршілігінен, қылған</w:t>
        <w:br/>
        <w:t>жақсылығынан, өмірінен ғана хабардар болып қоймаймыз,</w:t>
        <w:br/>
        <w:t>мұнымен қатар сол кезеңнің тарихи-әлеуметтік хал-ахуалын да</w:t>
        <w:br/>
        <w:t>танып білеміз. Онда өлген адамның жақсы қасиеттері ауызға</w:t>
        <w:br/>
        <w:t>алынады. Халық талай тамаша ұлдары мен қыздарының өліміне</w:t>
        <w:br/>
        <w:t>арнап жыр үлгілерін тудырған. Олардың озық нұсқалары</w:t>
        <w:br/>
        <w:t>ұрпақтан ұрпаққа жалғасып, бүгінге жетіп отыр. Тәті, Сы-</w:t>
        <w:br/>
        <w:t>рым, Исатай, Бөгембай, Қабанбай және тағы басқалардың өлімі</w:t>
        <w:br/>
        <w:t>жөніндегі жоқтау өлеңдер халық арасына кеңінен тараған.</w:t>
        <w:br/>
        <w:t>“Жоқтау” салты адамның өзін-өзі азаптауымен сұмдық</w:t>
        <w:br/>
        <w:t>салт болып табылады. “Үй иесі өлген күні әйелі де, қызы да</w:t>
        <w:br/>
        <w:t>өз беттерін өздері тырнап, жүздерін қызыл ала қан қылады (14,</w:t>
        <w:br/>
        <w:t>299-302). Шамасы қазақтар бұл салтты көне түркі тайпалары-</w:t>
        <w:br/>
        <w:t>нан алса керек. Орхон ескерткіштерінен түркі қағандарының</w:t>
        <w:br/>
        <w:t>әйелдері мен қыздарының осылай өз беттерін өздері жыртып</w:t>
        <w:br/>
        <w:t>жылайтыны белгілі. Қазақтардың жоқтау-жорасы даламыз-</w:t>
        <w:br/>
        <w:t>ды және оған іргелес территорияны мекендеген тайпалар ара-</w:t>
        <w:br/>
        <w:t>149</w:t>
        <w:br/>
        <w:t>адам келген көрінеді. Мұндай алқалы жиын, әрине, аз шығынға</w:t>
        <w:br/>
        <w:t>түспегені мәлім. А. Янушкевичтің келтірген дерегінде Құнанбай</w:t>
        <w:br/>
        <w:t>ағасының асына 200-ге тарта жылқы сойғаны айтылады (106,</w:t>
        <w:br/>
        <w:t>187). ХІХ ғасырдың аяғы мен ХХ ғасырдың бас кезіндегі</w:t>
      </w:r>
    </w:p>
    <w:p>
      <w:r>
        <w:t>Ұлытауда өткізілген ұланғайыр ірі астар мен оларға жұмсалған</w:t>
        <w:br/>
        <w:t>есепсіз шығын белгілі публицист жазушы С. Шариповтың</w:t>
        <w:br/>
        <w:t>шығармаларында баяндалады (97, 295-296). Бұл астар үлкен</w:t>
        <w:br/>
        <w:t>шығынға түскен. Қазірде қазақтар арасында дүрмекті жиын,</w:t>
        <w:br/>
        <w:t>үлкен астар өткізу дәстүрі бар. Бұл адамдардың адал еңбекпен</w:t>
        <w:br/>
        <w:t>тапқан табысын, мал-мүлкін босқа рәсуа етіп шашу ғана.</w:t>
        <w:br/>
        <w:t>Қазақтың жерлеу салты шығу тегі жағынан көне құбылыстар</w:t>
        <w:br/>
        <w:t>қатарына жататынын айттық. Олардан ілкі дәуірлерде өмір</w:t>
        <w:br/>
        <w:t>сүрген тайпалардың тұрмысы мен сеніміне байланысты</w:t>
        <w:br/>
        <w:t>бірқатар тарихи-мәдени белгілер табуға болады. Бірқатар со-</w:t>
        <w:br/>
        <w:t>вет ғалымдары осы белгілердің көпшілігі қазақтар жөніндегі</w:t>
        <w:br/>
        <w:t>этнографиялық материалдардан табылып отырғанына назар ау-</w:t>
        <w:br/>
        <w:t>дарады. Бұл ретте көне дәуірдегі Таулы Алтай тұрғындарының</w:t>
        <w:br/>
        <w:t>мәдениеті жөніндегі татымды еңбектерімен танымал</w:t>
        <w:br/>
        <w:t>С.Н. Руденконың ойлары аса қызықты. Ол өз еңбектерінде</w:t>
        <w:br/>
        <w:t>көне Алтай тұрғындарының діни сенім-нанымдарын жан-</w:t>
        <w:br/>
        <w:t>жақты түсіндіру үшін қазақ этнографиясының материал-</w:t>
        <w:br/>
        <w:t>дарын білгірлікпен, дәйекті түрде пайдаланған. “Пазырық</w:t>
        <w:br/>
        <w:t>қорғандары секілді аса үлкен құрылыстарды салу қазақтардың</w:t>
        <w:br/>
        <w:t>асынсыз дүниеге келуі екіталай” деп жазды ол. Ертедегі</w:t>
        <w:br/>
        <w:t>көшпелілердің патша қорғандарын тұрғызу үшін қыруар қаржы</w:t>
        <w:br/>
        <w:t>мен күш-қуат жұмсауы керек болды. Совет археологтары ежелгі</w:t>
        <w:br/>
        <w:t>көшпенділердің “Жуан моланы” қазу кезінде аста желінген</w:t>
        <w:br/>
        <w:t>еттің өзі ғана 13 тонна болғандығын анықтап берді. Бұған</w:t>
        <w:br/>
        <w:t>қарағанда, аста он мыңдаған адамдар бас қосқанын бағдарлауға</w:t>
        <w:br/>
        <w:t>болады. Осындай көп адам қатысқан ас кезінде ғана “Бесша-</w:t>
        <w:br/>
        <w:t>тыр”, “Есік”, “Шапқан төбе” оба қорғандары салынған болуы</w:t>
        <w:br/>
        <w:t>мүмкін деп жорамалдауға болады. Біздің эрамызға дейінгі УІ-</w:t>
        <w:br/>
        <w:t>ГУ ғасырларда ру мен тайпаның көсемдерін, яки ел басшыла-</w:t>
        <w:br/>
        <w:t>рын жерлеу рәсіміне халық түгел бір кісідей қатыстырылған бо-</w:t>
        <w:br/>
        <w:t>луы мүмкін. Бұл өлген басшыға деген шын берілгендіктің, оны</w:t>
        <w:br/>
        <w:t>155</w:t>
        <w:br/>
        <w:t>сиды. Қазақтың өліге бағыштап құрбандық шалу рәсімінің түп-</w:t>
        <w:br/>
        <w:t>тамыры осы көне салтта жатыр. Алғашында құрбандық өлінің</w:t>
        <w:br/>
        <w:t>“жанын” қоректендіруге арналған ас болған. Жолаушылар беріп</w:t>
        <w:br/>
        <w:t>кеткен мейізді күйеуінің қабірінің басына апарып көміп жатқан</w:t>
        <w:br/>
        <w:t>оғыз әйелі туралы деректі Ибн Фадлан жазбаларынан білеміз.</w:t>
        <w:br/>
        <w:t>Ел арасындағы аңызға қарағанда, қазақ ханы Абылай қаза</w:t>
        <w:br/>
        <w:t>тапқан сүйікті қызы Айтолқынмен бірге оның жасауы мен бар-</w:t>
        <w:br/>
        <w:t>лықасыл заттарын көмуді бұйырған (92, 74). Н. Рычков қазақтар</w:t>
        <w:br/>
        <w:t>“өлгендермен олардың қаруларын бірге көметінін” жазады (84,</w:t>
        <w:br/>
        <w:t>25). А. Левшин қазақтар “өлікпен бірге қару, ат-әбзелін және</w:t>
        <w:br/>
        <w:t>өлген адамның киімін... кейбіреулері өлікпен бірге оған тиесілі</w:t>
        <w:br/>
        <w:t>ыдыс-аяғын қоса көміп отырған” (62, 113) деп жазады. Қабірге</w:t>
        <w:br/>
        <w:t>салынған ыдыс бос болмаған. “Қазақтар өлікті жерлеу үшін</w:t>
        <w:br/>
        <w:t>қабір (көр) қазып, оның ішін ағаштан өреді, денені ақ кебінге</w:t>
        <w:br/>
        <w:t>орап, жерге қояды да, үстіне бұтақтар үйіп, топырақ тастай-</w:t>
        <w:br/>
        <w:t>ды. Солтүстікке қарап жатқан дененің бас жағына таяу тұстан</w:t>
        <w:br/>
        <w:t>жуан қазық қағылады да, ол қабір-төмпешегі жасалғанша суы-</w:t>
        <w:br/>
        <w:t>рылмайды, ол қалай суырылса, сол-ақ қабірде саңылау қалады”</w:t>
        <w:br/>
        <w:t>(74, 586). Қабір ішін сыртқы дүниемен хабардар етуге саятын</w:t>
        <w:br/>
        <w:t>бұл саңылау қызметі жайындағы ой-түйінді басқа автордың</w:t>
        <w:br/>
        <w:t>тұжырымдарымен қорыта аламыз: “Қабірге шаншылған найза</w:t>
        <w:br/>
        <w:t>(сөз Әбілқайыр ханның қабірі жайында болып отыр. - С. А.)</w:t>
        <w:br/>
        <w:t>суырылып, шұңқырға ас, тағам, ет салынды” (92, 1911, 26, 75).</w:t>
        <w:br/>
        <w:t>Қазақтар шартты түрде “қоректендіру” мақсатымен жылқы</w:t>
        <w:br/>
        <w:t>сойып, етін Пісіріп жеп, сүйектерін сол қабір маңында жағып</w:t>
        <w:br/>
        <w:t>жіберіп отырған (62, 113). Кейбір деректерде қайтыс болған</w:t>
      </w:r>
    </w:p>
    <w:p>
      <w:r>
        <w:t>қазақтармен олардың сүйікті аты да бірге жерленгендігі туралы</w:t>
        <w:br/>
        <w:t>айтылады (95, 105). Сонымен, революцияға дейінгі қазақтардың</w:t>
        <w:br/>
        <w:t>жерлеу әдет-ғұрпы күрделі тарихи этнографиялық құбылыс</w:t>
        <w:br/>
        <w:t>болғандығын байқаймыз (21-сурет).</w:t>
        <w:br/>
        <w:t>Осы көне әдет-ғұрыптардың дені ел ішінде әлі де сақталып</w:t>
        <w:br/>
        <w:t>отыр. Әрине, заманға сай кейбір ырымның түрі өзгеріске түскен.</w:t>
        <w:br/>
        <w:t>Мәселен, жерлеу кезінде құрбандық шалу мен “жыртыс” орны-</w:t>
        <w:br/>
        <w:t>на мола басында едәуір мөлшерде ақша тарату “жаңа” дәстүр</w:t>
        <w:br/>
        <w:t>делініп жүр. Кейбір тоғышар жандар қабір басында осын-</w:t>
        <w:br/>
        <w:t>157</w:t>
        <w:br/>
        <w:t>Қазақ өлікті жерлеу рәсімі мен қабірге орын сайлауға үлкен</w:t>
        <w:br/>
        <w:t>мән берген. Өлген қауым мүшесін туысқандар зиратына жер-</w:t>
        <w:br/>
        <w:t>Леу ғұрпы даламызда ерте заманнан бар. Бұл дәстүр адам</w:t>
        <w:br/>
        <w:t>өмірі “о дүниеде” жалғасын табады деген түсініктен туын-</w:t>
        <w:br/>
        <w:t>дайды. (27-29-суреттер). Жалпы жұрт жерленген қорымда</w:t>
        <w:br/>
        <w:t>тірісіңде айбынды кісілер ру басылары өлілердің арасында</w:t>
        <w:br/>
        <w:t>да беделді саналған. О дүниедегі өмір енді солардың уысын-</w:t>
        <w:br/>
        <w:t>да болады-мыс делінген. Елден аулақта, шет жерде жерлену</w:t>
        <w:br/>
        <w:t>бөтен атаның рухының тепкісінде қалумен, “тұтқынға” түсумен</w:t>
        <w:br/>
        <w:t>бірдей болған. Ұлы Отан соғысында қаза тапқандардың денесі</w:t>
        <w:br/>
        <w:t>бұрынғы топырақ бұйырған жерлерінен әкеліп туысқандар зи-</w:t>
        <w:br/>
        <w:t>ратына қойылғаны белгілі. Бізде шартты түрде мәйіт әкелу (ба-</w:t>
        <w:br/>
        <w:t>уырластар зиратынан бір уыс топырақ алу) рәсімі бар. “Ана ту-</w:t>
        <w:br/>
        <w:t>ралы аңыз” көркем фильміне халықтың осы ой-сенімі арқау</w:t>
        <w:br/>
        <w:t>болған. Кісі өлтірушілер, қарақшылар, елден безгендер ру зира-</w:t>
        <w:br/>
        <w:t>тынан оқшау оңаша жерге жерленген.</w:t>
        <w:br/>
        <w:t>Еділ бойы халықтары өзін-өзі өлтіргендердің шыбын жа-</w:t>
        <w:br/>
        <w:t>нын “орэк” деп атаған және ол өз иесінің қайғылы ғұмырын</w:t>
        <w:br/>
        <w:t>жалғастыру үшін оған қайта оралады-мыс деген сенімге</w:t>
        <w:br/>
        <w:t>негізделген. Орэк мәйіттен жиі шығып, ақ киімді адам кейпінде</w:t>
        <w:br/>
        <w:t>моланың төңірегінде қаңғып жүреді-міс деген лақап та айтыла-</w:t>
        <w:br/>
        <w:t>ды. Олар жүріп келе жатқан жолаушыларды жолынан адасты-</w:t>
        <w:br/>
        <w:t>рып, ауру-сырқауға ұшыратады-мыс. Сондықтан мұндай өлікті</w:t>
        <w:br/>
        <w:t>ата-бабалар қорымына көмуге тыйым салынған (68, 182).</w:t>
        <w:br/>
        <w:t>Қазақтың бақсыны жерлеу ғұрпы сахалардың шаманды жер-</w:t>
        <w:br/>
        <w:t>Леу дәстүрін еске түсіреді. Сахалар шамандарды әдетте жеке,</w:t>
        <w:br/>
        <w:t>оқшау жерлейді. Олар шаманның денесін үш мәрте қайта жер-</w:t>
        <w:br/>
        <w:t>Леу керек деп есептейді. Шаманның мәйітін қазып, сүйегін алып</w:t>
        <w:br/>
        <w:t>жүруге тоғыз бейкүнә бозбала қатысуға тиісті. Ал киімін тоғыз</w:t>
        <w:br/>
        <w:t>бойжеткен тігетін болған. Шаман сүйегін көтеріп алып жүру</w:t>
        <w:br/>
        <w:t>дәстүрі кезінде де құрбандыққа тоғыз боз бие шалынып, тоғыз</w:t>
        <w:br/>
        <w:t>күбі қымыз әкелінеді. Ет пен қымыз жерлеуге қатысқандарға</w:t>
        <w:br/>
        <w:t>беріледі (13, 174).</w:t>
        <w:br/>
        <w:t>Бұл арада ескере кететін жай, қазақтар да жын-перісінен,</w:t>
        <w:br/>
        <w:t>“кісілерінен” қорыққандықтан бақсыларды туысқандар зира-</w:t>
        <w:br/>
        <w:t>161</w:t>
        <w:br/>
        <w:t>тына көмуге рұқсат етпейді, оларды өзге өліктердің рухынан</w:t>
        <w:br/>
        <w:t>оқшау ұстау үшін бөлек көмеді.</w:t>
        <w:br/>
        <w:t>Ерте замандарда рудың қорымдарына сақшылар қойылғаны</w:t>
      </w:r>
    </w:p>
    <w:p>
      <w:r>
        <w:t>мәлім. Шоқан Уәлиханов осы қорымдардың ішінде адам бала-</w:t>
        <w:br/>
        <w:t>сы мүлде естіп білмеген құпиялылар да болғанын жазады (25,</w:t>
        <w:br/>
        <w:t>1, 473). Сол құпиялы қорымға Шыңғысхан моласы да жатады.</w:t>
        <w:br/>
        <w:t>“Дүние салған адамды жерлеуге жай таңдауда ата-баба неме-</w:t>
        <w:br/>
        <w:t>се рудың атақты адамы жатқан молаларға көз түседі” (74, 186.).</w:t>
        <w:br/>
        <w:t>Палластың бұл айтқан пікірінің мұсылман дініне ешқандай</w:t>
        <w:br/>
        <w:t>қатынасы жоқ. Өйткені мұндай салт бұл өңірде ежелден-ақ</w:t>
        <w:br/>
        <w:t>орын алған. Дегенмен, қазақтың жерлеу дәстүріне ислам мүлде</w:t>
        <w:br/>
        <w:t>әсер етпеді деу, әрине, ағаттық болар еді. Ислам ата-анаға табы-</w:t>
        <w:br/>
        <w:t>ну салтын әулиелерге табыну дәстүріне ресми түрде икемдеді.</w:t>
        <w:br/>
        <w:t>Осы орайда мұсылманға еш қатысы болмаған жергілікті</w:t>
        <w:br/>
        <w:t>пірлердің атауы мұсылман айшықтарымен қосақтала бастады.</w:t>
        <w:br/>
        <w:t>Мәселен, төрт түлік малдың пірлері (Зеңгі Баба, Қамбар ата,</w:t>
        <w:br/>
        <w:t>Шопан ата және басқалар) ислам дінінің қайраткерлері ретінде</w:t>
        <w:br/>
        <w:t>танылды. Сондықтан күні бүгінге шейін әулие саналатын</w:t>
        <w:br/>
        <w:t>қорымдар мәселен, Маңғыстау түбегіндегі Қошқар ата, Шақпақ</w:t>
        <w:br/>
        <w:t>ата, Қамысбай, Алтай тауындағы Жылытау, Ұлытаудағы (Ай-</w:t>
        <w:br/>
        <w:t>бас дарасы) исламдану процесіне түскен ілкі замандардағы ата-</w:t>
        <w:br/>
        <w:t>бабаларға табыну ошақтары екенін айта кеткен жөн.</w:t>
        <w:br/>
        <w:t>Даламыздағы көптеген қорымдардың тарихы бізге жақсы</w:t>
        <w:br/>
        <w:t>мәлім. Жезқазған облысындағы Тоқырауын өзенінің бойындағы</w:t>
        <w:br/>
        <w:t>“Бегазы”, “Сыпыра оба”, “Бәйтіштің қара шоқысы”, “Көрпетай”,</w:t>
        <w:br/>
        <w:t>“Дәндібай”, “Саңғыру”, Алтайдағы “Пазырық”, Жетісудағы</w:t>
        <w:br/>
        <w:t>“Бесшатыр”, “Есік” қорымдары көне қола, алғашқы темір</w:t>
        <w:br/>
        <w:t>дәуірлерінде пайда болған да, мыңдаған жылдар осы зираттар-</w:t>
        <w:br/>
        <w:t>ды даламызды мекендеген әр түрлі тайпалар мола ретінде пай-</w:t>
        <w:br/>
        <w:t>даланып отырған. Геродот жазған Герр маңындағы “падишалар</w:t>
        <w:br/>
        <w:t>қорымы” да осы іспеттес болғанға ұқсайды.</w:t>
        <w:br/>
        <w:t>Қазақ жерін оның молаларына қарап-ақ дәл тануға бола-</w:t>
        <w:br/>
        <w:t>Ды. Өйткені қазақтың ата-баба рухына табыну салты басқа</w:t>
        <w:br/>
        <w:t>халықтардан өзгеше. Исі қазақ тірісінде ата-анасының алдынан</w:t>
        <w:br/>
        <w:t>өтпей сыйлап, осы сыйластықты ата-анасы өлгеннен кейін де</w:t>
        <w:br/>
        <w:t>ұмытпай сақтап отырады. “Ата-бабасының басына қорған әлде</w:t>
        <w:br/>
        <w:t>162</w:t>
        <w:br/>
        <w:t>айна-тарақ, ұсақ ақша тастап кетеді екен. Автор ұлы Абайдың</w:t>
        <w:br/>
        <w:t>моласының басында осындай оқиғаның куәсі болған еді.</w:t>
        <w:br/>
        <w:t>“Қазақтарда ғибадатхана, мешіт, ірі құрылыс болмайды. Олар</w:t>
        <w:br/>
        <w:t>өздерінің барлық архитектуралық білімдерін ата-бабаларының</w:t>
        <w:br/>
        <w:t>басына ескерткіш орнатуға жұмсайды. Бұл халықтың ата-</w:t>
        <w:br/>
        <w:t>бабаларының молаларынан басқа ешбір бағалы дүниесі жоқ па</w:t>
        <w:br/>
        <w:t>деп те қаласың”, - деп жазған А. Харузин (95, 107).</w:t>
        <w:br/>
        <w:t>Кенесарыға қарсы жорықтарға қатынасқан орыс офицері</w:t>
        <w:br/>
        <w:t>барон Услар өз жасағы құрамындағы қазақтардың шайқас</w:t>
        <w:br/>
        <w:t>үстінде түн қатып жүріп, өлікті құрмет тұтып, молаларға</w:t>
        <w:br/>
        <w:t>тәуеп жасап отыратынына таңданғанын баяндайды: “Біздің</w:t>
        <w:br/>
        <w:t>отрядымыздағы қазақтар мола көрсе болды, аттарынан түсіп,</w:t>
        <w:br/>
        <w:t>күмбез қабырғасына шүберек таңып, ал шүберек таппа-</w:t>
        <w:br/>
        <w:t>са, аттарының жал-құйрығынан қыл кесіп, байлап кетіп оты-</w:t>
        <w:br/>
        <w:t>рады” (73, 167). Орыс инженері А. Грен қазақтардың Қорқыт</w:t>
        <w:br/>
        <w:t>ата мазарына тәуіп ету хақында жазады: “Қорқыт мазарының</w:t>
        <w:br/>
        <w:t>маңынан жүрген жан молаға тәуіп етпей өтпейді” (50, 36). Ал</w:t>
        <w:br/>
        <w:t>М. Михайлов мынадай бір жайды айтады: “Ең сүйікті деген</w:t>
        <w:br/>
        <w:t>ағайындары немесе әйгілі батырлары жерленгенде қабірдің</w:t>
        <w:br/>
        <w:t>үстін үлкен қорған етіп үйіп, оған зиянат етіп отырады. Егер</w:t>
        <w:br/>
        <w:t>дүние салған адам бай, әлде атағы жұртқа мәлім адам болса,</w:t>
      </w:r>
    </w:p>
    <w:p>
      <w:r>
        <w:t>моласына құрбандыққа шалынған малдың қаңқасын, басын,</w:t>
        <w:br/>
        <w:t>мүйіздерін әкеліп қояды” (63. 81). ХІХ ғасырдың екінші жарты-</w:t>
        <w:br/>
        <w:t>сында өлкемізде болған Н. Зеланд “Қазақтардың молаға деген</w:t>
        <w:br/>
        <w:t>сый-сипаты діни табынушылықпен барабар”, - деп қортынды</w:t>
        <w:br/>
        <w:t>пікірге татырлық ой тастайды (43. 362).</w:t>
        <w:br/>
        <w:t>Даламыздың ежелгі тұрғындары үшін ата-баба қорымдарына</w:t>
        <w:br/>
        <w:t>сиыну ежелден келе жатқан үрдіс дедік. Ежелгі көшпелілер</w:t>
        <w:br/>
        <w:t>жайындағы палеоэтнографиялық материалдар осы құбылыс</w:t>
        <w:br/>
        <w:t>жөнінде тиянақты пайымдаулар жасауымызға мүмкіндік</w:t>
        <w:br/>
        <w:t>береді. Ерте кездің өзінде молалар мен қорғандарды бұзу,</w:t>
        <w:br/>
        <w:t>масқаралау әлде қорлау ру мен тайпа намысына тиіп, ру аралық</w:t>
        <w:br/>
        <w:t>қақтығыстар мен қантөгіс соғыстардың шығуына себеп болған.</w:t>
        <w:br/>
        <w:t>Көшпелі халық ата-баба қорымын өзінің меншік территориясы,</w:t>
        <w:br/>
        <w:t>ата-мекені деп таныған.</w:t>
        <w:br/>
        <w:t>164</w:t>
        <w:br/>
        <w:t>аза тұтудың белгісі болған. Қазақтың өлікті жерлеу салты да ру</w:t>
        <w:br/>
        <w:t>мүшесінің жерлеуге қатысуын және өлгенге топырақ салуын,</w:t>
        <w:br/>
        <w:t>басына күмбез орнатуын міндет етеді.</w:t>
        <w:br/>
        <w:t>Жасы келген үлкендер өзін жерлеуге барлық балалары мен</w:t>
        <w:br/>
        <w:t>ағайын-туыстарының қатысуын армандап отырады. Бұл орай-</w:t>
        <w:br/>
        <w:t>да С. Руденконың аталмыш құбылысты ертедегі және орта</w:t>
        <w:br/>
        <w:t>ғасырлардағы көшпелілердің қорғандар тұрғызу салтымен бай-</w:t>
        <w:br/>
        <w:t>ланыстыра зерттеуі орынды. Ертедегі және орта ғасырлардағы</w:t>
        <w:br/>
        <w:t>көшпелілердің осы салтанатты әдет-ғұрыптарынан қазақтарға</w:t>
        <w:br/>
        <w:t>тек көп малды құрбандыққа шалу мен зират салу секілді салт-</w:t>
        <w:br/>
        <w:t>тары ғана қалған секілді.</w:t>
        <w:br/>
        <w:t>Қазақтар құрбандық шалуға елеулі мән береді. Ежелгі ата-</w:t>
        <w:br/>
        <w:t>бабалары болып саналатын сак-массагет тайпаларынан ми-</w:t>
        <w:br/>
        <w:t>рас етіп алған әдеттері бойынша құрбандыққа көбіне жылқы</w:t>
        <w:br/>
        <w:t>шалады.</w:t>
        <w:br/>
        <w:t>Мал сою үстінде көне рәсімдермен қатар мұсылмандық</w:t>
        <w:br/>
        <w:t>әдет-ғұрыптар қоса атқарылады. Этнографиялық материалдар</w:t>
        <w:br/>
        <w:t>іздестіру кезінде Алматы облысы, Кеген ауданындағы Жалаңаш</w:t>
        <w:br/>
        <w:t>селосы тұрғындары арасында ата-баба әруағы үшін жылқының</w:t>
        <w:br/>
        <w:t>басын күн шығысқа қаратып бауыздау рәсімін көргеніміз бар.</w:t>
        <w:br/>
        <w:t>Сойыс басталғанда өлген кісінің туыстары жағынан әйелдер</w:t>
        <w:br/>
        <w:t>жоқтау айта бастады. Құрбандық шалынған жылқының қаны</w:t>
        <w:br/>
        <w:t>жерге бүркілді. Мұның бәрі Күн мен жылқыға табынудың ажы-</w:t>
        <w:br/>
        <w:t>рамас бірлігін бейнелейтін Геродот жазған массагеттік әдет-</w:t>
        <w:br/>
        <w:t>ғұрыпты еске түсіреді.</w:t>
        <w:br/>
        <w:t>ХУШ-ХІК ғасырлардағы қазақтардың өмірін этнографиялық</w:t>
        <w:br/>
        <w:t>жағынан зерттеу көненің беймәлім жақтарын ашуға</w:t>
        <w:br/>
        <w:t>жәрдемдеседі. Қола дәуірінде қазіргі қазақ далаларын ме-</w:t>
        <w:br/>
        <w:t>кендеген тайпалар қабірге өлікпен бірге қару-жарақ, еңбек</w:t>
        <w:br/>
        <w:t>құралдарын және әшекей бұйымдарменбірге әртүрлітағамды (ет</w:t>
        <w:br/>
        <w:t>пен сүт өнімдерін) көміп отырған. Мұны біз орта ғасырлардағы</w:t>
        <w:br/>
        <w:t>көшпелілердің әдет-ғұрпынан да аңғарамыз. Ертедегі адам-</w:t>
        <w:br/>
        <w:t>дар өлілердің “өмір сүруіне” осылай көмектесеміз деп санаған.</w:t>
        <w:br/>
        <w:t>Бұл дәстүрде өліні мейлінше “риза” етуге ұмтылушылық бар:</w:t>
        <w:br/>
        <w:t>уақыт аралатып қабірге піскен тамақ, үсті-үстіне азық-түлік та-</w:t>
        <w:br/>
        <w:t>156</w:t>
      </w:r>
    </w:p>
    <w:p>
      <w:r>
        <w:t>Кенесарының қырғыз манабының моласын масқаралауы</w:t>
        <w:br/>
        <w:t>қырғыз бен қазақ феодалдарының қан-төгіс соқтығысына</w:t>
        <w:br/>
        <w:t>әкеліп соқтырғаны тарихтан мәлім. Ал 1770 жылы жоңғар-қазақ</w:t>
        <w:br/>
        <w:t>соғыстары түгескен соң, аты шулы Көкжал Барақ қырғыздардың</w:t>
        <w:br/>
        <w:t>Қошқар ата мазарына соқтығып, қырғыз сарбаздарының</w:t>
        <w:br/>
        <w:t>заңды наразылығына ұшыраған. Барақ зорға қашып құтылған,</w:t>
        <w:br/>
        <w:t>“Қырғыздар Барақтың жеңіліске ұшырағанын Қошқар ата</w:t>
        <w:br/>
        <w:t>аруағының киелі шарапатынан деп сенеді” (25, 1, 375). Көшпелі</w:t>
        <w:br/>
        <w:t>халықтың мола жайындағы деректерін қытай жылнамалары-</w:t>
        <w:br/>
        <w:t>нан да табуға болады. “Ухуаньдар (ғұн тектес тайпалар.- С. А.)</w:t>
        <w:br/>
        <w:t>күшейіп, Маодуньнен кегін қайтармақ ниетпен ғұндардың</w:t>
        <w:br/>
        <w:t>шаньюінің (ханының. - С. А.) моласын қазып тастаған екен.</w:t>
        <w:br/>
        <w:t>Цэяньди шаньюй ашу үстінде ухуаньдарды жазалауға 20 000</w:t>
        <w:br/>
        <w:t>атты әскер жібереді” (21, 1, 79).</w:t>
        <w:br/>
        <w:t>Діндар қазақ адам өлгеннен кейін оның жаны денеден</w:t>
        <w:br/>
        <w:t>шығып, құдіретті кезбе рухқа айналады-мыс, бұл рухтың мекен-</w:t>
        <w:br/>
        <w:t>жайы - молалар мен мазарлар-мыс деп санайды. Ол тірілердің</w:t>
        <w:br/>
        <w:t>өлген адамды жоқтап, мадақ айтып, құрбандық шалып, мола-</w:t>
        <w:br/>
        <w:t>лар мен мазарларға зиянат жасап, тәуеп етіп отыруын қалайды.</w:t>
        <w:br/>
        <w:t>“Егер түнде жол үстінде тыныс алғың келсе, молаға қон. Мола-</w:t>
        <w:br/>
        <w:t>лы жерде жолаушыға аруақтар қамқор болады. Иен үйге, ескі</w:t>
        <w:br/>
        <w:t>жұртқа түнеме, өйткені мұндай жерлерде сайтандардың ойнағы</w:t>
        <w:br/>
        <w:t>болуы мүмкін” (25, 1, 488)- делінеді ел арасынан Шоқан жазып</w:t>
        <w:br/>
        <w:t>алған қазақтың бір аңызында.</w:t>
        <w:br/>
        <w:t>Қазақ арасында мола мен мазарға табыну әлі де бар. Мұндай</w:t>
        <w:br/>
        <w:t>сенім-нанымның халықтың тұрмыс-тіршілігінен оңайлықпен</w:t>
        <w:br/>
        <w:t>жоғалмасы мәлім.</w:t>
        <w:br/>
        <w:t>Павлодар қаласының батыс маңында шағын елді мекен бар.</w:t>
        <w:br/>
        <w:t>Ауылдың ортасында тұрған мазар алыстан мұнартып көрінеді.</w:t>
        <w:br/>
        <w:t>Мазар осы заманғы архитектуралық фольклорлық санамыздың</w:t>
        <w:br/>
        <w:t>жемісі іспетті.</w:t>
        <w:br/>
        <w:t>Халық арасында мазар жайында аңыз бар. Ақ кірпіштен</w:t>
        <w:br/>
        <w:t>өрілген мазар марқұмның жалғыз қызының әкесіне қойған</w:t>
        <w:br/>
        <w:t>ескерткіші екен. Күмбез қазіргі заманның мола мен мазарға пір</w:t>
        <w:br/>
        <w:t>тұтуының үлгісіндей. Москвада шығатын “Наука и религия”</w:t>
        <w:br/>
        <w:t>журналының 1984 жылғы Хе 5 санында Қазақстанда молаға</w:t>
        <w:br/>
        <w:t>165</w:t>
        <w:br/>
        <w:t>қайта тірілуі және қиямет-қайым жөніндегі қағидаларымен ауы-</w:t>
        <w:br/>
        <w:t>стырды. Дегенмен қазақ халқы өзінен бұрынғылардан мұра етіп</w:t>
        <w:br/>
        <w:t>алған тұрпайы көзқарасы мен наным-сенімдерінен біржолата</w:t>
        <w:br/>
        <w:t>қол үзе қоймады. Ислам діні ескі сенімдердің сырт пошымына</w:t>
        <w:br/>
        <w:t>ғана әсер етті. ХУІШ-ХІХ ғасырларда кей қазақтар өлгендерді</w:t>
        <w:br/>
        <w:t>ас-ауқатпен, қару-жарақпен жабдықтап, мола үстіне адам тек-</w:t>
        <w:br/>
        <w:t>тес ескерткіш орнатып келгені аян. Көне замандардағы мо-</w:t>
        <w:br/>
        <w:t>лалар комплекстері көк құдайы - тәңірге табынудың тікелей</w:t>
        <w:br/>
        <w:t>нәтижесінде туындап, аспан әлеміне еліктесе, орта ғасырларда</w:t>
        <w:br/>
        <w:t>күмбезді құрылыстардың түрі мен түсі “мәңгі аспанның”</w:t>
        <w:br/>
        <w:t>көгілдір реңіне ұқсады. Бұл дәстүр исламға мүлде жат еді.</w:t>
        <w:br/>
        <w:t>Қазіргі қазақ тілінде өлім түрлі сөзбен беріледі. Өлу, қаза</w:t>
        <w:br/>
        <w:t>болу, қайтыс болу. Өлу сөзі (адамды қоса есептегенде) бүкіл</w:t>
        <w:br/>
        <w:t>жандыларға қатысты. “Қайтыс болу”, сондай-ақ оның синонимі</w:t>
        <w:br/>
        <w:t>“қаза болу” тек адамның өліміне байланысты айтылады.</w:t>
      </w:r>
    </w:p>
    <w:p>
      <w:r>
        <w:t>“Қайтыс болудың” мәні өлім туралы өте көне түсінікке саятын</w:t>
        <w:br/>
        <w:t>сияқты. Адам анатомиясы мен физиологиясынан және өлімнің</w:t>
        <w:br/>
        <w:t>себебінен хабарсыз алғашқы адамдар әуелде адам өлмейді, тек</w:t>
        <w:br/>
        <w:t>басқа өмірге (жер асты әлеміне) кетеді деп түсінген. Сондықтан</w:t>
        <w:br/>
        <w:t>да ертеде өлген адамды тірліктегі қажетті заттарымен, тамақпен,</w:t>
        <w:br/>
        <w:t>қару-жарағымен бірге көмген (19-20-суреттер).</w:t>
        <w:br/>
        <w:t>Сондықтан өлім рудан кетумен барабар ғана болған. Рево-</w:t>
        <w:br/>
        <w:t>люциядан бұрын қазақтар ру-ру болып күн кешкен. Белгілі бір</w:t>
        <w:br/>
        <w:t>руға жататын адам рулық қауымнан тыс тіршілік болады деп</w:t>
        <w:br/>
        <w:t>ойламаған. Мұндай түсінік өлімнің “қайтыс болу” мағынасына</w:t>
        <w:br/>
        <w:t>дәл келеді. Әсілі, “өлу” рулық қауымнан кету, рудан шығу</w:t>
        <w:br/>
        <w:t>сияқты болған. Осындай өлім жайындағы ілкі ұғым - түсінік</w:t>
        <w:br/>
        <w:t>жерлеу дәстүрін күрделі етіп жіберген. Бұл түсінік өлікті “жолға</w:t>
        <w:br/>
        <w:t>дайындау”, “шығарып салу” салтын туғызды. Қазақтың жер-</w:t>
        <w:br/>
        <w:t>Леу дәстүрі “шығарып салуға” ұқсайды да, ол жеке-жеке дер-</w:t>
        <w:br/>
        <w:t>бес ырым-жораға тармақталып кетеді. Олар: естірту, көрісу,</w:t>
        <w:br/>
        <w:t>жоқтау, көңіл айту, киелеу (табу), жерлеу және аза тұту, еске алу,</w:t>
        <w:br/>
        <w:t>“жетісі”, “қырқы”, асы, белгі (күмбез, сағана тұрғызу) және 7. б.</w:t>
        <w:br/>
        <w:t>Азатұту-өлікті жерлеуге дайындау барысында жасалар жал-</w:t>
        <w:br/>
        <w:t>пы салт пен ырым-жоралардың жиынтығы. Аза тұту семьяның,</w:t>
        <w:br/>
        <w:t>147</w:t>
        <w:br/>
        <w:t>Алыстан қараған жолаушыға Маңғыстау түбегіндегі Шақпақ</w:t>
        <w:br/>
        <w:t>ата мен Қошқар ата қорымдары “Мың бір түн” хикаясындағы</w:t>
        <w:br/>
        <w:t>шаһарлар сияқты көрінеді.</w:t>
        <w:br/>
        <w:t>Мола соғу ісі - қазақтың төл өнері. Ол архитектуралық</w:t>
        <w:br/>
        <w:t>фольклорға ойысады да қазақтың халықтық өнер тарихының</w:t>
        <w:br/>
        <w:t>басты бір бөлігін құрайды. Қазақ моласында сонау тас дәуірінен</w:t>
        <w:br/>
        <w:t>бастап, андрон тайпаларына шейінгі, одан кейін жылқы мен</w:t>
        <w:br/>
        <w:t>түйенің ақ сөңке бас сүйегі мен шіріген бесік қалдығы қоса</w:t>
        <w:br/>
        <w:t>кездесетін күмбезді әлде күмбезсіз кейінгі дәуір зираттары</w:t>
        <w:br/>
        <w:t>шоғырланған. Қазақ моласы - көптеген тарихи дәуірдің куәсі.</w:t>
        <w:br/>
        <w:t>Андрондықтардың қурап кеткен қаңқаларының қасында ора-</w:t>
        <w:br/>
        <w:t>сан үлкен сақ қорғандары бой түзесе, қарасулықтар салған тас</w:t>
        <w:br/>
        <w:t>құрылыстар (көне қола дәуірі мәдениеті.- С. А.) қыпшақтардың</w:t>
        <w:br/>
        <w:t>шағын ғана дөңгелек обаларымен қатар жатыр. Ашық алаңдағы</w:t>
        <w:br/>
        <w:t>ғұн қорғандары бір қырынан қазақтардікіне ұқсаса, ал жал-</w:t>
        <w:br/>
        <w:t>пы көрінісі тастан қаланған көне формалы зираттарды еске</w:t>
        <w:br/>
        <w:t>түсіреді. Сондықтан қазақ моласын тарихи моладан ажырату</w:t>
        <w:br/>
        <w:t>да оңай емес. Осы көне формалар қай кезде де құрылыс салу-</w:t>
        <w:br/>
        <w:t>да үлгі-өнеге болғаны анық. Бұған ХУІП ғасырда жоңғарларға</w:t>
        <w:br/>
        <w:t>қарсы халқымыздың азаттық күресінің батыры Райымбек</w:t>
        <w:br/>
        <w:t>атаның қабірі мысал бола алады. Ол өзінің формасы жағынан</w:t>
        <w:br/>
        <w:t>ғұндар мен қыпшақтардың жерлеу рәсімінің ұқсастықтарын</w:t>
        <w:br/>
        <w:t>еске түсіреді, сонымен қатар қабір көне жергілікті дәстүрлердің</w:t>
        <w:br/>
        <w:t>де куәсі болып табылады.</w:t>
        <w:br/>
        <w:t>Ең көне рулық зираттардың бірі - толос. Ол тас дәуіріне</w:t>
        <w:br/>
        <w:t>жатады (71, 102-105). Даламыздағы қола дәуіріндегі жер-</w:t>
        <w:br/>
        <w:t>Леу құрылыстары белгілі бір руға жататын қабірлер түрінде</w:t>
        <w:br/>
        <w:t>кездеседі. Мәселен, көптеген ғасырлар бойы Былқылдақ және</w:t>
        <w:br/>
        <w:t>Беғазы молаларыру зираттарыролін атқарып келгені байқалады.</w:t>
        <w:br/>
        <w:t>Әсіресе, Беғазы моласында тарих құпиялары молырақ, мұнда әр</w:t>
        <w:br/>
        <w:t>текті мәдени үрдістер қатталған. Беғазы тауына табыну салты,</w:t>
        <w:br/>
        <w:t>бәлкім, осы таудың етегінде жатқан жерлеу комплекстеріне бай-</w:t>
        <w:br/>
        <w:t>ланысты болуы да мүмкін (39. 79). Сонымен ұланғайыр дала-</w:t>
        <w:br/>
        <w:t>мызда ұшырайтын зираттар өлікті жерлеу және аза тұту әдет-</w:t>
      </w:r>
    </w:p>
    <w:p>
      <w:r>
        <w:t>ғұрыптарының үздіксіз дамуының, сондай-ақ ру зираттарының</w:t>
        <w:br/>
        <w:t>қасиетті орынға айналғандығының куәсі болып табылады.</w:t>
        <w:br/>
        <w:t>160</w:t>
        <w:br/>
        <w:t>сынан табылып отырады. Ухуандар “өлген адамды табытқа са-</w:t>
        <w:br/>
        <w:t>лып, оны жоқтап жылайды, бірақ табытты қабірге әнмен, би-</w:t>
        <w:br/>
        <w:t>мен шығарып салады” (21, 1,230), Ал түркілер “өлген адамның</w:t>
        <w:br/>
        <w:t>денесін шатырға жайғастырады. Ұлдары, немерелері және</w:t>
        <w:br/>
        <w:t>туған-туысқандары еркек-әйелі бәрі құрбандыққа жылқы мен</w:t>
        <w:br/>
        <w:t>қой шалып, салтатпен шатырды жетірет айналады, ішке кірерде</w:t>
        <w:br/>
        <w:t>пышақпен беттерін тіліп, қосыла жылайды, қан мен жас арала-</w:t>
        <w:br/>
        <w:t>сып, беттерін жуады” (21, 1, 230).</w:t>
        <w:br/>
        <w:t>Бұл орайда қазақтардың байырғы тайпаларымен тарихи</w:t>
        <w:br/>
        <w:t>тағдыры бір согдалықтар мен хорезмдіктерге қатысты мынан-</w:t>
        <w:br/>
        <w:t>дай бір қызықты жай бар. Бұл жөнінде кезінде Бируни жазған:</w:t>
        <w:br/>
        <w:t>“Согда тұрғындары өздерінің ата-бабасын жоқтап жылайды.</w:t>
        <w:br/>
        <w:t>Беттерін тырнап, өлгендерге арнап тамақ және сусын қояды”</w:t>
        <w:br/>
        <w:t>(20, 236). Хан сарайларында “сыгыт-чы” деп аталған дауыс</w:t>
        <w:br/>
        <w:t>қылатын әйелдердің арнаулы хоры болған. Мұның өзі өлгенді</w:t>
        <w:br/>
        <w:t>жоқтау түркі тайпаларының өмірінде дәстүрге айналып, жер-</w:t>
        <w:br/>
        <w:t>Леу жорасының міндетті бір шарты болғанын көрсетеді. Көне</w:t>
        <w:br/>
        <w:t>түркі заманында жоқтау салтының белгілі бір әдеби формасы</w:t>
        <w:br/>
        <w:t>болған. Орхон эпитафиясындағы жоқтауда өлген адамның үрім-</w:t>
        <w:br/>
        <w:t>бұтағы таратылып, оның ерлігі, байлығы және әлеуметтік қадір-</w:t>
        <w:br/>
        <w:t>қасиеті жырланған. Орхон жазуындағы жоқтауларды стильдік,</w:t>
        <w:br/>
        <w:t>композициялық және сюжет құру, бейне жасау жағынан кейбір</w:t>
        <w:br/>
        <w:t>қазақ жоқтауларымен салыстыруға болады. Күлтегін жазуын-</w:t>
        <w:br/>
        <w:t>да кейінірек эпосқа айналған тұрмыс-салт поэзиясының сары-</w:t>
        <w:br/>
        <w:t>ны сақталған.</w:t>
        <w:br/>
        <w:t>Көзімнің қарашығы көруден қалды,</w:t>
        <w:br/>
        <w:t>Алғыр ақылым ойлаудан қалды.</w:t>
        <w:br/>
        <w:t>Византия жазушыларының жазғандарына қарағанда көне</w:t>
        <w:br/>
        <w:t>ғұндарда да жоқтау салты болғанын көреміз. В. Рубрук</w:t>
        <w:br/>
        <w:t>жоқтаудың ХІП ғасырда қыпшақтарда да болғанын атап өтеді.</w:t>
        <w:br/>
        <w:t>М. Кашқаридің сөздігінде “иокла” - ас беру, бата оқу, жылау</w:t>
        <w:br/>
        <w:t>деп түсіндіріледі. Айқайлап жылау, жоқтау, қатты қайғыру, да-</w:t>
        <w:br/>
        <w:t>уыс қылу және өлген жанның атына мадақ сөз айту белгілі бір</w:t>
        <w:br/>
        <w:t>түсінікке сүйенген: жоқтау айтқан адам қимылсыз жатқан өлік</w:t>
        <w:br/>
        <w:t>150</w:t>
        <w:br/>
        <w:t>мінажат салтының әлі де орын алып отырғанына алаңдаушылық</w:t>
        <w:br/>
        <w:t>білдірілген мақала жарияланды. Онда Ақтөбе облысында Есет</w:t>
        <w:br/>
        <w:t>батырдың моласын қайта тұрғызып, оған зиянат етушілердің</w:t>
        <w:br/>
        <w:t>молаюына да сын пікірлер айтылды (69. 4). Мұның өзі ел ішінде</w:t>
        <w:br/>
        <w:t>молаға зиянат ету дәстүрінің әлі де жойылмай отырғанын</w:t>
        <w:br/>
        <w:t>аңғартады.</w:t>
        <w:br/>
        <w:t>Ата-ана қабірін қастерлеу керек. Ол әрбір жастың азаматтық</w:t>
        <w:br/>
        <w:t>борышы, перзенттік парызы. Қабір басына ағаш егу, гүл</w:t>
        <w:br/>
        <w:t>өсіру, қайтыс болған кісінің аты-жөнін, туған-өлген жылын</w:t>
        <w:br/>
        <w:t>жазған тақта орнату, айнала шарбақ соғу өлген кісіні қадірлеп</w:t>
        <w:br/>
        <w:t>қастерлеудің белгілері осылар болса керек (30-сурет).</w:t>
      </w:r>
    </w:p>
    <w:p>
      <w:r>
        <w:t>“Аманат”</w:t>
        <w:br/>
        <w:t>Бір замандарда даламызды мекендеген халықтар зороастризм</w:t>
        <w:br/>
        <w:t>дініне де сенгені мәлім. Бірақ бұл дін көшпелілер әлеміне</w:t>
        <w:br/>
        <w:t>бәлендей ықпал ете қойған жоқ. Өйткені зороастризм қағидасын</w:t>
        <w:br/>
        <w:t>басшылыққа алатын жерлеу дәстүрі малшаруашылығымен</w:t>
        <w:br/>
        <w:t>шұғылданған көшпелі халықтардың машық салтына айнала</w:t>
        <w:br/>
        <w:t>қоюы екіталай еді. Ал мұның есесіне ол Орта және Оңтүстік-</w:t>
        <w:br/>
        <w:t>Батыс Азия халықтарының рухани өмірінен мықтап орын алды.</w:t>
        <w:br/>
        <w:t>Біздің дәуірімізге дейінгі ХП-Х ғасырлары аралығында өмір</w:t>
        <w:br/>
        <w:t>сүрді деп саналатын Зарат (Заратустра) энбияның бұл ілімі күллі</w:t>
        <w:br/>
        <w:t>дін атаулының атасы десе болғандай еді. Бертінде “пайғамбарлар</w:t>
        <w:br/>
        <w:t>дәуірінде” өрбіген діндердің барлығы: буддизм, христиан және</w:t>
        <w:br/>
        <w:t>ислам осы зороастризмнен бастау алады. Ал зороастризм</w:t>
        <w:br/>
        <w:t>жақсылық пен жамандықтың, әділдік пен зұлымдықтың,</w:t>
        <w:br/>
        <w:t>әлде Ахура мазда мен Анхра-Майню құдайларының ымы-</w:t>
        <w:br/>
        <w:t>расыз өзара күресі туралы ілім еді. Зороастризмнің киелі</w:t>
        <w:br/>
        <w:t>кітабы “Авеста” деп аталады. Біздің дәуірімізге дейінгі</w:t>
        <w:br/>
        <w:t>ХП ғ. жазылған бұл кітапта даламызды мекендеген көшпелі</w:t>
        <w:br/>
        <w:t>тұрандықтар отырықшы халықтарға қарсы қойылған. Әрине,</w:t>
        <w:br/>
        <w:t>бұл жайт, өте ерте замандардың өзінде саяси антагонизмнің</w:t>
        <w:br/>
        <w:t>болғандығын дәлелдейді. Фирдоусидің “Шахнамэсінде” бұл</w:t>
        <w:br/>
        <w:t>антагонизм Рүстем мен Афрасиаб арасындағы жанжал арқылы</w:t>
        <w:br/>
        <w:t>166</w:t>
        <w:br/>
        <w:t>ескерткіш орнату - қазақ балаларының қасиетті борышы. Бұл</w:t>
        <w:br/>
        <w:t>қазақтардың бірден-бір киелі ғибадатханасы”, - деп жазған бо-</w:t>
        <w:br/>
        <w:t>латын Шоқан Уәлиханов (25, 1, 473), Қазақ ата-баба моласы-</w:t>
        <w:br/>
        <w:t>на аса ыждаһатты. Бұрын қараңғы қазақ молаға табынған бол-</w:t>
        <w:br/>
        <w:t>са, қазірде ол жоқ. Қазіргі құрылыс материалдары жеткілікті,</w:t>
        <w:br/>
        <w:t>халықтың әл-ауқаты жақсарған заманда еңселі де зәулім</w:t>
        <w:br/>
        <w:t>күмбездер соғу бәлендей қиындық келтірмейді. Сондықтан да</w:t>
        <w:br/>
        <w:t>күмбезді молалар қазақ ауылының ажырамас бір бөлігіне айна-</w:t>
        <w:br/>
        <w:t>лып отыр. Ауылымыздың кейде өзінен моласы көрікті. Біздің</w:t>
        <w:br/>
        <w:t>архитектуралық ескерткіштеріміздің дені - мазарлар. Қожа</w:t>
        <w:br/>
        <w:t>Ахмет Яссауи, Айша Бибі, Алашахан, Домбаул, Жұбан ана,</w:t>
        <w:br/>
        <w:t>Болған ана, Қозы Көрпеш - Баян сұлу мазарлары осы айтқан</w:t>
        <w:br/>
        <w:t>пікіріміздің дәлелі. Бұл көне заман ескерткіштеріне еліміздің</w:t>
        <w:br/>
        <w:t>түкпір-түкпірінен саяхатшылар келіп тамашалайды. Әрине,</w:t>
        <w:br/>
        <w:t>осылардың арасында тәуіп етуге келушілер де жоқ емес.</w:t>
        <w:br/>
        <w:t>“Қазақтар Болғасын бейітін (Торғай облысындағы мола. -</w:t>
        <w:br/>
        <w:t>С. А. пір тұтады. Осы әулие бейіттің ішіне түнеп шыққан әйел</w:t>
        <w:br/>
        <w:t>жүкті болады-мыс деген қауесетті естіген қазақ әйелдері жаз</w:t>
        <w:br/>
        <w:t>шыға жан-жақтан 500-1000 шақырым жерден осында жинала-</w:t>
        <w:br/>
        <w:t>ды, - деп жазады И. Кастанье, - әйелдер арасында “пәленнің</w:t>
        <w:br/>
        <w:t>әйелі тіпті үйіне жетпей жолдабосаныпты” деген өсек қаулайды”</w:t>
        <w:br/>
        <w:t>(92, 80).</w:t>
        <w:br/>
        <w:t>Бізде батырлар моласын әулие санау бұрыннан бар. Мәселен,</w:t>
        <w:br/>
        <w:t>Алматыдағы Райымбек атаның қабіріне діндар адамдар осы</w:t>
        <w:br/>
        <w:t>күнге шейін табынады. Ташкент көшесімен кетіп бара жатқанда</w:t>
        <w:br/>
        <w:t>қабірдің сыртқы қоршауына байланған шүберектердің желбіреп</w:t>
        <w:br/>
        <w:t>тұрғанын көруге болады. 1898 жылы ғалым Н. Пантусов</w:t>
        <w:br/>
        <w:t>Қапал- Арасанға жерленген Дүйсетов Тәнеке батырдың мола-</w:t>
        <w:br/>
        <w:t>сына құрбандық шалынғанын жазған. “Қазақтар қит етсе бол-</w:t>
        <w:br/>
        <w:t>ды: аруаққа бағыштап оба басына емес, ата-бабасының моласы-</w:t>
        <w:br/>
        <w:t>на апарып құрбандық шалады” деп жазады Ш. Уәлиханов (25.</w:t>
        <w:br/>
        <w:t>1. 473-478).</w:t>
      </w:r>
    </w:p>
    <w:p>
      <w:r>
        <w:t>Ел арасында Ахмет Яссауидің мавзолейіне үш мәрте тәуеп</w:t>
        <w:br/>
        <w:t>ету Меккеге, қажыға барғанмен бара-бар болады-мыс деген</w:t>
        <w:br/>
        <w:t>сөз бар. Айша бибі, Бабаджа қатын, Қозы көрпеш - Баян сұлу,</w:t>
        <w:br/>
        <w:t>Жұбан ана мазарларына тәуеп етіп келген кісілер кетерінде</w:t>
        <w:br/>
        <w:t>163</w:t>
        <w:br/>
        <w:t>Хтарау. Дәстүрдің озығы бар, тозығы бар</w:t>
        <w:br/>
        <w:t>ЗЖОозарыла біз халықтық сенім-нанымдарды жан-жақты</w:t>
        <w:br/>
        <w:t>сөз еттік. Еңді дәстүрдің озығы мен тозығы жөнінде</w:t>
        <w:br/>
        <w:t>бірер сөз айта кеткенді жөн көріп отырмыз.</w:t>
        <w:br/>
        <w:t>Қоғамда болып жататын елеулі өзгерістер халықтық</w:t>
        <w:br/>
        <w:t>үрдістерге сөзсіз әсер етеді. Бұған мысалды алыстан іздестіріп</w:t>
        <w:br/>
        <w:t>жатудың қажеті жоқ. Соңғы кезде бүкіл еліміздегі сияқты</w:t>
        <w:br/>
        <w:t>Республикамыздың қалаларында, ауыл-селоларында жиын-</w:t>
        <w:br/>
        <w:t>тойлар, шілдеханалар, ас беру, өлік жөнелту рәсімдері</w:t>
        <w:br/>
        <w:t>ішімдіксіз өткізіліп жүр. Кезінде ішімдіксіз өтпеген думан ор-</w:t>
        <w:br/>
        <w:t>нын енді ән мен күй, ойын-сауық басты. Сөйтіп, арақ пен ша-</w:t>
        <w:br/>
        <w:t>раптан азат болған ежелгі салтымыз қайта жанданды. Қазіргі</w:t>
        <w:br/>
        <w:t>қазақ дастарқаны ежелгі момақан да бейбіт қалпына түсіп,</w:t>
        <w:br/>
        <w:t>этнографиялық шырайын қайта тапты. Жақсыны жаманнан</w:t>
        <w:br/>
        <w:t>ажырата білу деп халқымыз осыны айтса керек.</w:t>
        <w:br/>
        <w:t>Иә, адамзат тіршілігі үздіксіз жалғасып жатады. Тұрмыс</w:t>
        <w:br/>
        <w:t>аясында жас отау тігіледі, шыр етіп дүниеге нәресте келеді,</w:t>
        <w:br/>
        <w:t>ол ата-ананың мамық құндағында мәпеленіп өседі, мек-</w:t>
        <w:br/>
        <w:t>теп табалдырығын аттайды, ер жетіп, қиыр сапар шегеді.</w:t>
        <w:br/>
        <w:t>Отан шебін қорғауға барып, аман-есен елге оралады, бейбіт</w:t>
        <w:br/>
        <w:t>еңбекке араласады, үй болып, шаңырақ көтереді, бала-шағалы</w:t>
        <w:br/>
        <w:t>болады... Осының бәрі - жеке адамның ғұмыр белестерін,</w:t>
        <w:br/>
        <w:t>181</w:t>
        <w:br/>
        <w:t>Ол бұл салада мынадай негізгі міндеттерді алға қояды:</w:t>
        <w:br/>
        <w:t>-- ..СССР халықтарының таңдаулы жетістіктері мен</w:t>
        <w:br/>
        <w:t>өзіндік ерекшеліктері бар прогресшіл дәстүрлері негізінде со-</w:t>
        <w:br/>
        <w:t>вет халқының мазмұны жағынан социалистік, ұлттық фор-</w:t>
        <w:br/>
        <w:t>масы жағынан әр түрлі, рухы жөнінен интернационалистік</w:t>
        <w:br/>
        <w:t>біртұтас мәдениетін дамыту. Ұлттық мәдениеттердің өсуі мен</w:t>
        <w:br/>
        <w:t>жақындасуы, олардың өзара байланысының нығаюы өзара</w:t>
        <w:br/>
        <w:t>молығуды неғұрлым жемісті етеді, еліміздегі халықтардың</w:t>
        <w:br/>
        <w:t>әрқайсысының талантынан туған барлық бағалы атаулыны со-</w:t>
        <w:br/>
        <w:t>вет адамдарының пайдалануына аса кең мүмкіндіктер аша-</w:t>
        <w:br/>
        <w:t>ды”, - делінген партиямыздың ХХҮП сьезінде қабылданған</w:t>
        <w:br/>
        <w:t>КПСС Программасының жаңа редакциясында. Ендеше табиғи</w:t>
        <w:br/>
        <w:t>рухымызға сай келетін жақсымызды, бағалы атаулымызды жат-</w:t>
        <w:br/>
        <w:t>сынбай, оны жаңа заман талабына сәйкес дамыта білгеніміз</w:t>
        <w:br/>
        <w:t>жөн. Жаңа салт әуегейлік пен әбестіктен, “алыс-беріс” қарым-</w:t>
        <w:br/>
        <w:t>қатынастан аулақ болған жағдайда ғана баянды болмақ.</w:t>
        <w:br/>
        <w:t>Ескі заманнан бізге балиғатқа толмаған қызды тоқалдыққа</w:t>
        <w:br/>
        <w:t>беріп, жылатқан салт-сана, сол бүлдіршін зердесінен шыққан</w:t>
        <w:br/>
        <w:t>зар жеткен:</w:t>
        <w:br/>
        <w:t>Алты ағамның тұсында, бике-ау,</w:t>
      </w:r>
    </w:p>
    <w:p>
      <w:r>
        <w:t>Ардақтының өзі едім, бике-ау.</w:t>
        <w:br/>
        <w:t>Бес жеңгемнің тұсында, бике-ау,</w:t>
        <w:br/>
        <w:t>Оймақтының өзі едім, бике-ау.</w:t>
        <w:br/>
        <w:t>Жүргенім жардың қиясы, бике-ау,</w:t>
        <w:br/>
        <w:t>Бұрымым биттің ұясы, бике-ау.</w:t>
        <w:br/>
        <w:t>Ұзақты күні мал бағып жүрсем,</w:t>
        <w:br/>
        <w:t>Жегенім таудың жуасы, бике-ау,</w:t>
        <w:br/>
        <w:t>Ақұмбет - сыбан ел еді, бике-ау,</w:t>
        <w:br/>
        <w:t>Қандығатай жер еді, бике-ау.</w:t>
        <w:br/>
        <w:t>Артымнан іздеп келмеді ешкім,</w:t>
        <w:br/>
        <w:t>Елімде батыр көп еді, бике-ау.</w:t>
        <w:br/>
        <w:t>Осы зарды тыңдай отырып, өткен дәуірдегі әлеуметтік</w:t>
        <w:br/>
        <w:t>теңсіздікке, осыған кінәлі адамдарға еріксіз лағынет айтасың.</w:t>
        <w:br/>
        <w:t>Шынында да қазақ қыздарының тағдыры ауыр болған. Өткен</w:t>
        <w:br/>
        <w:t>заман керуені қайта оралмастай мүлдем кетті. Бірақ сұм за-</w:t>
        <w:br/>
        <w:t>186</w:t>
        <w:br/>
        <w:t>роастризм идеологиясы пайда болып, бара бара діни қағидаға</w:t>
        <w:br/>
        <w:t>айналған ба деген ой туады.</w:t>
        <w:br/>
        <w:t>Сонымен Зарат әнбие өз қағидаларын әлемге жария етпес</w:t>
        <w:br/>
        <w:t>бұрын, оның салттық-дәстүрлік жақтары Орта және Орталық</w:t>
        <w:br/>
        <w:t>Азияның көшпелі халықтарының арасында туғандығы ешбір</w:t>
        <w:br/>
        <w:t>дау туғызбайды.</w:t>
        <w:br/>
        <w:t>Тұнжыр</w:t>
        <w:br/>
        <w:t>Ежелгі көшпелі халықтардың мәдениетінде адам кейпіндегі</w:t>
        <w:br/>
        <w:t>тас мүсіндердің (балбалдардың) алатын орны айрықша. Олар сол</w:t>
        <w:br/>
        <w:t>замандардағы халықтардың рухани тіршілігін, философиялық</w:t>
        <w:br/>
        <w:t>және эстетикалық салауаты, діни және адамгершілік түйсік</w:t>
        <w:br/>
        <w:t>түсінігі туралы бірден-бір тарихи айғақ береді. Қазақ халқының</w:t>
        <w:br/>
        <w:t>көне сенім-нанымдарының мәнін анықтауда бұл мұрағаттардың</w:t>
        <w:br/>
        <w:t>маңызы зор. Қазіргі қазақ қабірлерінің басына қойылып жүрген</w:t>
        <w:br/>
        <w:t>құлыптастар осы балбалдардан шыққан. Балбал сөзі көне түркі</w:t>
        <w:br/>
        <w:t>тілінде адам пішінін бейнелеген Тас мүсін деген мағынаны</w:t>
        <w:br/>
        <w:t>білдіреді. Қазақтар оны “қыз тас”, “кемпір тас”, “келіншек тас”</w:t>
        <w:br/>
        <w:t>деп атай береді. Біз “тұнжыр” деп атағанды жөн кердік.</w:t>
        <w:br/>
        <w:t>Даламызда ислам діні тарауына байланысты балбал ұмыт</w:t>
        <w:br/>
        <w:t>бола бастаған. Сол себепті қазақтар ата-бабадан қалған бұл та-</w:t>
        <w:br/>
        <w:t>рихи мұраны “қалмақ тас” деп Те атайды. Балбал тастар көне</w:t>
        <w:br/>
        <w:t>ғимараттарда болған. Мәселен, кезінде Шоқан Уәлиханов</w:t>
        <w:br/>
        <w:t>суретін салып алған “Қозы Көрпеш-Баян сұлу” мазарында төрт</w:t>
        <w:br/>
        <w:t>сын тас бар екен (25, 1, 232) (31-сурет).</w:t>
        <w:br/>
        <w:t>Палеолит (көне тас ғасырларында) дәуіріндегі өнер туын-</w:t>
        <w:br/>
        <w:t>дыларымызда арагідік болса да адам пішіндес тас мүсіндер</w:t>
        <w:br/>
        <w:t>кездесіп қалады. Біздің жерімізден табылған балбалдар өте</w:t>
        <w:br/>
        <w:t>көне салт-санамен байланысты. Алайда не екенін қайдам, дала</w:t>
        <w:br/>
        <w:t>мүсіндері сақтар мен скифтердің алдындағы мәдени мұрамен</w:t>
        <w:br/>
        <w:t>ғана байланыстырыла зерттеліп жүр (98, 37).</w:t>
        <w:br/>
        <w:t>Өліктің басына балбал қоюдың қандай себебі болған? Бұл</w:t>
        <w:br/>
        <w:t>сұраққа жауап беру үшін балбалда кім бейнеленген - өлген</w:t>
        <w:br/>
        <w:t>адам ба, жоқ әлде оның көзі тірісінде өлтірген жауы ма деген</w:t>
        <w:br/>
        <w:t>174</w:t>
      </w:r>
    </w:p>
    <w:p>
      <w:r>
        <w:t>Азия аймағында пайда болғаны ешбір дау туғызбаса керек.</w:t>
        <w:br/>
        <w:t>Осыған орай, көптеген ғалымдардың зороастризм дінінің Орта</w:t>
        <w:br/>
        <w:t>Азияда дүниеге келгені және бұл діннің пайда болуына дала-</w:t>
        <w:br/>
        <w:t>мызды мекендеген сақтар мен массагеттердің де ат салысқаны</w:t>
        <w:br/>
        <w:t>туралы пікірлері шындыққа бір табан жақын келетінін айта</w:t>
        <w:br/>
        <w:t>кеткен жөн. Ал сақтар мен массагеттердің кейінгі көшпелілер</w:t>
        <w:br/>
        <w:t>әлеміне, әсіресе қазақ халқының мәдениет тарихына тигізген</w:t>
        <w:br/>
        <w:t>әсері өлшеусіз зор болған.</w:t>
        <w:br/>
        <w:t>Сүйек қастерлеу ата-бабаның рухына табынуға сай келеді</w:t>
        <w:br/>
        <w:t>де, бұл салттың зороастризм дінінің негізгі шартынан та-</w:t>
        <w:br/>
        <w:t>былуы көшпелі халықтар мәдениетінің зороастризм дінінің</w:t>
        <w:br/>
        <w:t>қалыптасуына тигізген әсерін айқындайды. Бұл мәдени</w:t>
        <w:br/>
        <w:t>ықпалдың бір ғана жағы. Ал оның басқа жағы да бар. Мәселен,</w:t>
        <w:br/>
        <w:t>отқа табыну да зороастризм дінінің басты бір бөлігі. Бірақ бұдан</w:t>
        <w:br/>
        <w:t>отқа табынуды көшпелілер әлемі зороастризмнен үйренді деген</w:t>
        <w:br/>
        <w:t>тұжырым тумайды. Өйткені, отқа табыну жаңа тас ғасыры мен</w:t>
        <w:br/>
        <w:t>қола дәуірінің алғашқы діни ұғымдарының негізі болған. Ал</w:t>
        <w:br/>
        <w:t>Д. Банзаров пен Шоқан Уәлихановтың көшпелі халықтар отқа</w:t>
        <w:br/>
        <w:t>табынуды зороастризмнен үйренді деген тұжырымы көңілге</w:t>
        <w:br/>
        <w:t>қона бермейді.</w:t>
        <w:br/>
        <w:t>Әрқашанда діни қағида тарихи-әлеуметтік мұраны “реттеп”,</w:t>
        <w:br/>
        <w:t>теориялық жағынан “жинақтауды” мақсат етеді. Осы тарихи-</w:t>
        <w:br/>
        <w:t>әлеуметтік мұрағаэртүрліжағдайлардадүниеге келгенсалт-сана,</w:t>
        <w:br/>
        <w:t>әдет-ғұрып, наным-сенім секілді әлеуметтік психологияның</w:t>
        <w:br/>
        <w:t>элементтері де кіреді. Ал бұлар көне қоғамдардағы рухани</w:t>
        <w:br/>
        <w:t>тіршіліктің серігі екені белгілі.</w:t>
        <w:br/>
        <w:t>Көшпелі халықтардың зороастризмнің қалыптасуына игі</w:t>
        <w:br/>
        <w:t>ықпалы Амудария мен Сырдария алқабының көшпелілер</w:t>
        <w:br/>
        <w:t>әлеміне әлеуметтік-этникалық, экономикалық, тіпті география-</w:t>
        <w:br/>
        <w:t>лық тұтастығымен сабақтасады. Мавераннахр өлкесінде</w:t>
        <w:br/>
        <w:t>отырықшылық мәдениеті мен көшпелілер мәдениеті қатар</w:t>
        <w:br/>
        <w:t>өркен жайғаны баршаға белгілі жайт. Бұл екі мәдениеттің</w:t>
        <w:br/>
        <w:t>қатар дамуының барысында саяси, тіл және этникалық процес-</w:t>
        <w:br/>
        <w:t>тер жаңа мәдени және идеялық салауаттар туғызып отырған.</w:t>
        <w:br/>
        <w:t>Міне, осындай идеялық-мәдени синтездеудің нәтижесінде зо0-</w:t>
        <w:br/>
        <w:t>173</w:t>
        <w:br/>
        <w:t>ақсақалмен әңгімелескенімізде ол кісінің сағанашы екенін</w:t>
        <w:br/>
        <w:t>білдік. Ақсақал бізге сағана тұрғызудың тәсілін де айтып берді:</w:t>
        <w:br/>
        <w:t>“Ең әуелі күмбезтұрғызылады да, күмбездің асты ұңғыланып,</w:t>
        <w:br/>
        <w:t>үй қазылады. Күмбездің ішіне, жер бетіне үстел қойылады.</w:t>
        <w:br/>
        <w:t>Өлген адамды кебінге орап, осы үстел үстіне тастайды.</w:t>
        <w:br/>
        <w:t>Мазардың есігі жабылып, сыртынан құлып салынады, Өліктің</w:t>
        <w:br/>
        <w:t>еті сүйегінен әбден ағып біткен соң, сүйек жер астындағы үйге</w:t>
        <w:br/>
        <w:t>түсіріледі. Сағана туыс адамдар қайтыс болғанда тағы да қайта</w:t>
        <w:br/>
        <w:t>қолданылады. Мұндай сағаналар әдетте қыштан жасалады,</w:t>
        <w:br/>
        <w:t>күмбезді келеді. Күмбездің ұшар басында тесігі болады”.</w:t>
        <w:br/>
        <w:t>Ол әңгіме үстінде өлікті уақытша қоюдың басқа да түрі бар</w:t>
        <w:br/>
        <w:t>екенін баян етті. Ол аманат қою деп аталады. Бұлай қоюдың</w:t>
        <w:br/>
        <w:t>қазақта 2 жолы бар екен. Оның бірі - жолаушы сапар үстінде</w:t>
        <w:br/>
        <w:t>қайтыс болса, оны жердің бетіне қойып үстін таспен қорғандап</w:t>
        <w:br/>
        <w:t>кету. Кейін сүйек еліне жеткізіледі де салт бойынша арулап</w:t>
      </w:r>
    </w:p>
    <w:p>
      <w:r>
        <w:t>қойылады. Аманат қоюдың екінші түрі - шет жерде қайтыс</w:t>
        <w:br/>
        <w:t>болған адамды сол жердегі ескі мазарға уақытша қоя тұрады да,</w:t>
        <w:br/>
        <w:t>кейін жол түскен кезде өлік отанына жеткізіліп, қайта жерленеді.</w:t>
        <w:br/>
        <w:t>Шығыс Қазақстандағы Зайсан көлінің солтүстігінде Аманат де-</w:t>
        <w:br/>
        <w:t>ген елді мекен бар. Бұл атау сол аманат қою дәстүрінен қалған.</w:t>
        <w:br/>
        <w:t>Жезқазған облысы “Жетіқоңыр” совхозының тұрғыны</w:t>
        <w:br/>
        <w:t>Тоқаұлы Өксікбай қария Сарысу өзенінің бойындағы Аралтөбе</w:t>
        <w:br/>
        <w:t>деген жердегі Қошқарбай сағанасының ішіне өзі түскенін айта-</w:t>
        <w:br/>
        <w:t>ды. Ол сағана ішінде 5 адамның қаңқа сүйегі қатар жатқанын</w:t>
        <w:br/>
        <w:t>көрген. Осы кісінің пайымдауынша Сарысу бойындағы ең үлкен</w:t>
        <w:br/>
        <w:t>сағана Құлыбек дегендікі, мұндай зираттарды бұрынғының</w:t>
        <w:br/>
        <w:t>қазақтары қастерлеп, киелі деп есептеген. С. М. Абрамзон мен</w:t>
        <w:br/>
        <w:t>Н. П. Снесарев қырғыздар мен өзбектер арасында да сағана</w:t>
        <w:br/>
        <w:t>тұрғызу салты бар екенін жазады.</w:t>
        <w:br/>
        <w:t>Бұл ежелгі жерлеу салтымыздың тамыры тым әріде жатыр.</w:t>
        <w:br/>
        <w:t>Мәселен, Түркіменстандағы Гоексюр аймағынан табылған то-</w:t>
        <w:br/>
        <w:t>лос табыттар осы қазақ сағаналарының о бастапқы түрі деуге</w:t>
        <w:br/>
        <w:t>болады. Мұндай арнайы табыттарда туыс адамдардың сүйектері</w:t>
        <w:br/>
        <w:t>сақталған.</w:t>
        <w:br/>
        <w:t>Гоексюр мәдениеті біздің дәуірімізге дейінгі 40-30-шы</w:t>
        <w:br/>
        <w:t>ғасырларға жататыны белгілі. Сонымен бұл жерлеу салты Орта</w:t>
        <w:br/>
        <w:t>172</w:t>
        <w:br/>
        <w:t>өрбиді. “Авестаның” көшпелі халықтарға қарсы жазылғанына</w:t>
        <w:br/>
        <w:t>қарамастан, зороастризм көшпелі халықтардың сенім-</w:t>
        <w:br/>
        <w:t>нанымдары мен әдет-ғұрыптарын пайдаланып отырған. Осы</w:t>
        <w:br/>
        <w:t>арада зороастризм діні қашан, қай өңірде пайда болды деген</w:t>
        <w:br/>
        <w:t>сұрақ туады. Өкінішке қарай дүниежүзі ғалымдары бұл мәселе</w:t>
        <w:br/>
        <w:t>жөнінде бір ауызды пікірге келе алмай отыр.</w:t>
        <w:br/>
        <w:t>Б. Ғафуров, К. В. Тревер, В. В. Струве, А. О. Маковель-</w:t>
        <w:br/>
        <w:t>ский, С. П. Толстов, А. Рапопорт, Г. Н. Снесарев секілді белгілі</w:t>
        <w:br/>
        <w:t>ғалымдар бұл дінді көршілес жатқан Орта Азиямен байланыс-</w:t>
        <w:br/>
        <w:t>тыра қарастырады. Олар бұл өңірді зороастризм тамырын</w:t>
        <w:br/>
        <w:t>тереңге жайған аймаққа жатқызады. Белгілі ғалым С. П. Тол-</w:t>
        <w:br/>
        <w:t>стов өзінің “Ертедегі Хорезм” атты еңбегінде: “Сырдария мен</w:t>
        <w:br/>
        <w:t>Амудария аралығындағы алқап зороастризм дінінің ең алғаш</w:t>
        <w:br/>
        <w:t>қалыптасып, толысып, берік жүйеге келген жері”, - деп жазады.</w:t>
        <w:br/>
        <w:t>Ғалымның бұл пікірінің жаны бар. Зороастризм Орта Азияға</w:t>
        <w:br/>
        <w:t>ислам дінінің тарауына бірден-бір қарсы шыққан рухани күш</w:t>
        <w:br/>
        <w:t>болып табылады.</w:t>
        <w:br/>
        <w:t>Өткен ғасырдағы белгілі шығыстанушы К. Иностран-</w:t>
        <w:br/>
        <w:t>цев өзінің “Көне ирандық жерлеу дәстүрі” деген мақаласында</w:t>
        <w:br/>
        <w:t>зороастристік көзқарастан туындайтын қазақ халқының кейбір</w:t>
        <w:br/>
        <w:t>тұрмыс тіршілігінің ерекшеліктерін сөз еткен еді. Зороастризмге</w:t>
        <w:br/>
        <w:t>ұқсас келетін қазақ халқының салт-санасы аз емес. Сондықтан</w:t>
        <w:br/>
        <w:t>да революциядан бұрынғы қазақтардың жерлеу дәстүрінен ту-</w:t>
        <w:br/>
        <w:t>ындайтын кейбір идеялық үрдістерді қаузап көрелік.</w:t>
        <w:br/>
        <w:t>Көшпелі халықтың әр этникалық тобында өзіне тән рулық</w:t>
        <w:br/>
        <w:t>қорым (зират, мола, бейіт) болатыны мәлім. Ата-баба жатқан</w:t>
        <w:br/>
        <w:t>рудың зираты қауым мүшелерінің барлығының баратын</w:t>
        <w:br/>
        <w:t>түпкі мекен-жайы ғана емес, осы зиратта жерленген адам-</w:t>
        <w:br/>
        <w:t>дар “О дүниеде” де тұрақтайтын кеңістік болып есептелген.</w:t>
        <w:br/>
        <w:t>Ру қауымы жеке адамның әлеуметтік болмысын түгелдей би-</w:t>
        <w:br/>
        <w:t>Леп алғаны соншалық, ол ру қауымынан тыс өмір болмайды</w:t>
      </w:r>
    </w:p>
    <w:p>
      <w:r>
        <w:t>деп санаған. Сондықтан да ол “о дүниенің” өзі де рулық сипат-</w:t>
        <w:br/>
        <w:t>та болады деп пайымдап, өз руының адамдары жатқан қорымда</w:t>
        <w:br/>
        <w:t>жерленгенін мақұл көрген. Сол себепті де елден шалғай жер-</w:t>
        <w:br/>
        <w:t>лерде қазаға ұшырағандарды жақын туыстары ру қорымына</w:t>
        <w:br/>
        <w:t>әкеліп жерлеуді парыз санаған. Әйтсе де көшпелі тұрмыс рулық</w:t>
        <w:br/>
        <w:t>167</w:t>
        <w:br/>
        <w:t>“е; 2</w:t>
        <w:br/>
        <w:t>“Балбал”, “тұл” сөздері мағыналас. Қырғыз тіліндегі “тұл</w:t>
        <w:br/>
        <w:t>сөзі - өлген адамның кескінін бейнелеген қуыршақ (52, 517).</w:t>
        <w:br/>
        <w:t>Көне түркі тілінде “тұл” - жесір әйел (64, 433). Қазіргі қазақ</w:t>
        <w:br/>
        <w:t>тілінде “тұл” сөзі көне түркі мағынасында жетім қалу, өлген</w:t>
        <w:br/>
        <w:t>адамның артында қалған әйел, ат, “Қайратсыз ақыл - тұл,</w:t>
        <w:br/>
        <w:t>шәкіртсіз ғалым - тұл”, “тұл ананың ашы зары”, “тұл ат”,</w:t>
        <w:br/>
        <w:t>“атты тұлдау”. “Тұл” сөзі қазақ этнографиясының кейбір</w:t>
        <w:br/>
        <w:t>құбылыстарымен байланысты. Мәселен, бұзауы өлген сиырды</w:t>
        <w:br/>
        <w:t>идіру үшін өлген бұзаудың терісінен тұлып жасайды. Тұлып -</w:t>
        <w:br/>
        <w:t>үлкен тон. Тулақ - еденге төсейтін иленбеген тері. Міне, осы</w:t>
        <w:br/>
        <w:t>сөздердегі “тұл” түбірі өлген малдың бейнесі деген мағынаны</w:t>
        <w:br/>
        <w:t>білдіреді.</w:t>
        <w:br/>
        <w:t>Сонымен, балбал мәдениеті өлген адамның рухына та-</w:t>
        <w:br/>
        <w:t>бынумен сабақтас. Осыған орай академик Ә. Марғұлан қола</w:t>
        <w:br/>
        <w:t>дәуіріндегі тас меңгірлер өлген адам рухын қошаметтеуден</w:t>
        <w:br/>
        <w:t>туған деген пайымдау жасайды. Біздіңше, бұл пайымдаудың</w:t>
        <w:br/>
        <w:t>негізі бар. Өлген адамды жоқтауға арналған мүсін кейіннен</w:t>
        <w:br/>
        <w:t>оның басына апарылып қойылуы мүмкін. Шоқан Уәлиханов</w:t>
        <w:br/>
        <w:t>жазған далаға қойылатын “дзайағаш”, “жайзағаштар” (жа-</w:t>
        <w:br/>
        <w:t>сын ағаш, мал қорығыш ағаштар) осы балбалды еске түсіреді</w:t>
        <w:br/>
        <w:t>(25, 1, 470).</w:t>
        <w:br/>
        <w:t>Сонымен қабір басына тұнжыр орнату салты тарихтың</w:t>
        <w:br/>
        <w:t>бұралаңдарында ұмытылып қалған өз төл дәстүріміз екен.</w:t>
        <w:br/>
        <w:t>Ата-бабамыздың мәңгілік тұрағына қымбат та қолға түсе</w:t>
        <w:br/>
        <w:t>бермейтін құрылыс материалдарынан күмбез соқтырғанның ор-</w:t>
        <w:br/>
        <w:t>нына құлпытас орнатып, оған аты-жөнін жазып қойғанымыз</w:t>
        <w:br/>
        <w:t>көп шығынды қажет етпейді. Құлыптасты орта ғасырлардағы</w:t>
        <w:br/>
        <w:t>тұнжырға ұқсату тіпті де шарт емес. Көне дәстүрді жаңаша</w:t>
        <w:br/>
        <w:t>түрлендірудің жолын іздестіру керек. Сонда ғана тарихи</w:t>
        <w:br/>
        <w:t>дәстүрімізге ыждағаттылықтың да, мәдениеттіліктің де ныша-</w:t>
        <w:br/>
        <w:t>ны көрінбек.</w:t>
        <w:br/>
        <w:t>қорымға әкеліп жерлеуге жағдай туғыза бермеген. Сондықтан</w:t>
        <w:br/>
        <w:t>да қазақтар арасында уақытша жерлеу салты да кең тараған.</w:t>
        <w:br/>
        <w:t>Бұлай жерлеудің бірнеше түрі болған. Оның бірі - өлікті</w:t>
        <w:br/>
        <w:t>уақытша сөреде сақтау. Жоңғарларға қарсы соғыста шейіт</w:t>
        <w:br/>
        <w:t>болған көптеген Орта жүздің батырларының мәйіті сөреге</w:t>
        <w:br/>
        <w:t>сақталып, кейін қолайлы жағдай туған тұста ғана мұсылманша</w:t>
        <w:br/>
        <w:t>жерленіп отырған. Орталық Қазақстанда осы салтты еске</w:t>
        <w:br/>
        <w:t>түсіретін “Олжабай сөресі”, “Едіге сөресі”, “Бөгембай сөресі”</w:t>
        <w:br/>
        <w:t>деген жер атаулары бар. Бұл атаулар, әрине, ілкі замандарда</w:t>
        <w:br/>
        <w:t>болған оқиғалардан сыр береді.</w:t>
        <w:br/>
        <w:t>ХУ ғасырда Қазақстанды аралаған түрік саяхатшысы Сей-</w:t>
        <w:br/>
        <w:t>фи Челеби мәйітті сөреде сақтайтын әдісіміз жайында жазады.</w:t>
      </w:r>
    </w:p>
    <w:p>
      <w:r>
        <w:t>Ал орыс өлкетанушылары осы салттың қазақ арасында ХҮІІ-</w:t>
        <w:br/>
        <w:t>ХІХ ғасырларда да болғанын еске алады. Георги Россия импе-</w:t>
        <w:br/>
        <w:t>риясын мекендеген халықтар туралы көлемді еңбегінде мынадай</w:t>
        <w:br/>
        <w:t>бір жайды айтады: “Жаз айларында жайлауда отырған қазақтар</w:t>
        <w:br/>
        <w:t>өлген адамдарын “киелі” жеріне алып бара алмайтындықтан</w:t>
        <w:br/>
        <w:t>мәйіттің етін сүйегінен сылып алып, сол жерге көмеді де, сүйегін</w:t>
        <w:br/>
        <w:t>кейін ордалы жерлерге апарып жерлейді” (30, 139), Орта ғасырда</w:t>
        <w:br/>
        <w:t>өмір сүрген тарихшылар Ат-Табари мен Наршахидың “Бұхара</w:t>
        <w:br/>
        <w:t>шаһарының бегі Тугшадтың сүйегін етінен сылып алып, Бұхараға</w:t>
        <w:br/>
        <w:t>апарып жерледі”, - деген хабары айтылмыш жағдайдың, тек</w:t>
        <w:br/>
        <w:t>қазақтардағана емес, Орта Азияны мекендейтін басқа халықтарда</w:t>
        <w:br/>
        <w:t>бар екеніне дәлел болады (17, 159).</w:t>
        <w:br/>
        <w:t>ХІХ ғасырдың басында А. Левшин де бұл салтқа көңіл</w:t>
        <w:br/>
        <w:t>аударған. Ол әскери маман Андреевтің жазбаларына сүйене</w:t>
        <w:br/>
        <w:t>отырып, “Орта және Ұлы жүз қазақтарының өлгендерді жерлеу</w:t>
        <w:br/>
        <w:t>орнына киіз бен теріге орап, қыста ағаш басына асып қойып,</w:t>
        <w:br/>
        <w:t>жаз шыға Түркістандағы қазақ пайғамбары Қожа Ахметтің жа-</w:t>
        <w:br/>
        <w:t>нына апарып жерлеу” дәстүрі болғанын жазады (62, 112).</w:t>
        <w:br/>
        <w:t>Бұл салт ру қорымдарына тек бекзадалар мен ханзадалардың</w:t>
        <w:br/>
        <w:t>ғана мәйіттерін әкеліп жерлеуді көздемеген. Жат жерде өлген</w:t>
        <w:br/>
        <w:t>жай қатардағы адамдардың да сүйегі осылайша жерленген.</w:t>
        <w:br/>
        <w:t>Академик Ә. Марғұлан мұндай қорымдар орналасқан</w:t>
        <w:br/>
        <w:t>жерлерді ертеде “түпкі жер”, “меке жер” деп аталғанын еске</w:t>
        <w:br/>
        <w:t>алады.</w:t>
        <w:br/>
        <w:t>168</w:t>
        <w:br/>
        <w:t>мәселені анықтап алу керек. Сонда ғана халқымыздың осы бір</w:t>
        <w:br/>
        <w:t>ежелгі өнер туындысының идеялық мәні ашыла түспек.</w:t>
        <w:br/>
        <w:t>Көне түркі руникасында балбал тас батырдың өлтірген</w:t>
        <w:br/>
        <w:t>жауының санына қарай қойылады делінген. Бірақ өлтірген</w:t>
        <w:br/>
        <w:t>жауына ескерткіш қою жауды кемсіту емес, қайта, оны дәріптеу</w:t>
        <w:br/>
        <w:t>болып шығар еді. Және де балбалдардың арасынан әйелдер мен</w:t>
        <w:br/>
        <w:t>балалардың мүсіндері кездесетінін қалай түсіндіруге болады?</w:t>
        <w:br/>
        <w:t>Біздіңше, бұл мәселені ғылыми түрде шешуде Қазақ ССР</w:t>
        <w:br/>
        <w:t>музыка аспаптары музейіне Жезқазған облысынан әкеліп</w:t>
        <w:br/>
        <w:t>тапсырылған көне дүниенің абызы бейнеленген сын-тастың</w:t>
        <w:br/>
        <w:t>маңызы зор. Тас 1943 жылы Ұлытау атырабындағы Жаңғабыл</w:t>
        <w:br/>
        <w:t>өзенінің бойынан табылған. Оны сол кезде Қазақ ССР Ғылыми</w:t>
        <w:br/>
        <w:t>академиясының академигі Ә. Марғұлан зерттеп, тастың УІ-УШ</w:t>
        <w:br/>
        <w:t>ғасырларға, көне түркі кезеңіне жататынын анықтаған. Бұл тас</w:t>
        <w:br/>
        <w:t>мүсін сол аталмыш ғасырлардың “Қос үй тас”, “Қозы Көрпеш-</w:t>
        <w:br/>
        <w:t>Баян сұлу” күмбездері сияқты мәдениет ескерткіштерінің бірі</w:t>
        <w:br/>
        <w:t>болып табылады.</w:t>
        <w:br/>
        <w:t>Сын-тас шағын обаның басынан табылған. Обаны қазған кез-</w:t>
        <w:br/>
        <w:t>де күн жайлатушының көптеген “жады тастары” мен “жұлдыз</w:t>
        <w:br/>
        <w:t>тастары” шыққан.</w:t>
        <w:br/>
        <w:t>Балбал тастың бетіне қашалған суретке мұқият қараған кез-</w:t>
        <w:br/>
        <w:t>де жауырын ортасында қоңыраудың, оң жақ жамбасы тұсында</w:t>
        <w:br/>
        <w:t>қобыздың таңбалы суреттері бар екені байқалады. Ғалым оба-</w:t>
        <w:br/>
        <w:t>дан табылған заттармен және оның үстіне қойылған мүсіндегі</w:t>
        <w:br/>
        <w:t>бақсының қоңырауы мен қобыздың суреттерін салыстыра</w:t>
        <w:br/>
        <w:t>келіп, ертедегі абыздың моласы екеніне шәк келтірмей тасты</w:t>
        <w:br/>
        <w:t>“бақсытас” деп атайды. Бұл атау ғылымда орнығып қалды десе</w:t>
      </w:r>
    </w:p>
    <w:p>
      <w:r>
        <w:t>де болғандай. Сонымен көшпелілердің балбал қою салты өлген</w:t>
        <w:br/>
        <w:t>адамның тірлігіндегі ісімен тікелей байланысты екен. Сын-</w:t>
        <w:br/>
        <w:t>тасты өлген адамның шартты портрет-мүсіні деп айтуға болады.</w:t>
        <w:br/>
        <w:t>Суреттегі адамның бет пішіні аузына су толтырып, бүркуге,</w:t>
        <w:br/>
        <w:t>ұшықтауға дайындалған сияқты байқатады. Шүңірейген екі көз</w:t>
        <w:br/>
        <w:t>керемет сиқырлы сырды білдіріп тұр. Мұрын, бет, иек бейне бір</w:t>
        <w:br/>
        <w:t>қозғалып тұрғандай.</w:t>
        <w:br/>
        <w:t>Ерте дүниедегі суретші шағын кеңістікті еркін пайдаланған</w:t>
        <w:br/>
        <w:t>да тастың бетіне негізгі бейненің бөлшектерді шеберлікпен ор-</w:t>
        <w:br/>
        <w:t>175</w:t>
        <w:br/>
        <w:t>Жазба деректер мен тарихи этнографиялық материалдар бұл</w:t>
        <w:br/>
        <w:t>салттың даламызда мекендеген көптеген халықтарда болғанын</w:t>
        <w:br/>
        <w:t>дәлелдейді. Бұл салт жайында кезінде Аристотель, Низами, ибн-</w:t>
        <w:br/>
        <w:t>Фадлан, Пл. Карпини, Г. Рубрук, Марко Пололар қалам тербетті.</w:t>
        <w:br/>
        <w:t>“Егер ол адам (әңгіме орта ғасырлардағы түркі жайында болып</w:t>
        <w:br/>
        <w:t>отыр. -С. А.)- ер жүрек батыр болып, жауын өлтірген болса,</w:t>
        <w:br/>
        <w:t>жауының санына орай ағаштан бейнесін ойып, батыр өлгенде</w:t>
        <w:br/>
        <w:t>қоса кеміп отырады”, - деп жазады ибн-Фадлан (54, 63). Орта</w:t>
        <w:br/>
        <w:t>ғасырларда Қазақстанда болған Европа саяхатшысы Г. Рубрук:</w:t>
        <w:br/>
        <w:t>“Командар (қыпшақтар. - С. 4.) өлген адамның қабірінің үстін</w:t>
        <w:br/>
        <w:t>төбе қылып үйіп, жанына күншығысқа қаратып тастан қашалаған</w:t>
        <w:br/>
        <w:t>мүсін орнатады” (79, 102) деген дерек қалдырған. Қытай жыл-</w:t>
        <w:br/>
        <w:t>намашысы көне түркілердің жерлеу дәстүрі жайында былайша</w:t>
        <w:br/>
        <w:t>жазады: “Молаға соғылған арнайы үйге өлген адамның суретін</w:t>
        <w:br/>
        <w:t>қойып, оның шайқастары жазылған тақта ілінеді. Егер ол бір</w:t>
        <w:br/>
        <w:t>адам өлтірген болса, бір тас қойылады. Кейбір батырлар жер-</w:t>
        <w:br/>
        <w:t>ленгенде тастардың саны жүзден мыңға дейін жетеді” (21, 1,</w:t>
        <w:br/>
        <w:t>230). Ел арасынан көне деректер жинаған кезімізде қазақтардың</w:t>
        <w:br/>
        <w:t>кісі тәріздес мүсіндерді құрмет тұтатынын байқаған едік.</w:t>
        <w:br/>
        <w:t>Жезқазған облысы, Ұлытау ауданында “Айбас дарасы”, “Қой</w:t>
        <w:br/>
        <w:t>үй тас” қорымдарында найман, тарақты, төре таңбалары бейне-</w:t>
        <w:br/>
        <w:t>ленген сын тастар кездеседі. Кейбірі сын тастарда дөрекі адам</w:t>
        <w:br/>
        <w:t>бейнесі салынған. Ал біздің шамалауымызша, көне түркі дәуірге</w:t>
        <w:br/>
        <w:t>жататын екі тұнжырды қайта пайдаланған секілді. Осыған</w:t>
        <w:br/>
        <w:t>ұқсас жәйтті біз Шығыс Қазақстан облысы, Күршім ауданы-</w:t>
        <w:br/>
        <w:t>на қарасы “Қалғұтты” совхоздағы ежелгі молаларға қойылған</w:t>
        <w:br/>
        <w:t>тұнжырларды туған туыстарының басына қойып, қайта пайда-</w:t>
        <w:br/>
        <w:t>лануы кездейсоқ емес. Бұл ежелгі және жаңа жерлеу дәстүрлері</w:t>
        <w:br/>
        <w:t>сабақтастығының белгісі. Тегінде халықтың жерлеу салты көп</w:t>
        <w:br/>
        <w:t>өзгере бермейтін құбылыс. Жерлеу дәстүрінде ықылым за-</w:t>
        <w:br/>
        <w:t>ман белгілері кездесіп отыратындығы сондықтан. Ал қазақтың</w:t>
        <w:br/>
        <w:t>жерлеу салтында көне үрдістердің байқалуы - сол үрдістерге</w:t>
        <w:br/>
        <w:t>иелік еткен халықтармен этнографиялық бірліктің бар екенін</w:t>
        <w:br/>
        <w:t>аңғартады. Бұл айтылғандар скифтердің Қарасуық сын таста-</w:t>
        <w:br/>
        <w:t>рын қайта қолданған салтына да сәуле түсіреді.</w:t>
        <w:br/>
        <w:t>179</w:t>
        <w:br/>
        <w:t>ХХ ғасырдың басында өлкемізді зерттеген Н. П. Остроумов</w:t>
        <w:br/>
        <w:t>Афросимов деген саудагерден естіген бір уақиғаны келтіреді:</w:t>
        <w:br/>
        <w:t>“Афросимов Астрахань қаласынан Хиуаға бара жатқан жол-</w:t>
        <w:br/>
        <w:t>да бір топ қазақтың өліктің сүйегін етінен сылып алып жатқан</w:t>
        <w:br/>
        <w:t>үстінен түседі. Өліктің сүйегін қапшыққа жайластырып са-</w:t>
        <w:br/>
        <w:t>лып жатқан қазақтардан ол бұл істің мәнісін білгісі келгенде,</w:t>
      </w:r>
    </w:p>
    <w:p>
      <w:r>
        <w:t>олар өлген адамның Қаратау маңында туып, өзіне жат қорымда</w:t>
        <w:br/>
        <w:t>жерленгенін айтады. Әлгі қазақтар өлген адамның туыста-</w:t>
        <w:br/>
        <w:t>ры болып шығыпты. Олар өліктің сүйегін алып қайтпақ ниет-</w:t>
        <w:br/>
        <w:t>пен келген көрінеді. Қазақтар өлген адам жоқтаусыз, рәсімсіз</w:t>
        <w:br/>
        <w:t>көмілгенін, сүйек еліне жеткізілген соң барлық салт-сана,</w:t>
        <w:br/>
        <w:t>жол-жоралғымен ру қорымына қайтадан жерленетінін айтқан.</w:t>
        <w:br/>
        <w:t>Қазақтардың дәстүрі бойынша, өлген адамды бөтен қорымға</w:t>
        <w:br/>
        <w:t>көмуге әсте болмайды. Әр өлік өз жеріне, ата-мекеніне көмілуі</w:t>
        <w:br/>
        <w:t>тиіс” (42, 3-4). Сонымен зерттеуші Сырдария жағалауын ме-</w:t>
        <w:br/>
        <w:t>кендеген қазақтардың өлікті жерлеу салты туралы айтып отыр.</w:t>
        <w:br/>
        <w:t>Ал бұл өлкеге мұсылман діні бұдан әлдеқашан бұрын келгені</w:t>
        <w:br/>
        <w:t>белгілі. Патша өкіметінің отарлау саясатын жүргізушілердің</w:t>
        <w:br/>
        <w:t>бірі Н. И. Гродеков те бұл рәсімге тиісінше көңіл аударған: “Егер</w:t>
        <w:br/>
        <w:t>жолаушы жол үстінде қаза болса, оны қысқа қайырылған аятпен</w:t>
        <w:br/>
        <w:t>жерлеп, көшіп кете береді. Ал егер марқұмның туысқандары</w:t>
        <w:br/>
        <w:t>болса, олар кейін келіп, пышақпен сүйекті етінен сылып алып,</w:t>
        <w:br/>
        <w:t>ел-жұртына әкеліп, рәсім бойынша қайта жерлейді” (32, 259).</w:t>
        <w:br/>
        <w:t>Мұндай дәстүр қазақтар арасында кейінгі кезге дейін болғаны</w:t>
        <w:br/>
        <w:t>байқалады. Мәселен, Қазақ ССР-нің Ғылым академиясының</w:t>
        <w:br/>
        <w:t>Шоқан Уәлиханов атындағы тарих, археология және этнография</w:t>
        <w:br/>
        <w:t>институтының қызметкері Г. Кушаев 1954 жылы Жамбыл облы-</w:t>
        <w:br/>
        <w:t>сы, Сергеевка селосының тұрғыны Х. Иманбековпен (89 жаста)</w:t>
        <w:br/>
        <w:t>сөйлескенде, ол кісі өз қолымен сан рет жат жерде өлген</w:t>
        <w:br/>
        <w:t>адамның сүйегін етінен сылып әкеліп жерлегенін әңгімелеген.</w:t>
        <w:br/>
        <w:t>Осы “жақсылығы” үшін ол ел ішінде “әулие” атанған (70,</w:t>
        <w:br/>
        <w:t>327). Белгілі зерттеуші С. М. Абрамзон бұл дәстүрдің қырғыз</w:t>
        <w:br/>
        <w:t>халқының арасында да сақталғанын еске алады.</w:t>
        <w:br/>
        <w:t>Марқұмның сүйегін жеткізу мүмкін болмаған жағдайда, оның</w:t>
        <w:br/>
        <w:t>жеке бір мүшесі әкелінсе де, осы шарт орындалған. Қазақ дала-</w:t>
        <w:br/>
        <w:t>сында айдауда болған поляк халқының ардагер ұлы А. Януш-</w:t>
        <w:br/>
        <w:t>169</w:t>
        <w:br/>
        <w:t>наластыра қойған. Артық-аспақ ешнәрсе жоқ. Барлық детальдар</w:t>
        <w:br/>
        <w:t>абыздың бейнесін ашуға қызмет еткен. Олар мыналар: бет-жүз,</w:t>
        <w:br/>
        <w:t>оң қол (басқаша айтқанда, “қасиетті” тостағандағы “қасиетті”</w:t>
        <w:br/>
        <w:t>таза суды ұстап тұрған “қасиетті” оң қол), жауырын тұста киелі</w:t>
        <w:br/>
        <w:t>қоңырау, мықынға түсіп тұрған кемер белдікке қыстырылған</w:t>
        <w:br/>
        <w:t>қобыз. Осы заттардың барлығы - абыздың керек саймандары.</w:t>
        <w:br/>
        <w:t>Суретші тастың табиғи сызықтары мен сынықтарын абыздың</w:t>
        <w:br/>
        <w:t>жалпы сұсты кейпін ашуға бағындыра білген.</w:t>
        <w:br/>
        <w:t>Осы арада мүсінші (көне түркіше, бәдізші) абыздың мола-</w:t>
        <w:br/>
        <w:t>сын осынша тәптіштеп, оның киелі мола екенін жұрт назарын</w:t>
        <w:br/>
        <w:t>аударуға тырысуының себебі не? деген сұрақ туады.</w:t>
        <w:br/>
        <w:t>Бұл сұраққа жауапты қазақ этнографиясынан да табуға бо-</w:t>
        <w:br/>
        <w:t>лады. Қазақтардың түсінігінше, бақсының жын-перісі айтқан</w:t>
        <w:br/>
        <w:t>тілге көнетін, адамды қызғыштай қори білетін дүлей күштер</w:t>
        <w:br/>
        <w:t>болған. Бірақ көңілін дұрыс таба білсең ғана. Ал олардың тілін</w:t>
        <w:br/>
        <w:t>таппаса, бақсының өзін майып етеді-мыс. Сондықтан қазақтар</w:t>
        <w:br/>
        <w:t>бақсыдан да, бақсы жерленген моладан да аулақ жүрген. Бақсы</w:t>
        <w:br/>
        <w:t>өлгенде қорымға қоспай, төбенің басына жеке қойған.</w:t>
        <w:br/>
        <w:t>Абайдың “моласындай бақсының, жалғыз қалдым тап шы-</w:t>
        <w:br/>
        <w:t>ным” деуі осы этнографиялық ерекшеліктің айғағындай.</w:t>
        <w:br/>
        <w:t>Сондықтан УІ ғасырда өмір сүрген бәдізші абыздың мүсінін</w:t>
        <w:br/>
        <w:t>сомдау барысында: “Абай бол! Бұл обада абыз жатыр!” деген</w:t>
        <w:br/>
        <w:t>идеяны басшылыққа алған тәрізді. Сонымен аталмыш тас бүкіл</w:t>
      </w:r>
    </w:p>
    <w:p>
      <w:r>
        <w:t>бал-бал мәдениетінің мәнін айғақтап тұрғандай.</w:t>
        <w:br/>
        <w:t>Балбалдың “қосалқы” қызметі де болуы ықтимал. Солардың</w:t>
        <w:br/>
        <w:t>бірі - балбалдың қайтыс болған адамның жер бетінде</w:t>
        <w:br/>
        <w:t>қалған “жасанды” серігі ретіндегі ролі. Біздің бұлай бол-</w:t>
        <w:br/>
        <w:t>жам жасауымызға дәлел боларлық деректер жеткілікті. Ежелгі</w:t>
        <w:br/>
        <w:t>халықтарда балбал тасты “тамақтандырып отыруы” дәстүрлі</w:t>
        <w:br/>
        <w:t>болған. Тұнжыр тастардың ертедегі ғұндар да, қыпшақтар да</w:t>
        <w:br/>
        <w:t>“қоректендіріп” келген. “Қоректендіру” ырымы қазақ этно-</w:t>
        <w:br/>
        <w:t>графиясынан да орын алғаны белгілі. “Өлген адамды жерле-</w:t>
        <w:br/>
        <w:t>генде басына бағаналы қазықты бірге көмеді, оны артынан су-</w:t>
        <w:br/>
        <w:t>ырып алғанда қабірге саңылау түседі. Осы саңылауға тағам</w:t>
        <w:br/>
        <w:t>тасталады”, - деп жазған Г. Паллас (74, 586). Сын тастың киелі</w:t>
        <w:br/>
        <w:t>“мейірімін” түсіру үшін қазақтар оның аузына кілегей, қаймақ,</w:t>
        <w:br/>
        <w:t>176</w:t>
        <w:br/>
        <w:t>кевич елден жырақта қайтыс болған қазақ батырының сыңар</w:t>
        <w:br/>
        <w:t>аяғын алып келіп, оны халықтың жерлеу рәсімін түгел сақтай</w:t>
        <w:br/>
        <w:t>отырып көмгенін жазады. Жоңғар басқыншыларына қарсы</w:t>
        <w:br/>
        <w:t>соғыс батырларының бірі Шыңғожаның денесі жау қолында</w:t>
        <w:br/>
        <w:t>қалып, жасақшылар оның бір ғана саусағын алып шығады.</w:t>
        <w:br/>
        <w:t>Сол саусақ Аякөзге келіп құятын Нарынның бойындағы шағын</w:t>
        <w:br/>
        <w:t>бір төбеге әкеліп жерленген. Қазірде халық сол төбені әулие</w:t>
        <w:br/>
        <w:t>көреді. Төбенің етегіне орналасқан елді мекен обаның атымен</w:t>
        <w:br/>
        <w:t>“Шыңғожа” деп аталады.</w:t>
        <w:br/>
        <w:t>Тіліміздегі қыз ұзатылғанда құдаларға айтатын “еті</w:t>
        <w:br/>
        <w:t>сендердікі, сүйегі біздікі” деген мәтелдің төркіні бар. Бұл қызым</w:t>
        <w:br/>
        <w:t>сіздерге ұзатылғанмен де түбі өз руыныкі болып саналады де-</w:t>
        <w:br/>
        <w:t>ген сөз. Сондықтан болса керек, әйел өлгенде оның кебіні мен</w:t>
        <w:br/>
        <w:t>денесін жуатын сабын төркіні жақтан келуі шарт. Тіліміздегі -</w:t>
        <w:br/>
        <w:t>“ру” сөзінің синонимі ретінде сүйек жүреді (Мәселен, “сүйегің</w:t>
        <w:br/>
        <w:t>қай ел?”).</w:t>
        <w:br/>
        <w:t>Қазақтың дәстүрлі түсінігіне орай, ру қорымында</w:t>
        <w:br/>
        <w:t>жерленгендерді ата-баба аруағы қолдап, қамқорына алады-</w:t>
        <w:br/>
        <w:t>мыс. Бұған ықылым замандардан сырын бойына бүккен қазақ</w:t>
        <w:br/>
        <w:t>қорымдарының архитектуралық ерекшеліктері дәлел бола-</w:t>
        <w:br/>
        <w:t>ды. Даламыздағы қорымдар қола дәуірінен бастап, Қазақстан</w:t>
        <w:br/>
        <w:t>тарихының барлық кезеңдерін қамтиды. ХУП-ХХ ғасырлардағы</w:t>
        <w:br/>
        <w:t>қазақ күмбезінің небір үлгісі Бегазы - Дәндібай скиф-сақ,</w:t>
        <w:br/>
        <w:t>ғұн, түркі, қыпшақ қорғандарының нақ ортасында тұр. Бұл</w:t>
        <w:br/>
        <w:t>ғасырлар сабақтастығының айғағы. Қытай деректерінен да-</w:t>
        <w:br/>
        <w:t>ламызда жазға салым және жаз жайлауда өлгендерін күзде, ал</w:t>
        <w:br/>
        <w:t>күзде немесе қыста қаза болғандарын жаз шыға бастағанда жер-</w:t>
        <w:br/>
        <w:t>Леу салты болғанын білеміз. Әсілі, бұл салт қазақтардың жер-</w:t>
        <w:br/>
        <w:t>Леу дәстүрінен жырақ кетпейді де, көшпелі өмірдің әлеуметтік</w:t>
        <w:br/>
        <w:t>ерекшеліктерінен туындайды. Ертедегі көшпелілердің өлген</w:t>
        <w:br/>
        <w:t>адамды мумиялау (бальзамдау) салты да осы жерлеу дәстүрінің</w:t>
        <w:br/>
        <w:t>бір ұшығы ма деген де ой келеді. Таулы Алтайдағы Пазырықтың</w:t>
        <w:br/>
        <w:t>әйдік қорғандарының сырын ашқан белгілі зерттеуші С. Руденко</w:t>
        <w:br/>
        <w:t>өлікті бальзамдап сақтау тәсілін өлген адамды жылдың белгілі</w:t>
        <w:br/>
        <w:t>бір мезгілінде ғана жерлеу әдетімен байланыстыра қарайды.</w:t>
        <w:br/>
        <w:t>(82, 326).</w:t>
        <w:br/>
        <w:t>170</w:t>
      </w:r>
    </w:p>
    <w:p>
      <w:r>
        <w:t>еді, - деп қуыршақтың бетінен сүйіп, дастарқандағы дәмнен ал-</w:t>
        <w:br/>
        <w:t>дымен қуыршаққа ұсынады”.</w:t>
        <w:br/>
        <w:t>Орыс офицері Андреевтің осы этнографиялық құбылыс ту-</w:t>
        <w:br/>
        <w:t>ралы жазған мына бір оқиғасы ХҮІІ ғасырда ғұмыр кешкен</w:t>
        <w:br/>
        <w:t>қазақтар жайында көп мағлұмат береді. “Марқұмның бейнесін</w:t>
        <w:br/>
        <w:t>жасап, оның басына дулығасын, үстіне сауытын кигіздіріп</w:t>
        <w:br/>
        <w:t>алып, әр күні азан мен кеште қызы мен әйелі қосылып мүсіннің</w:t>
        <w:br/>
        <w:t>алдында дауыс қылады” (72, 80). Бұл дәстүрге Николай Рычков</w:t>
        <w:br/>
        <w:t>та тиісінше назар аударған: “Қырғыздар (қазақтар.- С. А.) өлген</w:t>
        <w:br/>
        <w:t>адамның моласының басына адамның тұрпайы кескінін орна-</w:t>
        <w:br/>
        <w:t>тып, оның алдына әкеліп құрбандық шалады” (84, 180). Дәл</w:t>
        <w:br/>
        <w:t>осындай факт А. Левшинде де кездеседі: “Қазақ әйелдері бір</w:t>
        <w:br/>
        <w:t>жыл бойы марқұмның киімін кигізген қуыршақ алдында дауыс</w:t>
        <w:br/>
        <w:t>қылып отырады” (62, 110). Мұндай этнографиялық деректерді</w:t>
        <w:br/>
        <w:t>Г. Н. Потаниннің жазбаларынан да ұшыратамыз (78. 699). Со-</w:t>
        <w:br/>
        <w:t>нымен бұл салт қазақ тұрмысынан көпке шейін қалмағанын</w:t>
        <w:br/>
        <w:t>байқаймыз. Қазақ бақсылары сырқат адамның киімін арнайы</w:t>
        <w:br/>
        <w:t>жасалған қуыршаққа кигізіп, оны аурудың жанына жатқызып,</w:t>
        <w:br/>
        <w:t>дертті осы қуыршаққа “көшіретін” болған. Зікір салу біткеннен</w:t>
        <w:br/>
        <w:t>кейін қуыршақты отқа жағып жіберген.</w:t>
        <w:br/>
        <w:t>Жамбыл облысы, Жуалы ауданына қарасты Горький атындағы</w:t>
        <w:br/>
        <w:t>колхоздың тұрғыны Досқұлова Балбике (“Балбике бақсы”)</w:t>
        <w:br/>
        <w:t>ауру адамдарды осы қуыршаққа “көшіру” арқылы “емдейтін”</w:t>
        <w:br/>
        <w:t>көрінеді (23, 22). Мұндай емдеу тәсілі Сібір халықтарында да</w:t>
        <w:br/>
        <w:t>кең орын алған. Қырғыз халқында өлген адамға арнайы қуыршақ</w:t>
        <w:br/>
        <w:t>жасау кейінгі кезге дейін сақталғанға ұқсайды. “Маңайымызда</w:t>
        <w:br/>
        <w:t>қоныстанған қырғыздар арасында қазірде өшіп бара жатқан</w:t>
        <w:br/>
        <w:t>мынадай салт бар: егер отбасының басы дүние салып, асы</w:t>
        <w:br/>
        <w:t>дұрыстап өткізілгенше үйдің бір бұрышына жастық қойылып,</w:t>
        <w:br/>
        <w:t>ол жастыққа өлген адамның шапаны кигізіледі де, басына шал-</w:t>
        <w:br/>
        <w:t>ма шалынады. Қуыршақ ас өткенше тұрады” (49. 116). Осы</w:t>
        <w:br/>
        <w:t>салт қырғыздардың батырлық жыры “Манаста” да айтылады.</w:t>
        <w:br/>
        <w:t>Қаныкей Манастың сүйегі жау қолында кете ме деп күдіктеніп,</w:t>
        <w:br/>
        <w:t>Манасты үңгірге жерлеп, көзі тірісінде мазар тұрғызылған жер-</w:t>
        <w:br/>
        <w:t>ге Манастың ағаштан соққан мүсінін көмеді (65, 267).</w:t>
        <w:br/>
        <w:t>178</w:t>
        <w:br/>
        <w:t>жоғарыда қойылған сауалға қалың оқырман қауыммен тізе қоса</w:t>
        <w:br/>
        <w:t>отырып, жауап іздестіргенге не жетсін.</w:t>
        <w:br/>
        <w:t>Көнедәстүрдің лашығын жығу, оңай ал жаңадәстүрдің отауын</w:t>
        <w:br/>
        <w:t>тігу қиын. Сонда жаңаның керегесін керіп, шаңырағын көтеріп,</w:t>
        <w:br/>
        <w:t>уығын шаншып болғанша тұлымшағы желкілдеп, мәпелеп</w:t>
        <w:br/>
        <w:t>өсірген қызымызды бірден “жар-жарын” айтпай, елі, жерімен,</w:t>
        <w:br/>
        <w:t>туысқан-туғандармен қоштастырмай, бетін аштырмай, келін бо-</w:t>
        <w:br/>
        <w:t>лып түскен үйінің “итін ырылдаттырмай”, “кемпірін тірілтпей”,</w:t>
        <w:br/>
        <w:t>ата-бабаларының ақ бата, ақ тілегін алмай шымылдығын сер-</w:t>
        <w:br/>
        <w:t>пе сап, сүйген жарының етегінен ұстата саламыз ба? Әлбетте,</w:t>
        <w:br/>
        <w:t>жоқ. Халқымыздың ғасырдан ғасырға ауысып келе жатқан</w:t>
        <w:br/>
        <w:t>тұрмыс-салт дәстүрлері, оларда айтылатын “Әужар”, “Сыңсу”,</w:t>
        <w:br/>
        <w:t>“Қоштасу” “Беташар”, “Қайым айту” нұсқалары ұзатылатын</w:t>
        <w:br/>
        <w:t>қызды, үйленетін ұланды рухани-психологиялық даярлықтан</w:t>
        <w:br/>
        <w:t>өткізеді, олардың некелік іс-әрекетін көпке жария етеді, ақ</w:t>
        <w:br/>
        <w:t>некені баянды ете түседі.</w:t>
        <w:br/>
        <w:t>Келін түсіріп, қыз ұзату кезінде жасалатын тойдың шын</w:t>
        <w:br/>
        <w:t>аты - думан. Әдеттегі қазақ дастарқанының өзі жыр жәрмеңкесі</w:t>
        <w:br/>
        <w:t>болған. Ол ән айтып, домбыра тарту үшін, көп құрметі үшін</w:t>
      </w:r>
    </w:p>
    <w:p>
      <w:r>
        <w:t>жайылған. ХІХ ғасырда өмір сүрген поляк революционері</w:t>
        <w:br/>
        <w:t>А. Янушкевич “жүз Жанақ, он Орынбай” ән шырқаған дарқан</w:t>
        <w:br/>
        <w:t>дастарқаннандәмтатқан. Ертеректе бір мықты қызынұзату тойы-</w:t>
        <w:br/>
        <w:t>на иесі қазақтан алпыс жырау шақырыпты. Әйгілі Жиенбай мен</w:t>
        <w:br/>
        <w:t>оның ұлы Рүстембек осы аламан жыр сайысына түскенде тойға</w:t>
        <w:br/>
        <w:t>жиналған халық әкелі-балалы жырау отырған үйдің туырлығын</w:t>
        <w:br/>
        <w:t>түріп тастап, жеті күн бойы жыр тыңдапты. Бір жұма бойы</w:t>
        <w:br/>
        <w:t>елдің қазаны асылусыз, малы бағылусыз қалған екен, дейді ел</w:t>
        <w:br/>
        <w:t>аузындағы бір әңгімеде. Осындай той өткізу дәстүрімізді еле-</w:t>
        <w:br/>
        <w:t>мей, ой мен қырдан дәстүр іздеу - қырсыздығымыздың салда-</w:t>
        <w:br/>
        <w:t>ры, қолдағы барды ұқсата алмауымыздың кесірі.</w:t>
        <w:br/>
        <w:t>КПСС біздің социалистік көп ұлтты мемлекетімізде, жүзден</w:t>
        <w:br/>
        <w:t>астам ұлттар мен халықтардың бірлескен еңбегі мен өмір</w:t>
        <w:br/>
        <w:t>процесінде ұлттық қатынастарды жетілдіру жөнінде жаңа</w:t>
        <w:br/>
        <w:t>міндеттер заңды түрде туындайтынын басшылыққа алады. Пар-</w:t>
        <w:br/>
        <w:t>тия оларды лениндік ұлт саясатының сыннан өткен принциптері</w:t>
        <w:br/>
        <w:t>негізінде шешіп отырды және шеше береді.</w:t>
        <w:br/>
        <w:t>185</w:t>
        <w:br/>
        <w:t>Бальзамдаудың мәніне көз жүгіртсек, бұл салт та уақытша</w:t>
        <w:br/>
        <w:t>жерлеудің бір түрі болып шығады.</w:t>
        <w:br/>
        <w:t>Осы дәстүрлердің зороастризм дініне қандай қатынасы</w:t>
        <w:br/>
        <w:t>бар? Зороастризмнің жерлеу салты өлген адамның сүйегін</w:t>
        <w:br/>
        <w:t>қастерлеуді талап етеді. Бұл салт жерді киелеуден, жердің</w:t>
        <w:br/>
        <w:t>бетін “таза” ұстаудан туындайды. Ал қазақтардың жоғарыда</w:t>
        <w:br/>
        <w:t>көрсетілген жерлеу дәстүрі де осы зороастризмнің діни</w:t>
        <w:br/>
        <w:t>қағидасына дөп келіп жатады. Бізге бұл салт ежелгі замандар-</w:t>
        <w:br/>
        <w:t>да даламызды мекендеген халықтардан мирас болып қалған.</w:t>
        <w:br/>
        <w:t>Мәселен, андрондықтар өлген адамның денесін жерге тигізбес</w:t>
        <w:br/>
        <w:t>үшін тас табытқа салған. “Түркі - телелер (УП-УШ ғғ.) өлген</w:t>
        <w:br/>
        <w:t>адамдарын табытқа бөлеп, тауға апарып тастайды, әлде биік</w:t>
        <w:br/>
        <w:t>ағаштың басына іліп қояды”, ал қимақтар “өлгендерін шөпке</w:t>
        <w:br/>
        <w:t>орап, ағашқа іліп тастайды”, - деп көрсетеді қытай жылнамала-</w:t>
        <w:br/>
        <w:t>ры. ХУІ ғасырда өмір жүрген Сейфи “қазақтар мен қырғыздар</w:t>
        <w:br/>
        <w:t>өлген адамдарын табытқа салып, әбден қаңқасы қалғанша оны</w:t>
        <w:br/>
        <w:t>биік бәйтерекке іліп тастады” - деп жазады. Осы іс-әрекеттің</w:t>
        <w:br/>
        <w:t>бәрі сүйектің еттен өз-өзінен ажырауы үшін жасалады екен. Зо-</w:t>
        <w:br/>
        <w:t>роастризм діни қағидасында да өлікті уақытша жерлеу сүйекті</w:t>
        <w:br/>
        <w:t>етінен ажырату үшін қолданылады да, ақ сөңке болған сүйек</w:t>
        <w:br/>
        <w:t>ассуариум, остадон деп аталатын арнаулы қыш құмыралар мен</w:t>
        <w:br/>
        <w:t>жәшіктерде сақталады. Қазақтар мұндай комплексті сағана там</w:t>
        <w:br/>
        <w:t>деп атаған.</w:t>
        <w:br/>
        <w:t>Қазақтарда сағана там - бір ата-анадан тараған жандардың</w:t>
        <w:br/>
        <w:t>сүйектерін сақтайтын орын. Ол жер астын үй тәріздес етіп</w:t>
        <w:br/>
        <w:t>үңгіп салынады. Жер астынан жасалған үйшіктің қабырғалары</w:t>
        <w:br/>
        <w:t>күйдірілген кірпішпен, әлде тастармен өріліп қаланып, оның</w:t>
        <w:br/>
        <w:t>үсті талмен, әлде қамыспен жабылып, таспен қорғандалады.</w:t>
        <w:br/>
        <w:t>Сағанаүстінен күмбез тұрғызылады. Мұндай сағаналар, әсіресе,</w:t>
        <w:br/>
        <w:t>Созақ, Сарысу өңірлерінде молырақ ұшырайды. Қарағанды</w:t>
        <w:br/>
        <w:t>облысындағы Қызыл-жар станциясының маңындағы Төреқұл</w:t>
        <w:br/>
        <w:t>мазары осындай сағаналардың бірі. Жер астын ойып жасаған</w:t>
        <w:br/>
        <w:t>сағана тамдар Сырдария жағалауында да кездеседі. 1972 жылы</w:t>
        <w:br/>
        <w:t>Орталық Қазақстанда болған экспедиция кезінде біз Жезқазған</w:t>
        <w:br/>
        <w:t>облысы, Ұлытау ауданына қарасты Аманкелді атындағы</w:t>
        <w:br/>
        <w:t>совхоздың бұрынғы ұстасы 85 жастағы Сақан Барбосынов</w:t>
        <w:br/>
        <w:t>171</w:t>
      </w:r>
    </w:p>
    <w:p>
      <w:r>
        <w:t>рыс” пен “келісті” тәуір көрген. “Атың барда жер таны желіп</w:t>
        <w:br/>
        <w:t>жүріп, асың барда ел таны беріп жүріп”, деп бұрынғылар айтып</w:t>
        <w:br/>
        <w:t>кеткен ғибратты сөз де көп жайды байқатады.</w:t>
        <w:br/>
        <w:t>“Құдаңнан түйе сұра, ұялғаннан бие береді”, “Ебін тапқан екі</w:t>
        <w:br/>
        <w:t>асайды”, “Қалауын тапса, қар жанады” деген мақалдар өткен</w:t>
        <w:br/>
        <w:t>заманда ұлы Абайдың жалғыз алысқан “мыңының” түсінік-</w:t>
        <w:br/>
        <w:t>түйсігі еді. Тегінде қорқау адам қалтасына молырақ басқанды,</w:t>
        <w:br/>
        <w:t>қалтасына сыймағанды қанжығасына байлап алғанды, дүниенің</w:t>
        <w:br/>
        <w:t>барлығын меншікке айналдырғанды жақсы көреді. Ол дүниемен</w:t>
        <w:br/>
        <w:t>ғана шектелмей, өзінің шамасы жете бермейтін рухани салауатқа</w:t>
        <w:br/>
        <w:t>да суық қолын жүгіртеді, оны өз қара басының игілігіне жа-</w:t>
        <w:br/>
        <w:t>ратсам деп әуре-сарсаңға түседі. “Пай-пай! Болсаңдар -</w:t>
        <w:br/>
        <w:t>пәленшедей болыңдар! Той жасасаңдар - солардай жасаңдар.</w:t>
        <w:br/>
        <w:t>Күмбез соқсаңдар - соның күмбезіндей болсын!” дейтіндер де</w:t>
        <w:br/>
        <w:t>әлгілерді төңіректегендер. Алайда осындай халық дәстүрінің</w:t>
        <w:br/>
        <w:t>өңін айналдырып жүргендер бір нәрсені ұмытады: өздерінің</w:t>
        <w:br/>
        <w:t>қай заманда, қандай қоғамда өмір сүріп отырғанын аңғармайды.</w:t>
        <w:br/>
        <w:t>Коммунистік мораліміздің тоғышарлыққа, дүние қоңыздыққа</w:t>
        <w:br/>
        <w:t>жұлдызы қарсы екенін естерінен шығарады.</w:t>
        <w:br/>
        <w:t>Сонымен мәселе дәстүрдің материалдық жағына келіп</w:t>
        <w:br/>
        <w:t>тіреледі. Көптің көңіліне кірбің салатын да дәстүрдің осы</w:t>
        <w:br/>
        <w:t>жағы. Ел ішінде кездесіп қалатын келеңсіздік дәстүрдің орама-</w:t>
        <w:br/>
        <w:t>лынан емес, жөн-жоралғының шама келе бермейтін тонынан,</w:t>
        <w:br/>
        <w:t>құда-құдандалар арасында жүретін дорбадан емес, қол жете</w:t>
        <w:br/>
        <w:t>бермейтін қымбат жиһазды бастырықпен баса тиеген арбадан,</w:t>
        <w:br/>
        <w:t>“мың жылдық” құданың пәтуалы сөзінен емес, қара нардың</w:t>
        <w:br/>
        <w:t>белін қайыстырар безіннен туындайды.</w:t>
        <w:br/>
        <w:t>“Отыз күн ойын...”</w:t>
        <w:br/>
        <w:t>“Халықтық жақсы дәстүр ендеше қандай болу керек?” - де-</w:t>
        <w:br/>
        <w:t>ген сауал туады. Дәстүр қолдан жасағанға, көнбейді, Жасанды</w:t>
        <w:br/>
        <w:t>дәстүр үйлесімсіз келеді, ондай салт-сананы өмірдің өзі шетке</w:t>
        <w:br/>
        <w:t>сырып тастайды. Тегінде дәстүрді жасаушы - халық. Сондықтан</w:t>
        <w:br/>
        <w:t>184</w:t>
        <w:br/>
        <w:t>сары май жағып, “қоректендіріп” отырған. Сондықтан бол-</w:t>
        <w:br/>
        <w:t>са керек, бәдізшілер тұнжыр қашағанда аузы жағы мен көзіне</w:t>
        <w:br/>
        <w:t>мұқият көңіл бөлген. Экспедиция кезінде (1971 ж.) Шортан-</w:t>
        <w:br/>
        <w:t>ды бұлақтың Нұра өзеніне құяр жерінде тұрған тас мүсіннің</w:t>
        <w:br/>
        <w:t>аузы мен мұрын тұсы кір-қожалақ екеніне таң қалғанымыз бар.</w:t>
        <w:br/>
        <w:t>Сұрастырып байқағанымызда жергілікті тұрғындар “шопандар</w:t>
        <w:br/>
        <w:t>“малымыз төлді болсын” деп көшіп бара жатып, аузына май жа-</w:t>
        <w:br/>
        <w:t>латып кетеді” дегенді айтты. Сібір халықтарында сын тастар-</w:t>
        <w:br/>
        <w:t>ды осылайша “тамақтандыру” салты кездесетінін зерттеуші</w:t>
        <w:br/>
        <w:t>Э. Б. Вадецкая жазған еді (24, 9).</w:t>
        <w:br/>
        <w:t>Міне, осы келтірілген деректер балбал орнату дәстүрі өліктің</w:t>
        <w:br/>
        <w:t>жеке басына байланысты екенін аңғартады. Бірақ балбал туралы</w:t>
        <w:br/>
        <w:t>айтылған екіұдай пікір бірін бірі жоққа шығармайды. Мәселен,</w:t>
        <w:br/>
        <w:t>көне түркі бекзадасы Күлтегін басына өзінің мүсінімен қоса</w:t>
        <w:br/>
        <w:t>өлтірген жауларының да тас бейнелерін орнатқызған екен.</w:t>
        <w:br/>
        <w:t>Сонымен балбал өлген адамға қойылған белгі. Бұл белгіде</w:t>
      </w:r>
    </w:p>
    <w:p>
      <w:r>
        <w:t>адамның дене мүшелерінің бәрі бірдей емес тек жынысы, жас</w:t>
        <w:br/>
        <w:t>мөлшері, кәсібі (би, бақсы, жауынгер), нәсіл-тегі бейнеленген.</w:t>
        <w:br/>
        <w:t>Даламызда ислам дінінің тарауына байланысты балбал қою</w:t>
        <w:br/>
        <w:t>мәдениеті тоқырауға ұшырайды да, ендігі жерде тұнжыр ру</w:t>
        <w:br/>
        <w:t>таңбасымен бедерленген кәдуілгі құлыптасқа айналады. Де-</w:t>
        <w:br/>
        <w:t>генмен, балбалдың құлыптасқа айналу процесінің өзіндік та-</w:t>
        <w:br/>
        <w:t>рихы да жоқ емес. Бұған түркі және қыпшақ замандарындағы</w:t>
        <w:br/>
        <w:t>классикалық тұнжырлар мен қазақ құлыптастарының бейнелеу</w:t>
        <w:br/>
        <w:t>тәсілі айғақ (32-сурет).</w:t>
        <w:br/>
        <w:t>ХІХ ғасырдың аяғына дейін адам тәріздес құлпытастардың</w:t>
        <w:br/>
        <w:t>болғанына археологиялық материалдар дәлел бола алады. Көне</w:t>
        <w:br/>
        <w:t>замандардағы молалардың балбалдарын қазақтар құлыптас</w:t>
        <w:br/>
        <w:t>ретінде пайдаланғанын тарихи шежірелерден де білеміз.</w:t>
        <w:br/>
        <w:t>ХУП-ХІХ ғасырларда да ағаштан балбал шабу кездескенін</w:t>
        <w:br/>
        <w:t>кейбір этнографиялық деректерден де аңғаруға болады.</w:t>
        <w:br/>
        <w:t>“Аса қадірлі адам дүние салса, - деп жазады Хиуа ханы</w:t>
        <w:br/>
        <w:t>Абылғазы Бахадур-хан қазақ дәстүрі хақында, - оның артында</w:t>
        <w:br/>
        <w:t>қалған ұлы не қызы, әлде туыс-туғаны өлген адамның келбетін</w:t>
        <w:br/>
        <w:t>қуыршақ етіп жасап, елге “бұл біздің сүйікті марқұм мырзамыз</w:t>
        <w:br/>
        <w:t>177</w:t>
        <w:br/>
        <w:t>Дәстүр мәдениетпен тығыз байланысты. Ол әр ұлттың тари-</w:t>
        <w:br/>
        <w:t>хи, мәдени, этнографиялық болмыс-бітіміне орай қалыптасады</w:t>
        <w:br/>
        <w:t>да, салт-сана, әдет-ғұрып, жөн-жоралғы іспеттес ұлттық</w:t>
        <w:br/>
        <w:t>психологияның бөлшектерімен ұштасады. Мәселен, озық</w:t>
        <w:br/>
        <w:t>дәстүр коммунистік мұратпен, жалпы адамзаттық адамгершілік</w:t>
        <w:br/>
        <w:t>салауаттармен сабақтасады. Ата-ананы құрмет түту, үлкенді</w:t>
        <w:br/>
        <w:t>сыйлау, адалдық, әділеттік сезімдер жалпы адам атаулыға ортақ</w:t>
        <w:br/>
        <w:t>этикалық салауаттар болып табылады да әр ұлт өзінің тари-</w:t>
        <w:br/>
        <w:t>хи және әлеуметтік даму өзгешелігіне қарай бұл салауаттарды</w:t>
        <w:br/>
        <w:t>түрлендіре түседі. Мұндай ұлттық дәстүр жалпы социалистік</w:t>
        <w:br/>
        <w:t>мәдениет секілді мазмұны социалистік, түрі ұлттық сипатқа ие</w:t>
        <w:br/>
        <w:t>болады.</w:t>
        <w:br/>
        <w:t>Халқымыздың тұрмыстық дәстүрінің бір саласы - қыз айт-</w:t>
        <w:br/>
        <w:t>тырып, келін түсіру. Төс қағысып, құйрық-бауыр жесіп, “мың</w:t>
        <w:br/>
        <w:t>жылдық” құда болудан озған қазақтың тұрмыстық дәстүрі бола</w:t>
        <w:br/>
        <w:t>қоймас сірә. Қай заманда да жас жұбайлар өмірі отау тігіп, түтін</w:t>
        <w:br/>
        <w:t>түтетуден басталады. “Бірінші байлық - денсаулық, екінші</w:t>
        <w:br/>
        <w:t>байлық - ақ жаулық”... деп, қазақ дүниені баласы үшін жи-</w:t>
        <w:br/>
        <w:t>нап, сол тірнектеп жинағанының бәрін ұлын ұяға, қызын қияға</w:t>
        <w:br/>
        <w:t>қондырған күні қуанышқа арнап жұмсайды. Құда болуға, келін</w:t>
        <w:br/>
        <w:t>түсіріп, қыз ұзатуға қазақ баласы ерекше ынтызар. Бұл жерде</w:t>
        <w:br/>
        <w:t>халықтық дәстүрдің адамгершілік жағы бой көрсетеді. Осындай</w:t>
        <w:br/>
        <w:t>қасиетті де момақан салтымызды күні кеше ішімдік дендеп бара</w:t>
        <w:br/>
        <w:t>жатқан жерінен тосқауыл қойдық. Партиямыз бен үкіметіміздің</w:t>
        <w:br/>
        <w:t>маскүнемдікке қарсы күрес туралы арнайы қаулысынан кейінгі</w:t>
        <w:br/>
        <w:t>той-томалағымыз бен мереке-мейрамымыз ішімдіксіз өтіп жа-</w:t>
        <w:br/>
        <w:t>тыр. Бұл қуанарлық жайт. Әйтсе де, ұлттық дәстүріміздің кейбір</w:t>
        <w:br/>
        <w:t>жақтарына шылық пен былықтың зардабы тиіп отырғанына әлі</w:t>
        <w:br/>
        <w:t>де немқұрайды қарап жүрміз. Бұған даресми тосқауыл қойылар</w:t>
        <w:br/>
        <w:t>шақ жеткен секілді.</w:t>
        <w:br/>
        <w:t>Ерте кездің өзінде-ақ халқымыз дау-дамайдың, ағайын</w:t>
        <w:br/>
        <w:t>арасын суытып, абысын-ажын арасына от салатын қырғи-</w:t>
        <w:br/>
        <w:t>қабақтықтың көзі - дүние қоңыздық деп білген. Сондықтан</w:t>
      </w:r>
    </w:p>
    <w:p>
      <w:r>
        <w:t>да қазақ халқы өз дәстүрінің кертартпашылдық жағына қарсы</w:t>
        <w:br/>
        <w:t>шыға білген. “Алыс-берістен барыс-келіс жақсы” дейді халық</w:t>
        <w:br/>
        <w:t>даналығы. Шынында да қазақ “алыс” пен “берістен” гөрі “ба-</w:t>
        <w:br/>
        <w:t>153</w:t>
        <w:br/>
        <w:t>мөлшерлі қуанышы мен сүйінішін құрайды. Әрбір саналы аза-</w:t>
        <w:br/>
        <w:t>мат көрер қызығын жеке дара емес, елмен, ағайын-туған, жек-</w:t>
        <w:br/>
        <w:t>жат, дос-жарандарымен бірге тойлағысы келеді, сондықтан той-</w:t>
        <w:br/>
        <w:t>томалағын бірге жасасады: - “құрсақ шашу” шашысып, сүйінші</w:t>
        <w:br/>
        <w:t>сұрасады; сары қымызын сапыра отырып, “тоқымқағар” жасай-</w:t>
        <w:br/>
        <w:t>ды, немесе “ерулік” дастарқаны үстінде бас қосады; сөйтіп,</w:t>
        <w:br/>
        <w:t>жеке бастың бақыты әлеуметтік сипат алып, басқалардың да</w:t>
        <w:br/>
        <w:t>шаттығына айналады.</w:t>
        <w:br/>
        <w:t>Тегінде дүниеде адамға қуаныш көп. Халқымыздың қуанышы</w:t>
        <w:br/>
        <w:t>жиһаз бен дүние мүліктен аулақ, ол адам қастерлеуден туа-</w:t>
        <w:br/>
        <w:t>ды. Сондықтан да кез келген игі іске “қайырлы болсын!” ай</w:t>
        <w:br/>
        <w:t>тамыз, бұрын өстіп қалсақ, сүйінші сұраймыз, қуаныш иесін</w:t>
        <w:br/>
        <w:t>қуанышымен құттықтаймыз.</w:t>
        <w:br/>
        <w:t>Осы тұрғыдан алғанда, дәстүр - жазылмаған заң, ол- белгілі</w:t>
        <w:br/>
        <w:t>бір тұрақты өмір сүру тәсілі, еңбек ету амалы, яки салт-сана,</w:t>
        <w:br/>
        <w:t>жөн-жоралғы, әдет-ғұрып секілдіруханиүрдістүрінде кездеседі.</w:t>
        <w:br/>
        <w:t>Өткен тарихи дәуірлердің рухани, мәдени және адамгершілік</w:t>
        <w:br/>
        <w:t>бітімі негізінен дәстүр арқылы жалғасып жатады. Бұған қоса,</w:t>
        <w:br/>
        <w:t>ол - халықтың кісілік тектілігінің, адамгершілік өресінің айна-</w:t>
        <w:br/>
        <w:t>сы, тарих тәжірибесінің жиынтығы оқу білімнен кенде шағында</w:t>
        <w:br/>
        <w:t>халықтар дәстүрлі қатынастарды өмір тіршілігіне арқау етіп</w:t>
        <w:br/>
        <w:t>отырғаны мәлім. Сондықтан да дәстүрдің тарихи маңызы зор</w:t>
        <w:br/>
        <w:t>болған. Ол таптық қоғамда таптық сипатқа ие. Әр таптың өз</w:t>
        <w:br/>
        <w:t>тіршілігінен туындаған дәстүрі болады. Осыған орай дәстүр</w:t>
        <w:br/>
        <w:t>прогресшіл, озық, әлде кертартпа болып келеді. Прогресшіл</w:t>
        <w:br/>
        <w:t>дәстүр жаңа таптың мүддесін білдіреді, ал ескі, күні өткен</w:t>
        <w:br/>
        <w:t>дәстүр қанаушы таптардың үдесінен шығады. Дәстүр - тари-</w:t>
        <w:br/>
        <w:t>хи құбылмалы. Әлеуметтік шайқас барысында жеңіске жеткен</w:t>
        <w:br/>
        <w:t>таптың дәстүрі үстемдік алады. Бұл - барлық тарихи дәуірлерге</w:t>
        <w:br/>
        <w:t>тән заңдылық.</w:t>
        <w:br/>
        <w:t>Ұлы Октябрь социалистік революциясының нәтижесінде</w:t>
        <w:br/>
        <w:t>пролетариат бұрын-соңды болып көрмеген жаңа дәстүрлерді</w:t>
        <w:br/>
        <w:t>дүниеге әкелді. Бұл дәстүрдің негізінде қанаудың барлық түріне</w:t>
        <w:br/>
        <w:t>қарсы күрес идеясы, азаттыққа құштарлық, коллектившілдік,</w:t>
        <w:br/>
        <w:t>адам сүйгіштік рух жатыр.</w:t>
        <w:br/>
        <w:t>182</w:t>
        <w:br/>
        <w:t>1-сурет. Қола дәуірі.</w:t>
        <w:br/>
        <w:t>Тамғалы, Космос (ғарыш) құдайы</w:t>
        <w:br/>
        <w:t>2-сурет.</w:t>
        <w:br/>
        <w:t>Бұл да сонда</w:t>
        <w:br/>
        <w:t>Ө4еее</w:t>
      </w:r>
    </w:p>
    <w:p>
      <w:r>
        <w:t>13-сурет. Қола дәуірі. Қаратау өңірі. Еліктер</w:t>
        <w:br/>
        <w:t>14-сурет. Көне тас дәуірі. Орталық Азия. Суретте аңшылардың арқардың</w:t>
        <w:br/>
        <w:t>“жанды” жерін көздеп тұрған сәті бейнеленген</w:t>
        <w:br/>
        <w:t>15-сурет. Көне тас дәуірі. Алтай.</w:t>
        <w:br/>
        <w:t>Құрсағында теке пішіндес “жсаны” бар фантастикалық хайуанат</w:t>
        <w:br/>
        <w:t>16-сурет. Қола дәуірі. Тамғалы.</w:t>
        <w:br/>
        <w:t>Бұл суретте жылқының “жаны” егіз кейпінде көрініс береді</w:t>
        <w:br/>
        <w:t>5-сурет. Қола дәуірі. Тамғалы. Тотемдік киелі бұқа</w:t>
        <w:br/>
        <w:t>6-сурет. Бұл ескерткіш те Тамғалыдан табылған</w:t>
        <w:br/>
        <w:t>20-сурет. ХУШ-ХІХ гғ. Маңғыстау. Қой тасты сағаналар</w:t>
        <w:br/>
        <w:t>- 3-сурет. Қола дәуірі.</w:t>
        <w:br/>
        <w:t>Тамғалыдан табылған</w:t>
        <w:br/>
        <w:t>Жүн мен Ай тәңірі</w:t>
        <w:br/>
        <w:t>4-сурет. ҮІ-ҮШ гг.</w:t>
        <w:br/>
        <w:t>Оңтүстік Қазақстан.</w:t>
        <w:br/>
        <w:t>Кіндік тас.</w:t>
        <w:br/>
        <w:t>Бөрі басты тотемдік</w:t>
        <w:br/>
        <w:t>байрақ ұстаған сарбаздар</w:t>
        <w:br/>
        <w:t>26-сурет. Әр дәуірге, әр ғасырға жататын қазақ молалары</w:t>
        <w:br/>
        <w:t>9-сурет. Біздің эрамызға</w:t>
        <w:br/>
        <w:t>дейінгі Х ғасыр.</w:t>
        <w:br/>
        <w:t>Месопотамия. Киелі</w:t>
        <w:br/>
        <w:t>бұқаға мінген құдай</w:t>
        <w:br/>
        <w:t>мүсіні</w:t>
        <w:br/>
        <w:t>10-сурет. ҮІ-УШІ ғғ.</w:t>
        <w:br/>
        <w:t>Қаратау. Үмай ана бейнесі</w:t>
        <w:br/>
        <w:t>(2</w:t>
        <w:br/>
        <w:t>отешіныыы,</w:t>
        <w:br/>
        <w:t>17-сурет. Жаңа тас ғасыры. Үлытау. Мына суретте бақсының “осыны”</w:t>
      </w:r>
    </w:p>
    <w:p>
      <w:r>
        <w:t>адам, жануар және фантастикалық хайуанаттар түрінде көрсетілген</w:t>
        <w:br/>
        <w:t>2 үғ</w:t>
        <w:br/>
        <w:t>18-сурет. Көне тас дәуірі. Монголия. Мұнда бақсының дабылпазбен</w:t>
        <w:br/>
        <w:t>хайуанат пішінді жынын шақырып тұрған сәті бейнеленген</w:t>
        <w:br/>
        <w:t>11-сурет. ҮІ-ҮШ ғғ. Алтай өңірінен</w:t>
        <w:br/>
        <w:t>табылған бұл суретте Үмай анаға табыну</w:t>
        <w:br/>
        <w:t>сәті бейнеленген</w:t>
        <w:br/>
        <w:t>12-сурет. УШ-ХИ ег.</w:t>
        <w:br/>
        <w:t>Жетісу өлкесі.</w:t>
        <w:br/>
        <w:t>Құс ұстап түскен адам бейнелі</w:t>
        <w:br/>
        <w:t>тұнжырлар</w:t>
        <w:br/>
        <w:t>7-сурет. Қола дәуірі. Тамғалы.</w:t>
        <w:br/>
        <w:t>Жүн пішінді тәңірі мен тотемдік жануардың тоғысы</w:t>
        <w:br/>
        <w:t>%</w:t>
        <w:br/>
        <w:t>8-сурет. Көне тас дәуірі. Алтай.</w:t>
        <w:br/>
        <w:t>Мүйізіне қоңырау таққан өгіз үстінде билеп тұрған кісі</w:t>
        <w:br/>
        <w:t>24-сурет. Әр дәуірге, әр ғасырға жататын қазақ молалары</w:t>
        <w:br/>
        <w:t>27-сурет. ХУШ-ХІХ ғғ. Маңғыстау. Қамысбай қорымындағы зират</w:t>
        <w:br/>
        <w:t>қабырғасына қашап салынған бейне</w:t>
        <w:br/>
        <w:t>28-сурет. ІХ-ХІ ғасырлар. Маңғыстау. Шақпақ ата қорымы. Зират</w:t>
        <w:br/>
        <w:t>қабырғаларына жылқының суреттері салынған</w:t>
        <w:br/>
        <w:t>ж- қ</w:t>
        <w:br/>
        <w:t>ОТА</w:t>
        <w:br/>
        <w:t>22-сурет. Әр дәуірге, әр ғасырға жататын қазақ молалары.</w:t>
        <w:br/>
        <w:t>шарқынша жасап отырған. Бақталастық, бәсекелестік - кешегі</w:t>
        <w:br/>
        <w:t>үстем тап өкілдерінен қалған індет. Демек, оның таптық мәні де</w:t>
        <w:br/>
        <w:t>жоқ емес.</w:t>
        <w:br/>
        <w:t>“Партия, біздің мемлекет әрбір совет адамына СССР-дің</w:t>
      </w:r>
    </w:p>
    <w:p>
      <w:r>
        <w:t>ұлттары мен халықтарын біріктіретін достық пен туысқандық</w:t>
        <w:br/>
        <w:t>сезімі, ұлтаралық қарым-қатынастың жоғары мәдениеті,</w:t>
        <w:br/>
        <w:t>ұлтшылдық пен шовинизмнің, ұлттық томаға-тұйықтық</w:t>
        <w:br/>
        <w:t>пен ұлттық өзімшілдіктің көріністеріне, өмірді коммунистік</w:t>
        <w:br/>
        <w:t>тұрғыдан жаңартуға бөгет жасайтын салт-саналар мен әдет-</w:t>
        <w:br/>
        <w:t>ғұрыптарға ымырасыздық тән болуына мүдделі” - делінген</w:t>
        <w:br/>
        <w:t>КІІСС Программасының жаңа редакциясында.</w:t>
        <w:br/>
        <w:t>Иә, еңбекшілерді коммунистік, пролетарлық интернацио-</w:t>
        <w:br/>
        <w:t>нализм мен халықтар достығы рухында тәрбиелеу мәселесі</w:t>
        <w:br/>
        <w:t>КПСС-тің идеологиялық жұмысының барлық саласында</w:t>
        <w:br/>
        <w:t>айрықша орын алады. Қазіргі кезеңде елімізде, оның ішінде,</w:t>
        <w:br/>
        <w:t>республикамызда жақсы дәстүрлер кең қанат жайып келеді. Бұл</w:t>
        <w:br/>
        <w:t>орайда ел арасындағы жекелеген келеңсіз көріністерді ұлттық</w:t>
        <w:br/>
        <w:t>әдет-ғұрыппен әсте шатастыруға болмайды.</w:t>
        <w:br/>
        <w:t>Осы ретте мына бір жайды да ескерген жөн, кейбір адам-</w:t>
        <w:br/>
        <w:t>дар арасында күні өткен дәстүрге негізделген қарым-қатынас</w:t>
        <w:br/>
        <w:t>көріністері әлі де ұшырасып қалады. Осы келеңсіздіктерді</w:t>
        <w:br/>
        <w:t>байырғы дәстүрге тели салу - халық мұрасына жасалған зор</w:t>
        <w:br/>
        <w:t>қиянат болып табылады. Әрине біз халық дәстүрлерінің бәрі</w:t>
        <w:br/>
        <w:t>бірдей озық деуден аулақпыз. Ендеше дәстүрдің тозығын тас-</w:t>
        <w:br/>
        <w:t>тап, озығын ала білгеніміз абзал. Жақсы дәстүрді жаңа өмірдің</w:t>
        <w:br/>
        <w:t>кәдесіне асыру - кезек күттірмейтін міндет.</w:t>
        <w:br/>
        <w:t>“Кісі - сыйлағанның құлы”</w:t>
        <w:br/>
        <w:t>Енді дастарқанның мәзірі жайлы бірер сөз айталық.</w:t>
        <w:br/>
        <w:t>Дәстүрлі дастарқанымыз ішімдіксіз-ақ жақсы болғанын</w:t>
        <w:br/>
        <w:t>жоғарыда сөз еттік. Ішімдік сол момақан дастарқанның да,</w:t>
        <w:br/>
        <w:t>дәстүрдің де ойранын шығарып жібергенін баспасөз беттерінен</w:t>
        <w:br/>
        <w:t>оқыған едік. Содан болар халық ішімдіксіз бас қосуды аңсады.</w:t>
        <w:br/>
        <w:t>188</w:t>
        <w:br/>
        <w:t>ласы арақтың не екенін білмеген. Ол біздің дастарқанымызға</w:t>
        <w:br/>
        <w:t>ғана емес, жанымызға де жат нәрсе. Мұны әсте естен шығаруға</w:t>
        <w:br/>
        <w:t>болмайды.</w:t>
        <w:br/>
        <w:t>Мұны да ұмытпайық</w:t>
        <w:br/>
        <w:t>Елбасына қатер төнген шақта қамшыдан басқа қару ұстамаған</w:t>
        <w:br/>
        <w:t>халқымыз ерліктің нелер бір үлгілерін көрсеткені мәлім.</w:t>
        <w:br/>
        <w:t>Жайшылықта қой мінезділік ел шетіне жау тиіп жатқан кезде</w:t>
        <w:br/>
        <w:t>соғұрлым адуын, шорт кетуі хақ. Бұл - ұлт психологиясының</w:t>
        <w:br/>
        <w:t>диалектикасы. Қорқақты қуа берсе батыр болатыны, жуастың</w:t>
        <w:br/>
        <w:t>жуандап, жау іздейтіні осы диалектикалық себептің салдары.</w:t>
        <w:br/>
        <w:t>Жауына қатал, досына мейірбанды халқымыз соғыс жылда-</w:t>
        <w:br/>
        <w:t>рында тағы бір мінез көрсетті. Еліміздің батысынан әкелінген</w:t>
        <w:br/>
        <w:t>украин, орыс, белорус және басқа ұлттардың балаларын жат-</w:t>
        <w:br/>
        <w:t>сынбай жатырқамай бауырларына басты. Жетімдер стансадан</w:t>
        <w:br/>
        <w:t>түскенде кезекке тұрып, жетпегендер өкпелесіп жатты. Кейбір</w:t>
        <w:br/>
        <w:t>тұрмысы тәуірлер асырауға 10-12 баладан алды. Соғыс кезіндегі</w:t>
        <w:br/>
        <w:t>қазақ ауылының жайы мәлім. Әйткенмен бала қуанышы бөлек,</w:t>
        <w:br/>
        <w:t>оның несібесі өзімен бірге.</w:t>
        <w:br/>
        <w:t>Біз өзіміз сол балалармен мектепте бірге оқыдық. Олардан</w:t>
        <w:br/>
        <w:t>екі халықтың тіліне жүйрік азаматтар шықты. Қазақты басқа</w:t>
        <w:br/>
        <w:t>халықтармен қандас бауырлас қылды.</w:t>
      </w:r>
    </w:p>
    <w:p>
      <w:r>
        <w:t>Осы күні автобуста гитлершіл Германияны талқандауға үлес</w:t>
        <w:br/>
        <w:t>қосқан сол майдангерлер кездесіп қалса отырған орнымыздан</w:t>
        <w:br/>
        <w:t>түрегеліп, ілтипат білдіреміз. Бұларда да батырлық мінез бар.</w:t>
        <w:br/>
        <w:t>Ұсынған орынға отырмайды. Жастарды орынсыз мазалағысы</w:t>
        <w:br/>
        <w:t>келмейді. Кейде біз қадірменді елге сыйлы адаммен мәңгіге</w:t>
        <w:br/>
        <w:t>қоштасамыз. Оңай ма? Қабырғамыз қайысып ұнжырғамыз</w:t>
        <w:br/>
        <w:t>түседі, терең күрсінеміз. Қашанда өлгеннің борышы тірінің</w:t>
        <w:br/>
        <w:t>мойнында. Өлімнің орындалмаған арманы, бітпеген ісі артта</w:t>
        <w:br/>
        <w:t>қалғандарға жүк. Оның қазасы мен қайғысын ұрпағы мойнына</w:t>
        <w:br/>
        <w:t>алады. Бұл - халқымыздың адамгершілік тектілігін танытатын</w:t>
        <w:br/>
        <w:t>абзал қасиетіміз.</w:t>
        <w:br/>
        <w:t>190</w:t>
        <w:br/>
        <w:t>ман жылатқан Нұрғайша сияқты қыздардың зары бізге талып</w:t>
        <w:br/>
        <w:t>естілгендей болады.</w:t>
        <w:br/>
        <w:t>Біз жаңа дәстүрдің тағылымдық жағын сөз еттік. Ал оны</w:t>
        <w:br/>
        <w:t>қалай өткізу жөнінде нақтылы кеңес бере қою қиын, әйтсе де</w:t>
        <w:br/>
        <w:t>көкейде жүрген кейбір ойларымызды айтқымыз келеді. Мәселен,</w:t>
        <w:br/>
        <w:t>дейміз. “Құдалар келіп қалыпты!” деп ауыл дүрлігіп жатса алыс</w:t>
        <w:br/>
        <w:t>жерден келген құдалар жан семіртер жақсы хабарларын айтып,</w:t>
        <w:br/>
        <w:t>дастарқан басында қаймақ қатқан шай ішіліп жатса, шай ішу</w:t>
        <w:br/>
        <w:t>ән-күйге ұласса, қыз бен жігіт шақырылып, “бұйымтай” баян-</w:t>
        <w:br/>
        <w:t>далса, үкі тағылып, алтын сақиналар жүзген күміс тостағаннан</w:t>
        <w:br/>
        <w:t>неке суы ішіліп, үлкендердің ізгі тілектері айтылып жатса,</w:t>
        <w:br/>
        <w:t>қандай жарасымды! Келін түсіру, қыз ұзату дәстүрі мұнымен</w:t>
        <w:br/>
        <w:t>тамамдалмасы исі қазаққа аян. Бұдан соң көңіл қосқан екі жас</w:t>
        <w:br/>
        <w:t>ЗАГС-қа барып ақ некесін қидырып алып, революция мен ұлы</w:t>
        <w:br/>
        <w:t>Отан соғысында құрбан болғандардың ескерткіштеріне гүл</w:t>
        <w:br/>
        <w:t>шоқтарын қойып жатса, одан соң “Жар-жар” шырқалып, “Бета-</w:t>
        <w:br/>
        <w:t>шар” басталса - айта беретін тойыңыз осы емес пе.</w:t>
        <w:br/>
        <w:t>Біздіңше, қазақ салтындағы құдалық жас отаудың бақытына</w:t>
        <w:br/>
        <w:t>дәнекер болуға пәтуалау, жастарды ел қатарына, жанұя санаты-</w:t>
        <w:br/>
        <w:t>на қосуға, туысқан-туғанмен таныстыруға қызмет етуге тиіс.</w:t>
        <w:br/>
        <w:t>Ал бізде той-томалақ кей-кейде бұл үрдістен шыға бермейді.</w:t>
        <w:br/>
        <w:t>Дәстүрлі ойын-сауық, әңгіменің орнына “кімнің тойында кімнің</w:t>
        <w:br/>
        <w:t>қолы сынды, басы жарылды, көзі шықты”, “Кімне ішті?” “қанша</w:t>
        <w:br/>
        <w:t>ішті?” “Кіммен ішті?” деген сияқты пәтуасыз әңгімелерді естіп</w:t>
        <w:br/>
        <w:t>қаласың. Естисің де ойға қаласың.</w:t>
        <w:br/>
        <w:t>Ықылым заманнан бері қазақ дастарқаны дырдудан аулақ,</w:t>
        <w:br/>
        <w:t>салиқалы ой, салауатты сөз паналаған киелі дастарқан болған</w:t>
        <w:br/>
        <w:t>ғой. Осы дастарқан басында от басы, ошақ қасының емес, бүкіл</w:t>
        <w:br/>
        <w:t>елдің қамын жеген сөздер айтылған. Ұлт, халық дәстүрі ешқашан</w:t>
        <w:br/>
        <w:t>да дастарқан мәзірімен өлшенбеген, халық психологиясының</w:t>
        <w:br/>
        <w:t>кісілік өрелігі мен бейбіт бітімі табысып жатқан. Осы дәстүріміз</w:t>
        <w:br/>
        <w:t>бұрмаланып, бақталастық, бәскелік сипат алған кезде “халық</w:t>
        <w:br/>
        <w:t>дәстүрі солай еді” деп, дәрменсіздік көрсетуге әсте болма-</w:t>
        <w:br/>
        <w:t>са керек. Бәсекеге құрылған дәстүр жалпы халықта болмаған.</w:t>
        <w:br/>
        <w:t>Ұлттық дәстүрден туындайтын жөн-жоралғыны әркім өз шама-</w:t>
        <w:br/>
        <w:t>187</w:t>
        <w:br/>
        <w:t>Біз әдетте өмір құрғырдың қамшының сабындай қысқа</w:t>
        <w:br/>
        <w:t>екенін біле бермейміз. Санымызды соғып, қапыда қаламыз.</w:t>
      </w:r>
    </w:p>
    <w:p>
      <w:r>
        <w:t>Әттеген-ай! Ата-ананың көзі жұмылғаннан кейін шабыла-</w:t>
        <w:br/>
        <w:t>мыз. Ал, қаза бардың малын шашатыны, жоқтың артын ашаты-</w:t>
        <w:br/>
        <w:t>ны мәлім. Алматы түбінде жаңадан салынған биік күмбез тұр.</w:t>
        <w:br/>
        <w:t>Ол силикат кірпіштен өрілген, биіктігі 15-20 метрлік мұнара</w:t>
        <w:br/>
        <w:t>алыстан көз тартады. Күмбезге жақындаған сайын көңілің</w:t>
        <w:br/>
        <w:t>құлазиды. Не батыстың, не шығыстың сәулет өнерінен бей-</w:t>
        <w:br/>
        <w:t>хабар құрылысшылар кірпіш қалағанның жөні осылай деп,</w:t>
        <w:br/>
        <w:t>кірпішті бірінің үстіне бірін қалай берген, қалай берген... Мау-</w:t>
        <w:br/>
        <w:t>сал падишаның басына тұрғызылған зәулім ғимаратты көрген</w:t>
        <w:br/>
        <w:t>бір дана: “Қайран қазына қара тасқа айналып, қор болғаны-ай!”</w:t>
        <w:br/>
        <w:t>деп таңдайын қаққан екен. Иә, өлгеннің басына ескерткіш ор-</w:t>
        <w:br/>
        <w:t>нату бәсекеге айналып кеткен жерде талғамсыздық белең ала-</w:t>
        <w:br/>
        <w:t>тыны, кейін ол ескерткіштің жөнді күтілмейтіні қынжылтпай</w:t>
        <w:br/>
        <w:t>қоймайды.</w:t>
        <w:br/>
        <w:t>Әлеуметтік тайталас үстінде нелер бір еңіреген ерлер мерт</w:t>
        <w:br/>
        <w:t>болады. Олардың есімдерін халық жырына қосады; ән қылып</w:t>
        <w:br/>
        <w:t>айтады; сүйегі жатқан жерді іздеп келіп, тағзым қылады;</w:t>
        <w:br/>
        <w:t>олар бітіре алмаған істі жалғастыруға ант етеді. Қазіргі</w:t>
        <w:br/>
        <w:t>таңда коммунистік партия Отан, ел үшін жанын пида еткен</w:t>
        <w:br/>
        <w:t>қаһармандардың ерлік жолын жас ұрпаққа насихаттау ісіне зор</w:t>
        <w:br/>
        <w:t>маңыз беріп отыр. Олардың қаны тамған жерлер қасиетті орын-</w:t>
        <w:br/>
        <w:t>дар ретінде жастарды коммунистік рухта тәрбиелеу ісіне қызмет</w:t>
        <w:br/>
        <w:t>етуге тиіс. Хатынь, Бабий Яр, Мамай қорғаны, Венгрия, Болга-</w:t>
        <w:br/>
        <w:t>рия, ГДР, Австрия, Румыния, Польша жерлеріндегі туысқандар</w:t>
        <w:br/>
        <w:t>зираттары, Париж коммунарларының қорымы, Армения мен</w:t>
        <w:br/>
        <w:t>Грузиядағы әулие төбелер, біз үшін, бүкіл совет адамы үшін</w:t>
        <w:br/>
        <w:t>қасиетті орындар болып саналады. Халық салтанатты мейрам</w:t>
        <w:br/>
        <w:t>күндерінде осы қасиетті орындарға келіп, тағзым етеді. Мұндай</w:t>
        <w:br/>
        <w:t>орындар бізде де баршылық. Алматыдағы 28 панфиловшы-</w:t>
        <w:br/>
        <w:t>гвардияшылар паркі, Абай ескерткіші, Жамбылдағы Айша-Бибі,</w:t>
        <w:br/>
        <w:t>Семей облысындағы Еңлік-Кебек, Қозы-Көрпеш, Абай зира-</w:t>
        <w:br/>
        <w:t>ты, Талдықорған облысындағы Сара ескерткіші осындай орын-</w:t>
        <w:br/>
        <w:t>дар болып табылады. Бұл - әлеуметтік сұраныстан туындаған</w:t>
        <w:br/>
        <w:t>дәстүрдің бірден бір айғағы.</w:t>
        <w:br/>
        <w:t>191</w:t>
        <w:br/>
        <w:t>Той-томалақ, өлік жөнелту, туған күн, пенсияға шығарып салу</w:t>
        <w:br/>
        <w:t>сияқты көне және жаңа салттардың бәрі ішімдіксіз атқарылып</w:t>
        <w:br/>
        <w:t>жатқанын кейінгі уақыттарда, әсіресе КПСС Орталық</w:t>
        <w:br/>
        <w:t>Комитетінің арнайы қаулысынан кейін көріп жүрміз. Әйтсе де</w:t>
        <w:br/>
        <w:t>кейбір бас қосқан жерлерде дастарқан үстінде некен-саяқ болса</w:t>
        <w:br/>
        <w:t>да мойны қылтиған шөлмекті көріп қаламыз.</w:t>
        <w:br/>
        <w:t>Ауылдық жерлерде бір-біріне қол ұшын беру дәстүрі</w:t>
        <w:br/>
        <w:t>бұрыннан бар. Бүгінде сол жақсы дәстүр басқаша сипат алып-</w:t>
        <w:br/>
        <w:t>ты. Тракторшы жігіт қарт кісінің үй іргесіндегі мөлдек жерін</w:t>
        <w:br/>
        <w:t>айдап бергені үшін ақысына жартылық алады. Трактор да, жа-</w:t>
        <w:br/>
        <w:t>нар май да әлгі жігіт еңбек ететін колхоздікі, не совхоздікі. Трак-</w:t>
        <w:br/>
        <w:t>торшы жұмыс кезінде жұрттан осылай пайда көреді. Бұл некен</w:t>
        <w:br/>
        <w:t>саяқ болса айтпай-ақ қоюға болар еді. Қазіргі кезде ауылдық</w:t>
        <w:br/>
        <w:t>жерлерде осындай бір келеңсіздік белең алып барады.</w:t>
        <w:br/>
        <w:t>Мұның өзі ішімдіктің өмір шаттығына араласып, адамдар</w:t>
        <w:br/>
        <w:t>арасында “дәнекерлік” қызмет атқарып жүргенін байқатады.</w:t>
        <w:br/>
        <w:t>Бұған әрине, төзуге болмайды.</w:t>
        <w:br/>
        <w:t>Халықты жат әдеттен, жаман дерттен аулақ ұстаған жөн.</w:t>
        <w:br/>
        <w:t>Әсіресе, келер ұрпақ алдындағы жауапкершілігімізді естен</w:t>
        <w:br/>
        <w:t>шығармауымыз керек. Бұл үшін дастарқанымызды сол о</w:t>
      </w:r>
    </w:p>
    <w:p>
      <w:r>
        <w:t>бастағы табиғи қалпында сақтағанымыз мақұл. Сонда ғана</w:t>
        <w:br/>
        <w:t>әскер қатарына шақырылған жас ұландың да, алысқа ұзатылған</w:t>
        <w:br/>
        <w:t>бойжеткеннің де, ұзақ сапарға аттанған ұлдың да сапары оң</w:t>
        <w:br/>
        <w:t>болмақ, сонда ғана өлікті жерлеп келіп, қаралы үйдің қазасына</w:t>
        <w:br/>
        <w:t>ортақ бола аламыз, өміршең тірлігімізді таныта аламыз. Мұндай</w:t>
        <w:br/>
        <w:t>ішімдіксіз дәстүр - шын мәніндегі кемелденгендігіміздің</w:t>
        <w:br/>
        <w:t>белгісі, ұлттық дәстүріміздің ұтымды қасиеті болып шығар еді.</w:t>
        <w:br/>
        <w:t>Үйіңізге келген қонақтың адамгершілік қасиетін пір тұтсаңыз,</w:t>
        <w:br/>
        <w:t>әлеуметтік және азаматтық тұлғасын сыйласаңыз, оны шарап-</w:t>
        <w:br/>
        <w:t>пен алдарқатпаңыз. Шараптың ләззаты өткінші, жалған, алдам-</w:t>
        <w:br/>
        <w:t>шы. Құрметіңізді дәулетіңіз арқылы емес, кісілігіңіз арқылы</w:t>
        <w:br/>
        <w:t>танытыңыз. Сонда ол кісі кезегі келгенде сіздің кісілігіңіздің</w:t>
        <w:br/>
        <w:t>“құлы болады”. “Кісі сыйлағанның құлы” деген осыдан қалса</w:t>
        <w:br/>
        <w:t>керек. Тегінде сый дүкеннен сатып алынатын бұйым емес. Осы</w:t>
        <w:br/>
        <w:t>орайда мынадай бір ой көкейге келеді: ғасырлар бойы қазақ ба-</w:t>
        <w:br/>
        <w:t>159</w:t>
        <w:br/>
        <w:t>Алтын бесік</w:t>
        <w:br/>
        <w:t>Бұдан бес-алты жыл бұрын болған бір оқиға еске түседі.</w:t>
        <w:br/>
        <w:t>Көп уақытқа созылған ғылыми экспедициядан қалжырап</w:t>
        <w:br/>
        <w:t>келе жатқан бетіміз еді. Зорға дегенде Сары Кеңгірге жеттік-</w:t>
        <w:br/>
        <w:t>ау, әйтеуір. Шопанның киіз үйіне түстік. Үй иесі жас шамасы</w:t>
        <w:br/>
        <w:t>қырықты иектеп қалған шегір көз сары жігіт бізді көптен күткен</w:t>
        <w:br/>
        <w:t>құдандалы жекжатындай қошаметпен қарсы алады. Үйге кірдік.</w:t>
        <w:br/>
        <w:t>Фабрикада жасалған кәдуілгі қазақтың киіз үйі мұндай салта-</w:t>
        <w:br/>
        <w:t>натты болады деп кім ойлаған. Үйдің ішіне кілем, ораған ши,</w:t>
        <w:br/>
        <w:t>түскиіздің неше түрі тұтылған. Даланың шоқпарбас гүліндей</w:t>
        <w:br/>
        <w:t>салпыншақ басқұрдан үйдің ағашы көрінбейді. Әне-міне деген-</w:t>
        <w:br/>
        <w:t>ше, ортаға сапырған сары қымыз да келді. Таңдайымыз жібіп,</w:t>
        <w:br/>
        <w:t>маңдайымыз тершіп, жадырап қалдық. Үйдің бір жағында аласа</w:t>
        <w:br/>
        <w:t>қазақы үстелдің басында үш кемпір отыр. Бастарына ақ шаңқан</w:t>
        <w:br/>
        <w:t>кимешек киіп алыпты. Зер салып қараған адамға кимешектің</w:t>
        <w:br/>
        <w:t>шет-шеті қызыл жіппен сырылған, маржан түстес ұсақ моншақ</w:t>
        <w:br/>
        <w:t>араласқан кесте байқалады. Үстеріне киген пүліш қамзол мен</w:t>
        <w:br/>
        <w:t>атлас көйлектің тігісі бөлек екен, арнайы салтанатқа кигені</w:t>
        <w:br/>
        <w:t>байқалады. Жөн сұрастық.</w:t>
        <w:br/>
        <w:t>Кейуаналар қонақ болмай шықты. Үшеуі де өздерін үй иесі</w:t>
        <w:br/>
        <w:t>Үшкемпірдің анасымыз деп таныстырды. Кешегі соғыс кезінде</w:t>
        <w:br/>
        <w:t>үш ағайынды жігіт майданға аттанды, бірақ бірде-бірі қайтып</w:t>
        <w:br/>
        <w:t>оралмайды. Артта қалған үш келіншек қолдағы жалғыздың</w:t>
        <w:br/>
        <w:t>тілеуін тілеп отыра берген. Үш абысын арасында “МЕН” де-</w:t>
        <w:br/>
        <w:t>ген сөз болмаған. Олар табынатын есімдік “біз” бен “сіз” екен.</w:t>
        <w:br/>
        <w:t>Кезінде Үшкемпірді үш келіншек мәпелесе, енді олардан қайрат</w:t>
        <w:br/>
        <w:t>тайғанда үш кемпірді Үшкемпір кенелтіп, қолдарын ыстық суға</w:t>
        <w:br/>
        <w:t>малдырып отыр.</w:t>
        <w:br/>
        <w:t>“Ағайын тату болса, ас көп” деген осы да. Олай болса, осы</w:t>
        <w:br/>
        <w:t>үйдің келінінің де қаймақ қатып, құйып берген шайының түсі</w:t>
        <w:br/>
        <w:t>неге бұзылсын. Мұндай жарастық үйлесімділікке келіннің де</w:t>
        <w:br/>
        <w:t>қосқан үлесі әрине, аз емес. “Рақмет! Көсегең көгерсін! Ұл тап,</w:t>
        <w:br/>
        <w:t>қойыңмен бірге қозыла!” - деп берген кемпірлердің батасына</w:t>
        <w:br/>
        <w:t>қайтіп қосылмассың!</w:t>
        <w:br/>
        <w:t>192</w:t>
      </w:r>
    </w:p>
    <w:p>
      <w:r>
        <w:t>Сәбетқазы Ақатай</w:t>
        <w:br/>
        <w:t>Тарихи материалдар</w:t>
        <w:br/>
        <w:t>29-сурет. ІХ-ХИ ғғ. Маңғыстау Шақпақ ата қорымы</w:t>
        <w:br/>
        <w:t>“О дүниеде” өткізілген бәйге</w:t>
        <w:br/>
        <w:t>Ш 30-сурет. ХІХ ғ.</w:t>
        <w:br/>
        <w:t>Маңғыстау. Бекет ата</w:t>
        <w:br/>
        <w:t>қорымы.</w:t>
        <w:br/>
        <w:t>Қазақ моласының</w:t>
        <w:br/>
        <w:t>басына қойылған</w:t>
        <w:br/>
        <w:t>құлпытас</w:t>
        <w:br/>
        <w:t>31-сурет. ҮШ-ХІ гг, Аягөз. Қозы Көрпеш - Баян Сұлу күмбезіне қойылған</w:t>
        <w:br/>
        <w:t>тас тұнжырлар. Суретті салған Ш. Уәлиханов (1856 жыл)</w:t>
        <w:br/>
        <w:t>32-сурет. ХУШ-ХІХ ғғ.</w:t>
        <w:br/>
        <w:t>Шығыс Қазақстан.</w:t>
        <w:br/>
        <w:t>Бұл суретте қазақ мүрдесінен</w:t>
        <w:br/>
        <w:t>алып, қайта пайдаланған</w:t>
        <w:br/>
        <w:t>тұнжыр (ескерткіш) бейнеленген</w:t>
        <w:br/>
        <w:t>Өткеннің идеялық шырмауынан құтылған кемел ақылдың,</w:t>
        <w:br/>
        <w:t>ғылыми-материалистік дүниетанымды тұғыр еткен кемел ойдың</w:t>
        <w:br/>
        <w:t>арқасында адамдар өмір заңдылықтары мен шындығының</w:t>
        <w:br/>
        <w:t>тізгінін қолына алды. Ал идеалистік мистикамен уланып, дін</w:t>
        <w:br/>
        <w:t>құрсауында қалғандары ғана өз санасын індеттей жайлаған</w:t>
        <w:br/>
        <w:t>рухтарға кіріптар болып қалады. Мұндай ғұмырды ұлы Октябрь</w:t>
        <w:br/>
        <w:t>социалистік революциясына дейін қазақтар да бастан кешіп, ру-</w:t>
        <w:br/>
        <w:t>хани әлеміне алданыш етті. Өткеннің идеялық жаңсақ мұрасы</w:t>
        <w:br/>
        <w:t>өз көрін өзі қазушы емес, сөйткенмен ондай мұрасымақтың</w:t>
        <w:br/>
        <w:t>өзегіне құрт түсіп, іріп-шіріп бітуге тақау. Алайда жарамсыз</w:t>
        <w:br/>
        <w:t>ескі сенімге қарсы саналы түрде олардың мәнін біле тұрып</w:t>
        <w:br/>
        <w:t>күрес жүргізу керек. Діни наным-сенімнен түбегейлі арылу</w:t>
        <w:br/>
        <w:t>үшін адамзат әулеті табиғат пен тарих заңдарын толық игеріп,</w:t>
        <w:br/>
        <w:t>болашаққа қадам басуы керек.</w:t>
        <w:br/>
        <w:t>43. Записки Западно-Сибирского отделения Русского</w:t>
        <w:br/>
        <w:t>географического обшества. Кн. ҮП. Вып. 2. 1886.</w:t>
        <w:br/>
        <w:t>44. Записки Оренбургского отделения Русского географи-</w:t>
        <w:br/>
        <w:t>ческого обшества. Вып. ГУ. Оренбург. 1881.</w:t>
        <w:br/>
        <w:t>45. Зиманов С. Политический строй Казахстана концаХУҮШ-</w:t>
        <w:br/>
        <w:t>первой половины ХІХ в. Алма-Ата, 1960.</w:t>
        <w:br/>
        <w:t>46. Зуев Ю. А. Китайские известия о Суябе. - Известия АН</w:t>
      </w:r>
    </w:p>
    <w:p>
      <w:r>
        <w:t>КазССР, 1960.</w:t>
        <w:br/>
        <w:t>47. Зыбковең В. Ф. Человек без религии. М., 1967.</w:t>
        <w:br/>
        <w:t>48. Известия Обшества археологий, истории и этнографии.</w:t>
        <w:br/>
        <w:t>Вып. 2. Т. ХІ. 1894.</w:t>
        <w:br/>
        <w:t>49. Известия Обшества для изучения Таджикистана. Ч. 1.</w:t>
        <w:br/>
        <w:t>Ташкент, 1928.</w:t>
        <w:br/>
        <w:t>50. Инженерный журнал. 1862. Хе 4.</w:t>
        <w:br/>
        <w:t>51. Казахский фольклор в собрания Г. Н. Потанина. Алма-</w:t>
        <w:br/>
        <w:t>Ата, 1972.</w:t>
        <w:br/>
        <w:t>52. Киргизско-русский словарь. М., 1965.</w:t>
        <w:br/>
        <w:t>53. Книга Марко Поло. М., 1955.</w:t>
        <w:br/>
        <w:t>54. Ковалевский А. П. Путешествие ибн-Фадлана на Волгу.</w:t>
        <w:br/>
        <w:t>М.,-Л., 1939.</w:t>
        <w:br/>
        <w:t>55. Козин С. А. Сокровенное сказание. М.,- Л., 1941.</w:t>
        <w:br/>
        <w:t>56. Коран М. 1964.</w:t>
        <w:br/>
        <w:t>57. Кумеков Б. Государство кимаков ГХ-ХІ вв. Алма-Ата, 1972.</w:t>
        <w:br/>
        <w:t>58. “Қазақ әдебиеті”, 27 август, 1982 жыл.</w:t>
        <w:br/>
        <w:t>59. Қазақ халқының ауыз әдебиеті. Алматы, 1959.</w:t>
        <w:br/>
        <w:t>60. Леббок Д. Начало цивилизации. СПб., 1896.</w:t>
        <w:br/>
        <w:t>61. Леваневский А. Очерки киргизских степей. Земледелие.</w:t>
        <w:br/>
        <w:t>Кн. 1. СПб., 1894.</w:t>
        <w:br/>
        <w:t>62. Левшин А. Описание киргиз-кайсацких орд. и степей.</w:t>
        <w:br/>
        <w:t>Ч.Ш. СІб., 1832.</w:t>
        <w:br/>
        <w:t>63. Литературная библиотека. 1867. Хә 11-12.</w:t>
        <w:br/>
        <w:t>64. Малов С. Е. Памятники древне-тюркской письменности.</w:t>
        <w:br/>
        <w:t>М.,-Л., 1957.</w:t>
        <w:br/>
        <w:t>65. Манас. 2 том, Алматы, 1962.</w:t>
        <w:br/>
        <w:t>66. Материалы по истории туркмен и Туркмении. Т. 1. М.,-</w:t>
        <w:br/>
        <w:t>Л., 1939.</w:t>
        <w:br/>
        <w:t>206</w:t>
        <w:br/>
        <w:t>67. Мейер Л. Материалы для географии и статистики.</w:t>
        <w:br/>
        <w:t>Киргизская степь Оренбургского ведомства. СПб., 1865.</w:t>
        <w:br/>
        <w:t>68. Мухамедова Р. Г. Татары-мишары. М., 1972.</w:t>
        <w:br/>
        <w:t>69. “Наука и религия”, 1984. Хо 5.</w:t>
        <w:br/>
        <w:t>70. Новое в археологии Казахстана. Алма-Ата, 1968.</w:t>
      </w:r>
    </w:p>
    <w:p>
      <w:r>
        <w:t>71. Новое в советской археологии. М., 1965.</w:t>
        <w:br/>
        <w:t>72. Новыеежемесячные сочинения. Т.СХ-СХҮУШІ.СПб., 1775.</w:t>
        <w:br/>
        <w:t>73. “Отечественные записки”, 1848. Хо 10.</w:t>
        <w:br/>
        <w:t>74. Паллас П. Путешествие по разным провинциям</w:t>
        <w:br/>
        <w:t>Российской империи. Ч. І. СПб., 1773.</w:t>
        <w:br/>
        <w:t>75. Пантусов Н. Н. Сведения арабских географов о Средней</w:t>
        <w:br/>
        <w:t>Азии. - Известия обшества археологии и этнографии при</w:t>
        <w:br/>
        <w:t>Казанском университете. Т. 25. Вып. 5. Казань, 1909.</w:t>
        <w:br/>
        <w:t>76. Пигулевская Н. В. Сирийские источники по истории</w:t>
        <w:br/>
        <w:t>нородов СССР. М.,-Л., 1941.</w:t>
        <w:br/>
        <w:t>77. Плеханов Г. В. О религии и церкви. М., 1957.</w:t>
        <w:br/>
        <w:t>78. Потанин Г. Н. Очерки Северо-Западной Монголиий.</w:t>
        <w:br/>
        <w:t>Вып. ІУ. СПб., 1883.</w:t>
        <w:br/>
        <w:t>79. Путешествия в Восточные страны Плано Карпини и</w:t>
        <w:br/>
        <w:t>Рубрука. М., 1957.</w:t>
        <w:br/>
        <w:t>80. Прошлое Казахстана в материалах и источниках Алма-</w:t>
        <w:br/>
        <w:t>Ата, 1935.</w:t>
        <w:br/>
        <w:t>81. Рашид-ад-дин. Сборник летописей. Т. І-ШІ. М., -Л.,</w:t>
        <w:br/>
        <w:t>1946-1960.</w:t>
        <w:br/>
        <w:t>82. Руденко С. И. Культура населения Горного Алтая в</w:t>
        <w:br/>
        <w:t>скифское время. М.-Л.,1953.</w:t>
        <w:br/>
        <w:t>83. “Русское богатство”, 1896. Хо 8.</w:t>
        <w:br/>
        <w:t>84. Рычков Н. Дневные записки путешествия в киргиз-</w:t>
        <w:br/>
        <w:t>кайсацкую степь в 1771 тг. СПб., 1772.</w:t>
        <w:br/>
        <w:t>85. Сарычев ОӨзеро Балхаш в географическом, экономическом</w:t>
        <w:br/>
        <w:t>и этнографическом отношениях. - Записки Семипалатинского</w:t>
        <w:br/>
        <w:t>отдела Русского географического обшества. Вып. ХУ.</w:t>
        <w:br/>
        <w:t>Семипалатинск, 1925.</w:t>
        <w:br/>
        <w:t>86. Сегизбаев О. Традиций свободомыслия и атеизма в</w:t>
        <w:br/>
        <w:t>духовной культуре казахского народа. Алма-Ата, 1973.</w:t>
        <w:br/>
        <w:t>207</w:t>
        <w:br/>
        <w:t>87. Снесарев Г. П. Реликты домусульманских верований и</w:t>
        <w:br/>
        <w:t>обрядов у узбеков Хорезма. М., 1969.</w:t>
        <w:br/>
        <w:t>88. “Советская этнография”, 1954. Хо 4.</w:t>
        <w:br/>
        <w:t>89. Таскин В. С. Материалы по истории сюнну. М., 1968.</w:t>
        <w:br/>
        <w:t>90. Тизенгаузен В. Г. Сборник материалов, относяшихся к</w:t>
        <w:br/>
        <w:t>истории Золотой орды. Т. І. Извлечения из сочинений арабских.</w:t>
        <w:br/>
        <w:t>СПб., 1884.</w:t>
        <w:br/>
        <w:t>91. Труды Оренбургской ученой Архивной комиссии.</w:t>
      </w:r>
    </w:p>
    <w:p>
      <w:r>
        <w:t>92. Ученые записки Хакасского научно-Исследовательского</w:t>
        <w:br/>
        <w:t>института языка, литературы и истории. Вып. 14. Серия фило-</w:t>
        <w:br/>
        <w:t>логическая Хо 1, Абакан, 1970.</w:t>
        <w:br/>
        <w:t>93. Фраи Р. Наследие Ирана. М., 1972.</w:t>
        <w:br/>
        <w:t>94. Харузин А. Киргизы Букеевской орды. Вып. 1. М., 1889.</w:t>
        <w:br/>
        <w:t>95. Шалекенов У. Казахи низовьев Аму-Дарьи. Нукус, 1969.</w:t>
        <w:br/>
        <w:t>96. Шәрімов С. Таңдамалы, 2 том. Алматы, 1982. 295-296-66.</w:t>
        <w:br/>
        <w:t>97. Шерр Я. А. Каменные изваяния Семиречья. М.,-Л., 1966.</w:t>
        <w:br/>
        <w:t>98. Штернберг Л. Я. Первобытная религия в свете</w:t>
        <w:br/>
        <w:t>этнографии. Л., 1936.</w:t>
        <w:br/>
        <w:t>99. Шулембаев К. Маги, боги и действительность. Алма- Ата,</w:t>
        <w:br/>
        <w:t>1975.</w:t>
        <w:br/>
        <w:t>100. Шулембаев К. Образ жизни, религия, атеизм. Алма-Ата,</w:t>
        <w:br/>
        <w:t>1983.</w:t>
        <w:br/>
        <w:t>101. Шербина Ф. Киргизская народность в местах крестьян-</w:t>
        <w:br/>
        <w:t>ских переселений. СПб., 1905.</w:t>
        <w:br/>
        <w:t>102. Этнографические материалы. Вып. ҮП. Ташкент, 1901.</w:t>
        <w:br/>
        <w:t>103. “Этнографическое обозрение”. Вып. 3-4, 1915.</w:t>
        <w:br/>
        <w:t>104. Этнонимы. М., 1970.</w:t>
        <w:br/>
        <w:t>105. Янушкевич А. Күнделіктер мен хаттар. Алматы, 1979.</w:t>
        <w:br/>
        <w:t>р?</w:t>
        <w:br/>
        <w:t>“Ұл тап! Қойыңмен бірге қозыла!” Малмен көзін ашқан</w:t>
        <w:br/>
        <w:t>халықтың осы бір ауыз сөзінде қаншама мән-мағына жатыр</w:t>
        <w:br/>
        <w:t>десеңізші. Алайда, ұл да, қыз да көктен түспейді, жанұядан, ал-</w:t>
        <w:br/>
        <w:t>тын ұядан ұшады. “Ұяда не көрсе, ұшқанда соны іледі”. Семья-</w:t>
        <w:br/>
        <w:t>адамның алтын бесігі. Нәресте семьяда, ата-анасының ыстық</w:t>
        <w:br/>
        <w:t>құшағында дүниеге келеді. Өсіп ер жетеді. Өткенді бүгінмен,</w:t>
        <w:br/>
        <w:t>бүгінді ертеңмен жалғастыратын да осы жанұя. Семья ғылым</w:t>
        <w:br/>
        <w:t>тілімен айтқанда, ерлі-зайыптылардың келісімімен құрылған</w:t>
        <w:br/>
        <w:t>әлеуметтік топ. Семья - халықтық дәстүрге қатысты құбылыс.</w:t>
        <w:br/>
        <w:t>Ол - тарихи категория, оның тарихи тұрпаты мен әлеуметтік</w:t>
        <w:br/>
        <w:t>қызметі қоғамда орын алып отырған өндірістік, қоғамдық және</w:t>
        <w:br/>
        <w:t>мәдени қатынастармен ұштасып жатады, басқаша айтқанда, се-</w:t>
        <w:br/>
        <w:t>мья бітімі қоғамда болып жатқан материалдық, рухани проце-</w:t>
        <w:br/>
        <w:t>стермен тығыз байланысты. Бұл - қоғамдық өмір қандай болса</w:t>
        <w:br/>
        <w:t>жанұя бітімі сондай деген сез.</w:t>
        <w:br/>
        <w:t>Семьяға керегі- жұбайлар махаббаты. Алайда ата-ана мен ба-</w:t>
        <w:br/>
        <w:t>лалар, туыстар арасындағы сыйластықтың да жалпы семьялық</w:t>
        <w:br/>
        <w:t>ахуалға қосатын үлесі аз емес.</w:t>
        <w:br/>
        <w:t>Әр семьяның өзіндік келбеті, эстетикалық өресі болады. Әр</w:t>
        <w:br/>
        <w:t>семья өз ұрпағын парасатты адам ретінде тәрбиелеуді мақсат</w:t>
        <w:br/>
        <w:t>етеді.</w:t>
        <w:br/>
        <w:t>Сонымен семья биологиялық негізде құрылған әлеуметтік</w:t>
      </w:r>
    </w:p>
    <w:p>
      <w:r>
        <w:t>шағын топ қана емес, күрделі әлеуметтік қатынастар тоғысқан</w:t>
        <w:br/>
        <w:t>шағын “қоғам” ролін де атқарады екен.</w:t>
        <w:br/>
        <w:t>Семьяның қоғам мен мемлекет, тіпті күллі адамзат</w:t>
        <w:br/>
        <w:t>алдындағы атқаратын қызметі сан-алуан. Дегенмен оның ұрпақ</w:t>
        <w:br/>
        <w:t>жалғастырушылық ролі аса маңызды.</w:t>
        <w:br/>
        <w:t>Сондықтан да әр жеткіншек семьяның қызметін дұрыс</w:t>
        <w:br/>
        <w:t>түсініп, оған үлкен мән беріп, әкеге, анаға, аға-ініге, қарындас-</w:t>
        <w:br/>
        <w:t>сіңліге деген туысқандық сезімнен нәр алып, мәуелі тәрбие ая-</w:t>
        <w:br/>
        <w:t>сында өскені дұрыс.</w:t>
        <w:br/>
        <w:t>193</w:t>
        <w:br/>
        <w:t>Армысыз, ата!</w:t>
        <w:br/>
        <w:t>- Армысыздар, аталар!</w:t>
        <w:br/>
        <w:t>Мұндайда үлкен жағы жастардың берген сәлемін қабыл</w:t>
        <w:br/>
        <w:t>алып, риза болып қалысады:</w:t>
        <w:br/>
        <w:t>- Бармыз, айналайын, бармыз! Сендерден түзу сәлемнен</w:t>
        <w:br/>
        <w:t>басқа тілеріміз жоқ, - деседі бір-біріне бастарын изеп.</w:t>
        <w:br/>
        <w:t>Бұл үлкендердің жақсы лебізді, жанына рақат ұялататын тәтті</w:t>
        <w:br/>
        <w:t>сөзді сағынғанынан, өз теңінің биік бипоздығын көксегенінен</w:t>
        <w:br/>
        <w:t>туса керек. Қазіргі уақыт кейбір жастардың өздерінің ожар</w:t>
        <w:br/>
        <w:t>мінезін дәйім тезге салып, тежеп отыруына мұршасын келтіре</w:t>
        <w:br/>
        <w:t>бермейтініне иланбау қиын. Бірақ бәрін бірдей уақыттан көруге</w:t>
        <w:br/>
        <w:t>болмайтын сияқты.</w:t>
        <w:br/>
        <w:t>Қазіргітаңда үлкен мен кішінің ара қатынасы қандай? Осы бір</w:t>
        <w:br/>
        <w:t>сауал көптің көңілінде жүргенінде дауымыз жоқ. Тегінде, қазақ</w:t>
        <w:br/>
        <w:t>баласы амандықтан соң, бейтаныс адамның жасын сұрайтын.</w:t>
        <w:br/>
        <w:t>Бұл сұхбаттас адам өзімнен үлкен болып шықса, ерте бастан</w:t>
        <w:br/>
        <w:t>інілік ізгілігімді білдірейін, үлкендік жолын кес-кестемейін</w:t>
        <w:br/>
        <w:t>деген ниеттен туған. Қазақта ағасы отырып, інісі сөйлемеген.</w:t>
        <w:br/>
        <w:t>Көргенсіздікке тосқауыл болатын әдептіліктің белгісі бұл.</w:t>
        <w:br/>
        <w:t>Ағайынның алыстан сыйласқаны мақұл. Шырақтарым, тіпті</w:t>
        <w:br/>
        <w:t>бөлек тұрғандарың дұрыс, - деп сырғақтата сөйлейді қазіргі</w:t>
        <w:br/>
        <w:t>ата-ана. Іштері қимай-ақ тұрады, әлде де болса қанаттарына</w:t>
        <w:br/>
        <w:t>басқысы келеді. Бірақ қазіргі жастардың мінезі шалт. Ертең</w:t>
        <w:br/>
        <w:t>бірге тұрған жас жанұяның сәні бұзылып, қаймағы шайқалса,</w:t>
        <w:br/>
        <w:t>барлық пәле ата мен енеге жабыла салынуы да ғажап емес,</w:t>
        <w:br/>
        <w:t>Мұны білетін үлкендер абай болғысы келеді.</w:t>
        <w:br/>
        <w:t>Әсіресе қазақ қарттарының құлағы түрік. Бәрін естіп қояды.</w:t>
        <w:br/>
        <w:t>- Ой, сұмдық, пәленшенің келіні енесін “абалама” дейді екен.</w:t>
        <w:br/>
        <w:t>Аш құлақтан тыныш құлақ. Қара су ішсек те, - деп мұңаяды</w:t>
        <w:br/>
        <w:t>олар. Үлкендер мұндай сөзден ат-тонын ала қашады. Ұрпақтар</w:t>
        <w:br/>
        <w:t>сабақтастығына осылай қауіп төнеді. Әп-сәтте жастар пәтер</w:t>
        <w:br/>
        <w:t>жалдап, бөлек шығады.</w:t>
        <w:br/>
        <w:t>Ал төрт-бес бөлмелі ата үйі қаңырап бос тұрады. Неге?</w:t>
        <w:br/>
        <w:t>Қазіргі жастардың мінезі шәлкес. Басқамен сыйысу түгіл, өзінің</w:t>
        <w:br/>
        <w:t>таңдап қосылған қосағымен “бүгін тату, ертең бату”. Бұлардан</w:t>
        <w:br/>
        <w:t>194</w:t>
      </w:r>
    </w:p>
    <w:p>
      <w:r>
        <w:t>туған бөбек бірде ана атасында, бірде мына атасында. Бұлардың</w:t>
        <w:br/>
        <w:t>қарым-қатынасында “сіз” деген сөз қолданылмайды, оның</w:t>
        <w:br/>
        <w:t>есесіне “мен” деген әбестік басым. Мұндай жерде ағасы мен</w:t>
        <w:br/>
        <w:t>інісін, атасы мен келінін түгендеу түгіл, өз басын арашалап алу</w:t>
        <w:br/>
        <w:t>үлкен олжа. Жастармен сөз таластыру әдетінде жоқ үлкендер</w:t>
        <w:br/>
        <w:t>әртіс болып алған. Білсе де білмегеннің “ролін” ойнай береді.</w:t>
        <w:br/>
        <w:t>Осындай кезде есіме Арынғазы атам түседі. Аракемнің үйінен</w:t>
        <w:br/>
        <w:t>кісі арылмайтын. Ауылдың үлкен-кішісі оған келіп ақыл-кеңес</w:t>
        <w:br/>
        <w:t>сұрайтын. Ол кісінің білмейтіні жоқ. Атам ауылдың білгірі еді.</w:t>
        <w:br/>
        <w:t>Үлкендерге сәлемдесіп жүруді осы Аракемнен үйренген едім.</w:t>
        <w:br/>
        <w:t>- Армысыз, ата?</w:t>
        <w:br/>
        <w:t>- Бармын, балам, бармын. Өзің де бар бол!</w:t>
        <w:br/>
        <w:t>Бүгін атамның қабағы салыңқы. Үнінде зіл бар. Дәлелін</w:t>
        <w:br/>
        <w:t>адамзаттың ата-тегімен, тарихтың Тіпті тереңінен қозғайды. Бір</w:t>
        <w:br/>
        <w:t>падиша Конфуцийден: “Егер ата-анамыз сый құрметімізді місе</w:t>
        <w:br/>
        <w:t>тұтпаса қайтеміз?” - деп сұрапты. Сонда ол: “Сыйы кем болып</w:t>
        <w:br/>
        <w:t>жүрген ғой. Одан да бетер сыйлай түсу керек!” депті. Атам осы-</w:t>
        <w:br/>
        <w:t>ны менің алдыма көлденең тартады.</w:t>
        <w:br/>
        <w:t>Иә, үлкенді сыйламау, оны құрмет тұтпау, адамзат тарихын-</w:t>
        <w:br/>
        <w:t>да кездеспейтін, адамгершілік нормаларына қарсы бағытталған,</w:t>
        <w:br/>
        <w:t>оғаш, қылмыспен бара-бар құбылыс.</w:t>
        <w:br/>
        <w:t>жжж</w:t>
        <w:br/>
        <w:t>Қоғамдық-экономикалық өрлеу барысында қалыптасқан</w:t>
        <w:br/>
        <w:t>ұлттық мәдениетіміздің өзекті бір саласы - халықтық нор-</w:t>
        <w:br/>
        <w:t>ма этикасы. Ол халыққа тәлім-тәрбие беруде зор маңызға ие.</w:t>
        <w:br/>
        <w:t>Халықтық этикалық дәстүрлер қағазға түспеген. Жасы үлкен</w:t>
        <w:br/>
        <w:t>адамға инабаттылық, қошамет, құрмет, сый көрсету адам жанын</w:t>
        <w:br/>
        <w:t>нұрландыра, сұлуландыра түсетін қасиет. Мәдениетті адамның</w:t>
        <w:br/>
        <w:t>көңіл түкпірше түйген мейірім, бойынан әсте қалмайтын биік</w:t>
        <w:br/>
        <w:t>мерей. Тек ондай қасиетімізді орынды қолданып, моральдық</w:t>
        <w:br/>
        <w:t>сезімімізді сергек ұстап, қалғып кетуден абай болуымыз ке-</w:t>
        <w:br/>
        <w:t>рек. Бағзы заманда бір жас жігіт биден: “Ата, кісі сыйламағанға</w:t>
        <w:br/>
        <w:t>неге жаза жоқ?” деп сұрапты. Би жауап таба алмай, тосылып</w:t>
        <w:br/>
        <w:t>қалыпты. Әңгіме осы жерге келгенде Арынғазы атам:</w:t>
        <w:br/>
        <w:t>195</w:t>
        <w:br/>
        <w:t>наным-сенімдер мен салт-дәстүрлерде көрініс тауып отыр-</w:t>
        <w:br/>
        <w:t>ды. Қоғамдағы үлкендерге деген қасиет-құрмет феодалдық-</w:t>
        <w:br/>
        <w:t>патриархалдық құрылыс тұсында бабаларды аруақ санауға</w:t>
        <w:br/>
        <w:t>келіп ұласты. Осынау қарым-қатынастар негізінде моральдық</w:t>
        <w:br/>
        <w:t>қасиеттер қалыптасты, ата-ананы тыңдап, аруақты сыйлау жөн</w:t>
        <w:br/>
        <w:t>білгендік болып саналды.</w:t>
        <w:br/>
        <w:t>Л. Фейербахтың “Мола - құдайлардың кіндік мекені!”</w:t>
        <w:br/>
        <w:t>деуінде байырғы идеялар мен таным-түсініктердің өлікті</w:t>
        <w:br/>
        <w:t>жөнелтумен қабысып жататындығы айқын көрінеді. Жоғарыда</w:t>
        <w:br/>
        <w:t>айтқанымыздай, діни қасиеттер ең алдымен өлікті жөнелтумен</w:t>
        <w:br/>
        <w:t>байланысты. Сірә, қазақтың өлік жөнелткеніндей ырым-жырым</w:t>
        <w:br/>
        <w:t>өзге жұртта жоқ та шығар. Қазақтар өлікті ислам дінінің жөн-</w:t>
        <w:br/>
        <w:t>жоралғысын жасап шығарса да, оның ішкі мәнінде байырғы</w:t>
      </w:r>
    </w:p>
    <w:p>
      <w:r>
        <w:t>дәстүрлі таным мен мұндалап тұрады. Ырым-жырым салт-</w:t>
        <w:br/>
        <w:t>дәстүр мен жөн-жоралғыға негіз бола алмайды. Әйтсе де</w:t>
        <w:br/>
        <w:t>ол өз алдына тарамдалып кетеді. Мәселен, естірту, жоқтау,</w:t>
        <w:br/>
        <w:t>көңіл айту, аза тұту, киелеу, құрбан шалу, ас беру, мінген атын</w:t>
        <w:br/>
        <w:t>тұлдау, жерленетін жерді лақаттау, бейіт тұрғызу, басына белгі</w:t>
        <w:br/>
        <w:t>қою т. б. жөн-жобалардың ислам дініне үш қайнаса сорпасы</w:t>
        <w:br/>
        <w:t>қосылмайтынын аңғару қиын емес.</w:t>
        <w:br/>
        <w:t>Дінге сенетін қазақтардың санасында кейде кереғар, кейде</w:t>
        <w:br/>
        <w:t>үндес ұғымдар мен наным-сенімдер бытысып жатады. Ой-өрісі</w:t>
        <w:br/>
        <w:t>тар жан бәріне бас шұлғибереді. Тек “бүйректен сирақ шықпаса”</w:t>
        <w:br/>
        <w:t>болды! Сондықтан да олар үшін ислам ба, әлде байырғы сенім</w:t>
        <w:br/>
        <w:t>бе, - бәрібір.</w:t>
        <w:br/>
        <w:t>Алыс заманаларда жасаған адамдардың есімдері мен олар</w:t>
        <w:br/>
        <w:t>бастан кешкен оқиғалар бізге ғасырлардың қалқасынан көрінбек</w:t>
        <w:br/>
        <w:t>емес, бірақ олардың құдайлар мен аруақтар туралы ұғым-</w:t>
        <w:br/>
        <w:t>түсінігі, салт-дәстүрі мен наным-сенімдері бүгінгі күнге жетіп</w:t>
        <w:br/>
        <w:t>отыр. Әрине, шып-шырғасы шықпай, қаз қалпына жетті деп</w:t>
        <w:br/>
        <w:t>айта алмаймыз. Керек десеңіз, құдіреті күшті құдайлар, жын,</w:t>
        <w:br/>
        <w:t>пері, періште ұғымдарының өзі әлеуметтік және экономикалық</w:t>
        <w:br/>
        <w:t>жағдайлардың жетегінде кеткен. Сан мыңдаған жылдардың</w:t>
        <w:br/>
        <w:t>ішінде олардың аты-жөні, тұр-тұлғасы өзгеріп, жаңа наным-</w:t>
        <w:br/>
        <w:t>сенімдермен қойындаса тіршілік етіп отыр. “Адамдар өз та-</w:t>
        <w:br/>
        <w:t>200</w:t>
        <w:br/>
        <w:t>Айтпай қалсақ, бізге серт...</w:t>
        <w:br/>
        <w:t>Аса мәртебелі Президент мырза!</w:t>
        <w:br/>
        <w:t>Тәуелсіздік ата-бабаларымыздың қол жетпестей асыл ар-</w:t>
        <w:br/>
        <w:t>маны еді. Бұл жолда қанын, жанын да аяп қалған сірәде қазақ</w:t>
        <w:br/>
        <w:t>жоқ болар. Өлгеннің мұратын иман десек, тіріде қазақ баласы</w:t>
        <w:br/>
        <w:t>еркіндікті аңсайтын. Тәуелсіздік жолындағы қанды қиянда -</w:t>
        <w:br/>
        <w:t>алдыңғы сапта әуелде АЛАШ азаматтары тұрады. Сондықтан</w:t>
        <w:br/>
        <w:t>да алғашқы соққы солардың маңдайына тиді. Асылды. Атыл-</w:t>
        <w:br/>
        <w:t>ды. Итжеккенге айдалды. Қайсар жандар қабақ шытпады. Аза-</w:t>
        <w:br/>
        <w:t>маттар қатары сейілмеді. Бірдің орнына мыңы тұрды. Мұндай</w:t>
        <w:br/>
        <w:t>жаппай жанкештілікті қазақ Абылай заманынан кейін көрмепті.</w:t>
        <w:br/>
        <w:t>Малын арына, арын жанына садаға етті. Сіздің айдыныңыздың</w:t>
        <w:br/>
        <w:t>арқасында Тәуелсіздік Туы тігілді. Иншалла, іргелі ел болдық.</w:t>
        <w:br/>
        <w:t>Оған баршамыз куәміз. Заман өзгерді. Ұрпақ ауысты. Алдыңғы</w:t>
        <w:br/>
        <w:t>ағалардың орнын көкірегін отаншыл сезім кернеген жаңа буын</w:t>
        <w:br/>
        <w:t>басты. Соның бірі Ақтау қаласындағы жастармен кездесуіңізде</w:t>
        <w:br/>
        <w:t>қалың жұрттан суырылып шығып, Сізге қазақ тілінің болашақ</w:t>
        <w:br/>
        <w:t>тағдыры жөнінде өжет сұрақ қойды.</w:t>
        <w:br/>
        <w:t>Сұраққа берген жауабыңызға да қалың ел разы болды.</w:t>
        <w:br/>
        <w:t>Ал, 1979 жылы Целиноград пен Көкшетау тұрғындарына</w:t>
        <w:br/>
        <w:t>“Аттан” салып, “неміс автономиясына” саяси тойтарыс берген-</w:t>
        <w:br/>
        <w:t>дер бар. 1986 жылғы Алматы, 1990 жылғы Жаңа-Өзен, Өскемен,</w:t>
        <w:br/>
        <w:t>Ұзынағаш, Орал оқиғаларының да өз дабылшылары болды.</w:t>
        <w:br/>
        <w:t>Осылардың батыл әрекеттерінің нәтижесінде қан төгілмеді,</w:t>
        <w:br/>
        <w:t>ел абыройы сақталды, сұғанақтардың меселі қайтарылды,</w:t>
        <w:br/>
        <w:t>қазақтың рухы биіктей түсті.</w:t>
        <w:br/>
        <w:t>Олар біздің қоғамдық бірлестігіміз - Қазақстанның жаңа</w:t>
        <w:br/>
        <w:t>ұлттық Алаш партиясының мүшелері - Жағда Бабалық,</w:t>
        <w:br/>
        <w:t>марқұм Смаханұлы (Алматы), Жоламан Ахметов (Астана),</w:t>
      </w:r>
    </w:p>
    <w:p>
      <w:r>
        <w:t>Майра Тұрсынбаева (Көкшетау), Оңалбек Жақыпұлы, Әлібек</w:t>
        <w:br/>
        <w:t>Баубекұлы (Қызылорда), Жанат Қасым, Қажыбай Кабулов</w:t>
        <w:br/>
        <w:t>(Көкшетау), Сейіттай Әденов, Орал Сәулебай, Сүйесін Қодар,</w:t>
        <w:br/>
        <w:t>Ғизат Досжан, Дәурен Сатыбалды (Алматы), марқұм Сайын</w:t>
        <w:br/>
        <w:t>Шапағат (Ақтау), Абдулла Бақберген, Төлеген Төлемісов (Та-</w:t>
        <w:br/>
        <w:t>210</w:t>
        <w:br/>
        <w:t>барлық уақытта дін құрсауында бола бермеген. Сондықтан</w:t>
        <w:br/>
        <w:t>да адамзат тарихындағы аса ұзақ кезең - дінге дейінгі кезең.</w:t>
        <w:br/>
        <w:t>Алайда, сананың жетілуі мен қоғамдық өмірдің күрделі бола</w:t>
        <w:br/>
        <w:t>түсуіне байланысты төменгі палеолит дәуірінде өлікті жерлеу</w:t>
        <w:br/>
        <w:t>рәсімі келіп шыққан. Бұл тұжырымды қазақ халқының сенім-</w:t>
        <w:br/>
        <w:t>нанымдары жайындағы этнографиялық деректер де дәлелдейді.</w:t>
        <w:br/>
        <w:t>Әу баста “о, дүниеге”, жер астындағы “өмірге” сенуден жер-</w:t>
        <w:br/>
        <w:t>Леуге байланысты салт-дәстүр туған. Мұндай сенім бойын-</w:t>
        <w:br/>
        <w:t>ша, адам жанның “қабы”, организм өлген соң “шыбын жан”</w:t>
        <w:br/>
        <w:t>көзге көрінбес рухқа айналады-мыс. Алғашқы-қауымдық</w:t>
        <w:br/>
        <w:t>құрылыс ыдырап, қоғамдық қарым-қатынастар күрделеніп,</w:t>
        <w:br/>
        <w:t>адамның адамға деген өктемдігі белең алған шақта осының бәрі</w:t>
        <w:br/>
        <w:t>құдіреттің күшімен болып жатқан құбылыстай көрінеді. Осы</w:t>
        <w:br/>
        <w:t>тұста адамзаттың әлі балаң санасы бұл өктемдікті киелендіре</w:t>
        <w:br/>
        <w:t>түсуге бейім тұрды. Киелілік пен қасиеттілік туралы түйсік-</w:t>
        <w:br/>
        <w:t>түсінік бірте-бірте “күдіреттілік” кейпіне келіп ұласады.</w:t>
        <w:br/>
        <w:t>Мұндай құдіреттенудің тұғыры әлеуметтік қарым-қатынастар</w:t>
        <w:br/>
        <w:t>еді. Бұл жағдайда үстем тап жаңа қалыптаса бастаған дінді</w:t>
        <w:br/>
        <w:t>халықты әлеуметтік және экономикалық бұғауда ұстаудың</w:t>
        <w:br/>
        <w:t>құралы етті. Зат пен ұғымның, мән мен құбылыстың обьективтік</w:t>
        <w:br/>
        <w:t>және субьективтік себептерін білмеушілік қарапайым адамдар-</w:t>
        <w:br/>
        <w:t>ды еңсе көтертпей езуге себеп болды. Рас, бұл жағдайлар діни</w:t>
        <w:br/>
        <w:t>сенім-нанымның пайда болуына түрткі болғанымен, қоғамның</w:t>
        <w:br/>
        <w:t>рухани тізгінін қарына қыстыра кетуге әлі дәрменсіз еді.</w:t>
        <w:br/>
        <w:t>Дін өзінің тарихи тек-тегінсіз ешуақытта әлеуметтік</w:t>
        <w:br/>
        <w:t>күшке айналмақ емес. Тарихынан қол үзген кез келген идея</w:t>
        <w:br/>
        <w:t>бір ұрпақтың, қала берді, бір кезеңнің игілігі болып, одан әрі</w:t>
        <w:br/>
        <w:t>жоғалып кетер еді. Тек тарихи сабақтастықтың нәтижесінде са-</w:t>
        <w:br/>
        <w:t>налы әрекеттің қай-қайсысы да тұрмысқа еніп, дамудың шалқар</w:t>
        <w:br/>
        <w:t>көшін құрайды. Мейлі жарамды, мейлі жарамсыз болсын бір</w:t>
        <w:br/>
        <w:t>ұрпақ дүниеге әкелген рухани қазына келесі ұрпақтың рухани</w:t>
        <w:br/>
        <w:t>дүниесінің бастауы болады.</w:t>
        <w:br/>
        <w:t>Бағзы заман адамдары дүниенің кейбір сыр-сипатын та-</w:t>
        <w:br/>
        <w:t>нып білгенімен, негізінен қараңғылықтың торында адасып</w:t>
        <w:br/>
        <w:t>жүрді. Дүние заңдылықтарын білмегендіктен жаңсақ, жалған</w:t>
        <w:br/>
        <w:t>197</w:t>
        <w:br/>
        <w:t>Қазақстанның оңтүстік өңіріндегі тастағы сызба суреттер-</w:t>
        <w:br/>
        <w:t>ден құдіретті-құбыжық бейнелердің бірте-бірте адам кейпіне</w:t>
        <w:br/>
        <w:t>ауысқанын байқауға болады. Ежелгі аңшы-малшылар Күн, Ай</w:t>
        <w:br/>
        <w:t>сияқты аспан денелерін пір тұтқандықтан өздерінің алғашқы</w:t>
        <w:br/>
        <w:t>құдайларын дөңгелек, шеңбер түрінде бейнелеген. Алайда</w:t>
        <w:br/>
        <w:t>уақыт ете келе құдайлар туралы түсініктер де өзгерді. Мұны</w:t>
        <w:br/>
        <w:t>құдайлардың сыртқы түр-сипатынан байқауға болады. Енді</w:t>
        <w:br/>
        <w:t>құдайдың басы аспан, ал басқа мүшелері адам денесіне ұқсас</w:t>
        <w:br/>
        <w:t>болды. Бұл әлбетте табиғатты жай ғанаадам тұрпатына айналды-</w:t>
      </w:r>
    </w:p>
    <w:p>
      <w:r>
        <w:t>Ру емес, табиғатты әлеуметтендірудің де айтарлықтай жетілген</w:t>
        <w:br/>
        <w:t>көрінісі еді. Асылы, тәңірінің космогендік бейнесі де осы</w:t>
        <w:br/>
        <w:t>тұста пайда болса керек. Мұны аталмыш тастағы суреттердегі</w:t>
        <w:br/>
        <w:t>құдайлардың “қаһарынан айрылу” немесе қайтадан “қаһарына</w:t>
        <w:br/>
        <w:t>міну” сәттерінен байқауға болады. Тайпалар арасындағы</w:t>
        <w:br/>
        <w:t>қақтығыста жеңген жақтың қолдаушысы бар деген ұғым бел</w:t>
        <w:br/>
        <w:t>алып отырған. Сондай-ақ Күн - жүзді қолдаушы жау жарағын</w:t>
        <w:br/>
        <w:t>асынған жауынгер бейнесінде көрсетілген.</w:t>
        <w:br/>
        <w:t>Бұл дәуірлерде байырғы малшының санасы - малды пір</w:t>
        <w:br/>
        <w:t>тұтудан әріге бармаған. Әлгі тастағы сызба суреттер адамдар</w:t>
        <w:br/>
        <w:t>мен жануарлардың қандастығы туралы тотемдік ұғымдардың</w:t>
        <w:br/>
        <w:t>ұзақ уақыт бойы үстемдік құрғанын көрсетеді. Байырғы малшы</w:t>
        <w:br/>
        <w:t>тайпалары түсінік-түйсігінен туындаған көп құдайға сенушілер</w:t>
        <w:br/>
        <w:t>қорымы осыны байқатады. Осы құдайлардың кейбірлері діни</w:t>
        <w:br/>
        <w:t>идеалдардың өзгеруіне орай жас нәрестенің, әйел-ананың, жан-</w:t>
        <w:br/>
        <w:t>жануардың, жолаушының желеп-жебеушісіне айналып, қазақ</w:t>
        <w:br/>
        <w:t>бақсыларының арғы тегіретінде аңыз-әңгіме, ертек-эфсаналарға</w:t>
        <w:br/>
        <w:t>арқау болған.</w:t>
        <w:br/>
        <w:t>Табиғат күштерін жанды деп ұғудың нәтижесінде аспанды</w:t>
        <w:br/>
        <w:t>пір тұту сенім-нанымы қалыптасқан. Көне түркілердің алғашқы</w:t>
        <w:br/>
        <w:t>феодалдық мемлекетінің пайда болуы ең жоғарғы космостық</w:t>
        <w:br/>
        <w:t>құдай - тәңірінің жалпы мемлекеттік құдірет-киеге айналуына</w:t>
        <w:br/>
        <w:t>себепші болғанын көреміз. Тәңірге табыну орта ғасырларда да-</w:t>
        <w:br/>
        <w:t>ламызда өмір сүрген тайпалардың талай ұрпағының дүние та-</w:t>
        <w:br/>
        <w:t>нымы болды. Бұл кездегі Қазақстандағы патриархалдық тәртіп</w:t>
        <w:br/>
        <w:t>199</w:t>
        <w:br/>
        <w:t>салт-дәстүрдегі символдық мән-мағынаны қалай жоруда болса</w:t>
        <w:br/>
        <w:t>керек.</w:t>
        <w:br/>
        <w:t>Адам баласының өзінің өткен күніне күліп отырып, тәрк</w:t>
        <w:br/>
        <w:t>ететін мінезі бар деген екен К. Маркс. Шындығында, адамзат</w:t>
        <w:br/>
        <w:t>санасын торлаған қара түнектің сейілуі бұрынғы идеялар мен</w:t>
        <w:br/>
        <w:t>идея-сымақтардың өмірмен шендескен сәттегі қайшылығын</w:t>
        <w:br/>
        <w:t>әшкерелейді де, діни нанымды ғылыми сенім алмастырып,</w:t>
        <w:br/>
        <w:t>жалған ұғымның орнын шындық басады. Наным-сенім мен</w:t>
        <w:br/>
        <w:t>салт-дәстүрдің түпкілікті ат байлар қазығы осы болса керек.</w:t>
        <w:br/>
        <w:t>Бұған әрине, революцияшыл саналы әрекет темір қазық</w:t>
        <w:br/>
        <w:t>болуға тиіс. Біз, әдетте бұрын жасаған қателіктерімізге күле</w:t>
        <w:br/>
        <w:t>қараймыз. Дәстүрлі сенім-нанымдарға сын көзімен қарағанда,</w:t>
        <w:br/>
        <w:t>бүгінгі ауыл-селода тұратын қазақтардың тұрмыс-тіршілігінде</w:t>
        <w:br/>
        <w:t>жағымды жаңалықтардың бел алуы, сонымен бірге ұлттық</w:t>
        <w:br/>
        <w:t>ерекшеліктердің де қамқорлықпен сақталуы ескерілуге тиіс.</w:t>
        <w:br/>
        <w:t>Әдетте наным-сенімдер (мейлі, байырғы болсын, немесе</w:t>
        <w:br/>
        <w:t>үстем таптың сойылын соқсын) ең алдымен өмір шындығының</w:t>
        <w:br/>
        <w:t>жаңсақ танылуы ғой. Ешқашан, ешбір жерде діни сана тудырған</w:t>
        <w:br/>
        <w:t>құбылысты табиғаттан да, қоғамнан да кезіктіруге болмайды.</w:t>
        <w:br/>
        <w:t>Дін - елес, жалған ұғым әлемі. Жан-жануарлардың желеп-</w:t>
        <w:br/>
        <w:t>жебеушісі - көзге көрінбес кәміл пірлері - Қарынбай да,</w:t>
        <w:br/>
        <w:t>Ойсылқара да, Зеңгі баба да, Қамбар ата да, Сексек ата да, Шо-</w:t>
        <w:br/>
        <w:t>пан ата да жоқ. Олардың орнында көшпелі малшылардың еңбек</w:t>
        <w:br/>
        <w:t>бөлісі дүниеге әкелген шопан, жылқышы, түйешілер бар. Сол</w:t>
        <w:br/>
        <w:t>сияқты қиырдан қол ұшын беретін немесе бәлеге ұшырататын</w:t>
        <w:br/>
        <w:t>рух та жоқ, оның есесіне даму барысындағы дүние-тіршіліктің</w:t>
        <w:br/>
        <w:t>дидарында мейірім мен зұлымдық, жарық пен түнек, махаббат</w:t>
        <w:br/>
        <w:t>пен ғадауат, туу мен өлу сияқты қарама-қарсы құбылыстардың</w:t>
      </w:r>
    </w:p>
    <w:p>
      <w:r>
        <w:t>өзара әрекеті бар. Көкті жайлаған тәңірі мен оның шашбауын</w:t>
        <w:br/>
        <w:t>көтерушілер емес, шексіз космос кеңістігін табиғаттың ұлы</w:t>
        <w:br/>
        <w:t>заңдылығымен кезген аспан денелері, сол зеңгір көкте адам</w:t>
        <w:br/>
        <w:t>құдіреті тудырған космос кемелері де маңып жүр. Сондай-ақ</w:t>
        <w:br/>
        <w:t>адамдар өлген соң екінші ғұмырын жалғау үшін “түсетін” жер</w:t>
        <w:br/>
        <w:t>асты “патшалығы” да жоқ, оның орнында жер асты кеніштері,</w:t>
        <w:br/>
        <w:t>адам әулетінің әжетіне жарайтын асыл қазыналар бар.</w:t>
        <w:br/>
        <w:t>202</w:t>
        <w:br/>
        <w:t>21. Бичурян Н. Я. Собрание сведений о народах, обитавших</w:t>
        <w:br/>
        <w:t>в Средней Азии в древние времена. Т. І-ІП. М.,- Л., 1950-1953.</w:t>
        <w:br/>
        <w:t>22. Бичурин Н. Я. Описание Джунгарии и Восточного Туркес-</w:t>
        <w:br/>
        <w:t>тана в древнем и нынешнем состоянии. СПб., 1829.</w:t>
        <w:br/>
        <w:t>23. “Білім және еңбек”, 1982. Хо 10.</w:t>
        <w:br/>
        <w:t>24. Вадецкая Э. Б. Древние идолы Енисея. Л., 1967.</w:t>
        <w:br/>
        <w:t>25. Валиханов Ч. Ч. Собрание сочинений в 5-ти томах. Алма-</w:t>
        <w:br/>
        <w:t>Ата, 1961. Т.І. 1964. Т.Ш.</w:t>
        <w:br/>
        <w:t>26. Вестник Древней истории.</w:t>
        <w:br/>
        <w:t>27. Востров В. В. К вопросу о пережитках древних верований</w:t>
        <w:br/>
        <w:t>у казахов. - Известия АН КазССР, серия истории, археологии и</w:t>
        <w:br/>
        <w:t>этнографии. Вып. 2. Алма-Ата, 1959.</w:t>
        <w:br/>
        <w:t>28. Вульфсон Э. И. Киргизы. Природа и люди России.</w:t>
        <w:br/>
        <w:t>М.,1901.</w:t>
        <w:br/>
        <w:t>29. Вяткина К. В. Монголы МНР, - Труды Института</w:t>
        <w:br/>
        <w:t>этнографии им. Н. Н. Миклухо-Маклая. Новая серия. Т. М.,-Л.,</w:t>
        <w:br/>
        <w:t>1960.</w:t>
        <w:br/>
        <w:t>30. Георги. Описание всех обитаюшцих в Россииском</w:t>
        <w:br/>
        <w:t>государстве народов. СПб., 1776.</w:t>
        <w:br/>
        <w:t>31. Геродот. История в 9-ти книгах. Л., 1972.</w:t>
        <w:br/>
        <w:t>32. Гродеков Н. И. Киргизы и кара-киргизы Сыр-Дарьин-</w:t>
        <w:br/>
        <w:t>ской области. Т. І. Юридический быт. Ташкент, 1889.</w:t>
        <w:br/>
        <w:t>33. Домусульманские верования и обряды в Средней Азий.</w:t>
        <w:br/>
        <w:t>М.,1975.</w:t>
        <w:br/>
        <w:t>34. Древнеиндийская философия. Тексты вед. М., 1972.</w:t>
        <w:br/>
        <w:t>35. Древний мир. М., 1962.</w:t>
        <w:br/>
        <w:t>36. Древние авторы о Средней Азии. Ташкент, 1941.</w:t>
        <w:br/>
        <w:t>37. Дьяконов И. М. Эпос о Гильгамеше. М.,-Л., 1961.</w:t>
        <w:br/>
        <w:t>38. “Живая старина”. Вып. П-ІП, 1916, 1917.</w:t>
        <w:br/>
        <w:t>39. Живописный альбом. СПб., 1880.</w:t>
        <w:br/>
        <w:t>40. Жубанов Х. Исследования по казахскому языку. Алма-</w:t>
        <w:br/>
        <w:t>Ата, 1936.</w:t>
      </w:r>
    </w:p>
    <w:p>
      <w:r>
        <w:t>41. Журнал Министерства народного просвешения. ХХХ,</w:t>
        <w:br/>
        <w:t>СПб, 1853.</w:t>
        <w:br/>
        <w:t>42. Записки Восточного отделения Русского географического</w:t>
        <w:br/>
        <w:t>обшества. Т. ХҮТІ. 1907.</w:t>
        <w:br/>
        <w:t>205</w:t>
        <w:br/>
        <w:t>- Бұрынғылардың жарғыларында ондай жаза болмаса онда</w:t>
        <w:br/>
        <w:t>әлгіндей қылмыс кездеспегені ғой, - деді.</w:t>
        <w:br/>
        <w:t>Аракем ойын түйіп тастап, әңгімесін әріден қозғайды. Үлкен</w:t>
        <w:br/>
        <w:t>мен кіші қатынасының екі жағы бар. Біріншісі, үлкенді сый-</w:t>
        <w:br/>
        <w:t>лау, ғибрат-өнеге, бұл адамның тектілігін байқатады; екіншісі,</w:t>
        <w:br/>
        <w:t>“үлкен айтты - болды!” деп бас шұлғу - ғадауат, көрсоқырлық.</w:t>
        <w:br/>
        <w:t>Бұған үлкеннің өкпесі жүрмеуі шарт. Келер буын өткен буынның</w:t>
        <w:br/>
        <w:t>жіберген қателерін, бейсауаттық қимыл-әрекетін дәйім үлкен</w:t>
        <w:br/>
        <w:t>айтты болды, деп қайталап отырған болса - адамзат әлі де тас</w:t>
        <w:br/>
        <w:t>балғасын жамбастап, отқа табынған қалпында қалатыны анық.</w:t>
        <w:br/>
        <w:t>Ақсақалдың айтқанының бәрі ақыл деу - ағаттық. Сондықтан</w:t>
        <w:br/>
        <w:t>атаның айтқанының барлығын ақылға телімей, оны ой сарайы-</w:t>
        <w:br/>
        <w:t>нан өткізіп, керектісін басшылыққа алу парыз. Міне, нағыз сый-</w:t>
        <w:br/>
        <w:t>лау деп осыны айтса керек.</w:t>
        <w:br/>
        <w:t>Түйін</w:t>
        <w:br/>
        <w:t>Тұтас бір халықтың күллі өткен рухани болмысы мен та-</w:t>
        <w:br/>
        <w:t>ным дәстүрін тарихи тұрғыдан қарастыру оңай емес. Халықтың</w:t>
        <w:br/>
        <w:t>болмысындағы рухани арналардың бір ерекшелігі болар:</w:t>
        <w:br/>
        <w:t>қазақтың тұрмысында не көп, наным-сенімдер мен салт-</w:t>
        <w:br/>
        <w:t>жоралар көп. Олардың бірі бізге ғасырлар тұңғиығынан келіп</w:t>
        <w:br/>
        <w:t>жетсе, енді біреулері ұмыт болған: ал келесісі әр түрлі дінмен,</w:t>
        <w:br/>
        <w:t>сенім-наныммен мидай араласып жаңа мазмұн-мағына тапқан.</w:t>
        <w:br/>
        <w:t>Алайда олардың қай қайсысы да тамырынан біржола үзіліп кет-</w:t>
        <w:br/>
        <w:t>кен емес. Халықтың болмысы қадым заманғыны ұмытпайды,</w:t>
        <w:br/>
        <w:t>бір кезде көштен қалып көзден таса болған наным-сенімдер</w:t>
        <w:br/>
        <w:t>араға уақыт салып, қайта жасанып шыға келеді. Бұл түсінікті</w:t>
        <w:br/>
        <w:t>де. Сол себепті біз көне наным-сенімдердің пайда болу, даму не-</w:t>
        <w:br/>
        <w:t>месе жоғалу, құлдырау себептерін хал-қадірімізше баяндап бе-</w:t>
        <w:br/>
        <w:t>руге тырыстық.</w:t>
        <w:br/>
        <w:t>Бізде революцияға дейінгі қазақтардың рухани болмысының</w:t>
        <w:br/>
        <w:t>сонау алыста қалған заманалармен сабақтас екенін дәлелдейтін</w:t>
        <w:br/>
        <w:t>тарихи-этнографиялық материалдар аз емес. Адам баласы</w:t>
        <w:br/>
        <w:t>196</w:t>
        <w:br/>
        <w:t>рихын өздері жасайды, бірақ оны өз ойлағанындай жасамай-</w:t>
        <w:br/>
        <w:t>ды, қайта өздері таңдамаған, сол кездегі тікелей бар, өздеріне</w:t>
        <w:br/>
        <w:t>беріліп отырған және өткеннен қалған жағдайларда жасай-</w:t>
        <w:br/>
        <w:t>ды. Барлық өлген ұрпақтардың дәстүрлері тірілердің ақыл-</w:t>
        <w:br/>
        <w:t>ойын қара түнектей басып тұрады” - деп жазды К. Маркс “Луи</w:t>
        <w:br/>
        <w:t>Бонопарттың 18-ші брюмері” деген еңбегінде (1,119).</w:t>
        <w:br/>
        <w:t>Кітапта ислам дініне дейінгі наным-сенімдер мен салт-</w:t>
        <w:br/>
        <w:t>дәстүрлердің бәрі бірдей қамтылған жоқ, себебі автор ең мәнді</w:t>
        <w:br/>
        <w:t>деген және хат-белгісі бар сенімді айғақтарды тілге тиек етуді</w:t>
      </w:r>
    </w:p>
    <w:p>
      <w:r>
        <w:t>жөн көрді. Кездескен қиындықтарды жеңу үшін дүние танымдық</w:t>
        <w:br/>
        <w:t>өзегі бір жалпы құбылыстардың мәнімен үндес заңдылықтарға</w:t>
        <w:br/>
        <w:t>арқа сүйеп отырдық. Бұра тартуы жоқ шындық тек осындай</w:t>
        <w:br/>
        <w:t>заңдылықтарға жүгінгенде ғана шалғайына қол тигізсе керек.</w:t>
        <w:br/>
        <w:t>Әрине, бұл монография алдағы үлкен істің бастауы ғана.</w:t>
        <w:br/>
        <w:t>Көне наным-сенімдер мен салт-дәстүрлердің қалдықтары</w:t>
        <w:br/>
        <w:t>бұрынғы қазақтардың тұрмыс-тіршілігінен ғана емес, бүгінгі</w:t>
        <w:br/>
        <w:t>өмірінен де кездесіп қалатыны бар. Мұның өзі адамдардың</w:t>
        <w:br/>
        <w:t>қарым-қатынасын қажетсіз ырым-жырыммен қалқалап, өмір-</w:t>
        <w:br/>
        <w:t>тіршілікті күрделі ете түседі. Тұрмысты түзеу үшін мұндай</w:t>
        <w:br/>
        <w:t>ескіліктің сарқыншақтарынан үзілді-кесілді қол үзу қажет.</w:t>
        <w:br/>
        <w:t>Осы ретте, тарихтың бүкіл барысында халықтық атеистік ой-</w:t>
        <w:br/>
        <w:t>жосық, ырықсыз-материалистік дүниетаным діни салт-санамен</w:t>
        <w:br/>
        <w:t>қапталдасып отырғанын атап өту ләзім.</w:t>
        <w:br/>
        <w:t>Алайда, діни наным кез келген салт-дәстүрдің бойынан табы-</w:t>
        <w:br/>
        <w:t>ла бермейді. Кейде наным-сенімнен арылып, өзінің мистикалық</w:t>
        <w:br/>
        <w:t>болмысын біржола ұмытқан халықтық дәстүрлер де болады.</w:t>
        <w:br/>
        <w:t>Дәстүрдің символдық мәні дінге сенбейтіндер үшін адамдардың</w:t>
        <w:br/>
        <w:t>қарым-қатынасына, ал дінге сенетіндер үшін құдірет күшке</w:t>
        <w:br/>
        <w:t>саяды. Дін мен наным-сенімнен арылған салт-дәстүрдің бәрі</w:t>
        <w:br/>
        <w:t>де бірте-бірте мистиканы жатсынып, халықтық дәстүр ретінде</w:t>
        <w:br/>
        <w:t>орнығады. Мұның өзі түптеп келгенде халықтың қайталанбас</w:t>
        <w:br/>
        <w:t>төл мәдениетіне өзек болады. Бағзы замандарда құдіреттің</w:t>
        <w:br/>
        <w:t>күшіне сенген дәрменсіз пенде “Рақым ете гөр!” деп аллаға</w:t>
        <w:br/>
        <w:t>жалбарынса бүгінде “рахмет” деген сөз ең бір кісілік қарым-</w:t>
        <w:br/>
        <w:t>қатынастың дәнекеріне айналды. Мәселенің түйіні халықтық</w:t>
        <w:br/>
        <w:t>201</w:t>
        <w:br/>
        <w:t>сенімдерге бой ұрып келді. Олар үшін тылсым дүние, шексіз</w:t>
        <w:br/>
        <w:t>табиғат жаны бар, саналы құбылыс сияқты көрінді. Баяғы за-</w:t>
        <w:br/>
        <w:t>ман адамдарының басқаша ойлауы мүмкін де емес еді. Өйткені</w:t>
        <w:br/>
        <w:t>олардың көз алдында табиғат шіркін қашанда құбылып,</w:t>
        <w:br/>
        <w:t>қозғалып, өсіп-өніп, өліп-таусылып, бейне бір тіршілік құрып</w:t>
        <w:br/>
        <w:t>тұрғандай ғой. Демек, табиғатты пір түту - танымның балаң</w:t>
        <w:br/>
        <w:t>көрінісі еді.</w:t>
        <w:br/>
        <w:t>Күнкүркіретіп, найзағай ойнатамын деп, желеп-жебеушілерін</w:t>
        <w:br/>
        <w:t>шақыратын қазақ бақсылары табиғатпен өзінше “тілдесетін”</w:t>
        <w:br/>
        <w:t>болған.</w:t>
        <w:br/>
        <w:t>Кел, кел бұлт, кел бұлт,</w:t>
        <w:br/>
        <w:t>Екі енеге тел бұлт.</w:t>
        <w:br/>
        <w:t>Ағысы қатты сулардан,</w:t>
        <w:br/>
        <w:t>Ширай соғып кел, бұлт,</w:t>
        <w:br/>
        <w:t>Шөбі басқан жерлерден,</w:t>
        <w:br/>
        <w:t>Жүгіре соғып, кел, бұлт,</w:t>
        <w:br/>
        <w:t>Қайын басын қайыра соқ,</w:t>
        <w:br/>
        <w:t>Арша басын айыра соқ,</w:t>
        <w:br/>
        <w:t>Тобылғы басын толғай соқ,</w:t>
        <w:br/>
        <w:t>Атан түйе жыға соқ,-</w:t>
        <w:br/>
        <w:t>деп айтылады күн жайлатушының байырғы сарынында. Бұл</w:t>
        <w:br/>
        <w:t>жерде адам бұлтты шақыра отырып, оған жалынып, жалбары-</w:t>
        <w:br/>
        <w:t>нады, өзіне сыры мәлім қасиеттерді айтып, тілек етеді. Макро-</w:t>
        <w:br/>
        <w:t>космос (табиғат) пен микрокосмос (адам) терезесін тең ұстап,</w:t>
        <w:br/>
        <w:t>натурфилософиялық принцип тұрғысынан көрінеді. Алай-</w:t>
      </w:r>
    </w:p>
    <w:p>
      <w:r>
        <w:t>Да адам белсенділік жасап, табиғатты өз еркіне бағындыруға</w:t>
        <w:br/>
        <w:t>тиіс қой. Осы сияқты танымға табан тіреген бақсы-арбаушы</w:t>
        <w:br/>
        <w:t>табиғатқа өктем шырай танытады. Арбау сөзде айтылғанындай,</w:t>
        <w:br/>
        <w:t>адам сияқты бұлт та “естіп”, “жүгіріп”, “қос ананы тел еміп”,</w:t>
        <w:br/>
        <w:t>қимыл-қарекет үстінде жүреді. Бұл жерде біз, табиғатқа адам</w:t>
        <w:br/>
        <w:t>қасиеттерін - антропоморфизмді телуді көреміз. Осы негізде</w:t>
        <w:br/>
        <w:t>антропоморфизацияның яғни дүниені адамдандырудың белгілі</w:t>
        <w:br/>
        <w:t>дәрежеде даму деңгейін аңғарамыз.</w:t>
        <w:br/>
        <w:t>198</w:t>
        <w:br/>
        <w:t>Әдебиеттер</w:t>
        <w:br/>
        <w:t>1. Маркс К. Луи Бонапарттың 18-брюмері. К. Маркс пен</w:t>
        <w:br/>
        <w:t>Ф. Энгельс. Таңдамалы шығармалары. І т. Алматы, 1976.</w:t>
        <w:br/>
        <w:t>2. Маркс К. К. Маркстің қолжазба мұрасынан. Маркс К.,</w:t>
        <w:br/>
        <w:t>Энгельс Ф. Сочинения. Изд. 2. Т. 12.</w:t>
        <w:br/>
        <w:t>3. Энгельс Ф. Анти-Дюринг. - Маркс К., Энгельс Ф. Соч. Т. 20</w:t>
        <w:br/>
        <w:t>4. Энгельс Ф. Л. Фейербах және немістің классикалық фило-</w:t>
        <w:br/>
        <w:t>софиясының ақыры. - К. Маркс пен Ф. Энгельс. Таңдамалы</w:t>
        <w:br/>
        <w:t>шығармалары 3 том. Алматы, 1981.</w:t>
        <w:br/>
        <w:t>5. Энгельс Ф. Семьяның, жеке меншіктің және мемлекеттің</w:t>
        <w:br/>
        <w:t>шығуы. - К. Маркс пен Ф. Энгельс. Таңдамалы шығармалары.</w:t>
        <w:br/>
        <w:t>3-том. Алматы, 1981.</w:t>
        <w:br/>
        <w:t>6. Энгельс Ф. Маркске хат. - Маркс К., Энгельс Ф. Соч. Т. 24.</w:t>
        <w:br/>
        <w:t>7. Ленин В.И. Горькийге хат. - В. И. Ленин. Шығармалар</w:t>
        <w:br/>
        <w:t>толық жинағы. 48-том.</w:t>
        <w:br/>
        <w:t>8. Ленин В. И. Жұмысшы партиясының дінге көзқарасы</w:t>
        <w:br/>
        <w:t>туралы. - В. И. Ленин. Шығармалар толық жинағы. 17-том.</w:t>
        <w:br/>
        <w:t>9. Совет Одағы Коммунистік партиясының Программасы.</w:t>
        <w:br/>
        <w:t>Алматы, 1986 жыл.</w:t>
        <w:br/>
        <w:t>10. Абай шығармалары. Алматы, 1961.</w:t>
        <w:br/>
        <w:t>11. Абрамзон С. М. Киргизы и их этногенетические и</w:t>
        <w:br/>
        <w:t>историко-культурные связи. Л., 1971.</w:t>
        <w:br/>
        <w:t>12. Абуль-Гази. Родословное древо тюрков. Казань, 1906.</w:t>
        <w:br/>
        <w:t>13. Алексеев Н. Л. Традиционные религиозные верования</w:t>
        <w:br/>
        <w:t>шутов в ХІХ - начале ХХ вв. Новосибирск, 1975.</w:t>
        <w:br/>
        <w:t>14. Алтынсарин И. Избранные произведения, Алма-Ата,</w:t>
        <w:br/>
        <w:t>1957.</w:t>
        <w:br/>
        <w:t>15. Арабско-русский словарь. М., 1957.</w:t>
        <w:br/>
        <w:t>16. Арсеньев В. К. В дебрях Уссурийского края, М., 1952.</w:t>
        <w:br/>
        <w:t>17. Бартольд В. В. Сочинения. Т. ТУ. М., 1966.</w:t>
        <w:br/>
        <w:t>18. Бартольд В. В. История культурной жизни Туркестана.</w:t>
        <w:br/>
        <w:t>Ташкент, 1927. (Сочинения. Т. 2. Ч. І. М., 1963).</w:t>
      </w:r>
    </w:p>
    <w:p>
      <w:r>
        <w:t>19. Беротов Д. Страна свободных земель. СПБ., 1908.</w:t>
        <w:br/>
        <w:t>20. Бируни Абу Райхан. Избранные сочинения. Т. 1.</w:t>
        <w:br/>
        <w:t>Ташкент, 1957.</w:t>
        <w:br/>
        <w:t>204</w:t>
        <w:br/>
        <w:t>раз). Рахмет Ұлықпанов (Ақтау), Айсұлу Қадырбаева (Орал),</w:t>
        <w:br/>
        <w:t>Хадиша Кәрібаева (Тараз), марқұм Жауынбай Үдербаев (Аты-</w:t>
        <w:br/>
        <w:t>рау). Базарбек Төтенаев, Серік Есімбек (Алматы), Әнуарбек</w:t>
        <w:br/>
        <w:t>Әмірбек (Шымкент), Шекербану Рахметолдақызы (Шығыс</w:t>
        <w:br/>
        <w:t>Қазақстан) секілді ұл-қыздарымыз болды. Тәуелсіздігіміздің</w:t>
        <w:br/>
        <w:t>торқалы тойында осылардың да аттары аталса деп, тулайды</w:t>
        <w:br/>
        <w:t>тұлпар көңіл.</w:t>
        <w:br/>
        <w:t>Қазаққа болсын десе - БОЛАДЫ!</w:t>
        <w:br/>
        <w:t>Сәбетқазы АҚАТАЙ, Қазақстанның</w:t>
        <w:br/>
        <w:t>Ұлттық “Алаш” партиясының төрағасы</w:t>
        <w:br/>
        <w:t>Дүние қазақтан қорықпасын</w:t>
        <w:br/>
        <w:t>“Азат” қозғалысы мен Қазақстанның Республикалық</w:t>
        <w:br/>
        <w:t>партиясының төрағасы, белгілі ғалым, профессор Сәбетқазы</w:t>
        <w:br/>
        <w:t>Ақатай жуықта Америка сапарынан оралды. Ол Бисконсин</w:t>
        <w:br/>
        <w:t>штатындағы Мадисон университеті ұйымдастырған “Орталық</w:t>
        <w:br/>
        <w:t>Азиядағы демократиялық өзгерістер?” деген халықаралық</w:t>
        <w:br/>
        <w:t>ғылыми конференцияға қатысып, Қазақстанның қазіргі саяси</w:t>
        <w:br/>
        <w:t>әлеуметтік ахуалы, ұлтаралық қатынастар туралы баяндама жа-</w:t>
        <w:br/>
        <w:t>сады. С. Ақатай осы күзде Израильге сапарға даярлану үстінде.</w:t>
        <w:br/>
        <w:t>1986 жылғы Желтоқсан уақиғасынан кейін іле-шала</w:t>
        <w:br/>
        <w:t>Мәскеудегі “мамандар” дүниежүзі ақпарат құралдарына</w:t>
        <w:br/>
        <w:t>“қазақтың буржуазиялық ұлтшылдығы” туралы қауесет та-</w:t>
        <w:br/>
        <w:t>ратып, КОКП-ның Орталық Комитетінің арнайы қаулысы</w:t>
        <w:br/>
        <w:t>жергілікті саяси билік орындарына “есірткі мен араққа</w:t>
        <w:br/>
        <w:t>уланған” қазақ ұлтшылдарымен жан аямас күреске шақырды.</w:t>
        <w:br/>
        <w:t>Қазақстан облыс орталықтарының түрмелері, тіпті ДОСААФ-</w:t>
        <w:br/>
        <w:t>тың оқу базалары оқиғаға қатысқан өрімдей жас қазақ жігіттері</w:t>
        <w:br/>
        <w:t>мен қыздарына толды. Онан асқандарын бомбоубежишелерге</w:t>
        <w:br/>
        <w:t>тықты. Бастарында тымақ, аяқтарында киімі жоқ, аштық пен</w:t>
        <w:br/>
        <w:t>желтоқсан аязы қысқан қаршадай жастарға Совет Одағының</w:t>
        <w:br/>
        <w:t>Қарулы Күштері қарсы қойылды, КГБ мен МВД-ның қасқыр</w:t>
        <w:br/>
        <w:t>211</w:t>
        <w:br/>
        <w:t>ортақ игілігі. Жер - иесі қазақ халқы. Жер сатылмайды. Ре-</w:t>
        <w:br/>
        <w:t>спублика азаматтарының жерді уақытша пайдалануына шек</w:t>
        <w:br/>
        <w:t>қойылмайды.</w:t>
        <w:br/>
        <w:t>Меншіктің барша түрлері тең, меншіктің мемлекеттік</w:t>
        <w:br/>
        <w:t>ортақ салаларын жекелендіруге жергілікті ұлт өкілдерінің</w:t>
        <w:br/>
        <w:t>дәстүрлі ерекшеліктері ескерілмейді, оларға жағдай жасалады.</w:t>
        <w:br/>
        <w:t>Республикадағы экономикалық қатынастар Қазақстандағы ел-</w:t>
        <w:br/>
        <w:t>жұрттың мүддесіне орай қалыптасады, өндіргіш күштерді орна-</w:t>
        <w:br/>
        <w:t>ластыру ішкі қажеттікке бағындырылады.</w:t>
        <w:br/>
        <w:t>Мал шаруашылығы - Қазақстанның негізгі байлығы,</w:t>
      </w:r>
    </w:p>
    <w:p>
      <w:r>
        <w:t>дәулетінің басы. Мал иесі - малшы. Мал бағу, республикадағы</w:t>
        <w:br/>
        <w:t>ең мәртебелі мамандық, мәртебелі кәсіпке айналады. Мал-</w:t>
        <w:br/>
        <w:t>шылар тұрмысы қазіргі заманға сай әлеуметтік деңгейге</w:t>
        <w:br/>
        <w:t>көтеріледі. Оларға өздерін өздері қарулы шабуылдан қорғай</w:t>
        <w:br/>
        <w:t>аларлық алғышарттар жасалады. Мал шаруашылығын кеңейту</w:t>
        <w:br/>
        <w:t>мақсатымен жер жырту шектеледі, табиғи жайылым, жай-</w:t>
        <w:br/>
        <w:t>лау мен өріс кең қанат жаяды. Дәстүрлі мал түліктерінің саны</w:t>
        <w:br/>
        <w:t>мен сапасын қалпына келтіру арқылы атамекеніміздің қазба</w:t>
        <w:br/>
        <w:t>байлықтарын ысырапқа ұшыратуға жол берілмейді, жұмысшы</w:t>
        <w:br/>
        <w:t>күшін тыстан жойдасыз әкелу тоқтатылады. Өнеркәсіптік</w:t>
        <w:br/>
        <w:t>шикізат өндіруден өңдеу өндірісіне, дәуірге сайма-сай</w:t>
        <w:br/>
        <w:t>технологияға бет бұруы қамтамасыз етіледі. Республиканың</w:t>
        <w:br/>
        <w:t>меншікті банкі, қаржы, салық қызметі және өзінің тәуелсіз дер-</w:t>
        <w:br/>
        <w:t>бес ақшасы болады.</w:t>
        <w:br/>
        <w:t>Әлеуметтік саясат. Болашақ Қазақ Республикасы жеке</w:t>
        <w:br/>
        <w:t>адамның әлеуметтік өмір тіршілігін толық қамтамасыз етеді.</w:t>
        <w:br/>
        <w:t>“Сословие”, “номенклатура”, “жершілдік” сарқыншақтары</w:t>
        <w:br/>
        <w:t>толық жойылады. Қазақ ұлтының бас бірлігі нығаяды. Жұмыс</w:t>
        <w:br/>
        <w:t>аптасы, демалу күндері мен мемлекеттік мейрамдар ұлттық</w:t>
        <w:br/>
        <w:t>дәстүрге сәйкестендіріледі. Адам санының өсуі табиғи қалыпқа</w:t>
        <w:br/>
        <w:t>түседі, көп балалы ата-анаға жан-жақты жағдай жасалады, әйел</w:t>
        <w:br/>
        <w:t>өз еркімен ауыр еңбектен босатылып, бала тәрбиелеу және</w:t>
        <w:br/>
        <w:t>тұрмыс саласындағы әлеуметтік орнын табуға мүмкіндік ала-</w:t>
        <w:br/>
        <w:t>ды. Семьялық қатынастар халық негізінде қайта түлейді.</w:t>
        <w:br/>
        <w:t>225</w:t>
        <w:br/>
        <w:t>ит жетектеп, окоп қазатын күрекпен қаруланған жендеттері</w:t>
        <w:br/>
        <w:t>қазақ жастарының ізін аңдыды. Өстіген өкімет екі нәрсені есте</w:t>
        <w:br/>
        <w:t>ұстады: бірі, қазақ жастарының қыбыр еткен жерін басып тас-</w:t>
        <w:br/>
        <w:t>тау болса, екіншісі, “қазақ ұлтшылдарына мұншама күш қарсы</w:t>
        <w:br/>
        <w:t>қойылғанына қарағанда, бұл үлкен апат екен” дегендей әлемдік</w:t>
        <w:br/>
        <w:t>әлеуметтік пікір туғызып, өз зұлымдығын ақтау ниеті жатты.</w:t>
        <w:br/>
        <w:t>“Демек, онда КОКП-ның Орталық Комитетінің қазақ халқына</w:t>
        <w:br/>
        <w:t>таққан кінәсінің дұрыс болғаны ғой!” Осындай ой-толғам әуелі</w:t>
        <w:br/>
        <w:t>қазақ санасынан күтілді.</w:t>
        <w:br/>
        <w:t>Шынымен осылай болғаны ма? Онда “қазақ ұлтшыл емес,</w:t>
        <w:br/>
        <w:t>көпшіл еді” деп жүрген М. Шахановтың әрекеті шындыққа</w:t>
        <w:br/>
        <w:t>қаншама жанасады екен?</w:t>
        <w:br/>
        <w:t>1937-1938 жылдардағы “қызыл қырғын” кезінде “қазақтың</w:t>
        <w:br/>
        <w:t>буржуазиялық ұлтшылдығы” туралы аңызды да шығарған</w:t>
        <w:br/>
        <w:t>большевиктер еді, енді оны өңдеп, дер кезінде іске қосып</w:t>
        <w:br/>
        <w:t>отырған солардың мирасқорлары - Коммунистік партия болды.</w:t>
        <w:br/>
        <w:t>Сталиндік дәуірде кез-келген адамның көзін жойып жіберу үшін</w:t>
        <w:br/>
        <w:t>қарғыстай келте қайырған осы бірауыз сөз жетіп жатқандығын</w:t>
        <w:br/>
        <w:t>біз айтпасақ та ел біледі. Қазақтың ұлттық ақыл-ойының бас-</w:t>
        <w:br/>
        <w:t>тауы болған Мұстафа Шоқай, Ахмет Байтұрсын, Мағжан</w:t>
        <w:br/>
        <w:t>Жұмабайлардың өліміне де осы бірауыз сөз себеп болды.</w:t>
        <w:br/>
        <w:t>“Қазақстанда буржуазиялық ұлтшылдардан аяқ алып жүргісіз”,</w:t>
        <w:br/>
        <w:t>деген сәуегей пікір Желтоқсан оқиғасы туралы “коммунистік</w:t>
        <w:br/>
        <w:t>көрегендіктің” дәлеліне айналды, “қазақ ұлтшылдығы” уақиғаға</w:t>
        <w:br/>
        <w:t>қатысқан қазақтың бүлдіршіндей ұл-қыздарын ұрып-соғуға,</w:t>
        <w:br/>
        <w:t>өлтіруге, тұтқындауға негіз үшін керек болды.</w:t>
        <w:br/>
        <w:t>Кремльдің Қаулысынан кейін, жергілікті өкімет орындары-</w:t>
        <w:br/>
        <w:t>на биіктен түскен құзырды бұлжытпай орындау ғана қалды.</w:t>
        <w:br/>
        <w:t>Бұрын “қазақ ұлтшылдығы” туралы жала жеке азаматтарға</w:t>
        <w:br/>
        <w:t>ғана тағылса, ендігі жерде күллі халық тігер тұяғына дейін</w:t>
      </w:r>
    </w:p>
    <w:p>
      <w:r>
        <w:t>“ұлтшыл” атанды. Бірақ бұл ел алдына түскен азаматтардың</w:t>
        <w:br/>
        <w:t>заңды наразылығын тудырды. Жұбан Молдағалиев, Салық Зи-</w:t>
        <w:br/>
        <w:t>манов, Бейбіт Қойшыбаев наразылықтарын ашық айтса, М. Ша-</w:t>
        <w:br/>
        <w:t>ханов дүниежүзі алдында бұған тайсалмай қарсы шықты.</w:t>
        <w:br/>
        <w:t>Әр адамның туа біткен әр мінезі болады. Туған топырағын,</w:t>
        <w:br/>
        <w:t>суын, тілі мен дінін қызғыштай қорғау, атамекенін сүю -</w:t>
        <w:br/>
        <w:t>212</w:t>
        <w:br/>
        <w:t>Әлем түріктен қорықпасын</w:t>
        <w:br/>
        <w:t>Осы жылдың наурыз айының 21-24-і күндері Түркияның</w:t>
        <w:br/>
        <w:t>Анталия қаласында “Әлем түрік мемлекеттері мен қауым-</w:t>
        <w:br/>
        <w:t>дастарының достық туысқандық және іс ынтымақтастығы</w:t>
        <w:br/>
        <w:t>құрылтайы” болып өтті. Құрылтайды Түркияның ұлттық күрес</w:t>
        <w:br/>
        <w:t>партиясы өткізді.</w:t>
        <w:br/>
        <w:t>Құрылтайға Қазақстаннан да бір топ жазушылар, ғалымдар</w:t>
        <w:br/>
        <w:t>және саяси қайраткерлер қатысты. Солардың ішінде саясатшы,</w:t>
        <w:br/>
        <w:t>ғалым Сәбетқазы Ақатай да болды. Ол құрылтайда баяндама</w:t>
        <w:br/>
        <w:t>жасап түрік дүниесінің болашағы, қазіргі ахуалы және өткені</w:t>
        <w:br/>
        <w:t>туралы келелі пікір қозғады.</w:t>
        <w:br/>
        <w:t>Түріктің “ТӨРТ ОРТАҒЫ”</w:t>
        <w:br/>
        <w:t>“Түрік халқы үшін түн ұйықтамадым, күн тыныш отыра ал-</w:t>
        <w:br/>
        <w:t>мадым” деген екен ҮП ғасырда жасаған түрік қағаны Білге.</w:t>
        <w:br/>
        <w:t>Сонан бері мың жылдан астам уақыт өтті. Еуропа мен Азия-</w:t>
        <w:br/>
        <w:t>ны қатар қоныстаған түрік жамиғаты Білге қағанның осы бір</w:t>
        <w:br/>
        <w:t>сөзіне құлақ аспай, қасиетті туған топырақ пен судан айрылып,</w:t>
        <w:br/>
        <w:t>қырда Қытайдың, ойда орыстың шылбырында кетті, тозған қаз</w:t>
        <w:br/>
        <w:t>топтанған қарғаға жемтік болды. Түрік бекзадалары бір-біріне</w:t>
        <w:br/>
        <w:t>жауығып, оқ атты. Көк тәңірі жолынан адасты. Баязит пен</w:t>
        <w:br/>
        <w:t>Ақсақ Темір, Тоқтамыс пен Едіге өшікті. Мемлекетінен, тілі</w:t>
        <w:br/>
        <w:t>мен ділінен айрылды. Мұны мен түрік тарихының балаң шағы</w:t>
        <w:br/>
        <w:t>деп есептеймін.</w:t>
        <w:br/>
        <w:t>Міне, енді, иншалла, бұрынғы Советтер Одағын мекенде-</w:t>
        <w:br/>
        <w:t>ген 40-тан астам түрік ұлттары мен ұлыстарының Тәуелсіздік</w:t>
        <w:br/>
        <w:t>дәуірі туды. Бұл жолда қан да төгіліп жатыр. Қан төкпеу керек-</w:t>
        <w:br/>
        <w:t>ақ, сөйте тұра, жалаң декларациялармен келген азаттықтың</w:t>
        <w:br/>
        <w:t>тұзы жеңіл екені мәлім болып жатыр, оған алданып, қалуға бол-</w:t>
        <w:br/>
        <w:t>майды. Күресу керек! Демек, күллі түрік инсанына (азаматына)</w:t>
        <w:br/>
        <w:t>азаттық туын тік ұстай аларлық қолда, қан төкпей, бейбітшілік</w:t>
        <w:br/>
        <w:t>жолмен азаттық аларлық сана да, көршілес отырған елдермен</w:t>
        <w:br/>
        <w:t>сөйлей аларлық майда тіл де, азаттық күресіне сай мінез-құлық</w:t>
        <w:br/>
        <w:t>та керек.</w:t>
        <w:br/>
        <w:t>219</w:t>
        <w:br/>
        <w:t>қарамай олардың мәдениеттерінің тепе-теңдігін сақтау ісіне ат-</w:t>
        <w:br/>
        <w:t>салысады. Мәдениет салалары ұлттың тәуелсіздігіне негіз бола-</w:t>
        <w:br/>
        <w:t>ды. Мәдениетте саяси партиялар мен қоғамдық бірлестіктердің</w:t>
        <w:br/>
        <w:t>көзқарасы үстемдік ете алмайды.</w:t>
        <w:br/>
        <w:t>Ғылым мен білім жүйесі дербестенеді, ол республиканың</w:t>
        <w:br/>
        <w:t>мүддесіне орайластырылады. Халық шаруашылығының бар-</w:t>
      </w:r>
    </w:p>
    <w:p>
      <w:r>
        <w:t>ша салалары ұлттық кадрлармен қамтамасыз етіледі, қазақ</w:t>
        <w:br/>
        <w:t>тілінің өмірдің барша саласындағы мемлекеттік рөлі қалпына</w:t>
        <w:br/>
        <w:t>түседі. Ғылым мен оқу ісі идеология өктемдігінен араша-</w:t>
        <w:br/>
        <w:t>ланады, ғылыми дәреже мен атақ беру құқығы республика</w:t>
        <w:br/>
        <w:t>еншісіне көшеді. Қазақ мектебі мен тәрбие жүйесінің ұлттық</w:t>
        <w:br/>
        <w:t>тұғырнамасы жасалады. Қазақ халқының тарихы, тілі мен</w:t>
        <w:br/>
        <w:t>әдебиеті оқу орындарының барлық салаларында сабақ ретінде</w:t>
        <w:br/>
        <w:t>жүргізіледі.</w:t>
        <w:br/>
        <w:t>Экология. Қазақстандағы атом қондырғылары мен атом элек-</w:t>
        <w:br/>
        <w:t>тростанцияларын, космодромдар мен полигондарды (ядролық,</w:t>
        <w:br/>
        <w:t>биологиялық және химиялық) соғыс өнеркәсіп кешенін респуб-</w:t>
        <w:br/>
        <w:t>лика меншігіне айналдырып, халық тұтыну тауарын өндіруге</w:t>
        <w:br/>
        <w:t>бейімделеді. Аралға бөлінетін судың мөлшері анықталып, ол</w:t>
        <w:br/>
        <w:t>халықаралық шарт негізінде бекітіліп, бақылауға алынады.</w:t>
        <w:br/>
        <w:t>Қазақстанның ауыл шаруашылығы экологиялық таза</w:t>
        <w:br/>
        <w:t>өндіріске бет бұрады, ауыл шаруашылығында химикаттарды</w:t>
        <w:br/>
        <w:t>жүйесіз қолдануға тыйым салынады, азық-түліктің сапасын</w:t>
        <w:br/>
        <w:t>анықтаудың тәуелсіз қызметі тағайындалады.</w:t>
        <w:br/>
        <w:t>Халық кеңесі. 21 сәуір 1992 ж.</w:t>
        <w:br/>
        <w:t>Ұлт мүддесін сатқандарды бүгінгі ұрпақ та,</w:t>
        <w:br/>
        <w:t>келер ұрпақ та кешіре қоймас</w:t>
        <w:br/>
        <w:t>Президент Н. Назарбаевтың Қазақстан халқына арнаған</w:t>
        <w:br/>
        <w:t>Жолдауының әр тұжырымы астарында зор мән-мағына жатқаны</w:t>
        <w:br/>
        <w:t>айқын. Жолдауда: “Егер біз ниетімізді байсалды ұстансақ және</w:t>
        <w:br/>
        <w:t>пайымды да парасатты болсақ өз дамуымыздың ішкі және сыртқы</w:t>
        <w:br/>
        <w:t>228</w:t>
        <w:br/>
        <w:t>мен генералдардан, “қызыл комиссарлар” мен атамандардан</w:t>
        <w:br/>
        <w:t>сұрауымыз керек.</w:t>
        <w:br/>
        <w:t>Қазақтың ұлттық мінезі бұрын тұрмыс аясында ғана белгі</w:t>
        <w:br/>
        <w:t>беріп, жүріс-тұрысы, дастарқаны, киімі мен кәсібі арқылы</w:t>
        <w:br/>
        <w:t>табиғи сипатта жылжып өтіп жатты. Бұл, әрине, ұлтжандылық</w:t>
        <w:br/>
        <w:t>аясы еді, бірақ оның саяси астары жоқ емес-ті. Қазақтың</w:t>
        <w:br/>
        <w:t>дәстүрлі тіршілігін қалпында дамыту отаршылдық пен оры-</w:t>
        <w:br/>
        <w:t>станудан сақтан үшін де керек болды. Бұны ұлттық иммуни-</w:t>
        <w:br/>
        <w:t>тет деп атаса да базар еді, бірақ оны өз атымен аларлық ол кез-</w:t>
        <w:br/>
        <w:t>де бізге тіл мен жақ бұйырмады. Қожайынның тілімен “қазақ</w:t>
        <w:br/>
        <w:t>ұлтшылдығы” делінді. Қазаққа бас изеу ғана қалды.</w:t>
        <w:br/>
        <w:t>Отаршылдық қанау күшейіп, сыртқы күш тұрақты амалдар</w:t>
        <w:br/>
        <w:t>мен жүйеленген әрекеттері иек артқан сайын ұлттық табиғи</w:t>
        <w:br/>
        <w:t>сана-сезім де реттелуге түсті. Қазақ бұқарасының тұрмыстық</w:t>
        <w:br/>
        <w:t>деңгейіндегі ақыл-ойы менәлеуметтік пікірі саясаттана бастады.</w:t>
        <w:br/>
        <w:t>Ресми ақпарат құралдарының аузы бармайтын қоғамдық пайым-</w:t>
        <w:br/>
        <w:t>дарды “ұзын құлақ” жеткізді, оны күңкіл сөз қордаландырды.</w:t>
        <w:br/>
        <w:t>300 жылдық отаршылдық езгі тұсында қазақ халқы империяға</w:t>
        <w:br/>
        <w:t>қарсы 201 рет бас көтеріп, наразылық танытқан екен. Санап</w:t>
        <w:br/>
        <w:t>айтсақ, орташа әр бір жарым жыл сайын бір қанды қырғынға</w:t>
        <w:br/>
        <w:t>душар болыпты. Осылардың ең соңғысы - Желтоқсаны.</w:t>
        <w:br/>
        <w:t>Момақан, көнбіс қазақты жаппай саясаттандырып, өзіне</w:t>
        <w:br/>
        <w:t>қарсы қойған қай жауыз болды?</w:t>
        <w:br/>
        <w:t>Ол, әрине, отаршылдық езгі, еді. “Адам баласын бағындыруға</w:t>
      </w:r>
    </w:p>
    <w:p>
      <w:r>
        <w:t>болмайды, атып тастауға ғана болады” деген белгілі амери-</w:t>
        <w:br/>
        <w:t>кан жазушысының айтқаны рас болғаны ғой. Сөйтіп, “үйіндегі</w:t>
        <w:br/>
        <w:t>борсығым тепкен сайын семірді” деген қазақ жұмбағы “жастық”</w:t>
        <w:br/>
        <w:t>болмай, қазақтың өзі болып шықты. Сөйтіп отаршылдық</w:t>
        <w:br/>
        <w:t>нәубет қазақты өзінің меншікті тарихының Жасағанына, мал-</w:t>
        <w:br/>
        <w:t>шы халықты қанауға көнбейтін ұлт дәрежесіне көтерді. Менің</w:t>
        <w:br/>
        <w:t>сөзіме сенбеген жан қазақтың жыраулар поэзиясы мен фоль-</w:t>
        <w:br/>
        <w:t>клорына зер салар. Ұлттық рухани игілік мұраттана, кемелде-</w:t>
        <w:br/>
        <w:t>не түсіп, сана-сезімі саясаттану процесіне араласты. Сондықтан</w:t>
        <w:br/>
        <w:t>болар-ау, соңғы 70 жыл бойы “қызыл комиссарлар” қазақ</w:t>
        <w:br/>
        <w:t>ақын-жазушыларын ғана емес, қазақ фольклорын да қамауға</w:t>
        <w:br/>
        <w:t>214</w:t>
        <w:br/>
        <w:t>адам баласының қасиетті борышы. Осы борышты атқару</w:t>
        <w:br/>
        <w:t>үстінде адамның кім екені белгі береді. Мұндай өрелі қасиет</w:t>
        <w:br/>
        <w:t>бәрімізде бар және болуы да тиіс. Мәселен, Россияны қадір</w:t>
        <w:br/>
        <w:t>тұтпаған орысты мен орыс деп санай алмаймын, бұл пікірді</w:t>
        <w:br/>
        <w:t>америкалықтарға да арнап айтуға болар еді. Қазақстанды да</w:t>
        <w:br/>
        <w:t>біздер, қазақстандықтар, солай сүюіміз парыз еді. Бірақ әзір</w:t>
        <w:br/>
        <w:t>ондай өреден шыға алмай жатқан жайымыз бар. Қазақстанды</w:t>
        <w:br/>
        <w:t>қорғаштасаң, оны Отаным деп, шекара бүтіндігі мен ел бірлігін</w:t>
        <w:br/>
        <w:t>ойласаң болды, - “ұлтшылсың, барып тұрған оңбағансың”.</w:t>
        <w:br/>
        <w:t>Мәселен, менің әкем Ақатай Сталинградты қорғап, орыс жері</w:t>
        <w:br/>
        <w:t>үшін қан төгіп, Ресейдің халық батыры атанған еді, ал оның ұлы</w:t>
        <w:br/>
        <w:t>қазақ пен орысқа мекен болған Қазақстанның тәуелсіз дамуын</w:t>
        <w:br/>
        <w:t>қызғыштай қорғағаны үшін “ұлтшыл” атанып жатыр.</w:t>
        <w:br/>
        <w:t>Кремльдегілер “қазақ ұлтшылдығы” деген ызғарлы атақ -</w:t>
        <w:br/>
        <w:t>айдар арқылы қазақ халқына өзіне тән емес әсіре ұлтшылдық,</w:t>
        <w:br/>
        <w:t>басқа ұлттарға деген өшпенділік, өзін басқалардан артық көру</w:t>
        <w:br/>
        <w:t>секілді жат мінез таңады да, қазақты басқа халықтарға жек</w:t>
        <w:br/>
        <w:t>көрінішті көрсеткісі келеді. Қазақ жер бетінде тірі қалыпты да,</w:t>
        <w:br/>
        <w:t>оның басқаға деген озбырлығы озып па? Өзінің төл мүлкіне</w:t>
        <w:br/>
        <w:t>өзі ие бола алмай, 300 жылдық империя басқыншылығына</w:t>
        <w:br/>
        <w:t>жапа шегіп, көзін жаңа ашқан халықта ондай мінез бар деп кім</w:t>
        <w:br/>
        <w:t>айтады?</w:t>
        <w:br/>
        <w:t>Қазақ - табиғатында ай маңдай, көпшіл, жұмсақ мінезді,</w:t>
        <w:br/>
        <w:t>иланғыш халық. Қазақтың мың қасіретінің бастауы осы</w:t>
        <w:br/>
        <w:t>иланғыштығынан қуат алады. Бұған қазақтың өзінен гөрі қонағы</w:t>
        <w:br/>
        <w:t>мен көршісіне табынатынын, барын солардың аузына тосаты-</w:t>
        <w:br/>
        <w:t>нын қосалық. Біреу зәредей жақсылық жасаса, қарымтасын тау-</w:t>
        <w:br/>
        <w:t>дай асырып қайтаратын қазақтың төл мінезі тағы бар. Сөйте</w:t>
        <w:br/>
        <w:t>тұра иісі қазақ алдау мен арбауды жек көреді, басқа біреудің</w:t>
        <w:br/>
        <w:t>ісіне қол сұғу, зәбірлеу табиғатында болмаған. Болса, кейіннен,</w:t>
        <w:br/>
        <w:t>отаршылықтан жабысқан індет. Қазақтың басқа біреудің еркін</w:t>
        <w:br/>
        <w:t>құрмет тұтуға келгенде алдына жан салмайтындығын ата-</w:t>
        <w:br/>
        <w:t>бабаларының қолға түскен тұтқындарының бас бостандығын</w:t>
        <w:br/>
        <w:t>өзіне тарту еткендігінен-ақ аңғаруға болады.</w:t>
        <w:br/>
        <w:t>Ал қазіргі қазаққа ұлтшылдық мінез қайдан пайда болды де-</w:t>
        <w:br/>
        <w:t>сек, оны біз орыс отаршыларынан, Мәскеудегі монархистер</w:t>
        <w:br/>
        <w:t>213</w:t>
        <w:br/>
        <w:t>те тастады. 300 жыл бойы үздіксіз жүргізілген орыстанды-</w:t>
        <w:br/>
        <w:t>ру саясатына төтеп бере алған ұлт өзін 1986 жылы басқаша</w:t>
      </w:r>
    </w:p>
    <w:p>
      <w:r>
        <w:t>танытуға қақысы жоқ еді. Қазақтың сыртына сабырлылық пен</w:t>
        <w:br/>
        <w:t>салқынқандылық, ішіне Империяға деген ыза мен кек ұйыды.</w:t>
        <w:br/>
        <w:t>Жуанның жіңішкеріп, жіңішкенің үзілетін шағында ойланбай</w:t>
        <w:br/>
        <w:t>жасалған қимыл, айғаймен айтылған сөз ұлттың іргесін артық</w:t>
        <w:br/>
        <w:t>шайқалтар күшке айналары хақ еді.</w:t>
        <w:br/>
        <w:t>Міне, өстіп, табиғи ұлтжандылық нәзік сезім ұлт-азаттық</w:t>
        <w:br/>
        <w:t>күрестің сарқылмас қаруын айналуға Империяның өзі</w:t>
        <w:br/>
        <w:t>итермеледі. Алайда, қазақ ұлтшылдығы ешқашан ешкімнің</w:t>
        <w:br/>
        <w:t>жағасын жыртқан емес, қазақ ұлтшылдығынан Қазақстанның я</w:t>
        <w:br/>
        <w:t>сыртында, я ішінде ешкім зардап шеккен емес. Керісінше, ұсақ</w:t>
        <w:br/>
        <w:t>халықтар орыс ұлтшылдығынан, орыс шовинизмінен зәрезап</w:t>
        <w:br/>
        <w:t>болады. Дүние қазақтан қорықпасын!</w:t>
        <w:br/>
        <w:t>Істің шындығын айтсақ, қазақ ұлтшылдығының негізінен екі</w:t>
        <w:br/>
        <w:t>түрі бар. Біріншісі - тұрмыс аясындағы кәдуілгі сана деңгейінде</w:t>
        <w:br/>
        <w:t>өтетін ұлтшылдық. “Қазақтың тұрмыс аясындағы ұлтшылдығы”</w:t>
        <w:br/>
        <w:t>деген атауды да ойлап тапқан Мәскеу “мамандары” еді. Ал,</w:t>
        <w:br/>
        <w:t>қазақ ұлтшылдығының екінші түрі - әрине, саяси ұлтшылдық.</w:t>
        <w:br/>
        <w:t>Мұны қазірде қазақ зиялылары “ұлтжандылық” деп түрлендіріп</w:t>
        <w:br/>
        <w:t>жүр. Ұлтжандылық ұлтшылдықтың тұрмыстық түріне саяды.</w:t>
        <w:br/>
        <w:t>Ұлтшылдық, әрине, ұлтжандылардың күресшіл, саяси түрі.</w:t>
        <w:br/>
        <w:t>Мұны құртамын деген қайраткер қазақтың өзін құртатынын</w:t>
        <w:br/>
        <w:t>біле бермейді. Қазаққа ұлтшылдықтың өркениетті, басқа ұлт</w:t>
        <w:br/>
        <w:t>өкілдеріне қиянатсыз түрі ғана жарасады. Ұлтшылдықтың бұл</w:t>
        <w:br/>
        <w:t>түріне жоғарыда тоқталып өттік.</w:t>
        <w:br/>
        <w:t>Қазақстан топырағына алғашқы орыстың табаны тигеніне</w:t>
        <w:br/>
        <w:t>500 жыл болды. Біз, қазақтар, орыстармен біте қайнасып кеттік</w:t>
        <w:br/>
        <w:t>Десе де болады: тілін, мәдениетін, әлеуметтік және тарихи</w:t>
        <w:br/>
        <w:t>тәжірибесін толық игердік. Кейбір тұста бұлардың тіршілік</w:t>
        <w:br/>
        <w:t>тәсілдерінің, өзімізге залал жақтарына қарамай да жаттық.</w:t>
        <w:br/>
        <w:t>Әйтеуір, орыстікі дегенге құладындай шүйілдік, ықпалында</w:t>
        <w:br/>
        <w:t>баурадық. Бұл ықпал дәйім пайдалы бола бермегенін қазақ</w:t>
        <w:br/>
        <w:t>санасы өзінше пайымдады, “орыспен дос болсаң, балтаң</w:t>
        <w:br/>
        <w:t>жаныңда болсын” деп, сыбырласты қазақ біріне-бірі құлақ то-</w:t>
        <w:br/>
        <w:t>216</w:t>
        <w:br/>
        <w:t>ол құқықты жүзеге асыруда кепілдікпен қамтамасыз ету-</w:t>
        <w:br/>
        <w:t>мен байланысты. Жергілікті ұлттың түбегейлі мүддесіне бай-</w:t>
        <w:br/>
        <w:t>ланысты мәселелерді шешу үстінде ұлты басқа депутат-</w:t>
        <w:br/>
        <w:t>тармен адамгершілік таныту туралы шарт қабылданады.</w:t>
        <w:br/>
        <w:t>Ұлттық қоғамдар тепе-тең жағдайда дамиды, олардың саяси</w:t>
        <w:br/>
        <w:t>және әлеуметтік құқықтарына шек қойылмайды, барша ұлт</w:t>
        <w:br/>
        <w:t>өкілдерінің тату-тәтті өмір сүруіне, этникалық Отанымен бай-</w:t>
        <w:br/>
        <w:t>ланысына шек қойылмайды. Бір халықтың екінші халыққа</w:t>
        <w:br/>
        <w:t>менсінбей қарауына жол берілмейді. Республиканың әр азама-</w:t>
        <w:br/>
        <w:t>ты өзінің ұлттық сана-сезіміне орай, ресми құжаттарда ұлттық</w:t>
        <w:br/>
        <w:t>тегін қалпына келтіруіне, этникалық Отанына оралуына</w:t>
        <w:br/>
        <w:t>құқылы. Ұлттық мәдени орталықтар ашуға кепілдік беріледі.</w:t>
        <w:br/>
        <w:t>Көшіп-қону. Республикаға тыс жерден келіп ретсіз көшіп-</w:t>
        <w:br/>
        <w:t>қонуға тыйым салынады, ірі қалаларда тіркелу жүйесі жойыла-</w:t>
        <w:br/>
        <w:t>ды, ішкі көшіп-қонуға халық Отанынан тыс қалған азаматтарға</w:t>
        <w:br/>
        <w:t>өз Отанының азаматтығын алуға көмек көрсетіледі. Мұндай</w:t>
        <w:br/>
        <w:t>жәрдем Қазақстаннан тыс қалған қазақтарға да көрсетіледі.</w:t>
        <w:br/>
        <w:t>Экологиялық босқындар республиканың кез-келген қолайлы</w:t>
        <w:br/>
        <w:t>мекенжайына қоныс тебуіне құқық алады, мемлекеттің</w:t>
        <w:br/>
        <w:t>қамқорында болады. ҚРП ұлтаралық дүрдаразылықтан туған</w:t>
        <w:br/>
        <w:t>көші-қонға қарсы.</w:t>
      </w:r>
    </w:p>
    <w:p>
      <w:r>
        <w:t>Дін және ар-ождан бостандығы. Барлық діндер мен діни</w:t>
        <w:br/>
        <w:t>бағыттар тең құқықта болады, діни мекемелер дербес, дін мен</w:t>
        <w:br/>
        <w:t>мемлекет ісі, ғылым мен ресми ағарту мекемелері арасы ажы-</w:t>
        <w:br/>
        <w:t>ратылады. Дін тұрмыс аясында кеңінен тарайды. Медреселер</w:t>
        <w:br/>
        <w:t>мен мешіттер және басқа діни мекемелер мемлекет тарапынан</w:t>
        <w:br/>
        <w:t>қалпына келтіріліп, діни қауымдарға қайтарылады. Діни меке-</w:t>
        <w:br/>
        <w:t>мелер меншік иесі бола алады. Қазақстан азаматтарының дінге</w:t>
        <w:br/>
        <w:t>мінәжат ету-етпеуі, әлде атеистік іс-әрекеті діни оқу, тәрбие</w:t>
        <w:br/>
        <w:t>және семьялық-некелік қатынастарды дін негізінде реттеу</w:t>
        <w:br/>
        <w:t>еркіндік сипатта болады, оны мемлекет қорғайды.</w:t>
        <w:br/>
        <w:t>Мәдениет, ғылым және ағарту. Қазақстандағы барлық</w:t>
        <w:br/>
        <w:t>ұлттық мәдениеттер Қазақстанның мәдени дамуына тең атса-</w:t>
        <w:br/>
        <w:t>лысады. ҚРП қазақтың ұлттық дәстүрі, қалыпты өмір тіршілігі</w:t>
        <w:br/>
        <w:t>қайта жаңғыру, Қазақстанда тұратын барлық ұлттардың санына</w:t>
        <w:br/>
        <w:t>227</w:t>
        <w:br/>
        <w:t>сып. Әрине, мұндай сөз орыс адамына емес, қазақтың қанын</w:t>
        <w:br/>
        <w:t>ішкен империяға айтылса керек. Бұл да тарихтың жазылған</w:t>
        <w:br/>
        <w:t>бір парағы, оны әлде біреу ұната қоймас деп қайта жазуға бол-</w:t>
        <w:br/>
        <w:t>майды. Осыдан бір күн бұрын Олжас Сүлейменов, ал кеше Ре-</w:t>
        <w:br/>
        <w:t>сей парламентінің депутаты Валерий Хайрузов мырза “орыс</w:t>
        <w:br/>
        <w:t>ұлты да Ресей империясының жемтігіне айналды” дегенді айт-</w:t>
        <w:br/>
        <w:t>ты. Бұл пайым толық қолдауға тұрады. Орыс халқының ауыр</w:t>
        <w:br/>
        <w:t>тағдырына жанымыз ауырады. Бірақ, сөйте тұра, біз орыс</w:t>
        <w:br/>
        <w:t>халқына: “коммунизмдеріңізді өз топырақтарыңызға, Ресейде</w:t>
        <w:br/>
        <w:t>орнатсаңыздар екен!” деп өтінеміз. Өйткені, аз санды ұлттар</w:t>
        <w:br/>
        <w:t>мен ұлыстар үстінен жүргізілген Ресей империясының сансыз</w:t>
        <w:br/>
        <w:t>эксперименттеріне тойып болдық. Біз орыс адамына кінә арт-</w:t>
        <w:br/>
        <w:t>паймыз, біз осы ұлттың атымен аталатын “әлеуметтік тәртіп”</w:t>
        <w:br/>
        <w:t>жүйесіне лағнет айтамыз. Біз “ерекше орыс жолын” ұсынған</w:t>
        <w:br/>
        <w:t>орыс Империясы мен православие шіркеуіне наразымыз. Шы-</w:t>
        <w:br/>
        <w:t>нымызды айтсақ, біздей аз санды халықтар ХХ ғасырда “социа-</w:t>
        <w:br/>
        <w:t>лизм” деген шапан жамылған орыстандыру саясатының Ленин</w:t>
        <w:br/>
        <w:t>салған “тура жолынан” тайғандықтан ғана аман қалдық. Егер</w:t>
        <w:br/>
        <w:t>социализм Ленин жоспарлаған жолдан бұлжымай орнаса, қазақ</w:t>
        <w:br/>
        <w:t>түгел қырылып, тұқымы құрып бітер еді. Қазақстанда қазақ</w:t>
        <w:br/>
        <w:t>ұлтының саяси қайта түлеуі қоғам дамуының негізгі бағытына</w:t>
        <w:br/>
        <w:t>айналған қазіргі тұста Қазақстан орыстары өзінің Қазақстандағы</w:t>
        <w:br/>
        <w:t>саяси арандатушылық әрекетін бәсеңсітеді деген үміттеміз.</w:t>
        <w:br/>
        <w:t>Болашақта казактың кайта түлеу ісі үдей түспек. Біз жеңіске</w:t>
        <w:br/>
        <w:t>жететінімізді білеміз, бірақ оған асықпаймыз. Мақсат жеңу</w:t>
        <w:br/>
        <w:t>емес, мақсат - жеңіс үстінде жеңілгендер болмауы керек.</w:t>
        <w:br/>
        <w:t>Жеңіс қазаққа да, орысқа да ортақ болса дейміз. Жеңісіміз</w:t>
        <w:br/>
        <w:t>Қазақстанның барлық ұлт-өкілдері үшін бақыт пен салтанатты</w:t>
        <w:br/>
        <w:t>тұрмыстың кепілі болуы тиіс.</w:t>
        <w:br/>
        <w:t>Демек, дүние жүзі халықтарының құлағын шулатқан</w:t>
        <w:br/>
        <w:t>“қазақ ұлтшылдығы” деген қауесет коммунистердің қазақ</w:t>
        <w:br/>
        <w:t>халқына қарсы жүргізілген саясатының жалғасы екен. “Қазақ</w:t>
        <w:br/>
        <w:t>ұлтшылдығы” дегенге сенуге болмайды. Біз, “Азаттықтар”,</w:t>
        <w:br/>
        <w:t>Қазақстанда тұратын барлық ұлттардың тек құқықтығын</w:t>
        <w:br/>
        <w:t>қалаймыз. Бірақ Қазақстанның орыстары қазақпен тепе-тең</w:t>
        <w:br/>
        <w:t>217</w:t>
      </w:r>
    </w:p>
    <w:p>
      <w:r>
        <w:t>факторларын бүкпесіз талдап-таразылауға қабілетті болсақ,</w:t>
        <w:br/>
        <w:t>онда біздің жалпы топтасуымыз, өз тарихымыз бен ерекше</w:t>
        <w:br/>
        <w:t>жағдайларымыз негізінде дұрыс жолды таңдап алу мүмкіндігіміз</w:t>
        <w:br/>
        <w:t>де бар” деп нақты көрсетіліп отыр. Ал біздің тағылым алар тари-</w:t>
        <w:br/>
        <w:t>хымыз қандай? Қазіргі жағдайларымыз қалай қалыптасып отыр?</w:t>
        <w:br/>
        <w:t>Мұнда тарихпен сабақтастық, қазақтың ұлттық мүддесімен</w:t>
        <w:br/>
        <w:t>үндестік қалай болмақ? Қандай жолды, қандай бағытты</w:t>
        <w:br/>
        <w:t>таңдап алсақ, болашақ ұрпақ өкінбейді, өксімейді? Тілшіміз</w:t>
        <w:br/>
        <w:t>Қуанбек Жұмаханұлының осы секілді мәселелерді айқындау</w:t>
        <w:br/>
        <w:t>мақсатындағы сауалдарына орай белгілі қоғам қайраткері, фи-</w:t>
        <w:br/>
        <w:t>Лософия ғылымдарының докторы Сәбетқазы Ақатай өзінің</w:t>
        <w:br/>
        <w:t>көзқарасын, пайымдауларын білдіріп отыр.</w:t>
        <w:br/>
        <w:t>Президент Нұрсұлтан Әбішұлы тарихымыз бен қазіргі</w:t>
        <w:br/>
        <w:t>жағдайларымыз негізіне сүйеніп, болашақты бағдарлай алғанда</w:t>
        <w:br/>
        <w:t>ғана еліміз қуатты мемлекетке айналатынын Қазақстан халқына</w:t>
        <w:br/>
        <w:t>арнаған Жолдауында қадап айтып отыр ғой. Ал баршаға мәлім,</w:t>
        <w:br/>
        <w:t>біздің тарихымыз жете зерттеліп, зерделене қойған жоқ. Қазір</w:t>
        <w:br/>
        <w:t>біз оқып жүрген тарихнамамызда ғылыми дәлелденбеген, нақты</w:t>
        <w:br/>
        <w:t>дерекке емес, гипотезаға, долбарға сүйеніп жазылған тұстар</w:t>
        <w:br/>
        <w:t>аз емес дегендей пікірлерді естіп жүрміз. “Сонда ақиқаты</w:t>
        <w:br/>
        <w:t>айқындалып ашылмай жатқан, долбармен жазылған тарихнама-</w:t>
        <w:br/>
        <w:t>мыз қазіргі және келер ұрпақ санасын мифтендіріп болашаққа</w:t>
        <w:br/>
        <w:t>салар жолымызды шатастырмай ма?” дегендей қауіп айтылып</w:t>
        <w:br/>
        <w:t>жүр. Бұған сіз қандай пайымдаулар жасай аласыз?</w:t>
        <w:br/>
        <w:t>Ойлана қарасақ, қандай елдің тарихы болмасын ақиқатты</w:t>
        <w:br/>
        <w:t>дәлме-дәл көрсетіп жазылмағанын аңғарасыз. Мәселен, Ресей</w:t>
        <w:br/>
        <w:t>тарихы тіпті, басынан аяғына дейін жалған деуге болады. Мұны</w:t>
        <w:br/>
        <w:t>Мұрат Аджидің “Қыпшақ даласының жусаны” деген кітабын</w:t>
        <w:br/>
        <w:t>оқып-ақ көз жеткізуге болады. Олжастың “АЗиЯ”-сынан біраз</w:t>
        <w:br/>
        <w:t>жайтты байқап қалдық. Қандай ғылым болсын өз заманына,</w:t>
        <w:br/>
        <w:t>саясатқа, билік жүргізуші топтың көзқарасына тәуелді болады.</w:t>
        <w:br/>
        <w:t>Ресми тарихнама қашанда қоғамға үстемдігін жүргізген рес-</w:t>
        <w:br/>
        <w:t>ми көзқарас тұрғысынан баяндайды. Фразимах деген көне Гре-</w:t>
        <w:br/>
        <w:t>ция данасы: “әділдік деген күштінің сөзін сөйлеу” деген екен.</w:t>
        <w:br/>
        <w:t>Бұрын осылай болған. Ал қазір солай емес деуге аузым бар-</w:t>
        <w:br/>
        <w:t>229</w:t>
        <w:br/>
        <w:t>майды. Демек, тарихшылар да әлеуметтік тапсырысты орын-</w:t>
        <w:br/>
        <w:t>даушы. Міне, сондықтан да мәселен, белгілі бір тарихшы-</w:t>
        <w:br/>
        <w:t>дан мынаны дұрыс жазбадың, ананы дұрыс айтпадың деп кінә</w:t>
        <w:br/>
        <w:t>қойып, жазғыруға болмайды екен. Тарихшы өз еңбектерін</w:t>
        <w:br/>
        <w:t>өтіп жатқан заманның сипатына орай өзінің көзқарасы мен</w:t>
        <w:br/>
        <w:t>мұраттары деңгейінен тарих жазуға кіріседі. Баршаға мәлім,</w:t>
        <w:br/>
        <w:t>Қазақстан тарихының бес томдық жаңа басылымы жарық көріп</w:t>
        <w:br/>
        <w:t>отыр. Ал осының барлығы ақиқат немесе жалған, долбар деп</w:t>
        <w:br/>
        <w:t>ой түюге бола ма? Әрине болмайды. Кейбір сыншылардың өзі</w:t>
        <w:br/>
        <w:t>мұндай сүбелі еңбекке сындарлы пікір білдіргенде де қателесіп</w:t>
        <w:br/>
        <w:t>жатады. Мәселен, жуықта “Заман-Қазақстан” газетінен</w:t>
        <w:br/>
        <w:t>Б. Ермұхановтың осы бес томдыққа жазған пікірін оқыдым.</w:t>
        <w:br/>
        <w:t>Ол көп жеріне әділ баға бере білген, кемшілігін де талдап,</w:t>
        <w:br/>
        <w:t>жетістігін де ашқан. Алайда, пікірді оқи отырып, сыншының</w:t>
        <w:br/>
        <w:t>Үйсін тайпасының тарихын төмендетіп, Алшын тайпасының</w:t>
        <w:br/>
        <w:t>тарихын жоғарылатқысы келгендігін аңғарғандаймын. Бұл мы-</w:t>
        <w:br/>
        <w:t>сал. Әлбетте, тарихшылар да, оған баға берушілер де қателесіп</w:t>
        <w:br/>
        <w:t>жатады. Қателесу ғылымның серігі, ғалымның хұқығы.</w:t>
        <w:br/>
        <w:t>Алайда, ресми тарихшылар белгілі бір қоғамдық заказ-</w:t>
      </w:r>
    </w:p>
    <w:p>
      <w:r>
        <w:t>ды орындаушы болғандықтан бұра тартуы әбден мүмкін.</w:t>
        <w:br/>
        <w:t>Сондықтан өзім ресми тарихшылардан гөрі бейресми тарих-</w:t>
        <w:br/>
        <w:t>шыларды тәуір көремін. Мәселен, “Алашорда” өкіметінің</w:t>
        <w:br/>
        <w:t>Бас министрі Мұхамеджан Тынышбаев кәсіби тарихшы емес</w:t>
        <w:br/>
        <w:t>еді. Ол теміржол инженері бола жүріп, Түрксибті сала жүріп,</w:t>
        <w:br/>
        <w:t>ешқандай саясаттың ығына түспей-ақ, өзінше топшылап, ма-</w:t>
        <w:br/>
        <w:t>териал жинап, өзінше діттеп қазақ халқының этникалық тари-</w:t>
        <w:br/>
        <w:t>хын өз көзқарасымен жазып кетті. Қазір ол біз үшін аса құнды</w:t>
        <w:br/>
        <w:t>дүние. Сондай-ақ мұнай инженері Махамбет Хакімов Аты-</w:t>
        <w:br/>
        <w:t>рау қаласынан 1997 жылы “Айқын тарих” деген тарихи еңбек</w:t>
        <w:br/>
        <w:t>шығарды. Көлемді дүние екен. Ресми тарихшылармен пікір</w:t>
        <w:br/>
        <w:t>додасына түскендіктен шығар, орысша жазылыпты. Айтайын</w:t>
        <w:br/>
        <w:t>дегені - анық. Мәселесі - соңы. Қалам сілтесі, стилі - құдды</w:t>
        <w:br/>
        <w:t>Геродот. Қатты ұнады. Неге? Ұлтжанды тарихшының сөзінде</w:t>
        <w:br/>
        <w:t>ақиқат та бар, қателік те бар, ең бастысы еркін көзқарас бар.</w:t>
        <w:br/>
        <w:t>Бір артықшылығы ресми көзқарас табы байқалмайды. Тари-</w:t>
        <w:br/>
        <w:t>230</w:t>
        <w:br/>
        <w:t>алды. Бірақ азаматтарын сұлатқан оқ, ұлттың рухына дари ал-</w:t>
        <w:br/>
        <w:t>мады. Этникалық сана-сезімі өрелі ұлтқа Тізе бүктіру оңай</w:t>
        <w:br/>
        <w:t>еместі. Қазақстанды толық жаулап ала алмай жатып, қожа Ах-</w:t>
        <w:br/>
        <w:t>мет Иассауидің кесенесін, Қозы Көрпеш - Баян Сұлу мазарын</w:t>
        <w:br/>
        <w:t>генерал Черняевтің итаршылары зеңбірекпен атқылауы сонан</w:t>
        <w:br/>
        <w:t>болар. Бұл әрекет ұлт санасын жарақаттандырудың алғашқы</w:t>
        <w:br/>
        <w:t>амалы ғана еді. Отаршылдық жүйені мойындату үшін ұлттық</w:t>
        <w:br/>
        <w:t>рухын сындыру басты шарт болды. Қазақ жасының есіне ата-</w:t>
        <w:br/>
        <w:t>бабасының өсиеті 1986 жылдың Желтоқсанының бұқарасынды</w:t>
        <w:br/>
        <w:t>түнітүсті. Үйсіз-күйсіз жүрген қазақтың ұлы мен қызы сом темір</w:t>
        <w:br/>
        <w:t>ұстап, арматура асынған “коммунистік еңбек бригадаларын”</w:t>
        <w:br/>
        <w:t>қасқая қарсы алды. Тайсалмады. Өйткені “Еңкейгенге - еңкей,</w:t>
        <w:br/>
        <w:t>шалқайғанға - шалқай” деп тұрды аруақ. Қазақ Желтоқсанынан</w:t>
        <w:br/>
        <w:t>бір жыл өткеннен соң ғана “Берлин қабырғасы” құлап,</w:t>
        <w:br/>
        <w:t>Ауғанстаннан “шуравилер” кетіп қызыл динозаврдың мүше-</w:t>
        <w:br/>
        <w:t>мүшесінің бүлініп, бүкіл қызыл империяның тарай бастағаны</w:t>
        <w:br/>
        <w:t>адамзат есінен сірә да шыға қоймас. Аспанды қазақ Тіреп тұр</w:t>
        <w:br/>
        <w:t>демеймін, бірақ, қазақтың - дүниеге, дүниенің - қазаққа берері</w:t>
        <w:br/>
        <w:t>мол. Осыны адамзат жады есінен шығарып алмаса екен.</w:t>
        <w:br/>
        <w:t>“Қазақ ұлтшылдығының” мәні мен мағынасын түсінемін</w:t>
        <w:br/>
        <w:t>деген жан қазақтың рухани табиғатын талдағаннан бастағаны</w:t>
        <w:br/>
        <w:t>жөн шығар. “Қызыл комиссарлар” қазақ “ұлтшылдығына”</w:t>
        <w:br/>
        <w:t>қарсы күресті өздері ғана дара жүргізбей, қазақ халқына қарсы</w:t>
        <w:br/>
        <w:t>дүниежүзі әлеуметін айдап салмақ болды, сөйтіп, қазаққа әлем</w:t>
        <w:br/>
        <w:t>халқын, ал дүниежүзі халықтарын қазаққа қарсы қойды. Бірақ</w:t>
        <w:br/>
        <w:t>“жыртық үйдің құдайы бар” дегендей - бәрі керісінше болды.</w:t>
        <w:br/>
        <w:t>Зерделілігі арқасында халқымыз өз тарихындағы аса қауіпті</w:t>
        <w:br/>
        <w:t>кезеңнен аман-есен өтті. Желтоқсан уақиғасынан кейін заң</w:t>
        <w:br/>
        <w:t>орындарының айуандығынан қаймығып, азаматтар бассауғалап,</w:t>
        <w:br/>
        <w:t>сырт бергенде, ұлттық апат аумағы ұлғайып, арты 1937-1938</w:t>
        <w:br/>
        <w:t>жылдардан бетер қиямет-қайымға айналып, халық басын ұзына</w:t>
        <w:br/>
        <w:t>ғасыр мұнар шалар еді. Әрине, Жұбан мен Салық, Бейбіт пен</w:t>
        <w:br/>
        <w:t>Олжас секілді ұлдары болмағанда... Мұхтар болмағанда!</w:t>
        <w:br/>
        <w:t>Ресей империясы өзінің таусылып-бітпес қиянаты арқылы</w:t>
        <w:br/>
        <w:t>қазақтай табиғаты жуас халықты көп нәрселерге үйретіп</w:t>
        <w:br/>
        <w:t>215</w:t>
      </w:r>
    </w:p>
    <w:p>
      <w:r>
        <w:t>Барлық адамдар заң алдында тең.</w:t>
        <w:br/>
        <w:t>Қазақ Республикасын құқықтық демократиялық тәуелсіз</w:t>
        <w:br/>
        <w:t>ұлттық мемлекетке айналдыру, мемлекеттің дәстүрлі</w:t>
        <w:br/>
        <w:t>демократиялық өзін-өзі билеу мекемелерін дамыту, халықтың</w:t>
        <w:br/>
        <w:t>шын мәнінде өзін-өзі басқаруын қамтамасыз ету, заң шығарушы,</w:t>
        <w:br/>
        <w:t>атқару және сот жүйелерін дербестендіру, азаматтардың</w:t>
        <w:br/>
        <w:t>құқықтарын халықаралық ережелерге сәйкестендіру, олардың</w:t>
        <w:br/>
        <w:t>кәсіптік саяси және қоғамдық бірлестіктерге қатысуына кедергі</w:t>
        <w:br/>
        <w:t>келтірмеу, мемлекеттің қоғамдық бірлестіктер ісіне араласпауын</w:t>
        <w:br/>
        <w:t>қамтамасыз ету, заң мен қоғамдық тәртіпке бағыну, қылмыс пен</w:t>
        <w:br/>
        <w:t>заң бұзушылыққа қарсы күресу.</w:t>
        <w:br/>
        <w:t>Саяси партиялар мен қоғамдық бірлестіктер. Қоғамдық</w:t>
        <w:br/>
        <w:t>бірлестіктер мен партиялардың мемлекет ісін бақылау, олардың</w:t>
        <w:br/>
        <w:t>барлығының құқы мен мүліктік мүмкіндігін теңестіру, олардың</w:t>
        <w:br/>
        <w:t>конституциялық іс-әрекеттерін қолдап отыру, адам баласы-</w:t>
        <w:br/>
        <w:t>на өшпенділікті уағыздайтын фашистік, нәсілшіл, ұлтшыл</w:t>
        <w:br/>
        <w:t>және шовинистік ұйымдардың ісіне тыйым салу, партократия</w:t>
        <w:br/>
        <w:t>қылмысын әшкерелеу және заң негізінде жазаға тарту.</w:t>
        <w:br/>
        <w:t>Қорғаныс, қауіпсіздік және ішкі және сыртқы істер</w:t>
        <w:br/>
        <w:t>қызметі.</w:t>
        <w:br/>
        <w:t>Жоғарғы Кеңеске бағынышты республикалық армия,</w:t>
        <w:br/>
        <w:t>ұлттық хауіпсіздік комитеті, тәуелсіз прокуратура мен ішкі</w:t>
        <w:br/>
        <w:t>істер, шекара және баж қызметін құру, қазақ жерінде ядролық,</w:t>
        <w:br/>
        <w:t>бактергологиялық және химиялық қару-жарақ шығаруға,</w:t>
        <w:br/>
        <w:t>сынауғаоған стратегиялық шикізатөндіругетыйым салу. Халық-</w:t>
        <w:br/>
        <w:t>аралық бейбітшілік, антиядродық күреске атсалысу. Қазақ Рес-</w:t>
        <w:br/>
        <w:t>публикасын саяси-соғыс блоктарына қоспау, бейтараптығын</w:t>
        <w:br/>
        <w:t>сақтау, Түркістан конфедерациясын, Тұран және Каспий теңізі</w:t>
        <w:br/>
        <w:t>жағалауы елдерінің ынтымақтас экономикалық одағын құруға</w:t>
        <w:br/>
        <w:t>жұмылу, Орта Азиядағы және Шығыс Түркістандағы бауырлас</w:t>
        <w:br/>
        <w:t>ұлттардың өзара байланысын қалыптастыру, тікелей халық-</w:t>
        <w:br/>
        <w:t>аралық байланыс және дипломатиялық қызметке көшу.</w:t>
        <w:br/>
        <w:t>Экономикалық жүйе. Қазақстандағы жер қыртысы,</w:t>
        <w:br/>
        <w:t>қойнауы, ауа, су, орман-тоғай және тағы басқа байлықтарын рес-</w:t>
        <w:br/>
        <w:t>публика меншігі деп жариялау. Жер - Қазақстан халықтарының</w:t>
        <w:br/>
        <w:t>224</w:t>
        <w:br/>
        <w:t>болғысыкелмейтініндежасырмаймыз. Орыстардыңқазақтармен</w:t>
        <w:br/>
        <w:t>тең болғысы келмейтінінің өз сыры бар: қазақтардың тұрмыс-</w:t>
        <w:br/>
        <w:t>тіршілігі өте төмен, қарекеті - негізінен мал бағу. Қазақстанды</w:t>
        <w:br/>
        <w:t>мекендейтін орыстардың қағанағы қарық, сағанағы сарық,</w:t>
        <w:br/>
        <w:t>әлеуметтік тұрмыс деңгейі биік, саяси билік пен өндіріс</w:t>
        <w:br/>
        <w:t>тұтқасын ұстаған да салар. Демек, “Қазақстандағы орыстардың</w:t>
        <w:br/>
        <w:t>тұрмысы төмен, олар екінші сортты халыққа айналды, қуғын-</w:t>
        <w:br/>
        <w:t>сүргін көріп жатыр” дегенге сенбеңіздер, мұның барлығы шо-</w:t>
        <w:br/>
        <w:t>винистер таратып жүрген аңыз, өсек-аяң. Қазақстанда жапа</w:t>
        <w:br/>
        <w:t>шеккендер болса, орыстар емес, жергілікті ұлт өкілдері.</w:t>
        <w:br/>
        <w:t>Қазақстан дәстүрлі мұсылман елдерінің қатарына жатқанмен,</w:t>
        <w:br/>
        <w:t>ислам әлемінің қиыр шетіне орналасқан. Демек, ислам діні мен</w:t>
        <w:br/>
        <w:t>шариғат қазақ өмірінде аса маңызды қызмет атқармағаны мәлім.</w:t>
        <w:br/>
        <w:t>ІШ. Уәлихановтың қазақ халқындағы “қос сенім” мәселесін</w:t>
        <w:br/>
        <w:t>қоюы тегін емес. Ұзақ жылдар жүргізілген атеистік деспотия</w:t>
        <w:br/>
        <w:t>мен мұсылмансыздандыру саясаты қазақ халқының тіршілік</w:t>
      </w:r>
    </w:p>
    <w:p>
      <w:r>
        <w:t>ортасын рухсыздандыру саясаты қазақ халқының тіршілік</w:t>
        <w:br/>
        <w:t>ортасын рухсыздандырды, күйретті, соның негізінде семья мен</w:t>
        <w:br/>
        <w:t>жеке босаңсыды. 1913 жылы Қазақстанның 4 облысында 13800</w:t>
        <w:br/>
        <w:t>мешіт пен медресе болса, дін ошақтарын саналы түрде күйрету</w:t>
        <w:br/>
        <w:t>науқаны нәтижесінде олардың жалпы саны 1988 жылы 22-ге</w:t>
        <w:br/>
        <w:t>түсті. Дін мекемелері өздерінің тиісті қызметін атқарып жатқан</w:t>
        <w:br/>
        <w:t>мамыражай шақта айналып, жұмысын доғарған соң, қазақ</w:t>
        <w:br/>
        <w:t>“ішкіш” атанды. Осы жайдан барып, мұсылман дін ошақтарын</w:t>
        <w:br/>
        <w:t>қалпына келтіру қажеттілігі туады. Қазірде мұсылман дінін</w:t>
        <w:br/>
        <w:t>қалпына келтіру ісі ұлттық мемлекеттің негізін қалаумен қоса</w:t>
        <w:br/>
        <w:t>жүргізіп жатыр. Бұл тегін емес шығар. Қарқыны шамалы</w:t>
        <w:br/>
        <w:t>болғанмен, әзірше көңіл тұшынарлық. Бүгінгі Қазақстанның</w:t>
        <w:br/>
        <w:t>даму барысы мұсылманшылдықтың саясаттанған түрлеріне</w:t>
        <w:br/>
        <w:t>теріс қарайтынын аңғартады.</w:t>
        <w:br/>
        <w:t>Біз де мұсылманшылық пен республикалық идеяның дарала-</w:t>
        <w:br/>
        <w:t>нуын қалар едік. Мұсылман діні мен демократиялық негіздегі</w:t>
        <w:br/>
        <w:t>қазақ мемлекеті дербес қатар өмір сүре алады. Сондықтан</w:t>
        <w:br/>
        <w:t>шығар, қазақ зиялылары Түркия тәжірибесін мұра тұтуда.</w:t>
        <w:br/>
        <w:t>Алматы ақшамы. 27 шілде 1993 ж.</w:t>
        <w:br/>
        <w:t>218</w:t>
        <w:br/>
        <w:t>Алайда, көп керектің ішіндегі басты керек - дүниенің түкпір-</w:t>
        <w:br/>
        <w:t>түкпірін мекендеген 250 млн. түріктің ауыз бірлігі. Оны мен</w:t>
        <w:br/>
        <w:t>түріктің “төрт ортағы” деп атаймын.</w:t>
        <w:br/>
        <w:t>1. Дүние түріктері өздерінің тарихи және мәдени тағдырының</w:t>
        <w:br/>
        <w:t>ортақ екендігін жаппай сезіну, әлемдегі түріктер діни, қоғами,</w:t>
        <w:br/>
        <w:t>мемлекеттік және т. б. ерекшеліктеріне қарамай өзара тең деп</w:t>
        <w:br/>
        <w:t>есептеуі керек.</w:t>
        <w:br/>
        <w:t>2. Ортақ рух - тіл, дін және сана-сезім ортақтастығы. Бұған</w:t>
        <w:br/>
        <w:t>барлық түрік мемлекеттері мен қауымдастарына бірдей ортақ</w:t>
        <w:br/>
        <w:t>атау қоры, оқу-ағарту жүйесі, әліпби, діни және мәдени меке-</w:t>
        <w:br/>
        <w:t>мелер, насихат және ақпарат құралдары жатады (ғылым тілінде</w:t>
        <w:br/>
        <w:t>айтсақ, Түрік- ЮНЕСКО).</w:t>
        <w:br/>
        <w:t>3. Түрік мемлекеттерінің өзара тығыз экономикалық бай-</w:t>
        <w:br/>
        <w:t>ланыс жүйесі, олардың бірінің ісіне бірі қол сұқпай дамуын</w:t>
        <w:br/>
        <w:t>қамтамасыз ете аларлық әлеуметтік-экономикалық және саяси</w:t>
        <w:br/>
        <w:t>кешендер (мәселен, түрік-коммонмаркет, түрік - ортақ - базар,</w:t>
        <w:br/>
        <w:t>әлде Еуропаның обший рыногіндей Тұран - ортақ - нарық).</w:t>
        <w:br/>
        <w:t>4. Еуроазияшылық. Түрік ұлыстарының, ұлттарының Еу-</w:t>
        <w:br/>
        <w:t>ропа мен Азияның дәстүрлі және жаңа игіліктеріне деген тең</w:t>
        <w:br/>
        <w:t>көзқарас.</w:t>
        <w:br/>
        <w:t>ҚАЗАҚСТАННЫҢ ТҮРІК ДҮНИЕСІНДЕГІ ОРНЫ</w:t>
        <w:br/>
        <w:t>Қазақстанның бүкіл түрік әлемінде алар өз орны бар.</w:t>
        <w:br/>
        <w:t>1. Қазақ халқы исі түрік жұртының ежелгі ата қонысында жа-</w:t>
        <w:br/>
        <w:t>сап жатыр.</w:t>
        <w:br/>
        <w:t>2. Қазақ халқы түрік әлемінің ең кіндігінде тіршілік етеді.</w:t>
        <w:br/>
        <w:t>3. Қазақ халқы түрік тілінің ең көне нұсқасында сөйлейді.</w:t>
        <w:br/>
        <w:t>4. Қазақ халқының кәсібі, өмір сүру тәсілі, тіпті физикалық</w:t>
      </w:r>
    </w:p>
    <w:p>
      <w:r>
        <w:t>нәсілі жағынан да өзгеріске аз ұшыраған. Мәселен, осы залда</w:t>
        <w:br/>
        <w:t>көне түрік ханы Күлтегін маған, мен Күлтегінге ұқсамайды деп</w:t>
        <w:br/>
        <w:t>кім айта алады? Сондықтан шығар-ау, Қазақстанның болашақ</w:t>
        <w:br/>
        <w:t>тағдырына Азияның аз санды түрік ұлыстары мен сойлары</w:t>
        <w:br/>
        <w:t>үлкен үмітпен қарайды. Бірақ көне түрік дүниесінің іргесін</w:t>
        <w:br/>
        <w:t>күйреткен күш қазірде де Қазақстанның я сыртында, я ішінде</w:t>
        <w:br/>
        <w:t>тұр. Ортақ әрекет арқылы осы күштердің мәселін баса отырып,</w:t>
        <w:br/>
        <w:t>220</w:t>
        <w:br/>
        <w:t>ақын атанды. Қолында барын жауына ұсынып, елін аздырды,</w:t>
        <w:br/>
        <w:t>жерін тоздырды. Түрікшіл идеясыз түріктер мұнан 4 мың жыл</w:t>
        <w:br/>
        <w:t>бұрын шумер болып өлген, енді түрік болып өледі. Оны тарих</w:t>
        <w:br/>
        <w:t>дәлелдеп те жатыр.</w:t>
        <w:br/>
        <w:t>Алда жалпы түріктік міндет тұр. Ол- дүниедегі процестерді</w:t>
        <w:br/>
        <w:t>түріктің көзі арқылы көру, мүддесі арқылы мұғдарлау. Әйтпесе,</w:t>
        <w:br/>
        <w:t>түрік те археологиялық ұлттар қатарында кетеді. Түрік дүниеде</w:t>
        <w:br/>
        <w:t>болған, бар, бола да бермек, егер бәріміз түрікшіл болсақ.</w:t>
        <w:br/>
        <w:t>Сөзімді К. Марксше аяқтаймын. “Барлық елдердің түріктері,</w:t>
        <w:br/>
        <w:t>бірігіңдер!” Алла түрікті қорысын!</w:t>
        <w:br/>
        <w:t>Түрік ешкімнің шуда жібін де үзбесін, бірақ шынжырына да</w:t>
        <w:br/>
        <w:t>көнбесін.</w:t>
        <w:br/>
        <w:t>Алматы ақшамы. 26 сәуір 1993 ж.</w:t>
        <w:br/>
        <w:t>Елімен етене партия</w:t>
        <w:br/>
        <w:t>Соңғы төрт-бес жылда қанат жайған саяси қозғалыстар мен</w:t>
        <w:br/>
        <w:t>түрлі оқиғалар Қазақстан халқы үшін де үлкен сын болды. Демо-</w:t>
        <w:br/>
        <w:t>кратия тағылымдарын терең түсінген озық ойлы, зиялы қауым</w:t>
        <w:br/>
        <w:t>өкілдері мен қоғам қайраткерлерінің бастамасымен біздің рес-</w:t>
        <w:br/>
        <w:t>публикамызда да көптеген қоғамдық ұйымдар мен партия-</w:t>
        <w:br/>
        <w:t>лар дүниеге келді. Қазақстан Республикасының егемендігі мен</w:t>
        <w:br/>
        <w:t>тәуелсіздігі жолында бұл партиялардың қосқан үлесі, атқарған</w:t>
        <w:br/>
        <w:t>рөлі аз емес. Солардың ішінен ұлт араздығын қоздырушы шо-</w:t>
        <w:br/>
        <w:t>винистермен, сепаратистермен жан аямай күресе жүріп, аз</w:t>
        <w:br/>
        <w:t>ғана уақыт ішінде жан-жақты шыңдалған республикалық</w:t>
        <w:br/>
        <w:t>“Азат” партиясын ерекше атап өткен жөн. Жуықта бұл партия</w:t>
        <w:br/>
        <w:t>Қазақстанның Республикалық партиясы (“Азат”) деген жаңа</w:t>
        <w:br/>
        <w:t>атаумен Әділет министрлігінде ресми тіркеуден өтті.</w:t>
        <w:br/>
        <w:t>Қазіргідей көппартиялылық қалыптаса бастаған жаңару</w:t>
        <w:br/>
        <w:t>кезеңінде жұртшылыққа түсінікті болуы үшін, ҚРП-ның</w:t>
        <w:br/>
        <w:t>төрағасы Сәбетқазы Ақатаевқа жолығып, одан жаңа партия,</w:t>
        <w:br/>
        <w:t>оның мақсаты мен бағыт-бағдары туралы айтып беруін өтінген</w:t>
        <w:br/>
        <w:t>едік. Төменде соны оқырмандар назарына ұсынып отырмыз.</w:t>
        <w:br/>
        <w:t>222</w:t>
        <w:br/>
        <w:t>ҚРП-ның ұлттық бағдарламасы. Қазақстанның барлық</w:t>
        <w:br/>
        <w:t>азаматтары тең, оларды нәсілдік және ұлттық тегіне, діни</w:t>
        <w:br/>
        <w:t>және саяси көзқарасына немесе мекен-тұрағына орай жіктеуге,</w:t>
        <w:br/>
        <w:t>ұлттық тегіне байланысты кемсіту, әлде жеңілдіктер жасауға,</w:t>
        <w:br/>
        <w:t>яки іріктеп қарауға тыйым салынады, барлық адам баласының</w:t>
        <w:br/>
        <w:t>тепе-теңдігі, барлық ұлттардың тең және еркін дамуы, ұлттық</w:t>
      </w:r>
    </w:p>
    <w:p>
      <w:r>
        <w:t>намыс сезімін орнықтыру, ана тілі мен мәдениеттің, халықтың</w:t>
        <w:br/>
        <w:t>әдет-ғұрпы мен дәстүрі қалыпты жағдайына қайта түсіріледі,</w:t>
        <w:br/>
        <w:t>ұлттық қатынастар сауықтырылып, ұлтаралық дүрдараздық</w:t>
        <w:br/>
        <w:t>әлеуметтік сұхбат пен азаматтық және ұлттық келісім арқылы</w:t>
        <w:br/>
        <w:t>реттеледі. ҚРП қазақ ұлтын басқа ұлт өкілдеріне қарсы қоюға,</w:t>
        <w:br/>
        <w:t>қанауға немесе қолшоқпарға айналдыруға бағышталған бүкпелі</w:t>
        <w:br/>
        <w:t>саясатқа қарсылық көрсетеді.</w:t>
        <w:br/>
        <w:t>Сан ғасырларға созылған қылмысты саясат салдары-</w:t>
        <w:br/>
        <w:t>нан қазақ халқы өзінің тарихи мекенінде аз санды халықтар</w:t>
        <w:br/>
        <w:t>қатарына түсті. ҚРП республикада құқықтық мемлекет ор-</w:t>
        <w:br/>
        <w:t>нату, оның тәуелсіздігін қайта қалпына келтіру Қазақстанда</w:t>
        <w:br/>
        <w:t>тұратын барлық ұлт өкілдерінің ынтымағынсыз және белсенді</w:t>
        <w:br/>
        <w:t>қимыл-әрекетінсіз болмайды деп санайды. Патриоттық сезім</w:t>
        <w:br/>
        <w:t>Қазақстанның қазақ халқы үшін Отан екенін, оның әлемнің</w:t>
        <w:br/>
        <w:t>басқа жерінде тілі мен мәдениетін, діні мен мемлекетін дамы-</w:t>
        <w:br/>
        <w:t>татын басқа ошағы жоқ екенін, қазақ халқының жан-жақты да-</w:t>
        <w:br/>
        <w:t>муына жағдай жасау тек қазақтың ғана емес, Қазақстанның</w:t>
        <w:br/>
        <w:t>барлық ел-жұртының интернационалдық борышы екенін,</w:t>
        <w:br/>
        <w:t>сондай-ақ қазақ халқы да, Қазақстанның ел-жұртын құрайтын</w:t>
        <w:br/>
        <w:t>басқа ұлт өкілдерінің де бақыты мен сән-салтанаты үшін күресу</w:t>
        <w:br/>
        <w:t>қажеттігін мойындауы қажет.</w:t>
        <w:br/>
        <w:t>ҚРП Қазақстанды аялай білетін, оның бостандығы мен</w:t>
        <w:br/>
        <w:t>тәуелсіздігі үшін жан аямай күресуге даяр, қазақ халқының</w:t>
        <w:br/>
        <w:t>мәдениеті мен тілін құрметтейтін, Қазақ Республикасының-</w:t>
        <w:br/>
        <w:t>заңдарын мойындаған Қазақстанның барлық байырғы</w:t>
        <w:br/>
        <w:t>тұрғындарын азаматтық құқықпен қамтамасыз ету жолында</w:t>
        <w:br/>
        <w:t>күреседі. Ұлтаралық қатынастарды сауықтыру, саяси жүйені</w:t>
        <w:br/>
        <w:t>демократияландыру мен әлеуметтік-тұрмыстық деңгейін күрт</w:t>
        <w:br/>
        <w:t>өсірумен, түпкілікті ұлтқа өзін-өзі билеу құқығын қайтарып,</w:t>
        <w:br/>
        <w:t>226</w:t>
        <w:br/>
        <w:t>Қазақстанның Республикалық партиясы (ҚРП) - еріктілік</w:t>
        <w:br/>
        <w:t>негізде Қазақстан азаматтарының басын қосатын дербес саяси</w:t>
        <w:br/>
        <w:t>ұйым.</w:t>
        <w:br/>
        <w:t>ҚРП өз жұмысын Қазақ КСР Конституциясы мен “Қазақ</w:t>
        <w:br/>
        <w:t>КСР-індегі қоғамдық бірлестіктер туралы” Заңға сәйкес</w:t>
        <w:br/>
        <w:t>демократиялық өзін-өзі билеу принципін басшылыққа ала оты-</w:t>
        <w:br/>
        <w:t>рып меншікті бағдарламалық-жарғылық құжаттары негізінде</w:t>
        <w:br/>
        <w:t>жүргізеді.</w:t>
        <w:br/>
        <w:t>Партия халықаралық құқықтың әр ұлттың тарихи даму жолы</w:t>
        <w:br/>
        <w:t>мен мемлекеттік билеу түрін өзі таңдау шартына арқа сүйейді.</w:t>
        <w:br/>
        <w:t>ҚРП ұлттың өзін-өзі билеу еркіндігі, бостандық пен демокра-</w:t>
        <w:br/>
        <w:t>тия, ұлттар, мәдениеттер мен діндер теңдігі, пікір мен ақыл-ой</w:t>
        <w:br/>
        <w:t>жарастығы, адам құқықтарын қастерлеу, жалпы адамзаттық</w:t>
        <w:br/>
        <w:t>игіліктердің үстемдігі мен әлеуметтік әділет жолында күреседі.</w:t>
        <w:br/>
        <w:t>Партияның мақсаты - Қазақстанда қазірде орын алған</w:t>
        <w:br/>
        <w:t>ұлттық автономиялық бодандық жүйені бейбіт реформалау</w:t>
        <w:br/>
        <w:t>арқылы дүниежүзілік мемлекеттермен терезесі тең тәуелсіз</w:t>
        <w:br/>
        <w:t>демократиялық Қазақ Республикасының негізін қалау.</w:t>
        <w:br/>
        <w:t>Партияның “Республикалық” деп аталуы да содан. ҚРП</w:t>
        <w:br/>
        <w:t>Қазақ Республикасының саяси тәуелсіздігін, шекарасының</w:t>
        <w:br/>
        <w:t>тұтастығын және экономикасының дербестігін қорғап қана</w:t>
        <w:br/>
        <w:t>қоймай, оның әлемде өзінің тиісті орнын алуын, дүние жүзі</w:t>
        <w:br/>
        <w:t>елдерімен халықаралық құқыққа сәйкес тепе-тең байланысты</w:t>
        <w:br/>
        <w:t>түсуін қалайды.</w:t>
      </w:r>
    </w:p>
    <w:p>
      <w:r>
        <w:t>Саяси жүйе. Қазақ мемлекетінің тұрпаты - республика.</w:t>
        <w:br/>
        <w:t>Мемлекет, жер мен халық біртұтас, бөлшектеуге жатпайтын</w:t>
        <w:br/>
        <w:t>ортақ дәулет. Мемлекеттің негізгі мақсаттары мен қызметтері -</w:t>
        <w:br/>
        <w:t>қазақ және Қазақстанның көп ұлтты халқының тәуелсіздігі</w:t>
        <w:br/>
        <w:t>мен бірлігін, территория тұтастығын, республикалық сая-</w:t>
        <w:br/>
        <w:t>си жүйе мен демократияны қорғау, жеке адам мен қоғамның</w:t>
        <w:br/>
        <w:t>бақытты тұрмысын, негізгі құқықтары мен еркіндігін, адамның</w:t>
        <w:br/>
        <w:t>материалдық және рухани дамуын қамтамасыз ету. Егемендіктің</w:t>
        <w:br/>
        <w:t>иесі ұлт, оның іс жүзіне асырылуын конституциялық органдар-</w:t>
        <w:br/>
        <w:t>дан басқа ешбір адамның немесе таптың қолына жеке беруге</w:t>
        <w:br/>
        <w:t>болмайды. Конституцияда көрсетілмеген ешбір адамның неме-</w:t>
        <w:br/>
        <w:t>се мекеменің мемлекет қызметін қолына алуғатыйым салынады.</w:t>
        <w:br/>
        <w:t>223</w:t>
        <w:br/>
        <w:t>Қазақстанды болашақ түрік дүниесінің кіндігіне айналдыру-</w:t>
        <w:br/>
        <w:t>ды қуаттар едік. Оған Қазақстанның барлық жағдайы сай, бас</w:t>
        <w:br/>
        <w:t>кенті, астанасы болуға Түркістанымыз бар. Славян әлемі үшін</w:t>
        <w:br/>
        <w:t>Ресей қандай қызмет атқарып келсе, түрік әлемі үшін Қазақстан</w:t>
        <w:br/>
        <w:t>да сондай міндет атқара алар еді. Мәселен, арамызда Солтүстік</w:t>
        <w:br/>
        <w:t>Кавказ ноғайларының өкілі Балбек Келдосов отыр. Бұлардың</w:t>
        <w:br/>
        <w:t>Қазақстанға қосылсақ деген арман айтқанына 5 жыл болды.</w:t>
        <w:br/>
        <w:t>Ресей Федерациясымен келісе отырып, бұлардың басын қазақ</w:t>
        <w:br/>
        <w:t>ағаларымен неге қосып бермеске?</w:t>
        <w:br/>
        <w:t>Бірақ, амал не, қазіргі Қазақстанның ондай түрік басын</w:t>
        <w:br/>
        <w:t>біріктірерлік күш бола қалудан ауылы алыс жатыр. Дегенмен,</w:t>
        <w:br/>
        <w:t>үмітсізбіз деуге де болмас. Көз жетер жуық болашақта Қазақстан</w:t>
        <w:br/>
        <w:t>түрік әлемімен аяғын қатар басамын десе, мына төмендегідей</w:t>
        <w:br/>
        <w:t>әрекеттерді атқаруы тиіс.</w:t>
        <w:br/>
        <w:t>1. Орта Азия республикаларының жәрдемімен Қазақстан</w:t>
        <w:br/>
        <w:t>ең әуелі Ресеймен (онан соң Қытаймен, әсіресе адам алмасу</w:t>
        <w:br/>
        <w:t>жағынан) шекарасын бекітуі, арақатынасын толық халықаралық</w:t>
        <w:br/>
        <w:t>хұқық деңгейіне көтеруі керек.</w:t>
        <w:br/>
        <w:t>2. Сом аймағынан құтылып, ұлттық ақша шығаруы керек.</w:t>
        <w:br/>
        <w:t>3. Ортаазиялық мемлекеттердің экономикалық бірлестігін</w:t>
        <w:br/>
        <w:t>(“Тұран-Базар”) құру.</w:t>
        <w:br/>
        <w:t>4. Тарихи-мәдени ортақтасу, латын негізінде ортақ әліпбиге</w:t>
        <w:br/>
        <w:t>көшу, қазақ мектептерінде түрік тілін, тарихын, мәдениетін</w:t>
        <w:br/>
        <w:t>оқыту, ортақ атау қорын құру, ислам діни мекемелерін қалпына</w:t>
        <w:br/>
        <w:t>келтіру, парламентте түрік мәдениеті (әлде бірлігі) комитетін</w:t>
        <w:br/>
        <w:t>құру секілді шаралар орындалуы тиіс.</w:t>
        <w:br/>
        <w:t>Үміт</w:t>
        <w:br/>
        <w:t>Түрік-әлемге, әлем түрікке үмітпен қарайды. Дүниеде</w:t>
        <w:br/>
        <w:t>түріктің бас қосу мәселесі шешілмей, адам хұқықтары мен</w:t>
        <w:br/>
        <w:t>бейбітшілік мәселесі шешілуі мүмкін емес, тіпті шешілгеннің</w:t>
        <w:br/>
        <w:t>өзінде жарқыншақ болып шешілмек. Түрік дүниенің жауы</w:t>
        <w:br/>
        <w:t>емес - досы.</w:t>
        <w:br/>
        <w:t>Азия түріктері осы заманға дейін өзінен күштілердің малын</w:t>
        <w:br/>
        <w:t>бағып - малшы, жерін қазып - жалшы, басқаның әнін айтып -</w:t>
        <w:br/>
        <w:t>221</w:t>
      </w:r>
    </w:p>
    <w:p>
      <w:r>
        <w:t>1988 ж.</w:t>
        <w:br/>
        <w:t>%</w:t>
        <w:br/>
        <w:t>1988 ж.</w:t>
        <w:br/>
        <w:t>Музыкалық аспаптар мұражайы. 1988 ж.</w:t>
        <w:br/>
        <w:t>ГІСӘДЕРСТВЕННЫЙ УНИВЕРСИТЕТ им. МЕ ЛІМ0НІС080</w:t>
        <w:br/>
        <w:t>Зыпуск т44- 7% Б</w:t>
        <w:br/>
        <w:t>Жанат Қасымов, Сәбетқазы Ақатай.</w:t>
        <w:br/>
        <w:t>Көкшетау.</w:t>
        <w:br/>
        <w:t>Археологиялы. қ экспедиция</w:t>
        <w:br/>
        <w:t>Сәбетқазы Ақатай, жолдасы Римма Кәрімқызы және қызы Күнікей.</w:t>
        <w:br/>
        <w:t>Алматы, 1975 ж.</w:t>
        <w:br/>
        <w:t>Сәбетқазы Ақатай жанұясымен.</w:t>
        <w:br/>
        <w:t>Солдан оңға қарай: жиені Нұржан, қыздары Саягүл, Күнікей, Меруерт,</w:t>
        <w:br/>
        <w:t>жұбайы Римма, жиені Әнуар. Алматы, 1986 ж.</w:t>
        <w:br/>
        <w:t>Измир, 1991 ж.</w:t>
        <w:br/>
        <w:t>Сәбетқазы Ақатай, қызы Күнікей, Шеризат Доғру, Сыдықан Улучай.</w:t>
        <w:br/>
        <w:t>Эфес, Түркия, 24 қараша 1991 ж.</w:t>
        <w:br/>
        <w:t>үшш РДЕНОВ еҮРл! Ш ІНІН ӘШІМЕНИ</w:t>
        <w:br/>
        <w:t>лесе сесич ды л5</w:t>
        <w:br/>
        <w:t>2% 22</w:t>
        <w:br/>
        <w:t>Қарсыласының әукесін қасып беру де - үлкен өнер, үлкен</w:t>
      </w:r>
    </w:p>
    <w:p>
      <w:r>
        <w:t>саясат. Өзбек ағамыз “хоп майли!” деп жүріп саудасын да жа-</w:t>
        <w:br/>
        <w:t>сайды, жерін де жыртады, баласын да бағады, досын да, қасын</w:t>
        <w:br/>
        <w:t>да разы қылады, аш болса - азығы, шөлдесе - сусыны.</w:t>
        <w:br/>
        <w:t>- 1998 жылды халық бірлігі мен ұлттық тарих жылы дей</w:t>
        <w:br/>
        <w:t>белгілеп отырмыз. Сондағы халық бірлігі деген сөзді қалай</w:t>
        <w:br/>
        <w:t>түсінесіз? Ресейде, кешегі Кеңес одағы тұсында да барлық</w:t>
        <w:br/>
        <w:t>ұлт орыс ұлтының маңайына топтасып, орыстандыру саяса-</w:t>
        <w:br/>
        <w:t>ты жүргені, тіпті қазір де солай болып отырғаны белгілі.</w:t>
        <w:br/>
        <w:t>- Әрине бізге мұндай саясаттың, мұндай идеологияның</w:t>
        <w:br/>
        <w:t>қажеті жоқ. Бірігу дегенді біз, қазақтар, тату-тәтті түсіністікпен</w:t>
        <w:br/>
        <w:t>өмір сұру, бір-бірімізді сыйласу деп түсінеміз Қазіргі қазақ</w:t>
        <w:br/>
        <w:t>ұлты кешегідей алдаусыратуға көнбіс әлжуаз “социалистік</w:t>
        <w:br/>
        <w:t>ұлт” емес. Қазақ өзін-өзі билеуші ұлт қатарына жетті. Қазіргі</w:t>
        <w:br/>
        <w:t>қазақтың да тектілік қасиеті бар бодан болғысы келмейді.</w:t>
        <w:br/>
        <w:t>Сөйте тұра ешкімге гегемон болғысы да жоқ. Қазақтың геге-</w:t>
        <w:br/>
        <w:t>мон емес, егемен болғысы келгенінен басқа жазығы жоқ. Қазақ</w:t>
        <w:br/>
        <w:t>“аға” болғысы келмейді. “Аға” болу деген біреу үшін жауап</w:t>
        <w:br/>
        <w:t>беру, өктемдік жүргізу, “үйрету” деген сөз. Онымен біз орыс та-</w:t>
        <w:br/>
        <w:t>рихынан жақсы таныспыз. Орыс “аға” боламын деп азып кеткен</w:t>
        <w:br/>
        <w:t>жоқ па. Ресей “аға” болудан бас тартпағанының зардабын әлі</w:t>
        <w:br/>
        <w:t>шегіп келеді, шеге береді де. Өйткені қарамағындағы “інілерін”</w:t>
        <w:br/>
        <w:t>Шешенстан сияқты ұстау, бағындыру, мысын басу керек. Ол</w:t>
        <w:br/>
        <w:t>үшін қыруар күш, қаржы мен қуат керек. Орыстың қазіргі бүкіл</w:t>
        <w:br/>
        <w:t>қайрат-күші сол үшін, біреуді бағындырып ұстау үшін зая кетіп</w:t>
        <w:br/>
        <w:t>жатыр, өзіне керекті қайран-қайрат босқа рәсуа болып жатыр.</w:t>
        <w:br/>
        <w:t>Біз Ресейдің, орыстың тағдыр-тауанын көріп біле отырып, он-</w:t>
        <w:br/>
        <w:t>дай “аға” болғымыз келмейді. Халық бірлігін дәріптейтіндігіміз</w:t>
        <w:br/>
        <w:t>сондықтан. Мұндай идеология бізге де пайдалы, қаумалаған</w:t>
        <w:br/>
        <w:t>орыс тілдес отандастарымызға да пайдалы.</w:t>
        <w:br/>
        <w:t>- Әңгімеңізге рахмет!</w:t>
        <w:br/>
        <w:t>Әңгімелескен Қ. Жұмаханұлы</w:t>
        <w:br/>
        <w:t>Қазақ әдебиеті. 7 қаңтар 1998 ж.</w:t>
        <w:br/>
        <w:t>238</w:t>
        <w:br/>
        <w:t>бүкір, алысқа түкір” деген мақалам жарыққа шыққаннан кейін</w:t>
        <w:br/>
        <w:t>біраз шу көтерілген еді. Сөйтіп, біраз пікірталасы өрістеу ба-</w:t>
        <w:br/>
        <w:t>рысында мұндай тақырыпты көтеру әлі ертерек, ұлтты шашып</w:t>
        <w:br/>
        <w:t>аламыз дегендей пікірлер баса айтылды. Өз басым мұны жөн</w:t>
        <w:br/>
        <w:t>деп білдім. Қазір “екі қарға таласса бір құзғынға жем болармыз”</w:t>
        <w:br/>
        <w:t>дегендей заманда елге қауіп жоқ емес. Бірақ мұны айтқанда</w:t>
        <w:br/>
        <w:t>сатқындықты кешіруге болады деген ұғым тумаса керек. Оны</w:t>
        <w:br/>
        <w:t>келер ұрпақ санасы зерделей жатар. Келер ұрпақ мұндайларды</w:t>
        <w:br/>
        <w:t>қалай кешірмек?! Ашығын айтсам, мұндай сатқындық</w:t>
        <w:br/>
        <w:t>жасағандардың біразы әлі күнге дейін қайраткер, классик</w:t>
        <w:br/>
        <w:t>қатарында жүр. Бұл арада Сәкен Сейфуллиннің “Тар жол, тайғақ</w:t>
        <w:br/>
        <w:t>кешу” деген кітабының саяси мәнін айтпай өтуге болмас. Осы</w:t>
        <w:br/>
        <w:t>кітап арқылы-ақ кезінде талай боздақтар айдалып та, атылып</w:t>
        <w:br/>
        <w:t>та кетті. Мұны айтқанда Сәкеннің ақындық талантын жоққа</w:t>
        <w:br/>
        <w:t>шығарғандығым болмас. Өз басым Сәкеннің әнін де, жырын да</w:t>
        <w:br/>
        <w:t>сүйіп оқимын. Қазақтың классик жазушыларының бірі Сәбит</w:t>
        <w:br/>
        <w:t>Мұқанов туралы да осындай пікір қозғауға болады. Сәбеңнің</w:t>
        <w:br/>
        <w:t>істеген теріс әрекеттері жалпақ жұртқа кеңінен мәлім болса ке-</w:t>
        <w:br/>
        <w:t>рек. Мен оның шет жағасын өз басымнан өткеріп, өз көзіммен</w:t>
        <w:br/>
        <w:t>де көрген адаммын. 1965-66 жылдары Мұрат Әуезов пен Болат-</w:t>
        <w:br/>
        <w:t>хан Тайжанов ұйымдастырған “Жас тұлпар” кезінде Мәскеуде</w:t>
        <w:br/>
        <w:t>оқыған қазақ жастарының ұлттық санасын оятудың ұйтқысы</w:t>
      </w:r>
    </w:p>
    <w:p>
      <w:r>
        <w:t>болғанын да естіген боларсыз. Сонда Мәскеу университетінде</w:t>
        <w:br/>
        <w:t>оқитынбыз. Кеңес одағының көптеген қалаларын аралай жүріп,</w:t>
        <w:br/>
        <w:t>“Жас тұлпар” Алматығакелгендебаршамыз табынып, құрметтеп</w:t>
        <w:br/>
        <w:t>жүрген Сәбит Мұқанов “Жас тұлпарды” “Алашорданың”</w:t>
        <w:br/>
        <w:t>туын көтеруші деп кінәлап, МХК-не өз қолымен ұстап бер-</w:t>
        <w:br/>
        <w:t>ген еді. Сөйтіп біздің біразымыз оқудан да шығарылдық. Ор-</w:t>
        <w:br/>
        <w:t>ган адамдары да соңымыздан қалмады. Егер осындай кезеңде</w:t>
        <w:br/>
        <w:t>республикамыздың басшысы Дінмұхамед Қонаев ағамыз</w:t>
        <w:br/>
        <w:t>тікелей өзі қорғап қалмағанда, “Жас Тұлпарға” қатысқан қазақ</w:t>
        <w:br/>
        <w:t>жастарының қай-қайсысы болсын Жүсіпбек Аймауытовтың,</w:t>
        <w:br/>
        <w:t>Мағжан Жұмабаевтың, Ахмет Байтұрсыновтың аяғын құшар</w:t>
        <w:br/>
        <w:t>едік. Өйткені, бәрімізге таңылған ортақ атау - “буржуазиялық</w:t>
        <w:br/>
        <w:t>ұлтшылдар” еді. Ол кезде біз атылған ағаларымыздай халыққа,</w:t>
        <w:br/>
        <w:t>233</w:t>
        <w:br/>
        <w:t>хи оқиғаларды өзі қалай зерттеді, қалай түсінді, солай жазуға</w:t>
        <w:br/>
        <w:t>тырысқан. “Мынау анаған ұнамай қала ма?” “Мынау мынан-</w:t>
        <w:br/>
        <w:t>дай саясатқа қайшы келе ме?” дегендей пиғылдан ада. Мұны</w:t>
        <w:br/>
        <w:t>айтқанда ресми тарихнаманы жоққа шығарудан аулақпын.</w:t>
        <w:br/>
        <w:t>Ресми тарихнаманың маңызы орасан зор екендігі даусыз. Ол</w:t>
        <w:br/>
        <w:t>мемлекеттің өмірбаяны. Сондықтан да тарихшылар бұра тар-</w:t>
        <w:br/>
        <w:t>тады, долбармен жазады, мұндай тарих келесі ұрпақты адас-</w:t>
        <w:br/>
        <w:t>тырады деген пікір де, қауіп те дұрыс емес. Келер ұрпақ осы-</w:t>
        <w:br/>
        <w:t>нау еңбектердің барлығын сүзгіден өткізіп, қажетті тарихты</w:t>
        <w:br/>
        <w:t>өзі жазып алады. Демек, тарихшыларды мейлі қандай бағытта</w:t>
        <w:br/>
        <w:t>еңбек етсін жазғыруға өз басым қарсымын. Біздің тарихы-</w:t>
        <w:br/>
        <w:t>мызды басқалар жазды. Енді өзіміз жазсақ. Тарихнама ресми</w:t>
        <w:br/>
        <w:t>құжаттардың Тізбегі емес, ол тарихи сана-сезімді ұстартудың</w:t>
        <w:br/>
        <w:t>күшті құралы, ұлттық менталитеттің қайнар көзі. “Өлеңге</w:t>
        <w:br/>
        <w:t>әркімнің-ақ бар таласы” демекші, тарихқа да әркімнің қосар өз</w:t>
        <w:br/>
        <w:t>үлесі баршылық.</w:t>
        <w:br/>
        <w:t>- Солай болса да жазылып жатқан тарихнамамызға</w:t>
        <w:br/>
        <w:t>көз жүгіртсек, мынадай жәйтті де аңғаруға болатын</w:t>
        <w:br/>
        <w:t>секілді. Біздің тарихымызда көңіл қаларлық тұстар, елге бас</w:t>
        <w:br/>
        <w:t>болғандардың шатасулары, қателіктері жоқ па, болса ол неге</w:t>
        <w:br/>
        <w:t>ашып айтылмайды? Бұл жөнінде тарихшылар білмей ме?</w:t>
        <w:br/>
        <w:t>Біле тура жаңағы өзіңіз айтқандай үстем етуші көзқарастан</w:t>
        <w:br/>
        <w:t>жасқана ма? Әлде өрелері жетпей жүр ме? Бәҙз-біреулер</w:t>
        <w:br/>
        <w:t>қазақ елінің бастан кешкен ауыртпалықтары мен бодандыққа</w:t>
        <w:br/>
        <w:t>түсуі ел басқарғандардың қателіктері, сатқындықтары деп</w:t>
        <w:br/>
        <w:t>дәлелдеуге тырысып жүргенін де естіп қаламыз.</w:t>
        <w:br/>
        <w:t>- Әрине қандай хан, қандай патша болсын қателеспей тұра</w:t>
        <w:br/>
        <w:t>алмайды. Біреуінің қатесі көзге ұрарлықтай мол да, екіншісінің</w:t>
        <w:br/>
        <w:t>қатесі белгілі бір себептерге байланысты туындайтынын</w:t>
        <w:br/>
        <w:t>мұндайда мықтап ескерген жөн болар еді. Біздің тарихымыз-</w:t>
        <w:br/>
        <w:t>да Әз Тәуке, Салқам Жәңгір, Абылай, Әбілқайыр секілді елді</w:t>
        <w:br/>
        <w:t>басқарғандардың кейбір сәтсіз іс-әрекеттерін қателікке балай-</w:t>
        <w:br/>
        <w:t>тындар шынында да баршылық. Алайда олардың қателіктері,</w:t>
        <w:br/>
        <w:t>меніңше, сол кезеңдегі түрлі тарихи жағдайларға орай жасалған</w:t>
        <w:br/>
        <w:t>әрекеттер екенін түсіне білген дежөн. Абылайханның Қытай мен</w:t>
        <w:br/>
        <w:t>231</w:t>
        <w:br/>
        <w:t>- Бүгінгі таңда біз Қазақстан Республикасы деген</w:t>
        <w:br/>
        <w:t>мемлекеті мүлде тыңнан жол іздестіріп құрып жатқан</w:t>
      </w:r>
    </w:p>
    <w:p>
      <w:r>
        <w:t>секілдіміз. Сондықтан болар, қазақтар қазақтың ұлттық</w:t>
        <w:br/>
        <w:t>мемлекетін құрып жатырмыз деп үміттенсе, өзге ұлттар,</w:t>
        <w:br/>
        <w:t>әсіресе орыстар арасында ұлтсыздандырылған, “азаматтық</w:t>
        <w:br/>
        <w:t>мемлекет”, “азаматтық қоғам” құрып жатырмыз деп</w:t>
        <w:br/>
        <w:t>ұғынып жүр. Сіздің ойыңызша біз қандай мемлекетті, қандай</w:t>
        <w:br/>
        <w:t>қоғамды құрып жатырмыз? Және қандай бағытты ұстансақ</w:t>
        <w:br/>
        <w:t>ата-бабаның мұратын орындап, келер ұрпақтың үдесінен</w:t>
        <w:br/>
        <w:t>шығамыз?</w:t>
        <w:br/>
        <w:t>- Сауалыңыздың, жаны бар. Мұндай ақиқатты жоққа</w:t>
        <w:br/>
        <w:t>шығаруға болмас. Орыс тілдестер мен қазақ тілдестер арасын-</w:t>
        <w:br/>
        <w:t>да мемлекетіміздің сипаты туралы іштей шендесу бар екені</w:t>
        <w:br/>
        <w:t>рас. Алайда мұны шұқылап, түрткілеп, сөз ете беруге өз ба-</w:t>
        <w:br/>
        <w:t>сым қарсымын. Менің бір түсінетінім, қазір, Құдайға шүкір,</w:t>
        <w:br/>
        <w:t>елімізде аз уақыт аясында қазақтардың үлес саны 52 процентке</w:t>
        <w:br/>
        <w:t>жетті. Бұл, әрине, аздау. Сөйтсе де басқару жүйесі қазақтардың</w:t>
        <w:br/>
        <w:t>қолында деп айтуға әбден болады. Қазақтың тағдыр тауаны</w:t>
        <w:br/>
        <w:t>қазақтың қолында. Не көрсек те қазақтан көреміз. Демек, біздің</w:t>
        <w:br/>
        <w:t>бағымыз да, сорымыз да өзіміздің ұлттық менталитетімізден,</w:t>
        <w:br/>
        <w:t>азаматтарымыздың аяқ алысынан. Демек, халқымыздың обалы</w:t>
        <w:br/>
        <w:t>да, сауабы да қазақтың өз қолында. Орыс тілдестер “азаматтық</w:t>
        <w:br/>
        <w:t>қоғам” құрып жатырмыз дейді. Мен ішімнен “Мейлі деймін”.</w:t>
        <w:br/>
        <w:t>“Бұқакімдікі болса оныкі болсын, бұзау өзімдікі” дегендей, Кон-</w:t>
        <w:br/>
        <w:t>ституциямызда “унитарлық” деген аудармасыз жұмбақ сөз бар.</w:t>
        <w:br/>
        <w:t>Кілт сонда. Кім қалай ойласа олай ойласын, әуелі Қазақстанды</w:t>
        <w:br/>
        <w:t>көтертіп алу шарт. Содан соң Қазақстан қазақыланып қаратабан</w:t>
        <w:br/>
        <w:t>болып алсын. Одан кейін артық-кемін жөндеу оңайырақ қой.</w:t>
        <w:br/>
        <w:t>Әзірше ешкімнің қолын қақпай, қазан қаңқылдатпай, итін</w:t>
        <w:br/>
        <w:t>үргізбей тұрған абзал.</w:t>
        <w:br/>
        <w:t>Сабыр түбі - сары алтын.</w:t>
        <w:br/>
        <w:t>Сабырлы жетер мұратқа.</w:t>
        <w:br/>
        <w:t>Сабырсыз қалар ұятқа.</w:t>
        <w:br/>
        <w:t>237</w:t>
        <w:br/>
        <w:t>салса, сол қазақ сәбилерінің бәріне де өз фамилиямды бер-</w:t>
        <w:br/>
        <w:t>ген болар едім. Осылайша аз да болса, Құдай алдындағы</w:t>
        <w:br/>
        <w:t>“күнәмді” жуып-шаяр едім. Егер осы сәбилерден біздер теріс</w:t>
        <w:br/>
        <w:t>айналсақ, ертең олар Қазақтың өзіне жауығып өседі. Оған орта</w:t>
        <w:br/>
        <w:t>ғасырларда Түркияда болған “Янычарлық” (Жанашыр) жүйе</w:t>
        <w:br/>
        <w:t>айқын дәлел бола алады. Осман империясы тұтқынға түскен</w:t>
        <w:br/>
        <w:t>славян сәбилерін түріктердің жанұяларына бөліп беріп, мына-</w:t>
        <w:br/>
        <w:t>дай шарттарды бұлжытпай орындауға өмір берген.</w:t>
        <w:br/>
        <w:t>1. Славян сәбилерін түгел сүндетке отырғызып, мұсылман ету.</w:t>
        <w:br/>
        <w:t>2. Сәбилерге мұсылмандық салада білім, тәрбие беру.</w:t>
        <w:br/>
        <w:t>3. Сол сәбилерді түгелдей мұсылман сарбаздары етіп шығару.</w:t>
        <w:br/>
        <w:t>Осы үш шарт орындалғаннан кейін ержеткен славян</w:t>
        <w:br/>
        <w:t>сәбилерін славяндарға қарсы соғысқа аттандырған. Бұл сарбаз-</w:t>
        <w:br/>
        <w:t>дарды “Янычарлар” деп атаған. Олардың ішінен көптеген түрік</w:t>
        <w:br/>
        <w:t>батырларының шыққаны тарихтан белгілі. Егер біздер тастанды</w:t>
        <w:br/>
        <w:t>қазақ балаларын бағып-қағып, тәрбиелеп, қазақша білім беруді</w:t>
        <w:br/>
        <w:t>қолға алмасақ, өсер ұрпағымыз бізге жау болғалы тұр. Өйткені,</w:t>
        <w:br/>
        <w:t>оларды тапқан да, тастаған да қазақ ата-анасы.</w:t>
        <w:br/>
        <w:t>Биылғы жылдың тарихи сана мен халық бірлігінің жылы</w:t>
        <w:br/>
        <w:t>болғаны өте дұрыс. Қазақ тарихшыларының істеп жатқан</w:t>
      </w:r>
    </w:p>
    <w:p>
      <w:r>
        <w:t>тірлігіне қанағат етуге болады.</w:t>
        <w:br/>
        <w:t>Әдеби шығармаларымызда сом тұлғалар дүниеге</w:t>
        <w:br/>
        <w:t>келе қоймады деу - қате. Дәл қазір жақсы шығармалар</w:t>
        <w:br/>
        <w:t>болмағанымен - тәуелсіздік үрдісі өзінің деңгейінен қайткенде</w:t>
        <w:br/>
        <w:t>де шығады. Мәдениетіміз бен өнеріміздің қазіргі жағдайына</w:t>
        <w:br/>
        <w:t>қарын ашқанымен, болашақтан мол үміт күтеміз...</w:t>
        <w:br/>
        <w:t>3. Қазақстанның қазіргі жүргізіп отырған сыртқы саясаты өте</w:t>
        <w:br/>
        <w:t>дұрыс бағытта бара жатыр. Алыс-жақын шетелдерге жақсы та-</w:t>
        <w:br/>
        <w:t>ныс болдық. Осыған шүкіршілік етіп, қанағат тұтамыз. Сыртқы</w:t>
        <w:br/>
        <w:t>саясаттың ішіндегі ең сүбелісі - Қытай, Ресей және АҚШ-</w:t>
        <w:br/>
        <w:t>тың, Қазақстанның қауіпсіздігіне кепілдік бергені деп санауға</w:t>
        <w:br/>
        <w:t>болады.</w:t>
        <w:br/>
        <w:t>Сыртқы және ішкі саясат- тонның ішкі бауындай жымдасып</w:t>
        <w:br/>
        <w:t>жатқан дүниелер. Ішкі саясатымыз тіземізден тік тұрып алу үшін</w:t>
        <w:br/>
        <w:t>қажет. Егер сыртқы саясат көзге көрініп тұрған “нысандар” бол-</w:t>
        <w:br/>
        <w:t>242</w:t>
        <w:br/>
        <w:t>Қазақты езілген ұлт деп емес,</w:t>
        <w:br/>
        <w:t>езілген тап деп түсінемін</w:t>
        <w:br/>
        <w:t>Түркістан газетінің сауалнамасы:</w:t>
        <w:br/>
        <w:t>1. Алам-хайуанаттың бір түрі. Аристотель бұл тұжырымның</w:t>
        <w:br/>
        <w:t>тігісін жатқызып, адамды әлеуметтік хайуанат деп түзетеді.</w:t>
        <w:br/>
        <w:t>Аристотель хакімнен бері 2500 жылдай уақыт өтсе де адам-</w:t>
        <w:br/>
        <w:t>зат әлі де тізесінен тұрып кете қоймағаны байқалады. Себебі:</w:t>
        <w:br/>
        <w:t>адам ешбір себепсіз көктеп тұрған ағаштың бұтағын кесіп,</w:t>
        <w:br/>
        <w:t>күйретіп, соңына күл-қоқыс қалдыруға әуес. Қазір тәуелсіздік</w:t>
        <w:br/>
        <w:t>алғанымызға 7 жыл өткенде, жағдайымыз мынадай болса,</w:t>
        <w:br/>
        <w:t>енді 2-3 жыл өткенде бұдан жақсарып кете қояды деп айту</w:t>
        <w:br/>
        <w:t>қиын. Кеңес үкіметі кезінде қыруар қаржы жұмсалып шопан</w:t>
        <w:br/>
        <w:t>қыстағына дейін үш фазалы электр қуаты жеткізілген бола-</w:t>
        <w:br/>
        <w:t>тын, ал қазір солардан сымдары қиылып, сорайып бағаналары</w:t>
        <w:br/>
        <w:t>қалды. Енді 2-3 жылда мұқтаждық туғанда оларды да қазып</w:t>
        <w:br/>
        <w:t>әкететіндігіне ешбір шүбә келтірмейді.</w:t>
        <w:br/>
        <w:t>Адам - тұрмыстың құлы. Тұрмыс қалай болса - рухы да со-</w:t>
        <w:br/>
        <w:t>лай болады. Бұл-көне гректердің мәтелі. Біз ежелден тәубашыл</w:t>
        <w:br/>
        <w:t>халықпыз. Бәріне де төзіп келеміз. Шуақты күндер алда дейміз.</w:t>
        <w:br/>
        <w:t>Қазір тұрақтылық, ұлттық татулық арқасында Қазақстанда</w:t>
        <w:br/>
        <w:t>көп ұлт өкілдері жан сақтап отыр. Алайда, қазақтың шынайы</w:t>
        <w:br/>
        <w:t>мінезін 1986 жылы желтоқсанда көзім көрді - бір қатуланса</w:t>
        <w:br/>
        <w:t>қатты кетеді. Шүкіршілік жасадым: рух асқақтығы бар екен,</w:t>
        <w:br/>
        <w:t>мақтаныш тұттым. Кешегі Кенесары, Наурызбай, қыпшақ</w:t>
        <w:br/>
        <w:t>Қаппархан Созақ көтерілісін бастаған Кеңқоныштың Кеңес</w:t>
        <w:br/>
        <w:t>Үкіметіне қарсы күресі, Жетісудағы Бекболат батыр бастаған</w:t>
        <w:br/>
        <w:t>ұлт азаттық қозғалысы, қазақты өлі де “шыдай береді” деген</w:t>
        <w:br/>
        <w:t>тұжырымды жоққа шығарады.</w:t>
        <w:br/>
        <w:t>Кеңес үкіметі заманында өршіл қазақ қатты жасып та қалды.</w:t>
        <w:br/>
        <w:t>Оралхан Бөкеевтің “Қоңқақ шал” кейіпкері түсінген адамға</w:t>
        <w:br/>
        <w:t>Сталиннің қазақша атауы болатын. Қазақ “Қоңқақ шалмен” жы-</w:t>
        <w:br/>
        <w:t>Лап жатқан баласын қорқытып, сап тиылдыратын. Күллі қазақ</w:t>
        <w:br/>
        <w:t>қару асынған бір орыстан қорыққан күндері кеше еді. Одан</w:t>
        <w:br/>
        <w:t>халқымыз әлі ес жиып болған жоқ. Себебі, Ленин-Сталин әуелі</w:t>
        <w:br/>
        <w:t>239</w:t>
      </w:r>
    </w:p>
    <w:p>
      <w:r>
        <w:t>Ресей секілді екі аждаһаға, екі империяға бірдей “көлгірсуі” -</w:t>
        <w:br/>
        <w:t>елінің жұтылып кетпей, ел болып қалуы жолындағы әрекеттері</w:t>
        <w:br/>
        <w:t>осыған саяды. Сол кездерде қазақ хандарының түрлі әрекеттер</w:t>
        <w:br/>
        <w:t>жасай отырып иеленіп қалған жерінің қазір бізүштен екі бөлігіне</w:t>
        <w:br/>
        <w:t>ғана ие болып отырмыз. Баршаға мәлім Астрахан, Орынбор,</w:t>
        <w:br/>
        <w:t>Төмен, Барнаул, Омбы облыстары, Қарақалпақстан жері қазақ</w:t>
        <w:br/>
        <w:t>хандығының иелігінде болған. Қала берді Ташкент ұзақ жылдар</w:t>
        <w:br/>
        <w:t>астанамыз да болды. Демек, мұндай тарихи жағдайларға байла-</w:t>
        <w:br/>
        <w:t>нысты жасалған әрекеттерді қателесу немесе сатқындық жасау</w:t>
        <w:br/>
        <w:t>деп түсінгеніміз тарихи көрсоқырлық болар.</w:t>
        <w:br/>
        <w:t>Қателесу мен сатқындық екі басқа. Нобель сыйлығының</w:t>
        <w:br/>
        <w:t>лауреаты 137 романның авторы Норвег жазушысы Гамсунның</w:t>
        <w:br/>
        <w:t>еңбегі қандай мол болғанымен, оның кезінде опасыздық жасап,</w:t>
        <w:br/>
        <w:t>гитлерлік басқыншыларға қызмет көрсетті деп, шығармалары</w:t>
        <w:br/>
        <w:t>түгелдей өртелді. Пэтем деген 90 жастағы маршал Гитлерге са-</w:t>
        <w:br/>
        <w:t>тылды деп айыпталып француздар оны өлім жазасына кесті.</w:t>
        <w:br/>
        <w:t>Бұл қателік пе? Әрине қателік емес, сатқындық. Демек, қателік</w:t>
        <w:br/>
        <w:t>пен сатқындықтың арасы жер мен көктей екен.</w:t>
        <w:br/>
        <w:t>- Бұл арада қазір жұрт арасында айтылып жүрген мынан-</w:t>
        <w:br/>
        <w:t>дай пікірге талдау жасай кетпес пе екенсіз. Арғы тарих өз ал-</w:t>
        <w:br/>
        <w:t>дына, бертініректе қазақ елін Ресейдің, қызыл империяның та-</w:t>
        <w:br/>
        <w:t>банына салып беруге, Компартия билігін орнықтыруға бел-</w:t>
        <w:br/>
        <w:t>сене қатысқан “қайраткерлерді” бұл күндері тәуелсіздік</w:t>
        <w:br/>
        <w:t>үшін күрескен қаһарман етіп көрсетуге дейін барып жүрген</w:t>
        <w:br/>
        <w:t>ала-қашпа пайымдардың бел алуы қалай? Кеңес заманында</w:t>
        <w:br/>
        <w:t>билікте, идеологияда, тіпті әдебиетте компартияның чтар-</w:t>
        <w:br/>
        <w:t>шысы болғандардың бәрін жаппай тек ұлты қазақ болса болды</w:t>
        <w:br/>
        <w:t>тәуелсіздік жолында күресіп еді деп мадақтау дәстүрге сіңіп</w:t>
        <w:br/>
        <w:t>барады ғой. Мұндайда біздің мемлекеттік идеология қалай</w:t>
        <w:br/>
        <w:t>қалыптасатынын өз басым түсінбеймін. Сіз осы жәйтті</w:t>
        <w:br/>
        <w:t>қалай түсінесіз?</w:t>
        <w:br/>
        <w:t>- Әрине тарихымызда қателесу де, сатқындық та болды. Ұлт</w:t>
        <w:br/>
        <w:t>неғұрлым шағын, неғұрлым қарау болса соғұрлым сатқындар</w:t>
        <w:br/>
        <w:t>жиі кездеседі, олар қабілетті, құйтырқы бола бастайды. 1937-</w:t>
        <w:br/>
        <w:t>38 жылғы сатқындарды әшкерелеуді бастау мақсатында “Белі</w:t>
        <w:br/>
        <w:t>232</w:t>
        <w:br/>
        <w:t>құшты. Шыңғысхан Алтын Орданы өз қолымен тігіп, көзінің</w:t>
        <w:br/>
        <w:t>тірісіңде ыдыратып жіберді. 1227 жылы Сарыарқадағы Қара</w:t>
        <w:br/>
        <w:t>Кеңгір бойында аң аулап жүрген Жошы дүние салды дейді</w:t>
        <w:br/>
        <w:t>аңыз. Жошы әкесінен алты ай бұрын өлген. Қарақорымдағы</w:t>
        <w:br/>
        <w:t>Шыңғысхан бүкіл Қыпшақ даласына жар салып Жошының үш</w:t>
        <w:br/>
        <w:t>ұлын қонаққа шақырады да, үш орда тіктіріп үлкен немересі</w:t>
        <w:br/>
        <w:t>Батуға “сен, Бату, немеремнің үлкенісің, отымның алды,</w:t>
        <w:br/>
        <w:t>суымның тұнығысың” деп алтын босағалы ордаға кіргізеді. Со-</w:t>
        <w:br/>
        <w:t>дан бастап Батудың ордасы Ақ Орда аталады. Шыңғыс екінші</w:t>
        <w:br/>
        <w:t>немересі Орда-Еженді күміс босағалы боз ордаға кіргізеді.</w:t>
        <w:br/>
        <w:t>Сөйтіп Еженнің ұлысы Боз Орда атанады. Ал темір босағалы</w:t>
        <w:br/>
        <w:t>Көк Ордаға Жошының төртінші ұлы Сыбанды отырғызады.</w:t>
        <w:br/>
        <w:t>Сөйтіп Алтын Орданы Шыңғысхан өз қолымен үшке бөледі.</w:t>
        <w:br/>
        <w:t>6 айдан соң Шыңғыс дүниеден қайтады да, империясы да Атил-</w:t>
        <w:br/>
        <w:t>ла империясының соңын құшып, быт-шыт болып, еншіленіп,</w:t>
        <w:br/>
        <w:t>бөлшектеніп кетеді. Аталары көзін жұмған соң Жошыдан туған</w:t>
      </w:r>
    </w:p>
    <w:p>
      <w:r>
        <w:t>қырық бір ұл бірімен-бірі таққа таласады. Сөйтіп Алтын Орда</w:t>
        <w:br/>
        <w:t>әлсірейді, ұрыс күшейеді Алтын Орда осылай күйреген соң</w:t>
        <w:br/>
        <w:t>оның орнына араға 2 ғасыр салып Қазақ Ордасы ту көтереді.</w:t>
        <w:br/>
        <w:t>Ал осынау қазақ мемлекетінің отарлануына да, жоғарыдағыдай,</w:t>
        <w:br/>
        <w:t>атадан қалған енші бөлісу ықпал еткені белгілі. Қазақтың Әз-</w:t>
        <w:br/>
        <w:t>Тәуке тұсында үш жүзге бөлінуі де осымен сабақтасады. Алай-</w:t>
        <w:br/>
        <w:t>да қазір қазақта жүзшілдік сепаратизм бар дегенге өз басым</w:t>
        <w:br/>
        <w:t>сенбеймін. Мұның өзі шала сауатты зиялысымақтардың дас-</w:t>
        <w:br/>
        <w:t>тархан басындағы шатпағы ғана. Ал бүтіндей алғанда қазақ</w:t>
        <w:br/>
        <w:t>ұлтының табиғатында жүзге бөлінушіліктің нышанын табу</w:t>
        <w:br/>
        <w:t>қиын. Билік басындағылардың кланын білгім келмейді. Демек</w:t>
        <w:br/>
        <w:t>Дешті-Қыпшақтың түбіне жеткен жоғарыдағыдай мәселелердің</w:t>
        <w:br/>
        <w:t>бәрінен сақ болып, ұлтты біріктіру ілімі керек-ақ. Міне, тарих</w:t>
        <w:br/>
        <w:t>осыған тағылым бола алады.</w:t>
        <w:br/>
        <w:t>Демек бұрынғы қазақ мемлекетінің олқы жақтарын ескеріп,</w:t>
        <w:br/>
        <w:t>жақсы жақтарынан үйренген жөн. Кез-келген нәрсе; құбылыс</w:t>
        <w:br/>
        <w:t>бұрынғының мықты жағын бойына сіңіре алса ғана берік те шы-</w:t>
        <w:br/>
        <w:t>мыр болмақ деген философиялық қағида осыған сайса керек.</w:t>
        <w:br/>
        <w:t>236</w:t>
        <w:br/>
        <w:t>тарихқа танымал емеспіз. Үнсіз-түнсіз жойылып, ғайып болар</w:t>
        <w:br/>
        <w:t>едік-ау. Қатыгездік емей немене? Ал қазір Сәбеңді Желтоқсан</w:t>
        <w:br/>
        <w:t>қаһармандарына тілектес дегендей пікірді орнықтыруға</w:t>
        <w:br/>
        <w:t>тырысушылық байқалады. Жуықта “Қазақ әдебиеті” газетінің</w:t>
        <w:br/>
        <w:t>23 желтоқсандағы санынан осындай мәндегі хабар да оқыдым.</w:t>
        <w:br/>
        <w:t>Өз басым Сәбеңнің Желтоқсан көтерілісі болғанға дейін көз</w:t>
        <w:br/>
        <w:t>жұмып кеткені жөн болған екен деп ойлаймын. Егер ол кісі</w:t>
        <w:br/>
        <w:t>көзі тірі болғанда қандай “қырағылық” танытатынын айтпай-ақ</w:t>
        <w:br/>
        <w:t>аңғаруға болады. Әрине, мұндай мысалдарды айтқанда оларға</w:t>
        <w:br/>
        <w:t>деген қандай да бір өшпенділікпен, қорлау сезімімен сөз етіп</w:t>
        <w:br/>
        <w:t>отырған жоқпын.</w:t>
        <w:br/>
        <w:t>Ұлт ішінде бірін-бірі қаралау, дұшпандық өршісе мұның өзі</w:t>
        <w:br/>
        <w:t>ұлтқа емес империяға ғана тиімді болып шықпақ қой. Сондай-</w:t>
        <w:br/>
        <w:t>ақ қазір мәлтеңдеп қалған, бірақ көзі тірі кейбір қайраткер</w:t>
        <w:br/>
        <w:t>қарттардың бетін жырту қазақ азаматына жараспайтын-ақ</w:t>
        <w:br/>
        <w:t>қылық. Қазақ мұндайды бетке айтпайды,іштей сезінеді де қояды,</w:t>
        <w:br/>
        <w:t>әрине. Жазаның үлкені де осы ғой. Мұндай сатқындықтың да,</w:t>
        <w:br/>
        <w:t>оны жасаған жанды да көшірмеу керек екені де түсінікті. Кім</w:t>
        <w:br/>
        <w:t>де болса, қолмен жасағанын мойнымен көтеру керек. Бұл күллі</w:t>
        <w:br/>
        <w:t>ұлтты рухани сауықтырар еді. Сатқын сатқындығын жасамас</w:t>
        <w:br/>
        <w:t>бұрын ойланар еді. Ұлт мүддесін сатқандарды бүгінгі ұрпақ</w:t>
        <w:br/>
        <w:t>та, келер ұрпақ та кешіре қоймас. Бір зиялының өзі секілді дос-</w:t>
        <w:br/>
        <w:t>жаран болып жүрген екінші адамды саясат ықпалымен, бәлки</w:t>
        <w:br/>
        <w:t>бақталастық пейілмен қол-аяғын байлап ажалға ұстап бергені</w:t>
        <w:br/>
        <w:t>қалай? Мұндайдың хайуандық келбетінің де тағылымдық</w:t>
        <w:br/>
        <w:t>маңызы бар. Жеке адам санасы мұндайларды кешіргенмен ұлт</w:t>
        <w:br/>
        <w:t>санасы, әлеумет санасы, ұрпақ санасы оны ешқандай кешіре</w:t>
        <w:br/>
        <w:t>алмақ емес. Мәселен, Ілияс Жансүгіровтің артында қалған Бо-</w:t>
        <w:br/>
        <w:t>лат, Үміт пен Зифа әкелерін ұстатқызып жіберген Жазушылар</w:t>
        <w:br/>
        <w:t>одағының сол кезеңдегі хатшысының қылығын кешіруі әбден</w:t>
        <w:br/>
        <w:t>мүмкін. Ол тұрмыстық деңгейдегі мәселе. Ал қоғамдық сана,</w:t>
        <w:br/>
        <w:t>ұлттық идеология мұны қандай негізде кешірер еді. Кешірсе, ол</w:t>
        <w:br/>
        <w:t>адамгершіл, сауыққан қоғам бола ала ма?</w:t>
        <w:br/>
        <w:t>Баршаңызға мәлім, 1930 жылдардағы жаппай ашаршылықта,</w:t>
        <w:br/>
        <w:t>оны қолдан жасауға, ұйымдастыруға ұйытқы болған</w:t>
        <w:br/>
        <w:t>234</w:t>
      </w:r>
    </w:p>
    <w:p>
      <w:r>
        <w:t>Голошекиннің оң жағында Елтай ағамыз, сол жағында Ораз</w:t>
        <w:br/>
        <w:t>Исаев ағамыз отырып оған қолшапалақтап, қолдау көрсеткен</w:t>
        <w:br/>
        <w:t>жоқпа еді. Ал қазақ ұлты дәл сол кезеңде мұндай азаматтардың</w:t>
        <w:br/>
        <w:t>қайсысы асыл, қайсысы жасық екенін ажырата алды ма? Де-</w:t>
        <w:br/>
        <w:t>мек, сын осы екеуіне де түспеді ме? Қара орман, қара жұрт Ел-</w:t>
        <w:br/>
        <w:t>тайы мен Оразына жаутаңдамады ма? Мұндайды келер ұрпақ</w:t>
        <w:br/>
        <w:t>деп басып ажыратады, айтады. Сол кезде шынайы азаматқа жа-</w:t>
        <w:br/>
        <w:t>нын сақтар орын табылмады ма? Әлде бұл қызметке лайық,</w:t>
        <w:br/>
        <w:t>қазақ болмады ма? Алпысыншы жылдары Қазақстанның</w:t>
        <w:br/>
        <w:t>басшылық тобына ілінген Дәуленов пен Тәшенов сол кезеңнің</w:t>
        <w:br/>
        <w:t>өзінде саясат шылауына ілікпеді ме? Олар өз мүдделерінен</w:t>
        <w:br/>
        <w:t>ұлтының мүддесін жоғары қоя білді. Олар елі үшін өз пікірлерін</w:t>
        <w:br/>
        <w:t>қарсыластарына санастыра білді, жазадан қаймықпады. Жан</w:t>
        <w:br/>
        <w:t>Жак Руссосы мен Дени Дидросы бар француз боландыққа көне</w:t>
        <w:br/>
        <w:t>ме, оны бодан қыламын деп басқа біреу әкіреңдей ме? Әлиханы</w:t>
        <w:br/>
        <w:t>мен Мұстафасы оралған қазақ та солай болады. Азаматының</w:t>
        <w:br/>
        <w:t>шынайы қасиетін бағалай білу мемлекеттік идеологияның да</w:t>
        <w:br/>
        <w:t>құрамдас бөлігі.</w:t>
        <w:br/>
        <w:t>- Хазария, Түрік қағанаты, Дешті-Қыпшақтың түбіне</w:t>
        <w:br/>
        <w:t>жеткен ұлттық болмыстың әлжуаздығы ма, мінез-құлық</w:t>
        <w:br/>
        <w:t>стереотипі ме, сепаратистік ақыл-ой ма, бас-басына би</w:t>
        <w:br/>
        <w:t>болу ма, әлде осының бәрінің де нышаны болғандықтан ба?</w:t>
        <w:br/>
        <w:t>Мұндай сауал қойып отырғаным, қазір біздің елімізде осындай</w:t>
        <w:br/>
        <w:t>жәйттер қалыптасып келе жатқан жоқ па, дегендей қауіп те</w:t>
        <w:br/>
        <w:t>естіледі.</w:t>
        <w:br/>
        <w:t>- Біздің заманымызға дейінгі үш ғасыр бұрын қазақ жерінде</w:t>
        <w:br/>
        <w:t>біраз ірі мемлекеттер болды ғой. Ғұндар У ғасырда Византия</w:t>
        <w:br/>
        <w:t>мен Ұрымға ойран салды. Атилла падиша келе жатыр дегенде</w:t>
        <w:br/>
        <w:t>Ұрым императоры оның алдынан сый-сияпат алып шығатын. Ал</w:t>
        <w:br/>
        <w:t>осы әлемді тітіреткен Атилла өлгеннен кейін-ақ оның мемлекеті</w:t>
        <w:br/>
        <w:t>быт-шыты шығып талан-таражға түсті. Сондай-ақ өзге империя-</w:t>
        <w:br/>
        <w:t>лар да осылай құрып бітті. Тіпті, Түрік қағанаты ұйғырларға</w:t>
        <w:br/>
        <w:t>төтеп бере алмай күйреп, күллі түрік әулеті дүниежүзіне тары-</w:t>
        <w:br/>
        <w:t>дай шашылып кетті емес пе. Алтын Орда да осылардың аяғын</w:t>
        <w:br/>
        <w:t>235</w:t>
        <w:br/>
        <w:t>қазақтарды 1918-20, 1932-33 жылдары аштан бір-екі рет қырып</w:t>
        <w:br/>
        <w:t>салды. Қазіргі есеп бойынша, сол кезде қазақтың 52 проценті</w:t>
        <w:br/>
        <w:t>ажал тырнағына ілінді. Одан соң қазақ зиялыларын бір-біріне</w:t>
        <w:br/>
        <w:t>айдап салып, халқымыздың “қаймағын” сыпырып алды.</w:t>
        <w:br/>
        <w:t>Барлық маңызынан айрылған қазақ майда сөзге иек арт-</w:t>
        <w:br/>
        <w:t>ты. Ақын-жазушылар саны күрт өсті. Олар өзін таныту үшін</w:t>
        <w:br/>
        <w:t>Алматыға емес, Мәскеуге шапқылады. Оны Мәскеу мойында-</w:t>
        <w:br/>
        <w:t>са, қазақтар да мойындады. Мәскеу мойындамаса, қазақ оны</w:t>
        <w:br/>
        <w:t>мойындау былай тұрсын, қайта артына шырақ алып түсіп отыр-</w:t>
        <w:br/>
        <w:t>ды. Алпысыншы жылдары - партияның бүлдіргенін, қазаққа</w:t>
        <w:br/>
        <w:t>жасаған қиянатын “жақсы!” деп жырламаған бір де бір қазақ</w:t>
        <w:br/>
        <w:t>ақыны болмады. Сол жылы Мұқағали Мақатаевты Қазақстан</w:t>
        <w:br/>
        <w:t>Жазушылар одағының мүшелігінен шығаруға қазақтың белгілі</w:t>
        <w:br/>
        <w:t>ақын-жазушылары да бір ауыздан қол көтерді.</w:t>
        <w:br/>
        <w:t>“Қысқасы, қазақтың зейін-күмбезінде орысқа “адал бо-</w:t>
        <w:br/>
        <w:t>дан болу” идеологиясы тұрды. Қазақтың ақын-жазушылары</w:t>
      </w:r>
    </w:p>
    <w:p>
      <w:r>
        <w:t>кітабы қазақша шықпай жатып, оны орыс тіліне аударып жат-</w:t>
        <w:br/>
        <w:t>ты. Мәскеуге барып “он күндік” өткізу, Мәскеуден мара-</w:t>
        <w:br/>
        <w:t>пат алу қазақ зиялыларының басты мұратына айналды. Қазақ</w:t>
        <w:br/>
        <w:t>менталитеті мен зейінінің сол тұстағы басты кемшілігі-идеялық</w:t>
        <w:br/>
        <w:t>дәрменсіздігінде болды. Қатарларында Абай мен Шәкәрімдей</w:t>
        <w:br/>
        <w:t>ұстаздары болмаған қазақ зиялыларынан мұндайды күту де</w:t>
        <w:br/>
        <w:t>заңды құбылыс еді. “Адамзат өткенімен күліп қоштасады” деп</w:t>
        <w:br/>
        <w:t>осындайды айтса керек. Бірақ, мен осының бәрін бульдозермен</w:t>
        <w:br/>
        <w:t>күл-қоқысқа итеріп тастаудан аулақпын. “Өкінішті көп өмір</w:t>
        <w:br/>
        <w:t>кеткен өтіп” дейді Абай атамыз. Көп жасаған тарихқа топырақ</w:t>
        <w:br/>
        <w:t>шашу әсте қателік болады.</w:t>
        <w:br/>
        <w:t>2. Өз басым қазақты езілген ұлт деп емес, езілген тап деп</w:t>
        <w:br/>
        <w:t>түсінемін. Қазақстанның басқа халықтарымен салыстырғанда,</w:t>
        <w:br/>
        <w:t>қазақтың халі мүшкіл. “Азат” қозғалысын басқарып</w:t>
        <w:br/>
        <w:t>жүргендіктен, кешегі күні болған Ұзынағаш, Орал, Бейнеу,</w:t>
        <w:br/>
        <w:t>Жаңаөзен және түбіміздегі Есіктегі ұлт-аралық жанжалдарға</w:t>
        <w:br/>
        <w:t>қатысуыма тура келді. Есік қаласында бір ақсақалдың мы-</w:t>
        <w:br/>
        <w:t>надай сөзі есімде қалып қойды: “Сәбе, сен “қой!”, “басыл!”</w:t>
        <w:br/>
        <w:t>дейсің. Қалай қоямыз? Осы чешен-ингуштар 1944 жылы</w:t>
        <w:br/>
        <w:t>240</w:t>
        <w:br/>
        <w:t>біздерге жер ауып келгенде, барымызды беріп, аман алып</w:t>
        <w:br/>
        <w:t>қалған едік. Ал енді көшіп жатқанда қарасақ, есіктерінің алды-</w:t>
        <w:br/>
        <w:t>на мал сыймайды. Осыған шүкір деудің орнына, қайта өзімізге</w:t>
        <w:br/>
        <w:t>шауып - әйелдерімізді ғайбаттайды, малдарымызды ұрлайды,</w:t>
        <w:br/>
        <w:t>қыздарымызды зорлайды, одан қалса, адамдарымызды өлтіреді.</w:t>
        <w:br/>
        <w:t>Біз қашанға дейін шыдауымыз керек сонда...”</w:t>
        <w:br/>
        <w:t>“Жын бөтелкеден бір шығып кетсе, оны қайтадан сол</w:t>
        <w:br/>
        <w:t>бөтелкеге кіргізу қиын іс”. Сондықтан жынды үнемі бөтелкеде</w:t>
        <w:br/>
        <w:t>ұстап отыру қажет. Қазақтың қазіргі халі сол бөтелкедегі</w:t>
        <w:br/>
        <w:t>жынға ұқсайды. Осы таяуда ауылға барып жүрегім ауыр-</w:t>
        <w:br/>
        <w:t>ды. Ауыл қазақтарының түгелге жуығы “бич” пен “бомж” бо-</w:t>
        <w:br/>
        <w:t>лып кеткен. Қалаға келсе, орыс тілін білмейтіндіктен оларды</w:t>
        <w:br/>
        <w:t>жұмысқа қабылдамайды. Сондықтан түрмеде отырғандардың,</w:t>
        <w:br/>
        <w:t>айықтырғышқа түскендердің және жезөкшелердің басым</w:t>
        <w:br/>
        <w:t>көпшілігі - қазақтар. Сонымен бірге ел басқарып Ақ Ордада,</w:t>
        <w:br/>
        <w:t>Көк Ордада отырғандар да - қазақтар. Толық парадокс! Бұл</w:t>
        <w:br/>
        <w:t>қазаққа билік тигендегі кейпіміз...</w:t>
        <w:br/>
        <w:t>Қоғамымызды реформалаудың басталар шағында бастары</w:t>
        <w:br/>
        <w:t>алтындай талантты ұлдарымыз отырғанда, Оңтүстік Корея-</w:t>
        <w:br/>
        <w:t>дан келген Бэнк мырзаға барлық рычагтарды аңқаулықпен</w:t>
        <w:br/>
        <w:t>бере салдық. Кәріс келіп “жұмақ” орнатады дегенде, іш тар-</w:t>
        <w:br/>
        <w:t>тып қалғанбыз, ақыры міне осы күнге жетіп отырмыз. Өз басым</w:t>
        <w:br/>
        <w:t>қоғамымызды реформалауға қарсы емеспін, қайта қолдаймын.</w:t>
        <w:br/>
        <w:t>Өйткені, тоталитарлық режимді бастарынан өткерген елдердің</w:t>
        <w:br/>
        <w:t>бірде-біреуі ұжмаққа жете алмады. Қоғамның гүлденуіне табиғи</w:t>
        <w:br/>
        <w:t>буржуазиялық қоғам ғана жеткізе алатынына кәміл сенемін.</w:t>
        <w:br/>
        <w:t>Таяуда “Қазақстан” мейманханасының ресторанын жалға</w:t>
        <w:br/>
        <w:t>алған “Тельбони” шағын кәсіпкерлігінде болдым. Еден жуу-</w:t>
        <w:br/>
        <w:t>шылардан бастап, даяшыларға дейін түгел кәрістер, аралары-</w:t>
        <w:br/>
        <w:t>нан емге бір қазақ таппайсың. Осы жайдан кейін Қазақстан</w:t>
        <w:br/>
        <w:t>үкіметіне жоқшылық пен қайыршылықты ескеріп - шет ел-</w:t>
        <w:br/>
        <w:t>ден жұмыс күшін әкелуге тиым салатын ұсыныс ендіртіп, оны</w:t>
        <w:br/>
        <w:t>қабылдаттым.</w:t>
        <w:br/>
        <w:t>Қазақтардың ұрпақсыз қалу қаупі бар. Қазіргі кезде тастан-</w:t>
      </w:r>
    </w:p>
    <w:p>
      <w:r>
        <w:t>ды қазақ сәбилерінің саны 50 мыңнан асып отыр. Егер маған</w:t>
        <w:br/>
        <w:t>241</w:t>
        <w:br/>
        <w:t>са, ішкі саясат дегеніміз - көзге көрінбейтін, қолға ұсталмайтын,</w:t>
        <w:br/>
        <w:t>мұрынға Иісі келмейтін шым-шытырық түлкі бұлаң. Ішкі сая-</w:t>
        <w:br/>
        <w:t>сат ешбір ескертпей, айтпай соғып, есіңді шығарады. Өкінішке</w:t>
        <w:br/>
        <w:t>орай, ішкі саясатта қазақтардың есесін жіберіп отырмыз. Қазақ</w:t>
        <w:br/>
        <w:t>тілі, кадр мәселелерін кейінгі уақыттарға қалдыруымыз - соның</w:t>
        <w:br/>
        <w:t>дәлелі. Қазақтың өз жерінен ырыздығын таба алмауы еліміздің</w:t>
        <w:br/>
        <w:t>көп ұлттылығында болып отыр. Мұндайда халқымыз “кәпір тоқ</w:t>
        <w:br/>
        <w:t>болса, мұсылман тыныш болады” дейді. Бірақ, мұсылмандарды</w:t>
        <w:br/>
        <w:t>да ауық-ауық тойындырып қоймаса, құдды “жын” сияқты</w:t>
        <w:br/>
        <w:t>бөтелкеден шығып кету қаупі бар екенін жоғарыда айтып өттік.</w:t>
        <w:br/>
        <w:t>Мысалы, базарға барсаң, сауда жасап жатқандардың дені қазақ.</w:t>
        <w:br/>
        <w:t>Әйтсе де сұрастыра келсең, алдарындағы тауар өздерінікі емес,</w:t>
        <w:br/>
        <w:t>бір кездері Қазақстанға ұлт болып айдауға түскен халықтардың</w:t>
        <w:br/>
        <w:t>өкілдерінікі болып шығады.</w:t>
        <w:br/>
        <w:t>Ішкі саясатта кетіп жатқан есеміз, тіліміз “кәлимаға” келіп</w:t>
        <w:br/>
        <w:t>алған соң, қайтар деген үміттемін. Қанша жерден қиын болса да</w:t>
        <w:br/>
        <w:t>көк байрағымызды желбіретіп, жоғары көтеріп жүруіміз, қажет.</w:t>
        <w:br/>
        <w:t>Сонда ғана қоғамымыз кемелденіп, жетіле алады.</w:t>
        <w:br/>
        <w:t>Түркістан. 15-21 сәуір 1998 ж.</w:t>
        <w:br/>
        <w:t>Ақ жол адастырмайды</w:t>
        <w:br/>
        <w:t>Атадан ұл туса- игі,</w:t>
        <w:br/>
        <w:t>Ата жолын қуса - игі,-</w:t>
        <w:br/>
        <w:t>деген екен атамыз қазақ.</w:t>
        <w:br/>
        <w:t>Әзелде қазақ даласына тұлға да, тұтқа болған үшеу еді.</w:t>
        <w:br/>
        <w:t>Солардың төл басына қазақтың шежірелік тарихи санасы Жо-</w:t>
        <w:br/>
        <w:t>шыны жатқызады. Дешті-Қыпшақтың құнарлы қырқасын</w:t>
        <w:br/>
        <w:t>көрген Жошы хан оған шын мәнінде ғашық болады. Топырақ та</w:t>
        <w:br/>
        <w:t>ұлы патриотқа осы жерден бұйырады.</w:t>
        <w:br/>
        <w:t>Қазақдаласына “қасқа жол” салған Жошыдан кейінгі ірі тұлға</w:t>
        <w:br/>
        <w:t>Қасым еді. Қасым тұсында қазақ жерінің ені Дон мен Селенгі</w:t>
        <w:br/>
        <w:t>243</w:t>
        <w:br/>
        <w:t>толық сенімнің белгісі деп ойлаймын. Тек бір ғана тілек бар: Ел-</w:t>
        <w:br/>
        <w:t>басы не істеп, қандай шешім қабылдаса да өзінің төңірегіндегі</w:t>
        <w:br/>
        <w:t>шенеуніктерге ұнай ма деуден гөрі, ең әуелі халыққа ұнай ма</w:t>
        <w:br/>
        <w:t>деген басты сұрақ тұруы тиіс. Қызметтің буымен лыпылдап</w:t>
        <w:br/>
        <w:t>көзге түсетін, қарақан басын көбірек ойлайтын ірілі-ұсақты</w:t>
        <w:br/>
        <w:t>шенеуніктерден ада болғанымыз жөн. Әдетте жағымпаздар</w:t>
        <w:br/>
        <w:t>мен дүниеқоңыз тоғышарлар бастықтардың жанына білінбей</w:t>
        <w:br/>
        <w:t>кірігіп, жақын жүреді. Бұған да сақ болуға шақырамын.</w:t>
        <w:br/>
        <w:t>Біз жүріп келе жатқан жол жаңа. Ол Есімнің де, Қасымның да</w:t>
        <w:br/>
        <w:t>жолы емес. Елімді шыңнан көрсем деген асыл азаматтың жолы.</w:t>
        <w:br/>
        <w:t>Сол жолда Сізді, құрметті Нұреке, акбоз аттың үстінен көрелік!</w:t>
        <w:br/>
        <w:t>Жеңіс шыңынан көрелік! Алпысыңыз құтты болғай!</w:t>
      </w:r>
    </w:p>
    <w:p>
      <w:r>
        <w:t>Сүлеймен пайғамбардың сақинасында “Бәрі де өткінші, бұл</w:t>
        <w:br/>
        <w:t>шақ Та өтеді” деген жазу болған дейді бұрынғылар. Қазіргі</w:t>
        <w:br/>
        <w:t>қиындық та артта қалмақ.</w:t>
        <w:br/>
        <w:t>гемен Қазақстан. 6 шілде 2000 ж.</w:t>
        <w:br/>
        <w:t>Қателесуге хақымыз жоқ</w:t>
        <w:br/>
        <w:t>10 қаңтар Республика Президентін сайлайтын күн. Бұл</w:t>
        <w:br/>
        <w:t>Қазақстанды Отаным дейтін, өзінің және ұрпағының тағдырын</w:t>
        <w:br/>
        <w:t>осы елден бөліп қарай алмайтын барша халық үшін сын. Еге-</w:t>
        <w:br/>
        <w:t>мен елдің ертеңі, тәуелсіз мемлекетіміздің болашағы Елба-</w:t>
        <w:br/>
        <w:t>сы болатын адамға байланысты. Билік елдің сеніміне ие бола</w:t>
        <w:br/>
        <w:t>алмаған әлдекімнің қолына тисе халықтың тағдыры не күйге</w:t>
        <w:br/>
        <w:t>түседі, Қазақстан қайтадан бодандықтың қамытын кимей ме</w:t>
        <w:br/>
        <w:t>деген күдікті ой баршамыздың азаматтық жауапкершілігімізді</w:t>
        <w:br/>
        <w:t>күшейтуге тиіс. Бізде екі Отан жоқ. Жалғыз Отанымыз -</w:t>
        <w:br/>
        <w:t>Қазақстан әлдекімдердің “жаттығу алаңына” айналмасын.</w:t>
        <w:br/>
        <w:t>Қазақстанға байлық көзі деп қана қарайтын сыртқы күштердің</w:t>
        <w:br/>
        <w:t>демеуіне сүйенген тақтан дәмелі әлдекімдердің арбауына</w:t>
        <w:br/>
        <w:t>түссек мықтап қателесеміз. Тарих біздің мүлтімізді кешірмейді.</w:t>
        <w:br/>
        <w:t>Сондықтан қателесуге қақымыз жоқ, ағайын.</w:t>
        <w:br/>
        <w:t>246</w:t>
        <w:br/>
        <w:t>Кеңесінің парламенті саясаткерлердің емес, кәсіпкерлер мен</w:t>
        <w:br/>
        <w:t>бизнесмендердің парламентіне айналып шыға келуі әбден</w:t>
        <w:br/>
        <w:t>ықтимал. Оның басты бір себебі - сайлау туралы заңның</w:t>
        <w:br/>
        <w:t>әлсіздігіне байланысты. Оны дәлелдеу үшін көп әріге бармай-</w:t>
        <w:br/>
        <w:t>ақ, өз басымнан өткен бір жағдайды ғана баяндап өтейін.</w:t>
        <w:br/>
        <w:t>Үстіміздегі жылдың басында мен Жамбыл облысының Шу</w:t>
        <w:br/>
        <w:t>сайлау округі бойынша Қазақстанның халық депутаттығы үшін</w:t>
        <w:br/>
        <w:t>кандидат болып тіркеліп, ақпан айында дауысқатүстім. 53 про-</w:t>
        <w:br/>
        <w:t>цент дауыс алып, қарсыласымды жеңіп шықтым. Заң бойын-</w:t>
        <w:br/>
        <w:t>ша мен өтуім керек еді, бірақ оған қарамастан, жергілікті бас-</w:t>
        <w:br/>
        <w:t>шылар заңдылықпен санаспай, бәрін өздерінше кесіп-пішуге</w:t>
        <w:br/>
        <w:t>тырысты. Сайлау ісін шешуге аудан әкімінің өзі араласқан</w:t>
        <w:br/>
        <w:t>сәттер де жоқ емес. Бұл арада мына бір жағдайды ескеріп</w:t>
        <w:br/>
        <w:t>өткеннің артықтығы жоқ. Сайлау әділ өтуі үшін жергілікті</w:t>
        <w:br/>
        <w:t>биліктің үш бұтағы бір-бірінен тәуелсіз болғаны тиімді. Сай-</w:t>
        <w:br/>
        <w:t>Лау бюллетеньдерін нөмірлеп тастағанда шатасу азаяр еді.</w:t>
        <w:br/>
        <w:t>Ешқандай қосалқы бюллетень болмауы, есеп-қисап дұрыс</w:t>
        <w:br/>
        <w:t>жүргізіліп отыруы тиіс. Жергілікті әкімшілік өкілдері, басшы-</w:t>
        <w:br/>
        <w:t>лар сайлау науқаны кезінде еркінсіп ойларына келгенін істесе,</w:t>
        <w:br/>
        <w:t>әділеттілік қайдан болсын. Әркім өз адамы үшін күрессе өзара</w:t>
        <w:br/>
        <w:t>тартыс та күшейеді ғой.</w:t>
        <w:br/>
        <w:t>Мен дауысқа түскен сайлау барысында тағы бір нәрсе</w:t>
        <w:br/>
        <w:t>анықталды. Алғашқы кезеңде қарсыласым екеуміз де өтпей</w:t>
        <w:br/>
        <w:t>қалдық. Келесі турға 7 адамның кандидатурасы ұсынылды.</w:t>
        <w:br/>
        <w:t>Және бір назар аударатыны жетеуі де кәсіпкерлік құрылымда,</w:t>
        <w:br/>
        <w:t>табыс табу жағында жұмыс істейтін адамдар болды. Сайлау</w:t>
        <w:br/>
        <w:t>науқанында кандидаттың саяси-әлеуметтік белсенділігі, билігі</w:t>
        <w:br/>
        <w:t>мен білімі емес, қалың қалталар, қаражаттар жарысты. Кім</w:t>
        <w:br/>
        <w:t>көп тікті, сол жеңді. Бәйгеге үнді шайы, сары май, темекі түсті</w:t>
        <w:br/>
        <w:t>Саяси мәдениеті төмен, көзқарастары дұрыс қалыптаспаған</w:t>
        <w:br/>
        <w:t>сайлаушылар депутаттыққа дауыс берген жоқ, зәру заттарды</w:t>
        <w:br/>
        <w:t>үйіп-төккендер үшін бюллетень тастады. Былайша айтқанда,</w:t>
        <w:br/>
        <w:t>мемлекеттік-саяси мүлде күнделікті күйкі тіршіліктің талапта-</w:t>
        <w:br/>
        <w:t>рына айырбасталып кетті.</w:t>
      </w:r>
    </w:p>
    <w:p>
      <w:r>
        <w:t>250</w:t>
        <w:br/>
        <w:t>дас бола ала ма, сөзімізді сөйлей ме, жоқ, тура қарсы шыға ма,</w:t>
        <w:br/>
        <w:t>сол жағы неғайбіл.</w:t>
        <w:br/>
        <w:t>Бұл сұраққа жауап беруде маған қарсы пікірдегі ақсақалды</w:t>
        <w:br/>
        <w:t>адамдардың тасы әлі де таразының қарсы жақ тәлеңкесін ба-</w:t>
        <w:br/>
        <w:t>сып жатыр. Бұл істе қателесуге болмайды. Қателескен адамға</w:t>
        <w:br/>
        <w:t>кешірім жоқ. Маған жоқ, келіспеймін деген адамдар данышпан</w:t>
        <w:br/>
        <w:t>Абайды тағы бір оқып алсын. Шөлмек мың күнде сынбайды,</w:t>
        <w:br/>
        <w:t>бір күнде сынады, не де болса, аңдап, өлшеп отырып, шешімді</w:t>
        <w:br/>
        <w:t>бір-ақ рет қабылдау керек. Бұл бағытта эксперимент жасаған</w:t>
        <w:br/>
        <w:t>Джоһар Дұдаевтың тәжірибесі жеткілікті. Жаудың әукесін си-</w:t>
        <w:br/>
        <w:t>пап беріп, жуасытқан - үлкен өнер.</w:t>
        <w:br/>
        <w:t>3. Ғаламдану (глобализация) деген терминмен мен өз басым</w:t>
        <w:br/>
        <w:t>жаңадан танысып отырмын. Бұл бір халықтың, бір өркениеттің</w:t>
        <w:br/>
        <w:t>басқа халықтарға дегенін істетуі, бір ізбен жүргіздіруі, тізесін</w:t>
        <w:br/>
        <w:t>батыруы екен. Бұрынғы замандарда да глобализация болған.</w:t>
        <w:br/>
        <w:t>Мысалы, Үндінің Хамураппи деген патшасы болған. Дүниенің</w:t>
        <w:br/>
        <w:t>халқын бір ізбен жүргізем деген. Қоркытып, үркітіп. Онысынан</w:t>
        <w:br/>
        <w:t>түк шықпаған.</w:t>
        <w:br/>
        <w:t>Глобализация бір ізге түсіп отыр. 11-қыркүйектен соң АҚШ-</w:t>
        <w:br/>
        <w:t>тың терроризмге қарсы күрес бастауы - осы глобализацияның</w:t>
        <w:br/>
        <w:t>тұсаукесер тойы десек, артық айтпаған болармыз.</w:t>
        <w:br/>
        <w:t>Бұрын социалистік лагерь бар кезде бұл ұғым болмайтын.</w:t>
        <w:br/>
        <w:t>Үйткені біріне-бірі қарсы тұрса да, екі саяси ұғым болған. Қазір</w:t>
        <w:br/>
        <w:t>социализм мүлдем жоғалғаннан кейін дара, жалғыз полюсті</w:t>
        <w:br/>
        <w:t>диктатура деген ұғым пайда болды. Глобализация осының</w:t>
        <w:br/>
        <w:t>заттанған, қаруланған түрі. Соң. лагерь құлағасын христиандық</w:t>
        <w:br/>
        <w:t>және мұсылмандық өркениет бар еді. Терроризмге байланыс-</w:t>
        <w:br/>
        <w:t>ты мұсылман өркениетінің пікірі алға шыға алмайтын болды,</w:t>
        <w:br/>
        <w:t>мұсылман әлемі “қатардан қалғаннан” соң осы - ғаламдандыру</w:t>
        <w:br/>
        <w:t>деген түсінік пайда болды. Бұл түсініктің түбінде долларға</w:t>
        <w:br/>
        <w:t>мінажат етуге, фетишизацияға апарып соғатыны үрейлендіреді.</w:t>
        <w:br/>
        <w:t>Бұл Құран сөзінде айтылғандай, адамгершіліктің, адам тегінің</w:t>
        <w:br/>
        <w:t>құнсыздануына ұрындырмақ.</w:t>
        <w:br/>
        <w:t>Ақатай С., Қойгелдиев М.</w:t>
        <w:br/>
        <w:t>Жас алаш. 15 қаңтар 2002 ж.</w:t>
        <w:br/>
        <w:t>253</w:t>
        <w:br/>
        <w:t>жүргендердің барлығының дерлік мәдениеті төмен, білімі</w:t>
        <w:br/>
        <w:t>таяз, құрғақ сөзге әуес, алды-артын болжай алмайтын жан-</w:t>
        <w:br/>
        <w:t>дар. Бәлкім, болашақта Президент осы олқылығын өзі сезініп,</w:t>
        <w:br/>
        <w:t>маңындағы большевиктік кадрлар жүйесінен жоғарғы оқу ор-</w:t>
        <w:br/>
        <w:t>нын сырттай, кештей бітіргендерден аластап, дарынды да үздік</w:t>
        <w:br/>
        <w:t>қазақ азаматтарын топтастырса, келесі сайлауда өз қолынан</w:t>
        <w:br/>
        <w:t>өкімет билігін тапсыруды өзі сабақтастырса онда Назарбаев-</w:t>
        <w:br/>
        <w:t>ты Елбасы деп қана танымай, қазақтың Атасы деп, Ата ретінде</w:t>
        <w:br/>
        <w:t>тануға болар еді.</w:t>
        <w:br/>
        <w:t>Парасат. 1998. 912</w:t>
      </w:r>
    </w:p>
    <w:p>
      <w:r>
        <w:t>Жаңа сайлау қалай өтуі тиіс?</w:t>
        <w:br/>
        <w:t>Енді бір жылдан сәл астам уақыттан кейін Қазақстан Жоғарғы</w:t>
        <w:br/>
        <w:t>Кеңесінде жұмысістеп жатқан парламент мүшелерінің өкілеттігі</w:t>
        <w:br/>
        <w:t>өз мерзімін тоқтатады. Бүкіл халық болып Қазақстанның халық</w:t>
        <w:br/>
        <w:t>депутаттарын жаңадан сайлаймыз. Бұл қазақ елі тәуелсіздік</w:t>
        <w:br/>
        <w:t>алып, азаттық дәмін татқалы тұңғыш рет өткізілгелі отырған</w:t>
        <w:br/>
        <w:t>сайлау. Дербес мемлекеттің бұл ерекше саяси науқанында</w:t>
        <w:br/>
        <w:t>парламент мүшесі болуға үміткер халық қалаулыларын қалай</w:t>
        <w:br/>
        <w:t>іріктеп, таңдап аламыз? Жаңа парламентке жүктелетін міндет</w:t>
        <w:br/>
        <w:t>қандай болмақ? Журнал тілшісі қойған осындай сұраққа</w:t>
        <w:br/>
        <w:t>республикадағы ең беделді деген саяси қозғалыстар мен</w:t>
        <w:br/>
        <w:t>партиялардың жетекшілері өз көзқарастары тұрғысынан жауап</w:t>
        <w:br/>
        <w:t>берген еді. Бүгін сол жауаптарды жариялап отырмыз.</w:t>
        <w:br/>
        <w:t>Сәбетқазы Ақатай, Қазақстанның Азат қозғалысы мен</w:t>
        <w:br/>
        <w:t>Қазақстан Республикалық партиясының төрағасы:</w:t>
        <w:br/>
        <w:t>- Бүгінгі күнге дейін жұмыс істеп келген “Халық депутатта-</w:t>
        <w:br/>
        <w:t>рын сайлау” туралы заңды азат ел болған күнімізде де сақтап</w:t>
        <w:br/>
        <w:t>қалатын болсақ, онда құлаш созып, алысқа ұзай қоюымыз</w:t>
        <w:br/>
        <w:t>қиын. Баяғы Кеңес империясынан қалған сайлау үрдісін осы-</w:t>
        <w:br/>
        <w:t>лайша әрі қарай жалғастыра берсек, онда Республика Жоғарғы</w:t>
        <w:br/>
        <w:t>249</w:t>
        <w:br/>
        <w:t>Бір сөзбен айтқанда, сайлау туралы қазіргі заң өзгертілмесе,</w:t>
        <w:br/>
        <w:t>дүние жүзіндегі өркениетті мемлекеттердің саяси тәжірибе-</w:t>
        <w:br/>
        <w:t>леріне арқа сүйей отырып, қимыл жасамасақ, онда әңгіменің</w:t>
        <w:br/>
        <w:t>беті ашық. Қазақстаннан айырылып қалуымыз әбден мүмкін.</w:t>
        <w:br/>
        <w:t>Бұлай кете беретін болсақ, Қазақстан парламенті мафияның</w:t>
        <w:br/>
        <w:t>саяси клубына айналып кетуі әбден ықтимал. Мен бұл ара-</w:t>
        <w:br/>
        <w:t>да республика парламентіне мүше болып кірудің механизмін</w:t>
        <w:br/>
        <w:t>ғана айттым. Сайлау туралы заңымыз басқаша концепциялық</w:t>
        <w:br/>
        <w:t>негізде мүлдем жаңадан жасалуы керек. Мұны туған респу-</w:t>
        <w:br/>
        <w:t>бликасына жаны ашитын әрбір азаматтың қаперінен ешқашан</w:t>
        <w:br/>
        <w:t>шығармағаны дұрыс.</w:t>
        <w:br/>
        <w:t>Менің ойымша, Қазақстан парламенті әр түрлі партия мен</w:t>
        <w:br/>
        <w:t>қозғалыстар мүшелерінен де сайланып және бір палаталы бол-</w:t>
        <w:br/>
        <w:t>сын. Ұлттық-территориялық принцип негізінде 30 мың сайлау-</w:t>
        <w:br/>
        <w:t>шыдан бір адам сайланып отырғаны қисынды. Мұндай депу-</w:t>
        <w:br/>
        <w:t>таттар парламенттің жартысын құрар еді. Жергілікті өкілдер,</w:t>
        <w:br/>
        <w:t>яғни, депутаттар жалпыға бірдей демократиялық жасы-</w:t>
        <w:br/>
        <w:t>рын сайлау негізінде, ал партиялар мен қозғалыстар өкілдері</w:t>
        <w:br/>
        <w:t>партиялық квота негізінде парламентке мүше болуы тиіс. Олар</w:t>
        <w:br/>
        <w:t>саяси партиялардың конференциялары мен пленумдарында</w:t>
        <w:br/>
        <w:t>тағайындалады. Бәлкім, парламентті осы негізде 5 палатаға да</w:t>
        <w:br/>
        <w:t>бөлгеннің артықтығы жоқ. Жалпы парламенттің жұмыс істеу</w:t>
        <w:br/>
        <w:t>принципінің механизмін ойластыру керек. Жаңағыдай көлеммен</w:t>
        <w:br/>
        <w:t>есептеп байқағанда депутаттар саны 400-ден асып кетуі әбден</w:t>
        <w:br/>
        <w:t>мүмкін. Бұндай сан Қазақстан сияқты мемлекет үшін көп те емес,</w:t>
        <w:br/>
        <w:t>аз да емес. Міне, осындай демократиялық принцип негізінде</w:t>
        <w:br/>
        <w:t>сайланған парламент ұйқышыл емес, даушыл парламент бо-</w:t>
        <w:br/>
        <w:t>лар еді. Аймақтық мәселелер аймақтардан келген депутаттар</w:t>
        <w:br/>
        <w:t>талқысына түседі де, саяси мәселелер қозғалыстардан, партия-</w:t>
        <w:br/>
        <w:t>лардан сайланған депутаттар сөзінің өзегі болады. Сөйтіп, пар-</w:t>
        <w:br/>
        <w:t>ламент саяси және территориялық мәселелерді қатар талдап</w:t>
        <w:br/>
        <w:t>отырар еді. Бұл да Қазақстан парламентінің заңына негіз, кон-</w:t>
        <w:br/>
        <w:t>цепция болуға лайық пікір.</w:t>
      </w:r>
    </w:p>
    <w:p>
      <w:r>
        <w:t>Ақиқат. 1993, 99.</w:t>
        <w:br/>
        <w:t>251</w:t>
        <w:br/>
        <w:t>ХУІП ғасыр және ХХ ғасыр:</w:t>
        <w:br/>
        <w:t>Қазақстан дәуірінің тоғысы</w:t>
        <w:br/>
        <w:t>1. Қазақстан тәуелсіздігі республикамыздың өз қолында ма,</w:t>
        <w:br/>
        <w:t>жоқ, әлде ол көрші құдіретті мемлекеттердің қолында ма?</w:t>
        <w:br/>
        <w:t>2. Қазақстан тәуелсіздігінің кепілдігі оның әскери күшінде</w:t>
        <w:br/>
        <w:t>болуы керек пе, жоқ экономикасында ма, әлде белгілі бір</w:t>
        <w:br/>
        <w:t>халықаралық әскери одақтарға мүше болуында ма?</w:t>
        <w:br/>
        <w:t>3. Тәуелсіздіктің негізі неде: ұлттық мемлекеттілікте ме,</w:t>
        <w:br/>
        <w:t>жоқ азаматтық қоғамда ма?</w:t>
        <w:br/>
        <w:t>Сәбетқазы Ақатай, Қазақстанның Республикалық партия-</w:t>
        <w:br/>
        <w:t>сының төрағасы:</w:t>
        <w:br/>
        <w:t>1. Кез-келген мемлекет қай дәуірде болсын ұлттық негізде,</w:t>
        <w:br/>
        <w:t>не ұлттық идея үшін құрылады. Оның жері, суы, аспаны</w:t>
        <w:br/>
        <w:t>т.б. бөліп қарастырылмайды, барлығы дәулет ретінде бірге</w:t>
        <w:br/>
        <w:t>қарастырылады.</w:t>
        <w:br/>
        <w:t>Біз тәуелсіздік деп Қазақстан мемлекетін құрдық, азат боп</w:t>
        <w:br/>
        <w:t>көшеге шықтық. Бірақ тіл, ұлт, экономика, жер, т. б. мәселелер</w:t>
        <w:br/>
        <w:t>жеке-дара дау болады деп ойлаған жоқпыз. Тәуелсіздік алдық,</w:t>
        <w:br/>
        <w:t>көк байрақ тігілді, мәселе бітті деп шештік. Сөйтсек, қазақтың</w:t>
        <w:br/>
        <w:t>өзі айтқандай “Үйді жығу оңай, Тігу қиын” екен. Демек,</w:t>
        <w:br/>
        <w:t>тәуелсіздік алғаннан кейін тәуелсіз мемлекетті құру оңай шаруа</w:t>
        <w:br/>
        <w:t>болмай отыр. Оның ішінде бастапқы, түбегейлі принциптік нор-</w:t>
        <w:br/>
        <w:t>маларды күн тәртібіне қайтадан қойып отырмыз. Мысалы, 1988</w:t>
        <w:br/>
        <w:t>жылы тіл мәселесі шешілген болатын. Конституцияны қайта</w:t>
        <w:br/>
        <w:t>жасағанда оған тағы да өзгеріс енгізіліп, оның түбі қияли қос</w:t>
        <w:br/>
        <w:t>тілдікке әкеліп соқты. Ал қазіргі жаңа жобаны алып қарасақ, тіл</w:t>
        <w:br/>
        <w:t>мәселесі қайтадан әлеуметтік мәселеден саяси мәселеге айналды.</w:t>
        <w:br/>
        <w:t>Дәл қазіргі кезеңде тәуелсіздік мәселесімен қатар тіл мәселесі де</w:t>
        <w:br/>
        <w:t>қайта қаралуы қажеттігін парламентте кешегі сөйлеген сөзімде</w:t>
        <w:br/>
        <w:t>де нықтап айттым. Тіл бар болса тәуелсіздік бар, тіл жоқ бол-</w:t>
        <w:br/>
        <w:t>са ондай тәуелсіздіктің арты қиындыққа әкеліп соқтырады.</w:t>
        <w:br/>
        <w:t>Яғни, Қазақстанның тәуелсіздігі Қазақстанның, қазақтың</w:t>
        <w:br/>
        <w:t>қолында деп айту қиын. Ең әуелі Қазақстан Республикасының</w:t>
        <w:br/>
        <w:t>Конституциясының қабылдаушысы жоқ. Соңғы қабылданған</w:t>
        <w:br/>
        <w:t>254</w:t>
        <w:br/>
        <w:t>- Сәке, - деді, - менің осы үйдің өзінде 41 жауым бар. -</w:t>
        <w:br/>
        <w:t>Бірінші хатшы шаңыраққа қарады. Ақ үйдің бірінші қабатында</w:t>
        <w:br/>
        <w:t>отырмыз. - Кішкентай сабыр сақтандар. 20 жыл мүмкіндік</w:t>
        <w:br/>
        <w:t>берсеңдер мен Қазақстанды толық тәуелсіз, іргелі мемлекет жа-</w:t>
        <w:br/>
        <w:t>сап берейін, - деп жымиды.</w:t>
        <w:br/>
        <w:t>Мен де жымидым. Бірақ мен “осы бірінші хатшы менің</w:t>
        <w:br/>
        <w:t>ойымды қайдан біліп қойды?” деп жымидым. “Түсі жылыдан</w:t>
        <w:br/>
        <w:t>түңілме! дейді қазақ. Мен Нұрекеңнің осы сөзіне қатты илан-</w:t>
        <w:br/>
        <w:t>дым, әлі де иланамын.</w:t>
      </w:r>
    </w:p>
    <w:p>
      <w:r>
        <w:t>“Бір ісіңіз бар, Нұреке, жолыңызда өлгіміз келеді” дейтініміз</w:t>
        <w:br/>
        <w:t>осыдан. Дәлізге қуанып шықтым. Кезекте отырып Тұманбай</w:t>
        <w:br/>
        <w:t>ақын:</w:t>
        <w:br/>
        <w:t>- Сәке, сұрағаныңды берді ме? Қуаныштысың ғой! - деді</w:t>
        <w:br/>
        <w:t>қолымды қысып.</w:t>
        <w:br/>
        <w:t>- Берді, Тұмеке! Біреу емес, екеу қылып берді. Ақбоз аттың</w:t>
        <w:br/>
        <w:t>бірін мінгізіп, бірін жетектетіп жіберді.</w:t>
        <w:br/>
        <w:t>Нұүрекеңмен алғашқы жүздескенім осы еді.</w:t>
        <w:br/>
        <w:t>Міне, сонан бері Елбасымен сан рет кездестік. Ой бөлістік.</w:t>
        <w:br/>
        <w:t>Ақыл - ауыс, ырыс - жұғыс деген! “Тұяғы бүтін тұлпар,</w:t>
        <w:br/>
        <w:t>қанаты түгел сұңқар жоқ” дейді халық. Тұлпарсымақтар мен</w:t>
        <w:br/>
        <w:t>сұңқарсымақтар түгел болуы да кәдік. Қазақстан қоғамы демо-</w:t>
        <w:br/>
        <w:t>кратиясында оппозициялық көзқарастар қанығып та қалды. Ол</w:t>
        <w:br/>
        <w:t>оңды болса, одан қоғам ұтады, солақай болса соққы жегізеді.</w:t>
        <w:br/>
        <w:t>Сондықтан да оң нәрсе орайында не айтсақ та қоғамдық</w:t>
        <w:br/>
        <w:t>ортақ мүдде қамын жеп жүрміз, қанша қасарыссақ та ел үшін</w:t>
        <w:br/>
        <w:t>қабырғамыз қайысады десем ақиқаттан асып кетпегенім. Мен</w:t>
        <w:br/>
        <w:t>Нұрекеңнің оппозицияға қалай қарайтынын бір кісідей жақсы</w:t>
        <w:br/>
        <w:t>білемін. Алуан-алуан түрлі пікірге құлақ асып, содан соң ең тура</w:t>
        <w:br/>
        <w:t>жолды таңдап ұсыну мәнісіне келгенде Нұрекеңнің нағыз сая-</w:t>
        <w:br/>
        <w:t>си көшбасшы екеніне көз жеткіземін. Мен өз басым ешқашан</w:t>
        <w:br/>
        <w:t>іштей тынып, үндемей қалған емеспін. Басқалар да солай.</w:t>
        <w:br/>
        <w:t>Еркіндік пен сөз бостандығына шектеу қойып, шетқақпай жа-</w:t>
        <w:br/>
        <w:t>сап жатқан жағдай жоқ. Бұра тартатын саясаткер-сымақтар бол-</w:t>
        <w:br/>
        <w:t>маса, оппозициядағы адамдардың ешқайсысы мұны ренішпен</w:t>
        <w:br/>
        <w:t>айта алмайды. Мұның бәрі Нұрекеңнің көрегендігінің және өзіне</w:t>
        <w:br/>
        <w:t>245</w:t>
        <w:br/>
        <w:t>жығылып, қайтадан Мәскеудің қызыл туына мінәжат етеміз бе</w:t>
        <w:br/>
        <w:t>деп күдіктенемін. Нұрсұлтан Назарбаев біздің тәуелсіздігіміздің</w:t>
        <w:br/>
        <w:t>негізгі кепілі деп есептеймін. Түрікте: “Бір сұлтан келеді, бір</w:t>
        <w:br/>
        <w:t>сұлтан кетеді, Түркия қалады” дейтін мақал бар екен. Ал қазір</w:t>
        <w:br/>
        <w:t>Қазақстан - бір сұлтан келіп. Бір сұлтан кеткенді көтере алмай-</w:t>
        <w:br/>
        <w:t>ды. Тәуелсіздікке тікелей қауіп төнеді.</w:t>
        <w:br/>
        <w:t>Қазақтың қазанына ешқашан ешкім ас салып бермеген. Өзіне</w:t>
        <w:br/>
        <w:t>сенген, егінін салған, шөбін шапқан, мал-жанымен корегін тапқан.</w:t>
        <w:br/>
        <w:t>Ал уақытша қиындыққа төзбей, жоқшылықты мемлекетінен</w:t>
        <w:br/>
        <w:t>көріп, патшасына өкпелеп, ел басшысын ауыстырсақ не боларын</w:t>
        <w:br/>
        <w:t>айыру, болжау қиын емес: жаман болады.</w:t>
        <w:br/>
        <w:t>2. Алтын Орда заманынан қалған бір мақал бар: “Осы біздің</w:t>
        <w:br/>
        <w:t>ел Тоқтамыс ханды көрмесе жамандағанын қоймайды, көрсе</w:t>
        <w:br/>
        <w:t>тоңқайғанын қоймайды”. Сайлау мезгілсіз өтіп жатыр. Қаңтар</w:t>
        <w:br/>
        <w:t>қыстың ең қыспаққа алған кезеңі. Жадыраған жазда өткізу</w:t>
        <w:br/>
        <w:t>керек-ақ еді бұл сайлауды.</w:t>
        <w:br/>
        <w:t>Бес адам басқарып, бригадир болып көрмегендер өздерін</w:t>
        <w:br/>
        <w:t>ел басшысына лайық көріпті. Бұл не сонда? Білместік пе, әлде</w:t>
        <w:br/>
        <w:t>білгісі келмейтіндіктенбе? Жаңағы мақалосыныңкерімедеймін.</w:t>
        <w:br/>
        <w:t>Қазіргі Елбасын жамандаса болды, көптің көңілінен шығамыз</w:t>
        <w:br/>
        <w:t>ба деп ойлай ма деймін. Маған ұнайтын кандидаттардың басқа</w:t>
        <w:br/>
        <w:t>үміткерлерден кемшілігінен басқа артықшылығы жоқ. Әбділдин</w:t>
        <w:br/>
        <w:t>мен Қажыгелдиннен қазақ ұлтына қақастық жасағаннан басқа</w:t>
        <w:br/>
        <w:t>жақсылық күтуге болмайды. Тек Назарбаев қана Президент бол-</w:t>
      </w:r>
    </w:p>
    <w:p>
      <w:r>
        <w:t>са Қазақстан қай бағытта алға жылжитынын анық айтуға бола-</w:t>
        <w:br/>
        <w:t>ды. Бұл жолдың жүгі де ауыр, жолы да ауыр. Бірақ Қазақстан өз</w:t>
        <w:br/>
        <w:t>тәуелсіздігін, мемлекеттілігін жылма-жыл, күнбе-күн нығайтып</w:t>
        <w:br/>
        <w:t>отырады. Ал Назарбаевтан басқа кандидаттардың не істеп, не</w:t>
        <w:br/>
        <w:t>қояры неғайбыл.</w:t>
        <w:br/>
        <w:t>3. Аманат біреу. Ол - ұлтымыздың тәуелсіздігі, жеріміздің</w:t>
        <w:br/>
        <w:t>тұтастығы, халқымыздың аман-саулығы.</w:t>
        <w:br/>
        <w:t>4. Назарбаевтың ең үлкен олқылығы сол - маңайында он-</w:t>
        <w:br/>
        <w:t>дай азаматтар жоқ. Жалпы қазақ қандай марапатқа да лайық</w:t>
        <w:br/>
        <w:t>азаматқа кенде емес. Қазір Президент боламыз деп шауып</w:t>
        <w:br/>
        <w:t>248</w:t>
        <w:br/>
        <w:t>өзендерінің арасында жатты да, көлденеңі Сібірдің Төменінен</w:t>
        <w:br/>
        <w:t>Өзбекстанның Аханғаранына дейін созылды. Өзбек пен моңғол</w:t>
        <w:br/>
        <w:t>қазақ болды. Қыпшақ тілінің негізінде қазақ тілі қалыптасты.</w:t>
        <w:br/>
        <w:t>Қазақ болу әлеуметтік мәртебеге айналды.</w:t>
        <w:br/>
        <w:t>Қазақты қалың малсыз қалыңдыққа, бағусыз байлыққа қолын</w:t>
        <w:br/>
        <w:t>жеткізіп, ірілік елдің басын қосып, жауын жеңген үшінші тұлға</w:t>
        <w:br/>
        <w:t>Абылай еді... Бірде Аякөз қаласының шаңдауыт көшесінде екі</w:t>
        <w:br/>
        <w:t>9-10 жасар балалардың ұстасып жатқанының үстіне тап бол-</w:t>
        <w:br/>
        <w:t>дым. Жігіт жасына жете қоймаған жігітектің бірі қара екен де,</w:t>
        <w:br/>
        <w:t>енді бірі жирен екен.</w:t>
        <w:br/>
        <w:t>- Әй, Нұрсұлтан! Сен менің добымды неге олай тептің?-</w:t>
        <w:br/>
        <w:t>дейді жирен баланың үстіне қонжиған төртбақ дәу қара.</w:t>
        <w:br/>
        <w:t>Байқаймын ала доп Аякөздің өзенімен ұзап ағып бара жатты.</w:t>
        <w:br/>
        <w:t>- Ей, Олжас! Оны менен неге көресің. Өзі домалап барып</w:t>
        <w:br/>
        <w:t>өзенге түскен.</w:t>
        <w:br/>
        <w:t>Екі жеткіншектің қарасының аты - Нұрсұлтан екен де,</w:t>
        <w:br/>
        <w:t>жиреншесінің аты Олжас болып шықты.</w:t>
        <w:br/>
        <w:t>Жиренше жігітек Семей полигоны жабылғанда туыпты. Та-</w:t>
        <w:br/>
        <w:t>палдау келген қараша жігітек Қазақстан тәуелсіздік жариялаған</w:t>
        <w:br/>
        <w:t>желтоқсан айында дүниеге келіпті.</w:t>
        <w:br/>
        <w:t>Игі жақсылардың атын туған баласына қойып, жақсылық</w:t>
        <w:br/>
        <w:t>күту қазақтың ежелгі әдеті, көне салты, елдің елдігінің белгісі,</w:t>
        <w:br/>
        <w:t>құрмет тұту. Одан үлкен біздің елде марапат болмайды.</w:t>
        <w:br/>
        <w:t>Жақсылар көп болғай!</w:t>
        <w:br/>
        <w:t>Жақсылардың жақсыларға жақын жүргені - жақсы!</w:t>
        <w:br/>
        <w:t>...1990 жылдың жазы еді. Нұрекеңнің алғашқы қабылдауында</w:t>
        <w:br/>
        <w:t>болдым. “Азат” болып, Алматы мен Орал көшелерінде шуыл-</w:t>
        <w:br/>
        <w:t>дап жүрген кезіміз. СОКП-ның түкірігі әлі жерге түспей тұрған</w:t>
        <w:br/>
        <w:t>тар заман. Әйтеуір ауыздығымыз алынып, ішіміздегі ашы запы-</w:t>
        <w:br/>
        <w:t>ран атып жатқан зар заман. Түбінде тәуелсіздік жарияланаты-</w:t>
        <w:br/>
        <w:t>нына сенім мол. Бірақ артық шуылдап, ауылын алыстатып ала-</w:t>
        <w:br/>
        <w:t>мыз ба деген соқыр үрей де жоқ емес. Бұл жолда тосқауыл бо-</w:t>
        <w:br/>
        <w:t>латынына да кәміл сенеміз.</w:t>
        <w:br/>
        <w:t>Кабинетіне кірсем. Нұрекең жалғыз екен. Орнынан</w:t>
        <w:br/>
        <w:t>тұрып, қолымды қысып, қарсы алды. Өзімді таудай сезіндім.</w:t>
        <w:br/>
        <w:t>Нұрекеңнің әңгімесі ашық болды:</w:t>
      </w:r>
    </w:p>
    <w:p>
      <w:r>
        <w:t>244</w:t>
        <w:br/>
        <w:t>Елімізге белгілі адамдардың ой-пікірін білмек ниетпен бір</w:t>
        <w:br/>
        <w:t>топ азаматқа төрт сұрақтан тұратын анкета таратқан едік. Осы</w:t>
        <w:br/>
        <w:t>санымызда соларды жариялап отырмыз.</w:t>
        <w:br/>
        <w:t>Сәбетқазы Ақатай, философия ғылымының докторы, про-</w:t>
        <w:br/>
        <w:t>фессор, Қазақстан Республикалық партиясының төрағасы:</w:t>
        <w:br/>
        <w:t>1. Әрине, Назарбаев. ХХІ ғасырды білмеймін, ХХ ғасырда</w:t>
        <w:br/>
        <w:t>қазаққа Назарбаевтан асқан Президент табылмайды. Назар-</w:t>
        <w:br/>
        <w:t>баев қалың қазақтың есесін алмайын деп жүрген адам емес,</w:t>
        <w:br/>
        <w:t>ала алмай жүрген азамат боп көрінеді маған. Жеті жылдың</w:t>
        <w:br/>
        <w:t>ішінде әлемдік қауымдастықта қазақ деген аты бар ұлт боп</w:t>
        <w:br/>
        <w:t>төбе көрсетіп қалдық. Кезінде айтқанбыз, әлі де айтамыз:</w:t>
        <w:br/>
        <w:t>“Нұреке, сіздің бір ісіңіз бар, жолыңызда өлгіміз келеді. Енді</w:t>
        <w:br/>
        <w:t>бір ісіңіз бар, тұп-тура қолыңыздан өлгіміз келеді”. Демек,</w:t>
        <w:br/>
        <w:t>Назарбаевтың істеген ісін, жасаған реформасын жетістіктер</w:t>
        <w:br/>
        <w:t>және кемшіліктер тобына бөлуге болады. Өлшеп көрелік,</w:t>
        <w:br/>
        <w:t>қайсысы басым екен? Жетістіктері - тарихта құрылмай жүрген</w:t>
        <w:br/>
        <w:t>қазақ мемлекетінің көк туы желбіреуі бір жарым мың жыл</w:t>
        <w:br/>
        <w:t>аңсаған түрік тілдес елдер одағының нышаны қалыптасуы,</w:t>
        <w:br/>
        <w:t>қазақ тілі мемлекеттік мәртебеге ие болуы, ішкі және сыртқы</w:t>
        <w:br/>
        <w:t>қарулы күштердің құрылуы, іштегі саяси тұрақтылық, шекара</w:t>
        <w:br/>
        <w:t>және кеден қызметі, өндірістің там-тұмдап болса да өнім бере</w:t>
        <w:br/>
        <w:t>бастауы және тағысын тағы болашақта ғана байызын табатын</w:t>
        <w:br/>
        <w:t>жаңа үрдістер. Ал кемшілік жағына келетін болсақ, ауылдың</w:t>
        <w:br/>
        <w:t>ахуалы, жастарымыздың жағдайы, қаржы тапшылығы, ұлттың</w:t>
        <w:br/>
        <w:t>еңсесін туберкулез сияқты індеттердің басуы... Ал, қараңызшы,</w:t>
        <w:br/>
        <w:t>жақсылығы басым ба, жамандығы басым ба?</w:t>
        <w:br/>
        <w:t>Әрине, ментаразының жақсылық жағы басым дер едім. Өйткені</w:t>
        <w:br/>
        <w:t>жамандық өткінші, өз дәуірімен келді, енді өз дәуірімен кетейін</w:t>
        <w:br/>
        <w:t>деп тұр. Таразының тілі жақсылық жаққа ауған. Жақсылық</w:t>
        <w:br/>
        <w:t>болашақпен бірге келіп, Қазақстанға тұрақты қонақтайын деп</w:t>
        <w:br/>
        <w:t>тұр. Ал жамандық шөккен түйесіне тоғанағын артып, көшейін</w:t>
        <w:br/>
        <w:t>деп барады. Қазақстандағы жақсылық пен жамандық шетесін</w:t>
        <w:br/>
        <w:t>уақыт шешпек. Қазақтың ұлы сөзі бар: “Битке өкпелеп, тоныңды</w:t>
        <w:br/>
        <w:t>отқа тастама” деген. Осы сайлауда қай президент келмесін көк</w:t>
        <w:br/>
        <w:t>байрақты Қазақстан қалу керек. Ал, Нұрсұлтан кетсе көк ту</w:t>
        <w:br/>
        <w:t>247</w:t>
        <w:br/>
        <w:t>көтеріле бастады. Қалтама қол салдым. Нитроглицерин іздеп,</w:t>
        <w:br/>
        <w:t>бармағыма қысып алдым да, ары қарай тыңдадым: “Казахский</w:t>
        <w:br/>
        <w:t>язык мертв. Через 30 лет казахского языка не станет, он погиб</w:t>
        <w:br/>
        <w:t>еше в 1932 году с переходом казахов от кочевой цивилизации к</w:t>
        <w:br/>
        <w:t>оседлой. Так что надо прекратить подпитку языка казахов, уста-</w:t>
        <w:br/>
        <w:t>новить равенство языков, а рынок сам решит, что надо перехо-</w:t>
        <w:br/>
        <w:t>дить на русский язык”.</w:t>
        <w:br/>
        <w:t>Нұрболат тоқтамады. Маңдайына шып-шып шыққан терді</w:t>
        <w:br/>
        <w:t>сүртті де сөйлеп кетті. Біз тыңдайық. Қазақ тілін “казақтардың</w:t>
        <w:br/>
        <w:t>тілі” деп өзінен итеріп, өгейсітіп, өзінен алыстатып сөйлеп жатыр.</w:t>
        <w:br/>
        <w:t>“Казахи - не коренной народ. Я прочитал, что по документам</w:t>
        <w:br/>
        <w:t>ООН коренным народом может считаться тот народ, который</w:t>
        <w:br/>
        <w:t>живет на этой земле, занимается на протяжении веков тради-</w:t>
      </w:r>
    </w:p>
    <w:p>
      <w:r>
        <w:t>ционным занятием, т. е. для казахов это кочевое скотоводство.</w:t>
        <w:br/>
        <w:t>Мы сейчас этим не занимаемся, мы не кочевники. Даже в нача-</w:t>
        <w:br/>
        <w:t>Ле этого века считалось, что казах, переходяший к оседлости,</w:t>
        <w:br/>
        <w:t>перестает быть казахом. Эначит коренным народом можно счи-</w:t>
        <w:br/>
        <w:t>тать только 150 тысяч чабанов. Моя жена казашка говорит с</w:t>
        <w:br/>
        <w:t>калбитским, мамбетским акцентом” (“Казахская правда”, Х7,</w:t>
        <w:br/>
        <w:t>1999 жыл).</w:t>
        <w:br/>
        <w:t>Иә, оны мен де білетінім бар, бірақ орыс пен сарттан кейінгі</w:t>
        <w:br/>
        <w:t>әйелі көзі ботадай қазақ қызы.</w:t>
        <w:br/>
        <w:t>Осы Нұрболаттың туған әкесін марқұм этнограф Едіге Ма-</w:t>
        <w:br/>
        <w:t>сановты, нағашы атасы - тарихшы Мұсатай Ақынжановты,</w:t>
        <w:br/>
        <w:t>апасы - кітапханашы Розаны, тарихшы ағайын-туысқандарын</w:t>
        <w:br/>
        <w:t>жақын танушы едім. Барлығы - қазақ ұлтының бетке ұстар зия-</w:t>
        <w:br/>
        <w:t>лы адамдары.</w:t>
        <w:br/>
        <w:t>“Дүние не болып барасың?” дедім, қалтамдағы түйме дәріні</w:t>
        <w:br/>
        <w:t>аузыма салып. Ақырзаманның шынымен қазақ ішіне мықтап</w:t>
        <w:br/>
        <w:t>кіргені ме?!.</w:t>
        <w:br/>
        <w:t>Оқыған қазақ ежелден ұлтының зарын айтып, мұңын шағушы</w:t>
        <w:br/>
        <w:t>еді. Сонысымен ел жадында қалатын. Сонымен қазақ әлеуметі</w:t>
        <w:br/>
        <w:t>алға басатын.</w:t>
        <w:br/>
        <w:t>Әрине, қазақ Нұрболатты да ұмыта қоймас, қарғысын да ая-</w:t>
        <w:br/>
        <w:t>мас. Ал, елі мен жерін өле өлгенше құрмет тұтқан ұлтжанды</w:t>
        <w:br/>
        <w:t>260</w:t>
        <w:br/>
        <w:t>да халыққа себі тиетін заң қабылдау керек. Халықтың жайын</w:t>
        <w:br/>
        <w:t>Үкімет білуге тиіс, біле тұра көрмесе, жағасынан алу қажет, ал</w:t>
        <w:br/>
        <w:t>қолынан келмейтін болса, отставкаға кету керек.</w:t>
        <w:br/>
        <w:t>Дайындаған Күләш Нақыпова</w:t>
        <w:br/>
        <w:t>Заман-Қазақстан. 1 қараша 1996 ж. 941</w:t>
        <w:br/>
        <w:t>Жер иесі кім?</w:t>
        <w:br/>
        <w:t>Советқазы Ақатай, “Алаш” партиясының төрағасы:</w:t>
        <w:br/>
        <w:t>Жер қазақтікі. Ешкім де өз жерімен Қазақстанға көшіп кел-</w:t>
        <w:br/>
        <w:t>ген жоқ. Бұл мәселе ХҮІІ ғасырдың басында анықталған-ды.</w:t>
        <w:br/>
        <w:t>Ол сол мәртебесінде қалады. Қазақ халқын өз жерінен бірнеше</w:t>
        <w:br/>
        <w:t>рет айырды. Оны ақгвардияшылар да, қызылдар да жасады.</w:t>
        <w:br/>
        <w:t>Қазақтардың жерін жекеменшікке беру, сату мәселесін</w:t>
        <w:br/>
        <w:t>көтеру ұлтаралық татулықты ғана бұзбайды, сонымен қатар ру</w:t>
        <w:br/>
        <w:t>арасындағы, тайпалар арасындағы араздықты, дау-жанжалды</w:t>
        <w:br/>
        <w:t>қоздырады. Өйткені, сонау Абылай хан заманынан қазақтардың</w:t>
        <w:br/>
        <w:t>барлық құрылтайларында, сьездерінде қазақтың жері қазақтың</w:t>
        <w:br/>
        <w:t>ер руына, әр тайпасына бекітіліп берілген болатын.</w:t>
        <w:br/>
        <w:t>Жерді сатуға болмайды. Жалпы жер мәселесін қозғауға бол-</w:t>
        <w:br/>
        <w:t>майды. Осы Заң жобасын даярлау алдында Пестелдің “Рус-</w:t>
        <w:br/>
        <w:t>ская правдасын” оқып шығу керек еді. Орыс демократта-</w:t>
        <w:br/>
        <w:t>ры, декабристер сол кезде-ақ қазақтарға Арал теңізі маңында</w:t>
        <w:br/>
        <w:t>қандай резервация даярлағанын білген болар еді.</w:t>
        <w:br/>
        <w:t>Біздер бұл мәселеде коммунистердің позициясын қолдаймыз.</w:t>
        <w:br/>
        <w:t>Жер жалпыхалықтықменшік. Қазақстандағы орысты да, қазақты</w:t>
      </w:r>
    </w:p>
    <w:p>
      <w:r>
        <w:t>да жерден айыруға болмайды. Плебисцит жүргізіңіздер, рефе-</w:t>
        <w:br/>
        <w:t>рендум емес, плебисцит. Халықтың пікірін білейік, сонсоң ба-</w:t>
        <w:br/>
        <w:t>рып жоба жасайық.</w:t>
        <w:br/>
        <w:t>Дайындаған Н. Райхан</w:t>
        <w:br/>
        <w:t>Ақиқат. 2000. М6</w:t>
        <w:br/>
        <w:t>258</w:t>
        <w:br/>
        <w:t>Едігедей есіл ерге ұлының ұқсамағаны-ай!</w:t>
        <w:br/>
        <w:t>Мезгілсіз туған қозыны қазақ “арамза” дейді. Өйткені аяғы</w:t>
        <w:br/>
        <w:t>шыдамай көбі “қаракемік” болып өліп қалады. Жалпы мал ба-</w:t>
        <w:br/>
        <w:t>ласына қазақ жаман сөз айтпайды. Малдың қадір-қасиетін</w:t>
        <w:br/>
        <w:t>жіті білетін көшпелі халықтың ұрпағы төлмен бірге өсіп, біте</w:t>
        <w:br/>
        <w:t>қайнасып, адамзат баласынан бірде-бір кем көрмей өсіреді,</w:t>
        <w:br/>
        <w:t>мәпелейді, әлдилейді, баулиды, аймалайды, бірге жатады,</w:t>
        <w:br/>
        <w:t>бірге тұрады. “Малдың жаманын асырасаң, аузы-мұрныңды</w:t>
        <w:br/>
        <w:t>май қылады, адамның жаманын асырасаң, аузы-мұрныңды қан</w:t>
        <w:br/>
        <w:t>қылады” деген сөз бар. Мал мен адамның негізгі айырмасы да</w:t>
        <w:br/>
        <w:t>осы ма деп қаласың.</w:t>
        <w:br/>
        <w:t>Мұндай ой маған Қазақстанның Республикалық халық</w:t>
        <w:br/>
        <w:t>партиясының (Ә. Қажыгелдиннің партиясы) белсенділерінің</w:t>
        <w:br/>
        <w:t>ұлт мәселесіне арналған жиынында отырғанда келді. Бұрын да</w:t>
        <w:br/>
        <w:t>Әкежан Қажыгелдиннің ізбасарлары кілең бір ұр да жық, сен</w:t>
        <w:br/>
        <w:t>тұр да мен айтайындардан құралғандарға ұқсайтын. Өйткені,</w:t>
        <w:br/>
        <w:t>бұлардың барлығы “босаған”, “қысқартылған” “бұрынғылар”,</w:t>
        <w:br/>
        <w:t>билікке қайта таласушы коммунистер, социалистер және бюро-</w:t>
        <w:br/>
        <w:t>краттар еді.</w:t>
        <w:br/>
        <w:t>Жиынның басты мақсаты - қазақ ұлтына, оның тіліне, рухы</w:t>
        <w:br/>
        <w:t>мен діңіне, психологиялық мінез-құлқына баға беріп, қазақты</w:t>
        <w:br/>
        <w:t>өздерінің кенже баласындай жерден алып, жерге салып жаман-</w:t>
        <w:br/>
        <w:t>дау болды. Алайда, бұл ежелден қазақ құлағына сіңген үш жүз</w:t>
        <w:br/>
        <w:t>жылдықтарихы бар ғылыми пәнге айналған, сонау кінәз Масаль-</w:t>
        <w:br/>
        <w:t>скийден бері белгілі, жүйеленген, тараулары мен тармақтары</w:t>
        <w:br/>
        <w:t>бір шығармадан екіншісіне көшірілген дүниелер болатын.</w:t>
        <w:br/>
        <w:t>Бұрын бұл тақырыпты неміс пен орыс нацистері, фашис-</w:t>
        <w:br/>
        <w:t>тер мен шовинистердің аузынан естігенде “ит үреді, кер-</w:t>
        <w:br/>
        <w:t>уен көшеді” деп жүре беретін едік. Енді соларды Алматы-</w:t>
        <w:br/>
        <w:t>дан көрдік. Олардың шәкірттері өсіп жетіліп, азу тісі шығып,</w:t>
        <w:br/>
        <w:t>қазақтың “арам туғандарының” ішінен көрдік. Өздері біраз.</w:t>
        <w:br/>
        <w:t>Бұл да қазақ үшін “жетіскендіктің” бір түрі болғанға ұқсайды.</w:t>
        <w:br/>
        <w:t>“Казахи до ХХ в. были хозяйственно-культурной группой...?</w:t>
        <w:br/>
        <w:t>проф. Н. Масановтың осылай дегенін естігенде қан қысымым</w:t>
        <w:br/>
        <w:t>259</w:t>
        <w:br/>
        <w:t>Ғаламдану күтіп отырмайды,</w:t>
        <w:br/>
        <w:t>иіріміне тарта береді</w:t>
        <w:br/>
        <w:t>1. Жеке мемлекет болғалы Қазақстанда жаңа рухани ахуал</w:t>
        <w:br/>
        <w:t>қалыптасты ма?</w:t>
        <w:br/>
        <w:t>2. Еліміздің бүгінгі күнге сай өз идеологиясы, өзіндік мәдени</w:t>
        <w:br/>
        <w:t>моделі жасалды деп ойлайсыз ба?</w:t>
      </w:r>
    </w:p>
    <w:p>
      <w:r>
        <w:t>3. Ғаламдану (глобализация) процесіне мемлекетіміз қазір</w:t>
        <w:br/>
        <w:t>даяр ма?</w:t>
        <w:br/>
        <w:t>1. Әрине, қалыптасты. Бұрын әдебиетіміз, тарихымыз, жалпы</w:t>
        <w:br/>
        <w:t>рухани дүниеміз құлдыққа бейімдеу тұратын. Орысқа икемделіп</w:t>
        <w:br/>
        <w:t>тұратынбыз, осы бір шешім айтса екен деп алаңдайтынбыз.</w:t>
        <w:br/>
        <w:t>Қазір, тәуелсіздік идеясы кіріккеннен бастап Доспамбет жырау-</w:t>
        <w:br/>
        <w:t>ша, Асан Қайғыша сөйлейтінді шығардық. Күдірейіп қалдық.</w:t>
        <w:br/>
        <w:t>Жер-суымыз, орман-тоғайымыз қазақ деп қаңқылдайтын бол-</w:t>
        <w:br/>
        <w:t>ды. Бірақ толық тәуелсіздіктің ауылы әлі алыс. Біздей езілген,</w:t>
        <w:br/>
        <w:t>жұқарған халықтың санасының тез тазаруы оңай емес.</w:t>
        <w:br/>
        <w:t>Дегенмен буын бекіп, қанат қатайып келеді. Оны қатайтатын</w:t>
        <w:br/>
        <w:t>күш, әрине, әдебиет, баспасөз, телевизия, мектеп оқулығы</w:t>
        <w:br/>
        <w:t>сияқты рухани байлықтарда жатыр.</w:t>
        <w:br/>
        <w:t>2. Бүгінгі күннің өз идеологиясы дамуда. Жуықта маған</w:t>
        <w:br/>
        <w:t>жұмысқа “Қазақтың ұлттық идеологиясы (авторы Әуіпбаев</w:t>
        <w:br/>
        <w:t>Тұрсынбай дегенжас жігітекен)атты бірғылымиеңбекті қарауға</w:t>
        <w:br/>
        <w:t>алып келді. Кәдуілгі монография. Ұлттық идеологияның анато-</w:t>
        <w:br/>
        <w:t>миясы деуге тұратын еңбек. Өзіме қатты ұнады. Бірақ менен</w:t>
        <w:br/>
        <w:t>де лауазымы биік, ақсақал жасындағы ғалымдар мені тоқтатты.</w:t>
        <w:br/>
        <w:t>Жақсы еңбек деуге тұрмайды, сіздің сөзіңізді рецензия екен деу-</w:t>
        <w:br/>
        <w:t>ге болмайды деді. Олардың ойында ғылыми еңбекке қойылған</w:t>
        <w:br/>
        <w:t>менікінен гөрі ілкімді әлеуметтік шарттар болды. Оған мен</w:t>
        <w:br/>
        <w:t>келістім. Ұлттық идеология керек, әрине. Бірақ Қазақстанның</w:t>
        <w:br/>
        <w:t>ішінде қазаққа дос боларлық жұрттан көрі дұшпандыққа</w:t>
        <w:br/>
        <w:t>даяр тұрғандар, сырт көзқарастар қазір де басым тұр. Ұлттық</w:t>
        <w:br/>
        <w:t>идеологияның тұтқасын ұстайық десек, бізбен бірге бір суаттан</w:t>
        <w:br/>
        <w:t>су ішіп, бір нанымызды жеп отырған бөтен елдің психологиясы</w:t>
        <w:br/>
        <w:t>қалай қабылдайтынын әлі білмейміз. Олар бізге бұл жолда жол-</w:t>
        <w:br/>
        <w:t>252</w:t>
        <w:br/>
        <w:t>Едіге Масановтан өз ұлтына өгей баладай қарайтын Нұрболат</w:t>
        <w:br/>
        <w:t>қалайша туды екен? Едіге артына қазақ халқын этнографиялық</w:t>
        <w:br/>
        <w:t>және этнологиялықтұрғыдан зерттеген ғалымдарға деген шексіз</w:t>
        <w:br/>
        <w:t>ризашылығын бір кітап көлеміне сыйғыза алмай қалдырып,</w:t>
        <w:br/>
        <w:t>оқыста апаттан дүниеден озған еді. Қалың ел боп шығарып</w:t>
        <w:br/>
        <w:t>салғанбыз. Ол кезде Нұрболат кішкентай, соған да жылағанбыз.</w:t>
        <w:br/>
        <w:t>Абайда “Жетім қозы тасбауыр, отығар да жетілер” деген сөз</w:t>
        <w:br/>
        <w:t>бар еді, бірақ Нұрболаттың кемдігі салмағында емес, ұлтына де-</w:t>
        <w:br/>
        <w:t>ген қара жүрегінде екен. Мұндай ақау ТМД-да емделмейді.</w:t>
        <w:br/>
        <w:t>Едігедей есіл ерге ұлдың ұқсамағаны-ай деп, қиналғаннан</w:t>
        <w:br/>
        <w:t>аузымыздан шыққан сөз ғой, бұл.</w:t>
        <w:br/>
        <w:t>Әлде “арамза” арсыз келеді деуші еді қазақ. Сол ма?</w:t>
        <w:br/>
        <w:t>Заман-Қазақстан. 9 маусым 1999 ж.</w:t>
        <w:br/>
        <w:t>Ұлт мүддесін кім қорғайды?</w:t>
        <w:br/>
        <w:t>Алдағы күзде еліміздегі Заң шығаратын орган - Пар-</w:t>
        <w:br/>
        <w:t>ламентке депутаттар сайлау науқаны басталады. Болашақ</w:t>
        <w:br/>
        <w:t>мемлекеттеріміздің түрі мен мазмұны негізінен осы сайлауға</w:t>
        <w:br/>
        <w:t>байланысты болмақ. Себебі, біз осы кезге дейін шын мәнісінде</w:t>
        <w:br/>
        <w:t>қандай мемлекет құрып жатқанымызды әлі анықтаған жоқпыз.</w:t>
        <w:br/>
        <w:t>Біреулер Қазақстан ұлттық сипатта болуы керек десе, басқалар</w:t>
      </w:r>
    </w:p>
    <w:p>
      <w:r>
        <w:t>азаматтық сипатта болуы керек дейді. Енді осы екі бағыттың</w:t>
        <w:br/>
        <w:t>бір-бірінен айырмашылығы қандай, соған талдау жасап көрелік.</w:t>
        <w:br/>
        <w:t>Ұлттық сипатта дамуы керек деушілердің дәлелі - Қазақстан</w:t>
        <w:br/>
        <w:t>қазақтардың тарихи Отаны, сондықтан да қазақтардың ұлттық</w:t>
        <w:br/>
        <w:t>мүддесі--тілі, діні, салт-дәстүрі осында қорғалуы керек, сол кез-</w:t>
        <w:br/>
        <w:t>де ғана ұлтымыздың ұлттық санасы оянып, рухани мәдениеті</w:t>
        <w:br/>
        <w:t>әрі қарай дамитын болады дейді. Ал, азаматтық сипатта да-</w:t>
        <w:br/>
        <w:t>муы керек деушілердің дәлелі - Қазақстан көп ұлтты мемлекет,</w:t>
        <w:br/>
        <w:t>сондықтан да бірде-бір ұлтқа артықшылық берілмей бәрі тең</w:t>
        <w:br/>
        <w:t>болуы керек, сонда ғана ұлтаралық татулық сақталады дейді.</w:t>
        <w:br/>
        <w:t>Қазіргі өтпелі кезеңде осы екі ағым, екі көзқарас Қазақстан үшін</w:t>
        <w:br/>
        <w:t>261</w:t>
        <w:br/>
        <w:t>Қазақстан Конституциясы сол қалпында кәдеге жарамайды,</w:t>
        <w:br/>
        <w:t>өйткені онда ұлттық идея жоқ. Конституцияны “Біз, қазақ ұлты,</w:t>
        <w:br/>
        <w:t>ұлттық мемлекет құра отырып, басқа ұлттар мен ұлыстардың</w:t>
        <w:br/>
        <w:t>қамын бірге ойлаймыз”, - деп қабылдау керек. Бізде қазір</w:t>
        <w:br/>
        <w:t>достық бар, түсіністік жетіспейді. Қазақ ұлты орыс не басқа</w:t>
        <w:br/>
        <w:t>ұлттың қамын жей алмайды, өйткені қолында билік жоқ. Саяси</w:t>
        <w:br/>
        <w:t>өктемдігін,саясибилігін өркениетті пошымдажүргізетін консти-</w:t>
        <w:br/>
        <w:t>туция иесі аталмаған. Сондықтан, ұлттық идея болмағандықтан</w:t>
        <w:br/>
        <w:t>бұл конституция негізінде жасалатын заңдар іске аспай отыр.</w:t>
        <w:br/>
        <w:t>Өйткені, мемлекеттің ұлттық иегері жоқ. Оған жауап беретін</w:t>
        <w:br/>
        <w:t>ұлт, қауым тағы жоқ. Жан-жаққа жалтақтайтынымыз да, өзіңіз</w:t>
        <w:br/>
        <w:t>айтқандай құдіретті мемлекеттердің қолында болатыны да сол</w:t>
        <w:br/>
        <w:t>себептен туындайды. Тіпті Қазақстанға келіп-кететін ірі капи-</w:t>
        <w:br/>
        <w:t>талистермен шет ел саяси қайраткерлерінің билігі жүретінін</w:t>
        <w:br/>
        <w:t>қалай жасырарсың. Өйткені, өкпелетіп алсаң кредитін, инвес-</w:t>
        <w:br/>
        <w:t>тициясын Т. б. бермей қояды. Өз мүддемізден гөрі басқаның,</w:t>
        <w:br/>
        <w:t>қонақтың мүддесін бұрынырақ ойлайтын біздің халық қазір</w:t>
        <w:br/>
        <w:t>“ат мініп, ирек қамшылап” отыр. Бүгінгі күніміз күн, ал ертеңгі</w:t>
        <w:br/>
        <w:t>күніміз не болады? Ертеңгі күнді есептеп шығару үшін ешқандай</w:t>
        <w:br/>
        <w:t>компьютердің керегі жоқ. Кешегі күнді алдыңғы күнге, оған</w:t>
        <w:br/>
        <w:t>бүгінгі күнді қосып, ертеңгі күннің нәубетін шығарып алу оп-</w:t>
        <w:br/>
        <w:t>оңай. Бұрын ит мініп, ирек қамшылап әр итке жеке мінсек,</w:t>
        <w:br/>
        <w:t>енді болашақта итке мінгесіп мінеміз бе деп қорқам. Өйткені,</w:t>
        <w:br/>
        <w:t>алда ауыр қыс келе жатыр. Соңғы тұяқ сойылды, соңғы мал</w:t>
        <w:br/>
        <w:t>ұрланды. Балалар мектепке бара алмай отыр, қыс бойы кани-</w:t>
        <w:br/>
        <w:t>кул бола ма деп қорқамын. Ауыл мен ауылды байланыстыра-</w:t>
        <w:br/>
        <w:t>тын көлік жоқ екі араға қатынап жүрген балаларды қасқыр жа-</w:t>
        <w:br/>
        <w:t>рып, жеп жатыр. Әрине, бәріне қара бояу жағудан аулақпын.</w:t>
        <w:br/>
        <w:t>Бірақ осыны қаралап айтқан себебім, ел басшылары көрсе</w:t>
        <w:br/>
        <w:t>екен деймін. Біз о баста, тәуелсіздік алған кезде туымызды</w:t>
        <w:br/>
        <w:t>қолымыздан түсіріп алдық. Өйткені, орыс тілділерді ырқымызға</w:t>
        <w:br/>
        <w:t>көндіреміз деп көкейіміздегіні ашып айтпадық. Мінекей,</w:t>
        <w:br/>
        <w:t>ұлттық негізде құрылған, ұлттық идеясын жасырмаған ТМД</w:t>
        <w:br/>
        <w:t>мемлекеттерінің өзі қазір біздің алдымызға шығып отыр. Көп</w:t>
        <w:br/>
        <w:t>255</w:t>
        <w:br/>
        <w:t>менталитетте емес. Мен азаттықтарға осыны айтып шарша-</w:t>
        <w:br/>
        <w:t>дым. Яғни, демократияны дамытудың орнына орталықтанған</w:t>
        <w:br/>
        <w:t>күшті мемлекет билігін дамытуымыз керек. Кешегі Жоғарғы</w:t>
        <w:br/>
        <w:t>Соттың төрағасы Малахов ішіп-жеді де, қашып кетті. Мен</w:t>
        <w:br/>
        <w:t>Қажыгелдинге айтам, Сіз Малахов үшін халық алдында жауап</w:t>
        <w:br/>
        <w:t>беруге тиістісіз. Малаховқа шамасы келмеген, сол ұрыны ұстап</w:t>
        <w:br/>
        <w:t>жазасын бермеген әлсіз мемлекет тарау керек.</w:t>
      </w:r>
    </w:p>
    <w:p>
      <w:r>
        <w:t>Сондай-ақ, ашық-шашық жатқан шекараны жабу керек. Түбі</w:t>
        <w:br/>
        <w:t>тесік шелекке Еділдің суын Ертістің суымен қоса құй, бәрібір</w:t>
        <w:br/>
        <w:t>толмайды. Ал, шекарасы жоқ мемлекетті қалай байытпақсыз.</w:t>
        <w:br/>
        <w:t>Кеден одағы келісім-шарттарын орындамай жатқандарында</w:t>
        <w:br/>
        <w:t>шаруасы жоқ, ал ұрлық-қарлыққа келгенде ол 100 %-ке орында-</w:t>
        <w:br/>
        <w:t>лады. Міне, сондықтан тәуелсіздікті, түгелденген тәуелсіздікті</w:t>
        <w:br/>
        <w:t>жоқтаймын. Қазақстан мемлекет болу үшін оның кедені, Ше-</w:t>
        <w:br/>
        <w:t>карасы болу керек. Шекарада міндетті түрде безбен болсын.</w:t>
        <w:br/>
        <w:t>Сонда ғана шелектің түбі бүтінделіп, су толады. Ашық-шашық</w:t>
        <w:br/>
        <w:t>тастағанымыз - иесіздік, тәуелсіздіктің болмағандығы.</w:t>
        <w:br/>
        <w:t>Мемлекет не үшін керек? Мемлекет азаматтарының</w:t>
        <w:br/>
        <w:t>экономикалық, саяси, азаматтық хұқығын қорғау үшін ке-</w:t>
        <w:br/>
        <w:t>рек. Тәуелсіздік не үшін керек? Тәуелсіздік осының кем-</w:t>
        <w:br/>
        <w:t>кетігін толтыру үшін керек. Ал біз он екіде бір нұсқасы жоқ</w:t>
        <w:br/>
        <w:t>мемлекетті құдық. Мен Кедендік одаққа қатты қарсымын. Ше-</w:t>
        <w:br/>
        <w:t>караны жаппай ашып жібердік. Кеден одағы мәселен, мыс, ал-</w:t>
        <w:br/>
        <w:t>тын үшін болар еді. Ал көмірімізді алып электр энергиясын</w:t>
        <w:br/>
        <w:t>бермейді, мұнайымызды алып отырып, бензинін бермейді.</w:t>
        <w:br/>
        <w:t>Бұндай Одақтың керегі қанша? Менің ойымша, Кеден одағы</w:t>
        <w:br/>
        <w:t>жеке бастың мүддесімен орайласты ма деп қорқамын. Өйткені,</w:t>
        <w:br/>
        <w:t>айналаға қарасам жеке адамдар байып жатыр да, қарапайым</w:t>
        <w:br/>
        <w:t>халық қайыршылық күй кешуде.</w:t>
        <w:br/>
        <w:t>Азаматтық қоғам құруға болар еді, егер алдымен ұлттық</w:t>
        <w:br/>
        <w:t>мемлекетімізді дамытып алып барып құрсақ. Біз әлі күнге шейін</w:t>
        <w:br/>
        <w:t>коммунистердің жалған ұранымен жүрміз. Жасырып, өтірік ай-</w:t>
        <w:br/>
        <w:t>тып, мемлекет құрамыз деудің түбі осындай дағдарысқа алып</w:t>
        <w:br/>
        <w:t>келді. Қазіргі әлеуметтік жағдайға байланысты уақытша болса</w:t>
        <w:br/>
        <w:t>257</w:t>
        <w:br/>
        <w:t>күрделі проблемаға айналып отыр. Оның себебі, еліміз сая-</w:t>
        <w:br/>
        <w:t>си тәуелсіздігін алса да экономикалық дамуы әлсіз, ал рухани</w:t>
        <w:br/>
        <w:t>мәдениеті сол бұрынғы метрополидің ықпалынан шыға алмау-</w:t>
        <w:br/>
        <w:t>да. Олай болу себебі тәуелсіздік алғаннан кейін бізде отарсыз-</w:t>
        <w:br/>
        <w:t>дандыру саясаты жүргізілген жоқ. Сондықтанда адамдардың</w:t>
        <w:br/>
        <w:t>санасында сол бұрынғы коммунистік, интернационалдық идео-</w:t>
        <w:br/>
        <w:t>логия үстемдік етуде. Оның үстіне қазақ халқы қоғамымызда</w:t>
        <w:br/>
        <w:t>әлеуметтік даму сатысының ең төменгі деңгейінде, сол себепті</w:t>
        <w:br/>
        <w:t>олардың қоғамдық қатынастағы атқаратын рөлі де төмен.</w:t>
        <w:br/>
        <w:t>Ал, үкімет басындағы саяси элита болса, олар ел басқаруда</w:t>
        <w:br/>
        <w:t>сөз жүзінде демократ болып, іс жүзінде сол бұрынғы Кеңес</w:t>
        <w:br/>
        <w:t>дәуіріндегі бюрократтық тәсілден әрі аса алмай келеді. Осын-</w:t>
        <w:br/>
        <w:t>дай обьективтік себептерден еліміздің саяси ахуалы күрделеніп,</w:t>
        <w:br/>
        <w:t>қазақ халқының ұлттық мүддесі ескерілмей, оның рухани</w:t>
        <w:br/>
        <w:t>мәдениетіне қауіп төнуде. Сол себепті келесі Парламенттік сай-</w:t>
        <w:br/>
        <w:t>лауда бірінші кезекте саяси проблема ретінде қазақ халқының</w:t>
        <w:br/>
        <w:t>ұлттық мүддесі тұруы керек. Қазақстанда тұратын басқа ұлт</w:t>
        <w:br/>
        <w:t>өкілдерінің әлеуметтік, экономикалық, құқықтық мүддесін</w:t>
        <w:br/>
        <w:t>жоққа шығаруға болмайды, бірақ Қазақстан қазақ халқының</w:t>
        <w:br/>
        <w:t>тарихи Отаны болғандықтан оның рухани мәдениеті тек</w:t>
        <w:br/>
        <w:t>осында ғана дамуы тиіс. Кейбір шовинистік пиғылдағы сая-</w:t>
        <w:br/>
        <w:t>си күштер бұрынғы Кеңес Одағы кезіндегі ассимиляцияға</w:t>
        <w:br/>
        <w:t>ұшыраған қазақтардың бір бөлігін өз ықпалдарына көндіріп,</w:t>
        <w:br/>
        <w:t>оларға Қазақстанда азаматтық қоғам болу керек деген идея-</w:t>
        <w:br/>
        <w:t>ны қоғамдық ақпарат құралдары арқылы саналарына сіңіруде.</w:t>
        <w:br/>
        <w:t>Қазіргі Қазақстанда құрылып жатқан саяси партиялар мен</w:t>
        <w:br/>
        <w:t>қозғалыстардың көбі осындай космополиттік бағыт ұстайтын</w:t>
        <w:br/>
        <w:t>ұйымдар. Олар ертең Парламенттік сайлауда көп дауыс алып</w:t>
      </w:r>
    </w:p>
    <w:p>
      <w:r>
        <w:t>депутаттыққа сайлана қалған күнде, болашақта қазақ халқының</w:t>
        <w:br/>
        <w:t>ұлттық мүддесін қорғау үшін емес, оған қарсы әрекет жасай-</w:t>
        <w:br/>
        <w:t>тыны белгілі. Оны осы кезге дейінгі Парламентте қабылданған</w:t>
        <w:br/>
        <w:t>Заңдардың мазмұны мен нәтижесінен де көріп жүрміз. Алдағы</w:t>
        <w:br/>
        <w:t>уақытта осы қателіктер қайталанбас үшін және Қазақстан түрі</w:t>
        <w:br/>
        <w:t>ұлттық, мазмұны демократиялық мемлекет болып дамуы үшін</w:t>
        <w:br/>
        <w:t>болашақ Парламентке патриоттық сезімдегі, халқымыздың</w:t>
        <w:br/>
        <w:t>262</w:t>
        <w:br/>
        <w:t>ұлтты, демократиялық, азаматтық қоғам құрамыз деп даурығып</w:t>
        <w:br/>
        <w:t>жүріп, бәрінің соңында қалып қоямыз ба деп қауіптенем.</w:t>
        <w:br/>
        <w:t>2. 14 жасар Қаз дауысты Қазыбек би 96 жастағы баба-</w:t>
        <w:br/>
        <w:t>сы Қармыс биден: “Ата, қазақтың кегі қайтсе қайтады?” деп</w:t>
        <w:br/>
        <w:t>сұрапты. Сонда Қармыс би: “Атқа қонбаса, садақ тартылмаса,</w:t>
        <w:br/>
        <w:t>оқ борамаса қазақтың кегі қайтпайды” деген екен. Әрине, бұл</w:t>
        <w:br/>
        <w:t>қазақты қытайдың, қалмақ пен орыстың шеңгелінен аман алып</w:t>
        <w:br/>
        <w:t>қалған кезеңнің мақалы. “Ешкі тулап, ыңыршақ сындырмайды”</w:t>
        <w:br/>
        <w:t>дейді қазақ. Біз, Қазақстан қанша жерден қаруланғанымызбен</w:t>
        <w:br/>
        <w:t>ешкімді қорқыта алмаймыз. Қарулы Күштер болсын, бірақ</w:t>
        <w:br/>
        <w:t>ол негізгі фактор ретінде жарамайды. Қытай қазақтарында</w:t>
        <w:br/>
        <w:t>“Қақтығыста қазақ өледі” деген мәтел бар екен. Ақыл таразы-</w:t>
        <w:br/>
        <w:t>сына салсақ, қазақ әрқашанда жеңіп отырған. Мәселен, 1991</w:t>
        <w:br/>
        <w:t>жылы тәуелсіздікті ақылмен, айламен алдық. Керек десеңіз,</w:t>
        <w:br/>
        <w:t>орыс басшыларының әукесін сипап жүріп алдық. Әлі де осын-</w:t>
        <w:br/>
        <w:t>дай тактиканы қолдануымыз керек. Қазақтың несібесін күшпен</w:t>
        <w:br/>
        <w:t>емес, біліммен, айламен, дипломатиямен, күрестің өркениетті</w:t>
        <w:br/>
        <w:t>жолдарымен аламыз десек одан жаңылыспауымыз керек. Біз</w:t>
        <w:br/>
        <w:t>экономикамызды дамытып та тәуелсіздік кепілдігі ете алмай-</w:t>
        <w:br/>
        <w:t>мыз. Халықаралық әскери одақтарға кіріп жан сақтаймыз,</w:t>
        <w:br/>
        <w:t>тәуелсіздігімізді баянды ете аламыз деп айту да қиын.</w:t>
        <w:br/>
        <w:t>Менің ойымша, тәуелсіздіктің бірден-бір кепілі - Қазақстан</w:t>
        <w:br/>
        <w:t>халықтарының бірлігі, оның ішінде қазақ халқының бас бірлігі.</w:t>
        <w:br/>
        <w:t>Түркі халықтарының бірлігін сақтай отырып, көршілес ел-</w:t>
        <w:br/>
        <w:t>дермен, оның ішінде Ресеймен, Қытаймен жақсы мәмілелесе</w:t>
        <w:br/>
        <w:t>отырып, жауықтырмай, керек десе әукесін сипай отырып,</w:t>
        <w:br/>
        <w:t>елдігімізді, тәуелсіздігімізді нығайта аламыз.</w:t>
        <w:br/>
        <w:t>3. Тәуелсіздіктің негізі әрине, ұлттық мемлекеттілікте. Егер</w:t>
        <w:br/>
        <w:t>азаматтық қоғам міндетті түрде Қазақстанға керек болатын бол-</w:t>
        <w:br/>
        <w:t>са, алдымен ұлттық мемлекетті нығайтып алып, содан кейін</w:t>
        <w:br/>
        <w:t>ғана азаматтық қоғам құруға болады. Демократия саяси терми-</w:t>
        <w:br/>
        <w:t>нологиядан гөрі мәдени терминологияға жақын. Қазақстанда</w:t>
        <w:br/>
        <w:t>демократия институттарының дамымай жатқанының да өзіндік</w:t>
        <w:br/>
        <w:t>обьективті себептері бар. Демократиялық мекемелер жүйесін</w:t>
        <w:br/>
        <w:t>ашып жіберетін болсақ, дәл қазір қазақ халқы оған ие болатын</w:t>
        <w:br/>
        <w:t>256</w:t>
        <w:br/>
        <w:t>ұлттық мүддесін қорғай алатын адамдарды сайлауға тиіспіз.</w:t>
        <w:br/>
        <w:t>Әйтпесе, Парламентке ұлттық мүддеден өзінің жеке басының</w:t>
        <w:br/>
        <w:t>құлқынын артық санайтын, халқына жаны ашымайтын нигилис-</w:t>
        <w:br/>
        <w:t>тер келетін болса, қазақ халқының болашағы мүшкіл болмақ.</w:t>
        <w:br/>
        <w:t>Қазіргі өтпелі уақыт қазақ халқының тағдырының шешілер</w:t>
        <w:br/>
        <w:t>кезеңі. Сондықтан да бұл жолы бізге қателесуге болмайды.</w:t>
        <w:br/>
        <w:t>Осы айтылғандарды ескере отырып, болашақта қазақтың</w:t>
      </w:r>
    </w:p>
    <w:p>
      <w:r>
        <w:t>ұлттық мүддесін қорғай алатын саяси ұйым, яғни ұлттық партия</w:t>
        <w:br/>
        <w:t>құруымыз керек. Ол партияның алға қойған басты мақсаты -</w:t>
        <w:br/>
        <w:t>еліміздің тәуелсіздігі, жеріміздің тұтастығы, тіліміздің дамуы,</w:t>
        <w:br/>
        <w:t>дініміздің нығаюы, салт-дәстүріміздің өркендеуі болуға тиіс.</w:t>
        <w:br/>
        <w:t>Біз қазір болашақ ұлттық партияның жарғысы мен</w:t>
        <w:br/>
        <w:t>бағдарламасының жобасын дайындап қойдық. Ол мамыр</w:t>
        <w:br/>
        <w:t>айының 29-ында Астана қаласында өтетін ұлттық партияның</w:t>
        <w:br/>
        <w:t>құрылтайында бекітілуге тиіс. Жоба бойынша бұл партияның</w:t>
        <w:br/>
        <w:t>аты “Қазақстанның ұлттық партиясы” (“Алаш”) болса дейміз.</w:t>
        <w:br/>
        <w:t>Ондағы мақсат- мұнан бір ғасыр бұрын қазақ патриоттарының</w:t>
        <w:br/>
        <w:t>алғаш құрған ұлттық партиясының рухын сақтап, онан әрі да-</w:t>
        <w:br/>
        <w:t>мыта беру. Біздің бұл ойымызды “Мен - қазақпын” деген</w:t>
        <w:br/>
        <w:t>Алаштың әрбір азаматы қолдайды деп бек сенеміз.</w:t>
        <w:br/>
        <w:t>Заман-Қазақстан. 26 мамыр 1999 ж.</w:t>
        <w:br/>
        <w:t>Демосфендіктен - депутаттыққа...</w:t>
        <w:br/>
        <w:t>...Белгілі ғалым және саясаткер, оның үстіне “Азат” қозғалысы</w:t>
        <w:br/>
        <w:t>мен Республикалық партияның білдей бір төрағасы бола тұра,</w:t>
        <w:br/>
        <w:t>басы дауға да қалып, “Елім үшін жан садаға” дейтін кешегі</w:t>
        <w:br/>
        <w:t>көше Демосфеніне де ұқсап кететін Сәбетқазы Ақатай жуырда</w:t>
        <w:br/>
        <w:t>Жамбыл облысы, Шу сайлау округі бойынша Қазақстан Респу-</w:t>
        <w:br/>
        <w:t>бликасы халық депутаттығына кандидат болып тіркелді.</w:t>
        <w:br/>
        <w:t>Біз оның сайлау алдындағы Бағдарламасымен танысу</w:t>
        <w:br/>
        <w:t>ниетімен жаңа кандидаттың өзімен жолықтық.</w:t>
        <w:br/>
        <w:t>- Ең әуелі, Сәбе, құттықтауға рұқсат етіңіз. Әбден</w:t>
        <w:br/>
        <w:t>қуанышты шығарсыз...</w:t>
        <w:br/>
        <w:t>263</w:t>
        <w:br/>
        <w:t>сыбайластықпен күрес ең әуелі қазақты қысқа жолға түсіру</w:t>
        <w:br/>
        <w:t>үшін керек еді де, оған ұлтжанды қазақтың қылша мойыны тал-</w:t>
        <w:br/>
        <w:t>ша болар еді.</w:t>
        <w:br/>
        <w:t>Заман-Қазақстан</w:t>
        <w:br/>
        <w:t>Орыс қызы Оксана және</w:t>
        <w:br/>
        <w:t>қазақ қызы Айгүл Гуляницкая</w:t>
        <w:br/>
        <w:t>- Саламатсыз ба?</w:t>
        <w:br/>
        <w:t>Артыма жалт қарадым. Қолтығында бір бума газет-журнал</w:t>
        <w:br/>
        <w:t>құшақтаған жеткіншек орыс қызы тұрды.</w:t>
        <w:br/>
        <w:t>- Сәлеметсің бе? - деп сәлемін қабыл алдым. Диоптриясы</w:t>
        <w:br/>
        <w:t>дәу қалың көзәйнектің астынан тотияйындай көк көздер маған</w:t>
        <w:br/>
        <w:t>қадалды.</w:t>
        <w:br/>
        <w:t>- Ағай, мен Сізді танимын. Мына газиттегі кісі - Сізсіз. -</w:t>
        <w:br/>
        <w:t>деп “?атап-Қазақстан”-ның соңғы нөмірін қолтығынан суы-</w:t>
        <w:br/>
        <w:t>рып берді. Енді аңғарыппын: буманың барлығы қазақ тіліндегі</w:t>
        <w:br/>
        <w:t>басылымдар екен. Ішінде “Егемен”, “Жас Алаш”, “Ана тілі”,</w:t>
        <w:br/>
        <w:t>“Ақ желкен”, “Қазақстан әйелдері” жүр. Не дерімді білмей</w:t>
        <w:br/>
        <w:t>сасқалақтап-ақ қалдым. Қыз да менің ыңғайсызданған сиқымды</w:t>
        <w:br/>
        <w:t>сезіп, бастырмалатып барады.</w:t>
        <w:br/>
        <w:t>- Агай, мен казакша үйренип журмин. Өзим урыспын.</w:t>
      </w:r>
    </w:p>
    <w:p>
      <w:r>
        <w:t>Атым - Оксана. Жасим - он бесте.</w:t>
        <w:br/>
        <w:t>Тілі күрмеліп сөйлегенмен қала қызы үшін жатық. Түсінуге</w:t>
        <w:br/>
        <w:t>Де, түсінісуге де әбден болады. Сөйтсе де, қала этнографиясы</w:t>
        <w:br/>
        <w:t>үшін орыс жасының қазақпен қазақша сөйлесуге ынтызарлығы</w:t>
        <w:br/>
        <w:t>кімді болмасын таңырқатпай қоймайды. Қызықтыра бастады.</w:t>
        <w:br/>
        <w:t>Құлақ қойдым.</w:t>
        <w:br/>
        <w:t>- Мен Сіздің Нұрболат Масанов туралы жазған соңғы</w:t>
        <w:br/>
        <w:t>мақалаңызды оқимын. Сәл бөгелді де, өзі жіберген қатесін</w:t>
        <w:br/>
        <w:t>түзетті - оқыдым. - Ондай жандар біздің урус тарихында да</w:t>
        <w:br/>
        <w:t>булған. Гоголь, Пушкин, Толстой заманында Масанов секілділер</w:t>
        <w:br/>
        <w:t>урыс арасында да куп булган. Үйде тәрбияны французша, ита-</w:t>
        <w:br/>
        <w:t>269</w:t>
        <w:br/>
        <w:t>Әбіш, Шерхан, Олжас, Салық, Сұлтан, Мұхтарлардың жанынан</w:t>
        <w:br/>
        <w:t>табылып, соларға үн қосып, ел несібесін жібермесем деймін.</w:t>
        <w:br/>
        <w:t>Жалпы, халқыма шексіз қызмет етуге әрқашан даярмын.</w:t>
        <w:br/>
        <w:t>Сәбетқазы Ақатай туралы Олжас Сүлейменовтің пікірінен:</w:t>
        <w:br/>
        <w:t>- Мен білетін Сәбетқазы Ақатай тынымсыз күрес</w:t>
        <w:br/>
        <w:t>үстінде жүретін жан. Сонау алпысыншы жылдары Мәскеу</w:t>
        <w:br/>
        <w:t>университетінде басталған “Жас тұлпар” идеясы өрістей келі</w:t>
        <w:br/>
        <w:t>“Азатпен” жалғасып, Қазақстанның беделді партияларының</w:t>
        <w:br/>
        <w:t>біріне айналып жатса осылардың басында Сәбетқазы жүр.</w:t>
        <w:br/>
        <w:t>Мұнымен бірге идеялық бағыт-бағдарларымыздың арадағы</w:t>
        <w:br/>
        <w:t>айырмашылықтарының да аз еместігін жасырғым келмейді.</w:t>
        <w:br/>
        <w:t>Мысалы мен ақын болып өлеңмен сөйлесем, ол философ болып</w:t>
        <w:br/>
        <w:t>қара сөзге жүгінеді. Мен КСРО-ның ыдырауына байланысты</w:t>
        <w:br/>
        <w:t>парламенттен кетсем, ол Қазақстан парламентіне кірсем дейді...</w:t>
        <w:br/>
        <w:t>Сөйте тұра, бізде екеуара үлкен ортақ мүдде бар: біз екі са-</w:t>
        <w:br/>
        <w:t>яси партияның төрағалары ретінде Қазақстанның көпұлтты</w:t>
        <w:br/>
        <w:t>халықтарын бір-біріне қарсы қойып алмай, олардың бейбіт</w:t>
        <w:br/>
        <w:t>және бақытты өмірі үшін өзара түсінісе отырып күрес жүргізуге</w:t>
        <w:br/>
        <w:t>ұмтыламыз. Ортақ мүддені іске асыруға керекті ортақ тіл табуға</w:t>
        <w:br/>
        <w:t>әбден болады.</w:t>
        <w:br/>
        <w:t>Жалпы алғанда, Сәбетқазы Ақатай Қазақстан парламентінде</w:t>
        <w:br/>
        <w:t>сіздердің аңсаған өкілдеріңіз болуға жарайды. Өйткені ол</w:t>
        <w:br/>
        <w:t>әрдайым сүрінгендерге сүйеніш, мұқтаждық көргендерге - жа-</w:t>
        <w:br/>
        <w:t>нашыр, қаналғандар мен зәбір-запа шеккендерге - қорған бол-</w:t>
        <w:br/>
        <w:t>сам деп армандайды...</w:t>
        <w:br/>
        <w:t>- Бұлай болса, ісіңізге сәт Сәбе! Шынында да, көше</w:t>
        <w:br/>
        <w:t>Демосфенінен халық депутаттығына көтерілу оңай іс емес</w:t>
        <w:br/>
        <w:t>қой. Демек, демократия тап тағлымы дегеніміз де осы болар.</w:t>
        <w:br/>
        <w:t>- Рахмет!</w:t>
        <w:br/>
        <w:t>Әңгімелескен Құлтөлеу Мұқаш,</w:t>
        <w:br/>
        <w:t>арнаулы тілші.</w:t>
        <w:br/>
        <w:t>Жас олаш. Қаңтар 1993 ж.</w:t>
        <w:br/>
        <w:t>266</w:t>
      </w:r>
    </w:p>
    <w:p>
      <w:r>
        <w:t>Орыс әлеуметі қазақ мәдениетінің ықпалына түсіп жатса,</w:t>
        <w:br/>
        <w:t>кейбір керенау қазақ соған қарсы әрекет жасап бағуда. “Ой,</w:t>
        <w:br/>
        <w:t>заман-ай, заман-ай!” - депті Мұрат Мөңке ұлы.</w:t>
        <w:br/>
        <w:t>Заман-Қазақстан.16 маусым 1999 ж.</w:t>
        <w:br/>
        <w:t>Тышқан Жылғы Қырғын</w:t>
        <w:br/>
        <w:t>Әз-Тәукенің “Жеті жарғысы” қазақы даудың жеті түріне бай-</w:t>
        <w:br/>
        <w:t>лам айтады. Жер мен жесір дауы, мал мен жан дауы, құн, мүлік</w:t>
        <w:br/>
        <w:t>пен билік дауы - Тәуке хан бабасы Шыңғыс ханның “Йасасы-</w:t>
        <w:br/>
        <w:t>нан” кейін төрт ғасырды артқа тастай отырып, әлеуметтік өмір</w:t>
        <w:br/>
        <w:t>қайшылықтарын жіктеген екен. Мал тісіне еріп, ырыздығын</w:t>
        <w:br/>
        <w:t>қара жердің құйқасынан тапқан халық туған топырағының</w:t>
        <w:br/>
        <w:t>қадір-қасиетін ерте сезгендігіне осы “Жеті жарғы” айғақ.</w:t>
        <w:br/>
        <w:t>Астанамыз - Алматыда халық депутаттары қазақ халқының</w:t>
        <w:br/>
        <w:t>ұлттық егемендігін талқыға салып, ұлтсыздықпен шенесіп</w:t>
        <w:br/>
        <w:t>жатқан шақта, республикамыздың ең шұрайлы алқаптарын</w:t>
        <w:br/>
        <w:t>бөліп алмақ болған сепаратистер мен шовинистер қарап</w:t>
        <w:br/>
        <w:t>қалмай, жер дауын қоздырған телеграммалар мен хаттар-</w:t>
        <w:br/>
        <w:t>ды Жоғарғы Советке қарша боратты. Қазақтың мәдениеті</w:t>
        <w:br/>
        <w:t>мен тілін білгісі де келмейтіндер, ұлт мүддесін сатқан қазақ</w:t>
        <w:br/>
        <w:t>мәңгүрттері депутаттардың егемендікке дауыс беретін 26</w:t>
        <w:br/>
        <w:t>қазан күні жұмысын тастап, Ленин алаңына ереуілге шығып,</w:t>
        <w:br/>
        <w:t>Декларацияға қарсы талаптар қойды, қазақтың көкейкесті та-</w:t>
        <w:br/>
        <w:t>рихи арман-тілегін мойындамайтынын білдірді. Жұт жеті</w:t>
        <w:br/>
        <w:t>ағайынды дегендей, дәл осы кезде олардың Қазақстанның</w:t>
        <w:br/>
        <w:t>шығысын мекендеген пікірлестері Ертістің оң жағалауына</w:t>
        <w:br/>
        <w:t>көз тігіп, кенді Алтай аймағын Қазақстаннан бөліп, Ресейге</w:t>
        <w:br/>
        <w:t>қосуды іс-жүзіне асыру шараларын жүргізіп жатты. Соларға</w:t>
        <w:br/>
        <w:t>үн қосқан “Единство” деген ұйым Қазақстандағы орыс тілдес</w:t>
        <w:br/>
        <w:t>ел-жұртты ашықтан-ашық қарулануға шақырады. Оның меке-</w:t>
        <w:br/>
        <w:t>мелер мен кәсіпорындарда таратып жатқан үндеулері мен ли-</w:t>
        <w:br/>
        <w:t>стовкаларында ұлтаралық жанжал уағыздалып, арамза пиғыл</w:t>
        <w:br/>
        <w:t>272</w:t>
        <w:br/>
        <w:t>еді. Кей-кейде дерек жеткен кезде, тарихи зерде жетпеді де, зер-</w:t>
        <w:br/>
        <w:t>де жеткен кезде дерек жетпей қалды.</w:t>
        <w:br/>
        <w:t>Әлбетте, тарихта болған нақты оқиғаларды танып-білуге</w:t>
        <w:br/>
        <w:t>зерттеушілердің өресі мен зердесінен гөрі өлке тарихына</w:t>
        <w:br/>
        <w:t>ықтияттыққа зәру болып жаттық. Өкінішке орай, танымның</w:t>
        <w:br/>
        <w:t>заңы қатал. Ақиқат болып есептелетін жәйттердің тарихшының</w:t>
        <w:br/>
        <w:t>жеке басының талғамынан шықпауы немесе қоғам өз пікірін</w:t>
        <w:br/>
        <w:t>ғана күйттеп, обьективтік шарттарды мойындағысы келме-</w:t>
        <w:br/>
        <w:t>ген жерлерін қазірде “ақтаңдақ беттері” деп атап жүрміз. Көп</w:t>
        <w:br/>
        <w:t>жағдайда мұндай “ақтаңдаққа” тұтас бір елге емес, сол елдің</w:t>
        <w:br/>
        <w:t>жеке бір бөлігіне ғана қатысты тарихи оқиғалар жатады. Алай-</w:t>
        <w:br/>
        <w:t>да, “жергілікті”, “аймақтық” деп нобайлап қана айтуға бола-</w:t>
        <w:br/>
        <w:t>тын көз үйренген өлшемнен шығып кеткен, әлемдік процестен</w:t>
        <w:br/>
        <w:t>шалғай, оқшау қиырда басталып, сонда аяқталғанымен көптеген</w:t>
        <w:br/>
        <w:t>халықтардың әдет, тіршілік-тынысын өзгертіп немесе осы про-</w:t>
        <w:br/>
        <w:t>цеске себеп болып, жалпы тарихи процесте жалғасын тауып жа-</w:t>
        <w:br/>
        <w:t>татын оқиғалар бар. Мұндайда мәселен, Тышқан жылы (1204)</w:t>
        <w:br/>
        <w:t>Шыңғыс ханның Қазақстанның шығысына байрақ тіккен,</w:t>
        <w:br/>
        <w:t>монғолдармен қонысы қатар байырғы ұлыстарды талқандап,</w:t>
        <w:br/>
        <w:t>әлемнің көптеген халықтарының мұнан кейінгі тағдырына</w:t>
      </w:r>
    </w:p>
    <w:p>
      <w:r>
        <w:t>зор ықпал еткен осындай іргелі оқиғаны жатқызуға бола-</w:t>
        <w:br/>
        <w:t>ды. Бұл соғыста Шыңғыс хан емес, наймандардың Таян ханы</w:t>
        <w:br/>
        <w:t>жеңіп шыққанда әлемдік тарихтың мұнан арғы дамуы қалай</w:t>
        <w:br/>
        <w:t>жалғасатыны және оның қалай аяқталатыны беймәлім еді.</w:t>
        <w:br/>
        <w:t>Көшпелі монғолдардың ат төбеліндей ғана шағын тайпа-</w:t>
        <w:br/>
        <w:t>сы көсемінің ұлы бірден қаһарлы жиһангер аталмайтынына</w:t>
        <w:br/>
        <w:t>кепілдік беруге болады, әрине. Әуелде терезесі тең көрші -</w:t>
        <w:br/>
        <w:t>қолаң пәлендей құрмет көрсете қоймайтын Темучин (Шыңғыс)</w:t>
        <w:br/>
        <w:t>өз отының басындағы тұрмыстық майда-шүйде істерін тын-</w:t>
        <w:br/>
        <w:t>дыра жүріп, қиял жетпейтін қияндарды шолатын-ды. Әлемнің</w:t>
        <w:br/>
        <w:t>дара әміршісі болуды ойлайтын-ды.</w:t>
        <w:br/>
        <w:t>Алайда, түпкі арманға жетер жолда меркіт пен жаджарит-</w:t>
        <w:br/>
        <w:t>тер тайпаларымен мықты одақ құрған найман ұлысы көлденең</w:t>
        <w:br/>
        <w:t>тосқауыл болып жолын бөгеп жатты. Бұл одаққа монғол</w:t>
        <w:br/>
        <w:t>ханының айла-шарғысы да, күші де жетпеді. “Көк күмбезіне</w:t>
        <w:br/>
        <w:t>278</w:t>
        <w:br/>
        <w:t>бірақ бекімеген, тақырыбы - неміс философы Гуссерль тура-</w:t>
        <w:br/>
        <w:t>лы. Құжатында фамилиясы - Гуляницкая (күйеуінің фамилия-</w:t>
        <w:br/>
        <w:t>сын алған екен), әкесінің аты - Мырзатаевна, өз аты - Айгүл.</w:t>
        <w:br/>
        <w:t>Қазақшасы шабандау. Біраз әңгімелескеннен кейін біздің жо-</w:t>
        <w:br/>
        <w:t>спарлы тақырыбымызға жарамайтындығы мәлім болды да</w:t>
        <w:br/>
        <w:t>(қазақ мәдениетінен тұл) мен оны басшыма білдірдім.</w:t>
        <w:br/>
        <w:t>Бір жұма өте маған ескі досым Мұрат Әуезов телефон шалып,</w:t>
        <w:br/>
        <w:t>реніш білдірді. “Сен мені Айгүл деген қызға жамандапсың”.</w:t>
        <w:br/>
        <w:t>“О, тоба! Ол кім?”. “Біздің музейге жұмыс сұрап, МГУ-ді</w:t>
        <w:br/>
        <w:t>бітірген бір кандидаткелді”. “Ендітүсіндім...” Я, Мұратжан. Мен</w:t>
        <w:br/>
        <w:t>сөз арасында оған сенің Парижде әкеңнің 100 жылдық мерей-</w:t>
        <w:br/>
        <w:t>тойында Шыңғыс пен Олжас шығармашылығы туралы: “Твор-</w:t>
        <w:br/>
        <w:t>чество Чингиза Айтматова и Олжаса Сулейменова - вчерашний</w:t>
        <w:br/>
        <w:t>день среднеазиатской литературы” деген сөзіңді айтып, орыс-</w:t>
        <w:br/>
        <w:t>ша жазатын жазушылар модадан шықты, енді қазақ мәдениеті</w:t>
        <w:br/>
        <w:t>мен қазақ әдебиеті қазақша жазылады дегенім бар еді”. Әңгіме</w:t>
        <w:br/>
        <w:t>үзілді. Екі қазақ екі тілде сөйлегеннің салдары - бұл.</w:t>
        <w:br/>
        <w:t>Тағы бір жұма өтті. “Время ПО” деген газеттің 21 мамырдағы</w:t>
        <w:br/>
        <w:t>нөмірі қолыма тиді. Осы Айгүлдің “Наша культура - толь-</w:t>
        <w:br/>
        <w:t>ко казах-Х-хская?!” деген мақаласын оқыдым. Япырай, қазіргі</w:t>
        <w:br/>
        <w:t>қазақ келіншегінің мұншама шайпау болғанын ойламаппын-</w:t>
        <w:br/>
        <w:t>ау! Әлі дипломын алмаған “философия кандидаты” (өзін осы-</w:t>
        <w:br/>
        <w:t>лай атапты!) философия категорияларын қырық жыл езгілеген</w:t>
        <w:br/>
        <w:t>ҚР Ғылым Академиясының Философия институтының</w:t>
        <w:br/>
        <w:t>мамандандырылған ғылыми кеңесінің мүшелеріне, Дулат Иса-</w:t>
        <w:br/>
        <w:t>беков пен маған “ақыл айтады, үйретеді”, “тағылым” береді,</w:t>
        <w:br/>
        <w:t>қарсы шабады. “Такое “казахское единение” - еше полбеды.</w:t>
        <w:br/>
        <w:t>Главный порочный червь - это узость и примитивность мыш-</w:t>
        <w:br/>
        <w:t>ления”. Бұл - Айгүлдің “ұлт бірлігі” дегенді түсінгені. Өзі</w:t>
        <w:br/>
        <w:t>білмейтін қазақ зиялыларына, жаңғыру үстінде тұрған қазақ</w:t>
        <w:br/>
        <w:t>идеясына берген бағасы!</w:t>
        <w:br/>
        <w:t>Қазір осындай, болашақта бұлар не болады? Мен Нұрболат</w:t>
        <w:br/>
        <w:t>Масанов пен Айгүл Гуляницкаяларды айтамын да. Тіл білмеу</w:t>
        <w:br/>
        <w:t>ұлттық психология мен менталитеттен де жұрдай етеді екен.</w:t>
        <w:br/>
        <w:t>271</w:t>
      </w:r>
    </w:p>
    <w:p>
      <w:r>
        <w:t>мырына балта шаппай болмайды. Соның үлкен бір амалы - Та-</w:t>
        <w:br/>
        <w:t>рихи шындықты насихаттау, арандатушы күшті қайткен күнде</w:t>
        <w:br/>
        <w:t>дәлелді дерекпен парасат арнасына түсіру.</w:t>
        <w:br/>
        <w:t>Осындай келелі істің керегіне жарай ма деп, назарларыңызға</w:t>
        <w:br/>
        <w:t>“Тышқан жылғы қырғын” деген тарихи-публицистикалық</w:t>
        <w:br/>
        <w:t>эссемді ұсынамын. Оқиғалары ХП ғасырдың аяғы мен</w:t>
        <w:br/>
        <w:t>ХІП ғасырдың басын қамтиды. Қазіргі заманғы Ермактың</w:t>
        <w:br/>
        <w:t>ұрпақтары жерімізге радиациялық зәһар-шашып, құнарынан</w:t>
        <w:br/>
        <w:t>айырып, бүйірін тесіп, қойнауын тонап, белін қайыстыра от-</w:t>
        <w:br/>
        <w:t>ырып, оны ұялмай “Отаным” еді деп жармасқан жабысқақ</w:t>
        <w:br/>
        <w:t>көзқарастың монғолдың сол заманда жазылған “Құпия</w:t>
        <w:br/>
        <w:t>шежіресі” мен парсы тарихшысы Рашид-ад-дин мүлде жоққа</w:t>
        <w:br/>
        <w:t>шығарады. Олардың суық қолын сумаңдатқан өлкеге қазақтың</w:t>
        <w:br/>
        <w:t>ата-бабасы мұнан тура он ғасыр бұрын сұрапыл соғыс үстінде</w:t>
        <w:br/>
        <w:t>өз егемендігін қарудың күшімен танытқан екен. Кімге дейсіз</w:t>
        <w:br/>
        <w:t>ғой? “Әлемді дүрліктірген, дүние бас иген Шыңғыс ханның дәл</w:t>
        <w:br/>
        <w:t>өзіне. Жер шебіне қауіп төнсе, ойланып тұрмауға шақырады</w:t>
        <w:br/>
        <w:t>тарихи ақиқат. Шығармадағы оқиғалар, мемлекет, ру, тай-</w:t>
        <w:br/>
        <w:t>па, жер-су мен адам атаулары тарихи шындық арнасынан</w:t>
        <w:br/>
        <w:t>ауытқымайды. Демек, мен ата-мекенге қорған ретінде білім</w:t>
        <w:br/>
        <w:t>ұсынамын, бәлкім оны С. Васильева мен Ю. Бунаковтың да</w:t>
        <w:br/>
        <w:t>құлағы шалар. Баспасөзге қарағанда, олар білімге зәру адам-</w:t>
        <w:br/>
        <w:t>дар болып көрінді.</w:t>
        <w:br/>
        <w:t>Автор</w:t>
        <w:br/>
        <w:t>Тышқан Жылғы Қырғын</w:t>
        <w:br/>
        <w:t>Қазақстанды әлімсақтан бері түптің-түбінде қазақ ұлтының</w:t>
        <w:br/>
        <w:t>этникалық түбірін құраған, түрлі тілде сөйлейтін тайпалар мен</w:t>
        <w:br/>
        <w:t>халықтар қоныстанғандығы тарих оқулықтарынан мәлім. Бұл</w:t>
        <w:br/>
        <w:t>тайпалар мен ұлыстардың біразының, ертеректе өз мемлекеті,</w:t>
        <w:br/>
        <w:t>мәдениеті мен жазу-сызуы болған. Алайда, Қазақстанды ерте-</w:t>
        <w:br/>
        <w:t>де мекендеген ала-шұбар қалың жұрт тағдыры туралы көптеген</w:t>
        <w:br/>
        <w:t>мағлұматтар тарихшылар назарынан тыс қалып, кейбірі</w:t>
        <w:br/>
        <w:t>мәңгілікке ұмытылғанын жасырып келгенімізді енді жасыра ал-</w:t>
        <w:br/>
        <w:t>маспыз. Мұның өзі тек нақты деректің жетіспегендігінен емес</w:t>
        <w:br/>
        <w:t>277</w:t>
        <w:br/>
        <w:t>- Қырғызстанмен келіссөздер жүргізіп, Шу суының деңгейін</w:t>
        <w:br/>
        <w:t>көтеру... сияқты міндеттер бар.</w:t>
        <w:br/>
        <w:t>Сәбетқазы Ақатай туралы Дінмұхамед Қонаевтың пікірінен:</w:t>
        <w:br/>
        <w:t>- Халыққа мәлім жағдайларға байланысты саяси</w:t>
        <w:br/>
        <w:t>жұмыстармен айналыспағаныма бірталай уақыт болды. Бірақ</w:t>
        <w:br/>
        <w:t>туған елдің тыныс-тіршілігін әрдайым мұқият қадағалап оты-</w:t>
        <w:br/>
        <w:t>рамын. Кейінде болып жатқан өзгерістердің барлығы көңілден</w:t>
        <w:br/>
        <w:t>шыға бермегенмен, Қазақстанның тәуелсіздікке бет бұруы мені</w:t>
        <w:br/>
        <w:t>қатты қуантады. Халқымның рухы өз тәуелсіздігін баянды ету-</w:t>
        <w:br/>
        <w:t>ге жетеді деп сенемін.</w:t>
        <w:br/>
        <w:t>Осы егемендікті алуға азды-көпті еңбегімен үлес қосып</w:t>
        <w:br/>
        <w:t>жүрген қадірлі азамат Сәбетқазы Ақатай Шу өңірінен дауысқа</w:t>
        <w:br/>
        <w:t>түсіп жатыр деп газеттен оқыдым. Оның жазған дүниелерінің</w:t>
        <w:br/>
        <w:t>бәрімен жақсы таныспын, көңілімнен шығады. Деседе, ол “Азат”</w:t>
        <w:br/>
        <w:t>қозғалысын бастағанда қалай болар екен деп күдіктенгенім рас.</w:t>
      </w:r>
    </w:p>
    <w:p>
      <w:r>
        <w:t>Қазір ол күдік сейілді. Қозғалыстың аяқ алысы жаман емес.</w:t>
        <w:br/>
        <w:t>Мұндай қиын істе қателіктердің болуы да заңды құбылыс.</w:t>
        <w:br/>
        <w:t>Сәбетқазының ғалым ретінде де, саяси қайраткер ретінде де</w:t>
        <w:br/>
        <w:t>халқымызға берері аз болмас деп ойлаймын. Маған бұл жігіт</w:t>
        <w:br/>
        <w:t>ұстамды, алғыр көрінеді. Оның даусы парламентімізден шығып</w:t>
        <w:br/>
        <w:t>жатса халыққа жаман болмас...</w:t>
        <w:br/>
        <w:t>- Сәбе, құдай оңдап, жұртыңыз қолдап халық депутаты бо-</w:t>
        <w:br/>
        <w:t>лып сайланған күнде істі неден бастар едіңіз?</w:t>
        <w:br/>
        <w:t>- Менің жәрдемім ең әуелі Шу округінде өзімді сайлаған,</w:t>
        <w:br/>
        <w:t>әлде сайламаған әр адамға, жанұяға тиер еді. Өйткені мен</w:t>
        <w:br/>
        <w:t>қатардағы шенді депутат болғым келмейді. Депутат болсам пай-</w:t>
        <w:br/>
        <w:t>дам халқыма, әсіресе ауыл тұрғындарына көбірек тие ме деймін.</w:t>
        <w:br/>
        <w:t>Содан соң ұлт пен ұлыс арасынан қазаққа жау емес, дос, жол-</w:t>
        <w:br/>
        <w:t>дас тауып бермек ниеттемін. Халық тірлігінің күрт төмендеуін</w:t>
        <w:br/>
        <w:t>жедел тоқтату үшін мынандай ұсыныстарды алдыға тартамын:</w:t>
        <w:br/>
        <w:t>Қазақстанның Ресейден толық дербес даму жолына көшуі;</w:t>
        <w:br/>
        <w:t>Өзімізді тоната бермеу үшін Орта Азия мемлекеттерінің көмегі</w:t>
        <w:br/>
        <w:t>арқылы шекарамызды бекіту; Елдің сау денесіне аш кенедей</w:t>
        <w:br/>
        <w:t>жабысып, теспей сорған бұрынғы партократтар мен номенкла-</w:t>
        <w:br/>
        <w:t>турамен күрес... Сондай-ақ халқымыздың адал перзенттері -</w:t>
        <w:br/>
        <w:t>265</w:t>
        <w:br/>
        <w:t>чешен немесе ингуш, татар әлде дүнген, ұйғыр сияқты ұлт</w:t>
        <w:br/>
        <w:t>өкілдерінің арасына кіру, онда не болып жатқанын білу мүлде</w:t>
        <w:br/>
        <w:t>мүмкін емес. Қылмыс-қорек табу көзіне айналды, басқаша</w:t>
        <w:br/>
        <w:t>нәпақа табудың жолы кесілді.</w:t>
        <w:br/>
        <w:t>Демек, қазақстандық патриотизм идеологиясын кеңірек на-</w:t>
        <w:br/>
        <w:t>сихаттау, жалпы қазақстандық көп ұлтты азаматтарды қазақ</w:t>
        <w:br/>
        <w:t>ұлтының маңына топтастыруды мемлекеттік идеологияға ай-</w:t>
        <w:br/>
        <w:t>налдыруды мұрат тұтқан лазым. Ешкімге жалтақтауға болмай-</w:t>
        <w:br/>
        <w:t>ды. Жалтақтау саясаты осы күйге түсіріп отыр.</w:t>
        <w:br/>
        <w:t>3) Пара алу, әлде беруге ерекше тоқталсам.</w:t>
        <w:br/>
        <w:t>Менің білетінім: қазақтан қазақ пара алмайды, бірден</w:t>
        <w:br/>
        <w:t>қорқады, екіден жоқ. Ал осы экономикаға кері әсерін тигізіп</w:t>
        <w:br/>
        <w:t>отыр. Лауазымды қазақ қазақтан қорыққандықтан параны басқа</w:t>
        <w:br/>
        <w:t>ұлт өкілдері ұсынса, күлмің қағады. Алады. Түбінде Қазақстан</w:t>
        <w:br/>
        <w:t>мүлкіне нұқсан келеді, өйткені парамен алған мүлік түбінде</w:t>
        <w:br/>
        <w:t>Қазақстаннан ғайып болады.</w:t>
        <w:br/>
        <w:t>3) Әрине, құқық қорғау органдары түбегейлі ештеме істей</w:t>
        <w:br/>
        <w:t>алмайды. Себебі, өзі қылмыскер, өзі кедей (лауазымды адамда-</w:t>
        <w:br/>
        <w:t>ры бай, бірақ оның мемлекетке бір тиын пайдасы жоқ).</w:t>
        <w:br/>
        <w:t>Демократиялық өзгеріс барысында еліміздің шынайы Иесі-</w:t>
        <w:br/>
        <w:t>қара орман қалың қазақ Қазақстан мүлкінен әдейі жатсынды-</w:t>
        <w:br/>
        <w:t>рылды. Ұрлық-қарлыққа жол ашылды. Қазақстан мүлкінің</w:t>
        <w:br/>
        <w:t>егемені - қазақ халқы еді. Ол иелік дәрежеден түсірілді. Өзі</w:t>
        <w:br/>
        <w:t>қайыршы, жұмыссыз, нәпақасыз, бомж, бәріне тәуелді. Демек,</w:t>
        <w:br/>
        <w:t>ел мен жер Иесін иелік мәртебеге дереу көтеру керек. Қазақтың</w:t>
        <w:br/>
        <w:t>айтқаны елену керек. Сонда ғана ол өз мүлкін ешкімге тәрік</w:t>
        <w:br/>
        <w:t>еткізбейді. Мұның саяси шешімі: ұлтжанды сезімдегі ұлттық</w:t>
        <w:br/>
        <w:t>партия өкілдерін саяси билікке көтеру керек. Қазақ идеясына</w:t>
        <w:br/>
        <w:t>жол ашылуы тиіс. Өйткені, олардың елі мен жеріне деген жаны</w:t>
        <w:br/>
        <w:t>да, қолы да таза.</w:t>
      </w:r>
    </w:p>
    <w:p>
      <w:r>
        <w:t>Қазірде өз мемлекетінен өзі қақпақай көріп отырған қазақ</w:t>
        <w:br/>
        <w:t>шенеуніктерінің бетіне қарап сөйлеуден қалды. Ұйғырды</w:t>
        <w:br/>
        <w:t>ұйғырша, орысты орысша, дүнгенді дүнгенше сөйлетуге</w:t>
        <w:br/>
        <w:t>жағдай жасап отырған үкімет, қазақша келгенде қаржы таба</w:t>
        <w:br/>
        <w:t>алмайды. Өйткені, қаржы ұры-қараның қолында кетті. Демек,</w:t>
        <w:br/>
        <w:t>268</w:t>
        <w:br/>
        <w:t>елдері де қанық еді. Сөйте тұрса да, “дінсіздерге” қарсы ымы-</w:t>
        <w:br/>
        <w:t>расыз соғыс жариялап, сенімі ортақ бауырларына көмектесу</w:t>
        <w:br/>
        <w:t>ниетімен Құдыс қаласын бетке алып, соңына қалың қол ертіп</w:t>
        <w:br/>
        <w:t>келе жатқан дінбасы - падиша Иван туралы дақпырт католик-</w:t>
        <w:br/>
        <w:t>тер әлемін әжептәуір қуантып тастады. Шындығында, бұл тек</w:t>
        <w:br/>
        <w:t>аңыз ғана еді.</w:t>
        <w:br/>
        <w:t>Түптеп келгенде, Батыс пен Шығыс арасындағы бейбіт</w:t>
        <w:br/>
        <w:t>қарым-қатынаста бұл аңыздың маңызды рөл атқарғанын да</w:t>
        <w:br/>
        <w:t>мойындамауғаболмайды. ХШІ-ХІУ ғасырлардаосы дақпырттың</w:t>
        <w:br/>
        <w:t>ақиқаттығына жету мақсатымен Азияға небір миссиялар</w:t>
        <w:br/>
        <w:t>мен саяхаттар ұйымдастырылды. Саяхатшылардың хабарла-</w:t>
        <w:br/>
        <w:t>ры шіркеу қызметкерлерінің жағрафиялық білімін молайтып,</w:t>
        <w:br/>
        <w:t>ой өрісін кеңейте түсті, Европалық қайта өрлеуді жандандыр-</w:t>
        <w:br/>
        <w:t>ды. Европа адамы алғаш рет Шығыстың беймәлім елдерімен,</w:t>
        <w:br/>
        <w:t>халқымен танысып, отандық орта ғасыр зерттеушілерінің бірі</w:t>
        <w:br/>
        <w:t>көрегендікпен дәл бағалағандай, жер шарының шексіз де шетсіз</w:t>
        <w:br/>
        <w:t>кеңдігін, оның Тәурат әнбиелері мен Інжіл әулиелері танып</w:t>
        <w:br/>
        <w:t>біле бермеген түрлі халықтарға толы екенін, көз көріп, құлақ</w:t>
        <w:br/>
        <w:t>естімеген өлкелерде құбыжық хайуанаттар мен жануарлар ба-</w:t>
        <w:br/>
        <w:t>рын, аспаны итальян, француз, испан аспанынан бір де кем емес</w:t>
        <w:br/>
        <w:t>екенін біліп, айран асыр болды. Ертегілік патшалықты сабыла</w:t>
        <w:br/>
        <w:t>іздеу айтулы жағрафиялық жаңалықтар тарихында адам толы</w:t>
        <w:br/>
        <w:t>екенін, көз көріп, құлақ естімеген өлкелерде құбыжық хайуа-</w:t>
        <w:br/>
        <w:t>наттар мен заттың экономикалық, рухани дамуында елеулі рөл</w:t>
        <w:br/>
        <w:t>атқарды. ХІ ғасырда Г. Рубрук жазып қалдырған “Найман атты”</w:t>
        <w:br/>
        <w:t>халыққа билік жүргізетін “Иоанн король” туралы аңыз, таяу</w:t>
        <w:br/>
        <w:t>шығыстық ашамай таққан басқыншылардың христиан әлемінің</w:t>
        <w:br/>
        <w:t>қорғаны болар одақтас таппақ үмітін, авантюристік әрекеттерін</w:t>
        <w:br/>
        <w:t>жандандырмақ демесін өшкелі тұрған жерінен қайта қоздатты.</w:t>
        <w:br/>
        <w:t>Дәл осы жерде кресшілердің өз жұртында Иоанн секілді не-</w:t>
        <w:br/>
        <w:t>сториан дініндегі христианды еретик деп жариялап, қудалауға,</w:t>
        <w:br/>
        <w:t>қала берді отқа өртеуге христиан сопыларының құлшына бата</w:t>
        <w:br/>
        <w:t>беретіні оларды ұялтқан жоқ.</w:t>
        <w:br/>
        <w:t>Ғасырлар бойы мойнына ашамай таққан серілердің ғана</w:t>
        <w:br/>
        <w:t>емес, католик дініндегі байтақ Батыстың құлағына майдай</w:t>
        <w:br/>
        <w:t>281</w:t>
        <w:br/>
        <w:t>ұлысы қазір ССРО-ны мекендеген ежелгі халықтардың ішінде</w:t>
        <w:br/>
        <w:t>алғаш болып, монғол шапқыншылығының ашы дәмін татқан.</w:t>
        <w:br/>
        <w:t>Туған ұлысының қарға адым жері үшін, қасық қанын садақа</w:t>
        <w:br/>
        <w:t>қылған сарбаздар аз болған жоқ. Алайда, найман ұлысының</w:t>
        <w:br/>
        <w:t>тәуелсіздігі монғол атының тұяғына тапталып тынды. Евро-</w:t>
        <w:br/>
        <w:t>па халықтарының татар-монғол шапқыншылығынан жалаңаш</w:t>
        <w:br/>
        <w:t>кеудесін төсей қорғаған орыс елінше құйтырқысы мол ішкі ру</w:t>
        <w:br/>
        <w:t>таласынан қитықтап әлсіреген шығысқазақстандық бұл тайпа да</w:t>
        <w:br/>
        <w:t>жойдасыз зұлымдыққа қарсы әділетті шайқасқа түсті. Ол кезде</w:t>
        <w:br/>
        <w:t>найман өз бостандығы үшін ғана емес, өз ұлыстарынан тысқары</w:t>
      </w:r>
    </w:p>
    <w:p>
      <w:r>
        <w:t>жатқан байтақ әлемнің амандығы үшін де қан төккенін қайдан</w:t>
        <w:br/>
        <w:t>білсін? Жойқын күшке төтеп беру ұлыстың маңдайына жазыл-</w:t>
        <w:br/>
        <w:t>мапты. Таян хан әскерін талқандаған соң, Темучин келемеждеп:</w:t>
        <w:br/>
        <w:t>“Осындай нөкерлері бар адамның мұңаюына жол болсын” де-</w:t>
        <w:br/>
        <w:t>ген деседі. Ал ол шақта Таян хан нөкерлерінің сүйегі Алтайдың</w:t>
        <w:br/>
        <w:t>тасты қыраттарында қарға-құзғынға жем болып жатса керек-ті.</w:t>
        <w:br/>
        <w:t>Екі жыл өткен соң жеңіске мастанған монғол ақсүйектері Есу-</w:t>
        <w:br/>
        <w:t>гей баһадурдың ержүрек ұлына “Шыңғыс” деген ат берді.</w:t>
        <w:br/>
        <w:t>Тышқан жылғы қырғын несімен данқты? Ең бастысы - най-</w:t>
        <w:br/>
        <w:t>мандар мен олардың одақтастарының жанқияр қарсылығының</w:t>
        <w:br/>
        <w:t>нәтижесінде зұлымдыққа қарсы топтасқан тұңғыш тойтарыс</w:t>
        <w:br/>
        <w:t>әрекеті жасалды. Бұл соғыстан кейін, Шыңғыс хан қалың қолын</w:t>
        <w:br/>
        <w:t>қалпына келтіру үшін екі жылан сарп етті. Айтып келген ажал-</w:t>
        <w:br/>
        <w:t>ды екі жылға шегерудің не екенін өмір ғана біледі.</w:t>
        <w:br/>
        <w:t>Наймандардың өткендегі данқты тағдырынан аңыз ғана</w:t>
        <w:br/>
        <w:t>қалды. Біздің айтпағымыз енді соны тілге тиек етеді.</w:t>
        <w:br/>
        <w:t>БәрІ АҢЫЗДАН БАСТАУ АЛДЫ!</w:t>
        <w:br/>
        <w:t>Христиандар құлағына кресшілер билеп тұрған Жерорта</w:t>
        <w:br/>
        <w:t>теңізінің шығыс жағалауларына ХП ғасырдың орта шенінен</w:t>
        <w:br/>
        <w:t>бастап қиырдағы Орталық Азияға орналасқан қуатты мем-</w:t>
        <w:br/>
        <w:t>Лекеттер туралы өтірік-шыны аралас қауесет жете бастады.</w:t>
        <w:br/>
        <w:t>Мұндай дақпыртқа Батыс Европаның дін билігі дәуірлеген</w:t>
        <w:br/>
        <w:t>1 Ақатаев С. Найман хандығы. Алматы, 2002. 47-81-66.</w:t>
        <w:br/>
        <w:t>280</w:t>
        <w:br/>
        <w:t>- Тіркелгенімізге тәубе! Әрине, көше Демосфенінің Респуб-</w:t>
        <w:br/>
        <w:t>лика парламентіне кірмек болуы - ірі оқиға. Олай болса,</w:t>
        <w:br/>
        <w:t>қазақ демократиясының балалық дәуірі өтті деген сөз. Біздің</w:t>
        <w:br/>
        <w:t>партияның да басты мақсаты - қоғамды революциялық жол-</w:t>
        <w:br/>
        <w:t>мен өзгерту емес, демократиялық, парламенттік жолмен</w:t>
        <w:br/>
        <w:t>ілгерілеу, конституциялық тәртіпті бұзу емес, қазаққа, оның</w:t>
        <w:br/>
        <w:t>мұң-мұқтажына икемдеу.</w:t>
        <w:br/>
        <w:t>- Ал сайлаушыларыңыздың алдына қандай уәдемен</w:t>
        <w:br/>
        <w:t>шықпақшысыз?</w:t>
        <w:br/>
        <w:t>- Мен қатардағы депутат болып, парламенттегі бос орынды</w:t>
        <w:br/>
        <w:t>толтырсам деп әсте ойламаймын. Бағдарламамда ірі-ірі жайлар</w:t>
        <w:br/>
        <w:t>бар. Мәселен:</w:t>
        <w:br/>
        <w:t>- дүниедегі өзгерістерді қазақтың ұлттық мүддесі негізінде</w:t>
        <w:br/>
        <w:t>бағалап, халық басына түскен нәубеттің түбегейлі шешімін табу.</w:t>
        <w:br/>
        <w:t>Қазақстанның көпұлтты азаматтарының тепе-теңдігін сақтай</w:t>
        <w:br/>
        <w:t>отырып, ұлтаралық келісімді қазақ халқының есебінен шешу-</w:t>
        <w:br/>
        <w:t>ге тыйым салу, оған жаңаша жолашу, барлық ұлт өкілдерін</w:t>
        <w:br/>
        <w:t>ортақ мүддеге - Қазақстанның тәуелсіздігіне қызмет етуге</w:t>
        <w:br/>
        <w:t>жұмылдыру, қазаққа қожайын емес, дос іздеу;</w:t>
        <w:br/>
        <w:t>- Қазақстан Республикасын қазақтың біртұтас ұлттық</w:t>
        <w:br/>
        <w:t>мемлекетіне айналдыру, оның тарихи Қазақ мемлекеті деген</w:t>
        <w:br/>
        <w:t>атын қайтару, Қазақстанның өз ақшасын, қарулы күштерін,</w:t>
        <w:br/>
        <w:t>ішкі істер қызметін, күзетулі шекарасын қамтамасыз ету, ел</w:t>
        <w:br/>
        <w:t>байлығын шет ел бизнесі мен партократтардың талан-таражына</w:t>
        <w:br/>
        <w:t>түсіруіне үзілді-кесілді тыйым салу;</w:t>
      </w:r>
    </w:p>
    <w:p>
      <w:r>
        <w:t>-ислам дінінеесікті кеңірек ашу, мүгедектер мен қарияларды,</w:t>
        <w:br/>
        <w:t>көп балалы және жалғызбасты жанұяларды, оқу-ағарту және</w:t>
        <w:br/>
        <w:t>денсаулық сақтау мекемелерін мемлекет қамқорлығына алу;</w:t>
        <w:br/>
        <w:t>- қазақ тілін дара мемлекеттік тілге айналдыру;</w:t>
        <w:br/>
        <w:t>- тіршілікке зиянды өндіріс орындарын дереу тоқтату,</w:t>
        <w:br/>
        <w:t>ядролық сынақ орындарын жабу, Отанынан тыс қалған</w:t>
        <w:br/>
        <w:t>қазақтардың Қазақстанға оралуына жағдай туғызу, Алматы-</w:t>
        <w:br/>
        <w:t>ны 2000 жылдары қазақтың шынайы астанасына айналдыру,</w:t>
        <w:br/>
        <w:t>қазақ жастарын баспанамен, оқумен, жұмыс орнымен, жермен</w:t>
        <w:br/>
        <w:t>қамтамасыз ету, малшылардың тұрмыс-жағдайын жақсарту;</w:t>
        <w:br/>
        <w:t>264</w:t>
        <w:br/>
        <w:t>льянша, немисше алган, урус мәдениетине сенбеген, урусты</w:t>
        <w:br/>
        <w:t>жек курген, мужык санаған, жамандаған. Уларға қарамау ки-</w:t>
        <w:br/>
        <w:t>рак. Казактар дурыс айтады: “Ит уреди, караван кушеди”.</w:t>
        <w:br/>
        <w:t>Қаршадай орыс қызының мені аса таңғалдырғаны - өз</w:t>
        <w:br/>
        <w:t>ұлтының қиын-қыстау кезеңдері туралы сындарлы көзқарасы</w:t>
        <w:br/>
        <w:t>да, білімдарлығы да емес, мендей кексе қазақ оқымыстысын</w:t>
        <w:br/>
        <w:t>(өзімді өзім солай дей салайын) үйрете сөйлегендігі болды. Ок-</w:t>
        <w:br/>
        <w:t>сана Алматының 2-ықшам ауданының 15 үйінде тұрады.</w:t>
        <w:br/>
        <w:t>Орыс ауаны қазақ тіліне бет бұрды. 1986 жылғы Желтоқсан</w:t>
        <w:br/>
        <w:t>оқиғасы орыс әлеуметі алдына “Бұл қалай?” деген сұрақ қойса,</w:t>
        <w:br/>
        <w:t>КСРОыдырап, сағы сынса, тәуелсіздік алғанда көк туға тағзым</w:t>
        <w:br/>
        <w:t>етсе, енді дербес дамуымыздың сегізінші жылында аз да болса</w:t>
        <w:br/>
        <w:t>қазақшаға жақындай бастады, қазақ әлеміне қол созды.</w:t>
        <w:br/>
        <w:t>Қазақ тілі - ауыр тіл. Өйткені, ол герман, роман әлде сла-</w:t>
        <w:br/>
        <w:t>вян тілдері секілді стандартты кеңсе тілі емес, этнографиялық,</w:t>
        <w:br/>
        <w:t>экзистенциялық тіршілік тілі, сондықтан құбылмалы тіл. Оны</w:t>
        <w:br/>
        <w:t>игерудің өз қиыншылықтары бар. Сондықтан оған Н. Масанов</w:t>
        <w:br/>
        <w:t>құсап тылағын көрсетіп, қол сермеуге, онан күдер үзуге болмас.</w:t>
        <w:br/>
        <w:t>Өзім істейтін Қазақтың Мәдениет және өнертану институтында</w:t>
        <w:br/>
        <w:t>әдемі еврей келіншегі бар. Жас шамасы елуге иек артқан. Аты-</w:t>
        <w:br/>
        <w:t>жөні Светлана Борисовна Гартман. Менің ұлтқа көзқарасымды</w:t>
        <w:br/>
        <w:t>жақсы біледі. Мойындайды. Менімен қазақша сөйлеседі. Бұлар</w:t>
        <w:br/>
        <w:t>аз. Бірақ қазаққа деген ықыласы таудай. Сондықтан біз де</w:t>
        <w:br/>
        <w:t>бұларға таудай ықылас танытуға бармыз.</w:t>
        <w:br/>
        <w:t>Жуықта маған институтымыздың басшысы белгілі драма-</w:t>
        <w:br/>
        <w:t>тург Дулат Исабеков Мәскеу университетін бітірген дас маман-</w:t>
        <w:br/>
        <w:t>ды жіберді.</w:t>
        <w:br/>
        <w:t>- Кандидаттық қорғаған екен. Қаласаң, қызметке</w:t>
        <w:br/>
        <w:t>алайық, - деді.</w:t>
        <w:br/>
        <w:t>- Мақұл. Академияда Қорқыт-Ата философиясы туралы</w:t>
        <w:br/>
        <w:t>баяндамам бар еді. Құжаттарыңды, шығармаларыңды алып сон-</w:t>
        <w:br/>
        <w:t>да кел, - деп қызға мезгілін айттым.</w:t>
        <w:br/>
        <w:t>Келді, бірақ кездеспеді. Бір жұмадан кейін кездестік. Көзі</w:t>
        <w:br/>
        <w:t>қарақаттай әдемі қазақ келіншегі болып шықты. Жас шама-</w:t>
        <w:br/>
        <w:t>сы жиырма бестің ар жақ-бер жағы. Кандидаттық қорғаған,</w:t>
        <w:br/>
        <w:t>270</w:t>
      </w:r>
    </w:p>
    <w:p>
      <w:r>
        <w:t>Ал, Тіл туралы заң ережелерін іске асыру саясатын сөз етуде</w:t>
        <w:br/>
        <w:t>ол мүлде сепаратистер мен шовинистер жағынан табылады.</w:t>
        <w:br/>
        <w:t>Ал айда, обком хатшысының бойкот жөніндегі сөзінің сыры</w:t>
        <w:br/>
        <w:t>баршылық. Негізінен ауыл шаруашылығында еңбек ететін қазақ</w:t>
        <w:br/>
        <w:t>азаматтарының алды-артына қарамай арандатушылыққа бел</w:t>
        <w:br/>
        <w:t>байлаған орыс тілдес ел-жұртты азық-түлікпен жабдықтаудан</w:t>
        <w:br/>
        <w:t>үзілді-кесілді бас тартуына кім көлденең тұрмақ? Мұндай</w:t>
        <w:br/>
        <w:t>қорғану әрекетіне әркімнің конституциялық құқы бар. Іргесі</w:t>
        <w:br/>
        <w:t>сөгілу қаупінен қылша мойны талша болған ел азаматтары</w:t>
        <w:br/>
        <w:t>сепаратистерді машинасына мінгізіп, тегін көшірмекке дейін</w:t>
        <w:br/>
        <w:t>барған. Безбүйрек, силағанды білмейтін, тамағымызды жеп,</w:t>
        <w:br/>
        <w:t>құдығымызға түкірген, ұлттық қадір-қасиетімізді танымайтын,</w:t>
        <w:br/>
        <w:t>тіпті тануға ниеті де жоқ келімсектердің өктемдігіне тосқауыл</w:t>
        <w:br/>
        <w:t>қоя білу - ер азаматтың ғана ісі.</w:t>
        <w:br/>
        <w:t>Шындыққа жүгінсек, облыс көлеміндегі Өскемен, Ле-</w:t>
        <w:br/>
        <w:t>ниногор, Зырян секілді ірі қалаларды азық-түлікпен ет-сүт,</w:t>
        <w:br/>
        <w:t>балықпен қамтамасыз етіп, аузындағы несібесінен жырып</w:t>
        <w:br/>
        <w:t>беріп отырған оңтүстік қазақ аудандары Тарбағатай, Зайсан,</w:t>
        <w:br/>
        <w:t>Марқакөл, Күршім, Қатон-Қарағай, Самар, Үлан... С. Василье-</w:t>
        <w:br/>
        <w:t>ва бастап, казак атамандары қостаған бұл ылаң осы өңірде ту</w:t>
        <w:br/>
        <w:t>тігіп, өніп-өскен халықтың алғашында кәперіне кіріп те шыққан</w:t>
        <w:br/>
        <w:t>жоқ. Ешкі тулап ыңыршақ сындыра қоймас, ит үрер керуен ке-</w:t>
        <w:br/>
        <w:t>шермен қалды. Оған партия мен совет органдары үн қосқаннан</w:t>
        <w:br/>
        <w:t>кейін ғана жергілікті азамат атаулы бүлікшілерге тойтарыс</w:t>
        <w:br/>
        <w:t>беру қамына көшті. Облыс қалаларын ет пен сүт және балық</w:t>
        <w:br/>
        <w:t>тағамдарымен жабдықтаудан бас тартудың нақтылы шарала-</w:t>
        <w:br/>
        <w:t>рын жасады. Қызыл кеңірдегіне бұғаулық түскен бүлікшілер</w:t>
        <w:br/>
        <w:t>тәубесіне келе бастады. Қылышын жалаңдатқан казактардың</w:t>
        <w:br/>
        <w:t>да осал жері мәлім болды. “Римнің қуаты алуда емес, беру-</w:t>
        <w:br/>
        <w:t>де” деген екен Цезарь падиша. Бұл әрекет алуды ғана арман-</w:t>
        <w:br/>
        <w:t>дап, араны ашылғандардың жемсауынан қысқаннан басқа ама-</w:t>
        <w:br/>
        <w:t>лы таусылғаннан да шығар, бәлкім...</w:t>
        <w:br/>
        <w:t>Қазақ жеріне сұғына көз тігушілердің ізі “Ішкі жаққа” тар-</w:t>
        <w:br/>
        <w:t>татыны көрнеу көзге түседі. Сөзіміз, жұтаң болмас үшін мына</w:t>
        <w:br/>
        <w:t>мәліметке назар тасталық. Бөгде сөз қосылып кетпесін деген</w:t>
        <w:br/>
        <w:t>274</w:t>
        <w:br/>
        <w:t>ниетпен материалды тағы да түпнұсқада келтірейін: “В поме-</w:t>
        <w:br/>
        <w:t>шении бывшей Казачьей церкви состоялось очередное заседа-</w:t>
        <w:br/>
        <w:t>ние Совета Атаманов Союза сибирских казаков. Для участия</w:t>
        <w:br/>
        <w:t>в нем в Омск сһехались представители Новосибирска, Том-</w:t>
        <w:br/>
        <w:t>ска, Тюмени, Усть-Каменогорска, Павлодара и других горо-</w:t>
        <w:br/>
        <w:t>дов Сибири и Казахстана. Организацию землячеств казаков</w:t>
        <w:br/>
        <w:t>с интересом восприняли органы Советской власти. Были по-</w:t>
        <w:br/>
        <w:t>ставлены вопросы к органам власти о возврашении казакам</w:t>
        <w:br/>
        <w:t>архивов и реликвий их предков” (“Омская правда”, 10 Октя-</w:t>
        <w:br/>
        <w:t>бря 1990 г.). Айта кетпеуге болмайтын бір ой кесе-көлденең</w:t>
        <w:br/>
        <w:t>көңілде тұр: бұлар қазақтардың тарихи мүкамәліне қазақ жері</w:t>
        <w:br/>
        <w:t>де кіреді деп санайды. “Ол А. Солженицын белгілеген сегіз</w:t>
        <w:br/>
        <w:t>облыспен шектеліп қалмайды. Мәселен, мұндай қаңқу Жеті-</w:t>
        <w:br/>
        <w:t>су өңірінен де естіліп қалып жатыр. Алматы кәсіпорындары-</w:t>
        <w:br/>
        <w:t>ның парткомдарының басшылық етуімен құрылған “Единство”</w:t>
        <w:br/>
        <w:t>ұйымының 8 қосалқы төрағаларының (7 басшысы бар ұйымға</w:t>
        <w:br/>
        <w:t>уәж айтқан ағаның назарына) бірі Ю. Бунаков орыстар Анго-</w:t>
        <w:br/>
        <w:t>ладан дүние-мүлкін тастай сала қашқан португалдықтар секіл-</w:t>
        <w:br/>
        <w:t>ді Қазақстаннан тырым-тырақай қашпауы керек деп көлгірсиді.</w:t>
      </w:r>
    </w:p>
    <w:p>
      <w:r>
        <w:t>Колонизаторлардың неше сортының қашқанын көріп есейдік.</w:t>
        <w:br/>
        <w:t>Бірақ олардың өздерімен бірге қанжығасына байлап, Афри-</w:t>
        <w:br/>
        <w:t>ка мен Азияның топырағын, суы мен жер қазынасын әкетке-</w:t>
        <w:br/>
        <w:t>нін көрмедік. Бергенін алған аллатағала берерін алмасын!</w:t>
        <w:br/>
        <w:t>Азия да, Африка да мызғымай орнында қалды және қала да</w:t>
        <w:br/>
        <w:t>бермек. Африканы африкандықтардан тартып алудан ештеме</w:t>
        <w:br/>
        <w:t>шықпады. Ю. Бунаковтың көкейін айтпай-ақ түсінеміз. Бір ға-</w:t>
        <w:br/>
        <w:t>на түсінбейтін жеріміз бар: оның орыс ағайындарды милиция-</w:t>
        <w:br/>
        <w:t>ға сенбей, өзін-өзі қорғау әрекетіне көшу керек деген уағызы.</w:t>
        <w:br/>
        <w:t>Бұл заң орындарының қызметкерлерінің де құлағына шалын-</w:t>
        <w:br/>
        <w:t>ды деп есептейміз, ал шалынбаған жағдайда, осы материалды</w:t>
        <w:br/>
        <w:t>ресми арыз ретінде қабылдауын сұраймыз. Мұны біз ұлттар</w:t>
        <w:br/>
        <w:t>арасына от тастау, күшке иек арту, қарулануға шақыру деп</w:t>
        <w:br/>
        <w:t>қабылдадық. Жә, сонда ол қару кімге қарсы қолданылмақ? Осы-</w:t>
        <w:br/>
        <w:t>ны білмей қайранбыз. Әлде мұнысы 1986 жылдың желтоқсанын</w:t>
        <w:br/>
        <w:t>көксегені ме?</w:t>
        <w:br/>
        <w:t>275</w:t>
        <w:br/>
        <w:t>ден алады. “Единство”-ның қолтығына су бүркушілер тым</w:t>
        <w:br/>
        <w:t>әріде жатқандай. АҚШ-тың Вермонт штатынан жолдаған А.</w:t>
        <w:br/>
        <w:t>Солженицынның мақаласын осындай жан-жақты ойланып</w:t>
        <w:br/>
        <w:t>жасалған қимыл-әрекеттің бағдарламасы емес деп танымауға</w:t>
        <w:br/>
        <w:t>не шара? Әдетте, ұлт өкілдерінің аузын аңдыған “Комсомоль-</w:t>
        <w:br/>
        <w:t>ская правда” мен “Литературная газета” бұл мақаланы таратуда</w:t>
        <w:br/>
        <w:t>қағазын да, бояуын да аямай шашты.</w:t>
        <w:br/>
        <w:t>Не ексең, соны орасың деген, Шығыс Қазақстанның</w:t>
        <w:br/>
        <w:t>Әлеуметтік-саяси ахуалына арналған баяндамасында сол</w:t>
        <w:br/>
        <w:t>облыстың партия комитетінің бірінші хатшысы И. Н. Ту-</w:t>
        <w:br/>
        <w:t>теволь жолдас ұлтаралық дүрдараздықтың залалы бірнеше</w:t>
        <w:br/>
        <w:t>рет қайталанып отырған зілзала зардабынан салмақтырақ</w:t>
        <w:br/>
        <w:t>екенін мойындады. “На волне неприятия частью русскоя-</w:t>
        <w:br/>
        <w:t>зычного населения Закона о языках и Государственной про-</w:t>
        <w:br/>
        <w:t>граммы развития языков в республике сформировалась груп-</w:t>
        <w:br/>
        <w:t>па депутатов различного уровня, которая, запугивая населе-</w:t>
        <w:br/>
        <w:t>ние грядушим засильем казахского языка, нагнетают стра-</w:t>
        <w:br/>
        <w:t>сти и настойчиво вбивает в сознание людей идею создания</w:t>
        <w:br/>
        <w:t>административно-территориального национального района</w:t>
        <w:br/>
        <w:t>с центром в г. Усть-Каменогорске (астын сызған біз. - С. .).</w:t>
        <w:br/>
        <w:t>Что такое административно-территориальный район? Отве-</w:t>
        <w:br/>
        <w:t>та на вопрос никто не знает, в том числе и авторы этой идей.</w:t>
        <w:br/>
        <w:t>В обыденном сознании территориальный район связывает-</w:t>
        <w:br/>
        <w:t>ся автономией, причем с концентрацией здесь русскоязычно-</w:t>
        <w:br/>
        <w:t>го населения. Соответственно этому поднялась планка напря-</w:t>
        <w:br/>
        <w:t>женности В юго-восточных районах. Кое-кто здесь начал по-</w:t>
        <w:br/>
        <w:t>говаривать об ответной мере - организации стачкомов, бой-</w:t>
        <w:br/>
        <w:t>котирования города” (“Рудный Алтай”, 23 октября 1990 тг.),</w:t>
        <w:br/>
        <w:t>дей келе обком хатшысы сепаратистердің ішінде Өскемен</w:t>
        <w:br/>
        <w:t>қалалық, Үлбі және Октябрь аудандық Советтерінің депутат-</w:t>
        <w:br/>
        <w:t>тары жүргендігіне, олардың дені коммунистер болғандығына</w:t>
        <w:br/>
        <w:t>өкініш айтады. Бірақ СОКП-ның Бағдарламасы мен Жарғысын,</w:t>
        <w:br/>
        <w:t>Қазақстан Компартиясының ХҮП сьезінің шешімдерін бұзған</w:t>
        <w:br/>
        <w:t>коммунистерді партия тарапына жазалау ісін күн тәртібіне қою</w:t>
        <w:br/>
        <w:t>мәселесіне келгенде, баяндамашының даусы күмілжіп шығады.</w:t>
        <w:br/>
        <w:t>273</w:t>
      </w:r>
    </w:p>
    <w:p>
      <w:r>
        <w:t>Үкімет және қылмыс</w:t>
        <w:br/>
        <w:t>“Сыбайластық жемқорлыққа қарсы күрес” туралы Заң</w:t>
        <w:br/>
        <w:t>Қазақстанның мүлкі түгел тоналып, төңірегіміз жылан</w:t>
        <w:br/>
        <w:t>жалағандай бітіп, ел мен жер тозғаннан кейін кеш шықты. Бұқар</w:t>
        <w:br/>
        <w:t>жырау:</w:t>
        <w:br/>
        <w:t>Өтіп кеткен жаңбырды,</w:t>
        <w:br/>
        <w:t>Жамылғы алып қуар ма?..</w:t>
        <w:br/>
        <w:t>дегендей, басқан ізін білдірмейтіндей жағдайға көтеріліп, мем-</w:t>
        <w:br/>
        <w:t>лекет билігін қолына толық алып болған, толғандарды енді табу,</w:t>
        <w:br/>
        <w:t>жауапқа тарту, ішкенін құстыру шенеуніктерге оңайға түспейді.</w:t>
        <w:br/>
        <w:t>Бұған қанау, алдау мен арбау мәшинесіне айналған мемлекеттің</w:t>
        <w:br/>
        <w:t>өзі кіріптар. Өйткені, мемлекет пен қылмыс “бармақ басты, көз</w:t>
        <w:br/>
        <w:t>қысты”, “құдандал”, “сыбайлас”, “ортақ”. Оған дәлел іздеудің</w:t>
        <w:br/>
        <w:t>өзі артық. Күнделікті ақпарат құралдары жеткілікті. Сұмдықтың</w:t>
        <w:br/>
        <w:t>бәрі тізімге түспей, редактордың қайшысына түсіп, қоқысқа</w:t>
        <w:br/>
        <w:t>кеткенмен де, көзге ілінгендерінің өзі-ақ іс қозғауға жеткілікті.</w:t>
        <w:br/>
        <w:t>Осындайда бірегей орталықтандырылған күшті мемлекеттік</w:t>
        <w:br/>
        <w:t>жүйе керек дейтініміз еске оралады.</w:t>
        <w:br/>
        <w:t>Сыбайлас жемқорлықтың ел ішінде кең жайылуының мен</w:t>
        <w:br/>
        <w:t>мынадай саяси себептерін атап өтер едім.</w:t>
        <w:br/>
        <w:t>І) Демократияны желеу етіп мемлекет назарынан тыс кет-</w:t>
        <w:br/>
        <w:t>кен шенеуніктік аппарат. Енді жемқорлармен күресті де, осы-</w:t>
        <w:br/>
        <w:t>Лар жүргізбек. Басқаша айтқанда, қойды қасқырға баққызып,</w:t>
        <w:br/>
        <w:t>қасқырдың жемтік қылмысын ашуды қасқырдың өз қолына</w:t>
        <w:br/>
        <w:t>беріп отырмыз.</w:t>
        <w:br/>
        <w:t>Мемлекеттік биліктің әлжуаздығында, өз аппаратына де-</w:t>
        <w:br/>
        <w:t>ген немкеттілігінде. Шенеунік құқығы мен міндеттері тура-</w:t>
        <w:br/>
        <w:t>лы, шенеунік қызметі туралы заңның (ереженің) жоқтығында.</w:t>
        <w:br/>
        <w:t>Шенеунік не істеуге құқылы, не істеуге құқысы жоқ екендігін</w:t>
        <w:br/>
        <w:t>өзі де білмейді.</w:t>
        <w:br/>
        <w:t>2) Қазақстанда қылмыс рулық, тайпалық, ұлттық сипат алған.</w:t>
        <w:br/>
        <w:t>Онымен күресу тіпті қиын. Әр ата, әр ру, әлде ұлт өкілдері</w:t>
        <w:br/>
        <w:t>қылмысын бірігіп жасайды. Мәселен, солтүстікті жайлаған</w:t>
        <w:br/>
        <w:t>267</w:t>
        <w:br/>
        <w:t>күн мен ай қатар жарасар-ақ, ал жер бетіндегі бір иелікте</w:t>
        <w:br/>
        <w:t>екі мемлекет қайтып қатар тұра алсын?” Ерте ме, кеш пе бір</w:t>
        <w:br/>
        <w:t>қырғынның болары ақиқат, деп түйді Темучин. Оның жалғыз</w:t>
        <w:br/>
        <w:t>мақсаты - тек қана жеңу. Әділі: Темучин жеңіске дайындалып</w:t>
        <w:br/>
        <w:t>жатты деу аздық ететін де шығар. Өзі иелік еткен өңірлерде</w:t>
        <w:br/>
        <w:t>темірдей тәртіп орнату арқылы ол болашақтағы жеңіс салта-</w:t>
        <w:br/>
        <w:t>натын қолдан соғып жатқан еді. Жеңіске жетудің басқа жо-</w:t>
        <w:br/>
        <w:t>лын монғол әміршісі білмейтін де еді. Өйтпейінше, монғолдың</w:t>
        <w:br/>
        <w:t>қайқы қылышынан қаймыққан көршілес жұрт екі арадағы одақ</w:t>
        <w:br/>
        <w:t>пен келісімнің құны түкке тұрғысыз екенін сезуде еді.</w:t>
        <w:br/>
        <w:t>Монғолдарға қарсы одақ құрған найман ұлысында монғол</w:t>
        <w:br/>
        <w:t>ханының арам пиғылы мәлім еді. Елу бес мың адамнан</w:t>
        <w:br/>
        <w:t>тұратын Таян хан әскерінің саны жағынан қырық бес мыңдық</w:t>
        <w:br/>
        <w:t>өз әскерінен басым екенін білген Темучин қол күшін қайта</w:t>
        <w:br/>
        <w:t>жасақтауды қолға алған. Сонымен қатар, көңіл жарастығымен</w:t>
        <w:br/>
        <w:t>немесе сүйек жаңғыртып туыс болып, өйтпеген күнде қоқан-</w:t>
        <w:br/>
        <w:t>лоққы мен айла-шарғы арқылы әкесі Есугей баһадурдың барлық</w:t>
        <w:br/>
        <w:t>дұшпанымен достасып та шықты. Бұл “бауырластықтың” мәнін</w:t>
      </w:r>
    </w:p>
    <w:p>
      <w:r>
        <w:t>Таян хан ордасындағылардың білмеуі мүмкін емес еді. Деген-</w:t>
        <w:br/>
        <w:t>мен, болашақта тарихшылардың айран-асыр болып таңқалуына</w:t>
        <w:br/>
        <w:t>жазды ма, кім білсін, өз қылығына өздері шаттанған найман ор-</w:t>
        <w:br/>
        <w:t>дасы айналада болып жатқан шым-шытырық оқиғаларды на-</w:t>
        <w:br/>
        <w:t>зарына да ілмеді. Алда тұрған алапат соғыс жайлы дақпыртқа</w:t>
        <w:br/>
        <w:t>атүсті қарады. Жеңіс мүмкіндігін айтпағанның өзінде қайда</w:t>
        <w:br/>
        <w:t>тұрғанын айтып келген ажалдан араша табар мүмкіндігі</w:t>
        <w:br/>
        <w:t>бола тұра жауға бағытталған тек қара деректі сөзден басқа</w:t>
        <w:br/>
        <w:t>белсенділікке барған жоқ. Монғолға қарсы күштерді біріктіру,</w:t>
        <w:br/>
        <w:t>жауға қарсы күш ұйымдастырудың орнына, Таян хан отының</w:t>
        <w:br/>
        <w:t>басындағылар билікке таласып, өзара қырылысып жатты.</w:t>
        <w:br/>
        <w:t>Жайбасарлықтың сазайы көп күттірген жоқ. “Жылнамалар</w:t>
        <w:br/>
        <w:t>жинағының” авторы Рашид-ад-дин бізге жазып қалдырғандай</w:t>
        <w:br/>
        <w:t>“Тышқан жылғы бірінші жаз айының 16-сы күні найман ұлысы</w:t>
        <w:br/>
        <w:t>талқандалды”. Санаулы сәтте орданың шаңырағы ортасына</w:t>
        <w:br/>
        <w:t>түсті. Бұл тарихтың Таян хан ұлысы үшін, ең соңғы шешімі бо-</w:t>
        <w:br/>
        <w:t>латын. Жау соққысы келте де жойқын келді. Сөйтіп, найман</w:t>
        <w:br/>
        <w:t>279</w:t>
        <w:br/>
        <w:t>ХІ ғасырдың аяғында Таяу Шығыста ашамайлы серілер</w:t>
        <w:br/>
        <w:t>іргетасын қалаған төрт мемлекет құрылды. Құдыс қаласы</w:t>
        <w:br/>
        <w:t>құрамына үш тәуелді мемлекет, атап айтқанда: Антиох князьдігі,</w:t>
        <w:br/>
        <w:t>Триполи және Эдес графтығы енген Құдыс корольдігінің аста-</w:t>
        <w:br/>
        <w:t>насы болды. Кресшілерге дейін бұл шаһар түрік-сельжуктер</w:t>
        <w:br/>
        <w:t>сұлтанатының салтанатты орталығы еді.</w:t>
        <w:br/>
        <w:t>1095 жылы Францияда шіркеу алаңына жиналған қыруар</w:t>
        <w:br/>
        <w:t>адамның алдына шығып, папа Урбан П кресшілер қозғалысының</w:t>
        <w:br/>
        <w:t>бет пердесін ашып берген. “Жер адамзатқа таршылық жасау-</w:t>
        <w:br/>
        <w:t>да, - деген ол. - Барлық әлеуметтік алауыздық осыдан туын-</w:t>
        <w:br/>
        <w:t>дайды. Ғайсаның табытына сапар шегіп, қасиетті жерді иман-</w:t>
        <w:br/>
        <w:t>сыз халықтан азат етіңдер, оны өздеріңе тәуелді етіңдер. Мұнда</w:t>
        <w:br/>
        <w:t>азалы болып жүргендер ол жақта дәулетке кенеледі”.</w:t>
        <w:br/>
        <w:t>Шіркеу кресшілерге шамалы жер беруге, күнәлерін кешіруге</w:t>
        <w:br/>
        <w:t>уәде етті. Жорықты ұйымдастырушылар бұхара халық</w:t>
        <w:br/>
        <w:t>арасындағы діни фанатизмді өршіте отырып, мазасыз әрі қауіпті</w:t>
        <w:br/>
        <w:t>элементтерді Батыс Европа шеңберінен шығарып жіберуге,</w:t>
        <w:br/>
        <w:t>сөйтіп ішкі жаудан оңай құтылуға тырысты.</w:t>
        <w:br/>
        <w:t>Шығыстағы өмірдің әлеуметтік-экономикалық деңгейі</w:t>
        <w:br/>
        <w:t>кресшілер отанындағыдан жоғары-тұғын, әрі басқыншылар мен</w:t>
        <w:br/>
        <w:t>олардың көсемдерінің негізгі тобыры әліпті таяқ деп білмейтін</w:t>
        <w:br/>
        <w:t>сауатсыз болатын. Сондықтан келімсектер қалыптасып қалған</w:t>
        <w:br/>
        <w:t>әлеуметтік қарым-қатынасқа бәлендей өзгеріс енгізе алма-</w:t>
        <w:br/>
        <w:t>ды. “Тәңірдің қалауы солай!” деген діни-мистикалық қағидаға</w:t>
        <w:br/>
        <w:t>жүгінген көрсоқыр кресшілердің жаңадан құрғанынан қиратып</w:t>
        <w:br/>
        <w:t>бүлдіргені анағұрлым басым еді. Атап айтқанда, Антиохия</w:t>
        <w:br/>
        <w:t>мен Құдыс қаласына шабуыл барысында (1098-1099 жж.)</w:t>
        <w:br/>
        <w:t>басқыншылар жергілікті халықты жаппай қырғынға ұшыратты.</w:t>
        <w:br/>
        <w:t>Әдетте, анадан қан шеңгелдеп туған ашамайлы серілер жорығы</w:t>
        <w:br/>
        <w:t>жаппай тонауға ұласып жататын-ды. Олардың мұсылман</w:t>
        <w:br/>
        <w:t>қалаларын ғана емес, христиан елді мекендерін де аяусыз</w:t>
        <w:br/>
        <w:t>талқандауы тонаушылық және басқыншылық мақсаттарын</w:t>
        <w:br/>
        <w:t>айқын көрсетсе керек-ті. Ал құдай атынан айтылған жалған</w:t>
        <w:br/>
        <w:t>ұрандары бар болғаны осы қарабет қозғалыстың бетпердесі ғана-</w:t>
        <w:br/>
        <w:t>тұғын. Тіпті христиандықтың ту тіккен маңызды орталығы десе</w:t>
        <w:br/>
        <w:t>283</w:t>
      </w:r>
    </w:p>
    <w:p>
      <w:r>
        <w:t>жаққан аталмыш аңыздың негізінде қандай тарихи оқиғалар</w:t>
        <w:br/>
        <w:t>жатыр еді? Европалық түсінікте ірі деуге келіңкіремейтін най-</w:t>
        <w:br/>
        <w:t>ман ұлысының осы аңыздың шығуына қаншалықты қатысы бар</w:t>
        <w:br/>
        <w:t>екен? Ендеше, оқиғаны дақпырт емес, нақты тарихи тұрғыдан</w:t>
        <w:br/>
        <w:t>талдап көрелік.</w:t>
        <w:br/>
        <w:t>“КрЕСШІЛЕР ЗОБАЛАҢЫ”</w:t>
        <w:br/>
        <w:t>Палестина мен Сирияда туып, жаңбырдан соңғы шөптей</w:t>
        <w:br/>
        <w:t>қаулаған дақпыртты аңыз Европадағы католик дінінің</w:t>
        <w:br/>
        <w:t>орталықтарына да жылдам жетті. Дақпырттың негізінде ХП</w:t>
        <w:br/>
        <w:t>ғасырдың бірінші жартысында Орталық және Орта Азияны</w:t>
        <w:br/>
        <w:t>дүркіретіп өткен тарихи оқиғалар жатқан. Әрине, тиісті са-</w:t>
        <w:br/>
        <w:t>яси ахуал болмайынша кресшілердің жан алып, жан беріскен</w:t>
        <w:br/>
        <w:t>зұлмат қан төгісіне тікелей қатысы жоқ, Азияның терең</w:t>
        <w:br/>
        <w:t>түкпірінде өткен адам сенбес оқиғалардың жаңғырығы Европа</w:t>
        <w:br/>
        <w:t>аспанынан оңайлықпен сейіле қоймас еді, әрі дін басы Иоанның</w:t>
        <w:br/>
        <w:t>шын мәнінде өмірде болмаған мемлекетін іздеп арамтер болған</w:t>
        <w:br/>
        <w:t>Европалықтардың сабылған еңбегіне татымас еді. Қиындық -</w:t>
        <w:br/>
        <w:t>қиырға аттанатындарды жабдықтау мен тапсырмаларды орын-</w:t>
        <w:br/>
        <w:t>дауда ғана емес-тұғын. Ақ дегені алғыс, қара дегені қарғыс</w:t>
        <w:br/>
        <w:t>Шығыс билеуші топтарының зәулім сарайлары мен резиденция-</w:t>
        <w:br/>
        <w:t>ларында жанын шүберекке түйген “тасбихты тыңшылармен”</w:t>
        <w:br/>
        <w:t>бірге, оларды осы сапарға жұмсаған, кеудесіне нан Піскен</w:t>
        <w:br/>
        <w:t>небір әміршілердің де намысы аяқасты болатын. Мысал үшін,</w:t>
        <w:br/>
        <w:t>Күйік ханның Рим папасына жазған, папаның талағы тарс ай-</w:t>
        <w:br/>
        <w:t>рылып шамдануына әбден негіз бола алатын мәшһүр хаты</w:t>
        <w:br/>
        <w:t>мен шетелдіктердің намысын қорлайтын елшілер қабылдау</w:t>
        <w:br/>
        <w:t>рәсімін айтса да жеткілікті. Кезінде, тіпті мұндай масқараға</w:t>
        <w:br/>
        <w:t>төзгісі келмеген, Плано Карпинидің замандасы, өр кеуде монах</w:t>
        <w:br/>
        <w:t>Асцелинидің басымен қоштасуына шақ қалған.</w:t>
        <w:br/>
        <w:t>Дақпырттың шығуы өмір талабынан туындағандай болып</w:t>
        <w:br/>
        <w:t>көрінуі де ықтимал. Қаншалықты кездейсоқтық дегенмен,</w:t>
        <w:br/>
        <w:t>мұнда тарихи қисын бар. Ол- мұнан әрі Шығыс пен Батыстың</w:t>
        <w:br/>
        <w:t>өзара қарым-қатынаста болмауының мүмкін еместігі.</w:t>
        <w:br/>
        <w:t>252</w:t>
        <w:br/>
        <w:t>Сөйте тұра, бұл ұйым қаншама жауыздықпен қаруға</w:t>
        <w:br/>
        <w:t>шақырғанмен қазақ, орыс халқына қол көтермейтіні анық. Қара</w:t>
        <w:br/>
        <w:t>орман орыс та бауырында өскен халықтың қабағын жабырқата</w:t>
        <w:br/>
        <w:t>қоймас, есесін тауып, есерсоқтардың жазасын берер.</w:t>
        <w:br/>
        <w:t>Қазақтың ұлттық шекарасын әкесінің моласы арқылы</w:t>
        <w:br/>
        <w:t>белгілеп жүрген жігіттеріміз туған өлкесіне нелік танытудың</w:t>
        <w:br/>
        <w:t>тарихи дәлелдерін біле береді деп айту қиын. Оған күні кешегі</w:t>
        <w:br/>
        <w:t>кеше кезең кінәлі. Рухани мәңгүрттікті ойланып, жоспарлы</w:t>
        <w:br/>
        <w:t>түрде атқарылғандығына қазақтың көзі енді ғана жетіп жатыр.</w:t>
        <w:br/>
        <w:t>Бұрынғы қалыбымызбен енді бір бел ассақ, әй қайдам, бізге жер</w:t>
        <w:br/>
        <w:t>де, Тіл де, мәдениет Те керегі болар ма еді? Кім білсін? Киелі</w:t>
        <w:br/>
        <w:t>атамекен Аралдың аяғын басып, аңырап қараң қалмасына Пе-</w:t>
        <w:br/>
        <w:t>трушенко кепілдік бермесіне мен кепіл.</w:t>
        <w:br/>
        <w:t>Дәл осындай шақта баспасөз бетінен жер тарихы мен</w:t>
        <w:br/>
        <w:t>өлкетану мәселелері жүйелі түрде орын алмауын я сол руха-</w:t>
        <w:br/>
        <w:t>ни мешеуліктің салқыны, я бүлікшілердің дегенін үндемей</w:t>
        <w:br/>
        <w:t>қостау деп қабылдау керек. Мешелден жөтел кетпейді деген</w:t>
      </w:r>
    </w:p>
    <w:p>
      <w:r>
        <w:t>осы да. Қазақстанның хабар-ошар тарату орындарының жалтаң</w:t>
        <w:br/>
        <w:t>әдетін сепаратистер мен шовинистер орынды пайдаланады.</w:t>
        <w:br/>
        <w:t>Республикалық газеттер мен телевизияны пайдаланатын солар,</w:t>
        <w:br/>
        <w:t>беттерінен түспейді, республика құралдарын, идеология аппа-</w:t>
        <w:br/>
        <w:t>раттарын республика мүддесіне қарсы мақсаттарға қолданады.</w:t>
        <w:br/>
        <w:t>Сол, құралдар шовинистердің тізімінде ме, жоқ, әлде шови-</w:t>
        <w:br/>
        <w:t>нистер сол органдардың штатында ма, белгісіз. Өздерінің</w:t>
        <w:br/>
        <w:t>қатарына санасын мәңгүрттіктің қанқұрты жайлаған қазақтарды</w:t>
        <w:br/>
        <w:t>да кеңінен тарту да. Қазақ баспасөз құралдарын шаруашылық</w:t>
        <w:br/>
        <w:t>ақпаратына малданбай, бүгінгі күннің саяси мәслихатына</w:t>
        <w:br/>
        <w:t>түбегейлі бет бұрғызудың кезегі келді. Баспасөзде бүгіп қалған</w:t>
        <w:br/>
        <w:t>ой мен пікір шерулер мен ереуілдердің даң-дұңына айналмақ.</w:t>
        <w:br/>
        <w:t>Сөйлемесе сөздің атасы өледі деген осыдан шығады. Демек,</w:t>
        <w:br/>
        <w:t>кезекте бүлікшілерге тойтарыс беру, олардың ұлтаралық дүр-</w:t>
        <w:br/>
        <w:t>дараздықты қоздыруына дер кезінде шек қою тұр.</w:t>
        <w:br/>
        <w:t>Алайда, іс бойкот жариялаумен, әлде қоқан-лоққы көр-</w:t>
        <w:br/>
        <w:t>сетумен ғана тынса, оның алысқа бармағандығы. Сайып келген-</w:t>
        <w:br/>
        <w:t>де,арандатушылардың іс-әрекетіне негіз болған көзқарастың та-</w:t>
        <w:br/>
        <w:t>276</w:t>
        <w:br/>
        <w:t>рын сарқып қолына түсе қоймаған хатын алға тарта отырып,</w:t>
        <w:br/>
        <w:t>Орта Азиядағы мұсылмандарды жеңгеннен соң “абыз-пади-</w:t>
        <w:br/>
        <w:t>ша Иоанның” Құдыстағы кресшілерге көмекке аттанғанын</w:t>
        <w:br/>
        <w:t>жазды. Егер епископқа сенер болсақ, падиша Тигр өзенінің</w:t>
        <w:br/>
        <w:t>шығыс жағалауына жетіп, өзеннен өте алмай ат басын кері</w:t>
        <w:br/>
        <w:t>бұрыпты-мыс.</w:t>
        <w:br/>
        <w:t>Аңыздың шығуы мен оған негіз болған тарихи оқиғалар</w:t>
        <w:br/>
        <w:t>жобасы, 1143 жылдың шамасына келеді. Ал бұл кезде айтыл-</w:t>
        <w:br/>
        <w:t>мыш аңыз туралы деректер хатқа түскен болатын. Беймәлім</w:t>
        <w:br/>
        <w:t>епископтың тұжырымы қандай оқиғаларға арқа сүйейді? Осы-</w:t>
        <w:br/>
        <w:t>ны анықтап алайықшы.</w:t>
        <w:br/>
        <w:t>ҚызылқҰМДАҒЫ ҚАНТӨГІС</w:t>
        <w:br/>
        <w:t>Орталық Азияда қара қытайлар билігінің дәурендеуі, олардың</w:t>
        <w:br/>
        <w:t>Орта Азия мен Шығыс Түркістанның мұсылман елдерімен</w:t>
        <w:br/>
        <w:t>қақтығысуы тарихтың осы кезеңінің үлесіне тиді.</w:t>
        <w:br/>
        <w:t>Оныншы ғасырдың басында шығысазиялық қой сілекейін</w:t>
        <w:br/>
        <w:t>құт көрген көшпелі қидан тайпасы Қытайдың солтүстігінде</w:t>
        <w:br/>
        <w:t>Ляо империясын құрды. Дүние кезек деген осы да, арада екі</w:t>
        <w:br/>
        <w:t>ғасыр (1125 ж.) өткеннен кейін, екінші бір шығыс азиялық</w:t>
        <w:br/>
        <w:t>Чурчжэн жұрты Сун империясымен тізе қосып, қидандар</w:t>
        <w:br/>
        <w:t>билігін өткен шақтың қанжығасына байлап жіберді. Әміршілер</w:t>
        <w:br/>
        <w:t>әулетінен шыққан Елюй Дашидің басшылығымен Шығыс</w:t>
        <w:br/>
        <w:t>Түркістанға ауған қидандардың бір бөлігі қытай деректерінде</w:t>
        <w:br/>
        <w:t>“Батыс Ляо” немесе мұсылманша қара қытайлар мемлекеті</w:t>
        <w:br/>
        <w:t>атанған жаңа ұлыс құрды. Далалық соғыстардың барысын-</w:t>
        <w:br/>
        <w:t>да аталған мемлекетке Шығыс Түркістанмен қоса Жетісу да</w:t>
        <w:br/>
        <w:t>енді. Әмірші Шу өзені маңындағы алқапқа ірге тепті. “Гор</w:t>
        <w:br/>
        <w:t>ханның”, яғни “баршаның ханы” атанған билеушінің ордасын-</w:t>
        <w:br/>
        <w:t>да осы күні қазақ археологтары “Ақтөбе” атап жүрген қалада</w:t>
        <w:br/>
        <w:t>тұруы ықтимал. Шу алқабы біртіндеп өз билігін Орта Азия</w:t>
        <w:br/>
        <w:t>қараханидтеріне жүргізе бастаған Қара қытай мемлекетінің</w:t>
        <w:br/>
        <w:t>орталығы болды. Олардың сельжуктермен мүйіз түйістірген</w:t>
        <w:br/>
        <w:t>жері де- осы тұс. Қараханидтердің Самарқанды билеп отырған</w:t>
        <w:br/>
        <w:t>ханы Махмуд 1137 жылы Ходжент маңында қара қытайлардан</w:t>
      </w:r>
    </w:p>
    <w:p>
      <w:r>
        <w:t>285</w:t>
        <w:br/>
        <w:t>Белгітайдың бұл көсілуі Шыңғыс ханның жанына майдай</w:t>
        <w:br/>
        <w:t>жақты. Саятты соғысқа жалғастырмаққа шешкен хан Керулен</w:t>
        <w:br/>
        <w:t>өзені бойындағы қоныстарын аралап, әскерін тәртіпке келтірді.</w:t>
        <w:br/>
        <w:t>Парсы тарихшысы мұны былайша баяндайды: “Шыңғыс хан</w:t>
        <w:br/>
        <w:t>әскерін есептеді. Мыңдықтар құрып, нояндар, мыңбасылар,</w:t>
        <w:br/>
        <w:t>жүзбасылар мен онбасылар тағайындады. Мыңдықтарды,</w:t>
        <w:br/>
        <w:t>жүздіктер мен оңдықтарды құрып болғаннан кейін өзіне</w:t>
        <w:br/>
        <w:t>кешіктене, яғни кезекші күзет, 80 адамнан тұратын көптеуіл -</w:t>
        <w:br/>
        <w:t>түнгі күзет, 70 адамдық торғауыт - күндізгі гвардиялық күзет</w:t>
        <w:br/>
        <w:t>қызметін атқаратын сарбаздар іріктеді. Бұл отрядқа ең қабілетті</w:t>
        <w:br/>
        <w:t>деген, сыртқы бітімі әмірші салтанатына сай ноян, мыңбасы,</w:t>
        <w:br/>
        <w:t>жүзбасылардың балалары мен інілері алынды. Ізінше ба-</w:t>
        <w:br/>
        <w:t>тырлар мыңдығы іріктелінді. Әмірші оны басқаруды Архай-</w:t>
        <w:br/>
        <w:t>Хасаруға жүктеді. Бұл мыңдық шайқас кезінде ханның көз ал-</w:t>
        <w:br/>
        <w:t>дында соғысуға тиісті. Ал бейбіт кезеңде кешіктене сапында</w:t>
        <w:br/>
        <w:t>болуы шарт”. Наймандармен енді басталмақ алапат соғыстың</w:t>
        <w:br/>
        <w:t>қарсаңында әскердің осылайша ұйымдастырылуы монғолдар</w:t>
        <w:br/>
        <w:t>ұрысқа түскелі отырған қарсыластардың қауқар-күшінен де</w:t>
        <w:br/>
        <w:t>мағлұмат бергендей емес пе?! Шыңғыс ханның осылайша</w:t>
        <w:br/>
        <w:t>ұйымдастырылған қолының Азияда, соңынан Европада өткен</w:t>
        <w:br/>
        <w:t>небір алапат соғыстарда жеңілуді білмегені белгілі.</w:t>
        <w:br/>
        <w:t>Сөйтіп, шеберлікпен үйлестірілген әскери-феодалдық жүйе</w:t>
        <w:br/>
        <w:t>Халха өзені жағалауынан “Тышқан жылының (1204 ж.) бірінші</w:t>
        <w:br/>
        <w:t>айының 16-сында түнде күн көзі сіңіп жоғалатын” Батыстағы</w:t>
        <w:br/>
        <w:t>құрбандығына қарай жылжыды. Найман ұлысымен жүргізілген</w:t>
        <w:br/>
        <w:t>қантөгіс жебенің тигіштігі мен қылыштың өткірлігін сы-</w:t>
        <w:br/>
        <w:t>нау ғана емес-тұғын. Бұл деген ұлы жиһангерлік мақсаттың</w:t>
        <w:br/>
        <w:t>алғашқы сыннан өтуі еді. Сөз арасында, Шыңғыс хан барлау</w:t>
        <w:br/>
        <w:t>қызметінің қабілеттілігін әділдікпен айта кету керек. Атап</w:t>
        <w:br/>
        <w:t>айтқанда, монғол әскерінің басшылығына найман қолы тура-</w:t>
        <w:br/>
        <w:t>лы мәліметтер толассыз түсіп жатты. Таян хан туының асты-</w:t>
        <w:br/>
        <w:t>на Шыңғыс ханның талқандалуына мүдделі көптеген тай-</w:t>
        <w:br/>
        <w:t>палар мен бірлестіктер топтанды. Шыңғыс хан бостандығы</w:t>
        <w:br/>
        <w:t>мен дербестігіне қауіп тудырған меркіт билеушісі Тоқтай,</w:t>
        <w:br/>
        <w:t>Әмір Әлін-тайша бастап келген керейлердің бір бөлігі, ойрат</w:t>
        <w:br/>
        <w:t>302</w:t>
        <w:br/>
        <w:t>жеңіліске ұшырады. Ал 1141 жылдың 9 қыркүйегінде</w:t>
        <w:br/>
        <w:t>Қызылқұмда толық талқандалды. Қара қытайлар сельжуктер</w:t>
        <w:br/>
        <w:t>мен қараханидтер әскерін шілдің қиынша тоздырып жіберді.</w:t>
        <w:br/>
        <w:t>Бұл соғыста мұсылмандар 30 мыңға жуық (мұсылман тарих-</w:t>
        <w:br/>
        <w:t>шысы Ибн әль- Асирдің айтуынша 100 мың) адамынан өлідей</w:t>
        <w:br/>
        <w:t>айрылды. Санжар мен оның боданы әрі одақтасы Махмуд жан</w:t>
        <w:br/>
        <w:t>сауғалап Қорасанға қашты. Ал сельжук әміршісінің намыс</w:t>
        <w:br/>
        <w:t>атаулыға екінші кезектегі дүниедегі қарайтын інісі Ибраһим</w:t>
        <w:br/>
        <w:t>Гөр ханның билігін таныды. Масқара болғанда Орта Азиядағы</w:t>
        <w:br/>
        <w:t>саяси ахуал қара қытайлардың пайдасына шешілді. Сұлтан</w:t>
        <w:br/>
        <w:t>Санжар Бағдатты билеп отырған жиені Масуд ибн Мұхаммед</w:t>
        <w:br/>
        <w:t>ибн Мелик шахқа (1133-1152 жж.) еңірегендегі етегі жасқа</w:t>
        <w:br/>
        <w:t>тола отырып, жеңіліс жайын мәлімдеді. Соған қарағанда</w:t>
        <w:br/>
        <w:t>мұсылман қауымының мәжусилер мен христиандар одағынан</w:t>
        <w:br/>
        <w:t>жеңілгенін Алдыңғы Азия елдерінің де есітуі әбден ықтимал.</w:t>
        <w:br/>
        <w:t>Қызылқұмдағы қырғын “найман патшасы” туралы аңызға</w:t>
      </w:r>
    </w:p>
    <w:p>
      <w:r>
        <w:t>тарихи негіз болса керек. Атам заманында сүйегі қурап қалған</w:t>
        <w:br/>
        <w:t>сириялық мәшһүр дінбасының көзқарасымен қарасақ, мұсылман</w:t>
        <w:br/>
        <w:t>емес қара қытайлардың христиан-несториандармен тізе қосып,</w:t>
        <w:br/>
        <w:t>Мұхаммед пайғамбар үмбетіне қарсы соғысуында діни фана-</w:t>
        <w:br/>
        <w:t>тизм жатыр. Өйткені дәл сол кезеңде Шығыс Қазақстан мен</w:t>
        <w:br/>
        <w:t>Батыс Монғолияны қоныстанған алашұбар жұрттың арасында</w:t>
        <w:br/>
        <w:t>христиан діні тарай бастаған. Әрі аталмыш өлкеде бұл діннің</w:t>
        <w:br/>
        <w:t>тарау қарқыны тым жылдам еді.</w:t>
        <w:br/>
        <w:t>“Исламның қорғаны” атанған, Шығыс христиандары үшін</w:t>
        <w:br/>
        <w:t>барынша жексұрын көрінетін “сарациндерді”, әмбеге түсінікті</w:t>
        <w:br/>
        <w:t>тілмен айтқанда шығыс адамдарын кәпірлерден қорғаушы</w:t>
        <w:br/>
        <w:t>есебінде есімі көпке аян сельжук Санжардың жеңілісі дін апи-</w:t>
        <w:br/>
        <w:t>ыны улаған католиктің санасына қуаныш, қуаныш емес-ау -</w:t>
        <w:br/>
        <w:t>шат-шадыман шаттық ұялатты, сондықтан оның әсершілдіктің</w:t>
        <w:br/>
        <w:t>салдарынан көкейкесті тілегім жүзеге асты деп алдануы да</w:t>
        <w:br/>
        <w:t>сөзсіз. Сондай-ақ, оның Иоанның қуатты мұсылман мемлекетін</w:t>
        <w:br/>
        <w:t>талқандауға ниеттілігі туралы жаңсақтығы көзге ұрып тұрған</w:t>
        <w:br/>
        <w:t>мәліметті де ет қызуымен рухтас бауырларына асыға жеткізуі</w:t>
        <w:br/>
        <w:t>әбден мүмкін. Әзірге, сол кезеңде барша орталықазиялық тай-</w:t>
        <w:br/>
        <w:t>256</w:t>
        <w:br/>
        <w:t>Уаң ханның меркіттерге жасаған жорығы (1198 ж.) буыны</w:t>
        <w:br/>
        <w:t>бекіп, бұғанасы қата қоймаған керейлердің жас мемлекетінің</w:t>
        <w:br/>
        <w:t>саяси істерді өз күшімен шеше алатынын дәлелдеп берді.</w:t>
        <w:br/>
        <w:t>УУАҢ ХАН БА, ӘЛДЕ ТАЯН ХАН БА?</w:t>
        <w:br/>
        <w:t>Мемлекеттің ішкі және сыртқы саяси жағдайын нығайтып,</w:t>
        <w:br/>
        <w:t>көңілі орныққан Уаң ханның есіне Инаныш-Білгеде кеткен кегі</w:t>
        <w:br/>
        <w:t>түсе кеткені. Алайда, кек қайтарар шақтың ауылы әзірге алыс-</w:t>
        <w:br/>
        <w:t>тұғын. Уаң хан өзегін талдырып күткен қолайлы сәт те туды-ау,</w:t>
        <w:br/>
        <w:t>әйтеуір.</w:t>
        <w:br/>
        <w:t>Тумақ бар да, өлмек бар, өлместей көрінген Инаныш-Білге</w:t>
        <w:br/>
        <w:t>де көз жұмған. Әуелі ханның ұланғайыр иелігін оның екі ұлы</w:t>
        <w:br/>
        <w:t>Таян хан мен Бұйрық хан ың-шыңсыз бөлісіп алған сияқты еді.</w:t>
        <w:br/>
        <w:t>Билік шіркін кімнің басын айналдырмаған, ағайынды қос хан</w:t>
        <w:br/>
        <w:t>арасында елеусіз басталған ала ауыздық өршіген үстіне өрши</w:t>
        <w:br/>
        <w:t>түсті. Осы жерде Шыңғыс ханмен және қуатты жаужуриттер</w:t>
        <w:br/>
        <w:t>бірлестігінің көсемі Жамұхамен одақ құруға ақылы жеткен Таян</w:t>
        <w:br/>
        <w:t>ханның тасы өрге домалады. Қырық рудан құралған бұл әскер</w:t>
        <w:br/>
        <w:t>УУаң ханның басшылығымен Таян ханның кіші інісі Бұйрықтың</w:t>
        <w:br/>
        <w:t>ұлысына аттанды. Қарсыласуға қауқары жетпеген Бұйрық Ал-</w:t>
        <w:br/>
        <w:t>тай асып, шегініп кетті.</w:t>
        <w:br/>
        <w:t>Деректерге жүгінсек, ХП ғасырдың аяқ шеніне қарай Уаң</w:t>
        <w:br/>
        <w:t>ханның бағы тая бастаған. Ал 1203 жылы Шыңғыс ханнан әбден</w:t>
        <w:br/>
        <w:t>тұралап жеңілгеннен соң, керей ханы найман қолбасшысы</w:t>
        <w:br/>
        <w:t>Хору-Сүбешінің қолынан қаза тапты. Аңыздың керейлерге</w:t>
        <w:br/>
        <w:t>қатысының жоқтығы күмәнсіз еді.</w:t>
        <w:br/>
        <w:t>Уаң хан мен Шыңғыс ханның замандасы Таян ханның</w:t>
        <w:br/>
        <w:t>“кінәздің ұлы”, “патшаның ұлы” деген ұғым беретін уаң</w:t>
        <w:br/>
        <w:t>атағының қызығын бір адам құрлы көргені - бізге тарих-</w:t>
        <w:br/>
        <w:t>тан мәлім ақиқат. Алайда, бұл атақтың найман билеушісіне</w:t>
        <w:br/>
        <w:t>қашан, қандай жағдайда берілгені туралы дерек жоқ. Рашид-</w:t>
        <w:br/>
        <w:t>ад-дин, болмысы тарихтың терең қатпарларына көміліп қалған</w:t>
        <w:br/>
        <w:t>Нарқыш-Таян деген екінші бір найман ханын еске салады.</w:t>
        <w:br/>
        <w:t>Ол адамның Таян ханға қаншалықты қатысы бар, әлде бұл</w:t>
      </w:r>
    </w:p>
    <w:p>
      <w:r>
        <w:t>бізге есімі жақсы таныс найман әміршісінің жанама есімі ме</w:t>
        <w:br/>
        <w:t>292</w:t>
        <w:br/>
        <w:t>үкіметіне табыстады. Шыңғыс ханның жорықтары жайында</w:t>
        <w:br/>
        <w:t>көптеген мәліметтер бары белгілі. Алайда, біз тілге тиек етіп</w:t>
        <w:br/>
        <w:t>отырған оқиғалар төңірегінде ХУ ғасырдағы парсы тарихшы-</w:t>
        <w:br/>
        <w:t>сы Рашид-ад-диннің “Джами-ат-тауарихы” мен “Жылнамалар</w:t>
        <w:br/>
        <w:t>жинағынан” шыншыл дүние табу қиынның қиыны. Осыдан</w:t>
        <w:br/>
        <w:t>бастап біз оқиғалар мен процестерді тікелей осы екі шығармаға</w:t>
        <w:br/>
        <w:t>сүйене отырып баяндаймыз. “Ол кезде, - деп жазады Рашид-ад-</w:t>
        <w:br/>
        <w:t>дин,-тТатар тайпалары (бұл жерде монғол тайпаларының білікті</w:t>
        <w:br/>
        <w:t>тобы сөз болып отыр. - С. А.) саны жағынан көп әрі қуатты еді.</w:t>
        <w:br/>
        <w:t>Құмырсқаның илеуіндей құжынаған бұл жұрт қытай мен джур-</w:t>
        <w:br/>
        <w:t>джеәміршілеріне бағынуға мәжбүр болды. Татар ақсүйектерінің</w:t>
        <w:br/>
        <w:t>сол тұстағы басы Бұйыр-Нұр өңірінде түтін түтетіп отырған</w:t>
        <w:br/>
        <w:t>Нұр-Бұйрық хан болатынды. Сол Бұйрық қапысын тауып, керей</w:t>
        <w:br/>
        <w:t>ханы Марқұз-Бұйрықты қолға түсіріп, оны Джурдже әміршісіне</w:t>
        <w:br/>
        <w:t>табыстады. Керей ханына көптен тісін қайрап жүрген әмірші,</w:t>
        <w:br/>
        <w:t>масқара қылғанда, Марқұзды “ағаш есекке” шегелеп өлтірді.</w:t>
        <w:br/>
        <w:t>Әйелінен басқа кегін қайтарар жанашыры болмауының өзі-ақ</w:t>
        <w:br/>
        <w:t>Марқұз беделінің қаншалықты деңгейде екенін көрсеткендей</w:t>
        <w:br/>
        <w:t>еді! Араға біраз уақыт салып, - деп жалғастырады Рашид-</w:t>
        <w:br/>
        <w:t>ад-дин, - Марқұз-Бұйрықтың әйелі Күтіктай-Көрікті іргелес</w:t>
        <w:br/>
        <w:t>жатқан татарларға кісі салады. Ханшаның көрікті атануы</w:t>
        <w:br/>
        <w:t>да тегін болмаса керек-ті. Оның ақ жүзінен төгіліп тұрған</w:t>
        <w:br/>
        <w:t>сұлулық сәулесі қараған жанды бейжай қалдырмаушы еді. “Та-</w:t>
        <w:br/>
        <w:t>тар әміршісі Нұр-Бұйрыққа жүз қой, он бие, қымыз сақтауы</w:t>
        <w:br/>
        <w:t>үшін жүз өндір (біздің топшылауымызша- саба. - С. 4.) сыйға</w:t>
        <w:br/>
        <w:t>тартпақпын”. Ерінің кегін қайтармақ болған адал сүт емген ақ</w:t>
        <w:br/>
        <w:t>некелі жар (Күтіктай-Көрікті) жүз өндірге төрт қаруы түгел сай</w:t>
        <w:br/>
        <w:t>жүз батырды жасырып (қаптарды) арбаға тиетті. Әкелген сый-</w:t>
        <w:br/>
        <w:t>ларын дәйекшіге табыстағаннан соң олар “дастархан басына</w:t>
        <w:br/>
        <w:t>арбаға тиеулі өндірлермен қымыз әкелеміз” деді. Солай болды</w:t>
        <w:br/>
        <w:t>да. Сабадан шыққан сарбаздар мен әмірші әйелінің (Күтіктай-</w:t>
        <w:br/>
        <w:t>Көрікті) қызметшілері қамсыз отырған татар ханы мен бектерін</w:t>
        <w:br/>
        <w:t>қырып салды. Марқұз ханның он екіде бір гүлі ашылмай жесір</w:t>
        <w:br/>
        <w:t>қалған сұлу жарының, бізше айтқанда, трояндық әдіспен кек</w:t>
        <w:br/>
        <w:t>қайтаруы керей ханшасының жар төсегіне адалдығы мен жау</w:t>
        <w:br/>
        <w:t>290</w:t>
        <w:br/>
        <w:t>палар арасында тек қана найман ұлысы билеушілерінің “уан”,</w:t>
        <w:br/>
        <w:t>“ай-уаң” немесе “дай-уаң” мәртебелі атағыналайықты болғанын</w:t>
        <w:br/>
        <w:t>айта тұралық. Ал осыдан “иван” немесе “иоан” сөзінің тууы</w:t>
        <w:br/>
        <w:t>әбден мүмкін-ау...</w:t>
        <w:br/>
        <w:t>Алайда, белгісіз сириялық свяшенниктің Римдегі хат алма-</w:t>
        <w:br/>
        <w:t>сушы қандастары да, баварлық хронист те Қосөзен елшісіне,</w:t>
        <w:br/>
        <w:t>оны айтпағанның өзінде Құдыс шаһарына жасалынған</w:t>
        <w:br/>
        <w:t>жорықты қара қытайларға зорлап таңған. Қара қытайлардың</w:t>
        <w:br/>
        <w:t>жиһангерлік мақсаты болмаған. Бартольдше айтқанда, іргелес</w:t>
        <w:br/>
        <w:t>мұсылман өлкелерін бағындырумен шектелген. Әмударияның</w:t>
        <w:br/>
        <w:t>оң жағалауындағы Термездің жеңілген Санжар иелігінде қалуы</w:t>
        <w:br/>
        <w:t>да осыған дәлел.</w:t>
        <w:br/>
        <w:t>Осылайша, 1141 жылдан кейін Азияның екі қиырында өткен</w:t>
        <w:br/>
        <w:t>екі оқиға аңыздың тууына себеп болды. Дақпырт аңыздың</w:t>
      </w:r>
    </w:p>
    <w:p>
      <w:r>
        <w:t>шыққан уақыты қалайда 1145 жылдан кейін болмақ емес.</w:t>
        <w:br/>
        <w:t>“Поп Иван” Деген кІМ?</w:t>
        <w:br/>
        <w:t>Жаны жаннатта болғыр Марко Полоның бұл өмірден “поп</w:t>
        <w:br/>
        <w:t>Иоанды” керейдің Уаң ханы деп ұғып өткені мәлім. Таян</w:t>
        <w:br/>
        <w:t>ханның ұлы найман Күшлік Иоанн падишаның ұлы атанды. Ал</w:t>
        <w:br/>
        <w:t>күн сипатты Шыңғыс хан Иоанның ұрпағы саналды. Осылайша</w:t>
        <w:br/>
        <w:t>Күшлік ханның Хорезм-шахтан әскери-саяси тұрғыда басым</w:t>
        <w:br/>
        <w:t>түскен табысын тарихшы Жак де Витри Иоанның ұлы “Дәуіт</w:t>
        <w:br/>
        <w:t>патшаға” таңады. Онда несториан патриархымен келісімге орай</w:t>
        <w:br/>
        <w:t>араб халифасының “шахтардың шахын” (Мұхаммед Хорезм-</w:t>
        <w:br/>
        <w:t>шахты айтып отыр) жеңіп, Мұхаммедтен Сырдария сыртындағы</w:t>
        <w:br/>
        <w:t>байтақ өлкені тартып алған “Дәуіт патшаға” елшілер жібергені</w:t>
        <w:br/>
        <w:t>айтылған. Халифа елшілерінің табандылығының арқасында</w:t>
        <w:br/>
        <w:t>“Дәуіт патшамен” Хорезмшах арасында соғыс басталып,</w:t>
        <w:br/>
        <w:t>Мұхаммед өз иелігіне шегінуге мәжбүр болды. В. Бартольдтің</w:t>
        <w:br/>
        <w:t>топшылауынша, “Дәуіт” Күшліктің христиандық есімі болса</w:t>
        <w:br/>
        <w:t>керек. Алайда, деректер Дәуіт-Күшлікті Шыңғыс ханмен де жиі</w:t>
        <w:br/>
        <w:t>шатастырады.</w:t>
        <w:br/>
        <w:t>Шыңғыс ханның Хорезмді алуы Иоанн патшаға немесе</w:t>
        <w:br/>
        <w:t>оның ұлы Дәуітке, тіпті “Иоан-Дәуітке” зорлап телінді. Жак</w:t>
        <w:br/>
        <w:t>287</w:t>
        <w:br/>
        <w:t>былай деп жазды: “ғылымның қазіргі (ХІХ ғасырдың аяғын ай-</w:t>
        <w:br/>
        <w:t>тады.- С. А.) мүмкіндігі свяценник Иоанн туралы аңыздың Уаң</w:t>
        <w:br/>
        <w:t>атағынан туындау теориясын қайталауды көтермейді. Керей</w:t>
        <w:br/>
        <w:t>ханы бұл дәрежеге ХП ғасырдың аяғында ие болды. Ал “свя-</w:t>
        <w:br/>
        <w:t>шенник Иоанн” 1145 жылы тарих сахнасына шығып үлгерген.</w:t>
        <w:br/>
        <w:t>Шындығында, 1145 жылғы оқиғаларға байланысты аңыз дәл</w:t>
        <w:br/>
        <w:t>сол жылы шықса, “абыз-падиша Иоанның” тарихтағы нақты</w:t>
        <w:br/>
        <w:t>тұлғасын Орталық Азияның сол кезеңдегі қайраткерлерінің</w:t>
        <w:br/>
        <w:t>арасынан емес - ХП ғасырдың аяғы мен ХІП ғасырдың басынан</w:t>
        <w:br/>
        <w:t>іздеудің қисыны жоқ қой”.</w:t>
        <w:br/>
        <w:t>Г. Рубрук найманның “Иоанн королін”, корольді”, яғни</w:t>
        <w:br/>
        <w:t>наймандардың иелігінен “үш апталық жерде, қара қытайлар</w:t>
        <w:br/>
        <w:t>қоныстанған таудың арғы бетінде” түтін түтететін Унк есімді</w:t>
        <w:br/>
        <w:t>(Керейдің Оң ханы. - С. А.) алып бақташыдан бөліп қарайды.</w:t>
        <w:br/>
        <w:t>Г.Рубрукке жүгінсек, керейдің Уаң ханы Иоанн өлгеннен кейін</w:t>
        <w:br/>
        <w:t>ғана өзін әмірші, дұрысын айтсақ, хан деп атаған. Керейдің Уаң</w:t>
        <w:br/>
        <w:t>ханы мен Иоанн патшаның екеуі екі адам екенін Г. Рубрук кесіп</w:t>
        <w:br/>
        <w:t>айтады. “Бұл жер (наймандар иелігі.- С. А.) бұрын әулие Иоан-</w:t>
        <w:br/>
        <w:t>ның боданы болған наймандарға тиесілі еді”, деп жазған ол.</w:t>
        <w:br/>
        <w:t>Барша тарихшы свяшенник Иоанды мемлекет билеушісі деп</w:t>
        <w:br/>
        <w:t>санайды. Ал керей ұлысына сонау қиырда жатқан Батыс елі</w:t>
        <w:br/>
        <w:t>аңыз арнарлықтай даңқы болды ма?</w:t>
        <w:br/>
        <w:t>Керейлер тарихы Уаң ханның бабасы, түрікше Бұйрық хан</w:t>
        <w:br/>
        <w:t>аталған Марқұздың көзінен мәлім, тарихи әдебиеттерде Марқұз</w:t>
        <w:br/>
        <w:t>сөзі христиандық Марк немесе Маркус есімдерінен туындағаны</w:t>
        <w:br/>
        <w:t>туралы жазылады. ХІ ғасырдан бастап керейлер арасында хри-</w:t>
        <w:br/>
        <w:t>стиан дінінің несториандық бағыты кең тарағанын еске алсақ,</w:t>
        <w:br/>
        <w:t>бұл тұжырымның ықтималдығына ешбір шүбә келтірмейсіз.</w:t>
        <w:br/>
        <w:t>Пешенесіне тыныштық жазылмаған Марқұз ұзақ уақыт бойы</w:t>
        <w:br/>
        <w:t>Чжуржендердің Цзиньимпериясымен соғысты (1125-1134 жж.).</w:t>
        <w:br/>
        <w:t>Чжуржендер үш жылда бір рет керейлер еліне жорыққа</w:t>
      </w:r>
    </w:p>
    <w:p>
      <w:r>
        <w:t>шығатынды. Тайпалар арасында сүттей ұйыған татулық болды</w:t>
        <w:br/>
        <w:t>депешкімайтаалмайды. Мұның өзі ию-қию,адамтүсініпболмас,</w:t>
        <w:br/>
        <w:t>таусылмас соғыстарға ұласып жатты. Осындай қақтығыстардың</w:t>
        <w:br/>
        <w:t>бірінде қолға түскен байғұс Марқұз-Бұйрықты татарлар Цзинь</w:t>
        <w:br/>
        <w:t>289</w:t>
        <w:br/>
        <w:t>болғандай Константинополь шаһары да тонаушылықты бастан</w:t>
        <w:br/>
        <w:t>кешті. Адамзат санасы жеткен сұлулық салтанатын паш етер</w:t>
        <w:br/>
        <w:t>әулие София храмының талқандалуын көзімен көрген адам бы-</w:t>
        <w:br/>
        <w:t>лай деп жазады: “Бас храмның қиратылуын көрген түгіл естіген</w:t>
        <w:br/>
        <w:t>жан бейжай қалмақ емес. Пейіштік сәні бар қасиетті мүсіндерді</w:t>
        <w:br/>
        <w:t>ұсақтап, ашкөз кресшілер пышақ үстінен бөлісіп алды. Кафе-</w:t>
        <w:br/>
        <w:t>драларды, қақпаларды көмкерген, көздің жауын алған алтын</w:t>
        <w:br/>
        <w:t>мен күмісті, әулие сауыттарды, әдеттен тысқары сән мен салта-</w:t>
        <w:br/>
        <w:t>натты паш еткен қасқалдақтың қанынан қат небір бұйымдарды</w:t>
        <w:br/>
        <w:t>артып әкету үшін храмға қашырлар мен ерттеулі аттар енгізілді.</w:t>
        <w:br/>
        <w:t>Храмның пейіштің нұрындай жалтыраған еденінен үркіп,</w:t>
        <w:br/>
        <w:t>тайсақтаған жануарларды қамшының астына алған тонаушылар</w:t>
        <w:br/>
        <w:t>қасиетті жерді аттың нәжісімен, терімен, қанымен ластады...”</w:t>
        <w:br/>
        <w:t>Жергілікті халық кресшілерге барынша жек көре қарады,</w:t>
        <w:br/>
        <w:t>таптық жіктелу басталды. Осының бәрі ашамайлы серілер</w:t>
        <w:br/>
        <w:t>жеңісінің баянсыздығын көрсетті. Айтқандай-ақ, жарты ғасыр</w:t>
        <w:br/>
        <w:t>өтпей жатып олар Эдес графтығын тастап шықты (1144 ж.).</w:t>
        <w:br/>
        <w:t>Тарихтың қалауымен екінші крест жорығы да толығымен</w:t>
        <w:br/>
        <w:t>сәтсіздікке ұшырады. Кәпірлерге қарсы ғазауат соғысын</w:t>
        <w:br/>
        <w:t>жариялаған Мысыр сұлтаны Салах-ад-дин оларды жеңіліске</w:t>
        <w:br/>
        <w:t>ұшыратып, әлемге аян Құдыс шаһарын қайтарып алды.</w:t>
        <w:br/>
        <w:t>Басқыншылардың “қасиетті жерден” табанын жалтыратуына</w:t>
        <w:br/>
        <w:t>келімсектердің негізгі жауларының бірі түрік-сельжуктерінің,</w:t>
        <w:br/>
        <w:t>сондай-ақ, Византияның ықпалы болмай қалған жоқ. Ан-</w:t>
        <w:br/>
        <w:t>глия, Франция, Германия ұйымдастырған мұнан соңғы крест</w:t>
        <w:br/>
        <w:t>жорықтары да талай мәрте жеңіліске ұшырады.</w:t>
        <w:br/>
        <w:t>Тап сол “ашамайлы зобалаңда” дағдарысқа ұшырап тұрған</w:t>
        <w:br/>
        <w:t>ХП ғасырдың орта шенінде әуелі Алдыңғы Азияға, ізінше Ба-</w:t>
        <w:br/>
        <w:t>тыс Европаға, Шығыстан мұсылмандарға қарсы “қасиетті”</w:t>
        <w:br/>
        <w:t>соғыс жариялаған Азияның терең түкпіріндегі куатты христиан</w:t>
        <w:br/>
        <w:t>мемлекеті және оның абыз падишасы Иоганн туралы дақпырт</w:t>
        <w:br/>
        <w:t>тарады.</w:t>
        <w:br/>
        <w:t>1145 жылы баварлық епископ Отто Фрейзингенский әлде-</w:t>
        <w:br/>
        <w:t>бір сириялық свяшенниктің оқиға өткеннен кейін Римге жолда-</w:t>
        <w:br/>
        <w:t>ған, бірақ күні бүгінге дейін сабылып іздеушілердің сабы-</w:t>
        <w:br/>
        <w:t>254</w:t>
        <w:br/>
        <w:t>екен? Әнет қаханның қырғыздармен өткен қым-қуыт соғыста</w:t>
        <w:br/>
        <w:t>оның одақтасы кім болды және билікке таласқан бақталас ба-</w:t>
        <w:br/>
        <w:t>уыры кім еді? Егер Рашид-ад-динге жүгінсек, “Шыңғыс хан</w:t>
        <w:br/>
        <w:t>дәуірінен бұрын найман ұлысын Нарқыш Таян мен Әнет қахан</w:t>
        <w:br/>
        <w:t>билеген”, әрі “Бұйрық пен Таян - Әнет қаханның ұлы” бо-</w:t>
        <w:br/>
        <w:t>лып шыға келеді. Басқа деректерден мәлім мына бір жайдың</w:t>
        <w:br/>
        <w:t>шындығына тағы да күмәніміз қалмайды. Онда Таян хан мен</w:t>
        <w:br/>
        <w:t>Бұйрық ханды Инаныш-Білгенің ұлдары деп санайтын Рашид-</w:t>
        <w:br/>
        <w:t>ад-диннің қателеспегені айтылады. Демек, Әнет қахан мен</w:t>
        <w:br/>
        <w:t>Инаныш-Білге екеуі бір адам. Инаныш-Білгенің ұлы ғана емес,</w:t>
      </w:r>
    </w:p>
    <w:p>
      <w:r>
        <w:t>оның Туған інісі Нарқыштың да қытайлық “ай-ван”, яғни Таян</w:t>
        <w:br/>
        <w:t>атағы болғанына сену керек. Мұның бәрі найманның даңққұмар</w:t>
        <w:br/>
        <w:t>әміршілеріне атақ берудегі қытайлық кейбір дәстүрлерден ха-</w:t>
        <w:br/>
        <w:t>бар бергендей. Ал бұл дәстүр ХІ ғасырға тән. Қалайда, бізде</w:t>
        <w:br/>
        <w:t>қытай билеушілерінің наймандарға қай кезеңнен бастап атақ</w:t>
        <w:br/>
        <w:t>бере бастағанын тап басып айта алатын бұлтартпас дерек жоқ.</w:t>
        <w:br/>
        <w:t>Сондай-ақ, мұндай дәрежелі атақтардың кімге қашан берілгені</w:t>
        <w:br/>
        <w:t>туралы да айта алмаймыз. “Уаң” дәрежесі Инаныш-Білгенің</w:t>
        <w:br/>
        <w:t>әкесінде де болған деп тұжырым жасауға негіз бар. Өйткені,</w:t>
        <w:br/>
        <w:t>Инаныш-Білгенің інісі Нарқыштың көшпелілер арасындағы</w:t>
        <w:br/>
        <w:t>абырой-беделі уаңның ұлы, яғни, “дай-уаңның” дәрежесімен</w:t>
        <w:br/>
        <w:t>өлшенетін-ді. Л. Н. Гумилевше Әнет пен Инаныш-Білге екеуі</w:t>
        <w:br/>
        <w:t>бір адам. Ал “Иоанн” есімі “Әнеттен” шыққан.</w:t>
        <w:br/>
        <w:t>Наймандар Қызылқұмдағы соғысқа қатысты деп тап ба-</w:t>
        <w:br/>
        <w:t>сып айта алмаймыз. Алайда, олардың Жетісудағы саяси</w:t>
        <w:br/>
        <w:t>оқиғалардан тысқары болмағанын дәлелдейтін деректер де жоқ</w:t>
        <w:br/>
        <w:t>емес. Атап айтқанда, “Ляо шиде” (“Ляо әулетінің тарихы”) най-</w:t>
        <w:br/>
        <w:t>ман ақсақалдарының Елюй-Даши гурханға батасын беріп, қара</w:t>
        <w:br/>
        <w:t>қытай әскеріне қажетті сый-сияпат жасап тұрғаны жазылады.</w:t>
        <w:br/>
        <w:t>Ол басқа бір деректерде қара қытайлардың қараханидтерге</w:t>
        <w:br/>
        <w:t>жасаған жорығының бел ортасында, айналып келгенде, Иоанн</w:t>
        <w:br/>
        <w:t>туралы аңыздың түп тұлғасына айналған “дай-уаң”, яғни Таян</w:t>
        <w:br/>
        <w:t>дәрежелі өз хандары бастаған қазақстандық сегіз тайпаның</w:t>
        <w:br/>
        <w:t>болғаны айтылады. Ал сол сегіз тайпаның бірі наймандар екені</w:t>
        <w:br/>
        <w:t>сөзсіз.</w:t>
        <w:br/>
        <w:t>293</w:t>
        <w:br/>
        <w:t>Амалы құрыған жұрт түрлі мистикалық қулықтар ойлап</w:t>
        <w:br/>
        <w:t>табуға дейін барды. Жамұха одақтастары үшін ең шешуші сәтте</w:t>
        <w:br/>
        <w:t>Бұйрық пен Худуха тәңірден жалынып-жалбарынып, мойын-</w:t>
        <w:br/>
        <w:t>дарына бұршақ салып, жаңбыр тіледі. Әрине, бұдан нәтиже</w:t>
        <w:br/>
        <w:t>шыққан жоқ. “Олар өздерінің арбағыш сиқырларын бастап кетті</w:t>
        <w:br/>
        <w:t>(монғол жылнамасы). Алайда, сел мен қатты көтерілген дауыл</w:t>
        <w:br/>
        <w:t>оларғатиімді болған жоқ. Өздері тайғанап құлап, құрдымға кетіп</w:t>
        <w:br/>
        <w:t>жатты. Осылайша берекесі кеткен жұрт “Тәңірдің қарғысына</w:t>
        <w:br/>
        <w:t>ұшырадық” деп ұлардай шуласты. Шайқас тағдыры Шыңғыс</w:t>
        <w:br/>
        <w:t>ханның пайдасына шешілді.</w:t>
        <w:br/>
        <w:t>Әуел баста Шыңғыс ханға қарсы құрылған одақ шілдің</w:t>
        <w:br/>
        <w:t>қиынша шашырап тоз-тоз болды. “Халық төбесіне хан көтерген</w:t>
        <w:br/>
        <w:t>оның атақ-даңқына” көз қызартқан Жамұха Эркене өзенін бой-</w:t>
        <w:br/>
        <w:t>лай кейін ығысты. Абыройдан жұрдай болған одақтастарынан</w:t>
        <w:br/>
        <w:t>іргесін аулақ салған Бұйрық оңтүстік Алтайдан асып, Ұлы тауға</w:t>
        <w:br/>
        <w:t>қоныс аударған. Қолбасшы есебінде Шыңғыс хан маңдайына</w:t>
        <w:br/>
        <w:t>тағдыр небір аққаптал жеңістер жазды. Дей тұрғанмен де, ұлы</w:t>
        <w:br/>
        <w:t>қолбасшы есінде бұл шайқас орны толмас зор шығынымен</w:t>
        <w:br/>
        <w:t>де қалған сияқты. Сондықтан ол Жамұха одақтастарының</w:t>
        <w:br/>
        <w:t>әрқайсысынан жеке-жеке кек алуға көшті.</w:t>
        <w:br/>
        <w:t>Шыңғыс ханның өзекті жанға бітпеген қаныпезер кекшілдігін</w:t>
        <w:br/>
        <w:t>жақсы білетін Бұйрық хан меркіттердің, дүрбандардың,</w:t>
        <w:br/>
        <w:t>татарлардың, сельжуиттер мен ойраттардың басын біріктіріп,</w:t>
        <w:br/>
        <w:t>жаңа одақ құрды. Шыңғыс хан әскерімен бетпе-бет кел-</w:t>
        <w:br/>
        <w:t>ген алғашқы соғыста-ақ жүрегі шайлығып қалған қауқарсыз</w:t>
        <w:br/>
        <w:t>одақтың сағы сынып, ат басын кері бұрған. Қашан да қолмен</w:t>
        <w:br/>
        <w:t>істегенді мойынмен көтеру шарт. Бұйрық ханның жазадан</w:t>
        <w:br/>
        <w:t>қашып құтылмасы анық-тұғын. Ата жауы меркіттер мен та-</w:t>
        <w:br/>
        <w:t>тарларды тәубесіне келтіріп (1202 ж.), ит жылының күзінде</w:t>
        <w:br/>
        <w:t>олардың жүгенсіз кеткен көсемдерін өлтіргеннен кейін Уаң</w:t>
      </w:r>
    </w:p>
    <w:p>
      <w:r>
        <w:t>ханмен тізе қосқан монғол әміршісі Бұйрық ханға аттанды.</w:t>
        <w:br/>
        <w:t>Қарсыласар қауқары қалмаған Бұйрық Ұлы тау қайдасың деп</w:t>
        <w:br/>
        <w:t>сырғақтай берген. Қашан қолыма түсесің деп талайдан Тісін</w:t>
        <w:br/>
        <w:t>қайрап жүрген Шыңғыс хан Бұйрықтан айрылса Шыңғыс</w:t>
        <w:br/>
        <w:t>хан бола ма? Ұлы тау төңірегінде найман қолбасшысы Еді-</w:t>
        <w:br/>
        <w:t>295</w:t>
        <w:br/>
        <w:t>да болса керек. Нилха-Сангун Қашғар даласында қаза тапты.</w:t>
        <w:br/>
        <w:t>Сөйтіп, Шыңғыс хан күшеюі үшін ғана емес, өзінің жер ба-</w:t>
        <w:br/>
        <w:t>сып, тірі жүргендігі үшін де қарыздар Уаң хан сияқты қауіпті</w:t>
        <w:br/>
        <w:t>бақталасынан наймандар көмегімен оңай құтылды.</w:t>
        <w:br/>
        <w:t>Шұғыл шЕшіІМ</w:t>
        <w:br/>
        <w:t>Байтақ Орталық Азияда Шыңғыс ханның ендігі жалғыз</w:t>
        <w:br/>
        <w:t>бақталасы найманның Таян ханы ғана қалған еді. Бұл жақта</w:t>
        <w:br/>
        <w:t>Шыңғыс хан сансыз сабылыстарда нығайып, қолбасы әрі мемле-</w:t>
        <w:br/>
        <w:t>кет қайраткері ретінде жоғарыға көтеріліп, қанқұйлы әрекетінің</w:t>
        <w:br/>
        <w:t>арқасында дүйім жұртқа қанішерлігімен танылып еді. Алай-</w:t>
        <w:br/>
        <w:t>да, “тиыш жатқан жыланның құйрығын баспа” деген қағиданы</w:t>
        <w:br/>
        <w:t>берік ұстаған, шама-шарқын мөлшерлей білетін ақылды ханның</w:t>
        <w:br/>
        <w:t>жүрегі найман ұлысына басып кіруге дауаламай-ақ қойғаны.</w:t>
        <w:br/>
        <w:t>Наймандар жіберген әр қателікті жіпке тізіп отырған ол содан</w:t>
        <w:br/>
        <w:t>тиісті қорытынды шығарып отырды. Найман мемлекеті ұлы</w:t>
        <w:br/>
        <w:t>жиһангердің жатса түсінен, жүрсе ойынан шыққан жоқ. Әйтеуір</w:t>
        <w:br/>
        <w:t>бір қырғынның болары анық-тұғын. Ақылды хан өз күшін най-</w:t>
        <w:br/>
        <w:t>мандардан аз деп бағалады. Сөйтіп, ұлы жиһангер болашақта</w:t>
        <w:br/>
        <w:t>жарты әлемді жаулап алар қауқарын найман ұлысына салып,</w:t>
        <w:br/>
        <w:t>күшін сынап алмақшы болғаны белгілі.</w:t>
        <w:br/>
        <w:t>Таян хан қол қусырып қарап отырды десек шындыққа қиянат</w:t>
        <w:br/>
        <w:t>болар. Жатпай-тұрмай найман билеушісі де Шыңғыс ханға</w:t>
        <w:br/>
        <w:t>қарсы күш біріктірді. Монғол ханының саяси өмірдегі адам</w:t>
        <w:br/>
        <w:t>сенбес табыстары ордадағылардың үрейін ұшырғаны да өтірік</w:t>
        <w:br/>
        <w:t>емес. Бұл жайында көне деректер не айтар екен?</w:t>
        <w:br/>
        <w:t>Таян ханның Уаң ханның басына ғибадат қылған шағы бы-</w:t>
        <w:br/>
        <w:t>лайша баяндалады: “Ақ кигізде жатқан хан басына құрмалдық</w:t>
        <w:br/>
        <w:t>шалынып, қалыңдықтар лютнихура аспабының сүйемелдеуімен</w:t>
        <w:br/>
        <w:t>ғибадат рәсіміне сай қолдарын бүккен қалпы ән шырқады. Сол</w:t>
        <w:br/>
        <w:t>сәтте керей ханының басы арсыздықпен қарқылдап күлулі-мыс.</w:t>
        <w:br/>
        <w:t>Қаныбасынатепкен Таян хан: “Күлесің,ә!” дегенкөрінедіашуын</w:t>
        <w:br/>
        <w:t>жасыра алмай. Ізінше құрметті тәрк қылған керей ханының бас</w:t>
        <w:br/>
        <w:t>сүйегін аяқпен таптап ұсақтатты”. Монғол әміршісінің ғаламат</w:t>
        <w:br/>
        <w:t>жеңістері жайлы толассыз түсіп жатқан хабарлар нөпірі Таян</w:t>
        <w:br/>
        <w:t>298</w:t>
        <w:br/>
        <w:t>жүректілігін ғана көрсетпесе керек-ті. Өлгеннің артынан өлмек</w:t>
        <w:br/>
        <w:t>жоқ, мұның артында мұрагерлер мен ордадағы белгілі князь-</w:t>
        <w:br/>
        <w:t>дар арасын қым-қуыт қылған тақ пен бақ таласы жатқан. Керей</w:t>
        <w:br/>
        <w:t>ордасында өткен мұнан кейінгі оқиғалар осыған айқын дәлел.</w:t>
        <w:br/>
        <w:t>Топырағы торқа болғыр Марқұз хан атанған Тоғырыл таққа</w:t>
        <w:br/>
        <w:t>отырғанша керейлер бірде монғолдардың, бірде наймандардың</w:t>
        <w:br/>
        <w:t>ықпалында болып келді.</w:t>
        <w:br/>
        <w:t>Ұзаққа созылған тақ таласы Тоғырылдың жеңісімен аяқ-</w:t>
      </w:r>
    </w:p>
    <w:p>
      <w:r>
        <w:t>талды. Бақталас інісі Ерке-Хараны жазаламақ шешім Тоғырыл</w:t>
        <w:br/>
        <w:t>басына осы тұста келген. Жаны мұрнының ұшына келген Ерке-</w:t>
        <w:br/>
        <w:t>Хара найман билеушісі Инаныш-Білгені паналады. Ақыры,</w:t>
        <w:br/>
        <w:t>ортағасырлық қым-қуыт соғыстардың қазанында қайнап</w:t>
        <w:br/>
        <w:t>шыңдалған найманның бұл батыр ханы 1194 жылы Тоғырылды</w:t>
        <w:br/>
        <w:t>талқандап тынды. Бұл амалсыздық не істетпеген. Жетісудағы</w:t>
        <w:br/>
        <w:t>қара қытайлардан жансауға сұрау Тоғырылдың үш ұйықтаса</w:t>
        <w:br/>
        <w:t>түсіне енбеген жайы-тұғын. Қара қытай горхандардың талай-</w:t>
        <w:br/>
        <w:t>дан бері тос қағыстырған досы, талайдан бері одақтасы най-</w:t>
        <w:br/>
        <w:t>ман ханының ата жауын олардың қабылдамауы әбден заңды</w:t>
        <w:br/>
        <w:t>еді. Амалы құрыған керей ханы, ХП ғасырдағы монғол хро-</w:t>
        <w:br/>
        <w:t>никасы “Алтын топшыда” айтылғандай, “бес ешкінің сүті</w:t>
        <w:br/>
        <w:t>мен түйенің қанын талғажау ете отырып”, Шығыс Түркістан</w:t>
        <w:br/>
        <w:t>арқылы еліне оралды. Тоғырылға керей тағын тек Шыңғыс хан</w:t>
        <w:br/>
        <w:t>ғана тартып әперді (1194 ж.). Осы шақтан бастап Тоғырылдың</w:t>
        <w:br/>
        <w:t>тасы өрге домалайды, керей елінің нығаю процесі бастала-</w:t>
        <w:br/>
        <w:t>ды. Тоғырыл даңқының алысқа естілер шағы да осы тұс. Атап</w:t>
        <w:br/>
        <w:t>айтқанда, Цзинь императоры империяға бағынудан бас тартқан</w:t>
        <w:br/>
        <w:t>татар ханы Мегуджин-Сеултуды тәубесіне келтіру үшін</w:t>
        <w:br/>
        <w:t>Ваньян-Сян басшылығындағы жазалаушы армия шығарды.</w:t>
        <w:br/>
        <w:t>Қытай қолбасшысы Тоғырылдан көмек сұрап кісі салған. Бұл</w:t>
        <w:br/>
        <w:t>ұсынысқа қуана келіскен Тоғырыл, жорыққа шығуға Шыңғыс</w:t>
        <w:br/>
        <w:t>ханды да азғырды. Татар ханы керейлердің, монғолдар мен</w:t>
        <w:br/>
        <w:t>қытайлардың бірлескен күшіне төтеп бере алмады. Қолбасшы</w:t>
        <w:br/>
        <w:t>Ваньян-Сянның Тоғырылға “Уаң”, Шыңғыс ханға “Джаутхури”</w:t>
        <w:br/>
        <w:t>атағын беруі өзінен-өзі түсінікті болса керек.</w:t>
        <w:br/>
        <w:t>Тоғырылға қытайлық мәртебелі дәреженің берілуін Цзинь</w:t>
        <w:br/>
        <w:t>империясының керей мемлекетін тануы деп түсінуі ләзім. Ал</w:t>
        <w:br/>
        <w:t>291</w:t>
        <w:br/>
        <w:t>түсті. Өз ұлым болғандықтан халқымды, зәу-затымды араша-</w:t>
        <w:br/>
        <w:t>лап алар батыр-күліктеріңді жіберуіңді сұраймын”. Шыңғыс</w:t>
        <w:br/>
        <w:t>ханның көп ойланбай-ақ шығарған төрт дарынды қолбасы</w:t>
        <w:br/>
        <w:t>бастаған әскері “Уаң ханның зәу-затын” наймандардан боса-</w:t>
        <w:br/>
        <w:t>тып алды. Уаң ханның ақ батасы мен алғысын жаудырғаннан</w:t>
        <w:br/>
        <w:t>бөтен амалы қалмаған шағы осы тұс. “Ол да асыл текті баба-</w:t>
        <w:br/>
        <w:t>сынша басынан бағы тайған жұртымды маған қайтарып әперді.</w:t>
        <w:br/>
        <w:t>Міне, тағы өз ұлымның құрметін көріп тұрмын. Аспан мен</w:t>
        <w:br/>
        <w:t>Жер тәңірісі менің оған берген батамды қабыл қылсын!” Уаң</w:t>
        <w:br/>
        <w:t>ханның қаншалықты ағынан жарылғанында шаруамыз жоқ.</w:t>
        <w:br/>
        <w:t>Біздің білетініміз - кенеуі кеткен татулықтың іргесі мәңгіге</w:t>
        <w:br/>
        <w:t>сөгілгені ғана. Шүбәсіз татулықтың өзі бұрын да болмаған ғой.</w:t>
        <w:br/>
        <w:t>Татулық пен сенімділік туралы ойлап Уаң хан да, Шыңғыс</w:t>
        <w:br/>
        <w:t>хан да бас қатырмаған. Көршілік көмек пен соның төлеуіне</w:t>
        <w:br/>
        <w:t>айтылған алғыстың тасасында жаулық пен аярлық жатқаны</w:t>
        <w:br/>
        <w:t>көкірегі ояу адамға әбден аян. Мұнан соң не болып еді?! Уаң</w:t>
        <w:br/>
        <w:t>хан қайта оралған дәрежесін тойлап, елі жоқта жез құрлы қадірі</w:t>
        <w:br/>
        <w:t>болмаған алтын тәжін қайта киіп жатқанда Шыңғыс хан әскері</w:t>
        <w:br/>
        <w:t>керей билеушісінің төлеңгіттерін баудай түсірді. Байтал түгіл</w:t>
        <w:br/>
        <w:t>бас қайғы, Уаң хан мен Сангун ұлысты монғолдар талауына</w:t>
        <w:br/>
        <w:t>қалдырып, беті ауған жаққа безіп кеткен.</w:t>
        <w:br/>
        <w:t>Қайда барсаң да Қорқыттың көрі демекші, Уаң хан байғұс</w:t>
        <w:br/>
        <w:t>Шыңғыс ханнан қашып құтылғанымен ажалынан құтылмапты.</w:t>
        <w:br/>
        <w:t>Обаста тағдыр оның маңдайына найман қарауылының басшысы</w:t>
        <w:br/>
        <w:t>Кәрі-Сүбеші мен Тәтік-шалдың қолынан ажалды болуды жазса</w:t>
        <w:br/>
        <w:t>керек-ті. Солай болды да. Керей ұлысының ең соңғы айбарлы</w:t>
        <w:br/>
        <w:t>ханы Уаң хан, Орталық Азияны дүркіретіп өткен оқиғалардың</w:t>
        <w:br/>
        <w:t>бел ортасында болған тарихи тұлға көз жұмды. Онымен бірге</w:t>
      </w:r>
    </w:p>
    <w:p>
      <w:r>
        <w:t>Керей мемлекетінің тынысы да бітті.</w:t>
        <w:br/>
        <w:t>Найман ордасына жеткізілген Уаң ханның ардақты басының</w:t>
        <w:br/>
        <w:t>белгілі бір кезеңде ғибадаттық мәні болғанын айта кету ке-</w:t>
        <w:br/>
        <w:t>рек. Таян хан керей билеушісінің өлтірілуін құптамады. Оның</w:t>
        <w:br/>
        <w:t>түсінуінше, Уаң хан Шыңғыс ханның дәурендеуін тежейтін</w:t>
        <w:br/>
        <w:t>бірден-бір күш болатын. Найман билеушісінің Уаң ханның</w:t>
        <w:br/>
        <w:t>аруағына бағыттап жылы-жылы сөздер айтуының себебі осын-</w:t>
        <w:br/>
        <w:t>297</w:t>
        <w:br/>
        <w:t>нып, мұрнынан тізіп құл етеміз”. Бұл құдіретті әміршінің қайта</w:t>
        <w:br/>
        <w:t>қарауға келмейтін дара шешімі еді. Әліптің артын бағып, Таян</w:t>
        <w:br/>
        <w:t>ханға шұғыл шешімнің ұшқарылығын салауаттылықпен ескер-</w:t>
        <w:br/>
        <w:t>тер сұңғыла адам найман ордасында да бар екен. Ол - Шыңғыс</w:t>
        <w:br/>
        <w:t>ханның жаңа әскерінің қауқарын тани білген қарт қолбасшы</w:t>
        <w:br/>
        <w:t>Көксау-Сабырақ болатын! Алайда, өз буына өзі піскен ұшқалақ</w:t>
        <w:br/>
        <w:t>ханды тізгіндеу мүмкін болмады.</w:t>
        <w:br/>
        <w:t>Шу дегеннен-ақ Таян хан таңғұт әміршісінен жәрдем сұрады.</w:t>
        <w:br/>
        <w:t>“Құлығинә, яғни тышқан жылының, немесе хижра есебі бойын-</w:t>
        <w:br/>
        <w:t>ша 600 жылдың жұмада айының басында (1204 жылдың ақпан-</w:t>
        <w:br/>
        <w:t>наурызы) найман билеушісі Таян хан таңғұт әміршісі Алакүш-</w:t>
        <w:br/>
        <w:t>тегін-Куригэге Жұқанан атты елшісінен мынадай сәлем жол-</w:t>
        <w:br/>
        <w:t>дады, - деп жазады Рашид-ад-дин. - Бұл өңірде жаңа билеуші</w:t>
        <w:br/>
        <w:t>шығыпты деп естиміз. Біздің білуімізше, ол - Шыңғыс хан!</w:t>
        <w:br/>
        <w:t>(Көк тәңірісінде) ай мен күнге тиесілі орын барын білеміз. Ал</w:t>
        <w:br/>
        <w:t>бір иеліктегі екі әміршінің реті қалай болмақ? Менің оң қолым</w:t>
        <w:br/>
        <w:t>болып, әскеріңнен қарайлас. Сөйтіп, біз оның мансабын тар-</w:t>
        <w:br/>
        <w:t>тып аламыз”. Елшіден жолданған сәлемнен-ақ Таян ханның</w:t>
        <w:br/>
        <w:t>байтақ даланы өз иелігім деп ұққанын, ал Шыңғыс ханды түкке</w:t>
        <w:br/>
        <w:t>тұрмайтын алаяққа санағанын аңғару қиын емес. Сондықтан</w:t>
        <w:br/>
        <w:t>да ол алда тұрған науқанға бар болғаны жазалау шарасы деп</w:t>
        <w:br/>
        <w:t>қарады. Таян хан тұмсығының тасқа тірелуінің бір себебі осын-</w:t>
        <w:br/>
        <w:t>да. Алакүштегін найман әміршісінің ұсынысын қабылдамай тас-</w:t>
        <w:br/>
        <w:t>тады. Ол аз десеңіз, найман ұлысының шабуыл жасамақ ойын</w:t>
        <w:br/>
        <w:t>Шыңғыс ханға дереу жеткізді. Бұл хабарды оған таңғұт елшісі</w:t>
        <w:br/>
        <w:t>Төмен-кере даласында алаңсыз саят құрып жүрген шағында ай-</w:t>
        <w:br/>
        <w:t>тып берген. Монғол ханы таңғұттардың бұл жақсылығының</w:t>
        <w:br/>
        <w:t>төлеуіне 500 жылқы мен мың қой атады.</w:t>
        <w:br/>
        <w:t>“Құрылтай”</w:t>
        <w:br/>
        <w:t>Монғол әміршісі наймандардың өзіне деген пейілін</w:t>
        <w:br/>
        <w:t>жақсы-ақ білетін. Алайда, оқиғаның бұлайша жылдам бас-</w:t>
        <w:br/>
        <w:t>таларын ойламаған. Шыңғыс хан саяттың қызығын төтенше</w:t>
        <w:br/>
        <w:t>құрылтайдың құрбандығына шалды. Құрылтайда бір ғана</w:t>
        <w:br/>
        <w:t>мәселе қаралды. Наймандар шабуылын қалай тоқтату керек?</w:t>
        <w:br/>
        <w:t>300</w:t>
        <w:br/>
        <w:t>ханның шымбайына қатты батты. Түптің түбінде найман-</w:t>
        <w:br/>
        <w:t>дар төбесінде ойнамақ монғолдың қайқы қылышына қарсы</w:t>
        <w:br/>
        <w:t>қояр тәсіл ойлап табудың орнына, сабырсыз хан ата жауын</w:t>
        <w:br/>
        <w:t>сықпыртып боқтаудан аса алмады. “Менің естуімше, - деген</w:t>
        <w:br/>
        <w:t>көрінеді мейманасы тасыған хан, - түстік беттегі қайдағы бір</w:t>
        <w:br/>
        <w:t>монғолсымақтар сайдақтарын (қару түрі) шолтаңдатып, даңқы</w:t>
        <w:br/>
        <w:t>жер жарған Уаң ханның мазасын алған көрінеді. Сол ұятсыз</w:t>
      </w:r>
    </w:p>
    <w:p>
      <w:r>
        <w:t>әрекеттерімен ұлы ханның жүйкесіне тиіп, ақыры ажалына</w:t>
        <w:br/>
        <w:t>себепші болыпты. О, құдай-ау, сонда монғол екеш монғолдың</w:t>
        <w:br/>
        <w:t>да хан болғысы келгені-ау...” Таян өзінің көшпелі әлемдегі</w:t>
        <w:br/>
        <w:t>атақ-даңқын алға тартуды ұнататын. Тіпті болашақтағы жарты</w:t>
        <w:br/>
        <w:t>әлемнің қожасы монғолдарға былайша сес көрсетіп қоятыны</w:t>
        <w:br/>
        <w:t>бар екен. “Көк күмбезіндегі күн мен ай бір мезгілде жарқырау</w:t>
        <w:br/>
        <w:t>үшін жаралмаған. Жердегі жағдай да сондай. Бір мезгілде бір</w:t>
        <w:br/>
        <w:t>өлкеде екі бірдей ханның билік жүргізуі мүмкін емес. Мен</w:t>
        <w:br/>
        <w:t>кәріме мінсем, пәтшағарлардың аты қалай еді өзі, иә, монғол</w:t>
        <w:br/>
        <w:t>деп аталады екен ғой, солардың жонынан таспа тілем!” Осының</w:t>
        <w:br/>
        <w:t>бәрі күні кеше ғана көз алдарында быт-шыты шығып бытырап</w:t>
        <w:br/>
        <w:t>жүрген, түкке тұрмайтын монғол тайпаларының аяқ астынан</w:t>
        <w:br/>
        <w:t>күшейе қалуының салдары.</w:t>
        <w:br/>
        <w:t>Таян ханның әйелі Гүрбесі-қатын бірінші болып әзірге бел</w:t>
        <w:br/>
        <w:t>ала қоймаған жауға шабуыл жасауға шақырады.</w:t>
        <w:br/>
        <w:t>“Көріксіз көйлек кигені,</w:t>
        <w:br/>
        <w:t>Төзгісіз сасық күйде еді”, -</w:t>
        <w:br/>
        <w:t>деп монғолды мысқылдап, Таян ханға өлеңдететін де осы</w:t>
        <w:br/>
        <w:t>Гүрбесі-қатын. Онан әрі ханша Таянға мұндай жаудан іргеңді</w:t>
        <w:br/>
        <w:t>аулақ сал, монғолдың қыз-қатыны біздің сиырларымыздың</w:t>
        <w:br/>
        <w:t>желінін созғылау үшін ғана жаратылған. Онда да олардың</w:t>
        <w:br/>
        <w:t>ішіндегі іске татырлары ғана. Бұл халық бізге аяқ-қолымызды</w:t>
        <w:br/>
        <w:t>жуғызу үшін ғана қажет, - деп асылық айтады.</w:t>
        <w:br/>
        <w:t>Таян хан ордасындағы ахуал ширыққан үстіне ширыға</w:t>
        <w:br/>
        <w:t>түседі. Неғұрлым ықпалды адамдардың табанды талабы-</w:t>
        <w:br/>
        <w:t>нан соң Таян хан бір шешімге келеді: “Жарайды, - дейді Таян</w:t>
        <w:br/>
        <w:t>хан. - Монғолыңды да көріп алдық. Күні ертең жауға атта-</w:t>
        <w:br/>
        <w:t>299</w:t>
        <w:br/>
        <w:t>Тұғлықты қолға түсіріп, бір мұратына жетті. Сабырсыз інісін</w:t>
        <w:br/>
        <w:t>жанынан түңілдіріп жіберген оқиғалардан хабары бола тұра</w:t>
        <w:br/>
        <w:t>“жеті жалаулы” Таян хан Бұйрыққа дер кезінде қол ұшын бере</w:t>
        <w:br/>
        <w:t>алмады. “Ештен кеш жақсы” деген аталы сөздің абиыры осы</w:t>
        <w:br/>
        <w:t>жерде төгілді. Шыңғыс хан мен Уаң хан жеңіс тойын тойлап,</w:t>
        <w:br/>
        <w:t>кейін оралар жолда, дімкәстігіне орай Көксау-Сабырақ атанған</w:t>
        <w:br/>
        <w:t>қарт қолбасшы бастаған найман қолымен бетпе-бет кездессе</w:t>
        <w:br/>
        <w:t>болмай ма?! Ал Таян хан бұл әскерді монғолдар мен керейлерді</w:t>
        <w:br/>
        <w:t>жазалауға жіберген...</w:t>
        <w:br/>
        <w:t>САтқындықтың құны</w:t>
        <w:br/>
        <w:t>Қас қарайып қалған шақ-тұғын. Шайқас келесі күнге</w:t>
        <w:br/>
        <w:t>қалдырылды. Шыңғыс хан мен Уаң хан әскер арасында қонуға</w:t>
        <w:br/>
        <w:t>келіскен. Сол түні Уаң хан мен Жамұха найманның самсаған</w:t>
        <w:br/>
        <w:t>қолынан сескенді ме, әлде монғол ханына опасыздық жасады</w:t>
        <w:br/>
        <w:t>ма, оттарын самаладай жанған қалпында қалдырып, шайқас</w:t>
        <w:br/>
        <w:t>алаңынан өз қосындарын алып шықты. Жолай, бұл одаққа</w:t>
        <w:br/>
        <w:t>кешірек қосылған Жамұха Шыңғыс хан мен Таян хан арасын-</w:t>
        <w:br/>
        <w:t>да жасырын келісім бар дегенді Уаң ханның құлағына құйып</w:t>
        <w:br/>
        <w:t>бақты. Оның Шыңғыс ханға қарсы керейлермен одақ құрмақшы</w:t>
        <w:br/>
        <w:t>болуы да ықтимал.</w:t>
        <w:br/>
        <w:t>Одақтастарының сатқындығына көзі жеткен Шыңғыс хан</w:t>
        <w:br/>
        <w:t>таң ата майдан алаңынан сығыла берген. Монғолдардың</w:t>
        <w:br/>
        <w:t>соңына қуғыншы түскен жоқ. Найман қолбасшысы ең алды-</w:t>
        <w:br/>
        <w:t>мен Бұйрық хан көрген сүргіннің басты себепкері Уаң ханға</w:t>
      </w:r>
    </w:p>
    <w:p>
      <w:r>
        <w:t>өшігулі еді. Көксау-Сабырақ керей ұлысына барып кірді. “Сан-</w:t>
        <w:br/>
        <w:t>гунды (Сангун - Уаң ханның баласы. - С. А.) бүкіл отбасы-</w:t>
        <w:br/>
        <w:t>мен, төлеңгітімен қолға түсіріп, Телегету сайында отырған Уаң</w:t>
        <w:br/>
        <w:t>ханның жарты жұртын малымен қоса айдап әкетті”, - деп жа-</w:t>
        <w:br/>
        <w:t>зады бұл тұрғысында “Алтын топшы”. Керей тұтқынындағы</w:t>
        <w:br/>
        <w:t>меркіттердің айы оңынан туып, бостандық алды. Оқиғаның</w:t>
        <w:br/>
        <w:t>бұлайша өрістеуін күтпеген Шыңғыс ханның қалпағын аспанға</w:t>
        <w:br/>
        <w:t>атып қуанғаны айтпаса да түсінікті. Бақ-талайынан жұрдай</w:t>
        <w:br/>
        <w:t>болған Уаң хан беттің арын белбеуге түйіп, Шыңғыс ханға елші</w:t>
        <w:br/>
        <w:t>салды. “Менің әйелдерім мен балаларым найман тұтқынына</w:t>
        <w:br/>
        <w:t>296</w:t>
        <w:br/>
        <w:t>Құтха-бекі, жаджариттер көсемі Жамұха шешен, дүрбандар,</w:t>
        <w:br/>
        <w:t>қатақындар, сельджуиттер мен татарлар жұмылған жұдырыққа</w:t>
        <w:br/>
        <w:t>айналып, ортақ жауға қарсы тұрды. Найман әскерінің жал-</w:t>
        <w:br/>
        <w:t>пы саны 50-55 мың да, Шыңғыс хан туы астындағы айбар-</w:t>
        <w:br/>
        <w:t>лы жас күш 45 мың деп есептелінді. Наймандар өздерінің сан</w:t>
        <w:br/>
        <w:t>жағынан басымдығын білді. “Алтын топшыда” айтылғандай,</w:t>
        <w:br/>
        <w:t>Таян хан монғолдың жатаған аты әскери машық пен тактикалық</w:t>
        <w:br/>
        <w:t>шабуылға ыңғайсыз деп санады. Алайда, оқиғаның барысы</w:t>
        <w:br/>
        <w:t>Таян хан пікірінің өзі түптің түбінде адамзат басына Шыңғыс</w:t>
        <w:br/>
        <w:t>хан түсірген ауыртпалыққа қаншалықты ықпал еткенін аңғару</w:t>
        <w:br/>
        <w:t>қажет. Дәл сол шайқаста наймандар монғолдардың зұлмат жос-</w:t>
        <w:br/>
        <w:t>парына тосқауыл бола алса, Шыңғыс ханның жалпақ әлемді</w:t>
        <w:br/>
        <w:t>әлекке салар жауыздығы тізгінделер ме еді, қайтер еді?! Тіптен</w:t>
        <w:br/>
        <w:t>дүниенің төрт бұрышын түгел қалтыратқан құбыжық өз ішінде</w:t>
        <w:br/>
        <w:t>өзін-өзі шағып, құрдымға кетуі де мүмкін еді-ау. Иә, мұның бәрі</w:t>
        <w:br/>
        <w:t>әбден ықтимал-тұғын. Әсіресе, миллиондаған адамның өмірін</w:t>
        <w:br/>
        <w:t>қиып, жүздеген халықтың тағдырына зәрін сіңірген алты басты</w:t>
        <w:br/>
        <w:t>аждаһаға айнала қоймаған сол шақта...</w:t>
        <w:br/>
        <w:t>ҚАУҚАР СЫНАҒЫ</w:t>
        <w:br/>
        <w:t>Қарсы жақтардың алдыңғы отрядтары мүйіз түйістіргеннен-</w:t>
        <w:br/>
        <w:t>ақ әбігерлік пен берекесіздік атойлап шыға келді. Таян хан</w:t>
        <w:br/>
        <w:t>тайсақтап шегінуге бет бұрған. Алайда, мұны табансыздық</w:t>
        <w:br/>
        <w:t>емес, монғолдың атты әскерін болдыртып, шаршату ниетінен</w:t>
        <w:br/>
        <w:t>туған әскери машық деп ұғу ләзім. Қарсыластарының анау-</w:t>
        <w:br/>
        <w:t>мынау емес, наймандар екенін естен шығармаған Шыңғыс</w:t>
        <w:br/>
        <w:t>хан да шайқасты тоқтатпақшы еді. Монғол ханы төтенше</w:t>
        <w:br/>
        <w:t>мәжіліс шақырды. Хан нөкерлерінің бірі Додай-шербі мына-</w:t>
        <w:br/>
        <w:t>дай ақылды ұсыныс айтқан: “Біздің санымыз жаудан аз. Оның</w:t>
        <w:br/>
        <w:t>үстіне әскер титықтап қажыды. Аттар тыныққанша мына Сары-</w:t>
        <w:br/>
        <w:t>керенің жалпақ жазығын қоршап шеп құрайық. Түнде әр сар-</w:t>
        <w:br/>
        <w:t>баз бес жерден от жақсын. Біздің түтеткен түтініміздің көптігі</w:t>
        <w:br/>
        <w:t>наймандардың зәресін алсын. Найман қолының қалыңдығына</w:t>
        <w:br/>
        <w:t>біздің көзіміз жетті. Алайда, олардың өз отының басынан</w:t>
        <w:br/>
        <w:t>ұзамаған үйкүшік ханы үшін аздың өзі көптей көрінер. Біз</w:t>
        <w:br/>
        <w:t>303</w:t>
        <w:br/>
        <w:t>ТӘҢІРДІҢ ЗАУАЛЫ</w:t>
        <w:br/>
        <w:t>Наймандардың әскери-саяси бірлігінің тірегі Инаныш-Білге</w:t>
        <w:br/>
        <w:t>екен. Хан өліп, оның екі ұлы Таян хан мен (Рашид-ад-динше -</w:t>
        <w:br/>
        <w:t>Бай-Бұқа) “Алтың топшыда” Гучут, Гучутун деп аталатын</w:t>
        <w:br/>
        <w:t>Бұйрық хан ұлысты екіге бөліп жіберді. Әмбеге аян, Таян хан</w:t>
      </w:r>
    </w:p>
    <w:p>
      <w:r>
        <w:t>мен Бұйрық хан арасындағы ұзаққа созылған жауласу Рашид-</w:t>
        <w:br/>
        <w:t>ад-дин айтқандай от басы, ошақ қасының дауы емес-тұғын.</w:t>
        <w:br/>
        <w:t>Бұл нағыз екінің бірі өліп, бірі қалатын тақ таласы еді. Найман</w:t>
        <w:br/>
        <w:t>ұлысындағы дағдарыс, орданың іргесінде арандатушылығын</w:t>
        <w:br/>
        <w:t>жиілетіп жіберген Шыңғыс ханның күшейген шағына дәл келді.</w:t>
        <w:br/>
        <w:t>Бұл наймандарға ықпал етпей қалмайтын. Жұт жеті ағайынды</w:t>
        <w:br/>
        <w:t>деген рас-ау, Инаныш-Білге марқұм көз жұмысымен Уаң</w:t>
        <w:br/>
        <w:t>ханның, Жамұха мен Шыңғыс ханның бірлескен күші Бұйрық</w:t>
        <w:br/>
        <w:t>иелігіне басып кірді. Қарсыласуға қауқары жетпеген Бұйрық</w:t>
        <w:br/>
        <w:t>Енесай асып, қырғыздарды паналады.</w:t>
        <w:br/>
        <w:t>Тауық жылы (1201 ж.) тақап қалған тауқымет қарсаңында</w:t>
        <w:br/>
        <w:t>Алқұй-Бұлақ шатқалында Жамұханы қолдаушы тайпалардың</w:t>
        <w:br/>
        <w:t>құрылтайы жиналды. Бұл кезде Шыңғыс ханмен ат құйрығын</w:t>
        <w:br/>
        <w:t>кесіскен Жамұха шешен монғол әміршісінің тоқайласпас жауы</w:t>
        <w:br/>
        <w:t>болып алған. Құрылтай шешімінің нәтижелілігі үшін Бұйрық</w:t>
        <w:br/>
        <w:t>хан жанын салды. Сөйтіп, Жамұханы “гөрхан”, яғни “ұлы хан”</w:t>
        <w:br/>
        <w:t>сайлаған бұл қауым Шыңғыс хан мен оның одақтастарына</w:t>
        <w:br/>
        <w:t>соққы бермекші болды. Тағдырдың дегеніне мойын ұсына</w:t>
        <w:br/>
        <w:t>қояр Шыңғыс хан ба, қауіпті дер кезінде аңғарған ол Уаң хан-</w:t>
        <w:br/>
        <w:t>мен Тізе қосып, Керулен өзенін бойлап, Жамұханың алды-</w:t>
        <w:br/>
        <w:t>нан шықты. Шыңғыс хан қосындары жау әскерінің алдыңғы</w:t>
        <w:br/>
        <w:t>шебінде Бұйрық ханның жасағы, Аушы-Батыр бастаған ауа</w:t>
        <w:br/>
        <w:t>жайылған монғолдар, Тоқтай бектің ұлы Хуту мен ойрат Худу-</w:t>
        <w:br/>
        <w:t>ха бекке бағынышты меркіт әскерлері келе жатқанын жеткізді.</w:t>
        <w:br/>
        <w:t>Қас қағымда екі жақтың алдыңғы топтары бетпе-бет қарсы</w:t>
        <w:br/>
        <w:t>кездеседі. Шыңғыс ханның талай қырғынды бастан өткерген</w:t>
        <w:br/>
        <w:t>тәжірибелі ертуілшілері кейін шегініп, негізгі топқа қосылды.</w:t>
        <w:br/>
        <w:t>Майдан тағдыры Қойтан шатқалында шешілді. Ұрыс екі жақ</w:t>
        <w:br/>
        <w:t>үшін де оңайға түспегенін айту керек. Бүкіл қосымша күштерді</w:t>
        <w:br/>
        <w:t>сарқа пайдалану да екі жақтың ешқайсысына жеңіс сыйлай</w:t>
        <w:br/>
        <w:t>алмады.</w:t>
        <w:br/>
        <w:t>294</w:t>
        <w:br/>
        <w:t>де Витридің замандасы Ришар Сен-Жерменнің деректеріне</w:t>
        <w:br/>
        <w:t>жүгінсек, Дәуіт патшаңыз кәдімгі Шыңғыс хан болып шыға</w:t>
        <w:br/>
        <w:t>келеді. Венгер королі П Андрейдің хатын тілге тиек ете оты-</w:t>
        <w:br/>
        <w:t>рып, Сен-Жермен Дәуіт патшаның 1233 жылы орыс жеріне ба-</w:t>
        <w:br/>
        <w:t>сып кіргенін, орыс-қыпшақ жұртын қынадай қырғанын жаза-</w:t>
        <w:br/>
        <w:t>ды. Католиктердің Иоанн патшаның діни жорықтарынан ХП</w:t>
        <w:br/>
        <w:t>ғасырдың орта шенінде ғана емес, ХІП ғасырда да үміттенгені</w:t>
        <w:br/>
        <w:t>ақиқат. Сондықтан католик әлемінің құлағы ұдайы Шығысқа</w:t>
        <w:br/>
        <w:t>түрулі болды. Мұсылман емес көшпелілер мен өзін “екінші</w:t>
        <w:br/>
        <w:t>Ескендір” (“Искандера дуюм”) атаған Мұхаммед Хорезмшах</w:t>
        <w:br/>
        <w:t>билеген ортаазиялық Қосөзен аралығындағы қуатты мұсылман</w:t>
        <w:br/>
        <w:t>мемлекеті арасындағы әр қақтығысты католиктер кресшілердің</w:t>
        <w:br/>
        <w:t>Таяу Шығыстағы басқыншылық науқанына сылтау деп ұқты.</w:t>
        <w:br/>
        <w:t>“Әулие билеуші Иоанн” деген кім? Әлде ол шіркеудің құпия</w:t>
        <w:br/>
        <w:t>сақтай білетін мылқау қабырғасының ар жағында қиялдан туған</w:t>
        <w:br/>
        <w:t>бейне ме екен? Олай болса, өмірде оның түп тұлғасы бар ма?</w:t>
        <w:br/>
        <w:t>Қызық қылғанда, аңызға өзек болған тарихи тұлғаны анықтау</w:t>
        <w:br/>
        <w:t>барысында зерттеушілер ортақ мәмілеге келе алмады. Кезінде,</w:t>
        <w:br/>
        <w:t>әулие Иоанн мен керейдің Уаң ханының тағдырын тоқайластыру</w:t>
        <w:br/>
        <w:t>кәдімгідей әдетке айналды. Ал шындығында Уаң ханның оған</w:t>
        <w:br/>
        <w:t>ешқандай қатысы жоқ. Мұндай жаңсақ пікір керей ханының</w:t>
        <w:br/>
        <w:t>аты мен атағының аңыздағы свяшенник есімімен үндестігінен</w:t>
        <w:br/>
        <w:t>туындаған. В. Бартольд зерделілікпен атап көрсеткендей, та-</w:t>
        <w:br/>
        <w:t>рихи мәліметтер бір жақты, жасандылықпен пайдаланылған,</w:t>
      </w:r>
    </w:p>
    <w:p>
      <w:r>
        <w:t>оқиғалардың нақты барысы туралы ауыз толтырып айтарлықтай</w:t>
        <w:br/>
        <w:t>түсінік бере алмайтын “Марко Поло кітабында” да (ХІ) осын-</w:t>
        <w:br/>
        <w:t>дай олқылық бар.</w:t>
        <w:br/>
        <w:t>Атақтың атпен байланысын жоққа шығармаймыз. Алайда,</w:t>
        <w:br/>
        <w:t>мұндай атаққа тек қана керей ханы лайықты деп табылмағанын</w:t>
        <w:br/>
        <w:t>айта кетуіміз керек. Керейдің Уаң ханынан бұрын өткен</w:t>
        <w:br/>
        <w:t>наймандардың аға буыны осы атақтың буына ертерек мас</w:t>
        <w:br/>
        <w:t>болған. Ол аз десеңіз, Иоанн Уаң хан болғанның өзінде әңгімеге</w:t>
        <w:br/>
        <w:t>өзек болып отырған дақпыртты аңыз ХП ғасырдың бірінші жар-</w:t>
        <w:br/>
        <w:t>тысында емес - керей ханы Цзинь империясынан Уаң атағын</w:t>
        <w:br/>
        <w:t>алған сол ғасырдың-ақ шенінде шықса керек еді. В. Бартольд</w:t>
        <w:br/>
        <w:t>258</w:t>
        <w:br/>
        <w:t>Монғол әскері мұндай кең көлемді науқанға әзір емес-тұғын.</w:t>
        <w:br/>
        <w:t>Мұның өзі, шайқасқа түсуді құптамағандардың басты дәлелі</w:t>
        <w:br/>
        <w:t>де болды. Пікірталас барысында әркім әр түрлі ұсыныс айт-</w:t>
        <w:br/>
        <w:t>ты. “Елдің тағдырын саятта жүріп шешкен бұлардың ісі не бо-</w:t>
        <w:br/>
        <w:t>Лар екен?” - деп жазады “Алтын топшының” белгісіз авторы.</w:t>
        <w:br/>
        <w:t>Көптеген адамдар аттарымыз да болдырды, енді не болмақ де-</w:t>
        <w:br/>
        <w:t>ген күдік білдірді. Шыңғыс ханның кіші інісі Очигин-ноян де-</w:t>
        <w:br/>
        <w:t>реу шабуылға шығуды табандылықпен талап етті. Рашид-ад-</w:t>
        <w:br/>
        <w:t>динге иланар болсақ, Очигин өз пікірін қисынды дәлелдеген.</w:t>
        <w:br/>
        <w:t>“О, нөкерлер, аттың болдыруы да сылтау болып па? Құлаққа</w:t>
        <w:br/>
        <w:t>түрпідей тиер сөз естігеніміз рас болса (Таян хан мен оның</w:t>
        <w:br/>
        <w:t>төңірегіндегілердің аузынан шыққан монғол намысына тиетін</w:t>
        <w:br/>
        <w:t>сөзді айтады. - С. 4.), жорыққа шығуымыз қажет! Таян ханның</w:t>
        <w:br/>
        <w:t>біздіталқандамауы үшін біз оны талқандауымыз керек. Соңынан</w:t>
        <w:br/>
        <w:t>бұл жерде Таян ханды қолға түсіргенбіз деп айтып жүреміз. Ол</w:t>
        <w:br/>
        <w:t>шайқаста біз жеңеміз бе, әлде Таян ханның мәртебесі үстем бола</w:t>
        <w:br/>
        <w:t>ма, ол жағы жалғыз көк тәңірісіне ғана аян! Біздің шайқасты</w:t>
        <w:br/>
        <w:t>кейінге қалдыруымызға болмайды!” Құрылтай монғолдарға</w:t>
        <w:br/>
        <w:t>желік бітірді. Әр әскербасы хан алдында өзінің адалдығын</w:t>
        <w:br/>
        <w:t>дәлелдеп қалуға тырысты. Әсіресе хан інілері аянған жоқ.</w:t>
        <w:br/>
        <w:t>Белгітай былай деген дейді:</w:t>
        <w:br/>
        <w:t>“Қолында кетсе сайдағым</w:t>
        <w:br/>
        <w:t>Алысқан ата жауымның,</w:t>
        <w:br/>
        <w:t>Бес қаруменен бойдағы</w:t>
        <w:br/>
        <w:t>Шайқаста ажал құшпасам</w:t>
        <w:br/>
        <w:t>Шағылғаны ғой тауымның.</w:t>
        <w:br/>
        <w:t>Боданы көп хандықтың</w:t>
        <w:br/>
        <w:t>Сай болған соң аумағы.</w:t>
        <w:br/>
        <w:t>Тыншытар емес жанымды,</w:t>
        <w:br/>
        <w:t>Елімнің найман жаулары.</w:t>
        <w:br/>
        <w:t>Тілдерін бізді қорлаған</w:t>
        <w:br/>
        <w:t>Суырып алсам, арман не?!</w:t>
        <w:br/>
        <w:t>Наймандар бізден шыңға шырқап қашса да құтылмақ емес.</w:t>
        <w:br/>
        <w:t>Монғол әскері дереу атқа мінсін!”</w:t>
        <w:br/>
        <w:t>301</w:t>
        <w:br/>
        <w:t>арланша тықсырған үстіне тықсырып келеді (наймандарды)”.</w:t>
        <w:br/>
        <w:t>Сонда Жамұха монғолдар жайындағы мәліметті қасақана</w:t>
        <w:br/>
        <w:t>қоюландырып былай десе керек: “Менің андам Темірші адам</w:t>
        <w:br/>
        <w:t>етіне дәніккен төрт ит ұстап, шынжырламақшы болып жүр еді.</w:t>
      </w:r>
    </w:p>
    <w:p>
      <w:r>
        <w:t>Біздің қарауылды тырқыратып қуып келе жатқан солар болмаса</w:t>
        <w:br/>
        <w:t>нетсін...” Төрт итіңіз мынау ғой:</w:t>
        <w:br/>
        <w:t>Маңдайы мыстан жаралған</w:t>
        <w:br/>
        <w:t>Азуы қашау мұқалмас.</w:t>
        <w:br/>
        <w:t>Жонынан таспа тіліп тұр</w:t>
        <w:br/>
        <w:t>Қамшы емес - нағыз нық алмас.</w:t>
        <w:br/>
        <w:t>Адамның еті асы екен,</w:t>
        <w:br/>
        <w:t>Адамзат қана жасы екен.</w:t>
        <w:br/>
        <w:t>Найманның дәмді етіне</w:t>
        <w:br/>
        <w:t>Жеріген шағы рас екен.</w:t>
        <w:br/>
        <w:t>Төрт итін танып білгейсің</w:t>
        <w:br/>
        <w:t>Жебе менен Құбылай,</w:t>
        <w:br/>
        <w:t>Желме менен Сүбітай.</w:t>
        <w:br/>
        <w:t>Жамұха наймандар арасындағы абыржушылыққа қасақана</w:t>
        <w:br/>
        <w:t>май құя отырып, монғолдардың әскери қабілеті мен сапасын</w:t>
        <w:br/>
        <w:t>мадақтап берді дейсің. Сөзінің наймандарға қаншалықты әсері</w:t>
        <w:br/>
        <w:t>барын да Жамұха шешен жақсы білген.</w:t>
        <w:br/>
        <w:t>Сөйтіп, алда тұрған алапат соғыстың қарсаңында найман</w:t>
        <w:br/>
        <w:t>әміршісі Шыңғыс хан жансызының ықпалында болды. Сол</w:t>
        <w:br/>
        <w:t>жансыздың ақ дегені алғыс, қара дегені қарғыс еді десек те</w:t>
        <w:br/>
        <w:t>артық болмас.</w:t>
        <w:br/>
        <w:t>Өзінің арандатушылық рөлін жақсы түсінген Жамұха</w:t>
        <w:br/>
        <w:t>аянған жоқ:</w:t>
        <w:br/>
        <w:t>“Айналып шапқан енесін</w:t>
        <w:br/>
        <w:t>Құлыннан аумас бұлар кім?</w:t>
        <w:br/>
        <w:t>Ер біткен мынау халықты</w:t>
        <w:br/>
        <w:t>Күтеді қандай құмар күн?”</w:t>
        <w:br/>
        <w:t>дейді де, ол өз сауалына өзі жауап береді:</w:t>
        <w:br/>
        <w:t>“Жауызға қарсы ұмтылған</w:t>
        <w:br/>
        <w:t>Айтулы Манхуд-Урууд осы ма?</w:t>
        <w:br/>
        <w:t>307</w:t>
        <w:br/>
        <w:t>Он жанды кетер шабақтап.</w:t>
        <w:br/>
        <w:t>Ез болса сыйға татымас</w:t>
        <w:br/>
        <w:t>Қайтер ек оны мадақтап.</w:t>
        <w:br/>
        <w:t>Жебесі жердің түбіне жеткен айтулы мерген Жошы-Хасар</w:t>
        <w:br/>
        <w:t>емес пе ол!” Таян хан тағы бір шыңға көтерілген екен дейді.</w:t>
        <w:br/>
        <w:t>Монғолдың самсаған қолына назар сала тұрып, тағы бір сұрақ</w:t>
        <w:br/>
        <w:t>қойыпты: “Қолдың соңында келе жатқан батыр кім?”</w:t>
        <w:br/>
        <w:t>“Оэлун туған ұлдардың</w:t>
        <w:br/>
        <w:t>Очегин деген кенжесі.</w:t>
        <w:br/>
        <w:t>Қаншалық кенже десең де</w:t>
        <w:br/>
        <w:t>Жігіттің нағыз құлжасы.</w:t>
        <w:br/>
        <w:t>Бір жатса үш күн ұйықтайды</w:t>
        <w:br/>
        <w:t>Монғолдың батыр бұл жасы”, -</w:t>
        <w:br/>
        <w:t>деген екен Жамұха-шешен. Таян хан: “Енді шыңның ең ұшарына</w:t>
        <w:br/>
        <w:t>шығып байқалық” депті-мыс.</w:t>
        <w:br/>
        <w:t>Эпикалық сарында болса да, Жамұха монғол феодалдарының</w:t>
        <w:br/>
        <w:t>бейнесін нанымды берген. Одақтастар әскерінің рухын әбден</w:t>
      </w:r>
    </w:p>
    <w:p>
      <w:r>
        <w:t>тұралатып алып, ант бұзар Жамұха жау жағына шығып кетеді.</w:t>
        <w:br/>
        <w:t>Оны көне дерек былайша баяндайды:</w:t>
        <w:br/>
        <w:t>... наймандардан іргесін аулақ салған Жамұха Шыңғыс ханға</w:t>
        <w:br/>
        <w:t>мынадай хабар салады:</w:t>
        <w:br/>
        <w:t>“Таян хан еңсесін сөзбен ездім,</w:t>
        <w:br/>
        <w:t>Зәресі ұшқан ол шыңға шырқап кетті,</w:t>
        <w:br/>
        <w:t>Қылышыңды сайла, менің андам!</w:t>
        <w:br/>
        <w:t>Ешқандай ар-намыс олардың тұралаған жігерін жани алмай-</w:t>
        <w:br/>
        <w:t>ды. Наймандардан іргемді аулақ салуым да сондықтан!” деп та-</w:t>
        <w:br/>
        <w:t>балайды оларды Жамұха. Көпті көрген сұңғыла Жамұха шайқас</w:t>
        <w:br/>
        <w:t>басталмай тұрып-ақ монғол күшінің қуаттылығын анық аңғара</w:t>
        <w:br/>
        <w:t>білген. Оның наймандардан іргесін бірден аулақтатпағандағы</w:t>
        <w:br/>
        <w:t>себебі - құпиясын білу ғана болатын. Ол бұл мұратына жетті</w:t>
        <w:br/>
        <w:t>де. Рашид-ад-динге жүгінсек, шайқас қарсаңында Жамұха</w:t>
        <w:br/>
        <w:t>нөкерлеріне: “Менің қандас бауырымның тәсілі мен әскерді</w:t>
        <w:br/>
        <w:t>құру әдісі мүлде жаңаша!” десе керек. Мұны көре тұра бастапқы</w:t>
        <w:br/>
        <w:t>309</w:t>
        <w:br/>
        <w:t>жаққан оттың көптігі жауды жанынан түңілдірер. Оған шейін</w:t>
        <w:br/>
        <w:t>аттарымыз да тынығар. Сол кезде жау қарауылын талқандап,</w:t>
        <w:br/>
        <w:t>олардың орталық бұлықтарына соққы береміз. Осыған келісесіз</w:t>
        <w:br/>
        <w:t>бе, әміршім?” Әскерге өзі көксегендей тыныс беретін бұл</w:t>
        <w:br/>
        <w:t>ұсынысты хан қабыл алған. Әскер Сары-керенің жалпақ</w:t>
        <w:br/>
        <w:t>жазығына кеңінен қанат жайып, әр адам өзіне тиесілі бес</w:t>
        <w:br/>
        <w:t>отты түтетті. Қараңғылық қоюланғанда Қаңғары бұлақтары</w:t>
        <w:br/>
        <w:t>маңынан найман шолғыншылары самсаған от көріп айран-</w:t>
        <w:br/>
        <w:t>асыр болды. “Монғолдар аз дегендері қайда? Олар жаққан от</w:t>
        <w:br/>
        <w:t>жұлдыздан қалың ғой!” десіп жасып қалды наймандар. Жаны-</w:t>
        <w:br/>
        <w:t>нан түңілген шолғыншылар Таян ханға: “Монғол әскері Сары-</w:t>
        <w:br/>
        <w:t>керенің жалпақ жазығын жауып кетті. Жау саны күн өткен сай-</w:t>
        <w:br/>
        <w:t>ын толығып келе жатқан сияқты. Олар жаққан от жұлдыздан да</w:t>
        <w:br/>
        <w:t>қалың!” деп ұлардай шуласты.</w:t>
        <w:br/>
        <w:t>Енді наймандар мәжіліс құрсын. Таян хан баяғысынша өз</w:t>
        <w:br/>
        <w:t>отын көседі. Ол мынадай ұсыныс айтқан: “Монғолдың аты бол-</w:t>
        <w:br/>
        <w:t>дырды. Қашқан сыңай танытып, бізді қууға арандату керек.</w:t>
        <w:br/>
        <w:t>Жаудың онсыз да қажыған аты әбден болдырып титықтағанда</w:t>
        <w:br/>
        <w:t>тізгін тартамыз да, әлсіз аттың жалын құшқан қауқарсыз</w:t>
        <w:br/>
        <w:t>монғолды турап саламыз”. “Алтын топшыда” Таян ханның</w:t>
        <w:br/>
        <w:t>бұл сөзі анағұрлым сенімді, анағұрлым нық мәнерде айтылған.</w:t>
        <w:br/>
        <w:t>Және ханның мәшһүр сөзі найман билеушісінің бар болғаны</w:t>
        <w:br/>
        <w:t>орта дәрежедегі қолбасы екенінен, оның мінез-құлқынан дерек</w:t>
        <w:br/>
        <w:t>бергендей:</w:t>
        <w:br/>
        <w:t>“Монғолға қазір тиіссең</w:t>
        <w:br/>
        <w:t>Құтылу қиын болғай-ды.</w:t>
        <w:br/>
        <w:t>Тек тұрған батыр жауына</w:t>
        <w:br/>
        <w:t>Ұрынған адам оңбайды.</w:t>
        <w:br/>
        <w:t>Найзалап алсаң оны сен</w:t>
        <w:br/>
        <w:t>Қан шығар, бірақ қозғалмас.</w:t>
        <w:br/>
        <w:t>Ақылды туған адамда</w:t>
        <w:br/>
        <w:t>Осынша батыр жауменен</w:t>
        <w:br/>
        <w:t>Шайқасу жайлы сөз болмас”, -</w:t>
        <w:br/>
        <w:t>деген екен Таян хан.</w:t>
      </w:r>
    </w:p>
    <w:p>
      <w:r>
        <w:t>304</w:t>
        <w:br/>
        <w:t>не көрінді? Сені туған анаң өмірге қоян жүрек қорқақ әкелгенін</w:t>
        <w:br/>
        <w:t>білсе етті. Айыбы әйел демесең, сол анаң мына самсаған</w:t>
        <w:br/>
        <w:t>қолды сен құрлы басқармас па еді?! Кемеңгер санаған Көксау-</w:t>
        <w:br/>
        <w:t>Сабырақ байғұсың қаусаған шал болды, әскерден сұс қашты.</w:t>
        <w:br/>
        <w:t>Монғолдың көктен тілегені жерден табылып тұрған жоқ па?!</w:t>
        <w:br/>
        <w:t>Әй, Таян хан-ай! Ер ме десем, ез бе едің?” Қалай дегенмен</w:t>
        <w:br/>
        <w:t>де, әскери демократияның қалыптасқан дәстүрі жеңіп шықты.</w:t>
        <w:br/>
        <w:t>Қолбасылар мәжілісі Таян ханды шайқасқа шығуға мәжбүр</w:t>
        <w:br/>
        <w:t>етті. Амалы құрыған Таянның былай дегені де осы тұс:</w:t>
        <w:br/>
        <w:t>“Жеңіліс, ажал - бір ұғым,</w:t>
        <w:br/>
        <w:t>Соғыссаң, соны біл, ұғын.</w:t>
        <w:br/>
        <w:t>Алға!</w:t>
        <w:br/>
        <w:t>Сөйтіп, Таян хан басқарған әр текті ауыр қол Хачирусуннан</w:t>
        <w:br/>
        <w:t>түсіп, Тамури өзенін бойлай, Оркан өзенін кешіп өтіп, Нагугун</w:t>
        <w:br/>
        <w:t>тауының сілеміне, монғол қосындарына жақын тұстан ірге</w:t>
        <w:br/>
        <w:t>тепті.</w:t>
        <w:br/>
        <w:t>ЖАмҰХА</w:t>
        <w:br/>
        <w:t>Қыруар ұйымдық шаралардан соң Шыңғыс хан әскерінде</w:t>
        <w:br/>
        <w:t>темірдей тәртіп орнаған. Сансыз шайқастарда шыныққан</w:t>
        <w:br/>
        <w:t>жауынгерлік рух та тым асқақ еді. “Әскери сапқа тұрған біздің</w:t>
        <w:br/>
        <w:t>(монғолдар. - С. А.) сарбаздар бір-біріне былай десетін:</w:t>
        <w:br/>
        <w:t>“Тікенек арасынан жалаңаш өтсек те,</w:t>
        <w:br/>
        <w:t>Көк жүзінде сап түзесек те,</w:t>
        <w:br/>
        <w:t>Қаруымыз қылыш болмай, қашау болса да</w:t>
        <w:br/>
        <w:t>Жеңіп шығамыз!”</w:t>
        <w:br/>
        <w:t>Шатқалдан болашақ ұрыс алаңы алақандағыдай көрінетін.</w:t>
        <w:br/>
        <w:t>Алдыңғы лектер кескілесіп кетті. Шу дегеннен наймандар тауға</w:t>
        <w:br/>
        <w:t>тықсырылды. Майданның барысын бақылап тұрған Таян хан</w:t>
        <w:br/>
        <w:t>қолбасшылармен кеңес өткізді. Қол басқарған нарқасқа батыр-</w:t>
        <w:br/>
        <w:t>лар арасында одақтастар да аз болмайтын. Найман шабуылын</w:t>
        <w:br/>
        <w:t>тойтарып тастаған монғол тегеурініне хан таң қалып тұрған. Ол</w:t>
        <w:br/>
        <w:t>монғол жайын жетік білетін Жамұхадан мынаны сұрады: “Бұл</w:t>
        <w:br/>
        <w:t>неткен адамдар? Олар (монғолдар) бір қора қойды қуған жалғыз</w:t>
        <w:br/>
        <w:t>306</w:t>
        <w:br/>
        <w:t>жаңа империяға бағынып, Шыңғыс хан әскерін толықтырды.</w:t>
        <w:br/>
        <w:t>Халықтың бір бөлігі ата жұртын тастап, Жетісуға, Тянь-</w:t>
        <w:br/>
        <w:t>Шаньға, Орталық Азияға, Еділ бойына қоныс аударды. Бұл тай-</w:t>
        <w:br/>
        <w:t>палар тарихтың қалауымен Алтын Орда ыдырағаннан кейін,</w:t>
        <w:br/>
        <w:t>қазіргі елімізді мекендеп отырған халықтардың негізін құрады.</w:t>
        <w:br/>
        <w:t>Бүгінгі Шығыс Қазақстанның Катонқарағай, Күршім, Марқакөл</w:t>
        <w:br/>
        <w:t>аудандарының жаздық жайылымдарында осыдан мың жылдай</w:t>
        <w:br/>
        <w:t>бұрын өткен даңқты “оқиғалардың қысқаша тарихы, міне, осын-</w:t>
        <w:br/>
        <w:t>дай. Бұл оқиғалар қазір де сол аймақты мекен еткен жергілікті</w:t>
        <w:br/>
        <w:t>халықтың осы өлкеге тарихи иелігін танытады. Бұл өңірде ел</w:t>
        <w:br/>
        <w:t>болғанын, іргелі мемлекеттер болғанын, олардың меншікті та-</w:t>
        <w:br/>
        <w:t>рихы болғанын келгендер де, кеткендер де білгені жөн. Әсіресе,</w:t>
        <w:br/>
        <w:t>ел арасына іріткі салып жүрген алаяқтар білсін. Тәмәттамам..</w:t>
      </w:r>
    </w:p>
    <w:p>
      <w:r>
        <w:t>Дидар. 19-20 ақпан 1991 ж.</w:t>
        <w:br/>
        <w:t>Жас алаш. 3-7 қыркүйек 1991 ж.</w:t>
        <w:br/>
        <w:t>Мырзажанға - мың алғыс,</w:t>
        <w:br/>
        <w:t>қарғыс атсын Голошекинді</w:t>
        <w:br/>
        <w:t>(Голоцекиннің Сталинге телеграммалары)</w:t>
        <w:br/>
        <w:t>Аштық! Бұл біздің буын үшін беймәлім жай болғандықтан</w:t>
        <w:br/>
        <w:t>үрейлі ертегінің зиянсыз елесіндей сезіледі. Бірақ, жиырма-</w:t>
        <w:br/>
        <w:t>сыншы жылдары Еділ бойында ақсүйек ашаршылықты бастан</w:t>
        <w:br/>
        <w:t>кешкендер мен қоршаудағы Ленинградта болғандар үшін бұл</w:t>
        <w:br/>
        <w:t>сөзден қорқынышты ешнәрсе жоқ.</w:t>
        <w:br/>
        <w:t>Күні бүгінге дейін баспасөзде бұл туралы ешнәрсе жазыл-</w:t>
        <w:br/>
        <w:t>маса да, сол бір қасіретті жылдар ата буынның жадында мәңгі</w:t>
        <w:br/>
        <w:t>жатталып қалды. Себебі, аштық тәнге ғана емес, жанға да аузы</w:t>
        <w:br/>
        <w:t>ырсиған, жазылмас жара салып кеткен еді. Сол кезеңдегі қазақ</w:t>
        <w:br/>
        <w:t>ауыз әдебиетінің жақыны мен аяулысын жоқтаған қаралы, зар-</w:t>
        <w:br/>
        <w:t>лы лағнет айтқан қарғыстардан тұратыны да сондықтан бо-</w:t>
        <w:br/>
        <w:t>лар. Солай болуы заңды да еді. “СССР халықтарының ішінде</w:t>
        <w:br/>
        <w:t>1930-33 жылдардағы ашаршылықтан қазақ халқы ерекше</w:t>
        <w:br/>
        <w:t>313</w:t>
        <w:br/>
        <w:t>жылдың 17 қыркүйегіндегі мал шаруашылығы жөніндегі</w:t>
        <w:br/>
        <w:t>шешімі голошекиндік көзқарасқа тоқтау салды. Ауылды</w:t>
        <w:br/>
        <w:t>коллективтендіру жолы кеш Те болса жөнге түсті. Бірақ қандай</w:t>
        <w:br/>
        <w:t>құрбандықпен десеңізші! 1932-33 жылдары найзағай ойнатқан</w:t>
        <w:br/>
        <w:t>қара бұлттың 1929-30 жылдары алдын-алуға әбден болатын</w:t>
        <w:br/>
        <w:t>еді. Бұл телеграммаларға қарап, республикадағы лениндік ком-</w:t>
        <w:br/>
        <w:t>мунистер тобы бос отырмағанын көруге болады. Жарияланып</w:t>
        <w:br/>
        <w:t>отырған бұл документтер сондай-ақ қазақ халқының қасіреті</w:t>
        <w:br/>
        <w:t>жөнінде Сталин білді ме деген сұраққа да жауап береді ғой</w:t>
        <w:br/>
        <w:t>деп ойлаймыз. Қасаң тілде жазылған көп адамға түсініксіздеу</w:t>
        <w:br/>
        <w:t>телеграмманың сөздері бар-жоғы екі-ақ парақ. Ал, енді осы бір</w:t>
        <w:br/>
        <w:t>екі-ақ парақта қаншама тағдырдың зары тұр?!</w:t>
        <w:br/>
        <w:t>“Халықтардың ұлы көсемі” егер, халық қажетіне сәл-</w:t>
        <w:br/>
        <w:t>пәл оң көзімен қарағанда, жедел шаралар қабылдар ма еді?</w:t>
        <w:br/>
        <w:t>Дегенмен, шешімдер қабылданып жатты. Халық тілегіне</w:t>
        <w:br/>
        <w:t>қарама-қайшы шешімдер. Даңғаза ұрандармен бүркемеленген</w:t>
        <w:br/>
        <w:t>коллективтендірудің қарқыны үсті-үстін еселене түсіп, Украи-</w:t>
        <w:br/>
        <w:t>на, Россия, Белоруссия, Қазақстан халықтары қасіреттің жаңа</w:t>
        <w:br/>
        <w:t>тасқыны астында қалды... Ал, бұл кезде біздің “ұлы көсеміміз”</w:t>
        <w:br/>
        <w:t>былай деп жар салды: “Егер колхоздар мен совхоздардың да-</w:t>
        <w:br/>
        <w:t>муы жедел түрде өтетін болса, онда біздің еліміздің айнала-</w:t>
        <w:br/>
        <w:t>сы үш жылда әлемдегі ең астықты елге айналатынына күмән</w:t>
        <w:br/>
        <w:t>жоқ” (И. В. Сталин. Ұлы өзгерістер жылы. “Правда”, 1929 жыл.</w:t>
        <w:br/>
        <w:t>6 ноябрь) Үш жыл өтті. Жер шарындағы есте жоқ ескі дәуірден</w:t>
        <w:br/>
        <w:t>бері “әлемдегі ең астықты елде” адамдар ашаршылықтан</w:t>
        <w:br/>
        <w:t>қырылып жатты.</w:t>
        <w:br/>
        <w:t>Голоцекиннің СТАЛИНГЕ ТЕЛЕГРАММАСЫ</w:t>
        <w:br/>
        <w:t>Үкіметтікі. Москва, ВКП(б) Орталық Комитет, Сталин-</w:t>
        <w:br/>
        <w:t>ге Көшірмесі Бүкіл Одақтық сауда халық комиссариаты,</w:t>
        <w:br/>
        <w:t>Микоянға, Одақтың астық басқармасы, Нуриповқа.</w:t>
        <w:br/>
        <w:t>Қазақстанды астықпен жабдықтаудың жылдық жоспа-</w:t>
        <w:br/>
        <w:t>ры 9.335.000 пұт дән бірлігі көлемінде бекітілді. Өлкеде</w:t>
        <w:br/>
        <w:t>құрылысты өрістетуге және совхоздар ұйымдастырылуына</w:t>
        <w:br/>
        <w:t>байланысты тұтынушылардың саны жоспарда белгіленген</w:t>
      </w:r>
    </w:p>
    <w:p>
      <w:r>
        <w:t>318</w:t>
        <w:br/>
        <w:t>“малақайын” киген, осынау адамды аяусыз әжуалайды. Бірақ,</w:t>
        <w:br/>
        <w:t>Сталин мен Голошекиннің тобына дәл осындай сезімсіз</w:t>
        <w:br/>
        <w:t>қуыршақтар қажет еді.</w:t>
        <w:br/>
        <w:t>Көңіл толқытар “Елтай-аға!”, “Інім Елтай!” деген сөздерден</w:t>
        <w:br/>
        <w:t>басталып, бүгінде ызалы күлкі шақыратын сол хаттар міне.</w:t>
        <w:br/>
        <w:t>Олардың мазмұнына зер салсаң, хат иелері республика</w:t>
        <w:br/>
        <w:t>төреағасын “халықтың әкесі” санағанын аңғаруға болады.</w:t>
        <w:br/>
        <w:t>“Інім Елтай!”</w:t>
        <w:br/>
        <w:t>Қазақ Орталық Атқару Комитетінің председателі, Сіз қазақ</w:t>
        <w:br/>
        <w:t>халқының қамқоршысы, әрі қорғанысыз. Бірақ, өкінішке орай</w:t>
        <w:br/>
        <w:t>бұл қазір олай болмай тұр. Күн өткен сайын қазақ жұрты азып-</w:t>
        <w:br/>
        <w:t>тозып барады. Қазақтар қайыршылыққа тап болып, социалистік</w:t>
        <w:br/>
        <w:t>кұрылыстың құрдымына жұтылуда. Социализм орнату ісіндегі</w:t>
        <w:br/>
        <w:t>асығыстықтар қазақтардың есіміне нұқсан келтіруде. Сіз қазақ</w:t>
        <w:br/>
        <w:t>елінің орыстардан ерекшелігін түсіне алмадыңыз.</w:t>
        <w:br/>
        <w:t>Көшпелі елдің малын тартып алып, күшпен коллективтендіру</w:t>
        <w:br/>
        <w:t>ешқандай жақсылық әкелмеді. Қазақтар қырылып жатыр.</w:t>
        <w:br/>
        <w:t>Қазақ ауылдарын социализмдендіру ісі орыс шовинистерінің</w:t>
        <w:br/>
        <w:t>қазақтарды жою үшін ойлап тапқан саясаты.</w:t>
        <w:br/>
        <w:t>Қазақтарды жойып жіберген соң Қазақстандағы ондай</w:t>
        <w:br/>
        <w:t>социалистік құрылыс кімге керек? Егер осылай болатын болса,</w:t>
        <w:br/>
        <w:t>оны Қазақстан деп атаудың да қажеті жоқ.</w:t>
        <w:br/>
        <w:t>Алматының көшелерінде өз жерінде жүріп азаттық ала</w:t>
        <w:br/>
        <w:t>алмаған сорлы қазақтар қырылып жатқанын айтып зарлауда.</w:t>
        <w:br/>
        <w:t>Олар орыстардан көрген зәбір-жапасын айтып жылауда.</w:t>
        <w:br/>
        <w:t>Мен оппортунист немесе тағы басқа басбұзарлардың бірі емес,</w:t>
        <w:br/>
        <w:t>нағыз марксист-ленинистпін. Бірақ, маған қазақ халқының мал-</w:t>
        <w:br/>
        <w:t>ша қырылып жатқанын көру өте ауыр.</w:t>
        <w:br/>
        <w:t>Інім, Елтай! Қазақ жұртына оң көзбен қарағайсыз.</w:t>
        <w:br/>
        <w:t>Орыс тіліне аударған Қазақ Орталық Комитетінің секретары</w:t>
        <w:br/>
        <w:t>(Нұрбеков)</w:t>
        <w:br/>
        <w:t>АП-3 экз”.</w:t>
        <w:br/>
        <w:t>Қазақ Орталық Атқару Комитетінің төрағасы, аса құрметті</w:t>
        <w:br/>
        <w:t>ініміз Елтайға сәлем бердік. Сізге сәлем бере отырып, орын</w:t>
        <w:br/>
        <w:t>322</w:t>
        <w:br/>
        <w:t>760.000 орнына 1.350.000-ға өсті. Кейбір астықтың өнімі</w:t>
        <w:br/>
        <w:t>жеткіліксіз болған жерлерде аштық белең ала бастады. Аштық</w:t>
        <w:br/>
        <w:t>орын алуы себепті өлім-жітім көбеюде. Сондықтан, бірінші</w:t>
        <w:br/>
        <w:t>майға бекітілген жоспардың толық орындалуын талап етемін.</w:t>
        <w:br/>
        <w:t>Жоспардың есебінен 7.047.000 пүт астық шығындалды. Бірінші</w:t>
        <w:br/>
        <w:t>сентябрьге дейін арнайы мақсаттағы мақта, жүн, аң терілерімен</w:t>
      </w:r>
    </w:p>
    <w:p>
      <w:r>
        <w:t>бірге - 3.241.000 пүт астық жіберуі керек. Олардың 1.300.000</w:t>
        <w:br/>
        <w:t>пұты қолда бар қаржымен өтеледі, белгіленген түсімнің ор-</w:t>
        <w:br/>
        <w:t>нына арзымас қордан 70.000 пұт астықты алып, 1.200.000 пұт</w:t>
        <w:br/>
        <w:t>астықты тасып шығаруға арналған нарядтардың барлығын</w:t>
        <w:br/>
        <w:t>есептеп шығарып, дереу жіберу керек. Бүкілодақтық астық</w:t>
        <w:br/>
        <w:t>басқармасының Гордеевпен келісім жасалды деген барлық</w:t>
        <w:br/>
        <w:t>сылтаулары назарға алынбасын, өйткені ол қазіргі жағдайды</w:t>
        <w:br/>
        <w:t>мүлдем білмейді. Жауап қайтарыңыз.</w:t>
        <w:br/>
        <w:t>Голошекин</w:t>
        <w:br/>
        <w:t>14.ТУ-1930 ж. Алматы қаласы. ВКП(б) Қазақ өлкелік комитеті</w:t>
        <w:br/>
        <w:t>Москва. Одақтық сауда халық комиссариатына, Микоянға!.</w:t>
        <w:br/>
        <w:t>Гурьев ауданының Адай, Жылқосы, Доссор, Новобога т.,</w:t>
        <w:br/>
        <w:t>Қызылқұмшы, Есбол, Жаманқала және басқа аудандарын ішінара</w:t>
        <w:br/>
        <w:t>аштық жайлаған. Гурьевтегі ұйымдардың алдын ала деректеріне</w:t>
        <w:br/>
        <w:t>қарағанда жұт жайлаған, астықпен көмек беруді ерекше</w:t>
        <w:br/>
        <w:t>қажетсінген шаруашылықтардың саны мынадай: - Батырақ- ке-</w:t>
        <w:br/>
        <w:t>дей, ішінара орташа дәулеттілері- 11.213, аш адамдардың саны-</w:t>
        <w:br/>
        <w:t>60.481. Мынаны ескеру қажет. Бұл аудандардың қазақтар тұратын</w:t>
        <w:br/>
        <w:t>жерлерінде көшпелі, малшы халық орналасқан. Өткен жылда-</w:t>
        <w:br/>
        <w:t>ры оларды Ақтөбе және Орал дуандарының астық өндіретін ау-</w:t>
        <w:br/>
        <w:t>дандары қамтамасыз ететін. Биылғы жылы көрсетілген дуандар-</w:t>
        <w:br/>
        <w:t>да шаруашылықтардың астық өндіруі күрт кемігендігіне байла-</w:t>
        <w:br/>
        <w:t>нысты Гурьев аудандарының халқы нансыз қалды. Нәтижесінде</w:t>
        <w:br/>
        <w:t>мал басының күрт кемуіне әкеп соқтырды. Малды жаппай сойып</w:t>
        <w:br/>
        <w:t>алу құбылысы байқалуда. Кедей және орташа ауқатты халық</w:t>
        <w:br/>
        <w:t>құмаршық, ақшоңқай сияқты өсімдіктерді тамаққа жаратуда.</w:t>
        <w:br/>
        <w:t>1 Қазақтар Мирзоянды жақсы көргендіктен Мырзажан атап кеткен.</w:t>
        <w:br/>
        <w:t>319</w:t>
        <w:br/>
        <w:t>алған көрініс емес, ұзақ жылдар бойы тоқыраудың ғалымдары</w:t>
        <w:br/>
        <w:t>бізге айтып келгендей ғана “азық-түлікпен қамтамасыз ету</w:t>
        <w:br/>
        <w:t>қиыншылықтары” салдарынан деп түсіндіргісі келеді. Деген-</w:t>
        <w:br/>
        <w:t>мен, осындай “азайтылған” санмен де келісуге болар еді, егер</w:t>
        <w:br/>
        <w:t>бұл тек 1932-33 жылдардағы қыс айларында қырылғандар бол-</w:t>
        <w:br/>
        <w:t>са. Жазушылар Б. Нұржекеев пен С. Елубаев осы ашаршылықты</w:t>
        <w:br/>
        <w:t>публицистика қырынан зерттей келіп, құрбандар санын 2 мил-</w:t>
        <w:br/>
        <w:t>лионнан 5 миллионға дейін деп есептеуде. Әрине олардың</w:t>
        <w:br/>
        <w:t>бұл пікірімен Тарихшылар келіспей отыр. Белгілі тарихшы,</w:t>
        <w:br/>
        <w:t>Қазақ ССР Ғылым академиясының академигі М. Қозыбаев бұл</w:t>
        <w:br/>
        <w:t>мәселеде 1 770 000 деген санды “ақылға қонымды” деп санайды</w:t>
        <w:br/>
        <w:t>(“Ленинская смена”, 19. ТХ., 88 ж.).</w:t>
        <w:br/>
        <w:t>СССР-дегі коллективтендіру дәуірі туралы ғылыми пікір-</w:t>
        <w:br/>
        <w:t>таластар буржуазиялық ғалымдардың да назарынан тыс</w:t>
        <w:br/>
        <w:t>қалмады. Мәселен ағылшын ғалымы В. Конкуэст 1986 жылы</w:t>
        <w:br/>
        <w:t>Лондонда жарық көрген кітабының “Қасірет жемісі” де-</w:t>
        <w:br/>
        <w:t>ген тарауында әртүрлі жанама және белгісіз дереккөздеріне</w:t>
        <w:br/>
        <w:t>сүйене отырып, әрбір үшінші қазақ Қазақстандағы ауыл</w:t>
        <w:br/>
        <w:t>шаруашылығын коллективтендіру кезеңінің құрбаны болды деп</w:t>
        <w:br/>
        <w:t>жазады. Ағылшын ғалымы “Казахстанская правда” газетінің</w:t>
        <w:br/>
        <w:t>оқырманы жазып отырған халықтық пікірді қайталайтындай.</w:t>
        <w:br/>
        <w:t>Сонымен жекелеген аймақтар былай тұрсын, жалпы еліміздегі</w:t>
        <w:br/>
        <w:t>ашаршылықтың ауқымымен құрбандарының саны тура-</w:t>
        <w:br/>
        <w:t>лы нақты пікір әлі жоқ. Қазақстан өзінің ғасырлар бойғы та-</w:t>
        <w:br/>
        <w:t>рихында көптеген қасіреттерді басынан кешті. Бірақ, осы бір</w:t>
        <w:br/>
        <w:t>қазақтардың ұлттық қасіретін тек 1723-28 жылдардағы жоңғар</w:t>
      </w:r>
    </w:p>
    <w:p>
      <w:r>
        <w:t>шапқыншылығы мен атақты “ақтабан шұбырындымен” ғана</w:t>
        <w:br/>
        <w:t>салыстыруға болады. Әлдебір қылмыскердің қара ниетінің</w:t>
        <w:br/>
        <w:t>арқасында миллиондаған ғұмыр опат болды. Бұндай қасірет</w:t>
        <w:br/>
        <w:t>кезінде әрқашан да сәбилердің көп зардап шегетіні бұрыннан</w:t>
        <w:br/>
        <w:t>белгілі. Бұл жолы да солай болды. Мәселен, емшектегі</w:t>
        <w:br/>
        <w:t>сәбилердің 17 проценті, жеті жасқа дейінгі балалардың - 60</w:t>
        <w:br/>
        <w:t>проценті қырылып қалды. Бұған қарамастан, сол кездегі ба-</w:t>
        <w:br/>
        <w:t>лалар үйі ақ сүйек аштықтың тікелей күнәкері мен кінәлісі</w:t>
        <w:br/>
        <w:t>Голошекиннің есімімен аталыпты. Қандай аярлық десеңізші!</w:t>
        <w:br/>
        <w:t>315</w:t>
        <w:br/>
        <w:t>р?</w:t>
        <w:br/>
        <w:t>лымызбен дәлелдейік!” - деген екен дейді. Сөйтіп, олар етек-</w:t>
        <w:br/>
        <w:t>ке түсіп, соңғы тұяғы қалғанша жаумен шайқасты. Шыңғыс</w:t>
        <w:br/>
        <w:t>хан оларды Тірідей қолға түсірмек болған. Монғол әміршісі</w:t>
        <w:br/>
        <w:t>осыншалық адалдық пен табандылыққа айран-асыр болып таң</w:t>
        <w:br/>
        <w:t>қалды. “Осындай нөкері бар ханның арманы не?” деген сөз</w:t>
        <w:br/>
        <w:t>Шыңғыс хан аузынан дәл сол кезде шықса керек-ті. Таян хан</w:t>
        <w:br/>
        <w:t>әскері осылайша жеңіліс тапты. Монғолдарға қашқан жауды</w:t>
        <w:br/>
        <w:t>тырқыратып қуу ғана қалған.</w:t>
        <w:br/>
        <w:t>Монғолдар найман әскерін талқандап, Күшліктің соңына</w:t>
        <w:br/>
        <w:t>түсті. Алайда ұстай алмады. Шыңғыс хан Алтайдың қалтарыс,</w:t>
        <w:br/>
        <w:t>қолатын сүзіп жүзіп жүріп, наймандарды өзіне тәуелді етті.</w:t>
        <w:br/>
        <w:t>Тағдырдың оған Гүрбесі-қатынды тап қылатыны да осы тұс.</w:t>
        <w:br/>
        <w:t>Сөйтіп, аякөз ару монғол ханының тұтқыны болды. Оны-</w:t>
        <w:br/>
        <w:t>мен бірге дәл сол Тышқан жылы (1204 ж.) найман ұлысы да</w:t>
        <w:br/>
        <w:t>дербестігін жойды.</w:t>
        <w:br/>
        <w:t>Бұл дегеніңіз, далалық тайпалардың монғол ордасына</w:t>
        <w:br/>
        <w:t>көрсеткен соңғы тұяқ серпер қарсылығы-тын. Қалай деген-</w:t>
        <w:br/>
        <w:t>мен де, Шыңғыс хан өз мұратына толық жеткен жоқ еді. Әзірге</w:t>
        <w:br/>
        <w:t>ол бар болғаны өз бақталастары арасындағы ең қуатты хан</w:t>
        <w:br/>
        <w:t>ғана. Сол кезеңнен бастап Орталық Азиядағы ортағасырлық</w:t>
        <w:br/>
        <w:t>бытыраңқылық тарихидағдарыс болудан қалды. Сонау келмеске</w:t>
        <w:br/>
        <w:t>кеткен Инаныш-Білге заманында, алты басты аждаһаның</w:t>
        <w:br/>
        <w:t>жұмыртқадан жаңа шыққан қауқарсыз шағында наймандар</w:t>
        <w:br/>
        <w:t>антимонғолдық одақтың сапынан табылса, бұл қырғынның</w:t>
        <w:br/>
        <w:t>болуы екіталай еді-ау. Аждаһа аты аждаһа ғой. Кеудесіне нан</w:t>
        <w:br/>
        <w:t>Піскен менмендіктің, ішкі дағдарыс пен өзара жауласудың,</w:t>
        <w:br/>
        <w:t>қолбасылардың дарынсыздығының, армиядағы тәртіпсіздіктің</w:t>
        <w:br/>
        <w:t>төлеуін зар илеп төлеп жатқан тек наймандар ғана емес-тұғын.</w:t>
        <w:br/>
        <w:t>Бұл дегенің - анау-мынау емес, әлемдік деңгейдегі күйініш еді.</w:t>
        <w:br/>
        <w:t>Монғолдар аса қуатты жауын жеңіп қана қойған жоқ - бұл</w:t>
        <w:br/>
        <w:t>шайқаста Шыңғыс ханның Шыңғыс хан болып қалыптасуы</w:t>
        <w:br/>
        <w:t>сынақтан өткен. Оның туған інісі Очигиннің “наймандар-</w:t>
        <w:br/>
        <w:t>ды жеңген даңқымыз далалық ауқымнан шығып, жалпақ</w:t>
        <w:br/>
        <w:t>әлемге жайылды” деуінде үлкен ақиқат жатқан сияқты. Атал-</w:t>
        <w:br/>
        <w:t>мыш оқиғаның жаңғырығы жарты ғасыр өтіп, Европалық</w:t>
        <w:br/>
        <w:t>3П</w:t>
        <w:br/>
        <w:t>ниетін өзгертпесе Жамұха Жамұха бола ма?! “Найман тайпа-</w:t>
        <w:br/>
        <w:t>сы,-деген екен ол одақтастарын сатып кететін ойын аңғартып,-</w:t>
        <w:br/>
        <w:t>өгіздің терісі мен сирағынан бөтен олжа бере алмайды. Оның</w:t>
      </w:r>
    </w:p>
    <w:p>
      <w:r>
        <w:t>өзінің бес тиындық құны жоқ”.</w:t>
        <w:br/>
        <w:t>Күйреу</w:t>
        <w:br/>
        <w:t>Шайқас барынша ауыр болды. Әрбір ұрыс барысында</w:t>
        <w:br/>
        <w:t>Таян ханның қырық рудан құралған әскерінен монғолдардың</w:t>
        <w:br/>
        <w:t>мерейі үстем шықты. Қас қарая Шыңғыс хан найман әскері</w:t>
        <w:br/>
        <w:t>бас сауғалаған Наху-Гун тауын қоршады. Шайқас тағдыры</w:t>
        <w:br/>
        <w:t>сол кезде-ақ шешіліп қалған. Абыржыған наймандар ұрыс да-</w:t>
        <w:br/>
        <w:t>ласын тастай қашып, тұтқынға беріліп жатты. Барлық жер-</w:t>
        <w:br/>
        <w:t>ден берекесіздік пен тәртіпсіздік атойлап тұрды. Монғол</w:t>
        <w:br/>
        <w:t>деректері Таян хан әскерлерінің әркім өз басын сауғалап, бірін-</w:t>
        <w:br/>
        <w:t>бірі кескілегенін, бірін-бірі қырып-жойғанын, адам сүйегінің</w:t>
        <w:br/>
        <w:t>қу бұтақша сынғанын жазады. Түрлі тайпадан шыққан</w:t>
        <w:br/>
        <w:t>сарбаздардың топ-топқа бөлісіп алып, кескілесуі ықтимал.</w:t>
        <w:br/>
        <w:t>Таңға жуық шайқастың тағдыры алдын ала мәлім болды. Әлі</w:t>
        <w:br/>
        <w:t>құрыған Таян хан қолға түсті. Аулағырақ тұрған Күшлік хан</w:t>
        <w:br/>
        <w:t>нөкерлердің шағын тобымен қашып құтылды” дегенді айтады</w:t>
        <w:br/>
        <w:t>“Алтын топшы”. Рашид-ад-динге жүгінер болсақ, наймандар</w:t>
        <w:br/>
        <w:t>аянбай шайқасқан. “Таян хан ауыр жараланды, - деп жазады</w:t>
        <w:br/>
        <w:t>найман жауынгерлерін мадақтаудан аулақ парсы тарихшысы. -</w:t>
        <w:br/>
        <w:t>Оның алып денесінің жарадан сау-тамтығы жоқ еді. Хан таудың</w:t>
        <w:br/>
        <w:t>қиыр шатқалына жасырынды. Оның жанында Кәрі-Сүбеші</w:t>
        <w:br/>
        <w:t>мен бірнеше сенімді әмірлері ғана қалды. Таян хан шайқасқа</w:t>
        <w:br/>
        <w:t>қаншалықты ұмтылғанымен ауыр жарадан еңсесін жаза алмады.</w:t>
        <w:br/>
        <w:t>Әміршісіне адал Кәрі-Сүбеші әмірлер мен нөкерлерге бағыштап</w:t>
        <w:br/>
        <w:t>былай деді: “Сәл кідіріңдер, ханға айтар бір ауыз датым бар. Тек</w:t>
        <w:br/>
        <w:t>сонда ғана әмірші еңсесін көтермек. Уа, Таян хан, - деді тағы</w:t>
        <w:br/>
        <w:t>да Кәрі-Сүбеші, - сенің әйелдерің, әсіресе нақсүйерің Гүрбесі</w:t>
        <w:br/>
        <w:t>ханым бойын түзеп сені күтіп отыр”. Кәрі-Сүбешінің бұл сөзі</w:t>
        <w:br/>
        <w:t>де далаға кетті. Ханның мүсәпір халін түсінген ол нөкерлерге:</w:t>
        <w:br/>
        <w:t>“Әміршіден әл кетті. Оның жаназасы да алыс емес. Бір ғана</w:t>
        <w:br/>
        <w:t>амал бар: жаумен шайқасқа түсіп, ханға адалдығымызды ажа-</w:t>
        <w:br/>
        <w:t>310</w:t>
        <w:br/>
        <w:t>алып отырған кемшіліктерді айтқым келеді. Қазақстанды өзге</w:t>
        <w:br/>
        <w:t>республикалармен салыстырып қарасақ оның халі мүшкіл.</w:t>
        <w:br/>
        <w:t>Себебі, бізде біріншіден азық-түлік жоқ, екіншіден, малдан</w:t>
        <w:br/>
        <w:t>айырылдық. Қазақстан тұрғындарының аз дегенде 45 проценті</w:t>
        <w:br/>
        <w:t>ашығуда.</w:t>
        <w:br/>
        <w:t>Сіз осы жағдайды ескеріп ашыққандарға дереу азық-түлік</w:t>
        <w:br/>
        <w:t>жібертуіңіз керек. Осыны сізден қатты сұраймын. Егер халық</w:t>
        <w:br/>
        <w:t>100 процент қырылып кетер болса, бұл үшін Сіз жауап бересіз.</w:t>
        <w:br/>
        <w:t>Сіз Қазақтардың мәдени артта қалғанын білетін едіңіз ғой.</w:t>
        <w:br/>
        <w:t>Соны неге ескермедіңіз?</w:t>
        <w:br/>
        <w:t>Жұмысқа, оқуға қабылдамайды. Колхозға қайта барайын де-</w:t>
        <w:br/>
        <w:t>сек, колхозыңда түк те жоқ.</w:t>
        <w:br/>
        <w:t>Осы кемшіліктерді жою үшін дереу шара қабылдауыңызды</w:t>
        <w:br/>
        <w:t>сұраймын.</w:t>
        <w:br/>
        <w:t>Басқа жазар ешнәрсе жоқ.</w:t>
        <w:br/>
        <w:t>Жұрт ашығуда, ашығуда, ашығуда... Олар аш-жалаңаш,</w:t>
        <w:br/>
        <w:t>аш-жалаңаш...</w:t>
        <w:br/>
        <w:t>Мамлют ауданы, Дубров ауыл советі, Жаңа қазақ селосынан</w:t>
        <w:br/>
        <w:t>жазып отырмын. Жауап жазыңыз.</w:t>
      </w:r>
    </w:p>
    <w:p>
      <w:r>
        <w:t>Менің адресім: Мамлют поселкасы, Мамлют ауданы, Дубров</w:t>
        <w:br/>
        <w:t>ауыл советі, Жаңа қазақ селосы. Байтеміров Махмет”.</w:t>
        <w:br/>
        <w:t>“Інім елтай!</w:t>
        <w:br/>
        <w:t>Біздің совет өкіметі бірінші бесжылдықтың тәмамдап, тап-</w:t>
        <w:br/>
        <w:t>сыз қоғам құратын екінші бесжылдықты бастап жатыр. Осылай</w:t>
        <w:br/>
        <w:t>бола тұра бірінші бесжылдықта халықтың басым көпшілігінің</w:t>
        <w:br/>
        <w:t>аштан қырылуын қалай түсінуге болады.</w:t>
        <w:br/>
        <w:t>Мысалға Шұбартау ауданын алайық. Бұл ауданның</w:t>
        <w:br/>
        <w:t>тұрғындарының көбі Бөрлітөбе мен Балқаш құрылысына көшіп</w:t>
        <w:br/>
        <w:t>барып, баспананың жоқтығынан көбінің әйелдері мен балалары</w:t>
        <w:br/>
        <w:t>қырылып қалды.</w:t>
        <w:br/>
        <w:t>Осы жай жергілікті үкіметтің халықты ұстап тұра алмауы-</w:t>
        <w:br/>
        <w:t>нан ба? Жоқ, әлде, төмендегілерге жергілікті тұрғындарды жою</w:t>
        <w:br/>
        <w:t>туралы құпия нұсқау берілді ме? Егер бізге ел керек болса, оны</w:t>
        <w:br/>
        <w:t>қырғаннан не ұтамыз? Тұрғындардың көпшілігі (қазақ орыс-</w:t>
        <w:br/>
        <w:t>323</w:t>
        <w:br/>
        <w:t>Олардың бағасы бір пұтына 17 сомға жетті. Оның үстіне бұл</w:t>
        <w:br/>
        <w:t>өсімдіктердің қоры таусылды. Өз тарапымыздан 15 вагон астық</w:t>
        <w:br/>
        <w:t>бөліп көмек көрсеттік. Бірақ, бұл мүлдем жеткіліксіз. Біздің</w:t>
        <w:br/>
        <w:t>есебіміз бойынша қосымша кем дегенде 100.000 пұт астық бөлу</w:t>
        <w:br/>
        <w:t>қажет. Орталықтандырылған қорлардан қосымша көмек берілуін</w:t>
        <w:br/>
        <w:t>сұраймыз. Дереу көмек көрсетілуі үшін Қызыл Кресті де тарту</w:t>
        <w:br/>
        <w:t>керек. Жауап беріңіздер. Сауда Халық комиссариаты. ГОЛОШЕ-</w:t>
        <w:br/>
        <w:t>КИН. ИСАЕВ. 29. ХІІ-29 ж.</w:t>
        <w:br/>
        <w:t>Телеграмманың сыртқы бетіндегі жазу: “Көшірмесін алдым.</w:t>
        <w:br/>
        <w:t>211-30 ж.” қол қойылған.</w:t>
        <w:br/>
        <w:t>Арай. 1990. 792</w:t>
        <w:br/>
        <w:t>..Елтай-аға Ерназарұлы...</w:t>
        <w:br/>
        <w:t>Республикамыздағы партия және мемлекет қайраткерлерінің</w:t>
        <w:br/>
        <w:t>бірі Елтай Ерназаровтың (1887-1945) есімін елдің бәрі біле</w:t>
        <w:br/>
        <w:t>бермеуі мүмкін. Оның қысқаша өмірбаяны мынадай: 1919 жыл-</w:t>
        <w:br/>
        <w:t>дан партия мүшесі, 1907-1919 жылдары шаруа, жұмысшы,</w:t>
        <w:br/>
        <w:t>1919-1927 жылдары ауылдық Советтің хатшысы, “Қосшы”</w:t>
        <w:br/>
        <w:t>кәсіподақ ұйымы атқару комитетінің председателі. Ал, 1927</w:t>
        <w:br/>
        <w:t>жылдан 1934 жылға дейін Қазақ АССР Орталық Атқару</w:t>
        <w:br/>
        <w:t>Комитетінің председателі. ВКІ(б)-ның ХУІ сьезінің және</w:t>
        <w:br/>
        <w:t>Советтердің бірнеше сьездерінің делегаты.</w:t>
        <w:br/>
        <w:t>“Кадрлар бәрін шешеді” - деп айтқанды жақсы көретін</w:t>
        <w:br/>
        <w:t>біздің барлық жеңістеріміздің ұйытқысы, әрі дем берушісі Ста-</w:t>
        <w:br/>
        <w:t>лин жолдас. Социалистік құрылыстың қалыптасу кезеңінде</w:t>
        <w:br/>
        <w:t>Қазақстанда кадрлар толқынының үздіксіз алмасқанын көріп</w:t>
        <w:br/>
        <w:t>таң-тамаша боласың. Сол кездегі өлкелік өкімет басшыларының</w:t>
        <w:br/>
        <w:t>толассыз ауысқаны туралы біз жақында ғана, жариялылық</w:t>
        <w:br/>
        <w:t>пен демократияның арқасында толғана бастадық. Байыптап</w:t>
        <w:br/>
        <w:t>қарасақ, бұрынғы кадр саясатында басшылардың үздіксіз ауы-</w:t>
        <w:br/>
        <w:t>суы заңдылыққа айналғанын аңғарар едік. Осы арқылы социа-</w:t>
        <w:br/>
        <w:t>лизм құру ісіне зор нұсқан келтірілді. Мәселен, орталық басшы-</w:t>
        <w:br/>
        <w:t>ны шеттен ұсынды делік, ал ол жергілікті жердің жағдайымен</w:t>
        <w:br/>
        <w:t>320</w:t>
      </w:r>
    </w:p>
    <w:p>
      <w:r>
        <w:t>Күні бүгінге дейін тарихи оқиғаларды бағамдау біздің санамыз-</w:t>
        <w:br/>
        <w:t>да екіұдай талас дәрежесінде ғана болып келді. Сондықтан да,</w:t>
        <w:br/>
        <w:t>әртүрлі оқиғалар бүркемеленіп, бұрмаланып, тарихтағы “ақ</w:t>
        <w:br/>
        <w:t>таңдақтарды” молайта түсті. Ал, біз тарихи оқиғаны сарғайған</w:t>
        <w:br/>
        <w:t>архив қағаздарында берілген күйінде оқырманға ұсынуды жөн</w:t>
        <w:br/>
        <w:t>көрдік. Әрбір оқырман болған оқиғаны өзі таразылап, өзі са-</w:t>
        <w:br/>
        <w:t>раптасын. Ең бастысы содан сабақ ала білсін. Себебі, адам</w:t>
        <w:br/>
        <w:t>санасы шындықпен бетпе-бет келгенде ғана өседі, дамиды.</w:t>
        <w:br/>
        <w:t>Біздің міндетіміз мекеменің ресми, қатаңдау тілде жазылған</w:t>
        <w:br/>
        <w:t>қағаздарын, сәл-пәл жұмсартып, түсініктілеу қылып беру ғана.</w:t>
        <w:br/>
        <w:t>Республика басшылығындағы Голошекин және оның</w:t>
        <w:br/>
        <w:t>жағымпаз жанторсықтары ортасынан шыққан солшылдар мен</w:t>
        <w:br/>
        <w:t>демагогтардың қолымен 20-жылдардың аяғында жазылған до-</w:t>
        <w:br/>
        <w:t>кументтер бұлар. Біздің қолымыздағы деректер солай дейді. Он-</w:t>
        <w:br/>
        <w:t>дай талпыныстардың болғанына қарамастан керісінше түсіндіру</w:t>
        <w:br/>
        <w:t>мүмкін емес. Қазақстандағы коллективтендіруді жеделдету-</w:t>
        <w:br/>
        <w:t>ге бағытталған жергілікті басшылардың волюнтаристік жоспа-</w:t>
        <w:br/>
        <w:t>ры (400 процент қарқынмен) республиканы құрдым аузына, ірі</w:t>
        <w:br/>
        <w:t>қараны жаппай союға, астық пен тұқымды тығып тастауға алып</w:t>
        <w:br/>
        <w:t>келді. Күштеп коллективтендіру науқаны жаппай күйзеліс пен</w:t>
        <w:br/>
        <w:t>зорлық-зомбылық көрсетуге, ұрлық жасауға және көпұлтты ре-</w:t>
        <w:br/>
        <w:t>спублика тұрғындарының арасында социализмге қарсы көңіл-</w:t>
        <w:br/>
        <w:t>күйдің қалыптасуына әкеп соқты. Гурьев, Орал дуандарында</w:t>
        <w:br/>
        <w:t>және кейбір солтүстік аймақтарда 1928-29 жылдары астықтың</w:t>
        <w:br/>
        <w:t>шықпай қалуы республиканың онсыз да құлдыраған әлеуметтік-</w:t>
        <w:br/>
        <w:t>экономикалық жағдайын күйзелтіп кетті.</w:t>
        <w:br/>
        <w:t>Алғаш рет жарияланғалы отырған Ф. И. Голошекиннің Ста-</w:t>
        <w:br/>
        <w:t>линге және сол кездегі СССР Сауда комиссары А. И. Микоянға</w:t>
        <w:br/>
        <w:t>салған телеграммасы Қазақстандағы ашаршылықтың тек</w:t>
        <w:br/>
        <w:t>бастапқы кезеңінен ғана дерек берді. Голошекин мен Қазақстан</w:t>
        <w:br/>
        <w:t>Халық Комиссарлар Советінің председателі О. Исаевтың күдігі</w:t>
        <w:br/>
        <w:t>бекер емес еді, олар бүкілхалықтың қасіреттің таяп қалғанын</w:t>
        <w:br/>
        <w:t>жақсы көрді. Бірақ, бұл басшылар нақты шара қолданудың</w:t>
        <w:br/>
        <w:t>орнына “Кіші Октябрь” туралы даңғаза әңгімемен ғана ай-</w:t>
        <w:br/>
        <w:t>налысты. Кейінірек ВКП(б) Қазақ өлкелік комитетінің 1932</w:t>
        <w:br/>
        <w:t>317</w:t>
        <w:br/>
        <w:t>танысып болғанша біраз уақыт өтеді. Осы кезде өзінің өлкенің</w:t>
        <w:br/>
        <w:t>шаруашылығын дөңгелентіп кете алмағанымен, ол орталықты</w:t>
        <w:br/>
        <w:t>шаршата бастайды да, оны тағы біреумен ауыстыру туралы</w:t>
        <w:br/>
        <w:t>жаңа шешім қабылданады. Мысалы, Ф. И. Голошцекинмен тура</w:t>
        <w:br/>
        <w:t>осылай болды. Ол республиканың жай-күйімен танысып “жа-</w:t>
        <w:br/>
        <w:t>нынан шығарған” “Кіші Октябрін” жасап болам дегенше, қазақ</w:t>
        <w:br/>
        <w:t>даласы аштан өлген кісілердің сүйегіне толып қалды. Ешқандай</w:t>
        <w:br/>
        <w:t>жауапқа тартылмастан біреулері келіп, біреулері кетіп жататын</w:t>
        <w:br/>
        <w:t>бұндай жүйе олар үшін тиімді еді.</w:t>
        <w:br/>
        <w:t>Жергілікті кадрлардың да оңып тұрғаны шамалы болатын.</w:t>
        <w:br/>
        <w:t>Олардың тәртіп бойынша орталықтан келген адам таңдайтын.</w:t>
        <w:br/>
        <w:t>Сондай таңдаулылардың бірі, 30 - жылдары коллективтен-</w:t>
        <w:br/>
        <w:t>дірудің қызған шағында Қазақстан Орталық Атқару Комите-</w:t>
        <w:br/>
        <w:t>тінің председателі болған Елтай Ерназаров (1887-1945) еді.</w:t>
        <w:br/>
        <w:t>Ол Қазақ Өлкелік партия комитетінің секретары Ф. Голоше-</w:t>
        <w:br/>
        <w:t>кин және Халық комиссарлары советінің председателі О. Исаев</w:t>
        <w:br/>
        <w:t>бастаған “үштіктің” белді мүшесінің бірі болатын.</w:t>
      </w:r>
    </w:p>
    <w:p>
      <w:r>
        <w:t>Қарапайым жандар Қазақ Орталық Атқару Комитетінің</w:t>
        <w:br/>
        <w:t>председателін “Елтай-аға” деп, ал жасы үлкендері “Інім Елтай”</w:t>
        <w:br/>
        <w:t>деп құрмет тұта сөйлейтін.</w:t>
        <w:br/>
        <w:t>Бірде оның суретін басқан республикалық газет “Қазақ</w:t>
        <w:br/>
        <w:t>Орталық Атқару Комитетінің төр ағасы Елтай-аға Ерназарұлы”</w:t>
        <w:br/>
        <w:t>деп те жазды.</w:t>
        <w:br/>
        <w:t>Әдетте ресми кісіге бұлай құрмет көрсету, халықтың оны</w:t>
        <w:br/>
        <w:t>іштартатынын көрсететін. Бұған дәлелді біз сол кездері респу-</w:t>
        <w:br/>
        <w:t>блика төрағасына жолданған үш хаттан да аңғардық.</w:t>
        <w:br/>
        <w:t>Ашыққан, өкпелі (бір хаттың иесі осылай деп қол қойыпты)</w:t>
        <w:br/>
        <w:t>жандар үкімет басында отырған “өз” өкілдеріне деген мақтаныш</w:t>
        <w:br/>
        <w:t>сезімімен, үмітпен, оны туыс санап, “аға”, “іні” көріп хат</w:t>
        <w:br/>
        <w:t>жазады.</w:t>
        <w:br/>
        <w:t>Хат жолдап отырған адамы Советтік Қазақстанның төраға-</w:t>
        <w:br/>
        <w:t>сын олар туыс санады. Осы бір, мәдениеттен жұрдай, шала са-</w:t>
        <w:br/>
        <w:t>уатты, сталиндік жағымпаз халықтың сол үмітін ақтай алды</w:t>
        <w:br/>
        <w:t>ма? Белгілі жазушы Шерхан Мұртазаев өзінің “Бесеудің хаты”</w:t>
        <w:br/>
        <w:t>атты деректі драмасында өзіне-өзі көңілі тоқ, Мономахтың</w:t>
        <w:br/>
        <w:t>321</w:t>
        <w:br/>
        <w:t>Оқиғаны әртүрлі түсіну историографияның әдеттегі дерті.</w:t>
        <w:br/>
        <w:t>Кез-келген өтіп кеткен мәселеге баға берушілердің әрекеті бір</w:t>
        <w:br/>
        <w:t>жағынан дұрыс және бұрыс та. Өткен кезең туралы шындықтың</w:t>
        <w:br/>
        <w:t>жолы бұралаң. Бірақ іздеп көруге, талпынуға әбден болады. Ол</w:t>
        <w:br/>
        <w:t>жол қанша бұралаң болса да әділетке апарар жалғыз жол. Себебі</w:t>
        <w:br/>
        <w:t>тарихтағы “ақ таңдақтар” тек қана шындықпен толықпақ.</w:t>
        <w:br/>
        <w:t>Өтіріктің үлкен-кішісі болмайды. Бірақ “өтіріктің құйрығы бір</w:t>
        <w:br/>
        <w:t>тұтам” ғой. Тек шындық қана жалпыхалықтық, шексіз және</w:t>
        <w:br/>
        <w:t>мәңгілік. Шындық пен жалғанның диалектикасын саралау</w:t>
        <w:br/>
        <w:t>арқылы ғана тарихи оқиғалардың мәніне жетуге болады. Тек</w:t>
        <w:br/>
        <w:t>сонда “ақ таңдақ” түсін өзгертуін қойып, әлеуметтік байлыққа,</w:t>
        <w:br/>
        <w:t>әділетке айналады. Ақ-қараны айыру жекелеген өзімшіл мақсат</w:t>
        <w:br/>
        <w:t>үшін керек емес, ол кінәсіз құрбандардың аруағы үшін қажет.</w:t>
        <w:br/>
        <w:t>Себебі, ол құрбандардың көбінің моласы да жоқ қой. Адам өмірі</w:t>
        <w:br/>
        <w:t>бәрінің өлшемі болуға тиіс. Адам өмірін таразылайтын басқа</w:t>
        <w:br/>
        <w:t>өлшем жоқ. Адам тек Адаммен өлшенеді. Тірі адаммен. Ол</w:t>
        <w:br/>
        <w:t>сондай-ақ өлілердің рухына деген көзқарасымен де бағаланады.</w:t>
        <w:br/>
        <w:t>Себебі олар өлілер, біздерге, бүгінгі тірілерге өмір сыйлайды...</w:t>
        <w:br/>
        <w:t>Ал, ақиқат асқарына алып шығатын жол - дереккөздерін</w:t>
        <w:br/>
        <w:t>дұрыс пайдалану, тіпті біздің бүгінгітіршілігіміз өзгерте алмаған</w:t>
        <w:br/>
        <w:t>жекелеген пікірлерді ескеру болып табылады. Бұл орайда сол</w:t>
        <w:br/>
        <w:t>дәуірге тікелей қатысты документтер өте бағалы болмақ. Хат-</w:t>
        <w:br/>
        <w:t>тар, мемлекеттік мекемелердің телеграммалары, шаруашылық</w:t>
        <w:br/>
        <w:t>органдарының есеп-қисабы, жауапты қызметкерлердің коман-</w:t>
        <w:br/>
        <w:t>дировкадан есебі, табыстар және кемшіліктер туралы рапорт-</w:t>
        <w:br/>
        <w:t>тар, қатынас қағаздар, арыздар және өтініштер бұлардың бәрі</w:t>
        <w:br/>
        <w:t>өткеннің нақты дерек көздері. Себебі, оларды еңбекшілер,</w:t>
        <w:br/>
        <w:t>әртүрлі бір-біріне қарсы топтардың өкілдері, достар мен жау-</w:t>
        <w:br/>
        <w:t>лар, орталықтағы және жергілікті шенеуіктер жазды. Бұл доку-</w:t>
        <w:br/>
        <w:t>менттерде сол кезең шындығы боямасыз айтылып, нақты өмір</w:t>
        <w:br/>
        <w:t>қиыншылықтары көрсетіледі. Оларда халықтың жақсы өмірге,</w:t>
        <w:br/>
        <w:t>әділетті қоғамдық құрылысқа, бейбітшілік пен тыныш өмірге</w:t>
        <w:br/>
        <w:t>деген үміті, бір үзім нанға деген мұң-зары бар.</w:t>
      </w:r>
    </w:p>
    <w:p>
      <w:r>
        <w:t>Өткен дәуірге деген біздің көзқарастарымыздың қаншалықты</w:t>
        <w:br/>
        <w:t>әділ екенін біз жариялылықтың арқасында ғана біліп жатырмыз.</w:t>
        <w:br/>
        <w:t>316</w:t>
        <w:br/>
        <w:t>Монғол аты әбден арыды, - деп жалғастырған көрінеді</w:t>
        <w:br/>
        <w:t>Таян.- Найман жұртын Алтайға көшіріп, әскерімізді жау қолын</w:t>
        <w:br/>
        <w:t>тосқауылға тап қылуға баулуымыз керек. Монғолдарды ұсақ-</w:t>
        <w:br/>
        <w:t>түйек қақтығысқа тарта отырып, Алтайдың оңтүстік сілеміне</w:t>
        <w:br/>
        <w:t>ілігеміз. Оған шейін біздің қолда бар жылқымыз жалданады. Ал</w:t>
        <w:br/>
        <w:t>бізді қуам деп арамтер болған жау қолының титықтап, қажуы</w:t>
        <w:br/>
        <w:t>кәміл. Осы ұрымтал сәтті күтіп жүріп, біз жауға шешуші соққы</w:t>
        <w:br/>
        <w:t>береміз.</w:t>
        <w:br/>
        <w:t>Таян ханның бұл тұжырымына оның ұлы Күшілік хан</w:t>
        <w:br/>
        <w:t>күмәнмен қараған. Анадан ақылсыз тумаған жас хан,</w:t>
        <w:br/>
        <w:t>монғолдардың да дәл сондай жоспары барын және оның най-</w:t>
        <w:br/>
        <w:t>мандардан гөрі жаулары үшін тиімді екенін сезгендей еді.</w:t>
        <w:br/>
        <w:t>Шыңғыс хан қолының титықтаған аттарын тынықтырып алуы</w:t>
        <w:br/>
        <w:t>үшін пәлендей көп уақыт қажет емес-тұғын. Сондықтан Күшлік</w:t>
        <w:br/>
        <w:t>хан жасық әкеден нық шешім талап етті. Әмірші әкенің жыл-</w:t>
        <w:br/>
        <w:t>дар бойы тырнақтап жиған беделін тәрк қылып, ол “қатын тек-</w:t>
        <w:br/>
        <w:t>тес Таян хан қорқақтық танытып жүр. Монғолдардың аяқ асты-</w:t>
        <w:br/>
        <w:t>нан көбейе қалуы мүмкін емес. Өйткені Жамұха бастаған қалың</w:t>
        <w:br/>
        <w:t>монғол біздің қатарымызда ғой”, - деген деседі. Әмірші әкеге</w:t>
        <w:br/>
        <w:t>мына тақылеттес өкпемен адам салған да көрінеді:</w:t>
        <w:br/>
        <w:t>“Осынша су жүрек болармысың, буаз қатынша от басын</w:t>
        <w:br/>
        <w:t>торыған қатын Таян. Арқандаулы бұзауша босағадан ұзамаған</w:t>
        <w:br/>
        <w:t>ез”. Қанша бейбастақтық болып көрінгенмен, өндірдей ханзада-</w:t>
        <w:br/>
        <w:t>ның жалынды сөзі хан көңіліне қонған тәрізді. Хан сақалды</w:t>
        <w:br/>
        <w:t>атаулыға тон салауатпен қызба ұлына мынадай басу айтыпты:</w:t>
        <w:br/>
        <w:t>“О, менің батыр Күшілігім,</w:t>
        <w:br/>
        <w:t>Ерлерге тән күш мұның.</w:t>
        <w:br/>
        <w:t>Күн туар жаудан кек алар,</w:t>
        <w:br/>
        <w:t>Ақыры бірақ не болар?”</w:t>
        <w:br/>
        <w:t>Таян ханды бабалар дәстүрін қорлады деп айыптаған Қарасу-</w:t>
        <w:br/>
        <w:t>беші қолбасшы мен Күшліктің пікірі бір жерден шықты: “Сенің</w:t>
        <w:br/>
        <w:t>ұлы бабаң Инаныш-Білге жауға жауырынын көрсетпеді, жау</w:t>
        <w:br/>
        <w:t>көзі ол мінген тұлпардың құйрығын да шалмады (қашпады де-</w:t>
        <w:br/>
        <w:t>ген мағынада). Айдың-күннің аманында ақыл-есіңді жоғалтып</w:t>
        <w:br/>
        <w:t>305</w:t>
        <w:br/>
        <w:t>жиһангерлер Батысқа айтып барған кезеңде де маңызын жоя</w:t>
        <w:br/>
        <w:t>қоймаған. Сол жиһангерлердің жазбаларында жеңілген жаққа</w:t>
        <w:br/>
        <w:t>деген аяушылық қана емес - шайқас қарсаңындағы найман ор-</w:t>
        <w:br/>
        <w:t>дасында өткен жағдаяттар да көрініс табады. Атап айтқанда,</w:t>
        <w:br/>
        <w:t>Плано Карпини былай деп жазған: “Шыңғыс ханның бел ала</w:t>
        <w:br/>
        <w:t>бастағанын естіген наймандардың қызғанышында шек бол-</w:t>
        <w:br/>
        <w:t>мады. Өйткені жоғарыда аталған барша жұрттан салық алып</w:t>
        <w:br/>
        <w:t>тұратын найман императорының айбары да ешкімнен кем бол-</w:t>
        <w:br/>
        <w:t>майтын. Ол (сөзсіз Инаныш-Білгені айтады. - С. А.) пәниден</w:t>
        <w:br/>
        <w:t>көшкенде (өлгенде. - С. 4.) ұлдары жас еді, жастығына орай</w:t>
        <w:br/>
        <w:t>ақылсыз еді. Сондықтан жұртына ие бола алмады, өзара Ит пен</w:t>
        <w:br/>
        <w:t>мысықтай араз болды... Мұны жақсы білген Шыңғыс хан қалың</w:t>
      </w:r>
    </w:p>
    <w:p>
      <w:r>
        <w:t>қол жинады. Қара қытайлар сияқты наймандар да күш жинап,</w:t>
        <w:br/>
        <w:t>өзіміз олардың императорына жол шегіп келе жатып, өткен</w:t>
        <w:br/>
        <w:t>аңғарда бас қосты. Сол жерде наймандар мен қара қытайлар</w:t>
        <w:br/>
        <w:t>монғолдардан жеңіліс тапты. Олардың көбі өлтірілді, өлмегені</w:t>
        <w:br/>
        <w:t>құлдыққа түсті”. Наймандар сапында қара қытайлар болды</w:t>
        <w:br/>
        <w:t>ма екен? Бұл жағы енді дүдәмал. Күшлік ханның Баласағұнда</w:t>
        <w:br/>
        <w:t>көрген құрметін еске алсақ, күмәніміз орынсыз сияқты. Най-</w:t>
        <w:br/>
        <w:t>ман Күшлікке қара қытай гөрханы өз қызын берді. Демек,</w:t>
        <w:br/>
        <w:t>найманның қашқын ханзадасы қара қытай тағының мұрагері</w:t>
        <w:br/>
        <w:t>болған.</w:t>
        <w:br/>
        <w:t>Тышқан жылғы қырғыннан кейін Де талай ғасыр тарих</w:t>
        <w:br/>
        <w:t>тұңғиығына шым батып жоғалды. Адамзаттың асыл текті ақыл-</w:t>
        <w:br/>
        <w:t>есі бағзы заманда өткен осы оқиғаны ұмытпақ емес. Оның адам</w:t>
        <w:br/>
        <w:t>баласына берер сабағы үлкен. Қашан да зұлмат апатты ұясында</w:t>
        <w:br/>
        <w:t>жоймақ керек. Бүгін, әлдеқашан тарих сахнасынан өтіп кеткен</w:t>
        <w:br/>
        <w:t>айтулы оқиға жайлы мардымсыз деректерді оқи отырып, адам-</w:t>
        <w:br/>
        <w:t>зат ажалын өз өмірлерін құрбандыққа шала тоқтатпақ болған</w:t>
        <w:br/>
        <w:t>бабалар әрекетін құптамасақ лажың қалмайды.</w:t>
        <w:br/>
        <w:t>Сол күндерден бастап наймандар туралы жылнамалар да</w:t>
        <w:br/>
        <w:t>жақ ашпайды. Лютни-хура (домбыра болуы әбден ықтимал. -</w:t>
        <w:br/>
        <w:t>С. А.) аспабымен найманның ер жүрек қолы жайлы жырлаған,</w:t>
        <w:br/>
        <w:t>халықты бірлікке шақырған сарай ақыны Құба-тегін жырау да</w:t>
        <w:br/>
        <w:t>көз жұмды. Алтай мен Қара Ертісті қоныстанған қыруар жұрт</w:t>
        <w:br/>
        <w:t>312</w:t>
        <w:br/>
        <w:t>Хас батыр ауыр найзалы</w:t>
        <w:br/>
        <w:t>Түспесе қолға жасыма.</w:t>
        <w:br/>
        <w:t>Немесе, жауын ол батыр</w:t>
        <w:br/>
        <w:t>Иықтан шабар қылышпен</w:t>
        <w:br/>
        <w:t>Жолынан бәрін жапырып</w:t>
        <w:br/>
        <w:t>Жылжиды алға ұрыспен”.</w:t>
        <w:br/>
        <w:t>Жамұха қанына тартқан болулы. Оның ата жауы найман-</w:t>
        <w:br/>
        <w:t>дарды тауға тықсырып жатқанда, Таян ханның жебеуімен</w:t>
        <w:br/>
        <w:t>билікке жеткен Жамұха найман қолбасшылары мен одақтастар</w:t>
        <w:br/>
        <w:t>көсемдерін арандатады. Бірінші болып сыр алдырған тағы да</w:t>
        <w:br/>
        <w:t>Таян хан.</w:t>
        <w:br/>
        <w:t>“Ең дұрысы, - дейді ол, - мына қарғыс атқандардан аулақ</w:t>
        <w:br/>
        <w:t>болу екен!” Тау шыңында тұрған Жамұхадан: “Олардың ар-</w:t>
        <w:br/>
        <w:t>тында кімдер бар? Ал анау аш қыранша сілекейін жұтып келе</w:t>
        <w:br/>
        <w:t>жатқан кім?” деп сұраса керек. Сонда Жамұха:</w:t>
        <w:br/>
        <w:t>“Қуатты күштің артында</w:t>
        <w:br/>
        <w:t>Келеді батыр Темірші.</w:t>
        <w:br/>
        <w:t>Көк темір оның өн бойы</w:t>
        <w:br/>
        <w:t>Шағылған күннің көзіне</w:t>
        <w:br/>
        <w:t>Аш қыранша шүйліккен</w:t>
        <w:br/>
        <w:t>Атақты менің андам ғой.</w:t>
        <w:br/>
        <w:t>О, менің найман достарым! Қалпақпен ұрып алмақ болған</w:t>
        <w:br/>
        <w:t>монғолдарың осы ғой!” Таян хан айтыпты: “Қолдың соңында</w:t>
        <w:br/>
        <w:t>бес биенің сабасындай болып, ауыр қозғалып келе жатқан кім?”</w:t>
        <w:br/>
        <w:t>Оған Жамұханың берген жауабы мынау екен дейді:</w:t>
        <w:br/>
        <w:t>“Селун ана бір ұлын</w:t>
        <w:br/>
        <w:t>Тойдырған адам етімен.</w:t>
      </w:r>
    </w:p>
    <w:p>
      <w:r>
        <w:t>Сол алып батыр күн сайын</w:t>
        <w:br/>
        <w:t>Өгіз жеп қана жетілген.</w:t>
        <w:br/>
        <w:t>“Үш қабат сауыт киіп жүр</w:t>
        <w:br/>
        <w:t>“Үш өгіз әзер көтеріп.</w:t>
        <w:br/>
        <w:t>Адамды тірі жұтуға</w:t>
        <w:br/>
        <w:t>Кеткен ғой оның еті өліп.</w:t>
        <w:br/>
        <w:t>Шіреніп тартқан жебесі</w:t>
        <w:br/>
        <w:t>308</w:t>
        <w:br/>
        <w:t>қатты күйзелді. Октябрь революциясынан соң 15 жыл өткен</w:t>
        <w:br/>
        <w:t>кезде аштық пен аурудан қазақ халқының елеулі бөлігінің</w:t>
        <w:br/>
        <w:t>қырылып қалуы ақылға сыймайды-ақ. Өкінішке орай, газет-</w:t>
        <w:br/>
        <w:t>тер бұл туралы жұмған аузын ашпай отыр. Ақсақалдардың ай-</w:t>
        <w:br/>
        <w:t>туынша адамдар мыңдап қырылған. Ұлан-ғайыр сайын дала</w:t>
        <w:br/>
        <w:t>жетімсіреп, қаптаған киіз үйлі ауылдар қаңырап бос қалған. Сол</w:t>
        <w:br/>
        <w:t>апаттан біздің ауылдың тұрғындарының үштен бірі ғана аман</w:t>
        <w:br/>
        <w:t>қалыпты”, - деп жазады “Казахстанская правда” (30. ХІ. 88 ж.)</w:t>
        <w:br/>
        <w:t>редакциясына жолдаған хатында оқырман.</w:t>
        <w:br/>
        <w:t>Бұл аштықтан тек қазақтар ғана қырылған жоқ. Осы бір</w:t>
        <w:br/>
        <w:t>аса зор қасірет СССР халықтарының бәрін шарпып өтіп еді.</w:t>
        <w:br/>
        <w:t>Орыстар, немістер, ұйғырлар мен өзбектер де ашықты... Бірақ,</w:t>
        <w:br/>
        <w:t>егіншілікпен айналысқан отырықшы жұрттар оған қарсы тұра</w:t>
        <w:br/>
        <w:t>білді. Бәрінен де көзін ашқалы төрт түлікке арқа сүйеп, жан</w:t>
        <w:br/>
        <w:t>баққан қазаққа ауыр тиді. Егін өсіріп, жер тырмалап жан бағуды</w:t>
        <w:br/>
        <w:t>кәсіп қылмаған қазақтың сүйенгені мал еді. Сол малды жап-</w:t>
        <w:br/>
        <w:t>пай тартып алып, қоғам меншігіне өткізген соң қазақ күнкөріс</w:t>
        <w:br/>
        <w:t>көзінен мүлде айырылды.</w:t>
        <w:br/>
        <w:t>Қазақстанға жер аударылып келген орыс профессорының</w:t>
        <w:br/>
        <w:t>қызы Т. Невадовская “Қазақстандық қасірет” (“Ленинская</w:t>
        <w:br/>
        <w:t>смена”, 1988 жыл 17 февраль) деп дәл баға берген бұл</w:t>
        <w:br/>
        <w:t>ашаршылықтың себептері мен салдары туралы пікірлер әр қилы.</w:t>
        <w:br/>
        <w:t>Аштық құрбандарының саны туралы ресми, нақты мәлімет жоқ</w:t>
        <w:br/>
        <w:t>болғандықтан бұл орайда әртүрлі болжамдар айтылып жүр.</w:t>
        <w:br/>
        <w:t>Белгілі демограф М. Тәтімов әр түрлі статистикалық мәлі-</w:t>
        <w:br/>
        <w:t>меттерді салыстыра отырып, коллективтендіру дәуірінде</w:t>
        <w:br/>
        <w:t>Қазақстанда 2 022 000 адам қырылған деп есептейді. (“Қазақ</w:t>
        <w:br/>
        <w:t>әдебиеті”, 28. ІХ. 88 ж.) Осы бір санды аздаған түсініктермен</w:t>
        <w:br/>
        <w:t>қабылдауға да болар еді. Бірақ, тарихшылар Б. Төлебаев</w:t>
        <w:br/>
        <w:t>пен В. Осипов аштықта құрбан болғандардың санын</w:t>
        <w:br/>
        <w:t>1 миллионға дейін азайып көрсетуде. Сол жылдары респуб-</w:t>
        <w:br/>
        <w:t>лика тұрғындарының күрт кеміп кетуін олар қазақтардың</w:t>
        <w:br/>
        <w:t>белгілі бір аймақтарға және Қытайға ауып кетуімен түсіндіреді.</w:t>
        <w:br/>
        <w:t>Нәтижесінде олар осындай әр түрлі жайларды көлденең тартып,</w:t>
        <w:br/>
        <w:t>ақыр соңында “қазақстандық аштықты” бүкіл елімізде белең</w:t>
        <w:br/>
        <w:t>314</w:t>
        <w:br/>
        <w:t>ақылгөйсуге емес, нақты дәлел, деректермен толықтырып</w:t>
        <w:br/>
        <w:t>баяндауға тырысады. “Ойы байдың тілі бай” дегендей, Мақаш</w:t>
        <w:br/>
        <w:t>Тәтімовтің тіл байлығы да, сөздік қоры да өте бай әрі құнарлы.</w:t>
        <w:br/>
        <w:t>Оны біз ғалымның кез-келген еңбектерін оқи отырып байқай</w:t>
        <w:br/>
        <w:t>аламыз.</w:t>
        <w:br/>
        <w:t>Өзінің кандидаттық диссертациясын мүгедек балалардың</w:t>
      </w:r>
    </w:p>
    <w:p>
      <w:r>
        <w:t>дүниеге келу себептері мен бұл дерттің алдын алу мәселелеріне</w:t>
        <w:br/>
        <w:t>арналған педагогика ғылымының кандидаты Мақаш Тәтімов</w:t>
        <w:br/>
        <w:t>соңғы кездері жеке бастың қамын күйттеген ғылыми еңбектер</w:t>
        <w:br/>
        <w:t>жазғаннан гөрі, жоғары оқу орындарына арналған, қалың</w:t>
        <w:br/>
        <w:t>көпшілікке аса қажетті оқулық жазуды қолға алып жүр. Және</w:t>
        <w:br/>
        <w:t>Мақаш Тәтімовтің өзге ғалымдардан бір ерекшелігі ғылыми</w:t>
        <w:br/>
        <w:t>еңбектерді қазақ және орыс тілдерінде еркін жаза білетіндігі.</w:t>
        <w:br/>
        <w:t>Барлық ғылымдарды қазақ тілінің мемлекеттік статус алуы-</w:t>
        <w:br/>
        <w:t>на орай қазақ тілін де дамыту сөз болып жатқан қазіргі кез-</w:t>
        <w:br/>
        <w:t>де ол мүмкіндігінше барлық лекциялары мен еңбектерін</w:t>
        <w:br/>
        <w:t>таза ана тілінде жазып жүр. Бүгінде демограф ғалымның</w:t>
        <w:br/>
        <w:t>күнделікті баспасөз беттерінде шыққан әрбір мақаласын іздеп</w:t>
        <w:br/>
        <w:t>жүріп оқитын оқырмандар саны есепсіз өсіп отыр. Тіпті қазақ</w:t>
        <w:br/>
        <w:t>халқының тарихы мен өткеніне, даму сатыларына, оның,</w:t>
        <w:br/>
        <w:t>әсіресе, ақтаңдақтарын білуге құштар жастардың М. Тәтімовтің</w:t>
        <w:br/>
        <w:t>мақалаларындағы деректерді жаттап жүргенін естіп те, көріп те</w:t>
        <w:br/>
        <w:t>жүрміз.</w:t>
        <w:br/>
        <w:t>Міне, ұлттық сана-сезімнің өсе бастауы, өзіміздің өткен</w:t>
        <w:br/>
        <w:t>тарихымызға, жалпы рухани мәдениетімізге, демографиялық</w:t>
        <w:br/>
        <w:t>өсуімізге деген ілтипат пен құлықтың, құрметтің тұсауы кесілуі</w:t>
        <w:br/>
        <w:t>де осы болар.</w:t>
        <w:br/>
        <w:t>Тарихымыздың бізге белгісіз болып келген кейбір көлеңкелі,</w:t>
        <w:br/>
        <w:t>ақтаңдақтарын, ақиқаттарын сан мен цифрлардан суыртпақтап,</w:t>
        <w:br/>
        <w:t>сыр етіп шертіп жүрген шежіреші, демограф ғалым Мақаш</w:t>
        <w:br/>
        <w:t>Тәтімов халық санын өсіруі ұлттың демографиялық ахуалын</w:t>
        <w:br/>
        <w:t>жақсарту жолында келешекте де үлкен іс тындырады деген</w:t>
        <w:br/>
        <w:t>сенімдеміз.</w:t>
        <w:br/>
        <w:t>Ақатаев С., Пірәлиева Г.</w:t>
        <w:br/>
        <w:t>Өркен. 16 маусым 1990 ж.</w:t>
        <w:br/>
        <w:t>330</w:t>
        <w:br/>
        <w:t>глубокий след в судьбах всех народов Евразии, связаны с эти-</w:t>
        <w:br/>
        <w:t>ми изобретениями.</w:t>
        <w:br/>
        <w:t>Хотя возникновение кочевого скотоводства относится к кон-</w:t>
        <w:br/>
        <w:t>цу поздней бронзы, т. е. к началу первого тысячелетия до н. э.,</w:t>
        <w:br/>
        <w:t>оно оставалось фактически неизменным Вв течение всего По-</w:t>
        <w:br/>
        <w:t>следуюшего времени. К примеру, технология животноводства</w:t>
        <w:br/>
        <w:t>казахов не отличалась от древних форм, которая по сушеству</w:t>
        <w:br/>
        <w:t>была продолжением предыдуших приобретений и навыков.</w:t>
        <w:br/>
        <w:t>Внутренняя целостность культуры кочевых народов отмеча-</w:t>
        <w:br/>
        <w:t>етея Ш. Уалихановым. По его мнению вся духовная сфера жиз-</w:t>
        <w:br/>
        <w:t>ни казахов в “совокупности” составляет “нечто целое”, сохра-</w:t>
        <w:br/>
        <w:t>нилась “до нас без искажений”. “Изумительно, с какой свеже-</w:t>
        <w:br/>
        <w:t>стью сохранили киргизы (казахи. - С. А.) свои древние преда-</w:t>
        <w:br/>
        <w:t>ния и поверия, - пишет Ш. Уалиханов, - и еше изумительнее,</w:t>
        <w:br/>
        <w:t>что во всех отдаленнейших концах степи, особенно стихотвор-</w:t>
        <w:br/>
        <w:t>ные саги, передаются одинаково и при сличении были букваль-</w:t>
        <w:br/>
        <w:t>но тождественны, как списки одной рукописи. Как ни странно</w:t>
        <w:br/>
        <w:t>кажется подобная невероятная точность изустных источников</w:t>
        <w:br/>
        <w:t>кочевой безграмотной орды, тем не менее это действительный</w:t>
        <w:br/>
        <w:t>факт, не подлежаший сомнению”.</w:t>
        <w:br/>
        <w:t>Система генетически тождественна себе, в ге развитии дви-</w:t>
        <w:br/>
        <w:t>жушую роль играет одно и то же противоречие, которое воз-</w:t>
        <w:br/>
        <w:t>никает в самом начале сушествования системы, обусловливая</w:t>
      </w:r>
    </w:p>
    <w:p>
      <w:r>
        <w:t>ее специфику, развиваясь и усложняясь вместе с ней. На каж-</w:t>
        <w:br/>
        <w:t>дом новом уровне развития системы это основное противоре-</w:t>
        <w:br/>
        <w:t>чие находит разрешение, но только не полное, а частичное. Это</w:t>
        <w:br/>
        <w:t>разрешение противоречия точно соответствует характеру эпо-</w:t>
        <w:br/>
        <w:t>хи, ее духовному и материальному уровню. Столь длительное</w:t>
        <w:br/>
        <w:t>сушествовании кочевничества как специфической социально-</w:t>
        <w:br/>
        <w:t>экономической формации показывает ее достаточную жизне-</w:t>
        <w:br/>
        <w:t>стойкость.</w:t>
        <w:br/>
        <w:t>Евразийское кочевничество в своей поступательной эволю-</w:t>
        <w:br/>
        <w:t>ции прошло три стадии. Номадология разделяет кочевников на</w:t>
        <w:br/>
        <w:t>“ранних”, “классических” и “поздних”. К “ранним” кочевникам</w:t>
        <w:br/>
        <w:t>относятся скифы, саки, массагеты, исседоны, гунны, сарматы</w:t>
        <w:br/>
        <w:t>335</w:t>
        <w:br/>
        <w:t>өрбуі жөніндегі сандар дерегі, яғни демография-халықтану</w:t>
        <w:br/>
        <w:t>ғылымын қазақ оқырмандарына тұңғыш таныстыру. Бұл шағын</w:t>
        <w:br/>
        <w:t>кітапша болса да, қазақтың демография саласындағы алғашқы</w:t>
        <w:br/>
        <w:t>жетістігі, тұсау кесер құтты қадамы еді. Біздің еліміздің тари-</w:t>
        <w:br/>
        <w:t>хында тұңғыш рет 1897 жылы бастау алған халық санағынан</w:t>
        <w:br/>
        <w:t>бастап он жыл сайын жүргізілетін санақтардың материалдарын</w:t>
        <w:br/>
        <w:t>студент Мақаш Тәтімов жан-жақты зерттеп, талдау жасай оты-</w:t>
        <w:br/>
        <w:t>рып, жанды цифрлар мен фактілер негізінде қазақ халқының</w:t>
        <w:br/>
        <w:t>цифрлар шежіресін, оның мәдениеті мен сандық сапалық даму</w:t>
        <w:br/>
        <w:t>тарихын оқырмандарға қызықты етіп баяндап берді. Және бұл</w:t>
        <w:br/>
        <w:t>кітапшадан оқушы қазақ халқының экономикалық, әлеуметтік</w:t>
        <w:br/>
        <w:t>жағдайы, семья кұрамы мен тілі, білім дәрежесі жөнінде де</w:t>
        <w:br/>
        <w:t>осы кезге дейін қалың жұртқа беймәлім деректер жөнінде</w:t>
        <w:br/>
        <w:t>терең мағлұматтар ала алады. Қазақ халқының тарихында, не</w:t>
        <w:br/>
        <w:t>баспасөзінде де мұндай терең мағлұматты әңгіме бұрын-соңды</w:t>
        <w:br/>
        <w:t>қозғалмаған еді. Әрі қазақ халқының ақтабан шұбырынды</w:t>
        <w:br/>
        <w:t>замандағы саны, ХІХ-шы ғасырдағы, Октябрь революциясынан</w:t>
        <w:br/>
        <w:t>кейінгі саны ғылым ретінде әлеуметтік ой санаға түспеген кезі-</w:t>
        <w:br/>
        <w:t>тін, бұл.</w:t>
        <w:br/>
        <w:t>Міне, содан бері де отыз жылдан астам уақыт өтті. Бүгінде</w:t>
        <w:br/>
        <w:t>белгіліғалым-демограф Мақаш Тәтімов зерттеп жүрген цифрлар</w:t>
        <w:br/>
        <w:t>саны да молая, күрделене түсті. Олзерттелген сан артынан қазақ</w:t>
        <w:br/>
        <w:t>халқының басынатүскен нәубетзамандардың сыры даашылаба-</w:t>
        <w:br/>
        <w:t>стады, 1916 жылғы, 20-22-ші, 32-33-ші, 37-38-53-жылдардағы</w:t>
        <w:br/>
        <w:t>қырғындар қасіреті бізге Мақаш Тәтімовтің зерттеулері бо-</w:t>
        <w:br/>
        <w:t>йынша ғана белгілі болды. Осы орайда ерекше бір айтып кетер</w:t>
        <w:br/>
        <w:t>жай күні бүгінге дейін Қазақ ССР Ғылым академиясының жа-</w:t>
        <w:br/>
        <w:t>нында демографиялық-социологиялық зерттеу институты жоқ,</w:t>
        <w:br/>
        <w:t>бірақ оны, осынау үлкен институттың бүкіл салмағын көтерген</w:t>
        <w:br/>
        <w:t>жалғыз азамат Мақаш Тәтімовтің еңбектері еркін толтырып</w:t>
        <w:br/>
        <w:t>отыр. Елін сүйген ердің ұлттық өмір тіршілігіне аса қажетті ру-</w:t>
        <w:br/>
        <w:t>хани мектептің бүкіл қызметін атқарып отырғандығын үлкен</w:t>
        <w:br/>
        <w:t>мақтанышпен қалай, неге айтпасқа?!</w:t>
        <w:br/>
        <w:t>Әрине, демографиялық процестің әртүрлі қырларын жеке-</w:t>
        <w:br/>
        <w:t>ше, дербес пән ретінде зерттеп жүрген мамандар баршылық.</w:t>
        <w:br/>
        <w:t>327</w:t>
        <w:br/>
        <w:t>тар) темір жол станцияларында билет таппай сандалып жүр.</w:t>
        <w:br/>
        <w:t>Олардың семьялары ашығуда. Азық сатып алатын қаржысы</w:t>
      </w:r>
    </w:p>
    <w:p>
      <w:r>
        <w:t>жоқ. Осы жайдың себебі неде?</w:t>
        <w:br/>
        <w:t>Бұл жағдай тек Бөрлітөбеде ғана емес. Азық-түліктің</w:t>
        <w:br/>
        <w:t>тапшылығынан бүкіл еліміздің бәрінде халықтың жиі қоныс</w:t>
        <w:br/>
        <w:t>аударуы белең алып отыр. Әсіресе қазақ халқы көп қырылуда.</w:t>
        <w:br/>
        <w:t>Оны сөзбен айтып жеткізе алмайсың.</w:t>
        <w:br/>
        <w:t>“Өкпелі”,</w:t>
        <w:br/>
        <w:t>Осыбір құндыдеректер арқылы қасіреттіңаумағын анықтауға</w:t>
        <w:br/>
        <w:t>болады. “Ел ашығуда, ашығуда...” деген жолдарды толқымай</w:t>
        <w:br/>
        <w:t>оқу мүмкін емес. Бұл жолдарды әбден арып, жүдеген, аш адам</w:t>
        <w:br/>
        <w:t>жазса керек. Қасіреттің ауқымы зор. Талдықорған, Солтүстік</w:t>
        <w:br/>
        <w:t>Қазақстан, Семей облыстары, Алматы қаласы... Хаттардың</w:t>
        <w:br/>
        <w:t>жазылған уақытын дәл анықтауға мүмкіндік болмады. Шамасы</w:t>
        <w:br/>
        <w:t>1932-33 жылдардың қысы болса керек, Хаттардың бірінде хат</w:t>
        <w:br/>
        <w:t>жолдаушының аты-жөні Махмет Байтеміров деп жазылған. Жа-</w:t>
        <w:br/>
        <w:t>уап күткеніне қарағанда бұл нақты өмір сүрген кісі. Ол хатында</w:t>
        <w:br/>
        <w:t>Ерназаровтан көмек күтеді. Бірақ, одан не пайда, Елтай-аға ре-</w:t>
        <w:br/>
        <w:t>спубликада болып жатқан қасіреттерді естімеді, көрмеді. Оны</w:t>
        <w:br/>
        <w:t>бәрінен бұрын өзінің жеке басының күйі мазалады.</w:t>
        <w:br/>
        <w:t>Өткенді айыптау жеңіл екенін мен түсінем. Бірақ, тарих-</w:t>
        <w:br/>
        <w:t>тан сабақ алу керек. Өйтпесек оның қайталануы мүмкін.</w:t>
        <w:br/>
        <w:t>Қазақстандағы ашаршылық туралы айтқанда оны тудырған</w:t>
        <w:br/>
        <w:t>обьективті себептермен қатар кейбір субьективті жайлар-</w:t>
        <w:br/>
        <w:t>ды да ескеру керек. Біз осы орайда сол кездегі жергілікті</w:t>
        <w:br/>
        <w:t>басшылардың орталықты жергілікті жердегі шаруашылықтың</w:t>
        <w:br/>
        <w:t>өзіндік ерекшелігіне көзін жеткізуге тырыспаған, қам-қарекетсіз</w:t>
        <w:br/>
        <w:t>күйін, қасіреттің алдын алу үшін тұяқ қыбырлатпай, көлеңкеде</w:t>
        <w:br/>
        <w:t>бұғып қалғанын ашық айтуымыз керек. Сондай “тұлғалардың”</w:t>
        <w:br/>
        <w:t>бірі қазақ халқының ақсақалы” Елтай Ерназаров еді. Егер, сол</w:t>
        <w:br/>
        <w:t>кездегі Орталық Атқару Комитетінің төрағасы жігерлі, іскер,</w:t>
        <w:br/>
        <w:t>бір беткей, қайсар жан болғанда талай жанды өлімнен араша-</w:t>
        <w:br/>
        <w:t>лап қалар ма еді. Кім біледі? Бәрі мүмкін!..</w:t>
        <w:br/>
        <w:t>Арай. 1990. 94.</w:t>
        <w:br/>
        <w:t>324</w:t>
        <w:br/>
        <w:t>них народов Евразии. Непосредственное участие историко-</w:t>
        <w:br/>
        <w:t>этнических обшностей классического мира кочевой древности</w:t>
        <w:br/>
        <w:t>и средневековья в процесс формирования этнокультурного об-</w:t>
        <w:br/>
        <w:t>лика казахского народа, дает основание рассматривать его как</w:t>
        <w:br/>
        <w:t>преемника евразийского наследия.</w:t>
        <w:br/>
        <w:t>Түйін</w:t>
        <w:br/>
        <w:t>Мақалада аралас ғылыми мәліметтер мен өркениеттік</w:t>
        <w:br/>
        <w:t>әдістер негізінде қазақ мәдениетінің евразиялық түбірі, туындау</w:t>
        <w:br/>
        <w:t>кезеңдері мен атты-көшпелі өркениеттің дамуы, осы аймақтың</w:t>
        <w:br/>
        <w:t>алып кеңістікті, хронологиялық және этникалық ресурстарымен</w:t>
        <w:br/>
        <w:t>қамтылған ойлау мен сананың ерекше бөлігі ретіндегі әлемдік</w:t>
        <w:br/>
        <w:t>көзқарастың синкреттік қалыптасуы негізделген.</w:t>
        <w:br/>
        <w:t>Автор ұлттық ойлау мен мәдениеттің әлемдік көзқарастық</w:t>
        <w:br/>
        <w:t>синкретизм деп аталатын қазақ халқының тарихи-</w:t>
        <w:br/>
        <w:t>философиялық зердесі қазақтардың мынадай тамаша</w:t>
        <w:br/>
        <w:t>қасиеттерін: шыдамдылығын, жан дүниесінің тыныштығын,</w:t>
        <w:br/>
        <w:t>қарым-қатынасқа бейімділігін, бөтен Пікірлерге төзімділігін,</w:t>
        <w:br/>
        <w:t>адамға және табиғатқа деген махаббатын тудырды. Әлемдік</w:t>
        <w:br/>
        <w:t>көзқарастық синкретизм дегеніміз көшпелі өмірдің және</w:t>
      </w:r>
    </w:p>
    <w:p>
      <w:r>
        <w:t>мәдениеттің айрықша игілігі. Сондықтан ойлау мен сананың</w:t>
        <w:br/>
        <w:t>евразиялық түрін кұруға қажет болған алып кеңістікті, уа-</w:t>
        <w:br/>
        <w:t>кҡытша және этникалық ресурстарын айтып кетуге болады.</w:t>
        <w:br/>
        <w:t>Қазақтардағы бұл өзгеше философияның көшпенділік өмір</w:t>
        <w:br/>
        <w:t>шындығының өзгеру динамикасына әсері ретінде көрінуі және</w:t>
        <w:br/>
        <w:t>бабалар мұрасының жалғасы деп түсінуге болады.</w:t>
        <w:br/>
        <w:t>5уММАКҮ</w:t>
        <w:br/>
        <w:t>Іп Іі агбісіе 6. М. АКайау 1 Әиву ігасіпо іһе Гойпаайопв оҒІһе</w:t>
        <w:br/>
        <w:t>Ка?аКһ таіегізі апа тетігі сішге, (һе а4уепі апа 4аеуеІортеті оҒ</w:t>
        <w:br/>
        <w:t>(һе соштіріеісіу шлідие һогве-потадіс сіуі12айоп 1һа1 һав шайе Ив</w:t>
        <w:br/>
        <w:t>сопігізшіоп і 1һеігеавшу оҒішетпабопа| сшішге. Тһе ашһог һо148</w:t>
        <w:br/>
        <w:t>Іһа(1һе ейһпо-сиіта! арреагапсе оҒЧһе КатаКһ реоріе сайвев и 10</w:t>
        <w:br/>
        <w:t>теоага йі ав а виссевзог оҒ1һе Елгавіап һегійасе.</w:t>
        <w:br/>
        <w:t>Казахская цивилизация. 2001. 791</w:t>
        <w:br/>
        <w:t>337</w:t>
        <w:br/>
        <w:t>лысса, кемінде әр семьяда 5-6 баладан болса, нұр үстіне нұр</w:t>
        <w:br/>
        <w:t>болар еді. Әйтпесе, “жаман үйдің қонағы билейді” дегендей, өз</w:t>
        <w:br/>
        <w:t>елімізде ұлтандықтан ұзаққа бара алмасымыз хақ. Бір сөзбен</w:t>
        <w:br/>
        <w:t>айтқанда, біздің ел болып дамып, ұлт болып ұлғаюымыз үшін</w:t>
        <w:br/>
        <w:t>сан мен сапа жағын жоғарылату керек. Өйткені, біздің жеріміз</w:t>
        <w:br/>
        <w:t>кең байтақ та, демографиялық базамыз әлсіз. Демографиялық</w:t>
        <w:br/>
        <w:t>даму дәл қазір біз үшін ауадай қажет екендігін ұмытпайық,</w:t>
        <w:br/>
        <w:t>ағайын” дейді Мақаш Тәтімов.</w:t>
        <w:br/>
        <w:t>Иә, қазіргі қайта құру әкелген соңғы серпілістердің</w:t>
        <w:br/>
        <w:t>нәтижесінде, республикамыз қазақ тіліне мемлекеттік статус</w:t>
        <w:br/>
        <w:t>алып, енді саяси және экономикалық дербестік алар тұста қазақ</w:t>
        <w:br/>
        <w:t>халқы өз еліндегі қажетті процентке жетпей, өзіне-өзі қожалық</w:t>
        <w:br/>
        <w:t>ете алмаса, тас масқара сол. Ал, мың жердензаң, қаулы шықсада,</w:t>
        <w:br/>
        <w:t>демографиялық ұлттық орта болмай ештеңе оңынан шешілмесі</w:t>
        <w:br/>
        <w:t>ашы да болса ақиқат.</w:t>
        <w:br/>
        <w:t>Міне, осынау маңызды мәселелерді халыққа, тыңдаушыларға</w:t>
        <w:br/>
        <w:t>отыз жыл бойы түсіндіріп, өте белсенділікпен қоғамдық пікір</w:t>
        <w:br/>
        <w:t>тудырып жүрген ғалым - қайраткер Мақаш Тәтімовке өкінішке</w:t>
        <w:br/>
        <w:t>орай, әлі күнге дейін не жеке кафедра, не жоғары оқу орында-</w:t>
        <w:br/>
        <w:t>рында лекция оқуға мүмкіндіктер жасалып отырған жоқ. Алай-</w:t>
        <w:br/>
        <w:t>да, республикамыздағы жалғыз демограф ғалымды Халыққа</w:t>
        <w:br/>
        <w:t>білім беру басқармасы дұрыс пайдаланбаса да жекелеген ин-</w:t>
        <w:br/>
        <w:t>ституттар мен басқа да толып жатқан қоғамдық, ғылыми ме-</w:t>
        <w:br/>
        <w:t>кеме жетекшілері тиімді пайдаланады, яғни, олар ғалымды</w:t>
        <w:br/>
        <w:t>шақырып, түрлі тақырыптарда лекциялар тыңдайды. Жеке</w:t>
        <w:br/>
        <w:t>ауылдық, аудандық жерлерге барып лекциялар оқуды да ол</w:t>
        <w:br/>
        <w:t>дәстүрге айналдырған. Мысалы, осы күнге дейін республика-</w:t>
        <w:br/>
        <w:t>да ол бармаған аудан ауыл қалмаған десек, артық айтқандық</w:t>
        <w:br/>
        <w:t>емес. Лекцияларың бүгінгі ең көкейкесті мәселелерді баяндауға</w:t>
        <w:br/>
        <w:t>құратын ол, әсіресе, қазіргі демографиялық ахуал, бала</w:t>
        <w:br/>
        <w:t>өлімі, соңғы кездері күрт өсіп кеткен мүгедек балалардың</w:t>
        <w:br/>
        <w:t>туу себептері, сондай-ақ түрлі экономикалық, экологиялық</w:t>
        <w:br/>
        <w:t>апаттардың зардаптарынан адамдардың өзін-өзі мерт етуі тағы</w:t>
        <w:br/>
        <w:t>басқа да толып жатқан проблемаларды сөзіне өзек етіп отыра-</w:t>
        <w:br/>
        <w:t>ды. Оларды әңгіме еткенде де құрғақ цифрларға немесе сүренсіз</w:t>
        <w:br/>
        <w:t>329</w:t>
      </w:r>
    </w:p>
    <w:p>
      <w:r>
        <w:t>Қ. Сартқожаұлы ескерткіштерді тексеру және қайта оқумен</w:t>
        <w:br/>
        <w:t>ғана шектеліп қалмай, Монғолияның тау-тастарынан жаңа,</w:t>
        <w:br/>
        <w:t>ғылымға беймәлім ескерткіштерді ашуды өзіне басты мақсат</w:t>
        <w:br/>
        <w:t>қояды. Жас ғалымның қатысуыменбіріккен совет--монғолэспе-</w:t>
        <w:br/>
        <w:t>дициясы кейінгі бес жылдың ішінде көптеген ескерткіштердің</w:t>
        <w:br/>
        <w:t>бар екенін анықтады.</w:t>
        <w:br/>
        <w:t>Амал не, ескерткіштердің көбі ерте кездің өзінде қиратылып,</w:t>
        <w:br/>
        <w:t>біразы жерге шөгіп кеткен. Монғол халқының буддизмді</w:t>
        <w:br/>
        <w:t>қабылдауымен кейбір ескерткіштер әдейі қиратылған. Мәселен,</w:t>
        <w:br/>
        <w:t>Тәрхін-қол жағасындағы ескерткіштің ұштар мұнарасы бөрінің</w:t>
        <w:br/>
        <w:t>тастан қашалған мүсінімен көркемделген екен. Осы ғасырдың</w:t>
        <w:br/>
        <w:t>20-шы жылдары Монғолияда мал шаруашылығында үлкен</w:t>
        <w:br/>
        <w:t>індет болып, жергілікті ламалар індеттің себебі деп бөрінің тас-</w:t>
        <w:br/>
        <w:t>тап жасалған басын мегзейді. Уағызға сенген араттар бөрі тасты</w:t>
        <w:br/>
        <w:t>өгізбен сүйретіп көлге тастайды.</w:t>
        <w:br/>
        <w:t>Көне түркі алфавитімен жазылған ескерткіштер кейінгі кезде</w:t>
        <w:br/>
        <w:t>көбірек ұштасып жүр. Оған Кереку мен Есіктен табылған жазу-</w:t>
        <w:br/>
        <w:t>Лар дәлел. Әлі де күрделі жаңалықтар алдадемекпіз. Сөйте тұра,</w:t>
        <w:br/>
        <w:t>ескі ескерткіштерді қайта оқу барысында ашылған жаңалық сол</w:t>
        <w:br/>
        <w:t>жаңалықтардың бастысы болмақ. Ол барлық ескерткіштерді</w:t>
        <w:br/>
        <w:t>қайта оқуға бағыт бермек. Бұл ғылым дамуының даңғыл жолы.</w:t>
        <w:br/>
        <w:t>Туысқан монғол ғалымдарының осы салада нәтижелі еңбек</w:t>
        <w:br/>
        <w:t>етуі қуантарлық жай. Жас ғалым Сартқожаұлының диссертация-</w:t>
        <w:br/>
        <w:t>сы соның айғағы. Түркі алфавитінің беймәлім сыры мен қыры</w:t>
        <w:br/>
        <w:t>көп. Осы жаңалықтар, сайып келгенде, түркі алфавитінің тари-</w:t>
        <w:br/>
        <w:t>хи тағдырына сәулесін түсіре ме деген сенім мол.</w:t>
        <w:br/>
        <w:t>Білім және еңбек. 1982, 7912</w:t>
        <w:br/>
        <w:t>Бота тірсек, қыл сағақ сандалкерлер</w:t>
        <w:br/>
        <w:t>(жылқының тегі мен тарихы туралы)</w:t>
        <w:br/>
        <w:t>Қазақ баласы жылқыны қадір тұтып, қасиет санайты-</w:t>
        <w:br/>
        <w:t>ны мәлім: жылқы атауын “жарықтық” деген сөз қосып,</w:t>
        <w:br/>
        <w:t>кейіптендіріп киелеп отырған. Халық асыл қасиет адам мен</w:t>
        <w:br/>
        <w:t>341</w:t>
        <w:br/>
        <w:t>Оның тарихи, экономикалық, медициналық, т. б. сипаттарын</w:t>
        <w:br/>
        <w:t>әртүрлі тиісті мекемелер зерттеп те жатыр. Олардың деректері</w:t>
        <w:br/>
        <w:t>де көпке мәлім. Алайда, Мақаш Тәтімовтің демографиялық</w:t>
        <w:br/>
        <w:t>сандары философиялық және социологиялық категория</w:t>
        <w:br/>
        <w:t>деңгейіне көтере білетіндігі мен цифрлар астарындағы ашы</w:t>
        <w:br/>
        <w:t>ақиқаттарды ашып көрсете білуі арқылы олардан көш ілгері</w:t>
        <w:br/>
        <w:t>жатыр. Сондай-ақ, ол одаққа мәлім социолог. Ол - әлемдік</w:t>
        <w:br/>
        <w:t>ұлттардың демографиялық өсіп өнуін, жақсы-жаманын ашып</w:t>
        <w:br/>
        <w:t>көрсете отырып, осыдан ой түюді талап етеді. Яғни, Мақаш</w:t>
        <w:br/>
        <w:t>Тәтімов өзінің зерттеп жүрген пәнін ұлттың, халықтың руха-</w:t>
        <w:br/>
        <w:t>ни мекемесіне айналдыруды мақсат етеді. Сөз жоқ халқына</w:t>
        <w:br/>
        <w:t>қалтқысыз қызмет ету үшін де үлкен білімдарлық, биік</w:t>
        <w:br/>
        <w:t>парасаттылық қажет М. Тәтімовтің қазіргі деңгейі не көтерілу</w:t>
        <w:br/>
        <w:t>үшін тек азаматтық позиция жеткіліксіз, ол үшін туған ұлтын</w:t>
        <w:br/>
        <w:t>шексіз сүю де тиіс. Оны ар-ождандай жоғары ұстау да қажет.</w:t>
        <w:br/>
        <w:t>Демография ғылымы дәл казіргі қайтып құру кезінде қазақ</w:t>
        <w:br/>
        <w:t>халқы үшін өте қажет қоғамдық ғылым. Өйткені, қазақ халқы</w:t>
        <w:br/>
        <w:t>өз жерінде демографиялық саны көп болса, демографияға де-</w:t>
        <w:br/>
        <w:t>ген сұраныс та болмас еді. Қарапайым ғана мысал, өткен жылы</w:t>
      </w:r>
    </w:p>
    <w:p>
      <w:r>
        <w:t>қазақ тіліне мемлекеттік статус берілді. Егер жергілікті халық</w:t>
        <w:br/>
        <w:t>саны өзге ұлттардан көп болса, ондай заң қабылданбас та еді.</w:t>
        <w:br/>
        <w:t>Сонда біз заңға емес, қоғамның өзінің, әсіресе, демографиялық</w:t>
        <w:br/>
        <w:t>өсу заңдарына сүйенер едік. Ол үшін әрине, халық саны сөзсіз</w:t>
        <w:br/>
        <w:t>өсуі тиіс. Мысалы, таяудағы уақытта, яғни, 2000 жылдың бас</w:t>
        <w:br/>
        <w:t>кезінде М. Тәтімовтың демографиялық концепциясы бойынша</w:t>
        <w:br/>
        <w:t>қазақ халқының проценті 50-ге, ал демографиялық потенция-</w:t>
        <w:br/>
        <w:t>лы абсолюттік есеп пен келесі ғасырдың басында 25 миллион</w:t>
        <w:br/>
        <w:t>болмақ. Бұл тек демограф ғалымның ғана емес, қазақ халқының</w:t>
        <w:br/>
        <w:t>сүйікті перзентінің де арман-мұраты.</w:t>
        <w:br/>
        <w:t>“Ол үшін біз ең алдымен көп бала тәрбиелеп өсіру дәстүрін,</w:t>
        <w:br/>
        <w:t>яғни, ұлттық институтымызды қайта қалпына келтіріп,</w:t>
        <w:br/>
        <w:t>дамытуымыз қажет. Сан жағынан кез-келген өзге ұлттан басым</w:t>
        <w:br/>
        <w:t>болсақ, бәрі де өз-өзінен шешілер еді. Осыны бүгінгі жасөспірім</w:t>
        <w:br/>
        <w:t>жастар, ұл-қыз өсіріп отырған ата-аналарымыз үлкен жүрекпен</w:t>
        <w:br/>
        <w:t>түсініп, парасаттылықпен халық санын өсіруге белсене атса-</w:t>
        <w:br/>
        <w:t>328</w:t>
        <w:br/>
        <w:t>и другие античные племена и племенные союзы Евразийских</w:t>
        <w:br/>
        <w:t>степей, ао “классических” кочевниках принято говорить, когда</w:t>
        <w:br/>
        <w:t>речь идет о средневековых монголах и тюрках. Казахи принад-</w:t>
        <w:br/>
        <w:t>лежатк труппе “поздних” кочевников, которые собственноруч-</w:t>
        <w:br/>
        <w:t>но и “сдали” всю цивилизацию и культуру кочевого мира в ар-</w:t>
        <w:br/>
        <w:t>хив истории. Реанимировать кочевничество также невозможно,</w:t>
        <w:br/>
        <w:t>как невозможно повернуть колесо истории вспять. Однако оно</w:t>
        <w:br/>
        <w:t>в современной действительности есть, оно - вечно.</w:t>
        <w:br/>
        <w:t>Вся суть евразийской мысли состояла в том, что человек ни-</w:t>
        <w:br/>
        <w:t>когда не должен замыкаться в своем мирке. Он сушество кол-</w:t>
        <w:br/>
        <w:t>Лективное, универсальное, принадлежит вселенной, облада-</w:t>
        <w:br/>
        <w:t>юшее трансцендентной душой - Тенгри. Он должен готовить</w:t>
        <w:br/>
        <w:t>себя к встрече дня следуюшего. Он должен охотиться, пасти Та-</w:t>
        <w:br/>
        <w:t>буны и отары для встречи дня следуюшего. Готовить завтра.</w:t>
        <w:br/>
        <w:t>Иначе жить в условиях Евразии невозможно. Она слишком да-</w:t>
        <w:br/>
        <w:t>Лека от теплых морей, поэтому здесь климат суров, сух и ветре-</w:t>
        <w:br/>
        <w:t>ней. Степные легенды утверждают, что каждый раз после оче-</w:t>
        <w:br/>
        <w:t>редного разбоя или истребления того или иного племени оста-</w:t>
        <w:br/>
        <w:t>вались в живых мальчик и девочка. И все начиналось снова.</w:t>
        <w:br/>
        <w:t>Этому учила историко-философская память и казахского на-</w:t>
        <w:br/>
        <w:t>рода, которую мы обобшенно называем мировоззренческим</w:t>
        <w:br/>
        <w:t>синкретизмом национальной мысли и культуры, который фор-</w:t>
        <w:br/>
        <w:t>мировал такие великолепные качества казахов, как выносли-</w:t>
        <w:br/>
        <w:t>вость, спокойствие духа, предрасположенность к обшению, то-</w:t>
        <w:br/>
        <w:t>Лерантность к чужому мнению, любовь к человеку, природе.</w:t>
        <w:br/>
        <w:t>Мировоззренческий синкретизм есть достояние преимуше-</w:t>
        <w:br/>
        <w:t>ственно кочевого образа жизни и культуры. Потому уместно го-</w:t>
        <w:br/>
        <w:t>ворить об евразийском типе мышления и поведения для форми-</w:t>
        <w:br/>
        <w:t>рования которого потребовались громадные пространственные,</w:t>
        <w:br/>
        <w:t>хронологические и этнические ресурсы. Проявление этой свое-</w:t>
        <w:br/>
        <w:t>образной философии у казахов есть не что иное, как реакция на</w:t>
        <w:br/>
        <w:t>динамично меняюшуюся дейетвительность бытия мира кочевья</w:t>
        <w:br/>
        <w:t>и продолжение наследия предков.</w:t>
        <w:br/>
        <w:t>Таким образом, несмотря на сравнительное позднее форми-</w:t>
        <w:br/>
        <w:t>рование своего самоназвания, казахи являются одним из древ-</w:t>
        <w:br/>
        <w:t>336</w:t>
      </w:r>
    </w:p>
    <w:p>
      <w:r>
        <w:t>социально-экономической основы кочевых обшеств, близости</w:t>
        <w:br/>
        <w:t>материальной культуры, но и образа мышления, социальных</w:t>
        <w:br/>
        <w:t>институтов, идеологии, религиозных представлений.</w:t>
        <w:br/>
        <w:t>Древнеказахстанская культура формировалась на базе опре-</w:t>
        <w:br/>
        <w:t>деленных идейных субстратов. Именно в эпоху бронзы матери-</w:t>
        <w:br/>
        <w:t>альные и идейные начала неолита обрели качественно новую</w:t>
        <w:br/>
        <w:t>форму.</w:t>
        <w:br/>
        <w:t>Основное сырье для изготовления предметов быта, орудий</w:t>
        <w:br/>
        <w:t>труда и вооружения производилось в богатых рудоносных рай-</w:t>
        <w:br/>
        <w:t>онах Центрального Казахстана. О масштабах древней метал-</w:t>
        <w:br/>
        <w:t>лургии, обеспечившей материально-техническую базу культу-</w:t>
        <w:br/>
        <w:t>ры этой эпохи, свидетельствует подсчеты археологов. Только</w:t>
        <w:br/>
        <w:t>в Джезказганском регионе до УІ-У веков до н. э. было вырабо-</w:t>
        <w:br/>
        <w:t>тано миллион тонн медной руды, из которой выплавляли брон-</w:t>
        <w:br/>
        <w:t>зу. Значение этого пластичного металла в становлении евразий-</w:t>
        <w:br/>
        <w:t>ской культуры трудно переоценить. Он не терял свою роль и</w:t>
        <w:br/>
        <w:t>после того, как люди научились плавить железную руду пере-</w:t>
        <w:br/>
        <w:t>рабатывать ее в металл. Восходяшее своим корнем к санскриту</w:t>
        <w:br/>
        <w:t>слово “жез” (бронза) проникло в казахскую культуру настольно</w:t>
        <w:br/>
        <w:t>глубоко, что оно стало составным многих имен сушествитель-</w:t>
        <w:br/>
        <w:t>ных и прилагательных и культурных терминов: “Жезкиік” (сай-</w:t>
        <w:br/>
        <w:t>гак), “Жезды” (река), “Жезқазған” (город), “Жезтырнақ” (мифо-</w:t>
        <w:br/>
        <w:t>логический персонаж), “Жезөкше” (представительница древ-</w:t>
        <w:br/>
        <w:t>ней профессии), “Жезкөмей” (певец), “Жезтағалы еніреу” (ло-</w:t>
        <w:br/>
        <w:t>шадь Биржан Сала).</w:t>
        <w:br/>
        <w:t>В современной науке утвердилось предположение, соглас-</w:t>
        <w:br/>
        <w:t>но которому центром первоначального формирования культу-</w:t>
        <w:br/>
        <w:t>ры эпохи бронзы являются богатые медью очаги Центрального</w:t>
        <w:br/>
        <w:t>Казахстана. Наиболее продуктивный исследователь этой эпохи</w:t>
        <w:br/>
        <w:t>академик А. Х. Маргулан считает, что культура эпохи бронзы</w:t>
        <w:br/>
        <w:t>в Казахстане развивалась постепенно в течение многих сотен</w:t>
        <w:br/>
        <w:t>лет и в процессе поступательного развития претерпевала ряд</w:t>
        <w:br/>
        <w:t>изменений, от простой формы к более сложной. Взяв свое на-</w:t>
        <w:br/>
        <w:t>чало в неолите (ШІ тысячелетие до н. э.) культура эпохи брон-</w:t>
        <w:br/>
        <w:t>зы прошла ряд исторических этапов и достигла полного разви-</w:t>
        <w:br/>
        <w:t>333</w:t>
        <w:br/>
        <w:t>Саннан сыр шерткен шежіреші</w:t>
        <w:br/>
        <w:t>(Белгілі демограф-ғалым Мақаш Тәтімов - 50 жаста)</w:t>
        <w:br/>
        <w:t>Халқымыздың дәстүрлі ұғымында әдетте шежіреші көпті</w:t>
        <w:br/>
        <w:t>көрген көне көз қария болса, кейде оның орнын көп оқыған, сол</w:t>
        <w:br/>
        <w:t>оқығандарын зердесі мен көңіліне тоқыған жас азаматтар да ал-</w:t>
        <w:br/>
        <w:t>мастырып жатады. Халқымыздың рухани мәдениеті мен әдебиет</w:t>
        <w:br/>
        <w:t>өнерін, ең бастысы, тарихтың ақтаңдақтарын білуге құлық Та-</w:t>
        <w:br/>
        <w:t>ныта бастаған қазақ халқы үшін республикамыздағы бірден-бір</w:t>
        <w:br/>
        <w:t>демограф-ғалым Мақаш Тәтімовті сан астарынан ақиқат іздеген</w:t>
        <w:br/>
        <w:t>шын мәніндегі шежіреші десек артық айтқандық болмас. Оған</w:t>
        <w:br/>
        <w:t>ғалымның бір салада шаршамай, шалдықпай отыз жылдан астам</w:t>
        <w:br/>
        <w:t>уақыттан бергі ғылыми еңбектері (“Цифрлар шежіресі”, 1968</w:t>
        <w:br/>
        <w:t>жыл, “Өркені өскен өлке” 1984 жыл, “Демография халықтану”</w:t>
        <w:br/>
        <w:t>1975 жыл, “Развития народонаселения и демографическая по-</w:t>
        <w:br/>
        <w:t>литика” 1978 жыл, “Социальная обусловленность демогра-</w:t>
      </w:r>
    </w:p>
    <w:p>
      <w:r>
        <w:t>фических процессов” 1989 жыл) куә Мақаш Тәтімов қазақ</w:t>
        <w:br/>
        <w:t>халқының тарихын, шежіресін сыннан сыр суыртпақтап оты-</w:t>
        <w:br/>
        <w:t>рып, ойлы дүниеге айналдырған, оған дәйекті деректерді дәлел</w:t>
        <w:br/>
        <w:t>ете білген білімпаз ғалым. Ол қан мәселені көздеп, қарапайым</w:t>
        <w:br/>
        <w:t>халыққа жеткізгісі келсе де сүйенері де, сенері де цифр, яғни,</w:t>
        <w:br/>
        <w:t>нақты сан. Белгілі кемеңгер М. Монтеньнің “Халық өзінің</w:t>
        <w:br/>
        <w:t>азаматтық манифесін ғасырлар бойы қанымен де, жанымен де</w:t>
        <w:br/>
        <w:t>жазады. Азаматтық манифесі айқын емес халықтың болашағы</w:t>
        <w:br/>
        <w:t>да айқын емес” - деген данышпандылық сөзіне сүйенер болсақ,</w:t>
        <w:br/>
        <w:t>халқымыздың маңдайына біткен жалғыз демограф ғалымымыз</w:t>
        <w:br/>
        <w:t>Мақаш Тәтімов те халық саны арқылы ұлттық өсіп-өнуімізді,</w:t>
        <w:br/>
        <w:t>яғни азаматтық манифесті қанымен де, жанымен де жазған және</w:t>
        <w:br/>
        <w:t>жазып жүрген қайраткер. Өз ұлтына деген терең сүйіспеншілігі</w:t>
        <w:br/>
        <w:t>мен мақтаныш сезімі оған осыдан отыз жыл бұрын қазақ</w:t>
        <w:br/>
        <w:t>ғылымына да, өзіне де беймәлім демографияның тізгінін алға</w:t>
        <w:br/>
        <w:t>тартқан-ды. Әрі ата-анасы сол бір зұлмат заманның көзі тірі</w:t>
        <w:br/>
        <w:t>куәгері болған. Олар Қазақстандағы қасіреттер, қазақ зиялыла-</w:t>
        <w:br/>
        <w:t>рынан бастап қарапайым халыққа дейін қойша қырылғандығын</w:t>
        <w:br/>
        <w:t>жандары түршіге әңгіме етіп, Мақаштың сәби санасына сіңіре</w:t>
        <w:br/>
        <w:t>325</w:t>
        <w:br/>
        <w:t>берген-ді. Ол заманның шет жағасын өзі де көріп, біліп өскен</w:t>
        <w:br/>
        <w:t>зерделі жас өсе келе олардың сырын, ақиқатын білгісі келген-ді.</w:t>
        <w:br/>
        <w:t>Қаршадайынан-ақ қағаз көрсе қадала қалатын балаон жылдықты</w:t>
        <w:br/>
        <w:t>бітірісімен ештеңеден жасқанбай Москвадағы Ленин атындағы</w:t>
        <w:br/>
        <w:t>педагогикалық институттың дефектологиялық факультетіне</w:t>
        <w:br/>
        <w:t>оқуға түседі. Алғашқы күннен-ақ зеректігімен көзге түскен</w:t>
        <w:br/>
        <w:t>Мақаш сабақтарға екінші курстан-ақ еркін қатысуға рұқсат</w:t>
        <w:br/>
        <w:t>алады да орталықтағы бірнеше жоғары оқу орындарындағы</w:t>
        <w:br/>
        <w:t>өзін қызықтырған лекцияларды тыңдайды. Атап айтар болсақ,</w:t>
        <w:br/>
        <w:t>ол Москваның экономикалық статистика институтындағы</w:t>
        <w:br/>
        <w:t>лекцияларға үзбей қатысса, мемлекеттік университетінің социо-</w:t>
        <w:br/>
        <w:t>логия факультетінің тұрақты тыңдаушысы, Пирогов атындағы</w:t>
        <w:br/>
        <w:t>медициналық институтынан әлеуметтік гигиенаны, өз институ-</w:t>
        <w:br/>
        <w:t>тынан педагогика мен психологияны үзбей тыңдады. Бір сөзбен</w:t>
        <w:br/>
        <w:t>айтқанда студенттік өмірдің әрбір күні тынымсыз ізденіспен</w:t>
        <w:br/>
        <w:t>бір ғана білсем деген бағытта өткендігіне Мақаш Тәтімов</w:t>
        <w:br/>
        <w:t>өкінбейді. Өйткені, “адам өзінің көп білмейтіндігіне көп білуге</w:t>
        <w:br/>
        <w:t>ұмтылған кезде ғана көзі жетеді” деген рас екен. Ол қанша өз</w:t>
        <w:br/>
        <w:t>қатарымнан оқ бойы озық жүрмін дегеннің өзінде күн түн са-</w:t>
        <w:br/>
        <w:t>рылып, архивтерде, еліміздегі ең ірі кітапханаларында отырды.</w:t>
        <w:br/>
        <w:t>Қазақстанның шалғай бір ауылынан келген, бірақ білімге деген</w:t>
        <w:br/>
        <w:t>құштарлығы ересен қаршығадай жас балаға алғаш қамқорлық</w:t>
        <w:br/>
        <w:t>көрсетіп, бағыт-бағдар беріп, оң қанатының астына алған Ленин</w:t>
        <w:br/>
        <w:t>атындағы педагогикалық институтының сол кезеңдердегі дека-</w:t>
        <w:br/>
        <w:t>ны, белгілі ғалым Х. С. Замский болды. Ал, тура демографияға</w:t>
        <w:br/>
        <w:t>ден қоюына себепкер болған кісі марқұм, әлемге аты әйгілі совет</w:t>
        <w:br/>
        <w:t>ғалымы біздің еліміздегі алғашқы демограф Б. Н. Урланис еді.</w:t>
        <w:br/>
        <w:t>Оның лекциясын жалғыз Мақаш қана емес, астанадағы бүкіл</w:t>
        <w:br/>
        <w:t>жоғары оқу орындарының студенттері келіп тыңдайтын-ды.</w:t>
        <w:br/>
        <w:t>Атақты ғалымның шәкірті әрі аспиранты болып жүрген Мақаш</w:t>
        <w:br/>
        <w:t>Тәтімовті өзінің жол дос-жоралары “Қазақстанның Урланисі”</w:t>
        <w:br/>
        <w:t>дейтін. Десе дегендей-ақ сол студенттік кездің өзінде-ақ</w:t>
        <w:br/>
        <w:t>қазақ ғылымына бейтаныс, тосын тақырыпта шығарма жазып,</w:t>
        <w:br/>
        <w:t>қазақ тілінде жарыққа шығарды. Ол кітаптың аты - “Цифрлар</w:t>
        <w:br/>
        <w:t>шежіресі” деп аталады. Ал, мазмұны қазақ халқының өсіп-</w:t>
        <w:br/>
        <w:t>326</w:t>
      </w:r>
    </w:p>
    <w:p>
      <w:r>
        <w:t>тия в конце П и в начале 1-тысячелетия до н. э. Хронологиче-</w:t>
        <w:br/>
        <w:t>ская последовательность этой культуры в Центральном Казах-</w:t>
        <w:br/>
        <w:t>стане подтверждается разновременными памятниками, отлича-</w:t>
        <w:br/>
        <w:t>юшимися друг от друга по типу сооружений и погребального</w:t>
        <w:br/>
        <w:t>инвентаря. Наиболее ярко эта последовательность выразилась в</w:t>
        <w:br/>
        <w:t>памятниках ранней и поздней эпохи бронзы, встречаемых поч-</w:t>
        <w:br/>
        <w:t>ти на всей территории Центрального и Восточного Казахста-</w:t>
        <w:br/>
        <w:t>на. В эпоху бронзы была подготовлена почва для принципиаль-</w:t>
        <w:br/>
        <w:t>но нового этапа историко-культурного развития древнего насе-</w:t>
        <w:br/>
        <w:t>ления Евразии, пользовавшегося одними и теми же образами в</w:t>
        <w:br/>
        <w:t>искусстве и фольклоре. Разумеется, различали их местные осо-</w:t>
        <w:br/>
        <w:t>бенности.</w:t>
        <w:br/>
        <w:t>Движение культур усиливается с появлением на евразийских</w:t>
        <w:br/>
        <w:t>просторах конных кочевников, изменивших ритм былой разме-</w:t>
        <w:br/>
        <w:t>ренной пасторальной степной жизни. Тем самым была заложе-</w:t>
        <w:br/>
        <w:t>на основа для формирования совершенно неповторимой конно-</w:t>
        <w:br/>
        <w:t>кочевой цивилизации.</w:t>
        <w:br/>
        <w:t>Конно-кочевая цивилизация прошла несколько этапов, со-</w:t>
        <w:br/>
        <w:t>ответствуюших степени восхождения, скорее возможностей,</w:t>
        <w:br/>
        <w:t>древней индустрии и технологии. Любое приобретение отража-</w:t>
        <w:br/>
        <w:t>лось прежде всего в снаряжении коня, вооружении и женском</w:t>
        <w:br/>
        <w:t>украшении, т. е. декоративно-прикладном искусстве. Так, если</w:t>
        <w:br/>
        <w:t>изобретение металлической узды с псалиями способствовало</w:t>
        <w:br/>
        <w:t>приручению этого ретивого животного (дикий тарпан), манев-</w:t>
        <w:br/>
        <w:t>ренности управления конем, а использование подков раздвину-</w:t>
        <w:br/>
        <w:t>Ло горизонт кочевничества, открыв им новые рубежи Евразии,</w:t>
        <w:br/>
        <w:t>ворота оазисов, то твердое седло со стременами увеличило ско-</w:t>
        <w:br/>
        <w:t>рость и дальность передвижения коня.</w:t>
        <w:br/>
        <w:t>В век компьютера нам трудно понять, что каждое изобрете-</w:t>
        <w:br/>
        <w:t>ние, простое на вид, давалось древним нелегко, за каждым из</w:t>
        <w:br/>
        <w:t>них не только стоят огромные умственные и физические уси-</w:t>
        <w:br/>
        <w:t>Лия человека, но и лежит опыт тысячелетий. В свою очередь</w:t>
        <w:br/>
        <w:t>эти изобретения породили принципиальные изменения в бы-</w:t>
        <w:br/>
        <w:t>тии, мышлении и нравах кочевого мира Евразии. “Великие пе-</w:t>
        <w:br/>
        <w:t>реселения народов” античности и средневековья, оставившие</w:t>
        <w:br/>
        <w:t>334</w:t>
        <w:br/>
        <w:t>университеттің монғол тілі және әдебиеті факультетін үздік</w:t>
        <w:br/>
        <w:t>бағамен бітіріп шықты. Университеттегі дипломдық жұмы-</w:t>
        <w:br/>
        <w:t>сының тақырыбы “Тонұқұқ ескерткішінің тіл ерекшеліктері”</w:t>
        <w:br/>
        <w:t>монғол тюркологтарының назарын аударды.</w:t>
        <w:br/>
        <w:t>Содан бері табаны күректей 12 жыл өтті. Осы жылдарда</w:t>
        <w:br/>
        <w:t>жас ғалым Мойыншора тасындағы жазуларды тексере отырып,</w:t>
        <w:br/>
        <w:t>өзінен бұрынғы аудармашылардың жіберген ағаттықтарына</w:t>
        <w:br/>
        <w:t>көңіл бөлген.</w:t>
        <w:br/>
        <w:t>Мойыншора ескерткішін тұңғыш зерттеген академик</w:t>
        <w:br/>
        <w:t>В. В. Радлов пен С. Е. Маловты қателестірген жағдай - тастың</w:t>
        <w:br/>
        <w:t>үшке бөлініп, сынықтарының әр жерде жатуы еді. Осыған бай-</w:t>
        <w:br/>
        <w:t>ланысты тастағы жазудың 12 жолы ауысып түсіп, баяндалған та-</w:t>
        <w:br/>
        <w:t>рихи хабарлардың мәні өзгеріп кеткен. Тасты ең соңғы аударған</w:t>
        <w:br/>
        <w:t>С. Е. Малов ескерткішті мүлде көрмеген адам. Ол фин ғалымы</w:t>
        <w:br/>
        <w:t>Г. Рамстедтің салып әкелген суретімен пайдаланған. Сондықтан</w:t>
        <w:br/>
        <w:t>С. Е. Маловтың дұрыс аударуына ешқандай мүмкіндігі болма-</w:t>
      </w:r>
    </w:p>
    <w:p>
      <w:r>
        <w:t>ған.12жолдыңауысыптүсуітекстеберілетінтарихиуақиғаларды</w:t>
        <w:br/>
        <w:t>недәуір өзгертіп жіберген. Мәселен, бұрыннан аударылмай</w:t>
        <w:br/>
        <w:t>келе жатқан “чақ” сөзі жаңа аударуда “кыпчак”, яғни қыпшақ</w:t>
        <w:br/>
        <w:t>қағанаты болып шыққан. Монғол ғалымының ескерткішке де-</w:t>
        <w:br/>
        <w:t>ген ыждаһаттылығының арқасында өшіп бара жатқан кейбір</w:t>
        <w:br/>
        <w:t>әріптер қалпына келтіріліп оқылған. Осыған байланысты</w:t>
        <w:br/>
        <w:t>“чак” болып дүдәмал оқылған сөз “қыпшақ” екені толығымен</w:t>
        <w:br/>
        <w:t>дәлелденді деуге әбден болады. Қ. Сартқожаұлының зерттеуі</w:t>
        <w:br/>
        <w:t>барысында тек бір ескерткіштің өзіне 110-ға тарта түзетулер</w:t>
        <w:br/>
        <w:t>енгізілді. Осы түзетулердің негізінде ғана Орталық Азияны</w:t>
        <w:br/>
        <w:t>ежелден мекен еткен көптеген халықтардың тіліне, ұлттық</w:t>
        <w:br/>
        <w:t>қалыптасуына, саяси-әлеуметтік тарихына байланысты соны</w:t>
        <w:br/>
        <w:t>деректер ғылымнан өз орнын алмақ. Осы күнге дейін шартты</w:t>
        <w:br/>
        <w:t>түрде оқылып келген “түркі-қыпшақ” тіркесіне ешбір тюрколог</w:t>
        <w:br/>
        <w:t>сенбей келген болса, кейінгі зерттеу барысының нәтижесінде</w:t>
        <w:br/>
        <w:t>бұл тіркестің семантикасы үлкен тарихи оқиғалардың мәнін</w:t>
        <w:br/>
        <w:t>ашып отыр. Түзетіліп оқылған ескерткіште 680-745 жылда-</w:t>
        <w:br/>
        <w:t>ры Түркі-қыпшақ қағанаты болғаны баяндалады. Әрине, бұл</w:t>
        <w:br/>
        <w:t>Қазақстан тарихы үшін ірі жаңалық.</w:t>
        <w:br/>
        <w:t>340</w:t>
        <w:br/>
        <w:t>жылқыда кездеседі деп жылқы малын адамнан кем көрмейді.</w:t>
        <w:br/>
        <w:t>Жылқы мен адамзат тарихы, әсіресе, дала төскейіне малын</w:t>
        <w:br/>
        <w:t>баққан көшпелі халықтардың тарихы жылқымен тығыз байла-</w:t>
        <w:br/>
        <w:t>ныста. Басқа үй жануарларына қарағанда адам игілігіне жылқы</w:t>
        <w:br/>
        <w:t>малы тым етене. Дегенмен адамзат тарихында жылқы атын</w:t>
        <w:br/>
        <w:t>аспанға шарықтатқан - соғыстар.</w:t>
        <w:br/>
        <w:t>Мұнан 2500 жыл ілгері болған кемерліктер мен скифтердің</w:t>
        <w:br/>
        <w:t>әйгілі шайқасынан бастап, түтіні мұнан 40 жыл ғана бұрын</w:t>
        <w:br/>
        <w:t>басылған Ұлы Отан соғысы отты жылдарында, Азамат</w:t>
        <w:br/>
        <w:t>соғысының дүрбелеңінде жылқы елеулі қызмет атқарды.</w:t>
        <w:br/>
        <w:t>Жылқы қазақтың халық творчествосының басты бір тұлғасы.</w:t>
        <w:br/>
        <w:t>Оның жүрісі мен дүбірі ән мен күйде, екпіні эпоста, кескін-</w:t>
        <w:br/>
        <w:t>келбеті қолданбалы өнер туындыларында бедерленіп отырған.</w:t>
        <w:br/>
        <w:t>Қазақ батырлары мен сал-серілерінің жапан түзде мұңдасар</w:t>
        <w:br/>
        <w:t>серігі де көбіне-көп осы жылқы малы - пырағы.</w:t>
        <w:br/>
        <w:t>Табиғат күштеріне бағынышты шақта арқасына отырғызып,</w:t>
        <w:br/>
        <w:t>сүрінсе жалын төсеген киелі пырағымыздың “меншік” тари-</w:t>
        <w:br/>
        <w:t>хын білеміз бе? Жылқының ата-тегі не? Ол адам қолына қашан</w:t>
        <w:br/>
        <w:t>үйретілді?</w:t>
        <w:br/>
        <w:t>Дегенмен, иісі сүтқоректілер класында жылқыдай жақсы</w:t>
        <w:br/>
        <w:t>жан-жақты зерттелген мал да жоқ. Соның өзінде ол туралы</w:t>
        <w:br/>
        <w:t>білетінімізден білмейтініміз басым. Жылқы тегінің тарихы 60</w:t>
        <w:br/>
        <w:t>миллион жылдап саналады екен! Қасиетті жануардың түп тегі</w:t>
        <w:br/>
        <w:t>кәнден иттей ғана эохиппус немесе хирокетерия деп атала-</w:t>
        <w:br/>
        <w:t>тын ағаш жапырақтарымен қоректенетін құйрықты аң екеніне</w:t>
        <w:br/>
        <w:t>сену қиын-ақ. Кейін эволюциялық даму барысында зорая келе</w:t>
        <w:br/>
        <w:t>қазіргі хайуанаттар паркінде балдырғандарды өзінің кішкентай</w:t>
        <w:br/>
        <w:t>тұлғасымен мәз қылатын бойы пони жылқыға ұқсас анхите-</w:t>
        <w:br/>
        <w:t>рия деген аңға айналады. Анхитерияның Отаны - Америка. Ол</w:t>
        <w:br/>
        <w:t>Азияға - Америкадан өте ерте дәуірде келген де, миоцен (ша-</w:t>
        <w:br/>
        <w:t>мамен жиырма миллион жыл бұрын) кезінде орманды жерден</w:t>
        <w:br/>
        <w:t>шығып, ашық алаңқай далаларға жайылып, сол далалардың</w:t>
        <w:br/>
        <w:t>өсімдіктеріне төселе бастаған екен. Бұл тағының дене</w:t>
        <w:br/>
        <w:t>мүшелерінің көлемі понидей-ақ, алайда бас сүйегі, жақтары мен</w:t>
        <w:br/>
        <w:t>тістерінің қуаты қазіргі жылқылардан кем емес екен. Жұмсақ</w:t>
      </w:r>
    </w:p>
    <w:p>
      <w:r>
        <w:t>342</w:t>
        <w:br/>
        <w:t>табан еті тастақ далаларға тиіп қатайып, секіруге, шабуға,</w:t>
        <w:br/>
        <w:t>жылдам қашуға, бейімделген қатты тұяқ қаптайды. Дегенмен</w:t>
        <w:br/>
        <w:t>бұл хайуан жылқы болу үшін әлде де миллиондаған жылдар</w:t>
        <w:br/>
        <w:t>эволюциялық дамуға түсіп, гиппарионға айналу керек еді.</w:t>
        <w:br/>
        <w:t>Ғылымға гиппарионның көптеген түрі белгілі. Олар да сырт</w:t>
        <w:br/>
        <w:t>пошымының шағындығына қарамай өздерінің отаны болып са-</w:t>
        <w:br/>
        <w:t>налатын Америкадан өте ерте кезде Аляска арқылы Азияға,</w:t>
        <w:br/>
        <w:t>Европа мен Африкаға тарады. Гиппарион жылқының ата-тегі</w:t>
        <w:br/>
        <w:t>ретіндегі пікір ғылымда әлі орныға қойған жоқ. Бұл ғылыми бол-</w:t>
        <w:br/>
        <w:t>жам тұрғысында палеозоологтар арасында талқылану үстінде.</w:t>
        <w:br/>
        <w:t>Осы даудың шығуына себеп: жылқының бірден-бір бұлжымас</w:t>
        <w:br/>
        <w:t>ата-тегі болып табылатын дара тұяқты жануар жоғары плейсто-</w:t>
        <w:br/>
        <w:t>ценде (бес миллион жыл бұрын) ешбір алғышартсыз кездесе</w:t>
        <w:br/>
        <w:t>қалуы. Осы дара тұяқтылар тобы көптеген өңірлерде үш тұяқты</w:t>
        <w:br/>
        <w:t>гиппариондарды ығыстырып тастап, ішінара гиппариондар-</w:t>
        <w:br/>
        <w:t>мен де қатар өмір сүріп жатты. Осы тұста жұмыр жер бетінің</w:t>
        <w:br/>
        <w:t>табиғаты да, ауа райы да өзгеріске түсті. Еуразияның ылғалды</w:t>
        <w:br/>
        <w:t>далаларында балауса, отты, шәйгін шөпті өрісті алқаптар</w:t>
        <w:br/>
        <w:t>құрғақшылыққа ұшыраған сайын жер беті тобарсып, қатайып,</w:t>
        <w:br/>
        <w:t>керішке айналып, дара да, қатты мүйіз тұяқтылық қасиеттің</w:t>
        <w:br/>
        <w:t>түбегейлі дәйектенуін негіздеді. Азғантай уақыт аясында(әрине,</w:t>
        <w:br/>
        <w:t>геологиялық мөлшермен есептегенде) жылқы малы Европа,</w:t>
        <w:br/>
        <w:t>Азия мен Африканы жаппай мекендеп, әр региондық табиғи</w:t>
        <w:br/>
        <w:t>ерекшелікке сай хайуандардың дене мүшелері де дағдыланып</w:t>
        <w:br/>
        <w:t>(адаптация) отырды.</w:t>
        <w:br/>
        <w:t>Осы аталған дара тұяқ жылқысымақтар даму үстінде бара-</w:t>
        <w:br/>
        <w:t>бара тарпаң, зебр мен есек дүниеге келді. Бұлардың шығу за-</w:t>
        <w:br/>
        <w:t>маны адамның өзінің пайда болуымен қатар жүрді. Белгісіз</w:t>
        <w:br/>
        <w:t>жағдаяттар салдарынан шамамен он мың жыл бұрын бұл</w:t>
        <w:br/>
        <w:t>жануарлардың Америкадағы тағдырлары үзіліске түсті. Неге?</w:t>
        <w:br/>
        <w:t>Ешкім білмейді. Азиядан Америка құрылығына басқан алғашқы</w:t>
        <w:br/>
        <w:t>үндістер жылқы малын өз шаруашылығына пайдаланған да</w:t>
        <w:br/>
        <w:t>шығар, дегенмен Американы мекендеген алғашқы европалықтар</w:t>
        <w:br/>
        <w:t>Аргентинада жылқы малын көргендігін және олардың кейін</w:t>
        <w:br/>
        <w:t>европалықтар әкелген жылқылармен будандасқаны туралы</w:t>
        <w:br/>
        <w:t>343</w:t>
        <w:br/>
        <w:t>Руниканың беймәлім сыры</w:t>
        <w:br/>
        <w:t>ХІХ ғасыр Орталық Азияны ежелден мекендеп келе жатқан</w:t>
        <w:br/>
        <w:t>түркі тілдес халықтардың тілі, мәдениеті және тарихы туралы</w:t>
        <w:br/>
        <w:t>ірі жаңалықтар ашылған кезең болды. Осы ғасырдың бірінші</w:t>
        <w:br/>
        <w:t>жартысының өзінде ғана шығыстану ғылымының алтын қорына</w:t>
        <w:br/>
        <w:t>бұрын-соңды беймәлім соны мәліметтер қосылды. Жиһангерлер,</w:t>
        <w:br/>
        <w:t>саяхатшылар мен географтардың еңбектерінде оқтын-оқтын</w:t>
        <w:br/>
        <w:t>Енисей өзенінің бойынан кездесетін жазулы тастар туралы де-</w:t>
        <w:br/>
        <w:t>ректер ұшыраса бастады. 1818 жылы “Сібір хабаршысы” “Си-</w:t>
        <w:br/>
        <w:t>бирский вестник” журналы жазуы бар тастардың суретін алғаш</w:t>
        <w:br/>
        <w:t>рет жарыққа шығарды. Осы журнал мақаласы Европа тілдеріне</w:t>
        <w:br/>
        <w:t>аударылып, дүниежүзілік ғылыми жұртшылықтың назары-</w:t>
        <w:br/>
        <w:t>на түсті. 1889 жылы фин ғалымдары Енисей ескерткіштерінің</w:t>
        <w:br/>
        <w:t>көшірме суреттерін жариялады. Финдер бұл ескерткіштерді</w:t>
        <w:br/>
        <w:t>ежелгі финдердің ата-бабасынан қалған мұра ретінде пайымдап,</w:t>
      </w:r>
    </w:p>
    <w:p>
      <w:r>
        <w:t>тарихи деректі бұрмалауға ниет білдірді. Сол жылдың өзінде</w:t>
        <w:br/>
        <w:t>орыс зерттеушісі Н. М. Ядринцев Монғолияның Орхон өзенінің</w:t>
        <w:br/>
        <w:t>бойынан бетіне белгісіз жазу қалған көптеген тастар тапқанын</w:t>
        <w:br/>
        <w:t>хабарлады. Мұның ерекшелігі тас бетіндегі жазу екі тілде:</w:t>
        <w:br/>
        <w:t>белгісіз тілмен бірге қытай таңбалары қоса берілгендігінде еді.</w:t>
        <w:br/>
        <w:t>Ескерткіштің ең ірілерінің бірі - ҮШ ғасырда түркі ханы мен</w:t>
        <w:br/>
        <w:t>оның інісіне бағышталғаны анықталды да, фин ғалымдарының</w:t>
        <w:br/>
        <w:t>қателескендігі дәлелденді. Н. М. Ядринцевтің жаңалығын</w:t>
        <w:br/>
        <w:t>1890 жылғы фин экспедициясы растады. Россия Ғылым</w:t>
        <w:br/>
        <w:t>академиясының академик В. В. Радлов бастаған экспедиция-</w:t>
        <w:br/>
        <w:t>сы 1891 жылы орхон тастарын зерттеп, 1892 жылы екі томдық</w:t>
        <w:br/>
        <w:t>атласта ескерткіштердің толық суреттерін жариялады. Бір жыл</w:t>
        <w:br/>
        <w:t>өткен соң дат ғалымы В. Томсон беймәлім жазулардың кілтін</w:t>
        <w:br/>
        <w:t>тауып, осы кілттің негізінде В. В. Радлов оларды оқып шықты.</w:t>
        <w:br/>
        <w:t>Н. М. Ядринцев тапқан Орхон өзенінің жағасындағы</w:t>
        <w:br/>
        <w:t>ескерткіш түркі ханы Могилян мен оның інісі Күлтігінге</w:t>
        <w:br/>
        <w:t>қойылғаны анықталды. Орталық Азия халықтарының тарихы</w:t>
        <w:br/>
        <w:t>үшін баға жетпес жазба ескерткіштерінің ғылым дүниесіне кіру</w:t>
        <w:br/>
        <w:t>жәйттері осылай еді.</w:t>
        <w:br/>
        <w:t>338</w:t>
        <w:br/>
        <w:t>лан, своими работами открывших и вновь вернувших многим</w:t>
        <w:br/>
        <w:t>народам целые миры, в силу обьективных причин вычеркнутых</w:t>
        <w:br/>
        <w:t>из исторической памяти. На самом деле, многие стороны народ-</w:t>
        <w:br/>
        <w:t>ной жизни казахов явились реальной аналогией палеоэтногра-</w:t>
        <w:br/>
        <w:t>фии ранних кочевников, довольно твердо зафиксированных в</w:t>
        <w:br/>
        <w:t>письменах античности.</w:t>
        <w:br/>
        <w:t>Образ жизни ранних кочевников (хозяйство, жилише, пица,</w:t>
        <w:br/>
        <w:t>обшественные институты, нравы и 7. п.), засвидетельствован-</w:t>
        <w:br/>
        <w:t>ный древними авторами, почти совпадает с образом жизни ко-</w:t>
        <w:br/>
        <w:t>чевников нового времени, включая и казахское кочевое обше-</w:t>
        <w:br/>
        <w:t>ство. Вероятнее всего, не только во времена Геродота и Страбо-</w:t>
        <w:br/>
        <w:t>на, но уже Гомера(ХП-ХШ вв. до н. э.) кочевая системам пред-</w:t>
        <w:br/>
        <w:t>ставляла из себя хорошо налаженный и довольно развитый тип</w:t>
        <w:br/>
        <w:t>хозяйства. “Кибитки кочевников сделаны из войлока и прикре-</w:t>
        <w:br/>
        <w:t>плены к повозкам, на которых они живут, - пишет Страбон, -</w:t>
        <w:br/>
        <w:t>вокруг кибиток пасетея скот, мясом, сыром и молоком которого</w:t>
        <w:br/>
        <w:t>они питаются. Они следуют за своими стадами, выбирая мест-</w:t>
        <w:br/>
        <w:t>ности с хорошими пастбицами”.</w:t>
        <w:br/>
        <w:t>В источниках племена, населявшие Евразийские степи, рас-</w:t>
        <w:br/>
        <w:t>сматриваются В этногенетической связи. Согласно им, иссе-</w:t>
        <w:br/>
        <w:t>доны часть массагетов, массагеты - саков, а последние не кто</w:t>
        <w:br/>
        <w:t>иные, как скифы. Разумеется, при этноисторических исследова-</w:t>
        <w:br/>
        <w:t>ниях эти сведения приводят к поверхностным выводам и могут</w:t>
        <w:br/>
        <w:t>воссоздать лишь обшую картину исторического процесса, ло-</w:t>
        <w:br/>
        <w:t>гику движения культуры и направление прогресса. Каждое эт-</w:t>
        <w:br/>
        <w:t>ноисторическое звено несомненно вносит нечто свое в обшее</w:t>
        <w:br/>
        <w:t>развитие того или иного явления, сохраняя известные каноны и</w:t>
        <w:br/>
        <w:t>основные идей, выработанные не только ближайшими, Но И от-</w:t>
        <w:br/>
        <w:t>даленными предшественниками.</w:t>
        <w:br/>
        <w:t>Пространетвенно-хронологическая прееметвенность мате-</w:t>
        <w:br/>
        <w:t>риальной и духовной культуры кочевых народов, периоды ее</w:t>
        <w:br/>
        <w:t>обновления фиксируютсея как письменными источниками, так и</w:t>
        <w:br/>
        <w:t>археологическими материалами. Однако историко-культурная</w:t>
        <w:br/>
        <w:t>преемственность, соединяюшая древних с позднейшими по-</w:t>
        <w:br/>
        <w:t>колениями, является результатом не только лишь единства</w:t>
      </w:r>
    </w:p>
    <w:p>
      <w:r>
        <w:t>332</w:t>
        <w:br/>
        <w:t>Евразийские корни казахской культуры</w:t>
        <w:br/>
        <w:t>Трудным и сложным был путь движения древнего и сред-</w:t>
        <w:br/>
        <w:t>невекового населения Центральной Азии к национально-</w:t>
        <w:br/>
        <w:t>культурной консолидации. В середине ХУ века на историче-</w:t>
        <w:br/>
        <w:t>ской арене появляется конфедерация кочевых племен Евразий-</w:t>
        <w:br/>
        <w:t>ских степей под новым именем “казак” и закладывает основу</w:t>
        <w:br/>
        <w:t>новой народности преемственно развивая культурный и соци-</w:t>
        <w:br/>
        <w:t>альный опыт своих предшественников.</w:t>
        <w:br/>
        <w:t>Имени “қазақ” суждено было стать названием народа, госу-</w:t>
        <w:br/>
        <w:t>дарства, этнотерритории, этнокультуры и впоследствий наций.</w:t>
        <w:br/>
        <w:t>Со времени появления этнонима “қазақ” с аборигенным населе-</w:t>
        <w:br/>
        <w:t>нием соседи устанавливают отношения как с единым этнокуль-</w:t>
        <w:br/>
        <w:t>турным и этнополитическим субьектом называя его “қазақ”,</w:t>
        <w:br/>
        <w:t>зачеркнув все прежние имена. Были попытки лЛишиИть его это-</w:t>
        <w:br/>
        <w:t>го имени, однако Из этой политической авантюры ничего не</w:t>
        <w:br/>
        <w:t>вышло.</w:t>
        <w:br/>
        <w:t>Историю культуры казахского народа недостаточно осве-</w:t>
        <w:br/>
        <w:t>шать лишь с этапа появления в источниках его названия. Еше</w:t>
        <w:br/>
        <w:t>в недрах древнего Казахстана, в тысячелетней истории антич-</w:t>
        <w:br/>
        <w:t>ных племен создавалась основа будушего казахского обшества,</w:t>
        <w:br/>
        <w:t>основа его материальной и духовной культуры. Обьединение</w:t>
        <w:br/>
        <w:t>преимушественно кочевых племен средневековья под именем</w:t>
        <w:br/>
        <w:t>“казак” является лишь культурно-политическим завершением</w:t>
        <w:br/>
        <w:t>наследия предыдуших этапов истории. Вероятно, этим обьяс-</w:t>
        <w:br/>
        <w:t>няется сложившаяся традиция среди исследователей, которые</w:t>
        <w:br/>
        <w:t>для выяснения тех или иных сторон древнего евразийского ко-</w:t>
        <w:br/>
        <w:t>чевого мира часто опираются на казахский материал. Ученые,</w:t>
        <w:br/>
        <w:t>таким образом, дополняют и сверяют показания письменных</w:t>
        <w:br/>
        <w:t>источников, “читают” предметы материальной культуры, ак-</w:t>
        <w:br/>
        <w:t>центируют внимание на тех или иных сторонах интересуюше-</w:t>
        <w:br/>
        <w:t>го периода исторического прошлого кочевников Евразии. Ка-</w:t>
        <w:br/>
        <w:t>захская этнография послужила дополнительным материалом</w:t>
        <w:br/>
        <w:t>для исследований таких выдаюшихся ученых, как С. П. Тол-</w:t>
        <w:br/>
        <w:t>стов, С. И. Руденко, В. В. Радлов, В. В. Бартольд, А. Х. Маргу-</w:t>
        <w:br/>
        <w:t>331</w:t>
        <w:br/>
        <w:t>Бұл жаңалықтардың Орта Азия халықтарының мәдениет та-</w:t>
        <w:br/>
        <w:t>рихы үшін маңызы зор болды. Бұрын бұл халықтарда мәдениет</w:t>
        <w:br/>
        <w:t>пен жазу үлгілері болмады деген теория жоққа шығарылды.</w:t>
        <w:br/>
        <w:t>Бірақ бұл көне жазулардың ашылуының алғашқы тұсаукесері</w:t>
        <w:br/>
        <w:t>ғана еді. “Советская тюркология” журналы кейінгі кездің өзінде</w:t>
        <w:br/>
        <w:t>ғана бір топ ескерткіштер ашылғанын хабарлады. Кейбір соны</w:t>
        <w:br/>
        <w:t>деректер ескерткіштерді бүгінгі күннің ғылыми методикасы-</w:t>
        <w:br/>
        <w:t>на сай қайта оқу барысында да бой көрсетіп келеді. Осыған</w:t>
        <w:br/>
        <w:t>орай бір кезде белді ғалымдар дұрыстап оқыды деген негізгі</w:t>
        <w:br/>
        <w:t>ескерткіштердің өзінен күрделі қателер кеткені анықталып</w:t>
        <w:br/>
        <w:t>отырғанын айта кеткен дұрыс.</w:t>
        <w:br/>
        <w:t>Биыл Қазақ ССР Ғылым академиясының Ш. Уәлиханов</w:t>
        <w:br/>
        <w:t>атындағы Тарих, археология және этнография институтының</w:t>
        <w:br/>
        <w:t>Қазақстанның орта ғасыр бөлімінде Монғол Ғылым</w:t>
      </w:r>
    </w:p>
    <w:p>
      <w:r>
        <w:t>академиясының Тарих Институтының ғылыми қызметкері</w:t>
        <w:br/>
        <w:t>Қаржаубай Сартқожаұлының, “Мойыншора ескерткіші -</w:t>
        <w:br/>
        <w:t>Орталық Азия халықтары тарихының қайнар көзі” де-</w:t>
        <w:br/>
        <w:t>ген тақырыптағы көп жылдарға созылған зерттеу жұмысы</w:t>
        <w:br/>
        <w:t>талқыланды. Талқылауға еліміздің және республикамыздың</w:t>
        <w:br/>
        <w:t>шығыс зерттеушілері мен тарихшылары қатысып монғол</w:t>
        <w:br/>
        <w:t>ғалымдарының көп жылдарға созылған ғылыми еңбегіне зор</w:t>
        <w:br/>
        <w:t>баға берілді. Түркі руникасының көне де ірі нұсқасына жата-</w:t>
        <w:br/>
        <w:t>тын Мойыншора ескерткішіне монғол зерттеушісі мұқият зер</w:t>
        <w:br/>
        <w:t>салыпты.</w:t>
        <w:br/>
        <w:t>Жас таланттың бұл еңбегі оның студенттік ғылыми</w:t>
        <w:br/>
        <w:t>жұмыстарымен сабақтасып жатыр. 1960-шы жылдардың басын-</w:t>
        <w:br/>
        <w:t>да Монғол университетінің 2-ші курс студентінің қолына “Білім</w:t>
        <w:br/>
        <w:t>және еңбек” журналының кезекті саны түседі. Бұл журналда</w:t>
        <w:br/>
        <w:t>белгілі тюрколог Ғ. Айдаровтың көне түркі алфавиті туралы</w:t>
        <w:br/>
        <w:t>мақаласы жарияланған-ды. Ғылымның тұңғиық тереңінен нәр</w:t>
        <w:br/>
        <w:t>іздеген жас талап мақалада келтірілген көне түркі алфавитінің</w:t>
        <w:br/>
        <w:t>нұсқасын жаттап алады. Сол жылғы курстік студенттік ғылыми</w:t>
        <w:br/>
        <w:t>жұмысы осы тақырыпқа ауысты. Үздік студенттің тюркологияға</w:t>
        <w:br/>
        <w:t>деген құштарлығы университет профессорларының наза-</w:t>
        <w:br/>
        <w:t>рын аударды. Алтай тілдерінің ірі маманы, Чой Лубсанжав</w:t>
        <w:br/>
        <w:t>түркі руникасымен түбегейлі шұғылдануға бағыт берді. Ол</w:t>
        <w:br/>
        <w:t>339</w:t>
        <w:br/>
        <w:t>сыбызғы. Егер дүниежүзінің халықтарының қазіргі музыкалық</w:t>
        <w:br/>
        <w:t>аспаптарын зәулім бәйтерекке өскен мәуе деп есептеп,</w:t>
        <w:br/>
        <w:t>халқымыздың саз аспаптарын сол бәйтеректен іздер болсақ,</w:t>
        <w:br/>
        <w:t>осы бір қарапайым аспаптарымызды оның тамырынан, жер</w:t>
        <w:br/>
        <w:t>құнарының терең қыртысынан табар едік. Неміс ғалымы В. Бах-</w:t>
        <w:br/>
        <w:t>ман (ГДР) осылай санайды. Қазірде көзіміз үйренген көне заман</w:t>
        <w:br/>
        <w:t>аспаптарыныңең ескі нұсқаларының көпшілігі біздің дәуірімізге</w:t>
        <w:br/>
        <w:t>жетпеген. Себебі, музыкалық аспаптар әдетте ағаштан,</w:t>
        <w:br/>
        <w:t>мүйізден, сүйектен, теріден және сол секілді органикалық зат-</w:t>
        <w:br/>
        <w:t>тардан жасалынатыны мәлім. Көне заман куәларының саз бен</w:t>
        <w:br/>
        <w:t>қыштан жасалған археологиялық қазба нұсқалары музейіміздің</w:t>
        <w:br/>
        <w:t>сөрелерінде көздің жанарындай сақтаулы түр. Біраз мұрағаттар</w:t>
        <w:br/>
        <w:t>Москва мен Ленинградтың, СССР-дің басқа қалаларындағы</w:t>
        <w:br/>
        <w:t>мәдени қорларда орын алған. Алайда, ұлтымыздың мәдениет</w:t>
        <w:br/>
        <w:t>тарихына байланысты көптеген мәліметтері әлі де болса бір</w:t>
        <w:br/>
        <w:t>ортаға жинақталмауы өкініш сезімін тудыратынын айтпауға</w:t>
        <w:br/>
        <w:t>болмайды. Соның біразын ертедегі дүние адамдарының тас</w:t>
        <w:br/>
        <w:t>бетіне қашауларын сурет түрінде өзен-су аңғарларынан, тау</w:t>
        <w:br/>
        <w:t>шатқалдарынан кездестіреміз. Мәселен, көне тас ғасырынан</w:t>
        <w:br/>
        <w:t>жеткен мына бір суретте екі шекті домбырамыздың ежелгі</w:t>
        <w:br/>
        <w:t>нұсқасы бейнеленген. Суретті Ұзынағаш өзені бастау алатын</w:t>
        <w:br/>
        <w:t>2-сурет.</w:t>
        <w:br/>
        <w:t>В. Калинконың суретті.</w:t>
        <w:br/>
        <w:t>Зағип ақын Ноғайбай</w:t>
        <w:br/>
        <w:t>Ежелден қазақ халқы фольклорлық шығармаларға кен-</w:t>
        <w:br/>
        <w:t>де емес. Ел іші алтын кеніш екені мәлім. Оған аудан және</w:t>
        <w:br/>
        <w:t>облысаралық айтыстар, көркемөнерпаздар шырқаған ән мен</w:t>
        <w:br/>
        <w:t>күй, ауыл адамдарының сөз сайысы айғақ.</w:t>
      </w:r>
    </w:p>
    <w:p>
      <w:r>
        <w:t>Әлі де хатқа түспей, жиналмай жатқан фольклор</w:t>
        <w:br/>
        <w:t>нұсқаларына байтақ республикамыздың шығыс өңірі әсіресе</w:t>
        <w:br/>
        <w:t>Алтай, Тарбағатай, Сауыр, Маңырақ төңірегі ерекше бай. Алай-</w:t>
        <w:br/>
        <w:t>Да баспаға әзірленіп жатқан қазақ фольклорының 50 томдығына</w:t>
        <w:br/>
        <w:t>және жуықта ғана жарық көрген қазақ шайырларының “Бес</w:t>
        <w:br/>
        <w:t>ғасыр жырлайды” атты үш томдығына жоғарыда айтылған</w:t>
        <w:br/>
        <w:t>аймақ ақындарының (Ақтайлақ, Сабырбай, Байбала, Қуандық</w:t>
        <w:br/>
        <w:t>т. б.) туындылары енгізілмей, ескерусіз қалып келеді. Бұлардың</w:t>
        <w:br/>
        <w:t>ішінде зағип ақын Ноғайбай да бар. Ол өткен ғасырдың екінші</w:t>
        <w:br/>
        <w:t>жартысында ғұмыр кешкен.</w:t>
        <w:br/>
        <w:t>Ноғайбай туралы аңыз көп те, деректі мағлұмат аз. Тек орыс</w:t>
        <w:br/>
        <w:t>ғалымы Ивановский “Этнографическое обозрение” журналына</w:t>
        <w:br/>
        <w:t>1886 жылы Ноғайбайдың екі-үш ауыз өлеңін бастырып, оның</w:t>
        <w:br/>
        <w:t>аянышты хал-ахуалын баяндаған. Қолымызға түскен деректер-</w:t>
        <w:br/>
        <w:t>ге қарағанда Ноғайбайдың руы тортуыл, найман ішінде отыз</w:t>
        <w:br/>
        <w:t>жыл болыс болған байсары Қонақбай Омардың тұсында өмір</w:t>
        <w:br/>
        <w:t>сүрген. Ел аузында Ноғайбайдың Омар болысты құттықтап</w:t>
        <w:br/>
        <w:t>барып, одан құнан өгіз мініп қайтқаны жөнінде айтқан жыры</w:t>
        <w:br/>
        <w:t>сақталған:</w:t>
        <w:br/>
        <w:t>Көл жағалай жүгірген жасыл қоңыз,</w:t>
        <w:br/>
        <w:t>Құтты болсын мансабың Омар болыс.</w:t>
        <w:br/>
        <w:t>Құтты болсын мансабың дегенімде</w:t>
        <w:br/>
        <w:t>Омар болыс мінгізді құнан өгіз.</w:t>
        <w:br/>
        <w:t>Ноғайбай зағип тұрмысы нашар кедей екен. Кедейлігін</w:t>
        <w:br/>
        <w:t>бетіне басқан бір құрбылас келіншек:</w:t>
        <w:br/>
        <w:t>Ноғайбайдың көзіне айран тамған,</w:t>
        <w:br/>
        <w:t>Өзіңде жоқ ол айран қайдан тамған, -</w:t>
        <w:br/>
        <w:t>депті.</w:t>
        <w:br/>
        <w:t>358</w:t>
        <w:br/>
        <w:t>Адам деген даңқым бар</w:t>
        <w:br/>
        <w:t>Адам қылмас халқым бар.</w:t>
        <w:br/>
        <w:t>Сынның қазақта екі түрі бар: дос сыны мен қас сыны. Бірі</w:t>
        <w:br/>
        <w:t>тәтті, “күлдіріп айтылады” - жаудың сыны, екіншісі - ашы,</w:t>
        <w:br/>
        <w:t>бірақ жасампаз, “жылатып айтылады” - бұл дос сыны.</w:t>
        <w:br/>
        <w:t>Қазақ тілінің бұйрық сөзге икемісіздігі белгілі. Дегенмен,</w:t>
        <w:br/>
        <w:t>қаскүнемге қарғыс, білмей у ішіп жүргендерге ақыл айтуға асып</w:t>
        <w:br/>
        <w:t>тұр. Әсіресе, сын айтудың дәстүрлі халықтың педагогикадағы</w:t>
        <w:br/>
        <w:t>тәрбиелік мәні маңызды болған. Халықтық тәрбие жүйесінің</w:t>
        <w:br/>
        <w:t>бұл бабы байырғы қазақ қоғамының жазалаушы мекемелерінің</w:t>
        <w:br/>
        <w:t>(түрме, сот, жандармерия) болмай, қоғамдық қатынастар</w:t>
        <w:br/>
        <w:t>әлеуметтік пікір, өзарасынау-мінеу арқылы реттеліп отыруымен</w:t>
        <w:br/>
        <w:t>орайласады. Халқының бұл тағлымын Абай қалт жібермейді,</w:t>
        <w:br/>
        <w:t>көп игілігіне пайдаланады.</w:t>
        <w:br/>
        <w:t>Қайғы мен ыза қысқан соң,</w:t>
        <w:br/>
        <w:t>Зар шығады тілімнен, -</w:t>
        <w:br/>
        <w:t>деп айтарын айтып тастап, көңілінен қыжыл кеткен соң ғана</w:t>
        <w:br/>
        <w:t>ғафу өтінгендей шырай танытады.</w:t>
        <w:br/>
        <w:t>Абай әлеуметтік-эстетикалық талғамы асқақ сыншы. Ол адам</w:t>
      </w:r>
    </w:p>
    <w:p>
      <w:r>
        <w:t>атаулыны емес, бойын зұлымдық пен надандық тұтқан жан-</w:t>
        <w:br/>
        <w:t>ды, ары мен ұятын жалдап ырыздығын тауып жеп жүргендерді</w:t>
        <w:br/>
        <w:t>және осындай адамдарды қу қаулатып тудырып жатқан сұрқия</w:t>
        <w:br/>
        <w:t>заманын сынайды.</w:t>
        <w:br/>
        <w:t>Ар мен ұят ойланбай, тәнін асырып,</w:t>
        <w:br/>
        <w:t>Ертеңі жоқ бүгінге болған құмар.</w:t>
        <w:br/>
        <w:t>Ақынның “бүгін” деп тұрғаны - өзі өмір сүрген “ертеңі жоқ”,</w:t>
        <w:br/>
        <w:t>болашақсыз ортасы. Ақын сол ортаны адам, адамды орта- ту-</w:t>
        <w:br/>
        <w:t>дырады деп түсінеді. Сондықтан адамына ескерту айтады:</w:t>
        <w:br/>
        <w:t>Сенен күшті кісілер не боп жатыр?</w:t>
        <w:br/>
        <w:t>Заманының тарлығын ойла, мырзам.</w:t>
        <w:br/>
        <w:t>Ескертуінің аяқ асты қалғанына налиды. Заманын</w:t>
        <w:br/>
        <w:t>“түзетпекке” құлшынады. Жалғыз шықпақ болады.</w:t>
        <w:br/>
        <w:t>363</w:t>
        <w:br/>
        <w:t>табылған материалдар неолитте Қазақстанда жылқы малы</w:t>
        <w:br/>
        <w:t>тек қана қолға үйретіліп қана қоймай, табындап өсірілгені</w:t>
        <w:br/>
        <w:t>анықталды. Неолитте Қазақстанның мал шаруашылығы</w:t>
        <w:br/>
        <w:t>өнімді негізге қойылған (производяшее хозяйство). Бұл</w:t>
        <w:br/>
        <w:t>республикамыздың көне экономика тарихы үшін ірі жаңалық.</w:t>
        <w:br/>
        <w:t>Қазақстан даласын жылқы малының бірден бір отаны деуге осы</w:t>
        <w:br/>
        <w:t>материалдар негіз бере алады.</w:t>
        <w:br/>
        <w:t>Сонымен үй жылқысының тегін де, отанын да анықтадық</w:t>
        <w:br/>
        <w:t>деп айтуымызға болады.</w:t>
        <w:br/>
        <w:t>жж</w:t>
        <w:br/>
        <w:t>Әлбетте, адам баласы қадым замандарда тұрмысқа қолайлы</w:t>
        <w:br/>
        <w:t>сұлы, нулы жерлерді пайдаланғаны мәлім.</w:t>
        <w:br/>
        <w:t>Жерорта теңізінің құнарлы жағалауы, Ніл мен қос өзендер</w:t>
        <w:br/>
        <w:t>Евфрат - Тигр, Амудария-Сырдария сағалары көне мәдениет</w:t>
        <w:br/>
        <w:t>ошағына айналуына бұл алқаптардың табиғи ерекшеліктері</w:t>
        <w:br/>
        <w:t>алғышарт болған.</w:t>
        <w:br/>
        <w:t>Мал бағудың көшпелілік жүйесі (“қыстау-жайлау”) қазақ да-</w:t>
        <w:br/>
        <w:t>ласында біздің жыл санауымызға дейінгі 2 және І мыңжылдық-</w:t>
        <w:br/>
        <w:t>тар арасында пайдаболды. Бұл-мәденитанымдық жылсанаумен</w:t>
        <w:br/>
        <w:t>айтсақ қола ғасырының “Беғазы - Дандыбай” дәуірі еді (б. э. б.</w:t>
        <w:br/>
        <w:t>ХІП-Х ғасырлар) Атлантика мен Тынық мұхит арасындағы кең</w:t>
        <w:br/>
        <w:t>адырлы алқап тұрғындары ат жалын тартып, дала төскейін</w:t>
        <w:br/>
        <w:t>арғымақпен орағыта бастаған екен. Жаңа тас ғасырының өзінде-</w:t>
        <w:br/>
        <w:t>ақбұл жердің шаруашылығында өз азығын өзі тауып жей алатын</w:t>
        <w:br/>
        <w:t>қой малына (бар малдың 88 проценті) ден қою байқалады. Бұл</w:t>
        <w:br/>
        <w:t>жәйт қой шаруашылығының табиғи серігі - итті қастерлеуді де</w:t>
        <w:br/>
        <w:t>туғызған. Ол сол заманның мына ерекшелігінен анық көрінеді:</w:t>
        <w:br/>
        <w:t>қой баға білетін иттің құны ер-тұрманы сай сәйгүлікпен тең</w:t>
        <w:br/>
        <w:t>түскен. Қазақ тілінде бар “ит жеті қазынаның бірі” деген эт-</w:t>
        <w:br/>
        <w:t>нографизм қадым үрдісті еске салады. Кейінгі қазақ халқының</w:t>
        <w:br/>
        <w:t>шаруашылығының келбеті де, тұрпаты да, байқасақ, өте көне</w:t>
        <w:br/>
        <w:t>заманаларда қалыпқа түскен екен. Қала салу, жер өндеу, жер</w:t>
        <w:br/>
        <w:t>суару ісін ерте кездің өзінде игілік үрдісіне айналдырған бол-</w:t>
        <w:br/>
        <w:t>са, адамзат мәдениетіне мал өсіруші халықтардың да қосқан</w:t>
        <w:br/>
        <w:t>347</w:t>
      </w:r>
    </w:p>
    <w:p>
      <w:r>
        <w:t>аңыздарды ғана естіген еді. Зерттеушілер жылқының Амери-</w:t>
        <w:br/>
        <w:t>ка құрлығынан құрып біту “құпиясының” әртүрлі себептерін</w:t>
        <w:br/>
        <w:t>ғана түсіндіре алады. Олар мыналар: ұлы мұз құрсауы, Прерия</w:t>
        <w:br/>
        <w:t>далаларындағы қатаң қуаңшылық, бизондардың жылқы малын</w:t>
        <w:br/>
        <w:t>ығыстыруы, белгісіз жыртқыштардың дес бермей жылқы ма-</w:t>
        <w:br/>
        <w:t>лын жеп тастауы, індет, үндістердің аңшылықта жылқыны жап-</w:t>
        <w:br/>
        <w:t>пай қырып тастауы және т. б. Алайда осы айтылған жәйттердің</w:t>
        <w:br/>
        <w:t>бірде бірі жылқы тұқымының Америкада құрып, бітуіне шы-</w:t>
        <w:br/>
        <w:t>найы негіз бола алмайды. Сөйте тұра ғалымдардың қолында</w:t>
        <w:br/>
        <w:t>айғақ бола аларлық та дерек жоқ.</w:t>
        <w:br/>
        <w:t>Сонымен үй жылқысы мен даланың жылқысының және</w:t>
        <w:br/>
        <w:t>жылқы тектес хайуанаттарының арасында генетикалық байла-</w:t>
        <w:br/>
        <w:t>ныс болды. Ал енді байланыс қандай дәрежеде екен? Осыны</w:t>
        <w:br/>
        <w:t>анықтап көрелік.</w:t>
        <w:br/>
        <w:t>жж</w:t>
        <w:br/>
        <w:t>Еуразия далаларына Қазақстанның ежелден мыңғырған мал</w:t>
        <w:br/>
        <w:t>өрісі болып келген бетеге мен селеу жапқан қыратты алқабы да</w:t>
        <w:br/>
        <w:t>кіреді. Осы дала біз өмір сүріп отырған геологиялық эралардың</w:t>
        <w:br/>
        <w:t>ішінде кәдуілгі жылқылардың ата-тегінің мекені болған.</w:t>
        <w:br/>
        <w:t>Тіпті мұнан мың жыл бұрынырақ шамасында жабайы жылқы</w:t>
        <w:br/>
        <w:t>аң ретінде ауланып, еті азыққа даярланып, кәсіп көзі болған</w:t>
        <w:br/>
        <w:t>көрінеді. Орыс кнәзі Владимир Мономах жабайы жылқыларға</w:t>
        <w:br/>
        <w:t>саятқа аттанып отырғанын жылнамалар жазады. Жошы-хан</w:t>
        <w:br/>
        <w:t>мен Бату саяттарынан кейін де дала қанға бөгіп отырған қазақ</w:t>
        <w:br/>
        <w:t>арасындағы “Ақсақ-құлан” хикаясы сол қандыкөз серіліктің бір</w:t>
        <w:br/>
        <w:t>көрінісі. Жабайы хайуанатты есепсіз қырғынға ұшырату, түз</w:t>
        <w:br/>
        <w:t>тағысының қанын ермек ету жабайы жылқы санын ойсыратып</w:t>
        <w:br/>
        <w:t>жібереді.</w:t>
        <w:br/>
        <w:t>Соның өзінде осыдан бір ғасыр бұрын жабайы жылқыларға</w:t>
        <w:br/>
        <w:t>саяхатшылар тап болып отырған. Алайда бұл жылқылар жабай-</w:t>
        <w:br/>
        <w:t>ыланып кеткен үй малы ма, жоқ әлде шынайы тұз жылқылары</w:t>
        <w:br/>
        <w:t>ма, дәл басып айту қиын.</w:t>
        <w:br/>
        <w:t>Барсакелместен Қапшағай өңіріне аударылған есек пішінді</w:t>
        <w:br/>
        <w:t>жануарлардың құлан екені даулы. Қазақ ауыз әдебиетінде</w:t>
        <w:br/>
        <w:t>344</w:t>
        <w:br/>
        <w:t>дәлелді болу үшін деректерге жүгінелік. Археологтар жүгеннің</w:t>
        <w:br/>
        <w:t>шығуына үш жарым мың жыл болғанын анықтап отыр (кейінгі</w:t>
        <w:br/>
        <w:t>сруб мәдениеті). Совет ғалымы К. Ф. Смирновтың пікіріне</w:t>
        <w:br/>
        <w:t>ден қойсақ, атты ауыздықтау тәсілі қыпшақ даласында біздің</w:t>
        <w:br/>
        <w:t>эрамызға дейін Ш-ІГУ мыңжылдықта пайда болған екен. Ол</w:t>
        <w:br/>
        <w:t>кездегі ауыздықтар әртүрлі металл емес заттардан жасала бер-</w:t>
        <w:br/>
        <w:t>ген (ағаш, сүйек, мүйіз). Ал Орталық Қазақстанның көне ме-</w:t>
        <w:br/>
        <w:t>талл кеніштерінен мыс пен жез өндіріле бастаған кезде кілең</w:t>
        <w:br/>
        <w:t>металл ауыздықтарға ауысқан. Жезқазған өңірі әлемдік ме-</w:t>
        <w:br/>
        <w:t>талл қорытушы ошаққа айналған. Оған санскриттік “иез” (жез)</w:t>
        <w:br/>
        <w:t>сөзінің Орталық Қазақстан топонимикасында әлі күнге дейін</w:t>
        <w:br/>
        <w:t>көптеп сақталуы айғақ боларлықтай.</w:t>
        <w:br/>
        <w:t>Металл ауыздығы бар жүген атты басқаратын штурвал</w:t>
        <w:br/>
        <w:t>тәріздес. Кешегі мал баққан момақан шопанды ауыздықты аты</w:t>
      </w:r>
    </w:p>
    <w:p>
      <w:r>
        <w:t>қолына найзасы бұлғақтаған жауынгерге айналдырды. Скиф</w:t>
        <w:br/>
        <w:t>жауынгерінің суретінде қатты қаңқалы ертоқымның әлі шыға</w:t>
        <w:br/>
        <w:t>қоймағанын көреміз. Үзеңгісі де жоқ. Таға да байқалмайды.</w:t>
        <w:br/>
        <w:t>Аяғы салаңдаған бұл жауынгер алысқа шаба алмайтыны ат</w:t>
        <w:br/>
        <w:t>құлағында ойнаған қазақ үшін кәміл. Кәдуілгі жүген мен тоқым</w:t>
        <w:br/>
        <w:t>анық көрінеді. Бірақ скифтер үзеңгіге, де, ертоқымға да, тағаға</w:t>
        <w:br/>
        <w:t>да қарамай-ақ көзін алыс қиырларға тікті. Шауып өткен жерін</w:t>
        <w:br/>
        <w:t>ойран етіп отырды. Құлақ тосып, тыңдалық, сол заманның үнін:</w:t>
        <w:br/>
        <w:t>“Осыдан кеткеннен -</w:t>
        <w:br/>
        <w:t>атқа мінген халыққа да</w:t>
        <w:br/>
        <w:t>жетерсің. Олардың қолы</w:t>
        <w:br/>
        <w:t>жер қайысқан (“Изеки-</w:t>
        <w:br/>
        <w:t>ил пайғамбар кітабы,”</w:t>
        <w:br/>
        <w:t>38,15); “Бұл халық</w:t>
        <w:br/>
        <w:t>бас көтерсе құйындай</w:t>
        <w:br/>
        <w:t>зулаған пырағын” қыран</w:t>
        <w:br/>
        <w:t>дерсің, қайда қашып</w:t>
        <w:br/>
        <w:t>құтыласың?!” (Иеремия</w:t>
        <w:br/>
        <w:t>пайғамбар кітабы”, 4,13);</w:t>
        <w:br/>
        <w:t>“ . м</w:t>
        <w:br/>
        <w:t>Қорамсағы көрдей Көне заманның салт аттысы.</w:t>
        <w:br/>
        <w:t>үңірейген”. Бір қолында Ер-тұрман жоқ, ауыздық пен жүген бар.</w:t>
        <w:br/>
        <w:t>349</w:t>
        <w:br/>
        <w:t>біршама талдаудан өткізген. Кітаптың негізгі идеясы - адамның</w:t>
        <w:br/>
        <w:t>табиғатпен арақатынасының мәдениеттілігін пысықтау, осы</w:t>
        <w:br/>
        <w:t>арақатынастан туатын экологиялық принциптердің қазақ</w:t>
        <w:br/>
        <w:t>құсбегіліктен тамыр алатын тарихи тағлымын, этнографиялық</w:t>
        <w:br/>
        <w:t>ерекшеліктерін баяндау арқылы туған табиғатты аялауға баулу,</w:t>
        <w:br/>
        <w:t>оны жасампаздық негізде қори да, қорғай білу.</w:t>
        <w:br/>
        <w:t>Кітап қомақты үш бөлімнен тұрады. Бірінші, “Саятшылық</w:t>
        <w:br/>
        <w:t>туралы” деген бөлімінде аңшылық өнердің тарихын,</w:t>
        <w:br/>
        <w:t>технологиялық дамуын, табиғи ортамен байланысын, оның</w:t>
        <w:br/>
        <w:t>Қазақстанның қыратты далаларындағы ерекшеліктерін тал-</w:t>
        <w:br/>
        <w:t>дап, қыран құсты ұстау, тәрбиелеу, аңға қосудың тәсілдері мен</w:t>
        <w:br/>
        <w:t>жолдарын баяндайды. Бүркіттердің тұрпаты, тектері, кескін-</w:t>
        <w:br/>
        <w:t>келбеті, дене мүшелері мен олардың ғылыми және қазақы атау-</w:t>
        <w:br/>
        <w:t>лары осы тараудың тартымды өзегі ретінде бағалы. Құстың</w:t>
        <w:br/>
        <w:t>ғылыми және адам түсінігіндегі биологиясы, қазақ бапкерлері</w:t>
        <w:br/>
        <w:t>мен қүсбегілерінің мол тәжірибесі де жан-жақты таратып</w:t>
        <w:br/>
        <w:t>айтылған. Кітап түгелімен дерлік қазақ этнографиясының</w:t>
        <w:br/>
        <w:t>соңғы деректерінен хабар береді. Сондықтан қолданылған</w:t>
        <w:br/>
        <w:t>материалдардың қалың оқырман қауым үшін танымдық қызметі</w:t>
        <w:br/>
        <w:t>мол демекпіз.</w:t>
        <w:br/>
        <w:t>Жан-жақты ғылыми барлау барысында авторлар қүсбегілік-</w:t>
        <w:br/>
        <w:t>тің региондық, тіпті локальдық айырмашылықтарын салыстыра</w:t>
        <w:br/>
        <w:t>отырып, бұл халықтық өнердің бір ұшы сонау көне заманаларға</w:t>
        <w:br/>
        <w:t>қол созатынын пайымдайды. Кітаптың 110-112 беттерінде</w:t>
        <w:br/>
        <w:t>қазақтағы құс атауының жасына қарай өзгеріп отыруының</w:t>
        <w:br/>
        <w:t>жүйесін нақты төрт региондық-этнографиялық салыстырмалы</w:t>
        <w:br/>
        <w:t>материалдар арқылы топтайды. Құсбегілер Шөкен Ошанбайұлы</w:t>
        <w:br/>
        <w:t>(Алматы облысынан), Дембосын Дүзелұлы (Талдықорғаннан),</w:t>
        <w:br/>
        <w:t>Қуанхан Керейұлы (Монғол Халық Республикасынан) және</w:t>
        <w:br/>
        <w:t>ғалым-зоолог Қ. Қайымовтың ұсынған этнографиялық деректері</w:t>
        <w:br/>
        <w:t>“табиғи” түрінде оқушылардың назарына тартылған. “Бізге бір</w:t>
        <w:br/>
        <w:t>қуанышты жері,--деп жазады Ж. Бабалықов пен А. Тұрдыбаев, -</w:t>
      </w:r>
    </w:p>
    <w:p>
      <w:r>
        <w:t>осы атаулар аз болса да, там-тұмдап бізге жеткені. Оның үстіне</w:t>
        <w:br/>
        <w:t>сол ұқсамаған күйінде болса да қағаз бетіне түсіп қалғаны болып</w:t>
        <w:br/>
        <w:t>отыр”. Жер-жерді этнографиялық зерттеу барысын да авторлар</w:t>
        <w:br/>
        <w:t>353</w:t>
        <w:br/>
        <w:t>“там-тұмдап” ғылымға құс пен қүсбегілікке байланысты мың</w:t>
        <w:br/>
        <w:t>жарымдай атауды жаңғыртып отыр. Олардың көбі ұмыт болған</w:t>
        <w:br/>
        <w:t>архаизмдер, көне қазақ сөздері. Авторлар жеке сөздерді сара-</w:t>
        <w:br/>
        <w:t>лап, олардың шығу тегін зерттеп, этимологиялық түсініктеме</w:t>
        <w:br/>
        <w:t>беріп, кейбірінің проблемалық жағдайларын ашып айтқан. Көп</w:t>
        <w:br/>
        <w:t>атаулар, әрине, профессионалдық сипатта, олар құсбегілікпен</w:t>
        <w:br/>
        <w:t>бірге дамып, ал саятшылық өнер біртіндеп құлдырау процесіне</w:t>
        <w:br/>
        <w:t>іліккенде бұл атаулар да ұмыт бола бастаған. Бұл пікірмен тала-</w:t>
        <w:br/>
        <w:t>су қиын. Тіпті кейбір күнделікті қолданылып жүрген сөздеріміз</w:t>
        <w:br/>
        <w:t>осы ізденісте тосын мағынаға ие болған. Мәселен, елпілдек де-</w:t>
        <w:br/>
        <w:t>ген сөз “еліп” атауымен байланыста екен. Ал “еліп” болса - құс</w:t>
        <w:br/>
        <w:t>қауырсынының екі жағына қатарлана түзілген үлпілдек жүн.</w:t>
        <w:br/>
        <w:t>Сол секілді құстың құйрық қанатынан біткен 12 қауырсынның</w:t>
        <w:br/>
        <w:t>жеке-жеке бір-біріне ұқсамайтын аты барын да екінің бірі</w:t>
        <w:br/>
        <w:t>біле бермейтіні аян. Қазақы атаулар ғылыми-орнитологиялық</w:t>
        <w:br/>
        <w:t>атауларға қарағанда бай, дара және қорлы келеді. Орнитолог</w:t>
        <w:br/>
        <w:t>құс саусақтарының атауын санауға негіздесе, этнографиялық</w:t>
        <w:br/>
        <w:t>деректерде әр саусақтың, тіпті, оның әр бөлшектерінің меншік</w:t>
        <w:br/>
        <w:t>аты болады. Кітапта бір саусақтың элементтеріне байланысты</w:t>
        <w:br/>
        <w:t>сегіз атау жүр.</w:t>
        <w:br/>
        <w:t>Кітаптың келесі тарауы шәулі қырандарға арналып, бұл</w:t>
        <w:br/>
        <w:t>бөлімде олардың тектері, тектік арақатынастары анықталады.</w:t>
        <w:br/>
        <w:t>Қыран құстардың ерекшеліктерін сипаттай келіп, авторлар</w:t>
        <w:br/>
        <w:t>қаршыға тектестерге дәлелді түрде қаршыға, сырғақ, тұнжыр,</w:t>
        <w:br/>
        <w:t>тұйғын, қырғиды; ал, сұңқар тектестерге: ақ сұңқар, қара</w:t>
        <w:br/>
        <w:t>сұңқар, ақбас сұңқар, лашын, ителгі, тұрымтай, жағалтай,</w:t>
        <w:br/>
        <w:t>бидайық, қарақылышты жатқызып, осылардың әрқайсысының</w:t>
        <w:br/>
        <w:t>биологиялық және құсбегілік қасиеттерін талдайды. Автор-</w:t>
        <w:br/>
        <w:t>лардың бұл салада жасаған тұжырымдары өздерінің проблема-</w:t>
        <w:br/>
        <w:t>лығымен орынды демекпіз.</w:t>
        <w:br/>
        <w:t>Кітаптың тартымды бір бөлігі - соңғы тарауы. Ол құсбегілік</w:t>
        <w:br/>
        <w:t>өнерді қузаған Әбдірахман әулеті туралы. Құсбегілікті</w:t>
        <w:br/>
        <w:t>Әбдірахман ақсақалдың көптеген немере-шөберелері өнер</w:t>
        <w:br/>
        <w:t>тұтқан. Осы әулет кәсібін жалғастырушылар қазір де бар. Олар</w:t>
        <w:br/>
        <w:t>354</w:t>
        <w:br/>
        <w:t>Майтөбеден (Алматы облысы) 1986 жылдың жазында ҚазақССР</w:t>
        <w:br/>
        <w:t>тарих және мәдени ескерткіштерді қорғау қоғамының ғылыми-</w:t>
        <w:br/>
        <w:t>барлау экспедициясы тапты. Мұрағатка алғаш назар аударып,</w:t>
        <w:br/>
        <w:t>көшірмесін ұсынушы өлкетанушы этнограф Жағда Бабалықұлы.</w:t>
        <w:br/>
        <w:t>Сурет арнайы мерекелік композицияға құрылған. Бейнеленген</w:t>
        <w:br/>
        <w:t>обьектілер саны - алтау, бесеуі шартты сызықтармен берілген</w:t>
        <w:br/>
        <w:t>бишілер тобы. Оң жақтағы алдыңғы кескінде жатқан зат -</w:t>
        <w:br/>
        <w:t>өзімізге мәлім домбыра. Қос құлағы - қос ішектің дәлеліндей.</w:t>
        <w:br/>
        <w:t>Адамдар қызубиүстінде. Музыкааспабы ертеде киелі саналғаны</w:t>
        <w:br/>
        <w:t>мәлім. Қазақ арасында өнер аспабына мінәжат етіп, оны пір</w:t>
        <w:br/>
        <w:t>тұтқаны туралы аңыз кең тараған. Сондықтан, суреттегі би</w:t>
        <w:br/>
        <w:t>домбыраға табыну, мінәжат ету биі болуы да кәдік. Бейнелерді</w:t>
        <w:br/>
        <w:t>таңбалау әдісі мен иконографиялық ерекшеліктеріне және</w:t>
      </w:r>
    </w:p>
    <w:p>
      <w:r>
        <w:t>басқа өңірлердегі мезгілі дәлірек анықталған Тас таңбаларды са-</w:t>
        <w:br/>
        <w:t>лыстыру негізінде алынған мәліметтерге қарағанда бұл компо-</w:t>
        <w:br/>
        <w:t>зиция көне тас ғасырының (палеолит) бәдізшілерінің колынан</w:t>
        <w:br/>
        <w:t>шыққанға ұқсайды. Демек, сурет домбыра секілді аспаптардың</w:t>
        <w:br/>
        <w:t>палеолит дәуірінде болғанын, сол кездің өзінде олардың киелі</w:t>
        <w:br/>
        <w:t>саналғанын айғақтайды. Бұл - би мен музыканың о бастан-ақ</w:t>
        <w:br/>
        <w:t>ажырамастық сипатын да аңғартып тастайды.</w:t>
        <w:br/>
        <w:t>Екінші суретте де көне заман бәдізшісі! қолына ұстаған</w:t>
        <w:br/>
        <w:t>қобызын келер ұрпақтарға мирас етіп, тасқа таңбалап көрсетуді</w:t>
        <w:br/>
        <w:t>өзінің әлеуметтік борышы деп түсінсе керек-ау. Суреттегі</w:t>
        <w:br/>
        <w:t>аспаптың екі құлағы мен қуыс шанағы оның қобыз екендігіне</w:t>
        <w:br/>
        <w:t>ешбір дау туғыздыра қоймайды. Қобыз бейнесі көне тас</w:t>
        <w:br/>
        <w:t>ғасыр үнін біздің дәуірімізден 8-14 мың жыл бұрын құлаққа</w:t>
        <w:br/>
        <w:t>жеткізгендей-ақ. Сурет Орталық Азияның қыратты далалары-</w:t>
        <w:br/>
        <w:t>нан табылды.</w:t>
        <w:br/>
        <w:t>Арай. 1988. 98</w:t>
        <w:br/>
        <w:t>1 Бәдізші - көне түркі сөзі, мағынасы - тас шебері.</w:t>
        <w:br/>
        <w:t>357</w:t>
        <w:br/>
        <w:t>тұлғаланған құлан есек іспеттес емес, жылқыға ұқсас болған,</w:t>
        <w:br/>
        <w:t>сондықтан оның бейнесі жағымды эстетикалық құралдар</w:t>
        <w:br/>
        <w:t>арқылы өріліп отырған. Мәселен, “Құлан жардан жығылса,</w:t>
        <w:br/>
        <w:t>құлағыңда бақа ойнар”, “торлаусыз өскен құланмын,</w:t>
        <w:br/>
        <w:t>шамырқансам шалқамнан түсер асаумын” - құланға тән шу</w:t>
        <w:br/>
        <w:t>асаулық, өршіл мінез; “құлан ішпес бұлақ - қақ” - жылқыдай</w:t>
        <w:br/>
        <w:t>тазалыққа талғампаздық, “құлан өтпес дала” - жүйріктік және</w:t>
        <w:br/>
        <w:t>т. т. Тағамға әдетте талғампаз қазақ құланның етін жеген. Тағы</w:t>
        <w:br/>
        <w:t>жылқы тектестерден тарпаң мен құлан қазақ саяткеріне жақсы</w:t>
        <w:br/>
        <w:t>таныс болған, олар осы екеуінен басқа тұз жылқыларының</w:t>
        <w:br/>
        <w:t>түрлерін білмейді. Тегі Пржевальский жылқысы мен қазақ</w:t>
        <w:br/>
        <w:t>білетін құлан шатасып, жақсақ аталып жүруі ықтимал. Зоо-</w:t>
        <w:br/>
        <w:t>логтар осы жәйтке жете көңіл аударуы қажет-ақ. Бұл ғылымға</w:t>
        <w:br/>
        <w:t>шалағайлықпен зерттеушілердің өздері кіргізіп алған көп</w:t>
        <w:br/>
        <w:t>“мәселелердің” бірі болуы да кәдік. Сондықтан ғалымдар ара-</w:t>
        <w:br/>
        <w:t>сында осы деректер әлі де тиянақты шешімін таба қойған жоқ.</w:t>
        <w:br/>
        <w:t>Дегенмен зерттеушілердің дені тарпаң мен ғылымда Пржеваль-</w:t>
        <w:br/>
        <w:t>ский жылқысы деп аталып кеткен құланды үй жылқыларының</w:t>
        <w:br/>
        <w:t>атасы деп санайды. Бұл пікір ғылымда кейінгі уақытқа дейін</w:t>
        <w:br/>
        <w:t>дәйекті болып саналып келеді. Алайда 50-ші жылдары палео-</w:t>
        <w:br/>
        <w:t>зоолог В. И. Громова Пржевальский жылқысының 5 бас сүйегі</w:t>
        <w:br/>
        <w:t>мен 8 қаңқасын және тарпаңның 2 бас сүйегі мен 1 қаңқасын</w:t>
        <w:br/>
        <w:t>мұқият зерттеп, олардан алған сандық деректері тас ғасырының</w:t>
        <w:br/>
        <w:t>адамдары мекен еткен тұрағынан табылған жылқы сүйектерімен</w:t>
        <w:br/>
        <w:t>салыстыра келіп, Пржевальский жылқысы мен тарпаңның ата-</w:t>
        <w:br/>
        <w:t>тегі бөлек екенін және Пржевальский жылқысының қазіргі</w:t>
        <w:br/>
        <w:t>үй жылқысымен ешбір генетикалық туыстық қатынасы</w:t>
        <w:br/>
        <w:t>жоқ екенін дәлелдеді. Бұл тұжырымнан секем алған кейбір</w:t>
        <w:br/>
        <w:t>ғалымдар лабораториялық зерттеу барысында Пржеваль-</w:t>
        <w:br/>
        <w:t>ский жылқысының хромосом саны 66 пар да, үй жылқысы 64</w:t>
        <w:br/>
        <w:t>пар екенін анықтады. Тарпаңның биологиялық көрсеткіші үй</w:t>
        <w:br/>
        <w:t>жылқысына жақындығын дәлелдеген В. И. Громова тарпаңды</w:t>
        <w:br/>
        <w:t>кәдуілгі өзіміз жалынан тартып мініп, түсіп жүрген жылқы</w:t>
        <w:br/>
        <w:t>малының бірден бір атасы деп үзілді-кесілді тұжырым тастады.</w:t>
        <w:br/>
        <w:t>1768 жылы әйгілі саяхатшы С. Г. Гмелин жазып кеткен тарпаң</w:t>
        <w:br/>
        <w:t>345</w:t>
      </w:r>
    </w:p>
    <w:p>
      <w:r>
        <w:t>садақ, екіншісінде найза; қабағын түйсе қар жауады, дауысы</w:t>
        <w:br/>
        <w:t>теңіз толқынындай күркірейді, сап түзеп, пырағымен жер тана-</w:t>
        <w:br/>
        <w:t>бын қуарады. Вавилон қызы, сақ болғайсың! Саған шүйіледі!”</w:t>
        <w:br/>
        <w:t>(“Иеремия нәби кітабы”, 5,16; 50, 42). Скифтердің жорықтары</w:t>
        <w:br/>
        <w:t>туралы Геродот та жазады; “Скифтер өз өктемдігін түгел</w:t>
        <w:br/>
        <w:t>Азияға жүргізді. Әр халыққа белгілі межеде салық салып, ел-</w:t>
        <w:br/>
        <w:t>елді шарлап, қолдарындағы барын тартып алып та, отырды (Ге-</w:t>
        <w:br/>
        <w:t>родот, 11, 104, 106). Грузин жылнамашысы Леонти Мровели де</w:t>
        <w:br/>
        <w:t>скифтер әулетінің тарих сахнасында туғанын “скифтердің сан-</w:t>
        <w:br/>
        <w:t>сыз қалың қолы Кавказ бен Урарту қалаларының күлін көкке</w:t>
        <w:br/>
        <w:t>ұшырды” деп келтіреді. Скифтердің өздері ежелден қоныс теп-</w:t>
        <w:br/>
        <w:t>кен атамекенінен шалғайдағы басқа дүниеге ойран салуына не</w:t>
        <w:br/>
        <w:t>себеп?</w:t>
        <w:br/>
        <w:t>Диодор Сицилий көне дүниені дүр сілкіндірген бұл</w:t>
        <w:br/>
        <w:t>уақиғаларға мынадай түсініктеме береді.</w:t>
        <w:br/>
        <w:t>1. Скифтер Қара теңіз жағалауына келгенде бұл жерлерді</w:t>
        <w:br/>
        <w:t>олардың қас жауы кемерліктер мекендеген;</w:t>
        <w:br/>
        <w:t>2. Олар кемерліктерді Алдыңғы Азияға қуып тықты.</w:t>
        <w:br/>
        <w:t>3. Жауының ізіне түсіп, қуып, скифтердің өзі Алдыңғы</w:t>
        <w:br/>
        <w:t>Азия халықтарымен бетпе-бет кездесіп, олардың да күлін</w:t>
        <w:br/>
        <w:t>көкке ұшырды. Осы уақиғалардың нәтижесінде Мидия</w:t>
        <w:br/>
        <w:t>мемлекеті құлады. Біз скиф жорықтарының атпен байланыс-</w:t>
        <w:br/>
        <w:t>1 “техникалық” жағына ғана назар аударып отырмыз. Алай-</w:t>
        <w:br/>
        <w:t>да дүниені қан қақсатқан көшпелілердің ең алғашқы осы</w:t>
        <w:br/>
        <w:t>жорығының саяси астарын айтпай кетуге мүлде болмас. Оны</w:t>
        <w:br/>
        <w:t>көне дүниенің көрегені Геродот былайша баяндады: “Көшпелі</w:t>
        <w:br/>
        <w:t>скиф тайпалары Азияда тұрақ ететін массагеттердің шабуылы-</w:t>
        <w:br/>
        <w:t>на төтеп бере алмай, Аракстен өтіп, кемер жеріне баса көктеп</w:t>
        <w:br/>
        <w:t>кірді” (Геродот, ГУ, 11).</w:t>
        <w:br/>
        <w:t>Атты міну мәдениетіндегі бір ғана жаңалық - металл</w:t>
        <w:br/>
        <w:t>ауыздықты жүгеннің пайда бір шығары емес пе?! Скифтер-</w:t>
        <w:br/>
        <w:t>ден запа көрген кемерлердің осы уақиғалардан кейін үні өшті.</w:t>
        <w:br/>
        <w:t>Алдыңғы Азияның көптеген мемлекеттері құлады, халқы бос-</w:t>
        <w:br/>
        <w:t>ты. Енді Еуразия далаларын мың жылға тарта скифтердің атой</w:t>
        <w:br/>
        <w:t>салып, аруақ шақырған ұраны жаңғырықтырады. Скифтердің</w:t>
        <w:br/>
        <w:t>350</w:t>
        <w:br/>
        <w:t>Абай сыны бүкіл ұлтты өзінің ерке ұланындай кейде мара-</w:t>
        <w:br/>
        <w:t>паттап, кейде зекіп, қақпайлап, рухани ауызбірлікке, ынтымаққа</w:t>
        <w:br/>
        <w:t>шақыру үстінде тұрады. Ауызбірлік демекші, бай мен кедейді</w:t>
        <w:br/>
        <w:t>табыстыру - Абай ойында жоқ. Мұндай нәтижесіз іске ақын</w:t>
        <w:br/>
        <w:t>кіріптарлық жасамайды. Сондықтан болса керек, таптық “гар-</w:t>
        <w:br/>
        <w:t>мония” туралы утопиялық қиялдан Абай шығармалары ада.</w:t>
        <w:br/>
        <w:t>Абай үшін бай кедейге өзі ойып, бай үйіне түсірген “қара қидан</w:t>
        <w:br/>
        <w:t>орта қап ұрыспай берсе” - болды. Кедей еңбегінің елеусіз</w:t>
        <w:br/>
        <w:t>қалмағанына - ақын көңілі риза. Ақын - бай мен кедейді ымы-</w:t>
        <w:br/>
        <w:t>раластырайын демейді, қайта, керісінше, олардың арасында</w:t>
        <w:br/>
        <w:t>лаулап жанған отқа түседі, арашашы болады. Арашашының</w:t>
        <w:br/>
        <w:t>да қазақ ішінде өз жөн-жосығы бар: “арашашыға - алты таяқ”.</w:t>
        <w:br/>
        <w:t>Абайдың арашаның сойылының да дәм тұзын татқан кездері де</w:t>
        <w:br/>
        <w:t>мәлім.</w:t>
      </w:r>
    </w:p>
    <w:p>
      <w:r>
        <w:t>Халқын ауызбірлік пен ынтымаққа шақыру - Абай сынының</w:t>
        <w:br/>
        <w:t>семантикасы, астары, түпкі нысанасы. “Тыңдаушы, сен де</w:t>
        <w:br/>
        <w:t>түзел” деп бәйек болған ақының тыңдаушысы ұйып тыңдайды.</w:t>
        <w:br/>
        <w:t>Абай сөзінің құдіретіне арбалады. Ақын мен халқының,</w:t>
        <w:br/>
        <w:t>халқы мен ардагер ақынының арасындағы мұндай рухани</w:t>
        <w:br/>
        <w:t>жарастықтың тегі тереңде, халық тағдырының тұңғиығында.</w:t>
        <w:br/>
        <w:t>Абайдай ұланымен халық арада аға деп табысса, Абай халқын</w:t>
        <w:br/>
        <w:t>сезім парасатына бөлеп отырып, халқымен еркін сұхбаттасады.</w:t>
        <w:br/>
        <w:t>Мұндай салауатты сұхбат тек Абайдай асылдың ғана қолынан</w:t>
        <w:br/>
        <w:t>келеді Ақын даналығы халық қабағын, психологиясын</w:t>
        <w:br/>
        <w:t>жаңылыссыз танып отырады. Абай сынының тасасында рия-</w:t>
        <w:br/>
        <w:t>сыз жан ашу жатыр, керек кезінде елі үшін жанын пида ету,</w:t>
        <w:br/>
        <w:t>құрбандыққа бару тұр. Халықты сүюдің басты шарты - сол</w:t>
        <w:br/>
        <w:t>халықтың қарапайым бөлшегі - адамға деген қамқорлықтан</w:t>
        <w:br/>
        <w:t>басталады. Абай поэзиясының мазмұны түгелдей адамға деген</w:t>
        <w:br/>
        <w:t>қамқорлықтан тұрады. Бұл жағынан Абай - ұлы гуманист ақын.</w:t>
        <w:br/>
        <w:t>Осы гуманистік ой Абай мен қалың қазағының арасындағы тіл</w:t>
        <w:br/>
        <w:t>табысудың сыншылдық түріне негіз болады.</w:t>
        <w:br/>
        <w:t>Әзелде тәңірім сорлы етті</w:t>
        <w:br/>
        <w:t>Арсыз елмен әуре етті</w:t>
        <w:br/>
        <w:t>Жалғыз үйде күңірентті</w:t>
        <w:br/>
        <w:t>362</w:t>
        <w:br/>
        <w:t>Сонда Ноғайбай келіншекке іле:</w:t>
        <w:br/>
        <w:t>Өзімде жоқ болса ол елімде бар,</w:t>
        <w:br/>
        <w:t>Іркіт пісіп жатқанда сонда тамған, -</w:t>
        <w:br/>
        <w:t>деп жауап қайтарған.</w:t>
        <w:br/>
        <w:t>Біздіңше осы Ноғайбайдың шығармалары жиналып, хатқа</w:t>
        <w:br/>
        <w:t>түсуі керек деп санаймыз. Оның “айтқан өлеңдері іздестірсе</w:t>
        <w:br/>
        <w:t>ел аузынан табылуы мүмкін. Бұл жөнінде Зайсан өңірін ме-</w:t>
        <w:br/>
        <w:t>кен еткен Ноғайбайдың жерлестері үлес қоса алады. Ноғайбай</w:t>
        <w:br/>
        <w:t>қашан туып, қай жылы өлді, сүйегі қай жерде, ұрпағы, туыс-</w:t>
        <w:br/>
        <w:t>тары бар ма, ақын мұрасынан кім не біледі? Ноғайбайдың 20</w:t>
        <w:br/>
        <w:t>шақты өлеңі Зайсан қаласының тұрғыны, Қазақ ССР-інің еңбек</w:t>
        <w:br/>
        <w:t>сіңірген мұғалімі, марқұм Сәрсеновтың архивінде бар деп</w:t>
        <w:br/>
        <w:t>естиміз. Көкадай ауылында Болыс ақсақал да Ноғайбай жырла-</w:t>
        <w:br/>
        <w:t>рын біледі деген хабар бар.</w:t>
        <w:br/>
        <w:t>Мәдениет және тұрмыс. 1985. /99</w:t>
        <w:br/>
        <w:t>Күлембай мен Ақан</w:t>
        <w:br/>
        <w:t>Адамды сүюдің, адамға қызмет етудің жолдары көп. Соның</w:t>
        <w:br/>
        <w:t>ішіндегі ең салихалысы - адамға деген құмарлық - сол адамды</w:t>
        <w:br/>
        <w:t>бақытқа кенелтіп игілікке бастама болуы парыз. Адамды сүюдің</w:t>
        <w:br/>
        <w:t>қалған жолдары “жылт етпе”, өткінші сезім тізгінінде кете ба-</w:t>
        <w:br/>
        <w:t>рады да, “пайдасыз” құрғақ сентиментализммен тәмомдалады.</w:t>
        <w:br/>
        <w:t>Адамды сүйе білу - тағлым, басқа адам үшін де, тәрбиеленуі</w:t>
        <w:br/>
        <w:t>үшін де үлгі, нұр. Алайда, адамды сүю - от басы, ошақ қасында</w:t>
        <w:br/>
        <w:t>ауыз жаласуға мүлде ұқсамайды. Адамды сүю-адам үшін оның</w:t>
        <w:br/>
        <w:t>бостандығы, бақыты үшін күрес, әлеуметтік үрдіс. “Адамның</w:t>
        <w:br/>
        <w:t>баласы - досың, атаның баласы жауың”. Абайдың кісіні, халық</w:t>
        <w:br/>
        <w:t>сүюі де ерекше. Бұл да ақынның әдеби-эстетикалық нысанасы-</w:t>
        <w:br/>
        <w:t>на туындайды. Ақын халқын да, адамын да “басы-көзін демей”</w:t>
        <w:br/>
        <w:t>сынай сүйеді.</w:t>
      </w:r>
    </w:p>
    <w:p>
      <w:r>
        <w:t>Әлемдік әдеби кеңістерде “халық ақыны” деген ұғым бар</w:t>
        <w:br/>
        <w:t>“ұлттық ақын” деген үшін және бар. Халық ақыны - халық</w:t>
        <w:br/>
        <w:t>359</w:t>
        <w:br/>
        <w:t>Әбекеңнің кенже ұлы Әбділхан пен немерелері Ақжан мен</w:t>
        <w:br/>
        <w:t>Ұлан. Құсбегілікке кішкентай жасынан баулу - үлгі тұтарлық</w:t>
        <w:br/>
        <w:t>ғибрат, халықтың педагогикалық іштартарлық ірі бір бабы.</w:t>
        <w:br/>
        <w:t>Кітап түрлі-түсті фотосуреттермен әдемі безендірілген. Осы</w:t>
        <w:br/>
        <w:t>орайда айта кететін бір елеулі олқылық - басылымның форматы</w:t>
        <w:br/>
        <w:t>мазмұнына сай болмауы. Мұндай табиғат туралы кітаптың аль-</w:t>
        <w:br/>
        <w:t>бом түрінде көлемді де көркем иллюстрациялармен шыққаны</w:t>
        <w:br/>
        <w:t>ұтымды болар еді.</w:t>
        <w:br/>
        <w:t>Сөз соңында айтарымыз мұндай тың, деректі кітапты көлемін</w:t>
        <w:br/>
        <w:t>ұлғайтып, орыс тіліне аударып, одақтық оқырман қауымға</w:t>
        <w:br/>
        <w:t>ұсынған да артық болмас.</w:t>
        <w:br/>
        <w:t>Қазақ әдебиеті. 23 жселтоқсан 1983 ж.</w:t>
        <w:br/>
        <w:t>Ғасырлардан жеткен үн</w:t>
        <w:br/>
        <w:t>Іргесі қаланғанына көп бола қоймағанына қарамай, қазақтың</w:t>
        <w:br/>
        <w:t>ұлт аспаптарын қалпына келтіру, жинау, зерттеу орталығы бо-</w:t>
        <w:br/>
        <w:t>лып саналатын Республикалық халықтық саз аспаптар музейі</w:t>
        <w:br/>
        <w:t>еңбекшілерге эстетикалық тәрбие берудің бірден-бір ошағына</w:t>
        <w:br/>
        <w:t>айналып отыр.</w:t>
        <w:br/>
        <w:t>Республикалық ұлт аспаптар музейіне мұхит асып келетін</w:t>
        <w:br/>
        <w:t>қонақтар да осыны шарт етсе керек. Мәселен, жуықта Фран-</w:t>
        <w:br/>
        <w:t>ция - СССР қоғамы президентінің біздің атымызға жолдаған</w:t>
        <w:br/>
        <w:t>хатында Францияда көрмеде жүрген 20 ұлт аспаптарымыздың</w:t>
        <w:br/>
        <w:t>әлі де бір жылдай бола тұруын өтініп хат жазды. Халық</w:t>
        <w:br/>
        <w:t>Францияның көптеген қалалары халық пен халық арасында</w:t>
        <w:br/>
        <w:t>елшілік өкілеттілік танытып жүрген қазақтың ұлттық саз аспап-</w:t>
        <w:br/>
        <w:t>тарын көруге кезекте тұрғаны айтылды. Бұл бізді қуантады,</w:t>
        <w:br/>
        <w:t>мерейімізді арттырады.</w:t>
        <w:br/>
        <w:t>ХХ ғасыр табалдырығын аттау қуанышы халқымыздың</w:t>
        <w:br/>
        <w:t>маңдайына біткен 61 аспабының ішінен тек үшеуіне ғана</w:t>
        <w:br/>
        <w:t>бұйырған екен. Олар өзімізге белгілі домбыра, қобыз бен</w:t>
        <w:br/>
        <w:t>355</w:t>
        <w:br/>
        <w:t>тұқымдарының біреуі 1866 жыл, екіншісі 1870 жылы Москва</w:t>
        <w:br/>
        <w:t>хайуанаттар паркіне жеткізілген еді. Еуразия даласын мекенде-</w:t>
        <w:br/>
        <w:t>генсоңғы тарпаң 1879жылы атылды. Оның жоқтығының биіктігі</w:t>
        <w:br/>
        <w:t>130 см. екені мәлім. Тарпаң жинақы, тал бойына тығыршық</w:t>
        <w:br/>
        <w:t>денесі сай, сирақтары жіңішке де ұзын еді. Амал не аты бар да</w:t>
        <w:br/>
        <w:t>заты жоқ. Біздің дәуірімізге дейін бір де бір тарпаң жетпеді.</w:t>
        <w:br/>
        <w:t>Алайда ХІХ ғасырдың өзінде тарпаң бірді-екілі көзге түскенін</w:t>
        <w:br/>
        <w:t>сол кездегі мәліметтерден оқуға болатын еді. Сол кездің саяхат-</w:t>
        <w:br/>
        <w:t>шылары қазақтардың тарпаңды қолға ұстап, мінуге үйреткенін</w:t>
        <w:br/>
        <w:t>де жазып кеткен. Олардың деректеріне қарағанда қазақтар</w:t>
        <w:br/>
        <w:t>20-20-дан екі топқа бөлініп, тарпаңға бұғалық тастап ұстап, үй</w:t>
        <w:br/>
        <w:t>жылқыларына қосақтап, қайта түзге қоя береді екен. Бірнеше</w:t>
      </w:r>
    </w:p>
    <w:p>
      <w:r>
        <w:t>айдан кейін райынан қайтып, жуасыған тағы жылқы қолға тез</w:t>
        <w:br/>
        <w:t>үйреніп, мініске жарап кететін болған. Қолдағы жылқысының</w:t>
        <w:br/>
        <w:t>тегін азғындатпау мақсатымен қазақтар үйірге айғыр салып та</w:t>
        <w:br/>
        <w:t>отырған. Бұл үй жылқысы мен тарпаңның тектестігінің бірден</w:t>
        <w:br/>
        <w:t>бір дәлелі.</w:t>
        <w:br/>
        <w:t>Қазіргі ғылым, сонымен үй жылқысын тарпаңнан шықты де-</w:t>
        <w:br/>
        <w:t>ген пайымға тоқталады. Ендеше тарпаң мекендеген Еуразияның</w:t>
        <w:br/>
        <w:t>бұйратты далалары біздің эрамыздан 4 мың жыл бұрын</w:t>
        <w:br/>
        <w:t>алғашқы жылқылары қолға үйретіле бастаған жылқы түлегінің</w:t>
        <w:br/>
        <w:t>отаны болып шығады. Еуразия үлкен регион. Оның қай қиырын</w:t>
        <w:br/>
        <w:t>жылқының шынайы отаны деуге болады?</w:t>
        <w:br/>
        <w:t>Қара теңіздің солтүстік жағалауын неолит дәуірінде мекен</w:t>
        <w:br/>
        <w:t>еткен адамдардың тұрағынан табылған сүйектердің 40 проценті</w:t>
        <w:br/>
        <w:t>түз, ал 60 проценті үй хайуанаттарынікі екен. Осы сүйектерді</w:t>
        <w:br/>
        <w:t>мұқият зерттеу неолитте өмір сүрген адамдар ірі қара малды</w:t>
        <w:br/>
        <w:t>көптеп (барлық сүйектердің 3/4 бөлігі) ұстағаны анықталды.</w:t>
        <w:br/>
        <w:t>Осы мәліметтерді саралау барысында палеозоологтар бұл өңірде</w:t>
        <w:br/>
        <w:t>жылқы малы неолитте қолға үйретіле бастағанын байқады.</w:t>
        <w:br/>
        <w:t>Табылған сүйектердің қалған бөлігі қолға үйретілгеннен кейін</w:t>
        <w:br/>
        <w:t>осы өңірге айдалып келген екен. Бұл дерек жылқы малының</w:t>
        <w:br/>
        <w:t>СССРтерриториясында қолға алғаш үйретілгеніне сәуле түсірсе,</w:t>
        <w:br/>
        <w:t>соңғы кезде Қазақстан археологтарының республикамыздың</w:t>
        <w:br/>
        <w:t>солтүстік аймақтарына (Бошай) жүргізген қазба жұмыстарында</w:t>
        <w:br/>
        <w:t>346</w:t>
        <w:br/>
        <w:t>Баймағамбет сұлтанға да:</w:t>
        <w:br/>
        <w:t>Байеке - сұлтан ақ сүйек,</w:t>
        <w:br/>
        <w:t>Қыларың болса қылып құл -</w:t>
        <w:br/>
        <w:t>Күндердің күні болғанда,</w:t>
        <w:br/>
        <w:t>Бас кесермін - жасырман!</w:t>
        <w:br/>
        <w:t>Жәңгір ханға да:</w:t>
        <w:br/>
        <w:t>Хан емессің - қасқырсың,</w:t>
        <w:br/>
        <w:t>Қара албасты басқырсың, -</w:t>
        <w:br/>
        <w:t>деп, көлденең тартады. Осылайша, жан-жаққа ызғар мен от</w:t>
        <w:br/>
        <w:t>шашқан Махамбеттің назарына қарапайым халықтың ұландары</w:t>
        <w:br/>
        <w:t>іліккенде ақынның өршіл жүрегі елжіреп түседі:</w:t>
        <w:br/>
        <w:t>Міне алмаған алаға-ай!</w:t>
        <w:br/>
        <w:t>Шыға алмаған далаға-ай!</w:t>
        <w:br/>
        <w:t>Мұсылманның баласын</w:t>
        <w:br/>
        <w:t>Атаңа нәлет Жәңгір хан</w:t>
        <w:br/>
        <w:t>Көзінен тізіп жіберді-ау,</w:t>
        <w:br/>
        <w:t>Орынбор деген қалаға-ай!</w:t>
        <w:br/>
        <w:t>Қылқаны кескендей кілең жасты “көзінен тізген” шабақтай</w:t>
        <w:br/>
        <w:t>тізбектеп, Жәңгірдің айдауға әкеткеніне ақын айбат шегеді.</w:t>
        <w:br/>
        <w:t>Абайдың сыншылдық үрдісін үлгі тұтқан Сұлтанмахмұт</w:t>
        <w:br/>
        <w:t>та халық бетіне тік қарап сөйлемегенін байқаймыз. Махам-</w:t>
        <w:br/>
        <w:t>бет пен Сұлтанмахмұттың дәті шыдамаған іске Абай барған.</w:t>
        <w:br/>
        <w:t>Неге? Бұрын-соңды мұндай оқиға болған ба? Болған. Н. Гоголь,</w:t>
        <w:br/>
        <w:t>Л. Толстой орыс халқының қара орман қара шекпенін, Рабин-</w:t>
        <w:br/>
        <w:t>дранат Тагор туған халқына Абай үлгісінде сыни сөз тастайды.</w:t>
        <w:br/>
        <w:t>Көне дүние көрегені Сократ афинылықтардың адалдық жолы-</w:t>
        <w:br/>
        <w:t>нан тайып, ел тізгінін алаяқ софист Критий тиранның қолына</w:t>
      </w:r>
    </w:p>
    <w:p>
      <w:r>
        <w:t>бергендігін халқының бетіне басқан. Зекіген. Дана пендешілік</w:t>
        <w:br/>
        <w:t>жасап, өз басын жаладан арашалап алғанның орнына, қасықтай</w:t>
        <w:br/>
        <w:t>қаны қалғанша халқына қорған болып өледі. Жоғалған</w:t>
        <w:br/>
        <w:t>пышақтың сабы - алтын! Амал не, халық ақыны Соқрат у ішіп,</w:t>
        <w:br/>
        <w:t>қиямет сапарына аттанып кеткеннен кейін түседі...</w:t>
        <w:br/>
        <w:t>361</w:t>
        <w:br/>
        <w:t>кемерлермен соғысынан көшпелілердің батысқа - оңтүстік</w:t>
        <w:br/>
        <w:t>батыстың құнарлы аймақтарына қарай бет алған “Бірінші</w:t>
        <w:br/>
        <w:t>босқынын” көреміз.</w:t>
        <w:br/>
        <w:t>жжж</w:t>
        <w:br/>
        <w:t>Скиф армиясының жалпы ерекшелігі - азғантай уақыт ая-</w:t>
        <w:br/>
        <w:t>сында жаппай халық атқа қонып, қару ұстап, қарулы қолға ай-</w:t>
        <w:br/>
        <w:t>нала қалуында. Бұл кейінгі барлық көшпелілер әлеміне тән сал-</w:t>
        <w:br/>
        <w:t>танат. Скифтердің негізгі шаруашылық және соғыс құралы - ат</w:t>
        <w:br/>
        <w:t>болды. Ал мұндай қиын іске төзетін ат қандай?</w:t>
        <w:br/>
        <w:t>Скиф атына тән қасиеті ұзын шабысқа шалдыруды білмеу,</w:t>
        <w:br/>
        <w:t>күтім мен от қаламау. Бұларға қоса бұл аттар ұшқыр да болған.</w:t>
        <w:br/>
        <w:t>Олар ұзына жолды азғана уақыт аясында игеріп, жауына</w:t>
        <w:br/>
        <w:t>тұтқиылдан атой салып, жеңіп келген жағына қайта оралу-</w:t>
        <w:br/>
        <w:t>ды қамтамасыз еткен. Скифтердің шабуылына ат құлағында</w:t>
        <w:br/>
        <w:t>ойнайтын парсы жауынгерлерінің өзі де төтеп бере алмаған.</w:t>
        <w:br/>
        <w:t>Плиний скиф жылқысының “мінезі” туралы мынадай де-</w:t>
        <w:br/>
        <w:t>рек қалдырады: скиф ханы жекпе-жекте атынан құлап түсіп,</w:t>
        <w:br/>
        <w:t>мерт болады, жау қанжарының қанын сүртіп қынына салып</w:t>
        <w:br/>
        <w:t>жатқанда күтпеген жерден ханның аты кісінеп келіп, өзінің</w:t>
        <w:br/>
        <w:t>иесін жайратқан жауды шайнап өлтіреді. Скиф жылқысының</w:t>
        <w:br/>
        <w:t>өрелі қасиеттері туралы көне тарих беттерінде кездесетін дерек-</w:t>
        <w:br/>
        <w:t>тер мол: “бойы шағын болғанымен, жүрісті” (Страбон, ҮТІ, 4,8);</w:t>
        <w:br/>
        <w:t>алғашында кібіртіктегенімен, белінен жүк тастамайды, қандай</w:t>
        <w:br/>
        <w:t>сайгүліктермен қатарласа шапқанда бойының аласалығына</w:t>
        <w:br/>
        <w:t>қарамастан артқа тастап кетеді, шалдығу дегенді білмейді” (Ап-</w:t>
        <w:br/>
        <w:t>пиан). Филипп Македонский скиф сайгүліктерінің мыңдаған</w:t>
        <w:br/>
        <w:t>бас табынын Македонияға алдыруы да бұл жылқылардың тама-</w:t>
        <w:br/>
        <w:t>ша қасиетінен болса керек.</w:t>
        <w:br/>
        <w:t>Еуразия далаларының “қүдіретті”, “киелі”, “құдайы”,</w:t>
        <w:br/>
        <w:t>“тәңірі” жылқыларының даңқы біздің эрамызға дейінгі бірінші</w:t>
        <w:br/>
        <w:t>мыңжылдықтың өзінде-ақ әлемге жайылды. Бұл жылқыларды</w:t>
        <w:br/>
        <w:t>әкесі құсап көптеп қолына түсіруді Александр Македонскийдің</w:t>
        <w:br/>
        <w:t>армандағаны мәлім. Қытай императорлары “тянь-ма” (тәңірі</w:t>
        <w:br/>
        <w:t>тектес жылқы) аттарын алу мақсатымен даламызға соғыс экс-</w:t>
        <w:br/>
        <w:t>педицияларын да жібергені белгілі.</w:t>
        <w:br/>
        <w:t>351</w:t>
        <w:br/>
        <w:t>ішінен шыққан халық мәдениеттің өкілі. Ал ұлттық ақын -</w:t>
        <w:br/>
        <w:t>ұлт мәдениетінің “Жасағаны”, Абайдың өз сөзімен айтқанда,</w:t>
        <w:br/>
        <w:t>“Тәңірі- иесі”. Қазақ ақын жанды халық, ақыны көп. Осы көптің</w:t>
        <w:br/>
        <w:t>ішінен дара Абайды ғана ұлттық ақын деп атаймыз, Әлбетте,</w:t>
        <w:br/>
        <w:t>Абайдың халық ақыны екеніне ешкім шүбә келтірмейді. Осы</w:t>
        <w:br/>
        <w:t>жәйт ақынның Туған халқына ақыл, насихат айтумен ғана шек-</w:t>
        <w:br/>
        <w:t>телмей, сынай сөйлеуіне де негіз береді.</w:t>
      </w:r>
    </w:p>
    <w:p>
      <w:r>
        <w:t>Қазақты сынау-мінеуге тек Абайдың құзыры жетеді. Әдетте</w:t>
        <w:br/>
        <w:t>басынан сөз асырмайтын әр кеуделі, өршіл мінезді қазақ Абай</w:t>
        <w:br/>
        <w:t>зекуіне ибалық танытып басын изейді, ірілік көрсетіп, дана сөзін</w:t>
        <w:br/>
        <w:t>қабылдайды, “аяғынан тік тұрып” тыңдайды. Неге? Енесі теп-</w:t>
        <w:br/>
        <w:t>кен құлынның еті ауырмайды. Абайды қазақ данышпан тұтады!</w:t>
        <w:br/>
        <w:t>Бұл халқымыздың елгезек жанының иісі жақсылыққа деген</w:t>
        <w:br/>
        <w:t>жанастығының белгісі. Жақсының жақсыға жақын жүргені</w:t>
        <w:br/>
        <w:t>жақсы деген сөз Буддадан қалған.</w:t>
        <w:br/>
        <w:t>Абайға дейінгілер де, кейінгілер де, халқының көкірегіне</w:t>
        <w:br/>
        <w:t>Абай салған тіке жолмен жүріп, Абай үрдісін қайталап көрген</w:t>
        <w:br/>
        <w:t>емес. Абай бұл жағынан біртуар, дара. Ханзада, бекзадаларға</w:t>
        <w:br/>
        <w:t>қарсы айтылатын қазақ жырауларының дәстүрлі тегеуріні</w:t>
        <w:br/>
        <w:t>бар. Мұны қазақы сана “бас кесер болса да, тіл кесер жоқ!” -</w:t>
        <w:br/>
        <w:t>деп кесіп айтады. Небір қылышынан қан тамған хандар мен</w:t>
        <w:br/>
        <w:t>падишалардың алдында тұрып, қазақ жыраулары сөздің</w:t>
        <w:br/>
        <w:t>“анығын” айтудан тайсақтап көрмеген. Мәселен, Марғасқа жы-</w:t>
        <w:br/>
        <w:t>рау біз үшін Ташкент ханы Тұрсын-Мұхаметке (1613) айтқан</w:t>
        <w:br/>
        <w:t>жолдан ғана тұратын толғауымен қымбат:</w:t>
        <w:br/>
        <w:t>Ей, Қатағанның ұлы хан Тұрсын,</w:t>
        <w:br/>
        <w:t>Кім арамды ант ұрсын!</w:t>
        <w:br/>
        <w:t>Бұл сөзді естіп тұрған Тұрсын кім? Ол - атышулы “ескі жа-</w:t>
        <w:br/>
        <w:t>лын” сүрлеулеп жүрген Есімханнан Ташкентті бөліп алып, сол</w:t>
        <w:br/>
        <w:t>“еңсегей бойлы ер Есімге” айбат шегіп жатқан алпауыт. Ал ХІХ</w:t>
        <w:br/>
        <w:t>ғасырдың жыр тарланы Махамбет ХУ-ХУІ ғасырда дәурені</w:t>
        <w:br/>
        <w:t>тамамдалған Марғасқаның осы тағлымын Шоңты биге де:</w:t>
        <w:br/>
        <w:t>Әйй Шоңты би, Шоңты би!..</w:t>
        <w:br/>
        <w:t>Жалаңаш бар да жауға ти!</w:t>
        <w:br/>
        <w:t>360</w:t>
        <w:br/>
        <w:t>салиқалы өз үлесі бар. Ол шөл мен шөлейт далаларға икемдел-</w:t>
        <w:br/>
        <w:t>ген түліктерді қолға үйрету арқылы адам өрісін кеңейтумен бай-</w:t>
        <w:br/>
        <w:t>ланысты. Шөл даланы тек мал тұяғы арқылы игеру - ертедегі</w:t>
        <w:br/>
        <w:t>адамзат ойының революциялық жеңістерінің бірі еді. Мұны</w:t>
        <w:br/>
        <w:t>Энгельс революциялық жаңалық деп, жер өңдеуші мен мал</w:t>
        <w:br/>
        <w:t>өсіруші кәсіптің бөлінісуін ең алғашқы революциялар қатарына</w:t>
        <w:br/>
        <w:t>қойғаны мәлім.</w:t>
        <w:br/>
        <w:t>Әлбетте, жер игеру, қазіргі тілмен айтқанда, транспорт</w:t>
        <w:br/>
        <w:t>құралдарының жетілуімен тұтас. Ал ерте дүние транспор-</w:t>
        <w:br/>
        <w:t>ты дөңгелекті арба мен атты салт міну. Арбаның пайда бо-</w:t>
        <w:br/>
        <w:t>луы мен атты салт міну адамның мекен тұрағының шегін соза</w:t>
        <w:br/>
        <w:t>түсті. Алайда бұл әлі ат дүбірлеткен көшпелілер кезеңі емес еді,</w:t>
        <w:br/>
        <w:t>“көшпелі дәуір мәдениеті” атты “көшпелілер цивилизациясы”</w:t>
        <w:br/>
        <w:t>(конно-кочевая цивилизация) әлі алда. Арба да, салт ат та бұл</w:t>
        <w:br/>
        <w:t>цивилизацияның тек мүмкіндігі, алғы шарты, белгі берген ба-</w:t>
        <w:br/>
        <w:t>стамасы ғана еді. Көшпелілер мәдениеті тұтас мәдени салта-</w:t>
        <w:br/>
        <w:t>нат ретінде біршама алғышарттар орындалғаннан кейін ғана</w:t>
        <w:br/>
        <w:t>дүниеге келмек те, өзінің күні туғанын әлем халықтарына ұлы</w:t>
        <w:br/>
        <w:t>дүрбелең арқылы жария етпек. Көшпелілік мәдениет ат жалын</w:t>
        <w:br/>
        <w:t>тартып, секіріп пырағына мінген күні туа қалмайды. Өйткені ат</w:t>
        <w:br/>
        <w:t>әлі ауыздықсыз - жөнге көнбейді, ер-тұрмансыз - адам ұзына</w:t>
        <w:br/>
        <w:t>жүріске шыдамайды, үзеңгісіз - аяқ тіреп, жаумен сайыса ал-</w:t>
        <w:br/>
        <w:t>майды, тағасыз жылқының тұяғы тастақты жерге келмейді.</w:t>
        <w:br/>
        <w:t>Осылардың барлығы мәдени құбылыс ретінде біртіндеп пай-</w:t>
        <w:br/>
        <w:t>да болатын әлеуметтік тарихи игіліктер, эрқайсысының шағын</w:t>
        <w:br/>
        <w:t>болса да “меншік” шығу тарихы бар. Мәселен: “қаңқалы”</w:t>
      </w:r>
    </w:p>
    <w:p>
      <w:r>
        <w:t>ертоқымның шығуының тек “технологиялық” тарихы қазір-</w:t>
        <w:br/>
        <w:t>гі самолеттердің шығуынан бірде бір кем емес. Адамзат та-</w:t>
        <w:br/>
        <w:t>рихында ер тоқымның атқарған қызметі де іргелі мәдени</w:t>
        <w:br/>
        <w:t>жетістіктен еш кем түспеген екен. Алайда көшпелі мәдениетке</w:t>
        <w:br/>
        <w:t>революциялық негіз боларлық бұл игіліктерді көне түркілер</w:t>
        <w:br/>
        <w:t>біздің заманымыздың У-УПғасырындаалып келмек. “Қасиетті”</w:t>
        <w:br/>
        <w:t>Рим империясының құлдырауымен үндескен әлемдік тарихтың</w:t>
        <w:br/>
        <w:t>дүмпуінің көшпелі мәдениеттің дәуірлеуімен бетпе-бет түскені</w:t>
        <w:br/>
        <w:t>кездейсоқ емес. Бұл жалпы тарихи теориялық жәйттер. Сөзіміз</w:t>
        <w:br/>
        <w:t>348</w:t>
        <w:br/>
        <w:t>Ал осы атағы жер жарған скиф жылқыларының сырт пішіні</w:t>
        <w:br/>
        <w:t>қандай болған, тұлғасы мен келбеті бейнеленген документтер</w:t>
        <w:br/>
        <w:t>сақталған ба? Сақталған. Олардың дені скифтердің өздерінің</w:t>
        <w:br/>
        <w:t>қолынан шыққан зергерлік бұйымдардағы жылқы суреттері.</w:t>
        <w:br/>
        <w:t>Байқап, бажайласақ скиф жылқысының сырт пішіні кәдуілгі</w:t>
        <w:br/>
        <w:t>қазіргі қазақы жылқыдан аумайтыны бірден көзге түседі. Біздің</w:t>
        <w:br/>
        <w:t>эрамызға дейін ҮП ғасырдың ақыны Алкман грек қыздарының</w:t>
        <w:br/>
        <w:t>сұлулығын венет, қолақсай және ибени жылқыларының</w:t>
        <w:br/>
        <w:t>тұлғасымен салыстыра жырлайды. Мұндағы қолақсай деп</w:t>
        <w:br/>
        <w:t>тұрғаны, скиф халқының бір буыны. Гректер ат баптау, атқа міну</w:t>
        <w:br/>
        <w:t>өнерін скифтерден үйренгендерін жасырмайды”. Грек-парсы</w:t>
        <w:br/>
        <w:t>соғысында грек ардагерлері тұңғыш рет салт атпен сайысқа</w:t>
        <w:br/>
        <w:t>шығуды соғыс ісіне енгізу жолдарын қарастырып, скифтерден</w:t>
        <w:br/>
        <w:t>300 садақшы мен салт атты сатып алады. Қазіргі қазақы жылқыға</w:t>
        <w:br/>
        <w:t>ұқсас. Азия жылқысы Галикарнасс мавзолейіндегі квадрига мен</w:t>
        <w:br/>
        <w:t>Олимптегі Зевс ғибадатханасында да бейнесін тапқан.</w:t>
        <w:br/>
        <w:t>Қазақ жылқысы тұлғалы да сұлу жануар. “Ер қанаты”</w:t>
        <w:br/>
        <w:t>атанған жылқымызды халқымыз мақтан тұтады. Қазақ серілері</w:t>
        <w:br/>
        <w:t>сүйікті жылқыларын “баспа-бас қызға бермес жануарым” деп</w:t>
        <w:br/>
        <w:t>қастерлейді.</w:t>
        <w:br/>
        <w:t>Білім және еңбек. 1985, 910</w:t>
        <w:br/>
        <w:t>Қыран құс не алмайды...</w:t>
        <w:br/>
        <w:t>Ж. Бабалықов, А. Тұрдыбаева. Қырандар. “Қайнар” баспасы.</w:t>
        <w:br/>
        <w:t>1983 жыл.</w:t>
        <w:br/>
        <w:t>Жағда Бабалықов пен Абдолла Тұрдыбаевтың жуырда ғана</w:t>
        <w:br/>
        <w:t>“Қайнар” баспасынан жарық көрген “Қырандар” деген кітабы</w:t>
        <w:br/>
        <w:t>қүсбегілік туралы жан-жақты сыр шертеді. Авторлар ел жадын-</w:t>
        <w:br/>
        <w:t>да сақталып қалған этнографиялық деректерді бүгінгі күннің</w:t>
        <w:br/>
        <w:t>ғылыми зердесімен сабақтастыруды мақсат етіп, тақырып та-</w:t>
        <w:br/>
        <w:t>лабына сәйкес биологиялық, орнитологиялық, этнографиялық</w:t>
        <w:br/>
        <w:t>және осылармен байланысатын әлеуметтік мәселелерді</w:t>
        <w:br/>
        <w:t>352</w:t>
        <w:br/>
        <w:t>Түзетпек едім заманды, өзімді өзім зор тұтып.</w:t>
        <w:br/>
        <w:t>Алайда ақынның санасы да, іс-әрекеті де тарихи шектеулі:</w:t>
        <w:br/>
        <w:t>бұл заңдылықты аттап өту үшін алда әлі де бір асқаралы</w:t>
        <w:br/>
        <w:t>дәуір тұр. Дегенмен, ақын сыны жүйесін тауып айтылады, ол</w:t>
        <w:br/>
        <w:t>қазақ қоғамының әлеуметтік сергелдеңінің ішкі себептерін</w:t>
        <w:br/>
        <w:t>бұлжытпай дәл аңғарады. Ұлығы “шаш ал!” десе халықтың ба-</w:t>
      </w:r>
    </w:p>
    <w:p>
      <w:r>
        <w:t>сына ұмтылатын ел ішін торыған тіміскілер назарына іліккендік</w:t>
        <w:br/>
        <w:t>ұлы ақын отты тілін аямай, опырып айтады.</w:t>
        <w:br/>
        <w:t>Қолына алып,</w:t>
        <w:br/>
        <w:t>Пәле салып,</w:t>
        <w:br/>
        <w:t>Аңдығаны өз елі.</w:t>
        <w:br/>
        <w:t>Қазақ сахарасында күнделікті өтіп жатқан әлеуметтік</w:t>
        <w:br/>
        <w:t>сайысқа құрылған баррикаданың қай жағында тұрғанын, оған</w:t>
        <w:br/>
        <w:t>кімге кезегенін аңғартады, үстем етуші тап өкілімін демейді.</w:t>
        <w:br/>
        <w:t>Бұл - заңдылық, сыншыл реализмді бағыт ұстаған әлем</w:t>
        <w:br/>
        <w:t>қаламгерлерінің баршасына тән.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айырмадың,</w:t>
        <w:br/>
        <w:t>Бірі қан, бірі май боп енді екі ұртың...</w:t>
        <w:br/>
        <w:t>Ұқпайсың өз сөзіңнен басқа сөзді,</w:t>
        <w:br/>
        <w:t>Аузымен орақ орған өңкей қыртың.</w:t>
        <w:br/>
        <w:t>.-.Не ғылым жоқ, немесе еңбек те жоқ,</w:t>
        <w:br/>
        <w:t>Ең болмаса кеттің ғой мал баға алмай...</w:t>
        <w:br/>
        <w:t>Абай тілі - уытты, өткір. Бірақ әділ. Ызғарсыз. “Абайдың</w:t>
        <w:br/>
        <w:t>толғаулы ойлары мен әрекеті, Абайдың тартысы мен тақсіреті-</w:t>
        <w:br/>
        <w:t>міне осының бәрі сол дәуірдегі халықтың да ханы мен жүрегін</w:t>
        <w:br/>
        <w:t>ұғуға бастайтын жол еді” - деп жазады ұлы жазушымыз.</w:t>
        <w:br/>
        <w:t>М. Әуезов Абайдың ақындық және азаматтық позициясы тұтас.</w:t>
        <w:br/>
        <w:t>Өйткені Абай қолына қаламын ешқашан “әңгіме” үшін:</w:t>
        <w:br/>
        <w:t>Жұртым-ай, шалқақтамай сөзге түсін,</w:t>
        <w:br/>
        <w:t>Ойланшы сыртын қойып, сөздің ішін</w:t>
        <w:br/>
        <w:t>364</w:t>
        <w:br/>
        <w:t>Қолына алып,</w:t>
        <w:br/>
        <w:t>Пәле салып,</w:t>
        <w:br/>
        <w:t>Аңдығаны өз елі.</w:t>
        <w:br/>
        <w:t>Қазақ сахарасында күнделікті өтіп жатқан әлеуметтік</w:t>
        <w:br/>
        <w:t>сайысқа құрылған баррикаданың қай жағында тұрғанын,</w:t>
        <w:br/>
        <w:t>оғын кімге кезегенін аңғартады, үстем етуші тап өкілімін</w:t>
        <w:br/>
        <w:t>демейді. Бұл заңдылық сыншыл реализмді бағыт ұстаған әлем</w:t>
        <w:br/>
        <w:t>қаламгерлерінің баршасына тән.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айырмадың,</w:t>
        <w:br/>
        <w:t>Бірі қан, бірі май боп енді екі ұртың...</w:t>
        <w:br/>
        <w:t>Ұқпайсың өз сөзіңнен басқа сөзді,</w:t>
        <w:br/>
        <w:t>Аузымен орақ орған өңкей қыртың,</w:t>
        <w:br/>
        <w:t>.-.Не ғылым жоқ, немесе еңбек те жоқ,</w:t>
        <w:br/>
        <w:t>Ең болмаса кеттің ғой мал баға алмай...</w:t>
        <w:br/>
        <w:t>Ақын дарақы мансапқорлардың даңғойлығын неғұрлым</w:t>
        <w:br/>
        <w:t>анығырақ ашу мақсатымен “Болыс болдым мінекиді”</w:t>
        <w:br/>
        <w:t>Күлембайдың монологы ретінде жазған. Ежелден ман-</w:t>
        <w:br/>
        <w:t>сап дегенді қажетсінбей, ел ішінің әпербақаны мен содыр-</w:t>
        <w:br/>
        <w:t>сойқанын “сіз” бен “біз” арқылы тия білген зерделі халық</w:t>
        <w:br/>
        <w:t>ортасына аспаннан аяғы салбырап түскендей “мінеки!” деп</w:t>
        <w:br/>
        <w:t>масаттанғаны көргенсіздіктің сирек сиқын білдіріп тұр емес</w:t>
        <w:br/>
        <w:t>пе?! Осы Күлембай “құрдасына” арнап бір жыл бұрынырақ</w:t>
      </w:r>
    </w:p>
    <w:p>
      <w:r>
        <w:t>жазған басқа бір өлеңінде болыстың тексіздігін, іс-әрекетінің</w:t>
        <w:br/>
        <w:t>мардымсыздығын ашы мысқылмен бетіне басқан да еді-ау!</w:t>
        <w:br/>
        <w:t>.. Мынадайға көз болдық,</w:t>
        <w:br/>
        <w:t>Аума-төкпе заманда.</w:t>
        <w:br/>
        <w:t>Ел билеген адам жоқ,</w:t>
        <w:br/>
        <w:t>Ата менен бабаңда.</w:t>
        <w:br/>
        <w:t>Болыстықтан пайда қып,</w:t>
        <w:br/>
        <w:t>Шығыныңды алсаң, жаман ба?!</w:t>
        <w:br/>
        <w:t>381</w:t>
        <w:br/>
        <w:t>Бұйығы бейбіт елге іріткі салып, адам тегін “тобықты” мен</w:t>
        <w:br/>
        <w:t>“найман” категориялары арқылы тергейтін дала төсіне қара</w:t>
        <w:br/>
        <w:t>құрттай қаптаған “құйрығы шаян, беті адам” қазақ “кентавр-</w:t>
        <w:br/>
        <w:t>ларына”, тұтас халықты “жүзіне бөлген жүзі күйгірлерге”</w:t>
        <w:br/>
        <w:t>жұлдызы қарсы.</w:t>
        <w:br/>
        <w:t>Болды да партия,</w:t>
        <w:br/>
        <w:t>Ел іші жарылды,</w:t>
        <w:br/>
        <w:t>Әуремін мен тия,</w:t>
        <w:br/>
        <w:t>Дауың мен шарыңды.</w:t>
        <w:br/>
        <w:t>Халық ынтымағын, ауызбірлік берекесін қашырып, “дау</w:t>
        <w:br/>
        <w:t>мен шарға” “бой алдырғандардың” жуан ортасында “мәз бо-</w:t>
        <w:br/>
        <w:t>лып” Абайдың түйдей құрдасы болғанмен, әлеуметтік жауы -</w:t>
        <w:br/>
        <w:t>Күлембай болыс жүр.</w:t>
        <w:br/>
        <w:t>Болыс болдым, мінеки!</w:t>
        <w:br/>
        <w:t>Бар малымды шығындап.</w:t>
        <w:br/>
        <w:t>Ақын дарақы мансапқорлардың даңғойлығын неғұрлым</w:t>
        <w:br/>
        <w:t>анығырақ ашу мақсатпен толғауды Күлембайдың моноло-</w:t>
        <w:br/>
        <w:t>гы ретінде жазған. Ежелден мансап дегенді қажетсінбей, ел</w:t>
        <w:br/>
        <w:t>ішінің әпербақаны мен содыр-сойқанын “сіз” бен “біз” арқылы</w:t>
        <w:br/>
        <w:t>тия білген зерделі халық ортасына аспаннан аяғы салбырап</w:t>
        <w:br/>
        <w:t>түскендей “мінеки!” деп масаттанғаны көргенсіздіктің сирек</w:t>
        <w:br/>
        <w:t>сиқын білдіріп тұр емес пе? Осы Күлембай “құрдасына” ар-</w:t>
        <w:br/>
        <w:t>нап бір жыл бұрынырақ жазған басқа бір өлеңінде болыстың</w:t>
        <w:br/>
        <w:t>тексіздігін, іс-әрекетінің мардымсыздығын ашы мысқылмен</w:t>
        <w:br/>
        <w:t>бетіне басқан да еді-ау!</w:t>
        <w:br/>
        <w:t>.. Мынадайға кез болдық,</w:t>
        <w:br/>
        <w:t>Аума-төкпе заманда</w:t>
        <w:br/>
        <w:t>Ел билеген адам жоқ,</w:t>
        <w:br/>
        <w:t>Ата менен бабаңда.</w:t>
        <w:br/>
        <w:t>Болыстықтан пайда қып,</w:t>
        <w:br/>
        <w:t>Шығыныңды алсаң, жаман ба?</w:t>
        <w:br/>
        <w:t>Делқұлдың аузынан шыққан “бар малы”, әрине, бейнетпен</w:t>
        <w:br/>
        <w:t>тапқан, әлде әкесінен қалған мүлік емес, қара қазақтың тұшы</w:t>
        <w:br/>
        <w:t>366</w:t>
      </w:r>
    </w:p>
    <w:p>
      <w:r>
        <w:t>Ыржаңдамай тыңдасаң нең кетеді,</w:t>
        <w:br/>
        <w:t>Шығарған сөз емес қай әңгіме үшін.</w:t>
        <w:br/>
        <w:t>әлде мал үшін:</w:t>
        <w:br/>
        <w:t>Ескі бише отырмын бос мақалдап,</w:t>
        <w:br/>
        <w:t>Ескі ақынша мал үшін тұрмын зарлап, алмаған.</w:t>
        <w:br/>
        <w:t>“Ғадауатпен майдандасқанда” махаббатқа ұстатар Абай</w:t>
        <w:br/>
        <w:t>қаруы - өлең болған.</w:t>
        <w:br/>
        <w:t>Талай сөз бұдан бұрын көп айтқамын,</w:t>
        <w:br/>
        <w:t>Түбін ойлап, уайым жеп айтқамын.</w:t>
        <w:br/>
        <w:t>Ақылдылар арланып ұялған соң,</w:t>
        <w:br/>
        <w:t>Ойланып түзеле ме деп айтқамын.</w:t>
        <w:br/>
        <w:t>Өткен ғасырда ғұмыр кешкен ғұламамыздың аузынан</w:t>
        <w:br/>
        <w:t>шыққан лебізі ХХІ ғасырмен бетпе-бет тұрған біз үшін де</w:t>
        <w:br/>
        <w:t>актуальді маңызын жоя қойған жоқ.</w:t>
        <w:br/>
        <w:t>жжж</w:t>
        <w:br/>
        <w:t>Абайдың ардагер мінезі оның өз табынан саналы түрде өз</w:t>
        <w:br/>
        <w:t>басын арашалап алғанынан да байқалады. Бұл мәселеде Абай</w:t>
        <w:br/>
        <w:t>ұлт көкжиегінде даралық танытқанымен, әлемдік деңгейдегі</w:t>
        <w:br/>
        <w:t>ұлағаттылармен ұқсастық аңғарылады. Ұлы ақынның үлгі</w:t>
        <w:br/>
        <w:t>тұтар адамдары, жас буынға “ойында жоқ бәрінің Салтыков пен</w:t>
        <w:br/>
        <w:t>Толстой” деп көлденең салар даналар сондай асылдар еді-ау!</w:t>
        <w:br/>
        <w:t>Әсілі, Л. Толстой - қарашекпеннің қамын ойлап, жыртысын</w:t>
        <w:br/>
        <w:t>жыртқанмен қарашекпен емес, граф, үстем тап өкілі емес пе</w:t>
        <w:br/>
        <w:t>еді? Билік жүргізуші тап өкілі бола тұра ел жағына шыққандарға</w:t>
        <w:br/>
        <w:t>қазақ сахарасы да кенде болмаған: Сырым мен Исатай, Абай</w:t>
        <w:br/>
        <w:t>төңірегіндегі “жайнаған туы жығылмай кеткен” Оспан... Ал</w:t>
        <w:br/>
        <w:t>Абай “төркінін танымаумен”, төркініне Теріс қабақ берумен</w:t>
        <w:br/>
        <w:t>тынбайды, сол төркініне ашықтан-ашық шабуылға шығады.</w:t>
        <w:br/>
        <w:t>Барымта мен партия -</w:t>
        <w:br/>
        <w:t>Бәрі мастық, жұрт құмар,</w:t>
        <w:br/>
        <w:t>Сыпыра елірме, сұрқия</w:t>
        <w:br/>
        <w:t>Көп пияншік нені ұғар?</w:t>
        <w:br/>
        <w:t>365</w:t>
        <w:br/>
        <w:t>Ойға түстім, толғандым,</w:t>
        <w:br/>
        <w:t>Өз мінімді қолға алдым...</w:t>
        <w:br/>
        <w:t>Өзіме өзім жақпадым...</w:t>
        <w:br/>
        <w:t>Абай тұлғасы, оның аузынан шыққан Лебіз, әлеуметтік</w:t>
        <w:br/>
        <w:t>іс-әрекеті тарих ағымына сәйкес, келелі келешекпен дәйім</w:t>
        <w:br/>
        <w:t>үндестік тауып тұрады. Жалпы Абай жасап кеткен игілік- қазақ</w:t>
        <w:br/>
        <w:t>әлеуметінің болашақ пролетарлық революциялық дәуірлер</w:t>
        <w:br/>
        <w:t>қарсаңындағы жақсылық пен парасатқа серпіліс, туар күн</w:t>
        <w:br/>
        <w:t>үрдісін қабыл алуға дайындық.</w:t>
        <w:br/>
        <w:t>Абайтану оқулары 2. 1998</w:t>
        <w:br/>
        <w:t>Ұлтын сынаған ұлы тұлға</w:t>
        <w:br/>
        <w:t>Абайдың сыншылығы хақында</w:t>
        <w:br/>
        <w:t>Өзіне дейінгі қазақ мәдениетінің жетістігі де, кемшілігі де</w:t>
      </w:r>
    </w:p>
    <w:p>
      <w:r>
        <w:t>Абай зердесіне тоғысты. Көне дүние келбетін қылаусыз бе-</w:t>
        <w:br/>
        <w:t>дерлеген айдын Аристотельдің шығармалары десек, Абай</w:t>
        <w:br/>
        <w:t>шығармашылығы ХІХ ғасыр аясындағы қазақ мәдениетінің ай-</w:t>
        <w:br/>
        <w:t>насына айналды. Ұлағат ұқсас болады. Абай да қазақтың руха-</w:t>
        <w:br/>
        <w:t>ни игілігінің жақсысын жақын тартып, жаманымен жағаласып</w:t>
        <w:br/>
        <w:t>отырды. Абай тұлғасы халқымыздың “көрер көзі”, “лүпіл</w:t>
        <w:br/>
        <w:t>қаққан жүрегі” еді. Ол қазақ халқының өзіне тән “халықтың</w:t>
        <w:br/>
        <w:t>қажырлы талабы мен асқақ ой-сезімінің, жан-жүрегінің, оның</w:t>
        <w:br/>
        <w:t>бойындағы ең абзал қасиетінің жиынтығына” (М. Әуезов) ай-</w:t>
        <w:br/>
        <w:t>налды. Өйткені ол өзі дәурен кешкен тұстағы қазақ әлеуметінде</w:t>
        <w:br/>
        <w:t>орын алған қоғамдық өзгерістердің сиқына сындарлы назар</w:t>
        <w:br/>
        <w:t>тастап, ел ішін дендеп бара жатқан тартыстың ішкі себептеріне</w:t>
        <w:br/>
        <w:t>үңілді, кереғар жігін қалт жібермей, түбегейлі сезінді.</w:t>
        <w:br/>
        <w:t>Байлар да мал қызығын біле алмай жүр,</w:t>
        <w:br/>
        <w:t>Жаз жіберіп, күз атын міне алмай жүр...</w:t>
        <w:br/>
        <w:t>Саудагер тыныштық сауда қыла алмай жүр,</w:t>
        <w:br/>
        <w:t>Қолдан беріп, кор болып, ала алмай жүр...</w:t>
        <w:br/>
        <w:t>372</w:t>
        <w:br/>
        <w:t>су соққы қу томар. Абай халқының табанына батқан шөңгеге</w:t>
        <w:br/>
        <w:t>маңдайын тосады, рухани сергелдеңге түсіп, Семей барып</w:t>
        <w:br/>
        <w:t>әлем зиялыларына халық зердесін қорландыруға қажет ин-</w:t>
        <w:br/>
        <w:t>дукция мен дедукция категорияларынан сауал етеді, алқалы</w:t>
        <w:br/>
        <w:t>кеңеске шығады. Өйткені, “халықты білімге жетелеу баландық</w:t>
        <w:br/>
        <w:t>дәуірмен қоштасу” дейді Абайдың И. Кант деген аға тұстасы.</w:t>
        <w:br/>
        <w:t>Алайда, Абай барған Семейге Күлембай болыс та жиі-жиі жол</w:t>
        <w:br/>
        <w:t>салады. Бірақ, ол ел мүддесін ұлықтарға “айырбасқа” салып,</w:t>
        <w:br/>
        <w:t>шекпеніне шен қадатып, “арқасына ояз қаққанға мәз болып”</w:t>
        <w:br/>
        <w:t>қайтады. Өйткені, Күлембай - құлқынның құлы дедік, ал Абай</w:t>
        <w:br/>
        <w:t>болса - халық ұлы, халқын алға, жарыққа тартады, бұл жолда</w:t>
        <w:br/>
        <w:t>малын да, жанын да садақа етеді.</w:t>
        <w:br/>
        <w:t>Абаймен Күлембай шенесі өткенғасырдағы қазақәлеуметінің</w:t>
        <w:br/>
        <w:t>моральдық тұлғасының ымырасы кереғар жақтарға жіктелуі</w:t>
        <w:br/>
        <w:t>мен қоғамда орын алған екі дай ой ағымының көрінісі, қазақ са-</w:t>
        <w:br/>
        <w:t>насында майдандасқан екі дара әлеуметтік-саяси концепцияның</w:t>
        <w:br/>
        <w:t>текетіресі, сайып келгенде сол заманның антагонистік келбеті.</w:t>
        <w:br/>
        <w:t>Алайда ақын Күлембайлардың әлеуметтік өресінің</w:t>
        <w:br/>
        <w:t>шектеулігінен төрі кісілік тексіздігіне көбірек зер салады.</w:t>
        <w:br/>
        <w:t>Тексіздіктің де себебін іздейді. Жаланың бәрін заманына жауып</w:t>
        <w:br/>
        <w:t>салып, арманын ақтап алмайды. Адамның заман алдындағы</w:t>
        <w:br/>
        <w:t>жауапкершілігін насихат етеді. Күлембайды сынай отырып,</w:t>
        <w:br/>
        <w:t>Күлембай секілділерге өз тұлғасын, өрелі парасатын үлгі етіп</w:t>
        <w:br/>
        <w:t>ұсынады. Оларды ашықтан-ашық таптық тұғырынан таюға,</w:t>
        <w:br/>
        <w:t>әлеуметтік төркінінен ажырасуға, табынан алжасуға шақырады.</w:t>
        <w:br/>
        <w:t>Адасып алаңдама жол таба алмай,</w:t>
        <w:br/>
        <w:t>Берірек түзу жолға шық қамалмай.</w:t>
        <w:br/>
        <w:t>Қашан да қашан нағыз ақынға бұйырған елгезек жүрек</w:t>
        <w:br/>
        <w:t>адам деп тыпыршық атады, адамға сенеді, сиынады, адамның</w:t>
        <w:br/>
        <w:t>адамгершілігін қошемет тұтады.</w:t>
        <w:br/>
        <w:t>раса</w:t>
        <w:br/>
        <w:t>Бірақ Күлембайдай сұрқияның, әдетте тұла бойы сірескен</w:t>
        <w:br/>
        <w:t>сауыс-сауыс мұз, өзегі - көрдей қараңғы қапас, ескі-құсқыға</w:t>
      </w:r>
    </w:p>
    <w:p>
      <w:r>
        <w:t>370</w:t>
        <w:br/>
        <w:t>мен оның жаңа құбылыстарды бейнелеуге іргелі өзгеріске</w:t>
        <w:br/>
        <w:t>ұшырауы. Ақын дәйім ізденіс үстінде, сондықтан оның</w:t>
        <w:br/>
        <w:t>шығармашылығынан сыни реализм бой алмауы тіпті де мүмкін</w:t>
        <w:br/>
        <w:t>емес еді. Әлеуметтік қордалы ой ежелденреалистік шығарманың</w:t>
        <w:br/>
        <w:t>ғана өзегіне лайық. Реализмнен басқа тәсілдердің барлығы өнер</w:t>
        <w:br/>
        <w:t>шығармаларын гедонистік (“ләззаттық”) бойкүйездікке, ойын-</w:t>
        <w:br/>
        <w:t>сауық “таңдаулылар” алқасы үшін жасалған “таза” яки “киелі”</w:t>
        <w:br/>
        <w:t>тамашаға (Платон) айналдырмақ болып, әуре-сарсаңға түседі.</w:t>
        <w:br/>
        <w:t>Кез келген өнер өзегінен әлеуметтік мағынасын сылып алып тас-</w:t>
        <w:br/>
        <w:t>таса, ол өнер ойын-сауық, той-томалақ маңайында ғана қалады.</w:t>
        <w:br/>
        <w:t>Абай қазақ поэзиясының реалистік дәстүрін “зар-заман” шыла-</w:t>
        <w:br/>
        <w:t>уынан аршып алып, жасампаз сыңдарлыққа, табиғат аясында</w:t>
        <w:br/>
        <w:t>бейғам тылсымдықта күй кешкен халық санасын сын арқылы</w:t>
        <w:br/>
        <w:t>әлеуметтік қозғалысқа түсіріп, заман қарымына сәйкестікке</w:t>
        <w:br/>
        <w:t>итермеледі. Абайдың азаматтық позициясының түйіні осында.</w:t>
        <w:br/>
        <w:t>Сөз түзелді, тыңдаушы, сен де түзел!</w:t>
        <w:br/>
        <w:t>Сіздерге де келейін енді аяңдап.</w:t>
        <w:br/>
        <w:t>Мұндағы Абайдың “сөз түзелді” дегені - дананың сыншыл</w:t>
        <w:br/>
        <w:t>реализмге түбегейлі бет бұрғандығын аңғартып, келешек қазақ</w:t>
        <w:br/>
        <w:t>поэзиясының жалпы тағдырына көрегендік назар тастайды.</w:t>
        <w:br/>
        <w:t>“Тыңдаушысына” - халқына ескерту жасауды да ұмытпайды.</w:t>
        <w:br/>
        <w:t>Адамды сүюдің, адамға қызмет етудің жолдары көп. Соның</w:t>
        <w:br/>
        <w:t>ең салихалысы - адамға деген құштарлық - сол адамды бақытқа</w:t>
        <w:br/>
        <w:t>кенелтуі, игілікке бастама болуы парыз. Адамды сүюдің қалған</w:t>
        <w:br/>
        <w:t>жолдары “жылт етпе”, өткінші сезім тізгінінде кете барады да</w:t>
        <w:br/>
        <w:t>“пайдасыз” құрғақ сентиментализммен тәмәмдалады. Адамды</w:t>
        <w:br/>
        <w:t>сүйе білу - тағылым, басқа адам үшін де, тәрбиеленуші үшін</w:t>
        <w:br/>
        <w:t>де үлгі, нұр. Алайда, адамды сүю - от басы, ошақ қасында</w:t>
        <w:br/>
        <w:t>ауыз жаласуға мүлде ұқсамайды. Адамды сүю - адам үшін,</w:t>
        <w:br/>
        <w:t>оның бостандығы, бақыты үшін күрес, әлеуметтік үрдіс.</w:t>
        <w:br/>
        <w:t>Абайдың кісіні, халқын сүюі де ерекше. Бұл да ақынның әдеби-</w:t>
        <w:br/>
        <w:t>эстетикалық нысанасынан туындайды. Ақын халқын да, ада-</w:t>
        <w:br/>
        <w:t>мын да “басы-көзің демей” сынай сүйеді.</w:t>
        <w:br/>
        <w:t>377</w:t>
        <w:br/>
        <w:t>Абай мұрасын сатылап, дәуір-дәуірге бөлмей, тұтас</w:t>
        <w:br/>
        <w:t>қабылдайтын дәстүріміз бар. Мәселен, Пушкин мен Байрон</w:t>
        <w:br/>
        <w:t>шығармаларын зерттеушілер іштей жіліктеп жатады. Абай поэ-</w:t>
        <w:br/>
        <w:t>зиясы “жас”, “ересек”, “кемел” Абай деген ұғымнан ада. Абай-</w:t>
        <w:br/>
        <w:t>тұтас. Әдеби мұрамызда Абайға “дейінгі” және “кейінгі” деп</w:t>
        <w:br/>
        <w:t>кезеңге бөліп жатамыз.</w:t>
        <w:br/>
        <w:t>Абайға дейінгі қазақ өлеңінің жеке біреуінің ішінде бірнеше</w:t>
        <w:br/>
        <w:t>тақырып бопсасы бас қосатын, бір толғау адамның шаранасы-</w:t>
        <w:br/>
        <w:t>нан шыр етіп, жерге түскенінен басталып, өмірбаянын көктей</w:t>
        <w:br/>
        <w:t>шола келе, дүние дидарымен арыздасып-қоштасқанымен тамам-</w:t>
        <w:br/>
        <w:t>далатын. Қазақ ауыз әдебиетіндегі толғау жанрының әлемдік</w:t>
        <w:br/>
        <w:t>әдеби кеңістерде баламасы жоқ, жеке, дара, өлеңмен жазылған</w:t>
        <w:br/>
        <w:t>роман-хикая жүгін арқалайтынын білеміз. Абай сыны - Бұхар,</w:t>
        <w:br/>
        <w:t>Шортанбай, Дулат сарынынан мазмұны жағынан мүлде өзгеше</w:t>
        <w:br/>
        <w:t>болды. Абайға дейінгілер заманға мін тағумен (“зарлаумен”)</w:t>
        <w:br/>
        <w:t>ғана шектеліп, қазақ қоғамын дендей бастаған індеттің белгі</w:t>
      </w:r>
    </w:p>
    <w:p>
      <w:r>
        <w:t>беру тегінің түп-тамырын дұрыс түсінбеді, психологиялық</w:t>
        <w:br/>
        <w:t>дайындықсыз “тіке” қабылдады, оған діни-мистикалық мән</w:t>
        <w:br/>
        <w:t>тағып, “ақырзаманның” жақындап қалғандығының көрінісі деп</w:t>
        <w:br/>
        <w:t>бағалады. Отаршылдық нәубетке үрке қараған олар пананы дін</w:t>
        <w:br/>
        <w:t>тасасынан іздеді.</w:t>
        <w:br/>
        <w:t>Абай қазақтың ауыз әдебиетінің дәстүрлі сынына жаңа</w:t>
        <w:br/>
        <w:t>мағынаберіп, “зарзаман” идеясынжаңа мағынамен толықтырды.</w:t>
        <w:br/>
        <w:t>Өйткені ұлы ақын қазақ қоғамын меңдеген індеттің себептерін</w:t>
        <w:br/>
        <w:t>“жерден”, қоғамның өзінен, ондағы орын алып отырған қарым-</w:t>
        <w:br/>
        <w:t>қатынастардан іздеуге шақырады. Басқаша айтқанда, Абайға</w:t>
        <w:br/>
        <w:t>дейінгі ақындардың белгілітобының сыны- “зарлау”, “жоқтау”,</w:t>
        <w:br/>
        <w:t>“сарын” түрінде, байырғы этнографиялық үлгіде айтылса, Абай</w:t>
        <w:br/>
        <w:t>жасампаздыққа бет бұрған әлеуметтік сынды арнайы әдеби</w:t>
        <w:br/>
        <w:t>тәсіл түрінде, идеологиялық күрес қаруына айналдырды.</w:t>
        <w:br/>
        <w:t>Өсімге қол жайды,</w:t>
        <w:br/>
        <w:t>Тай алып серкешке, -</w:t>
        <w:br/>
        <w:t>деп тұлғалайды тиынын сомға, тышқақ лағын тайға “айырбас-</w:t>
        <w:br/>
        <w:t>”</w:t>
        <w:br/>
        <w:t>тап”, аңқау да бұйығы елді алдап, жойдасыз пайдаға кенеліп</w:t>
        <w:br/>
        <w:t>374</w:t>
        <w:br/>
        <w:t>пана, миы - мал қамайтын қора болып кеткенін Абай көреді,</w:t>
        <w:br/>
        <w:t>сезеді.</w:t>
        <w:br/>
        <w:t>Ақын рухани дағдарысқа түседі, бейтарап отыра алмайды.</w:t>
        <w:br/>
        <w:t>Мұны біз Абай трагедиясы деп танимыз. Сөз басында айтылған</w:t>
        <w:br/>
        <w:t>ардагер азамат пен заман тұтастығы туралы өмір заңдылығы</w:t>
        <w:br/>
        <w:t>осыған тіреледі.</w:t>
        <w:br/>
        <w:t>Ұлы Абай жол таба алмаған трагедиялық тығырыққа тарих</w:t>
        <w:br/>
        <w:t>үкімі ғана жүреді. Күлембай да, Ақан да, Күлембайды Күлембай</w:t>
        <w:br/>
        <w:t>еткен, Ақанды ақан еткен “философия” да адам қоғамының</w:t>
        <w:br/>
        <w:t>сау денесіне шыққан қатерлі ісік, оны асқынбай тұрғанда сы-</w:t>
        <w:br/>
        <w:t>Лып тастамаса әсте болмайды. Дүниені танудың мұндай сала-</w:t>
        <w:br/>
        <w:t>сы, сананың бұл жолы өзгеріссіз өздігінен өзі жалпы адам атау-</w:t>
        <w:br/>
        <w:t>лы қанағат тұтарлық игілікке айнала қоймайды. Күлембайлар</w:t>
        <w:br/>
        <w:t>мен Ақандар ақыл-ойға емес өзінен басым күшке ғана көнеді,</w:t>
        <w:br/>
        <w:t>күштен жасқанады, күштіден ғана ығады. Алайда, қазақ сахара-</w:t>
        <w:br/>
        <w:t>сын жайлаған Күлембайларға дауа боларлық құбылыстың туар</w:t>
        <w:br/>
        <w:t>күні - қалың қара орман еңбекші бұқараның диктатурасының</w:t>
        <w:br/>
        <w:t>заманы алда, Күлембай апшысын қуырып жүрген Шыңғыстау</w:t>
        <w:br/>
        <w:t>өңірінен шалғайда. Әзірге мына бұлыңғыр, күңгірт заман -</w:t>
        <w:br/>
        <w:t>қазағын қан қақсатқан Күлембайлар заманы, олардың тымағын</w:t>
        <w:br/>
        <w:t>алшысынан киіп, жорға жорғалатын, бәйгеге түскен, “дәурен”</w:t>
        <w:br/>
        <w:t>кешкен заман...</w:t>
        <w:br/>
        <w:t>Ақын жүрегі осыған ашынады.</w:t>
        <w:br/>
        <w:t>Өңкей уды жиып ап,</w:t>
        <w:br/>
        <w:t>Себеді сорлы жүрекке...</w:t>
        <w:br/>
        <w:t>Күлембай секілділердің іс-әрекетіне іш-құса болып,</w:t>
        <w:br/>
        <w:t>әбден торыққан ақын қол қусырып және қарап қалмайды.</w:t>
        <w:br/>
        <w:t>Күлембайлар мен Ақандар от салған қалың қауға қарлығаш бо-</w:t>
        <w:br/>
        <w:t>лып, су себелейді.</w:t>
      </w:r>
    </w:p>
    <w:p>
      <w:r>
        <w:t>Абай - арда аға, азамат, халқының рухани тұтқасы. Осы-</w:t>
        <w:br/>
        <w:t>ны түсінген ақын өзін күреске шыңдайды, әлеумет мұқтажына</w:t>
        <w:br/>
        <w:t>сай, сайысқа шығар қайраткерлерге жарасымды мінез қалайды,</w:t>
        <w:br/>
        <w:t>өзіне өзі сын көзімен қарайды. Сондықтан Абайдың өз басына</w:t>
        <w:br/>
        <w:t>қояр шарты да биік.</w:t>
        <w:br/>
        <w:t>371</w:t>
        <w:br/>
        <w:t>түседі, оның әлеуметтік “келбетін” ашады: “қазақты жеген</w:t>
        <w:br/>
        <w:t>қайратты ер” деп уытты кекесінің жарасының аузына жағып</w:t>
        <w:br/>
        <w:t>тастап, болысқа:</w:t>
        <w:br/>
        <w:t>Көкір-шүкір, көр-жерді,</w:t>
        <w:br/>
        <w:t>Пайда көріп ептеймін -</w:t>
        <w:br/>
        <w:t>дегіздіріп алып, болыстың масқарасын шығарады, жүн жеп,</w:t>
        <w:br/>
        <w:t>жабағы боратып жүргенін мазақ етеді. Ішкенін ірің, жегенін</w:t>
        <w:br/>
        <w:t>желім қылады. Жемсауына тыққылағанын қайта төктіреді.</w:t>
        <w:br/>
        <w:t>Өлеңнің 1888 жылдың майында Семей мен Жетісу елінің</w:t>
        <w:br/>
        <w:t>төтенше сиязына, деректі оқиғаға байланысты жазылғанын</w:t>
        <w:br/>
        <w:t>ескерсек, “Күлембайға” - саяси-плакат, жеке азамат тарапы-</w:t>
        <w:br/>
        <w:t>нан басталған нақтылы күрес формасы, идеологиялық шара</w:t>
        <w:br/>
        <w:t>дәрежесіне көтеріледі. Бұл өлеңнің ақынның көзі тірісінде</w:t>
        <w:br/>
        <w:t>жарық көруі - Абайдың азаматтық позициясының бекемдігін,</w:t>
        <w:br/>
        <w:t>әлеуметтік белсенділігінің тұрақтылығы мен баяндылығын</w:t>
        <w:br/>
        <w:t>айғақтайды.</w:t>
        <w:br/>
        <w:t>Күлембай бейнесі деректі тұшымдылығына қарамай сын-</w:t>
        <w:br/>
        <w:t>шыл реализмге тән әдеби, жинақы бейне. Күлембай мен Абай</w:t>
        <w:br/>
        <w:t>құрдас, заманы бір, тегі бір, бірақ екеуінің рухани өресі бір-</w:t>
        <w:br/>
        <w:t>біріне қарсы. Күлембай - кері Абай, ақынның антиподы.</w:t>
        <w:br/>
        <w:t>Күлембай бейнесіне дерек пен қиял, даралық пен жалпылық,</w:t>
        <w:br/>
        <w:t>әдеби және философиялық үрдістер тең тоғысқан. Сондықтан</w:t>
        <w:br/>
        <w:t>Күлембай бірден әдеби кейіпкер бола тұра, екінші жағынан</w:t>
        <w:br/>
        <w:t>зұлымдық тұтасқан ұғым салмағын көтереді. Күлембайды</w:t>
        <w:br/>
        <w:t>көрмей тұрып, Күлембайдың аты аталып, шаңы көрінгеннен-</w:t>
        <w:br/>
        <w:t>ақ бұйраты мен шағылы алмасқан қырқалы дала қойнауынан</w:t>
        <w:br/>
        <w:t>екілене үрген Ит пен зар қаққан бала-шағаның ашы дауы-</w:t>
        <w:br/>
        <w:t>сы естіледі. Бейбіт ауыл ию-қию болады. Күлембай бейнесіне</w:t>
        <w:br/>
        <w:t>өткен ғасырдағы қазақ қоғамында бой көрсеткен ақ патшаның</w:t>
        <w:br/>
        <w:t>отаршыл аппаратына иек артып, туған халқын сүліктей сорған</w:t>
        <w:br/>
        <w:t>жергілікті арамзалар мен жылпостардың типтік бейнесі</w:t>
        <w:br/>
        <w:t>түйілген, қазақтың дәстүрлі санасына жат салт-сана, үстем бо-</w:t>
        <w:br/>
        <w:t>лып жатқан заманамен “бірге келген” “жаңа” адамдар бейне-</w:t>
        <w:br/>
        <w:t>ленген. Мәселен, Күлембай мен кейінгі қазақ прозасына өнеге</w:t>
        <w:br/>
        <w:t>368</w:t>
        <w:br/>
        <w:t>Жоғалған пышақтың сабы - алтын! Амал не, халық ақыры</w:t>
        <w:br/>
        <w:t>Сократ у ішіп, қиямет сапарына аттанып кеткеннен кейін</w:t>
        <w:br/>
        <w:t>түсінеді...</w:t>
        <w:br/>
        <w:t>Халқын ауыз бірлік пен ынтымаққа шақыру - Абай сынының</w:t>
        <w:br/>
        <w:t>семантикасы, астары, түпкі нысанасы. “Тыңдаушы, сенде</w:t>
        <w:br/>
        <w:t>түзел” деп бәйек болған ақынын тыңдаушысы ұйып тыңдайды.</w:t>
        <w:br/>
        <w:t>Абай сөзінің құдіретіне арбалып қалады. Ақын мен халқының,</w:t>
        <w:br/>
        <w:t>халқы мен ардагер ақынының арасындағы мұндай рухани</w:t>
      </w:r>
    </w:p>
    <w:p>
      <w:r>
        <w:t>жарастықтың тегі тереңде, халық тағдырының тұңғиығында.</w:t>
        <w:br/>
        <w:t>Абайдай ұланымен халық ардагер аға деп табысса, Абай</w:t>
        <w:br/>
        <w:t>халқын сезім парасатына бөлеп отырып, халқының сенімін</w:t>
        <w:br/>
        <w:t>алып барып еркін сұхбаттасады. Мұндай салауатты сұхбат тек</w:t>
        <w:br/>
        <w:t>Абайдай асылдың ғана қолынан келеді. Ақын даналығы халық</w:t>
        <w:br/>
        <w:t>“қабағын”, психологиясын жаңылыссыз танып отырады. Абай</w:t>
        <w:br/>
        <w:t>сынының тасасында риясыз жан ашуы жатыр, керек кезінде елі</w:t>
        <w:br/>
        <w:t>үшін жанын пида ету, құрбандыққа бару тұр. Халықты сүюдің</w:t>
        <w:br/>
        <w:t>басты шарты - сол халықтың қарапайым бөлшегі - адамға деген</w:t>
        <w:br/>
        <w:t>қамқорлықтан басталады. Абай поэзиясының мазмұны түгелдей</w:t>
        <w:br/>
        <w:t>адамға деген қамқорлықтан тұрады. Бұл жағынан Абай-ұлы гу-</w:t>
        <w:br/>
        <w:t>манист ақын. Осы гуманистік ой Абай мен “қалың қазағының”</w:t>
        <w:br/>
        <w:t>арасындағы тіл табысудың сыншылдық түріне негіз болады.</w:t>
        <w:br/>
        <w:t>Әуелде тәңірім сорлы етті,</w:t>
        <w:br/>
        <w:t>Арсыз елмен жүре етті,</w:t>
        <w:br/>
        <w:t>Жалғыз үйде күңірентті.</w:t>
        <w:br/>
        <w:t>Адам деген даңқым бар,</w:t>
        <w:br/>
        <w:t>Адам қылмас халқым бар.</w:t>
        <w:br/>
        <w:t>Сынның қазақта екі түрі бар: дос сыны мен қас сыны. Бірі</w:t>
        <w:br/>
        <w:t>тәтті, “күлдіріп айтылады” - жаудың сыны, екіншісі - ашы,</w:t>
        <w:br/>
        <w:t>бірақ жасампаз. “Жылатып айтылады”, бұл - дос сыны.</w:t>
        <w:br/>
        <w:t>Қазақ тілінің бұйрық сөзге икемсіздігі белгілі. Дегенмен,</w:t>
        <w:br/>
        <w:t>қаскүнемге қарғыс, міні барға - сын, білмей у ішіп жүргендерге</w:t>
        <w:br/>
        <w:t>ақыл айтуға асып түр. Әсіресе, сын айтудың дәстүрлі халықтық</w:t>
        <w:br/>
        <w:t>педагогикадағы тәрбиелік мәні маңызды болған. Халықтық әр</w:t>
        <w:br/>
        <w:t>тәрбие жүйесінің бұл бабы байырғы қазақ қоғамының жазалау-</w:t>
        <w:br/>
        <w:t>379</w:t>
        <w:br/>
        <w:t>болған М. Әуезовтың “Қорғансыздың күніндегі” Ақан - егіз.</w:t>
        <w:br/>
        <w:t>Бұлар Ғазизадай талай жетімекті қанды шеңгелімен қармап,</w:t>
        <w:br/>
        <w:t>қанды жасын ағызған қатыгез адамтектес хайуанаттар. Ғазиза</w:t>
        <w:br/>
        <w:t>өлімі - Ақанның бір ғана басқан ізі. Ғазиза бейбақтың траге-</w:t>
        <w:br/>
        <w:t>диясы - кәрі әжесі мен зағип анасын отқа тастап, обалын за-</w:t>
        <w:br/>
        <w:t>манына артып, әке топырағын жастануда емес. Ғазиза траге-</w:t>
        <w:br/>
        <w:t>диясы - аранын ашып, аузын жасырған Ақандай арланды аға</w:t>
        <w:br/>
        <w:t>көріп алдағанында, дәстүрлі қазақ салтанатының, киелі аға</w:t>
        <w:br/>
        <w:t>атауының Күлембай мен Ақандардың қанжығасында кетіп,</w:t>
        <w:br/>
        <w:t>халықтың да соларға жем болуында ғой. Күлембайдың мақсат-</w:t>
        <w:br/>
        <w:t>мұраты кҡұлқынын тығындау, нәпсісін басу. Ақанның орнын-</w:t>
        <w:br/>
        <w:t>да Күлембай болып, ағатайлаған Ғазизагүлдей тұлымшағы</w:t>
        <w:br/>
        <w:t>желбіреген аяулы қарлығаш алдынан шықса да бейкүнә</w:t>
        <w:br/>
        <w:t>бейбақтың күні сол - түн болмақ. Күлембай мен Ақанның ба-</w:t>
        <w:br/>
        <w:t>сын қосақтайтын ноқта - топастық, надандық, көргенсіздік</w:t>
        <w:br/>
        <w:t>ноқтасы, екеуі де адамгершіліктен шыққан, өз нәсіліне өзі</w:t>
        <w:br/>
        <w:t>шапқан қорқау, түз тағысы. Екеуінің де кісілік өресі мен ой өрісі</w:t>
        <w:br/>
        <w:t>Күшікбай кезеңінен аспайды. Аласа. Шағын. Екеуінің де адам</w:t>
        <w:br/>
        <w:t>баласына деген мінезі қарғыс қаһарына ұшыраған Күшікбай</w:t>
        <w:br/>
        <w:t>кезеңінен соққан ызғардай. Адуын. Долы. Екеуі де атасынан</w:t>
        <w:br/>
        <w:t>бата, анасынан алғыс алып көрмеген безбүйрек, тасбауыр жан-</w:t>
        <w:br/>
        <w:t>дар. Сол кезең қойнауынан ырыздық пен пана тауып отырған</w:t>
        <w:br/>
        <w:t>жуас елге бүйідей тиеді, малын - малдай, жанын жандай жапы-</w:t>
        <w:br/>
        <w:t>рады. Тамағыма қылқан кетеді демейді. Өйткені арқа сүйері бар,</w:t>
        <w:br/>
        <w:t>Семейде оязы бар... Абай сомдаған Күлембай мен М. Әуезов</w:t>
        <w:br/>
        <w:t>жасаған Ақан тұлғасынан тозығы жеткен заман да, “заманын</w:t>
        <w:br/>
        <w:t>илеген”, “заманына күйлеген” алаяқ сұмпайылар да мәңгілікке</w:t>
        <w:br/>
        <w:t>“жылы” орнын тапқан. Қазақ әдебиет тарихына Ақан секілділер</w:t>
        <w:br/>
        <w:t>де “өкпелі” емес.</w:t>
      </w:r>
    </w:p>
    <w:p>
      <w:r>
        <w:t>Күлембай - Абай заманындағы билеуші тап өкілінің әдеби</w:t>
        <w:br/>
        <w:t>кейпі, типтік портреті, ал тарихи деректік жағынан - ақын</w:t>
        <w:br/>
        <w:t>“жалғыз” алысқан қу, “мыңның бірі”.</w:t>
        <w:br/>
        <w:t>Абай да, Күлембай да бір тап өкілі дедік. Алайда, екеуінің</w:t>
        <w:br/>
        <w:t>арасы жер мен көктей. Абай - азамат, жапырағын жайған әуелі</w:t>
        <w:br/>
        <w:t>бәйтерек. Күлембай азғын, жағаға қашқын итеріп шығарған</w:t>
        <w:br/>
        <w:t>369</w:t>
        <w:br/>
        <w:t>Делқұлдың аузынан шыққан “бар малы”, әрине, бейнетпен</w:t>
        <w:br/>
        <w:t>тапқан, әлде әкесінен қалған мүлік емес, қара қазақтың тұшы</w:t>
        <w:br/>
        <w:t>етіне “ашы таяғы тиіп” жиған ел ырыздығы, жетім мен жесірдің</w:t>
        <w:br/>
        <w:t>аузынан жырып алынған арам дәулет, “нақақ көздің жасы”</w:t>
        <w:br/>
        <w:t>(Сұлтанмахмұт), нас байлық.</w:t>
        <w:br/>
        <w:t>Осы жерде кемеңгер дана назарына ғана ілінген (ғалымдар</w:t>
        <w:br/>
        <w:t>оны ғасырымыздың кейінгі жылдарында ғана сөз ете бастады)</w:t>
        <w:br/>
        <w:t>іргелі саяси-экономикалық құбылыс тұр. Бұл құбылыс дара,</w:t>
        <w:br/>
        <w:t>қазақ тіршілігіне ғана байланысты, әлемнің басқа өңірлерінде</w:t>
        <w:br/>
        <w:t>кездесе бермейді, әсілі қазақ топырағына ғана тән. Күлембай</w:t>
        <w:br/>
        <w:t>секілді алаяқтар ұлтымыздың адамсүйгіштік өресіне, халықтың</w:t>
        <w:br/>
        <w:t>мәдени салауаттарына, ибалық қорына да қол салады, халықтың</w:t>
        <w:br/>
        <w:t>тарихи-этнографиялық ерекшелігін экономикалық езгі факто-</w:t>
        <w:br/>
        <w:t>рына айналдырады. Бірінің қанатына бірі паналаған халықтың</w:t>
        <w:br/>
        <w:t>“сіз-бізіне”, сый-сияпатына, туыстық сезіміне де әлеуметтік</w:t>
        <w:br/>
        <w:t>қанаудың қамытын кигізіп, көлік қылып жегеді. Күлембайлар</w:t>
        <w:br/>
        <w:t>ағайын-туғанына, құда-жекжатына, нағашы-жиендеріне “күле</w:t>
        <w:br/>
        <w:t>қарап” жүріп-ақ өздерінің мүддесін орындатып, “шаруасын”</w:t>
        <w:br/>
        <w:t>атқарып тастайды. Ел ісін ушықтырған осы жымысқылық на-</w:t>
        <w:br/>
        <w:t>зарына түскенде барқын тартқан ақын даусы байбалам сал-</w:t>
        <w:br/>
        <w:t>май тағы да қалмайды. Елдің елдік сәнін кетіріп, адамаралық</w:t>
        <w:br/>
        <w:t>қатынастарының тынысын тарылтып, деміктіріп жатқан дертті</w:t>
        <w:br/>
        <w:t>ашып береді.</w:t>
        <w:br/>
        <w:t>Өз үйіңнен тоярға қолың қысқа,</w:t>
        <w:br/>
        <w:t>Ас берер ауылды іздеп жүрсің босқа.</w:t>
        <w:br/>
        <w:t>Бір жілік пен бір аяқ қымыз берген</w:t>
        <w:br/>
        <w:t>Дереу сені жұмсайды бір жұмысқа.</w:t>
        <w:br/>
        <w:t>Өзіне беймәлім “жаңа” әлеуметтік қатынастарға шырмалып,</w:t>
        <w:br/>
        <w:t>“жақсы менен жаманды” айыра алмай жатқан “қалың еліне”</w:t>
        <w:br/>
        <w:t>оқиғаға орай шаппа-шап ескерту жасап, ардагерлік көрсетеді.</w:t>
        <w:br/>
        <w:t>Осындай ұлттық, әлеуметтік және “этнографиялық” езгінің</w:t>
        <w:br/>
        <w:t>малтасына түскен “қайран” халқына ақын қабырғасы қайысады.</w:t>
        <w:br/>
        <w:t>Күлембай осындай ылаңмен жиналған иесіз дәулетке “бар</w:t>
        <w:br/>
        <w:t>малымды” деп елтаңба соғып, жылпостық жасап, меншіктей</w:t>
        <w:br/>
        <w:t>352</w:t>
        <w:br/>
        <w:t>қойған. Абай осы байлықтың әлеуметтік түп негізін толғауының</w:t>
        <w:br/>
        <w:t>алғашқы екі жолымен жария еткен. Күлембай байлығының</w:t>
        <w:br/>
        <w:t>әлеуметтік көзін ашқан.</w:t>
        <w:br/>
        <w:t>Алайда, Күлембайдың Абай білетін “сыры” осымен ғана</w:t>
      </w:r>
    </w:p>
    <w:p>
      <w:r>
        <w:t>шектелмейді. Ақын болыс психологиясына тереңдеп бой-</w:t>
        <w:br/>
        <w:t>лай түседі, “қазақты жеген қайратты ер” деп уытты кекесінің</w:t>
        <w:br/>
        <w:t>жарасының аузына жағып тастап, болысқа:</w:t>
        <w:br/>
        <w:t>Кәкір-шүкір, көр-жерді,</w:t>
        <w:br/>
        <w:t>Пайда көріп ептеймін, -</w:t>
        <w:br/>
        <w:t>дегіздіріп алып, болыстың масқарасын шығарады. Ішкенін</w:t>
        <w:br/>
        <w:t>ірің, жегенін желім қылады. Жемсауына тыққылағанын қайта</w:t>
        <w:br/>
        <w:t>төктіреді.</w:t>
        <w:br/>
        <w:t>Өлеңнің 1888 жылдың майында Семей мен Жетісу елінің</w:t>
        <w:br/>
        <w:t>төтенше сиязына, деректі оқиғаға байланысты жазылғанын</w:t>
        <w:br/>
        <w:t>ескерсек, “Күлембайға” саяси-плакат, жеке азамат тарапы-</w:t>
        <w:br/>
        <w:t>нан басталған нақтылы күрес формасы, идеологиялық шара</w:t>
        <w:br/>
        <w:t>дәрежесіне көтеріледі. Бұл өлең ақынның көзі тірісінде</w:t>
        <w:br/>
        <w:t>жарық көруі - Абайдың азаматтық позициясының бекемдігін,</w:t>
        <w:br/>
        <w:t>әлеуметтік белсенділігінің тұрақтылығы мен баяндылығын</w:t>
        <w:br/>
        <w:t>айғақтайды.</w:t>
        <w:br/>
        <w:t>Күлембай бейнесі деректі тұшымдылығына қарамай, сын-</w:t>
        <w:br/>
        <w:t>шыл реализмге тән әдеби, жинақы бейне. Күлембай мен</w:t>
        <w:br/>
        <w:t>Абай құрдас, заманы бір, тегі бір, бірақ екеуінің рухани өресі</w:t>
        <w:br/>
        <w:t>бір-біріне қарсы. Күлембай - ақынның антиподы. Күлембай</w:t>
        <w:br/>
        <w:t>бейнесінде дерек пен қиял, даралық пен жалпылық, әдеби және</w:t>
        <w:br/>
        <w:t>философиялық үрдістер кең тоғысқан. Күлембайды көрмей</w:t>
        <w:br/>
        <w:t>тұрып, Күлембайдың аты аталып, шаңы көрінгеннен-ақ бұйраты</w:t>
        <w:br/>
        <w:t>мен шағылы алмаса қыдырған қырқалы дала қойнауынан</w:t>
        <w:br/>
        <w:t>екілене өрген ит пен зар қаққан бала-шағаның ашы дауысы</w:t>
        <w:br/>
        <w:t>естіледі. Бейбіт ауыл ию-қию болады.</w:t>
        <w:br/>
        <w:t>Абай да, Күлембай да бір топ өкілі дедік. Алайда, екеуінің</w:t>
        <w:br/>
        <w:t>арасы жер мен көктей. Абай - азамат, жапырағын жайған мәуелі</w:t>
        <w:br/>
        <w:t>бәйтерек, Күлембай азғын, жағаға толқын итеріп шығарған</w:t>
        <w:br/>
        <w:t>су, соққы томар. Абай халқының табанына батқан шөңгеге</w:t>
        <w:br/>
        <w:t>383</w:t>
        <w:br/>
        <w:t>жүрген алаяқтардың бейнесін Абай. Осындай қатынастар кеу-</w:t>
        <w:br/>
        <w:t>Леген құбылыстар елдің береке-базарын тарқатты, адамаралық</w:t>
        <w:br/>
        <w:t>қатынастарды ұшықтыра түсіп, ұлттық моральдық-саяси</w:t>
        <w:br/>
        <w:t>ынтымағын жер етті.</w:t>
        <w:br/>
        <w:t>Ел қағынды,</w:t>
        <w:br/>
        <w:t>Мал сабылды,</w:t>
        <w:br/>
        <w:t>Ұрлық, өтірік гу де гу.</w:t>
        <w:br/>
        <w:t>Байы - баспақ,</w:t>
        <w:br/>
        <w:t>Биі- саспақ,</w:t>
        <w:br/>
        <w:t>Әулекі, аспақ, сыпыра қу.</w:t>
        <w:br/>
        <w:t>Абайдан бұрынғы қазақ ақындарының заманына айтқан</w:t>
        <w:br/>
        <w:t>өкпе-назы Абай аузынан ашы сын, кесімді тұжырым болып</w:t>
        <w:br/>
        <w:t>естіледі. Заманына сын айта отырып, марксизмге дейінгі орыс</w:t>
        <w:br/>
        <w:t>зиялыларының әлеуметтік мәслихат тақырыбын Абай қазақ</w:t>
        <w:br/>
        <w:t>қоғамының да күнтәртібіне қойды. Абай өз мәмлесін тарихи</w:t>
        <w:br/>
        <w:t>нақтылы дәрежеде, қазақ әлеуметінің тағдырына, мүддесіне,</w:t>
        <w:br/>
        <w:t>күш-қуатына орайластыра жүргізді. Оны замана сұранысына</w:t>
      </w:r>
    </w:p>
    <w:p>
      <w:r>
        <w:t>сай сұрыптай білу - ақынның ақыл-ойының реалистік өзегінің</w:t>
        <w:br/>
        <w:t>басты белгісі еді. Әдетте Абай реализмінің тегін зерттеушілер</w:t>
        <w:br/>
        <w:t>оны орыс әдебиетімен байланыстырады. Алайда, реализм -</w:t>
        <w:br/>
        <w:t>қазақ әдебиетінің де ежелгі, Асан қайғылы заманынан бері келе</w:t>
        <w:br/>
        <w:t>жатқан “табиғи” дәстүрі.</w:t>
        <w:br/>
        <w:t>Асан Қайғы өзінің ой байламдарына табиғи құбылыстарды</w:t>
        <w:br/>
        <w:t>алғы-шарт етеді, табиғи ортадан, әлеуметтік өмір тағылымы</w:t>
        <w:br/>
        <w:t>арқылы дүние заңдылықтарын анықтайды. Бес ғасырлық қазақ</w:t>
        <w:br/>
        <w:t>поэзиясының барша нұсқасына дерлік бұл құбылыс тән.</w:t>
        <w:br/>
        <w:t>Шындықтың санамызда неғұрлым дәл және толық бейне-</w:t>
        <w:br/>
        <w:t>Леу амалын танымның реалистік, шыншыл жолы десек, оның</w:t>
        <w:br/>
        <w:t>әдеби құбылыс ретіндегі “өзіндік” қасиеті тағы бар. Ол қасиет</w:t>
        <w:br/>
        <w:t>реализмнің өнер шығармасында бой көрсетуінің тұрпайы</w:t>
        <w:br/>
        <w:t>түрімен сабақтасады. Қазақтың ауыз әдебиетінің байырғы</w:t>
        <w:br/>
        <w:t>өкілдері реализмнің арналы әдеби тәсіл екенін білмей жатып-</w:t>
        <w:br/>
        <w:t>ақ реалистік сипатта көркем ой тудырып отырды. Оған Асан</w:t>
        <w:br/>
        <w:t>қайғы мен Қазтуғаннан Абай мен Сұлтанмахмұтқа дейінгі қазақ</w:t>
        <w:br/>
        <w:t>375</w:t>
        <w:br/>
        <w:t>шы мекемелерінің (түрме, сот, жандармерия) болмай, қоғамдық</w:t>
        <w:br/>
        <w:t>қатынастар әлеуметтік пікір, өзара сынау-мінеу арқылы реттеліп</w:t>
        <w:br/>
        <w:t>отыруымен орайласады. Халқының бұл тағылымын Абай қалт</w:t>
        <w:br/>
        <w:t>жібермейді, көп игілігіне пайдаланады.</w:t>
        <w:br/>
        <w:t>Қайғы мен ыза қысқан соң,</w:t>
        <w:br/>
        <w:t>Зар шығады тілімнен, -</w:t>
        <w:br/>
        <w:t>деп айтарын айтып тастап, көңілінен қыжыл кеткен соң ғана</w:t>
        <w:br/>
        <w:t>ғафу өтінгендей шырай танытады.</w:t>
        <w:br/>
        <w:t>Абай - әлеуметтік-эстетикалық талғамы асқақ сыншы. Ол</w:t>
        <w:br/>
        <w:t>адам атаулыны емес, бойынзұлымдықпен надандық тұтқан жан-</w:t>
        <w:br/>
        <w:t>ды, ары мен ұятын жалдап ырыздығын тауып жеп жүргендерді</w:t>
        <w:br/>
        <w:t>және осындай адамдарды қаулатып тудырып жатқан сұрқия за-</w:t>
        <w:br/>
        <w:t>манын сынайды.</w:t>
        <w:br/>
        <w:t>Ар мен ұят ойланбай, тәнін асырып,</w:t>
        <w:br/>
        <w:t>Ертеңі жоқ бүгінге болған құмар.</w:t>
        <w:br/>
        <w:t>Ақынның “бүгін” деп тұрғаны - өзі өмір сүрген “ертеңі жоқ”,</w:t>
        <w:br/>
        <w:t>болашақсыз ортасы Ақын сол ортаны адам, адамды орта туды-</w:t>
        <w:br/>
        <w:t>рады деп түсінеді. Сондықтан адамына ескерту айтады:</w:t>
        <w:br/>
        <w:t>Сенен күшті кісілер не боп жатыр?</w:t>
        <w:br/>
        <w:t>Заманыңның тарлығын ойла, мырзам.</w:t>
        <w:br/>
        <w:t>Ескертуінің аяқ асты қалғанына налиды. Заманын</w:t>
        <w:br/>
        <w:t>“түзетпекке” құлшынады. Жалғыз шықпақ болады.</w:t>
        <w:br/>
        <w:t>Түзетпек едім заманды,</w:t>
        <w:br/>
        <w:t>Өзімді өзім зор тұтып.</w:t>
        <w:br/>
        <w:t>Алайда ақынның санасы да, іс-әрекеті де тарихи шектеулі:</w:t>
        <w:br/>
        <w:t>бұл заңдылықты аттап өту үшін алда әлі де бір асқаралы</w:t>
        <w:br/>
        <w:t>дәуір тұр. Дегенмен, ақын сыны жүйесін тауып айтылады, ол</w:t>
        <w:br/>
        <w:t>қазақ қоғамының әлеуметтік сергелдеңінің ішкі себептерін</w:t>
        <w:br/>
        <w:t>бұлжытпай дәл аңғарады. Ұлығы “шаш ал” десе, халықтың ба-</w:t>
        <w:br/>
        <w:t>сына ұмтылатын ел ішін торығам тіміскілер назарына іліккенде</w:t>
      </w:r>
    </w:p>
    <w:p>
      <w:r>
        <w:t>ұлы ақын отты тілін аямай, опырып айтады.</w:t>
        <w:br/>
        <w:t>380</w:t>
        <w:br/>
        <w:t>етіне “ашы таяғы тиіп” жиған ел ырыздығы, жетім мен жесірдің</w:t>
        <w:br/>
        <w:t>аузынан жырып алынған арам дәулет, “нақақ көздің жасы”</w:t>
        <w:br/>
        <w:t>(Сұлтанмахмұт), нас байлық, туған-туыстарынан жиған жылу.</w:t>
        <w:br/>
        <w:t>Осы жерде кемеңгер дана назарына ғана ілінген (ғалымдар</w:t>
        <w:br/>
        <w:t>оны ғасырымыздың кейінгі жылдарында ғана сөз ете бастады)</w:t>
        <w:br/>
        <w:t>іргелі саяси-экономикалық құбылыс тұр. Бұл құбылыс дара,</w:t>
        <w:br/>
        <w:t>қазақ тіршілігіне ғана байланысты, әлемнің басқа өңірлерінде</w:t>
        <w:br/>
        <w:t>кездесе бермейді, әсілі, қазақ топырағына ғана тән. Күлембай</w:t>
        <w:br/>
        <w:t>секілді алаяқтар ұлтымыздың адамсүйгіштік өресіне, халықтың</w:t>
        <w:br/>
        <w:t>мәдени салауаттарына, ибалық қорына да қол салады,</w:t>
        <w:br/>
        <w:t>халықтың тарихи-этнографиялық езгі факторына айналдыра-</w:t>
        <w:br/>
        <w:t>ды. Бірінің қанатына бірі паналаған халықтың “сіз-бізіне”, сый-</w:t>
        <w:br/>
        <w:t>сияпатына, туыстық сезіміне де әлеуметтік қанаудың қамытын</w:t>
        <w:br/>
        <w:t>кигізіп, көлік қылып жегеді. Күлембайлар ағайын-туғанына,</w:t>
        <w:br/>
        <w:t>құда-жекжатына, нағашы-жиендеріне “күле қарап” жүріп-ақ</w:t>
        <w:br/>
        <w:t>өздерінің мүддесін орындатып, “шаруасын” атқарып тастай-</w:t>
        <w:br/>
        <w:t>ды. Ел ісін ұшықтырған осы жылмысқылық назарына түскенде</w:t>
        <w:br/>
        <w:t>барқын тартқан ақын даусы байбалам салмай тағы да қалмайды.</w:t>
        <w:br/>
        <w:t>Елдің елдік сәнін кетіріп, адамаралық қатынастарының тыны-</w:t>
        <w:br/>
        <w:t>сын тарылтып, деміктіріп жатқан дертті ашып береді.</w:t>
        <w:br/>
        <w:t>Өз үйіңнен тоярға қолың қысқа,</w:t>
        <w:br/>
        <w:t>Ас берер ауылды іздеп жүрсің босқа.</w:t>
        <w:br/>
        <w:t>Бір жілік пен бір аяқ қымыз берген</w:t>
        <w:br/>
        <w:t>Дереу сені жұмсайды бір жұмысқа.</w:t>
        <w:br/>
        <w:t>Өзіне беймәлім “жаңа” әлеуметтік қатынастарға шырма-</w:t>
        <w:br/>
        <w:t>лып, “жақсы мен жаманды” айыра алмай жатқан “қалың еліне”</w:t>
        <w:br/>
        <w:t>оқиғаға орай шаппа-шап ескерту жасап, ардагерлік көрсетеді.</w:t>
        <w:br/>
        <w:t>Осындай ұлттық, әлеуметтік және “этнографиялық” езгінің</w:t>
        <w:br/>
        <w:t>малтасына “қайран” халқына ақын қабырғасы қайысады.</w:t>
        <w:br/>
        <w:t>Күлембай осындай ылаңмен жиналған иесіз дәулетке “бар</w:t>
        <w:br/>
        <w:t>малымды” деп ен-таңба соғып, жылпостық жасап меншіктей</w:t>
        <w:br/>
        <w:t>қойған. Абай осы байлықтың әлеуметтік түп негізін толғауының</w:t>
        <w:br/>
        <w:t>алғашқы екі жолымен жария еткен.</w:t>
        <w:br/>
        <w:t>Алайда, Дүлембайдың Абай білетін “сыры” осымен ғана</w:t>
        <w:br/>
        <w:t>шектелмейді. Ақын болыс психологиясына тереңдеп бойлай</w:t>
        <w:br/>
        <w:t>367</w:t>
        <w:br/>
        <w:t>ақындарының шығармалары айғақ. Реализм таным процесінің</w:t>
        <w:br/>
        <w:t>барлық салаларына ортақ. Адам диалектиканың не екенін таны-</w:t>
        <w:br/>
        <w:t>май жатып-ақ диалектикалық жолмен ой түйе білген.</w:t>
        <w:br/>
        <w:t>Өмірінің соңғы кезінде жазылған (1902) бұл шағын толғау</w:t>
        <w:br/>
        <w:t>Абай пайдаланған барша әдеби-эстетикалық амалдар мен</w:t>
        <w:br/>
        <w:t>тәсілдердің тоғысуының нәтижесі. Алайда, өлеңінің бұл да</w:t>
        <w:br/>
        <w:t>сыртқы көрінісі ғана. Абай аса бай, аста-текті көркемдік</w:t>
        <w:br/>
        <w:t>стильдік амалдарды өлеңнің әлеуметтік мазмұны мен идеялық</w:t>
        <w:br/>
        <w:t>мағынасын ашуға садаға еткен. Басқаша айтқанда, жеке-</w:t>
      </w:r>
    </w:p>
    <w:p>
      <w:r>
        <w:t>жеке, қадау-қадау эстетикалық амалдарды реализм арнасына</w:t>
        <w:br/>
        <w:t>бұрған: “тоты құс түсті” табиғат тамашасы мен “замана иле-</w:t>
        <w:br/>
        <w:t>мек” идеясын кереғар құбылыстар ретінде біріне бірін қарсы</w:t>
        <w:br/>
        <w:t>қойып, табиғи және әлеуметтік құбылыстардың диалектикалық</w:t>
        <w:br/>
        <w:t>аражігі мен байланысын ажырата отырып, адам өмірінің</w:t>
        <w:br/>
        <w:t>қоғамға дегдарлығы туралы Пікір түйілген. Бұл шікір Маркс</w:t>
        <w:br/>
        <w:t>аузынан “сана болмысқа тәуелді” болып естіледі де, тари-</w:t>
        <w:br/>
        <w:t>хи материализмнің түпкі мәселесі ретінде ұсынылады. Адам-</w:t>
        <w:br/>
        <w:t>зат тарихын түсінуде түбегейлі төңкеріс жасаған бұл ойды</w:t>
        <w:br/>
        <w:t>Маркс дүниежүзілік мәдениетті қорыту негізінде байласа, Абай</w:t>
        <w:br/>
        <w:t>пікірін өзіне мәлім, үйреншікті табиғи процестермен қоршаған</w:t>
        <w:br/>
        <w:t>әлеуметтік ортаның арақатынасын, байланыс жүйесін топшы-</w:t>
        <w:br/>
        <w:t>лау негізінде “қазақы” поэтикалық формада түйіндеген.</w:t>
        <w:br/>
        <w:t>Абай және жыраулық дәстүрді жалғастырушы ғана емес,</w:t>
        <w:br/>
        <w:t>сол дәстүрдің реалистік өзегін байыта, қордаландыра түсіруші</w:t>
        <w:br/>
        <w:t>де дедік. Абай шығармаларында “қазақы” реализм жаңа сапаға,</w:t>
        <w:br/>
        <w:t>сыншылдық сипатқа ие болып, “меншік” ұлттық қауашағын</w:t>
        <w:br/>
        <w:t>бұзып-жарып, әлемдік деңгейге көтерілді. Осы тәсіл негізінде</w:t>
        <w:br/>
        <w:t>ұлы ақын өз шығармашылығына әлеуметтік жүк артып, толғағы</w:t>
        <w:br/>
        <w:t>жеткен қоғамдық мәселелерді күн тәртібіне қоя алды.</w:t>
        <w:br/>
        <w:t>... Ғылымды іздеп,</w:t>
        <w:br/>
        <w:t>Дүниені көздеп,</w:t>
        <w:br/>
        <w:t>Екі жаққа үңілдім.</w:t>
        <w:br/>
        <w:t>әз &lt;&lt;</w:t>
        <w:br/>
        <w:t>Ақын “үңілген” “екі жақ” осы екі дай үрдіс: ескі мен жаңа,</w:t>
        <w:br/>
        <w:t>халық зердесінің кешегісі мен келешегі, дәстүрлі танымы</w:t>
        <w:br/>
        <w:t>376</w:t>
        <w:br/>
        <w:t>Абайойы осы құбылыстардың шығутегін пайымдап, қорытып</w:t>
        <w:br/>
        <w:t>қана қоймай, поэзиясын “махаббат” пен “ғадауаттың” майданы-</w:t>
        <w:br/>
        <w:t>на айналдырды. Абайдың азаматтық бітім-болмысының бірден</w:t>
        <w:br/>
        <w:t>көзге түсетін тұсы да осы.</w:t>
        <w:br/>
        <w:t>Абайдың кемелді кезінде халық ісіне араласуы кездейсоқ</w:t>
        <w:br/>
        <w:t>емес, бұл да кемеңгерліктің бізге беймәлім нышаны. Дүниежүзі</w:t>
        <w:br/>
        <w:t>халықтарының ұлт-азаттық жолында жанын пида еткен</w:t>
        <w:br/>
        <w:t>ардагерлерінің пайымдық-көзқарастық олқылықтарын Абай да</w:t>
        <w:br/>
        <w:t>аттап өте алмады. Бір дәуірдің ұланынан келесі дәуірде тумақ</w:t>
        <w:br/>
        <w:t>халықтың тағдыр-талайын, ырыс-берекесін талап етуге мүлде</w:t>
        <w:br/>
        <w:t>болмайды. Дегенмен, адам азаттығы жолындағы қозғалыстар -</w:t>
        <w:br/>
        <w:t>қай заман аясында орын алмасын - зая кетпек емес. Олар адам</w:t>
        <w:br/>
        <w:t>баласының ғасырлар бойы аңсай күткен арайлы атар таңын,</w:t>
        <w:br/>
        <w:t>туар күнін жақындатып отырады. Сондықтан Абайдың бұл</w:t>
        <w:br/>
        <w:t>бағыттағы іс-әрекеті кейін азаттық қозғалысынан жалғасын</w:t>
        <w:br/>
        <w:t>тауып, жалпы әлеуметтік прогрестің қазақ сахарасына беттеген</w:t>
        <w:br/>
        <w:t>керуен жолының жүгін жеңілдетіп, жүрісін жеделдетті. Ғасыр</w:t>
        <w:br/>
        <w:t>аяғында қазақ халқының азаттық керуенінің тізгіні Абайдай</w:t>
        <w:br/>
        <w:t>азамат қолына тиді де, ақын сол прогресс керуенінің кірешісіне</w:t>
        <w:br/>
        <w:t>айналды.</w:t>
        <w:br/>
        <w:t>Абайды кемеңгер дейміз. Алайда, Абайға осы бір асқаралы</w:t>
        <w:br/>
        <w:t>атақты не үшін таңатынымызды өзіміз де анық біле бермейміз,</w:t>
        <w:br/>
        <w:t>атау мағынасын әрқайсысымыз өз өремізге орай толтырмақ</w:t>
        <w:br/>
        <w:t>боламыз. Кемеңгерлік иісі қазақ топырағында тек Абай үшін</w:t>
        <w:br/>
        <w:t>шығарылғандай, Абайға ғана жарасымды болып көрінеді.</w:t>
      </w:r>
    </w:p>
    <w:p>
      <w:r>
        <w:t>Мен жазбайын өлеңді ермек үшін,</w:t>
        <w:br/>
        <w:t>Жоқ-барды, ертегіні термек үшін.</w:t>
        <w:br/>
        <w:t>Ұлы ақындарға тән кең тынысты кемеңгерлік осы бір ғана ой</w:t>
        <w:br/>
        <w:t>түйінінен белең етіп, белгі беріп қалып жатыр. Бұл - Абайдың</w:t>
        <w:br/>
        <w:t>әдеби концепциясы, Абай эстетикасының кіндікті принципі, ой</w:t>
        <w:br/>
        <w:t>байламдарының мамаағашы, қазіргі мәдениет санаткерлеріне,</w:t>
        <w:br/>
        <w:t>ақын әулетіне айтар арызы. Абай үшін өлең “таза ермек” үшін</w:t>
        <w:br/>
        <w:t>жазылмайды. Ақын кез келген жерде емес, кезі келген жерде</w:t>
        <w:br/>
        <w:t>ғана өлең сөзге жүгінуі тиіс.</w:t>
        <w:br/>
        <w:t>373</w:t>
        <w:br/>
        <w:t>Әлемдік әдеби кеңістерде “халық ақыны” деген ұғым бар</w:t>
        <w:br/>
        <w:t>да “ұлттық ақын” деген ұғым және бар. Халық ақыны - халық</w:t>
        <w:br/>
        <w:t>ішінен шыққан халық мәдениетінің өкілі. Ал ұлттық ақын -</w:t>
        <w:br/>
        <w:t>ұлт мәдениетінің “Жасағаны”, Абайдың өз сөзімен айтқанда,</w:t>
        <w:br/>
        <w:t>“Тәңірі - Иесі”. Қазақта не көп - ақын көп. Осы көптің ішінен</w:t>
        <w:br/>
        <w:t>дара Абайды ғана ұлттық ақын деп атауға аузымыз бара-</w:t>
        <w:br/>
        <w:t>ды. Әлбетте, Абайдың халық ақыны екеніне ешкім шүбә де</w:t>
        <w:br/>
        <w:t>келтірмейді. Осы жәйт ақынның туған халқына ақыл, насихат</w:t>
        <w:br/>
        <w:t>айтумен ғана шектелмей, сынай сөйлеуіне де негіз береді.</w:t>
        <w:br/>
        <w:t>Қазақты сынап-мінеуге тек Абайдың құзыры ғана жетеді.</w:t>
        <w:br/>
        <w:t>Әдетте, басынан сөз асырмайтын ер кеуделі, өршіл мінезді қазақ</w:t>
        <w:br/>
        <w:t>Абай зекуіне ибалық көрсетіп, басын изейді, ірілік көрсетіп,</w:t>
        <w:br/>
        <w:t>дана сөзін қабылдайды, “аяғынан тік тұрып” тыңдайды. Неге?</w:t>
        <w:br/>
        <w:t>Енесі тепкен құлынның еті ауырмайды. Абайды қазақ ар-</w:t>
        <w:br/>
        <w:t>дагер аға тұтады! Бұл халқымыздың елгезек жанының иісі</w:t>
        <w:br/>
        <w:t>жақсылыққа деген жанастығының белгісі. Жақсының жақсыға</w:t>
        <w:br/>
        <w:t>жақын жүргені - жақсы! Өйткені Абай - қазақтың құлағы, көзі,</w:t>
        <w:br/>
        <w:t>жүрегі, мыйы. Біз оны ұлттық ақын дейтініміз сондықтан.</w:t>
        <w:br/>
        <w:t>Бұрынғылар да, кейінгілерде халқының көкірегіне Абай</w:t>
        <w:br/>
        <w:t>салған тіке жолмен жүріп, оның үрдісін қайталап көрген емес.</w:t>
        <w:br/>
        <w:t>Абай бұл жағынан біртуар, дара. Ханзада, бекзадаларға қарсы</w:t>
        <w:br/>
        <w:t>айтылатын қазақ жырауларының дәстүрлі тегеуріні бар.</w:t>
        <w:br/>
        <w:t>Абайдың сыншылдық үрдісін үлгі тұтқан Сұлтанмахмұт</w:t>
        <w:br/>
        <w:t>та халық бетіне тік қарап сөйлемегенін байқаймыз. Махам-</w:t>
        <w:br/>
        <w:t>бет пен Сұлтанмахмұттың дәті шыдамаған іске Абай барған.</w:t>
        <w:br/>
        <w:t>Неге? Бұрын-соңды мұндай оқиға болған ба? Болған. Н. Гоголь,</w:t>
        <w:br/>
        <w:t>Л. Толстой орыс халқының қара орман қара шекпенін, Рабин-</w:t>
        <w:br/>
        <w:t>дранат Тагор туған халқына Абай үлгісінде сыни сөз тастайды.</w:t>
        <w:br/>
        <w:t>Ленин де тап күресінің қысылтаяң кезеңінде орыс пролетариа-</w:t>
        <w:br/>
        <w:t>тымен бүкпесіз ашық сөйлескен (“Великорустардың ұлттық на-</w:t>
        <w:br/>
        <w:t>мысы хақында”). Көне дүние көреген! Сократ афиналықтардың</w:t>
        <w:br/>
        <w:t>адалдық жолынан тайып, ел тізгінін алаяқ софист Критий</w:t>
        <w:br/>
        <w:t>тиранның қолына бергендігін халқының бетіне басқан, зекіген.</w:t>
        <w:br/>
        <w:t>Дана пендешілік жасап, өз басын жаладан арашалап алғанның</w:t>
        <w:br/>
        <w:t>орнына, қасықтай қаны қалғанша халқына қорған болып өледі.</w:t>
        <w:br/>
        <w:t>378</w:t>
        <w:br/>
        <w:t>ардагер азамат пен заман тұтастығы туралы өмір заңдылығы</w:t>
        <w:br/>
        <w:t>осыған тіреледі.</w:t>
        <w:br/>
        <w:t>Ұлы Абай жол таба алмаған трагедиялық тығырыққа тарих</w:t>
      </w:r>
    </w:p>
    <w:p>
      <w:r>
        <w:t>үкімі ғана жүреді. Күлембай да, Күлембайды Күлембай еткен</w:t>
        <w:br/>
        <w:t>“философия” да адам қоғамының сау денесіне шыққан қатерлі</w:t>
        <w:br/>
        <w:t>ісік, оны асқынбай тұрғанда сылып тастамаса әсте болмай-</w:t>
        <w:br/>
        <w:t>ды. Дүниені танудың мұндай саласы, сананың бұл жолы ірі</w:t>
        <w:br/>
        <w:t>өзгеріссіз өздігінен өзі жалпы адам атаулы қанағат тұтарлық</w:t>
        <w:br/>
        <w:t>игілікке айнала қоймайды. Күлембайлар ақыл-ойға емес, өзінен</w:t>
        <w:br/>
        <w:t>басым күшке ғана көнеді, күштен жасқанады, күштіден ғана</w:t>
        <w:br/>
        <w:t>ығады. Алайда, қазақ сахарасын жайлаған Күлембайларға дауа</w:t>
        <w:br/>
        <w:t>боларлық құбылыстың туар күні - қалың қара орман еңбекші</w:t>
        <w:br/>
        <w:t>бұқараның диктатурасының заманы алда, Күлембай апшысын</w:t>
        <w:br/>
        <w:t>қуырып жүрген Шыңғыстау өңірінен шалғайда. Әзірге мына</w:t>
        <w:br/>
        <w:t>бұлыңғыр, күңгірт заман - қазағын қан қақсатқан Күлембайлар</w:t>
        <w:br/>
        <w:t>заманы, олардың тымағын алшысынан киіп, жорға жорғалатып,</w:t>
        <w:br/>
        <w:t>бәйгеге түскен, “дәурен” кешкен заманы... Ақын жүрегі осыған</w:t>
        <w:br/>
        <w:t>ашынады.</w:t>
        <w:br/>
        <w:t>Өңкей уды жиып ап,</w:t>
        <w:br/>
        <w:t>Себеді сорлы жүрекке...</w:t>
        <w:br/>
        <w:t>Күлембай секілділердің іс-әрекетіне іш-құса болып, әбден</w:t>
        <w:br/>
        <w:t>торыққан ақын қол қусырып және қарап қалмайды. Күлембайлар</w:t>
        <w:br/>
        <w:t>от салған қалың қауға қарлығаш болып, су себелейді.</w:t>
        <w:br/>
        <w:t>Абай - арда аға, азамат, халқының рухани тұтқасы. Осыны</w:t>
        <w:br/>
        <w:t>түсінген ақын өзін күреске шыңдайды, әлеумет мұқтажына сай,</w:t>
        <w:br/>
        <w:t>сайысқа шығар қайраткерге жарасымды мінез қалайды, өзіне-</w:t>
        <w:br/>
        <w:t>өзі сын көзімен қарайды. Сондықтан Абайдың өз басына қояр</w:t>
        <w:br/>
        <w:t>шарты да биік.</w:t>
        <w:br/>
        <w:t>Ойға түстім, толғандым,</w:t>
        <w:br/>
        <w:t>Өз мінімді қолға алдым,</w:t>
        <w:br/>
        <w:t>Өзіме өзім жақпадым...</w:t>
        <w:br/>
        <w:t>Абай тұлғасы, оның аузынан шыққан Лебіз, әлеуметтік</w:t>
        <w:br/>
        <w:t>іс-әрекеті тарих ағымына сәйкес, келелі келешекпен дәйім</w:t>
        <w:br/>
        <w:t>385</w:t>
        <w:br/>
        <w:t>естімесем. Осы секілді Айғаным бар дегенге сенбес едім, егер</w:t>
        <w:br/>
        <w:t>Әбіш Кекілбаевтың жасы жүзге тақаған анасын көрмесем, өз</w:t>
        <w:br/>
        <w:t>әжем Мәликенің тәрбиесінде болмасам.</w:t>
        <w:br/>
        <w:t>ФАМАМ-Қазақстан. 5 ақпан 1999 ж.</w:t>
        <w:br/>
        <w:t>Әйел - ұлттың ұжданы</w:t>
        <w:br/>
        <w:t>Қазіргі қазақ әйелі көшеде шемішке сатып, әйтеуір жанын</w:t>
        <w:br/>
        <w:t>сақтап отыр. Сөйтсе де құдіретін төмендетер емес, өйткені ол</w:t>
        <w:br/>
        <w:t>өзінің ғана жанын сақтап отырған жоқ, дәл қазір бала-шағасын</w:t>
        <w:br/>
        <w:t>табатын да, бағатын да солар, ең абзалы сол - арақ ішіп жүрген</w:t>
        <w:br/>
        <w:t>күйеуін қоса асырайды. Алакөл ауданында “Қамысқала” де-</w:t>
        <w:br/>
        <w:t>ген жер бар екен. Теледидардан сондағы балықшылардың</w:t>
        <w:br/>
        <w:t>өмірін көрсетті... Әумесер күйеуі балық аулаймын деп кетіп,</w:t>
        <w:br/>
        <w:t>ақ қар, көк мұздың үстінде ішіп қайтатын көрінеді. Ішкен соң</w:t>
        <w:br/>
        <w:t>төбелесетін әдетіміз тағы бар, солардың әйелінің біреуі болса</w:t>
        <w:br/>
        <w:t>керек, қолына айбалта ұстап күйеуін басқа біреуден ажыратып</w:t>
        <w:br/>
        <w:t>жүр. Міне, азғанда осындай дәрежеге дейін жетіппіз. Біз еркек-</w:t>
        <w:br/>
        <w:t>тер ең ақыры - күйеу болуға да жарамай қалдық, азық тауып</w:t>
        <w:br/>
        <w:t>бере алмаймыз. Абай айтқандай “жалға да, жат елге де кете ал-</w:t>
        <w:br/>
        <w:t>май, мал таба алмай” жатырмыз.</w:t>
      </w:r>
    </w:p>
    <w:p>
      <w:r>
        <w:t>Қазір басымыздан ұлттық апат өтуде. Апат, өлім-жітім</w:t>
        <w:br/>
        <w:t>барлық жерде қазаққа әуес. Көпірдің астында қыңсылаған</w:t>
        <w:br/>
        <w:t>қаншық секілді қазақтың балаларының жарық дүниеге келе ал-</w:t>
        <w:br/>
        <w:t>май шырқыраған, құлындаған ашы даусы естіледі. Тастанды ба-</w:t>
        <w:br/>
        <w:t>лалар саны статистикада - 50000, ал ғалым М. Тәтімов 80000</w:t>
        <w:br/>
        <w:t>деп көзіне жас алады. Бәрі қазақ. Қазақтың болашақтағы қас</w:t>
        <w:br/>
        <w:t>жауы солар болмақ. 120000 “кәрі қыз” орнын таба алмай жүр.</w:t>
        <w:br/>
        <w:t>Біз осындай қасіретке ұшырадық және ол қасірет этникалық,</w:t>
        <w:br/>
        <w:t>ұлттық сипат алып келеді. “Қазақ болды бұл күнде елдің</w:t>
        <w:br/>
        <w:t>құлы” дейді адуын Жанақ ақын. Құл екенімізді білеміз, бірақ</w:t>
        <w:br/>
        <w:t>кімнің құлы екенімізді ғана білмейміз. Бұрын орыс дейтінбіз.</w:t>
        <w:br/>
        <w:t>393</w:t>
        <w:br/>
        <w:t>Мереке алдында жігіттерге наз</w:t>
        <w:br/>
        <w:t>Жасаулы деп, малды деп, байдан алма,</w:t>
        <w:br/>
        <w:t>Кедей қызы арзан деп, құмарланба.</w:t>
        <w:br/>
        <w:t>Ары бар, ақылы бар, ұяты бар</w:t>
        <w:br/>
        <w:t>Ата-ананың қызынан ғапыл қалма -</w:t>
        <w:br/>
        <w:t>дейді әйел затының қызығына тоймай өткен қазақтың қара да-</w:t>
        <w:br/>
        <w:t>нышпаны Абай. Сен де қазақ әйеліне данамыздың тойымсыз да</w:t>
        <w:br/>
        <w:t>толайым көзімен бір қарап өтші. Тұла бойы толған “ләззәтлу”,</w:t>
        <w:br/>
        <w:t>“шәрбатлу” һәм “ғиззатлу” сезім тоғысы емес пе?!</w:t>
        <w:br/>
        <w:t>Жолшыбай “7 АМАМ-ҚАЗАҚСТАН”-ның өткен санын</w:t>
        <w:br/>
        <w:t>алып, “Қазақ әйелі: әлеуметтік-философиялық портреті” деген</w:t>
        <w:br/>
        <w:t>өз мақаламды автобуста оқып бара жатсам, бір қазақтың әйелі</w:t>
        <w:br/>
        <w:t>мені танып:</w:t>
        <w:br/>
        <w:t>- Аға, мақалаңызды оқыдық. Ендігіңізді қазақ еркектері тура-</w:t>
        <w:br/>
        <w:t>лы жазсаңыз екен. Түзде көрешегімізді әкіреңдеген әкімдерден</w:t>
        <w:br/>
        <w:t>көрсек, үйге келгенде, өзіміздің төрімізде ысқырып, бір-бір әкім</w:t>
        <w:br/>
        <w:t>отырады.</w:t>
        <w:br/>
        <w:t>Әрине, бір жағы қалжың, бір жағы шындық!..</w:t>
        <w:br/>
        <w:t>Алла тағала топырақтан алдымен Адам-Атаны жаратады.</w:t>
        <w:br/>
        <w:t>Денесіне жан дарытып қараса, тұнжырап, қабағы түсіп, артық</w:t>
        <w:br/>
        <w:t>икемге келмейтінін, ойнамайтынын, күлмейтінін байқап, оның</w:t>
        <w:br/>
        <w:t>бір қабырғасын сөгіп алып, Хау-Ананы жаратады. Құран мен</w:t>
        <w:br/>
        <w:t>Інжіл еркек пен әйелдің дүниеге келуін осылай дейді. Қазақта</w:t>
        <w:br/>
        <w:t>“қабырғаммен сөйлесейін” деген сөз осыдан қалған-үйге барып,</w:t>
        <w:br/>
        <w:t>қатыныммен ақылдасайын дегені. Біреуі бір күн ерте, біреуі бір</w:t>
        <w:br/>
        <w:t>күн кеш жаратылған шығар - бірақ екеуі егіз. О баста бейіштен</w:t>
        <w:br/>
        <w:t>қуылғанда екеуі бір күнәкат үшін қуылған. Иә, екеуінсіз дүние</w:t>
        <w:br/>
        <w:t>толық емес. Қай-қайсысы болсын бір-біріне ынтық, бірінсіз</w:t>
        <w:br/>
        <w:t>бірінің күні жоқ. “Екеулеріңді ұжмаққа қайта кіргізейін, тек ой-</w:t>
        <w:br/>
        <w:t>намайтын, күлмейтін болыңдар!” десе, Адам-ата да, Хау-Ана</w:t>
        <w:br/>
        <w:t>да ондай моладай мелшиген бейіштің табалдырығын аттай</w:t>
        <w:br/>
        <w:t>қоймас, сірәда! Онан да өмірдің бейнетін көріп, ойнап-күліп,</w:t>
        <w:br/>
        <w:t>398</w:t>
        <w:br/>
        <w:t>маңдайын тосады, рухани сергелдеңге түсіп, Семейге барып</w:t>
        <w:br/>
        <w:t>орыс зиялыларына халық зердесін қордаландыруға қажет ин-</w:t>
        <w:br/>
        <w:t>дукция мен дедукция категорияларын сауал етеді, алқалы</w:t>
      </w:r>
    </w:p>
    <w:p>
      <w:r>
        <w:t>кеңеске шығады. Өйткені “халықты білімге жетелеу - балаңдық</w:t>
        <w:br/>
        <w:t>дәуірмен қоштасу”, - дейді Абайдың И. Кант деген аға тұстасы.</w:t>
        <w:br/>
        <w:t>Алайда, Абай барған облыс орталығына Күлембай болыс та жиі-</w:t>
        <w:br/>
        <w:t>жиі жол салады. Бірақ ол ел мүддесін ұлықтарға “айырбасқа”</w:t>
        <w:br/>
        <w:t>салып, шекпеніне шен қадатып, “арқасына ояз қаққанға мәз бо-</w:t>
        <w:br/>
        <w:t>лып” қайтады. Өйткені, Күлембай - құлқынның құлы дедік, ал</w:t>
        <w:br/>
        <w:t>Абай болса - халық ұлы, халқын алға, жарыққа тартады, бұл</w:t>
        <w:br/>
        <w:t>жолда малын да, жанын да садаға етеді.</w:t>
        <w:br/>
        <w:t>Абай мен Күлембай шенесі өткенғасырдағы қазақәлеуметінің</w:t>
        <w:br/>
        <w:t>моральдық тұлғасының ымырасыз кереғар жақтарға жіктелуі</w:t>
        <w:br/>
        <w:t>мен қоғамда орын алған екі дай ой ағымының көрінісі, қазақ са-</w:t>
        <w:br/>
        <w:t>насында майдандасқан екі дара әлеуметтік-саяси концепцияның</w:t>
        <w:br/>
        <w:t>текетіресі, сайып келгенде сол заманның антогонистік келбеті.</w:t>
        <w:br/>
        <w:t>Алайда ақын Күлембайлардың әлеуметтік өресінің</w:t>
        <w:br/>
        <w:t>шектеулігінен гөрі кісілік теңсіздігіне көбірек зер сала-</w:t>
        <w:br/>
        <w:t>ды. Теңсіздіктің де себебін іздейді. Жаланың бәрін заманы-</w:t>
        <w:br/>
        <w:t>на жауып салып, арамын ақтап алмайды. Адамның заман</w:t>
        <w:br/>
        <w:t>алдындағы жауапкершілігін насихат етеді. Күлембайды сынай</w:t>
        <w:br/>
        <w:t>отырып, Күлембай секілділерге өз тұлғасын, ерелі парасатын</w:t>
        <w:br/>
        <w:t>үлгі етіп ұсынады. Оларды ашықтан-ашық таптық тұғырынан</w:t>
        <w:br/>
        <w:t>таюға, әлеуметтік төркінінен ажырасуға, ортасынан айыруға</w:t>
        <w:br/>
        <w:t>шақырады.</w:t>
        <w:br/>
        <w:t>Адасып алаңдама жол таба алмай,</w:t>
        <w:br/>
        <w:t>Бөрірек түзу жолға шық қамалмай.</w:t>
        <w:br/>
        <w:t>Қашан да қашан нағыз ақынға бұйырған елгезек жүрек</w:t>
        <w:br/>
        <w:t>адам деп тыпыршық атады, адамға сенеді, сиынады, адамның</w:t>
        <w:br/>
        <w:t>адамгершілігін қошемет тұтады.</w:t>
        <w:br/>
        <w:t>Бірақ Күлембайдай сұрқияның, әдетте тұла бойы сірескен</w:t>
        <w:br/>
        <w:t>сауыс-сауыс мұз, өзегі - көрдей қараңғы қапас, мыйы - мал</w:t>
        <w:br/>
        <w:t>қамайтын қора болып кеткенін Абай көреді, сезеді.</w:t>
        <w:br/>
        <w:t>Ақын рухани дағдарысқа түседі, бейтарап отыра алмайды.</w:t>
        <w:br/>
        <w:t>Мұны біз Абай трагедиясы деп танимыз. Сөз басында айтылған</w:t>
        <w:br/>
        <w:t>354</w:t>
        <w:br/>
        <w:t>қол ұстасып ғұмыр кешпек. Мұның фәлсәфияттық формуласы.</w:t>
        <w:br/>
        <w:t>“1-1-1”(“бір” қосу “бір” - болады “бір”).</w:t>
        <w:br/>
        <w:t>ҚАЗАҚ ЕРКЕГІ ӘЛЕУМЕТТІК-ФИЛОСОФИЯЛЫҚ ПОРТРЕТІ</w:t>
        <w:br/>
        <w:t>(фолсәафаттық формула: 1-- 1-І; “Қабырғамен сөйлесу”; Қазақ</w:t>
        <w:br/>
        <w:t>еркегі - қазақ отбасының Буддасы; Әйелдің еркекпен “теңелу”</w:t>
        <w:br/>
        <w:t>тақсыреті; Ер баланы еркекше тәрбиелеу; Ауыл баласы кірпіш</w:t>
        <w:br/>
        <w:t>қалау, асау үйрету, шөп шабу дегенді білмейді, бірақ темекі</w:t>
        <w:br/>
        <w:t>тарту, стакан ұстауға асып түр; “МЕН” философиясын ұрпаққа</w:t>
        <w:br/>
        <w:t>сіңіру, Қытай неге 1,5 млрд.; Зинақорлық дерті).</w:t>
        <w:br/>
        <w:t>Мәселен, күн мен түн. Күн түннің жалғасы да, түн күннің</w:t>
        <w:br/>
        <w:t>жалғасы. Екеуінің қайсысы керек, қайсысы керек емес деу-</w:t>
        <w:br/>
        <w:t>ге болмайды, күннен кейін түн туады - түннен кейін күн ту-</w:t>
        <w:br/>
        <w:t>ады, яғни, бірінен-бірі жалғаса береді. Әйел мен еркек те сол</w:t>
        <w:br/>
        <w:t>сияқты - біреуі біреуінің жалғасы, бірінсіз бірінің күні жоқ,</w:t>
        <w:br/>
        <w:t>әсіресе, отбасының, бала табудың қамында. Перзентке екеуі</w:t>
        <w:br/>
        <w:t>де - әке де, шеше де керек. Бір жетім:</w:t>
        <w:br/>
        <w:t>Әкемді алған, құдайым,</w:t>
      </w:r>
    </w:p>
    <w:p>
      <w:r>
        <w:t>Шешемді қой,</w:t>
        <w:br/>
        <w:t>Шекпен тоқып берсе де,</w:t>
        <w:br/>
        <w:t>өлмеймін ғой, -</w:t>
        <w:br/>
        <w:t>деген екен. Сол айтпақшы, ананың ырыздығы, ананың берері</w:t>
        <w:br/>
        <w:t>балаға аз емес. Табиғат әйелді о баста-ақ соңынан қаздай тізіліп,</w:t>
        <w:br/>
        <w:t>үйректей созылып, артынан іздеп жүрсін, еріп жүрсін деп бала-</w:t>
        <w:br/>
        <w:t>сымен өрбітіп қосып жаратқан. Бұл жағдай жалпы тіршілікке</w:t>
        <w:br/>
        <w:t>ортақ қасиет. Кейбір еркек балапанын қоруда атақаздай бола</w:t>
        <w:br/>
        <w:t>алмай жатады. Кейбір әйелдің де тауық құрлы жылуы қалмады.</w:t>
        <w:br/>
        <w:t>Торғай түнде ұясына қонақтағанда аяғын аспанға қаратып,</w:t>
        <w:br/>
        <w:t>шалқасынан жатады екен. “Неге?” десе, “Япыр-ау, түнде аспан</w:t>
        <w:br/>
        <w:t>түсіп кетсе, балапандарымды басып қалар” деп қауіпсінеді екен.</w:t>
        <w:br/>
        <w:t>Қазіргі қазақ отбасы ежелгі қасиетінің біразынан айырылып</w:t>
        <w:br/>
        <w:t>бітті. Бұрын барлығы жиылып, түгелдей бар төбе еді, құдай</w:t>
        <w:br/>
        <w:t>ажыратпаса адам ажырата алмайтын тастай берік еді. Енді ара-</w:t>
        <w:br/>
        <w:t>399</w:t>
        <w:br/>
        <w:t>сұрауым керек - қазақ анасының обалын, көз жасын? “Дәл сол</w:t>
        <w:br/>
        <w:t>әйелдің қолынан дәм татпағанымызбен, соның анасының, не</w:t>
        <w:br/>
        <w:t>әжесінің қолынан дәм татқан шығармыз, сол болуы кәдік деп</w:t>
        <w:br/>
        <w:t>ойлап көрдік пе?” Он жерден ұстамды, шыдамды болсақ та, ет</w:t>
        <w:br/>
        <w:t>пен сүйектен жаралған адам баласы қажиды, психикалық жан</w:t>
        <w:br/>
        <w:t>ауруына шалдығады. “Қыздың қырық жаны бар” деп айналып</w:t>
        <w:br/>
        <w:t>етеміз. Темір екеш темір де тозады, су кебеді, от өшеді... “Тұз</w:t>
        <w:br/>
        <w:t>ауыр ма, қыз ауыр ма?” дейтін қыздың салмағы жеңілдеп жа-</w:t>
        <w:br/>
        <w:t>тыр. Ауыр тіршіліктен шайлыққан әйел дертке шалдығып жа-</w:t>
        <w:br/>
        <w:t>тады. Ондайды “көтеріліп ауырады” дейді қазақ. Қазір осын-</w:t>
        <w:br/>
        <w:t>дай дертпен ауыратын қазақтың қыз-келіншектері ауылдарда</w:t>
        <w:br/>
        <w:t>жыртылып-айырылады. Маңайында өрт шықса, күйесі кімге</w:t>
        <w:br/>
        <w:t>болса да жұқпай ма? Тіпті, өзі азбағанмен маңайындағы</w:t>
        <w:br/>
        <w:t>азғындыққа шыдамай жаппай күйзеліске ұшырауда бейбақтар.</w:t>
        <w:br/>
        <w:t>Осы жағынан алып қарастырғанда біз кешегі “Тұрандот хан-</w:t>
        <w:br/>
        <w:t>шайымдарды” үй шаруашылығының мердігерлеріне айналды-</w:t>
        <w:br/>
        <w:t>рып алған жоқпыз ба? Әкем Ақатай соғыста елді. Анам барда</w:t>
        <w:br/>
        <w:t>мен дүниеде ауыртпалық болады деп ойламайтынмын. Өйткені,</w:t>
        <w:br/>
        <w:t>үйдің де, түздің Де шаруасын, бәрін анам өзі істейтін. Содан</w:t>
        <w:br/>
        <w:t>есейе келе, шаруадан қолын босаттық. Біздің халық әйелдерін</w:t>
        <w:br/>
        <w:t>есепсіз, бала-шаға орнына жұмсайды екен, мен соны көзіммен</w:t>
        <w:br/>
        <w:t>көрдім. Бірақ барлығы сондай десем әбестік болар. Ашынған</w:t>
        <w:br/>
        <w:t>адам не демейді!</w:t>
        <w:br/>
        <w:t>Қазақ әйелі тек қазақ отбасының ғана асыраушысы, анасы,</w:t>
        <w:br/>
        <w:t>бағбаны емес, қазақ әйелі- бүкіл ұлттың тәрбиешісі, ұстазы. Өз</w:t>
        <w:br/>
        <w:t>басым Ананы сондай тұлға деп танимын.</w:t>
        <w:br/>
        <w:t>Аплатон данадан қалған мынадай сөз бар: “Воспитывая</w:t>
        <w:br/>
        <w:t>мальчиков, мы воспитываем государственных мужей, воспиты-</w:t>
        <w:br/>
        <w:t>вая девочек, мы воспитываем нацию”. Сол айтқандай, біз ұлды</w:t>
        <w:br/>
        <w:t>тәрбиелегенде елге ақыл айтар әлеуметтік қайраткер, мемле-</w:t>
        <w:br/>
        <w:t>кеттік қайраткер,депутат, бастық, министрретіндетәрбиелейміз,</w:t>
        <w:br/>
        <w:t>ал қызымызды тәрбиелей отырып, біз ұлтты тәрбиелейміз.</w:t>
        <w:br/>
        <w:t>Өмірің сол ананың алақанында - майын жалайсың, ырыздығын</w:t>
        <w:br/>
        <w:t>күтірлетіп жейсің, тәрбие аласың, ананың алақанынан мамық</w:t>
        <w:br/>
        <w:t>390</w:t>
      </w:r>
    </w:p>
    <w:p>
      <w:r>
        <w:t>жауы солар болмақ. 120000 “кәрі қыз” орнын таба алмай жүр.</w:t>
        <w:br/>
        <w:t>Біз осындай қасіретке ұшырадық және ол қасірет этникалық,</w:t>
        <w:br/>
        <w:t>ұлттық сипат алып келеді. “Қазақ болды бұл күнде елдің</w:t>
        <w:br/>
        <w:t>құлы” дейді адуын Жанақ ақын. Құл екенімізді білеміз, бірақ</w:t>
        <w:br/>
        <w:t>кімнің құлы екенімізді ғана білмейміз. Бұрын орыс дейтінбіз.</w:t>
        <w:br/>
        <w:t>Енді орыстан құтылдық. Енді қалай? Қазақстандағы неміс пен</w:t>
        <w:br/>
        <w:t>орыстың қағанағы қарқ, сағанағы сарқ, нанын жеп, май шайнап,</w:t>
        <w:br/>
        <w:t>ұлттық тағамы - арағын ішіп отыр. Ұйғыр мен дүнгені Қытай</w:t>
        <w:br/>
        <w:t>мен Қазақстанның, Қазақстан пен Ресейдің арасын базарға ай-</w:t>
        <w:br/>
        <w:t>налдырды. Этникалық апат пен дағдарыс десек, тек қазақтың</w:t>
        <w:br/>
        <w:t>ғана басындағы жағдай. Осы күні “ұлттық келісім” - бұрынғы</w:t>
        <w:br/>
        <w:t>социалистік интернационализм. Қазақ ішпесе, қазақ жеме-</w:t>
        <w:br/>
        <w:t>се, қазақ сұрамаса - ұлттық келісім деген сол. Басқалар сұрап,</w:t>
        <w:br/>
        <w:t>керегін қазақтың есебінен шешсе - ұлттық келісім. Өзімізді</w:t>
        <w:br/>
        <w:t>өзіміздің көзіміз көрмейді, құлағымыз естімейді, тіліміз</w:t>
        <w:br/>
        <w:t>сөйлемейді - бұл да ұлттық келісім. Тілімізді сұрай алмаймыз -</w:t>
        <w:br/>
        <w:t>өйткені ол ұлттық келісімді шайқалтады, нан сұрай алмаймыз,</w:t>
        <w:br/>
        <w:t>өйткені орыс ашығып қалады, Ресейіне кетіп қалады, пәле сала-</w:t>
        <w:br/>
        <w:t>ды! Міне, осыдан туған ауыртпалықтың бәрі ең алдымен қазақ</w:t>
        <w:br/>
        <w:t>әйелінің басына түседі. “Таз ашуын тырнадан алады” дегендей,</w:t>
        <w:br/>
        <w:t>тұқыртатынымыз сол бейшара. Сонда да ол бәріне шыдайды -</w:t>
        <w:br/>
        <w:t>баласы үшін, отбасының берекесі үшін. Тіпті өзінің шыққан</w:t>
        <w:br/>
        <w:t>тегін де ұмытып кететін солар: күйеуі найман болса найман, ал-</w:t>
        <w:br/>
        <w:t>шын болса алшын, арғын болса арғын боп, аруағына мінәжат</w:t>
        <w:br/>
        <w:t>етіп отырады. Ғасырлар бойы төзімділігінің арқасында еркек</w:t>
        <w:br/>
        <w:t>кіндіктіге ажырайып қарау, ожар мінез таныту, “әй, сен!” деп</w:t>
        <w:br/>
        <w:t>сөйлеу қазақ әйелінде болмаған. Сөлк-сөлк, сөлк-сөлк. .. қылша</w:t>
        <w:br/>
        <w:t>бойы талша - білегі көсеу, шашы сібірткі, үйге сумен кіреді,</w:t>
        <w:br/>
        <w:t>күлімен шығады... іштен тынады. “Шырылдаған балам бар еді</w:t>
        <w:br/>
        <w:t>бесікте, сол марқайсын, мен өзімді ұмытайын” деп ылғи өзін</w:t>
        <w:br/>
        <w:t>құрбандыққа шалады.</w:t>
        <w:br/>
        <w:t>Мынадай шәкуә еске оралады. Бір әйел бала-шағадан, отба-</w:t>
        <w:br/>
        <w:t>сынан қалған-құтқанды өзі жейді екен. Бірде қызына: - Жұрттан</w:t>
        <w:br/>
        <w:t>қалған тамақты төкпей-ақ қой, өзім жей салам, - депті. Оны</w:t>
        <w:br/>
        <w:t>естіп қалған қайынатасы: - Шырағым келін-ау, онан да бір ит</w:t>
        <w:br/>
        <w:t>358</w:t>
        <w:br/>
        <w:t>Енді орыстан құтылдық. Енді қалай? Қазақстандағы неміс пен</w:t>
        <w:br/>
        <w:t>орыстың қағанағы қарқ, сағанағы сарқ, нанын жеп, май шайнап,</w:t>
        <w:br/>
        <w:t>ұлттық тағамы - арағын ішіп отыр. Ұйғыр мен дүнгені Қытай</w:t>
        <w:br/>
        <w:t>мен Қазақстанның, Қазақстан мен Ресейдің арасын базарға ай-</w:t>
        <w:br/>
        <w:t>налдырды. Этникалық апат пен дағдарыс десек, тек қазақтың</w:t>
        <w:br/>
        <w:t>ғана басындағы жағдай. Осы күні “ұлттық келісім” - бұрынғы</w:t>
        <w:br/>
        <w:t>социалистік интернационализм. Қазақ ішпесе, қазақ жеме-</w:t>
        <w:br/>
        <w:t>се, қазақ сұрамаса - ұлттық келісім деген сол. Басқалар сұрап,</w:t>
        <w:br/>
        <w:t>керегін қазақтың есебінен шешсе - ұлттық келісім. Өзімізді</w:t>
        <w:br/>
        <w:t>өзіміздің көзіміз көрмейді, құлағымыз естімейді, тіліміз</w:t>
        <w:br/>
        <w:t>сөйлемейді - бұл да ұлттық келісім. Тілімізді сұрай алмай-</w:t>
        <w:br/>
        <w:t>мыз - өйткені ол ұлттық келісімді шайқалтады, нан сұрай ал-</w:t>
        <w:br/>
        <w:t>маймыз, өйткені орыс ашығып қалады, Ресейіне кетіп қалады,</w:t>
        <w:br/>
        <w:t>пәле салады! Міне, осыдан туған ауыртпалықтың бәрі ең алды-</w:t>
        <w:br/>
        <w:t>мен қазақ әйелінің басына түседі. “Таз ашуын тырнап алады”</w:t>
        <w:br/>
        <w:t>дегендей, тұқыртатынымыз - сол бейшара әйел. Сонда да ол</w:t>
        <w:br/>
        <w:t>бәріне шыдайды - баласы үшін, отбасының берекесі үшін. Тіпті</w:t>
        <w:br/>
        <w:t>өзінің шыққан тегін де ұмытып кететін солар: күйеуі найман</w:t>
        <w:br/>
        <w:t>болса - найман, алшын болса - алшын, арғын болса арғын боп,</w:t>
      </w:r>
    </w:p>
    <w:p>
      <w:r>
        <w:t>аруағына мінажат етіп отырады. Ғасырлар бойы төзімділігінің</w:t>
        <w:br/>
        <w:t>арқасында еркеккіндіктіге ажырайып қарау, ожар мінез таны-</w:t>
        <w:br/>
        <w:t>ту, “өй, сен!” деп сөйлеу қазақ әйелінде болмаған. Қылша мой-</w:t>
        <w:br/>
        <w:t>ны талша, білегі - көсеу, шашы - сібірткі, үйге сумен кіреді,</w:t>
        <w:br/>
        <w:t>күлімен шығады... іштен тынады. “Шырылдаған балам бар еді</w:t>
        <w:br/>
        <w:t>бесікте, сол марқайсын, мен өзімді ұмытайын” деп өзін ылғи</w:t>
        <w:br/>
        <w:t>құрбандыққа шалады.</w:t>
        <w:br/>
        <w:t>“Кәпір тоқ болса, мұсылман тыныш” деген философия</w:t>
        <w:br/>
        <w:t>біздің ұлттық апатқа ұшырауымызға әкеліп соқтырады. Қазіргі</w:t>
        <w:br/>
        <w:t>күні қиындық ең алдымен әйелдеріміздің, аналарымыздың</w:t>
        <w:br/>
        <w:t>иығына түсіп отыр. “Мынау қазақтың әйелі екен, көп балалы</w:t>
        <w:br/>
        <w:t>әйел екен, осыған обал болды-ау” дегенді мен “ақ орда”, “көк</w:t>
        <w:br/>
        <w:t>орда”, көп ордалардың аузынан естімедім. “Анау әйел сөмкесін</w:t>
        <w:br/>
        <w:t>әзер көтеріп бара жатыр-ау, мен көтерісіп жіберейін”, не бол-</w:t>
        <w:br/>
        <w:t>маса, “мәшинемен кетіп барамын ғой, тоқтап халін сұрайын,</w:t>
        <w:br/>
        <w:t>394</w:t>
        <w:br/>
        <w:t>тән ерекше сән-салтанатымен Еуропаның рыцарларын құмар</w:t>
        <w:br/>
        <w:t>еткен. Туран - Тұран (мемлекеттің аты), дота, дотха латын-</w:t>
        <w:br/>
        <w:t>ша қыз деген сөз. Сонда Тұрандот - “Тұранның қыздары”</w:t>
        <w:br/>
        <w:t>дегенді білдіреді. Десе дегендей-ақ, олар расында да өте сұлу,</w:t>
        <w:br/>
        <w:t>көзге түсерліктей болған. Осы күні автобус пен троллейбу-</w:t>
        <w:br/>
        <w:t>ста бірімен-бірі орысша шүлдірлесіп, қазақ тілін менсінбей</w:t>
        <w:br/>
        <w:t>тұратын қыздардың апа-әпкелері, тегі - сол Тұрандоттар де-</w:t>
        <w:br/>
        <w:t>генге кімді сендіреміз? Адам баласы азамын десе оп-оңай екен.</w:t>
        <w:br/>
        <w:t>Көбінің есімдері де Жанна, Жанка. “Жанна” деген “Иван” де-</w:t>
        <w:br/>
        <w:t>геннен шыққанын біле ме екен солар? Қазақ қызы, қазақ әйелі</w:t>
        <w:br/>
        <w:t>бұндай дәрежеге қалай түсті, не өзгеріске ұшырады - қазақ</w:t>
        <w:br/>
        <w:t>әйелінің бүгінгі рухани философиялық портреті жайлы айт-</w:t>
        <w:br/>
        <w:t>сам деп көптен толғанған едім.</w:t>
        <w:br/>
        <w:t>Қазіргі қазақ әйелі көшеде шемішке сатып, әйтеуір жанын</w:t>
        <w:br/>
        <w:t>сақтап отыр. Сөйтсе де құдіретін төмендетер емес, өйткені ол</w:t>
        <w:br/>
        <w:t>өзінің ғана жанын сақтап отырған жоқ, дәл қазір бала-шағасын</w:t>
        <w:br/>
        <w:t>табатын да, бағатын да солар, ең абзалы сол - арақ ішіп жүрген</w:t>
        <w:br/>
        <w:t>күйеуін қоса асырайды. Алакөл ауданында “Қамысқала” де-</w:t>
        <w:br/>
        <w:t>ген жер бар екен. Теледидардан сондағы балықшылардың</w:t>
        <w:br/>
        <w:t>өмірін көрсетті... Әумесер күйеуі балық аулаймын деп кетіп,</w:t>
        <w:br/>
        <w:t>ақ қар, көк мұздың үстінде ішіп қайтатын көрінеді. Ішкен соң</w:t>
        <w:br/>
        <w:t>төбелесетін әдетіміз тағы бар, солардың біреуінің әйелі болса</w:t>
        <w:br/>
        <w:t>керек, қолына айбалта ұстап күйеуін басқа біреуден ажыратып</w:t>
        <w:br/>
        <w:t>жүр. Міне, азғанда осындай дәрежеге дейін жетіппіз. Біз еркек-</w:t>
        <w:br/>
        <w:t>тер, ең ақыры күйеу болуға да жарамай қалдық, азық тауып бере</w:t>
        <w:br/>
        <w:t>алмаймыз, Абай айтқандай, “Жалға да, жат елге де кете алмай,</w:t>
        <w:br/>
        <w:t>мал таба алмай”, - жатырмыз. Өйткені арақ ішеміз, өтірік ай-</w:t>
        <w:br/>
        <w:t>тамыз, қолымыздан ештеңе келмейді. Келетін нәрсе - әдемілеп</w:t>
        <w:br/>
        <w:t>тұрып арақ ішу, “разборка”, сосын төбелесу.</w:t>
        <w:br/>
        <w:t>Қазір басымыздан ұлттық апат өтуде. Апат, өлім-жітім</w:t>
        <w:br/>
        <w:t>барлық жерде қазаққа әуес. Көпірдің астында қыңсылаған</w:t>
        <w:br/>
        <w:t>қаншық секілді қазақтың балаларының жарық дүниеге келе ал-</w:t>
        <w:br/>
        <w:t>май шырқыраған, құлындаған ашы даусы естіледі. Тастанды</w:t>
        <w:br/>
        <w:t>балалар саны статистикада - 50000, ал ғалым М. Тәтім 80000</w:t>
        <w:br/>
        <w:t>деп көзіне жас алады. Бәрі - қазақ. Қазақтың болашақтағы хас</w:t>
        <w:br/>
        <w:t>387</w:t>
      </w:r>
    </w:p>
    <w:p>
      <w:r>
        <w:t>ларына сызат түскенін көріп отырмыз: қазақ еркегі “бір төбе”</w:t>
        <w:br/>
        <w:t>де, әйелі мен бала-шағасы “бір төбе” болды. Оның ту басын-</w:t>
        <w:br/>
        <w:t>да сыртынан аңдып мылтық асынған қызыл комиссарлар жүрді.</w:t>
        <w:br/>
        <w:t>“Әйелге теңдік әпереміз!” деген ұран алдымен қазақ отба-</w:t>
        <w:br/>
        <w:t>сын бүлдірді. Қазақ әйелін теңсіз қылған осы “теңдік!” ұраны.</w:t>
        <w:br/>
        <w:t>Алғашқы бүлінгеннен бүлдіргі алғандардың ішінде Бейімбет</w:t>
        <w:br/>
        <w:t>Майлиннің “Раушан-коммунисінің” қызылжаулығы желбірейді.</w:t>
        <w:br/>
        <w:t>Еркекті тәркі ету, оның еркектік қасиетіне немкеттілікпен қарау</w:t>
        <w:br/>
        <w:t>қазақ отбасына соққы боп тиді. Еркекке деген ершіл көзқарас</w:t>
        <w:br/>
        <w:t>“Бәкеңдердің” ешбір жерін қисайта қойған жоқ, коммунистер</w:t>
        <w:br/>
        <w:t>айтақтаған Раушанның өзіне қиын болды, оның етегіне суық</w:t>
        <w:br/>
        <w:t>қол жүгірді, иманы мен дәретін бұзды, бала туатын киелі жерді,</w:t>
        <w:br/>
        <w:t>мен айтар едім, “киелі мекемені” “көптің игілігіне”, Абай</w:t>
        <w:br/>
        <w:t>айтпақшы, көрінген ит сарып кететін жол бойына шыққан “бір</w:t>
        <w:br/>
        <w:t>топ шиге” айналдырды.</w:t>
        <w:br/>
        <w:t>Еркек дәстүрлі қазақ отбасының асыраушысы еді, ата-</w:t>
        <w:br/>
        <w:t>сы еді десем, қазақ еркегін қорлағаным болар. Қазақ еркегі -</w:t>
        <w:br/>
        <w:t>қазақ отбасының Буддасы еді. Амал не? Кеңес заманы кезінде</w:t>
        <w:br/>
        <w:t>еркегімізді майдалап, еркектігімізді жуасытып, тіпті, жасы-</w:t>
        <w:br/>
        <w:t>тып алдық. “Күшігінде таланған төбет бөрі алмайды” дейді</w:t>
        <w:br/>
        <w:t>екен бұрынғылар. “Әйелмен теңелу” деген сөз еркек үшін</w:t>
        <w:br/>
        <w:t>түптің-түбінде қорлау, кемсіту, оның құлағына “қатындық”</w:t>
        <w:br/>
        <w:t>сипат дарыту, оның құдай жаратқан артық қасиетін “пішу”,</w:t>
        <w:br/>
        <w:t>“рыцарлығын” мойындатпау, әлеуметтік қасиетін төмендету,</w:t>
        <w:br/>
        <w:t>мектеп жасынан бастап “теңдік” философиясы арқылы оны</w:t>
        <w:br/>
        <w:t>әйелге оқсату, “еркектік безін” сылып тастау, сөйтіп оны жұмыс</w:t>
        <w:br/>
        <w:t>атына, “әлеумет көлігіне” айналдыру. Мен мұндай қоғамға да,</w:t>
        <w:br/>
        <w:t>әлеуметтік-ағарту жүйесіне де қарсымын.</w:t>
        <w:br/>
        <w:t>Еркек бала көзін ашқаннан бастап-ақ ер болуды арман еткені</w:t>
        <w:br/>
        <w:t>лазым, әке көріп, “оқ жонсын”, оған ата-ана, қоршаған әлеумет</w:t>
        <w:br/>
        <w:t>жол ашуы парыз. Ал оған “қырық жерден тию” жасау - оны</w:t>
        <w:br/>
        <w:t>қорлау. Иісіңнен айналайын, еркек бала өзінің ерекшелігін</w:t>
        <w:br/>
        <w:t>мейлінше толық сезінбесе, ол оны іске асырмаса неме керек?</w:t>
        <w:br/>
        <w:t>Еркекпен “теңмін”, сол теңдігімді дәлелдеп бағамын деу әйел</w:t>
        <w:br/>
        <w:t>үшін деаса қауіпті іс. Сен қызым, еркекпен тек қағаз жүзінде ғана</w:t>
        <w:br/>
        <w:t>400</w:t>
        <w:br/>
        <w:t>тастаған Абай да тобықты ақсақалдарының қаһарына ұшыраған</w:t>
        <w:br/>
        <w:t>жері болған. Отбасының “ішкі ісіне” келгенде қазақ еркегі озық</w:t>
        <w:br/>
        <w:t>мінез көрсете білген.</w:t>
        <w:br/>
        <w:t>Ежелгі заманның өзінде-ақ, еркектер оны еркін пайдаланған:</w:t>
        <w:br/>
        <w:t>үй-ішіне, малға, бала-шағаға қарамаған, отбасының алақанын-</w:t>
        <w:br/>
        <w:t>дағы еркекшора болған. Мен Пицундиде грузиндермен бірге</w:t>
        <w:br/>
        <w:t>болдым. Грузиндер паң болғанмен, бірге арақ-шарап ішіп, кар-</w:t>
        <w:br/>
        <w:t>та ойнай бастасаң өздері шешіле түседі. Сонда біреуі тұрып: -</w:t>
        <w:br/>
        <w:t>Біздің еркекті қой, өмір бойы үйдегі жақсы нәрсені сол жейді,</w:t>
        <w:br/>
        <w:t>жақсы нәрсені сол киеді. Өле-өлгенше бозбала болып кетеді</w:t>
        <w:br/>
        <w:t>және бала таппайды, баласының бәрін - бойындағы күш-</w:t>
        <w:br/>
        <w:t>қуатын басқа әйелдерге, өзі жақсы көретін қыз-келіншектерге</w:t>
        <w:br/>
        <w:t>бөліп береді. Өмірге әртіс боп келіп, әртіс боп кетеді. Біздің</w:t>
        <w:br/>
        <w:t>еркектеріміздің боз-бойдақтығынан бүкіл грузин ұлты запа</w:t>
        <w:br/>
        <w:t>шегеді, - дейді. Біз түбінде миллионнан аса алмаймыз, дейді</w:t>
        <w:br/>
        <w:t>грузиндер. Бұл да қазақ еркектерінің табиғатында бар нәрсе.</w:t>
        <w:br/>
        <w:t>Ағайын-туыстарының еркелеткенін көтере алмайды, “Сәке -</w:t>
        <w:br/>
        <w:t>Сәке!”, “Мәке - Мәке!” боп өседі де, сол күйі есейе алмай, боз-</w:t>
      </w:r>
    </w:p>
    <w:p>
      <w:r>
        <w:t>бойдақ, сұр бойдақ болып өтеді.</w:t>
        <w:br/>
        <w:t>Көкбай туралы Абайдың:</w:t>
        <w:br/>
        <w:t>Бұралып тұрып, буыны құрып</w:t>
        <w:br/>
        <w:t>Қисайта тартып мұрынын</w:t>
        <w:br/>
        <w:t>Әсемсіп, сәнсіп, білгенсіп, бәлсіп,</w:t>
        <w:br/>
        <w:t>Әр нәрсенің орнын</w:t>
        <w:br/>
        <w:t>Керенау кердең бір керім</w:t>
        <w:br/>
        <w:t>Жақпайды маған сол жерің, -</w:t>
        <w:br/>
        <w:t>деп айтқаны бар.</w:t>
        <w:br/>
        <w:t>Бойкүйездігін байқатып алған Хау-Атаны Құдай бейіштен</w:t>
        <w:br/>
        <w:t>қуып шыққан. Ол әзелде болған, болады, бар, бола да бермек.</w:t>
        <w:br/>
        <w:t>Адам бар жерде оны тоқтатуды Дон-Кихоттың жел диірменге</w:t>
        <w:br/>
        <w:t>жасаған шабуылымен теңеуге болады.</w:t>
        <w:br/>
        <w:t>Қазақ ертегілерінің көбісі “Баяғыда бір бай болыпты, бір</w:t>
        <w:br/>
        <w:t>перзентке зар болыпты” деп басталады. Базарбай, Қарабай,</w:t>
        <w:br/>
        <w:t>Байбөрілердің барлығы бір ұлға зар болып өледі. Ұл десе қазақ</w:t>
        <w:br/>
        <w:t>402</w:t>
        <w:br/>
        <w:t>“Гауһартаста: “Анаңнан сені тапқан айналайын” деген жол-</w:t>
        <w:br/>
        <w:t>дар бар. “Гауһартас” әнін мен қазақ әйеліне сөзбен сомдалған</w:t>
        <w:br/>
        <w:t>ескерткіш дер едім.</w:t>
        <w:br/>
        <w:t>Қазақ әйелі үй ішінде жүрген жай ана, жар, қыз ғана емес,</w:t>
        <w:br/>
        <w:t>ғарышпен теңдес құбылыс десек қателеспейміз.</w:t>
        <w:br/>
        <w:t>Шоқандай хас түлекті тәрбиелеген Айғаным парсы, араб,</w:t>
        <w:br/>
        <w:t>түркі тілдерімен қатар орыс тілдерін де жақсы білген деседі.</w:t>
        <w:br/>
        <w:t>Мен сол Айғанымды тек Шоқанның әжесі деп есептемеймін.</w:t>
        <w:br/>
        <w:t>Айғаным - сол кездегі қазақ бәйбішелерінің жинақталған кейпі.</w:t>
        <w:br/>
        <w:t>Қазақтың ертегілерін, ауыз әдебиетін Шоқан Айғанымның ау-</w:t>
        <w:br/>
        <w:t>зынан естиді, тек Шоқан естімейді, оны жолдасы Г. А. Пота-</w:t>
        <w:br/>
        <w:t>нин де естіп, жазып алады. Сөйтіп, ол бүкіл халықтың мұрасы</w:t>
        <w:br/>
        <w:t>боп қалды. Қазіргі естіп, тыңдап жүрген жырлар мен ертегілер,</w:t>
        <w:br/>
        <w:t>салқар ауыз әдебиетінің көптеген нұсқалары Айғанымның ай-</w:t>
        <w:br/>
        <w:t>туы бойынша, сол редакциямен бізге жетті. Айғанымнан кейін</w:t>
        <w:br/>
        <w:t>оған Потанин де, Диваев Та қол тигізбеген. Әрине, Айғанымдай</w:t>
        <w:br/>
        <w:t>тұлғалар қазір қазақ ауылдарында кездеспейді деп айта ал-</w:t>
        <w:br/>
        <w:t>маймын. Асылдардың сынығы ретінде бізге жеткен үлгілері</w:t>
        <w:br/>
        <w:t>баршылық. Мәселен, мен кеше Әміре Қашаубаев болды де-</w:t>
        <w:br/>
        <w:t>генге сенбес едім, егер Жәнібек Кәрменовті өз құлағыммен</w:t>
        <w:br/>
        <w:t>естімесем. Осы секілді Айғаным бар дегенге сенбес едім, егер</w:t>
        <w:br/>
        <w:t>Әбіш Кекілбаевтың жасы жүзге тақаған анасын көрмесем, өз</w:t>
        <w:br/>
        <w:t>әжем Мәликенің тәрбиесінде болмасам. Өз әжем - Ақатайдың</w:t>
        <w:br/>
        <w:t>шешесін “Ақәже” дейтінбіз. Мойны аққудай ұзын, ақмаңдай,</w:t>
        <w:br/>
        <w:t>сабырлы, сұңғақ бойлы, өз қатарластарына сыйымды жан еді.</w:t>
        <w:br/>
        <w:t>Соғыс уағы, жоқшылық кез. Ауыл болған соң той-томалақсыз</w:t>
        <w:br/>
        <w:t>отырмайды. Сондай жиындарда біздің ел дастарқанына</w:t>
        <w:br/>
        <w:t>балықтың майына қуырылған бауырсақ шашатын да, арасы-</w:t>
        <w:br/>
        <w:t>на аракідік ақ шақпақ қант қоятын. Біз қантқа жүгіретінбіз. Бір</w:t>
        <w:br/>
        <w:t>күні мен сонан көбірек теріп алсам керек. Соны байқаған басқа</w:t>
        <w:br/>
        <w:t>бәйбішелер Ақәжеме:</w:t>
        <w:br/>
        <w:t>- Әй, Мәлике-ай, ана балаңа қой деп ұрыссаңшы, біздің де</w:t>
        <w:br/>
        <w:t>баламыз бар ғой, соларға бір түйірден ала барсақ деп отыр-</w:t>
      </w:r>
    </w:p>
    <w:p>
      <w:r>
        <w:t>мыз, - дейді. Сонда әжем:</w:t>
        <w:br/>
        <w:t>- Менің Сәбетқазыма тимеңдер, - десе, әлгі бәйбішелер:</w:t>
        <w:br/>
        <w:t>39</w:t>
        <w:br/>
        <w:t>үндестік тауып тұрады. Жалпы Абай жасап кеткен игілік -</w:t>
        <w:br/>
        <w:t>қазақ әлеуметінің болашақ дәуірлер қарсаңындағы жақсылық</w:t>
        <w:br/>
        <w:t>пен парасатқа серпіліс, азаттықтың туар күнін қабыл алуға</w:t>
        <w:br/>
        <w:t>дайындық.</w:t>
        <w:br/>
        <w:t>Ақиқат. 1993, 99</w:t>
        <w:br/>
        <w:t>Қазақ әйелі:</w:t>
        <w:br/>
        <w:t>әлеуметтік-философиялық портреті</w:t>
        <w:br/>
        <w:t>Эстетикалық келбеті “Қазан жарыс”. “Кәпір тоқ бол-</w:t>
        <w:br/>
        <w:t>са, мұсылман тыныш” философиясының зардабы. Жойда-</w:t>
        <w:br/>
        <w:t>сыз жомарттық. Қайсар қасиет. Құдірет пен қасірет. Ұжмақ -</w:t>
        <w:br/>
        <w:t>анаңның табанында. Қазақ әйелі қазақ еркегінің көмегіне зәру.</w:t>
        <w:br/>
        <w:t>Қазақ әйелі тек қазақ отбасының ғана асыраушысы, анасы,</w:t>
        <w:br/>
        <w:t>бағбаны емес, қазақ әйелі - бүкіл ұлттық тәрбиешісі, ұстазы. Өз</w:t>
        <w:br/>
        <w:t>басым Ананы сондай тұлға деп танимын.</w:t>
        <w:br/>
        <w:t>Аплатон данадан қалған мынадай сөз бар: “Воспитывая</w:t>
        <w:br/>
        <w:t>мальчиков, мы воспитываем государственных мужей, воспиты-</w:t>
        <w:br/>
        <w:t>вая девочек, мы воспитываем нацию”. Сол айтқандай, біз ұлды</w:t>
        <w:br/>
        <w:t>тәрбиелегендеелгеақылайтарәлеуметтікқайраткер, мемлекеттік</w:t>
        <w:br/>
        <w:t>қайраткер, депутат, бастық, министр ретінде тәрбиелейміз,</w:t>
        <w:br/>
        <w:t>ал қызымызды тәрбиелей отырып, біз ұлтты тәрбиелейміз.</w:t>
        <w:br/>
        <w:t>Өмірің сол ананың алақанында - майын жалайсың, ырыздығын</w:t>
        <w:br/>
        <w:t>күтірлетіп жейсің, тәрбие аласың, ананың алақанынан мамық</w:t>
        <w:br/>
        <w:t>төсекке жатасын. Қазақта осыған кереғар айтылатын тағы бір</w:t>
        <w:br/>
        <w:t>сөз бар: “Ұжмақ ананың алақанында емес, ұжмақ- ананың таба-</w:t>
        <w:br/>
        <w:t>нында”. Тәрбие ылғи жұмсақ бола берсе, бала кері тәрбие алуы</w:t>
        <w:br/>
        <w:t>мүмкін. Ал ана неғұрлым қатқыл ұстағанмен ананың қолы бат-</w:t>
        <w:br/>
        <w:t>пайды. Ана балаға өзінің философиялық-эстетикалық талғамы,</w:t>
        <w:br/>
        <w:t>кісілік парасаты арқылы ірі тұлғалық қасиеттер дарытады.</w:t>
        <w:br/>
        <w:t>Қазақ әйелі бұрын іргелі философиялық категория еді, енді -</w:t>
        <w:br/>
        <w:t>ауыр тұрмыстың жүгін тартқан арбакешіне айналды. Ертедегі</w:t>
        <w:br/>
        <w:t>Қыпшақ қыздары, “Тұрандот ханшайымдар” өздерінің сұлу</w:t>
        <w:br/>
        <w:t>сымбатымен, табиғи тартымдылығымен, шығыс қыздарына</w:t>
        <w:br/>
        <w:t>356</w:t>
        <w:br/>
        <w:t>төсекке жатасың. Қазақта осыған кереғар айтылатын тағы бір</w:t>
        <w:br/>
        <w:t>сөз бар: “ұжмақ ананың алақанында емес, ұжмақ - ананың таба-</w:t>
        <w:br/>
        <w:t>нында”. Тәрбие ылғи жұмсақ бола берсе, бала кері тәрбие алуы</w:t>
        <w:br/>
        <w:t>мүмкін. Ал ана неғұрлым қатқыл ұстағанмен ананың қолы бат-</w:t>
        <w:br/>
        <w:t>пайды. Ана балаға өзінің философиялық-эстетикалық талғамы,</w:t>
        <w:br/>
        <w:t>кісілік парасаты арқылы ірі тұлғалық қасиеттер дарытады.</w:t>
        <w:br/>
        <w:t>ХУҮШ ғасырда қазақ халқының басына нәубет түскен</w:t>
        <w:br/>
        <w:t>тұста бәріміз ананың етегіне тығылған екенбіз. Менің досым</w:t>
        <w:br/>
        <w:t>М. Тәтім: - Біз қалмақты батырлығымыздан гөрі санымызбен</w:t>
        <w:br/>
        <w:t>алдық, - дейді. Мен Мақашқа: - Сол көпті тапқан, төлдеген</w:t>
      </w:r>
    </w:p>
    <w:p>
      <w:r>
        <w:t>кім? - дедім. Сол уақта қазақ аналары қазан жарыстырады</w:t>
        <w:br/>
        <w:t>екен. “Қазан жарыстыру” қазақтың ертеден келе жатқан сал-</w:t>
        <w:br/>
        <w:t>ты. Келіншек толғата бастағанда ауылдағы қатын-қалаш бәрі</w:t>
        <w:br/>
        <w:t>қауымдасып, қазан асады. Толғату - бәрінің басына түсетін</w:t>
        <w:br/>
        <w:t>жағдай. Қазақ әйелдерінің қауымшыл келетіні сондықтан.</w:t>
        <w:br/>
        <w:t>“Қазан бұрын пісе ме, әлде менің келінім бұрын босанар ма</w:t>
        <w:br/>
        <w:t>екен” деген тілеу. Қазан қанша рет қайнаса да келіншек бо-</w:t>
        <w:br/>
        <w:t>санбай, ол оттан түсірілмейді. Сондықтан көптің тілеуі: “келін</w:t>
        <w:br/>
        <w:t>тезірек босанса екен, тамақ ішіп кететіндей болсақ екен”, -</w:t>
        <w:br/>
        <w:t>дейді ғой. Көп тілеуі көл деген. Бұрынырақта жастары келіп</w:t>
        <w:br/>
        <w:t>қалған бәйбішелер де келіндерімен қатар қазан жарыстыратын.</w:t>
        <w:br/>
        <w:t>Келіні толғатып жатса, бәйбіше де қоса толғатып жатады екен.</w:t>
        <w:br/>
        <w:t>Ондағы мақсат- соғысқа ер-азамат керек, соған батыр табамыз</w:t>
        <w:br/>
        <w:t>деген ой. Батыр туу қазақтың бәйбішелері үшін үлкен мәртебе</w:t>
        <w:br/>
        <w:t>болған. Себебі, батыр туған ананың мерейі үстем болатын.</w:t>
        <w:br/>
        <w:t>“Гауһартаста”: “Анаңнан сені тапқан айналайын” деген жол-</w:t>
        <w:br/>
        <w:t>дар бар. “Гауһартас” әнін мен қазақ әйеліне сөзбен сомдалған</w:t>
        <w:br/>
        <w:t>ескерткіш дер едім. Сөйткен, “батыр табамыз” деп, қазан</w:t>
        <w:br/>
        <w:t>жарыстырған бәйбішелердің, арқасында біз жоңғарды саны-</w:t>
        <w:br/>
        <w:t>мызбен бастық. Біздің найзамыз да, қаруымыз да, сәйгүлігіміз</w:t>
        <w:br/>
        <w:t>де осы аналар еді. Қиын-қыстау күнде де қазақ әйелдері үлкен</w:t>
        <w:br/>
        <w:t>кісілік танытқан.</w:t>
        <w:br/>
        <w:t>Кейін, 1944 жылы бұны немістер басынан кешірді. Соғысқа</w:t>
        <w:br/>
        <w:t>шақырар адам қалмағаннан соң неміс әйелдеріне Гитлер “сен-</w:t>
        <w:br/>
        <w:t>дер соғысқа қатыспаңдар, әскерге беретін бала табыңдар,</w:t>
        <w:br/>
        <w:t>391</w:t>
        <w:br/>
        <w:t>жол-жөнекей ала кетейін” деген біреуді тағы кездестірмедім.</w:t>
        <w:br/>
        <w:t>“Басқа басқа-ау, қазақ, сен неге сөйтесің?” дегім келеді. Кімнен</w:t>
        <w:br/>
        <w:t>сұрауым керек қазақ анасының обалын, көз жасын? “Қыздың</w:t>
        <w:br/>
        <w:t>қырық жаны бар” деп айналып өтеміз. Темір екеш Темір де то-</w:t>
        <w:br/>
        <w:t>зады, су кебеді, от өшеді... “Тұз ауыр ма, қыз ауыр ма?” дейтін</w:t>
        <w:br/>
        <w:t>қыздың салмағы жеңілдеп жатыр. Ауыр тіршілік шайлыққан</w:t>
        <w:br/>
        <w:t>әйел дертке шалдығып жатады. Ондайды “көтеріліп ауыра дейді</w:t>
        <w:br/>
        <w:t>қазақ. Қазір осындай дер ауыратын қазақтың қыз-келіншек ау-</w:t>
        <w:br/>
        <w:t>ылдарда жыртылып айырылады.</w:t>
        <w:br/>
        <w:t>Маңайында өрт шықса, күйесі болса да жұқпай ма?</w:t>
        <w:br/>
        <w:t>Әкем Ақатай соғыста өлді. Анам барда мен дүниеде</w:t>
        <w:br/>
        <w:t>ауыртпалық болады деп ойламайтынмын. Өйткені үйдің түздің</w:t>
        <w:br/>
        <w:t>де шаруасын - бәрін істейтін. Содан есейе келе, шару қолын</w:t>
        <w:br/>
        <w:t>босаттық. Біздің халық әйелдерін есепсіз, бала-шаға орнына</w:t>
        <w:br/>
        <w:t>жұмсайды екен, мен соны көзіммен көрдім. Бірақ барлығы сон-</w:t>
        <w:br/>
        <w:t>дай десем, әбестік болар. Ашынған адам не демейді.</w:t>
        <w:br/>
        <w:t>Қазақ әйелі тек қазақ отбасының тана асыраушысы, анасы,</w:t>
        <w:br/>
        <w:t>бағбаны емес, қазақ әйелі- бүкіл ұлттың тәрбиешісі, ұстазы. Өз</w:t>
        <w:br/>
        <w:t>басым ананы сондай тұлға деп танимын.</w:t>
        <w:br/>
        <w:t>Аплатон данадан қалған мынадай сөз бар: “Воспитывая</w:t>
        <w:br/>
        <w:t>мальчиков, мы воспитываем государственных мужей, воспи-</w:t>
        <w:br/>
        <w:t>тывая девочек, мы воспитываем нацию”. Сол айтқандай біз,</w:t>
        <w:br/>
        <w:t>ұлды тәрбиелегенде елге ақыл айтар әлеуметтік қайраткер,</w:t>
        <w:br/>
        <w:t>мемлекеттік қайраткер, депутат, бастық, министр ретінде</w:t>
        <w:br/>
        <w:t>тәрбиелейміз, ал қызымызды тәрбиелей отырып, біз ұлтты</w:t>
        <w:br/>
        <w:t>тәрбиелейміз. Өмірде сол ананың алақанынан - май жалайсың,</w:t>
        <w:br/>
        <w:t>ырыздығын күтірлетіп жейсің, тәрбие аласың, ана алақанының</w:t>
        <w:br/>
        <w:t>мамық төсекке жатасың. Қазақта осыған кереғар айтылатын</w:t>
      </w:r>
    </w:p>
    <w:p>
      <w:r>
        <w:t>тағы бір сөз бар: “Ұжмақ ананың алақанында емес, ұжмақ -</w:t>
        <w:br/>
        <w:t>ананың табанында”. Тәрбие ылғи жұмсақ бола берсе, бала кері</w:t>
        <w:br/>
        <w:t>тәрбие алуы мүмкін. Ал ана неғұрлым қатқыл ұстағанмен, оның</w:t>
        <w:br/>
        <w:t>қолы батпайды. Ана балаға өзінің философиялық-эстетикалық</w:t>
        <w:br/>
        <w:t>талғамы, кісілік парасаты арқылы ірі тұлғалық қасиеттер</w:t>
        <w:br/>
        <w:t>дарытады.</w:t>
        <w:br/>
        <w:t>395</w:t>
        <w:br/>
        <w:t>асырамайсыңдар ма? - депті. Сонда келіні: - Онда мен иттен</w:t>
        <w:br/>
        <w:t>қалғанды жейтін болғаным ба? - деп ботадай боздап, қоя бер-</w:t>
        <w:br/>
        <w:t>ген екен. Міне, қазақ әйелінің философиялық келбеті шамамен</w:t>
        <w:br/>
        <w:t>осындай.</w:t>
        <w:br/>
        <w:t>Енді эстетикалық жағына тоқталайық. Бұрын қазақ әйелі әтір</w:t>
        <w:br/>
        <w:t>дегенді білмеген, Иіс май, опа-далапты бетіне жағып көрмеген.</w:t>
        <w:br/>
        <w:t>Өзінің табиғи сұлулығы оған жетіп-артылатын. Сондықтан да</w:t>
        <w:br/>
        <w:t>қойдың арасында жүре беретін, қойшы не кисе иығына соны</w:t>
        <w:br/>
        <w:t>ілетін. Өйткені, табиғат берген көркіне киім не қоспайтын да,</w:t>
        <w:br/>
        <w:t>не алмайтын да. Және жарын табатынына, бақытын табатыны-</w:t>
        <w:br/>
        <w:t>на өзі сенетін. Көркіне, келбетіне, сипатына мінезі сай екеніне</w:t>
        <w:br/>
        <w:t>өзі сеніп барып істейтін де, қалғанының берін әдірем санай-</w:t>
        <w:br/>
        <w:t>тын. Қазақ әйелінің ең басты эстетикалық бақыты бояуда емес,</w:t>
        <w:br/>
        <w:t>“етегінде” еді. “Құдай етегіңнен жандырсын!” деген бата жас</w:t>
        <w:br/>
        <w:t>әйелге айтылатын.</w:t>
        <w:br/>
        <w:t>Майлықожа ақын:</w:t>
        <w:br/>
        <w:t>Жас әйелге жарасар,</w:t>
        <w:br/>
        <w:t>Емшектегі баласы, -</w:t>
        <w:br/>
        <w:t>дейді.</w:t>
        <w:br/>
        <w:t>Сол кезгі әйелдер боянбай-ақ, әтір жақпай-ақ өзінің сұлу</w:t>
        <w:br/>
        <w:t>екенін сезінетін және оны баласы арқылы толтыратын, бала-</w:t>
        <w:br/>
        <w:t>сы арқылы отбасының мызғымас беріктігін нығайта түсетін. Ал</w:t>
        <w:br/>
        <w:t>қазіргі жастар бүгін қосылып, ертең айырылысады, бүрсігүні</w:t>
        <w:br/>
        <w:t>қайтадан қосылады. Белден бір-ақ аттап, басқа отауды құрып</w:t>
        <w:br/>
        <w:t>ап, жүре береді.</w:t>
        <w:br/>
        <w:t>“Кәпір тоқ болса, мұсылман тыныш” деген философия біздің</w:t>
        <w:br/>
        <w:t>өзімізденөзіміздіжатсынуымызға,ұлттықапатқаұшырауымызға</w:t>
        <w:br/>
        <w:t>әкеліп соқтырды. Ол ең бірінші әйелдеріміздің, аналарымыздың</w:t>
        <w:br/>
        <w:t>иығына түсіп отыр. “Мынау қазақтың әйелі екен, көп балалы</w:t>
        <w:br/>
        <w:t>әйелі екен, осыған обал болды-ау” дегенді мен “ақ орда”, “көк</w:t>
        <w:br/>
        <w:t>орда”, көп ордалардың бірінің аузынан естімедім. “Анау әйел</w:t>
        <w:br/>
        <w:t>сөмкесін әзер көтеріп бара жатыр-ау, мен көтерісіп жіберейін”,</w:t>
        <w:br/>
        <w:t>не болмаса, “мәшинемен кетіп барам ғой, тоқтап халін сұрайын,</w:t>
        <w:br/>
        <w:t>жол-жөнекей ала кетейін” деген біреуді тағы кездестірмедім.</w:t>
        <w:br/>
        <w:t>Басқа басқа-ау, қазақ сен неге сөйтесің дегім келеді. Кімнен</w:t>
        <w:br/>
        <w:t>389</w:t>
        <w:br/>
        <w:t>- Тимегенде бұл екеу болар дейсің бе, өскенде саған қайбір</w:t>
        <w:br/>
        <w:t>жақсылық жасар дейсің? - дегенде, жарықтық:</w:t>
        <w:br/>
        <w:t>- Менің балам өскенде инемді сабақтап береді, -дейтін. Басқа</w:t>
        <w:br/>
        <w:t>үлкен нәрсені бізден күтпейтін, инесін сабақтап бергеннің өзін</w:t>
      </w:r>
    </w:p>
    <w:p>
      <w:r>
        <w:t>бізге үлкен міндет қылып артатын. Ал қазіргі әжелер “балам ми-</w:t>
        <w:br/>
        <w:t>нистр болады, джип мініп жүреді” деп тәрбиелейді. Ел қатарлы</w:t>
        <w:br/>
        <w:t>адам бол демейді, бұл ниет-бұзылғандықтың белгісі. Жаратқан</w:t>
        <w:br/>
        <w:t>Алла адамға ырыздығын ниетіне қарап береді ғой. Жасыраты-</w:t>
        <w:br/>
        <w:t>ны жоқ, белгілі де белді деген көп қайраткерлеріміздің балала-</w:t>
        <w:br/>
        <w:t>ры - алқаш, нашақор, мәңгүрт. Менің ұлттық интеллигенция</w:t>
        <w:br/>
        <w:t>жоқ деп зарланатыным сол. Белгілі адамдарымыздың ұлдары</w:t>
        <w:br/>
        <w:t>мен қыздары қазақша сөйлей алмайды, өйткені балам министр</w:t>
        <w:br/>
        <w:t>болады деп кетік тәрбиелейді. Оған қазақша сөйлеп керегі не?</w:t>
        <w:br/>
        <w:t>Тоқсан ауыз сөздің тобықтай түйінін айтар болсақ: егер апат</w:t>
        <w:br/>
        <w:t>ұлттық сипат алды десек, тек қазақты ғана төңіректеп жүр десек,</w:t>
        <w:br/>
        <w:t>сол апат алдымен иісі қазақ әйеліне тиіп отыр. Кез келген жер-</w:t>
        <w:br/>
        <w:t>ден атылған оқ қазақ әйелінің жүрегін жарақаттауда, ошағын</w:t>
        <w:br/>
        <w:t>ойрандауда. Сөйте тұра, қазақ әйелі ешкімге шағым айтпайды.</w:t>
        <w:br/>
        <w:t>Негізі қазақ әйелі қайсар. Не болса да ішінен тынып, күйігін</w:t>
        <w:br/>
        <w:t>сыртқа шығармайды, онысын білдіргенді өзіне намыс көреді.</w:t>
        <w:br/>
        <w:t>Дәл қазіргі таңда қазақ әйеліне көмек керек. Тіпті, көмек</w:t>
        <w:br/>
        <w:t>бергендей-ақ болайық, қазақ әйелінің қасіретін көретін - көз,</w:t>
        <w:br/>
        <w:t>айтатын- ауыз, ашы зарын еститін құлақ табылса. Мен мұны ең</w:t>
        <w:br/>
        <w:t>алдымен ұлт зиялыларына, ел азаматтарына айтам.</w:t>
        <w:br/>
        <w:t>Алла тағаланың алдында бәріміз теңбіз. Анадан туғанда</w:t>
        <w:br/>
        <w:t>жалаңаш тудық, өлгенде де жеңсіз көйлек киіп кетеміз. Біреу ұл</w:t>
        <w:br/>
        <w:t>боп туғаннан кейін, біреу міндетті түрде қыз боп туады. Әйелдің</w:t>
        <w:br/>
        <w:t>жыныстық әлсіздігі ұлға күш боп бітіп жатыр, сондықтан</w:t>
        <w:br/>
        <w:t>ол бойындағы қуатын, күшін, нәзік туған жанмен бөлісуге</w:t>
        <w:br/>
        <w:t>міндетті. Қазақ жігіттеріне “өзі жылап жүрген жанды сен неге</w:t>
        <w:br/>
        <w:t>жылатасың, көз жасын сүртудің орнына неге онан әрмен жарға</w:t>
        <w:br/>
        <w:t>итересің, ол - өзіңнің қарындасың, қызың, анаң емес пе?” дегім</w:t>
        <w:br/>
        <w:t>келеді.</w:t>
        <w:br/>
        <w:t>Қазақстан әйелдері. 1999. 94</w:t>
        <w:br/>
        <w:t>397</w:t>
        <w:br/>
        <w:t>теңсің. Сен еркекке ұқсап шалбар киіп, арақ ішіп, темекі тартып,</w:t>
        <w:br/>
        <w:t>аузыңнан “ақ иткіріп, көк итшыққанмен”, еркек бола алмайсың.</w:t>
        <w:br/>
        <w:t>Қасиетіңнен айналайын, еркектің табиғаты мүлде бөлек. Өзіңе</w:t>
        <w:br/>
        <w:t>қара да, оған қара. Сонда түсінесің. Онан астам болмасын деп</w:t>
        <w:br/>
        <w:t>сені шағын ғып жаратқандығын сезінесің. Сенің иығыңнан жүк</w:t>
        <w:br/>
        <w:t>түссін деп Алла тағала оны басқа “құрылыс материалынан” жа-</w:t>
        <w:br/>
        <w:t>ратты, сен өкпелемесін, сенің қабағың ашық жүрсін деп оны</w:t>
        <w:br/>
        <w:t>қуатты, қабырғалы, білекті, төзімді етті. Сен сол қуат иесін</w:t>
        <w:br/>
        <w:t>өзіңнің шолақ мінезіңмен өзіңе қарсы қойып алып жүрме! Қып-</w:t>
        <w:br/>
        <w:t>қызыл пәлеге қаласың. Еркекті орнымен пайдалансаң, ақылыңа</w:t>
        <w:br/>
        <w:t>көніп, айдағаныңа жүріп тұр. Бірақ артық кетпе! Ұят та болса,</w:t>
        <w:br/>
        <w:t>айтпауға болмас. Біздің елде Бұлғақ деген шешен өткен. Біреу</w:t>
        <w:br/>
        <w:t>сонан сұраған екен: “Әйелдің жақсысы қандай?” - деп. Сонда</w:t>
        <w:br/>
        <w:t>айтқаны: “Алдында бесігі, аузында несібі, астында тесігі бол-</w:t>
        <w:br/>
        <w:t>са болды, әйелдің бәйгеден келгені - сол!”. Әрине, бұл ескі сөз</w:t>
        <w:br/>
        <w:t>болғанымен мағынасыз емес. Баласын тауып бер де, баламен</w:t>
        <w:br/>
        <w:t>бірге баулы. Сонда жаныңнан кетпейді, бірге болады. Мұрнын</w:t>
        <w:br/>
        <w:t>тескен тайлақ секілді, артыңнан қалмайды. Олай болмаса, мені</w:t>
        <w:br/>
        <w:t>жауапқа тарт. Бұны өзіңді төмендету емес, жан сақтау, өзіңнің</w:t>
        <w:br/>
        <w:t>жыныстық мақсатыңды орындау деп біл.</w:t>
        <w:br/>
        <w:t>Сонда ғана бақыт шарты орындалмақ.</w:t>
        <w:br/>
        <w:t>Қазіргі қазақ әйелінің басына туған күн қазақ еркегінің басы-</w:t>
      </w:r>
    </w:p>
    <w:p>
      <w:r>
        <w:t>на бірге түсті Десем маған: - Ойбай-ау, мұның не, Сәбетқазы-</w:t>
        <w:br/>
        <w:t>аға, еркектің басына ештеме түскен жоқ, әлі ойнағаны карта,</w:t>
        <w:br/>
        <w:t>ішкені арақ, жүргені ойнас, оның мұрты қисайған жоқ, - деп</w:t>
        <w:br/>
        <w:t>автобуста келе жатқан келіншек байбалам салады. Соңғы сөзі</w:t>
        <w:br/>
        <w:t>тіпті ашырақ естілді. Еркегінің осы жері жанына ерекше бата-</w:t>
        <w:br/>
        <w:t>тын болып көрінді.</w:t>
        <w:br/>
        <w:t>Ежелгі қазақ отбасы еркегі өлсе шаңырағы құлап, опы-</w:t>
        <w:br/>
        <w:t>рылып түсетін. Туған-туыстары бала-шағасын бөліп, малын</w:t>
        <w:br/>
        <w:t>еншілеп кететін. Ал әйелі жастау, сұлулау болса, ағайын ара-</w:t>
        <w:br/>
        <w:t>сынан “менікі” деген сөз көп айтылып, ұрыс-жанжал шығатын.</w:t>
        <w:br/>
        <w:t>Жиенқұлдан басын ажыратып алған Сара апайымыз кейін осын-</w:t>
        <w:br/>
        <w:t>дай дауға қалған. Інісі Оспан жастай өліп, Еркежан келініне көз</w:t>
        <w:br/>
        <w:t>401</w:t>
        <w:br/>
        <w:t>кімнен тапсаң онан тап, бірақ неміс қып шығарыңдар” деген</w:t>
        <w:br/>
        <w:t>үндеу тастады.</w:t>
        <w:br/>
        <w:t>Қазақ әйелінің тағы бір жойдасыз қасиеті - есеп дегенді,</w:t>
        <w:br/>
        <w:t>өлшеу дегенді білмейтіндігі. Үйіне қонақ келсе бар жиған-</w:t>
        <w:br/>
        <w:t>тергенін соның алдына тосады. Бірдеңені іркіп, қысып қалу</w:t>
        <w:br/>
        <w:t>деген ойында болмайды. “Кейінге керек-ау, ертең балала-</w:t>
        <w:br/>
        <w:t>рым не жейді” дегенді ойламайды, ішіп-жеп отырған қонақ</w:t>
        <w:br/>
        <w:t>бәйбішені мақтаса болды, сол ішкен-жегенінің төлемі ретінде</w:t>
        <w:br/>
        <w:t>кетеді. Маңғыстау өңірін аралап жүріп көптеген құлпытастарда</w:t>
        <w:br/>
        <w:t>ашық алақан бейнеленгенін аңғардым. Көбіне мұндай бел қазақ</w:t>
        <w:br/>
        <w:t>бәйбішелерінің зираттарында кездеседі. Ашық алақан қазақ</w:t>
        <w:br/>
        <w:t>әйелдерінің эстетикалық жеті қасиетінің төл басы, құтты тұяғы.</w:t>
        <w:br/>
        <w:t>Қазақ әйелдері көшке, жолға шыққанда үстіне бар жақсысын</w:t>
        <w:br/>
        <w:t>киіп алатын. Көшке байланыстының барлығы - отау үйдің бар</w:t>
        <w:br/>
        <w:t>жасаулары, кереге-уықтарының әшекейлері, басқұрларына</w:t>
        <w:br/>
        <w:t>дейін, тіпті, түйенің жабуына, ноқтасына, бұйдасына шейін бәрі</w:t>
        <w:br/>
        <w:t>қазақ әйелінің қолынан шығатыны мәлім. Демек, бұл да қазақ</w:t>
        <w:br/>
        <w:t>әйелінің сымбатын анықтайды.</w:t>
        <w:br/>
        <w:t>Қазақ әйелі үй ішінде жүрген жай ана, жар, қыз ғана емес,</w:t>
        <w:br/>
        <w:t>үлкен ғарышпен теңдес құбылыс десек қателеспейміз.</w:t>
        <w:br/>
        <w:t>Шоқандай хас түлекті тәрбиелеген Айғаным парсы, араб,</w:t>
        <w:br/>
        <w:t>түркі тілдерімен қатар орыс тілдерін де жақсы білген деседі.</w:t>
        <w:br/>
        <w:t>Мен сол Айғанымды тек Шоқанның әжесі деп есептемеймін.</w:t>
        <w:br/>
        <w:t>Айғаным- сол кездегі қазақ бәйбішелерінің жинақталған кейпі.</w:t>
        <w:br/>
        <w:t>Қазақтың ертегілерін, ауыз әдебиетін Шоқан Айғанымның ау-</w:t>
        <w:br/>
        <w:t>зынан естиді, тек Шоқан естімейді, оны жолдасы Г. А. Пота-</w:t>
        <w:br/>
        <w:t>нин де естіп, жазып алады. Сөйтіп, ол бүкіл халықтың мұрасы</w:t>
        <w:br/>
        <w:t>боп қалды. Қазіргі естіп, тыңдап жүрген жырлар мен ертегілер,</w:t>
        <w:br/>
        <w:t>салқар ауыз әдебиетінің көптеген нұсқалары Айғанымның ай-</w:t>
        <w:br/>
        <w:t>туы бойынша, сол редакциямен бізге жетті. Айғанымнан кейін</w:t>
        <w:br/>
        <w:t>оған Потанин де, Диваев Та қол тигізбеген. Әрине, Айғанымдай</w:t>
        <w:br/>
        <w:t>тұлғалар қазір қазақ ауылдарында кездеспейді деп айта ал-</w:t>
        <w:br/>
        <w:t>маймын. Асылдардың сынығы ретінде бізге жеткен үлгілері</w:t>
        <w:br/>
        <w:t>баршылық. Мәселен, мен кеше Әміре Қашаубаев болды де-</w:t>
        <w:br/>
        <w:t>генге сенбес едім, егер Жәнібек Кәрменовті өз құлағыммен</w:t>
        <w:br/>
        <w:t>392</w:t>
      </w:r>
    </w:p>
    <w:p>
      <w:r>
        <w:t>ішкен асын жерге қояды. Содан басталады-ау деймін, ұлды</w:t>
        <w:br/>
        <w:t>әуектейміз деп біз көбінде соның тым еркелеп кеткенін арты-</w:t>
        <w:br/>
        <w:t>нан баса алмай құримыз. Басқа шығарып, мойынға мінгізіп</w:t>
        <w:br/>
        <w:t>алғаннан кейін оны түсіру қиын. Қазір түрме толған қазақ де-</w:t>
        <w:br/>
        <w:t>сек, соның көбі - біреудің жалғызы. Көп балалы үйдің балала-</w:t>
        <w:br/>
        <w:t>ры өйтпейді, олар шаруа іздеп тұрады. Түрікте жақсы сөз бар:</w:t>
        <w:br/>
        <w:t>“Түрікті өлтіргің келсе жер бер”. Топырақты шабамын, жерді</w:t>
        <w:br/>
        <w:t>тыңайтамын деп сонымен өледі деген сөз ғой. Ал, қазақта он-</w:t>
        <w:br/>
        <w:t>дай сөз жоқ. Бұрын жазған мақалаларымда да айтып жүрмін,</w:t>
        <w:br/>
        <w:t>қазақтың балдары егін салмайды, мал бақпайды, кілең министр</w:t>
        <w:br/>
        <w:t>болғысы келеді, сондықтан көбіне атүсті сөйлейді, абстрактілі</w:t>
        <w:br/>
        <w:t>жүреді: “мен сүйтіп жіберемін, бүйтіп жіберемін” деп уәдешіл,</w:t>
        <w:br/>
        <w:t>сертшіл келеді, бірақ соның барлығы орындалмай жатады.</w:t>
        <w:br/>
        <w:t>Қазір қалаға ауылдың балалары ағылуда. Келгені жақсы,</w:t>
        <w:br/>
        <w:t>бірақ қолдарынан ештеңе келмейтіні жаман. Ауылдан дұрыс ша-</w:t>
        <w:br/>
        <w:t>руа тәрбиесін алмағандығы қинайды. Компьютерді білмедің, жа-</w:t>
        <w:br/>
        <w:t>райды, ал шөп шабу, ат тұсау, асау үйретуді неге білмейсің? Ал</w:t>
        <w:br/>
        <w:t>темекі соруың да, стакан ұстауың да, қиянат жасауда, балағаттап</w:t>
        <w:br/>
        <w:t>сөйлеуіңде (әсіресе, орысша балағатқа) мін жоқ. Дұрыс кірпіш</w:t>
        <w:br/>
        <w:t>қалай алмадық, техника жөндей алмадық, зауыт-фабрика керегіне</w:t>
        <w:br/>
        <w:t>жарамадық. Енді не қалды? Ендігі кәсіп: біреудің бөркін ала</w:t>
        <w:br/>
        <w:t>қашу, біреудің қалтасын тіліп, бірдемесін суырып алу, басқаша</w:t>
        <w:br/>
        <w:t>айтқанда, “ауыл үйдің моншағын күндіз алып, түнде тағу</w:t>
        <w:br/>
        <w:t>қалады”. Текті ұры тоқты-торымды алыстан ториды, тексіз ұры</w:t>
        <w:br/>
        <w:t>өз ауылын ториды дегендей, ауыл-үйдің, жақын-туыстың малын</w:t>
        <w:br/>
        <w:t>көздеу қалады. Қазірде ауыл ішінде айқас жүріп жатыр десек,</w:t>
        <w:br/>
        <w:t>соның барлығы осындай тексіздіктен басталады. Ол сонау ауыл-</w:t>
        <w:br/>
        <w:t>дан шыққан кезде, Ертіс пен Еділді кешіп өткенде, Алматының</w:t>
        <w:br/>
        <w:t>Ілесі мен Қапшағайына іліккенде, құдай біледі, көкейінде ондай</w:t>
        <w:br/>
        <w:t>ой болмайды. Келеді, қарны ашады, ана жұмысты істей алмай-</w:t>
        <w:br/>
        <w:t>ды, мына жұмыстан шаршайды. Өйткені, ол жөргегінде ондай</w:t>
        <w:br/>
        <w:t>тәрбиеден өтпеген, сондықтан оның басқалай лажы жоқ. Сөйтеді</w:t>
        <w:br/>
        <w:t>де, қисалаңдап бара жатқан біреудің бөркін ала қашады. Қашып</w:t>
        <w:br/>
        <w:t>құтылса бір сәрі, қолға түсіп қор болады. Бұл жай, жеке бастың</w:t>
        <w:br/>
        <w:t>мәселесі емес, үлкен ұлттық әлеуметтік мәселеге айналып жа-</w:t>
        <w:br/>
        <w:t>403</w:t>
        <w:br/>
        <w:t>Сәбетқазы Ақатай</w:t>
        <w:br/>
        <w:t>Күн мен көлеңке: ғылыми-танымдық аңсар</w:t>
        <w:br/>
        <w:t>Тарихи материалдар</w:t>
        <w:br/>
        <w:t>Корректорлары - Садықова Н., Шаққозова Г., Алдашева А.</w:t>
        <w:br/>
        <w:t>Техникалық редакторы, суреттерді дайындаған,</w:t>
        <w:br/>
        <w:t>компьютерде беттеген Алдашева А.</w:t>
        <w:br/>
        <w:t>Мұқаба дизайны, суреттерді дайындаған - Клюяникова К.</w:t>
        <w:br/>
        <w:t>Жолаушы үй иесінің жанына қалай жетіп қалғанын өзі де</w:t>
        <w:br/>
        <w:t>білмеді.</w:t>
        <w:br/>
        <w:t>- Құдайы қонағым-ай. Ұят-ай! Кешіре гөр. Егер ана қайнап</w:t>
        <w:br/>
        <w:t>жатқан қазанның ішінде бір түйір дән болса, мына ожаумен,</w:t>
        <w:br/>
        <w:t>міне, бүйтіп, - үй Иесі жеңін сыбанып жіберіп, - саған да құйып</w:t>
        <w:br/>
        <w:t>бермес пе едім, өзім де ішіп-жемес пе едім, - деп еңіреген</w:t>
      </w:r>
    </w:p>
    <w:p>
      <w:r>
        <w:t>жігіттің ашы зары боранмен ұласып мұндайдың талайын естіген</w:t>
        <w:br/>
        <w:t>Қалбаның қара шатқалына жаңғырып жатты.</w:t>
        <w:br/>
        <w:t>Қалбада үн жоқ. Айналаны жел кеулейді.</w:t>
        <w:br/>
        <w:t>Алтын орда. 10 тамыз 2001 ж.</w:t>
        <w:br/>
        <w:t>416</w:t>
        <w:br/>
        <w:t>Ақатай С.Н.</w:t>
        <w:br/>
        <w:t>Інжу-Маржан секілді: Эссе;</w:t>
        <w:br/>
        <w:t>Тарихи материалдар: Саясат. Қайта басылған</w:t>
        <w:br/>
        <w:t>Жинаққа Сәбетқазы Ақатайдың еліміздің тәуелсіздік алу</w:t>
        <w:br/>
        <w:t>жолындағы және тәуелсіздік алғаннан кейінгі еліміздің тағдыры</w:t>
        <w:br/>
        <w:t>толғандырған, сонымен қатар қазақ әлеуметін сабырлы да баянды</w:t>
        <w:br/>
        <w:t>әрекетке шақырған саяси мақалалары және “Інжу-Маржан секілді”</w:t>
        <w:br/>
        <w:t>атты эссесі кірді.</w:t>
        <w:br/>
        <w:t>"2</w:t>
        <w:br/>
        <w:t>Ақатай С.Н.</w:t>
        <w:br/>
        <w:t>Тереңнен тартқан тамырлар: әдеби мақалалар;</w:t>
        <w:br/>
        <w:t>Әдеби материалдар. Қайта басылған</w:t>
        <w:br/>
        <w:t>Жинаққа шығармалар, сыншыл, шыншыл мақалалары, үн қосқан,</w:t>
        <w:br/>
        <w:t>жақтаған үндеулері, “Тереңнен тартқан тамырлар” секілді</w:t>
        <w:br/>
        <w:t>кітапшасы кірді. Сәбетқазы Ақатайдың бұл кітабында Абай</w:t>
        <w:br/>
        <w:t>шығармашылығы арқылы кемелденуін сөз ететін әдеби және тарихи</w:t>
        <w:br/>
        <w:t>мақалалары мен қазіргі көркем туындыларды талдайтын еңбектері</w:t>
        <w:br/>
        <w:t>де енген</w:t>
        <w:br/>
        <w:t>Ақатай С.Н.</w:t>
        <w:br/>
        <w:t>Древние культы и традиционная культура</w:t>
        <w:br/>
        <w:t>казахского народа: монография;</w:t>
        <w:br/>
        <w:t>Тарихи материалдар. Қайта басылған</w:t>
        <w:br/>
        <w:t>Сәбетқазы Ақатайдың бұл жинағына мәдениет, эстетика, салт-</w:t>
        <w:br/>
        <w:t>дәстүр, экология туралы көтерілген зерттеу мәселелері, басқа да</w:t>
        <w:br/>
        <w:t>әңгімелері, сонымен қатар “Древние культы и традиционная культу-</w:t>
        <w:br/>
        <w:t>ра казахского народа” атты монографиясы еніп отыр.</w:t>
        <w:br/>
        <w:t>Бұл жинақта қазақ халқының мәдени байлығын зерттеушілерге</w:t>
        <w:br/>
        <w:t>арналған өте құнды материалдар табылады.</w:t>
        <w:br/>
        <w:t>Ақатай С.Н.</w:t>
        <w:br/>
        <w:t>Сырты күміс, іші алтын;</w:t>
        <w:br/>
        <w:t>Мәдени-этникалық материалдар. Қайта басылған</w:t>
        <w:br/>
        <w:t>Жинаққа “Абылай-хан” тарихи-қаһармандық кинодрамасы</w:t>
        <w:br/>
        <w:t>және “Қарғыс” атты елбасына төнген қасірет, зұлымдық туралы</w:t>
        <w:br/>
        <w:t>зерттеу мақаласымен қатар, салт-дәстүр, эстетикалық тәрбие,</w:t>
        <w:br/>
        <w:t>халықтың өнері туралы ізденістері және әлеуметтік, экологиялық</w:t>
        <w:br/>
        <w:t>мәселелерін талқылайтын материалдар енгізілді.</w:t>
        <w:br/>
        <w:t>"Ә</w:t>
      </w:r>
    </w:p>
    <w:p>
      <w:r>
        <w:t>“Ркіпі-Ехрғевз” баспасынан</w:t>
        <w:br/>
        <w:t>“Інжу-Маржан секілді” атты кітабымен қатар</w:t>
        <w:br/>
        <w:t>Сәбетқазы Ақатайдың</w:t>
        <w:br/>
        <w:t>төмендегі жинақтары жарық көрді:</w:t>
        <w:br/>
        <w:t>Ақатай С.Н.</w:t>
        <w:br/>
        <w:t>Найман хандығы: монография;</w:t>
        <w:br/>
        <w:t>Тарихи материалдар. Қайта басылған</w:t>
        <w:br/>
        <w:t>Бұлжұинаққа дер кезінде көтеріліпзерттелген тарихи зерттеулері</w:t>
        <w:br/>
        <w:t>мен философиялық толғаныс толғаулары және көне қазақ тайпала-</w:t>
        <w:br/>
        <w:t>рының тарихы мен мәдениетін, сол кездің жырауы Құба-тегіннің</w:t>
        <w:br/>
        <w:t>толғауын алға тарта отырып, ата бабаларымыздың азаттық</w:t>
        <w:br/>
        <w:t>жолындағы қаһармандылығын, жан күйзелісін паш ететін “Найман</w:t>
        <w:br/>
        <w:t>хандығы” жайлы. жазылған кітабы. және әлеуметтік мәселелер ту-</w:t>
        <w:br/>
        <w:t>ралы мақалалар кіріп отыр.</w:t>
        <w:br/>
        <w:t>Сәбетқазы Ақатайдың ағылшын тілінен аударған “Эзоп мысал-</w:t>
        <w:br/>
        <w:t>дары” және балаларға арналған ертегілер, әңгімелері енгізілген.</w:t>
        <w:br/>
        <w:t>Кітап ұлтсүйгіш қалың оқырманға арналған.</w:t>
        <w:br/>
        <w:t>ІХ тарау. Көне мұрағаттар ..</w:t>
        <w:br/>
        <w:t>Зират ........</w:t>
        <w:br/>
        <w:t>“Аманат”...</w:t>
        <w:br/>
        <w:t>Тұнжыр ...</w:t>
        <w:br/>
        <w:t>Х тарау. Дәстүрдің озығы бар, тозығы бар ....</w:t>
        <w:br/>
        <w:t>“Отыз күн ойын”</w:t>
        <w:br/>
        <w:t>“Кісі - сыйлағанның құлы?.</w:t>
        <w:br/>
        <w:t>Мұны да ұмытпайық..</w:t>
        <w:br/>
        <w:t>Алтын бесік</w:t>
        <w:br/>
        <w:t>Армысыз, ата!</w:t>
        <w:br/>
        <w:t>Әдебиеттер..........Д44202000000006 ее ааа лы ааа ты аа тыаытыыыылыыЫлЫлЫГ.ə. 44 г “|</w:t>
        <w:br/>
        <w:t>Тарихи материалдар (саясат)</w:t>
        <w:br/>
        <w:t>Айтпай қалсақ, бізге серт... ығы 210</w:t>
        <w:br/>
        <w:t>Дүние қазақтан қорықпасын.... ме 21</w:t>
        <w:br/>
        <w:t>Әлем түріктен қорықпасын...</w:t>
        <w:br/>
        <w:t>Еліменетене партифысеввахимеккелеснакналиовае ке оман нкикн кет ернаккиакелете</w:t>
        <w:br/>
        <w:t>Ұлт мүддесін сатқандарды бүгінгі ұрпақ та, келер ұрпақ та</w:t>
        <w:br/>
        <w:t>кешіре қоймас /Сұхбат. Қ.Жұмаханұлы 077ееееы 228</w:t>
        <w:br/>
        <w:t>Қазақты езілген ұлт деп емес, езілген тап деп түсінемін.............. 239</w:t>
        <w:br/>
        <w:t>Ақ жол адастырмайды. о... 243</w:t>
        <w:br/>
        <w:t>Қателесуге хақымыз жоқ....... ааә- 246</w:t>
        <w:br/>
        <w:t>Жаңа сайлау қалай өтуі тиіс. /ІТікірлер.....г1г0выыдавдыдаеетееееееееееееее 249</w:t>
        <w:br/>
        <w:t>Ғаламдану күтіп отырмайды, иіріміне тарта береді.</w:t>
        <w:br/>
        <w:t>Ақатай С.Н., Қойгелдиев М. 220000001000 Әтеке. 252</w:t>
        <w:br/>
        <w:t>ХҮШІ ғасыр және ХХ ғасыр: Қазақстан дәуірінің тоғысы</w:t>
      </w:r>
    </w:p>
    <w:p>
      <w:r>
        <w:t>/Сауалнама. Дайынд. К. Нақыпова....../М8040800040000060аР ыы ылыытытЫ 254</w:t>
        <w:br/>
        <w:t>Жер иесі кім? / Пікірлер. Дайынд. Н.Райхан..70Т..--т-еее 258</w:t>
        <w:br/>
        <w:t>Едігедей есілерге ұлының ұқсамағаны-ай! ......ом..мм.42. 259</w:t>
        <w:br/>
        <w:t>418</w:t>
        <w:br/>
        <w:t>Теруге 08.07.2011 жіберілді. Басуға 20.09.2011 қол қойылды.</w:t>
        <w:br/>
        <w:t>Форматы 60х90//. Офсеттік басылыс.</w:t>
        <w:br/>
        <w:t>Көлемі 26.5 б.т. Тиражы 500 дана.</w:t>
        <w:br/>
        <w:t>“РБгіпі-Ехргез” баспасы</w:t>
        <w:br/>
        <w:t>теа ЕҚ ДЕ |</w:t>
        <w:br/>
        <w:t>г.Алматы,</w:t>
        <w:br/>
        <w:t>ул. Курмангазы/Мауленова 10/81</w:t>
        <w:br/>
        <w:t>тел.: 272 60 11,272 61 50</w:t>
        <w:br/>
        <w:t>ә-тй: ргіпі. өхргевв ӘКти</w:t>
        <w:br/>
        <w:t>ІБВМ 978-601-7046-23-1</w:t>
        <w:br/>
        <w:t>31</w:t>
        <w:br/>
        <w:t>9 178601710462</w:t>
        <w:br/>
        <w:t>Ұлт мүддесін кім қорғайды..........л..еа таты 261</w:t>
        <w:br/>
        <w:t>Демосфендіктен - депутаттыққа... /Сұхбат Құлтөлеу Мұқаш... 263</w:t>
        <w:br/>
        <w:t>ҮкІМетжонезкыіМыСыесслсомниоимияниииогеалиянмиамотелиенылана 267</w:t>
        <w:br/>
        <w:t>Орыс қызы Оксана және қазақ қызы Айгүл...........м0204. 269</w:t>
        <w:br/>
        <w:t>Тышқан жылғы қырғын .......м....неы 272</w:t>
        <w:br/>
        <w:t>Мырзажанға мың алғыс, қарғыс атсын Голошекинді ............2... 313</w:t>
        <w:br/>
        <w:t>.“Елтай-аға Ерназарұлы... ыты 320</w:t>
        <w:br/>
        <w:t>Саннан сыр шерткен шежіреші: белгілі демограф-ғалым</w:t>
        <w:br/>
        <w:t>Мақаш Тәтімов - 50 жаста. Ақатаев С.Н., Пірәлиева Г.Л. 325</w:t>
        <w:br/>
        <w:t>Евразийские корни казахской культуры ......... 331</w:t>
        <w:br/>
        <w:t>Руниканың беймәлім сыры ............а01.0010Ш ыы ааа ааа ттлеНее.е. 338</w:t>
        <w:br/>
        <w:t>Бота тірсек, қыл сағақ сандалкерлер...........м.ммм22.. 341</w:t>
        <w:br/>
        <w:t>Қыран құс не алмайды....</w:t>
        <w:br/>
        <w:t>Ғасырлардан жеткенгүншааасасассосагаваманалаены ны ыыысыған 355</w:t>
        <w:br/>
        <w:t>Зағип ақын Ноғайбай.........ол2004446 ааа ааа 358%</w:t>
        <w:br/>
        <w:t>Күлембай:менгАқанрагиесвкломагоныенасынғадасынанынасығааданыныласығаныа 359</w:t>
        <w:br/>
        <w:t>Ұлтын сынаған ұлы тұлға...о...ллглӛӛалтлт-е ағы - 372</w:t>
        <w:br/>
        <w:t>Қазақ әйелі: элеуметтік-философиялық портреті...........22.2.12. 386</w:t>
        <w:br/>
        <w:t>«393</w:t>
        <w:br/>
        <w:t>2.398</w:t>
        <w:br/>
        <w:t>Әйел - ұлттың ұжданы. ...</w:t>
        <w:br/>
        <w:t>Мереке алдында жігіттерге наз....</w:t>
        <w:br/>
        <w:t>“Көкбазардағы” тіл ұстарту немесе тары-талқанның тостағаны</w:t>
      </w:r>
    </w:p>
    <w:p>
      <w:r>
        <w:t>қанша? 0.2000 аа атта а лаЫə лЗМЫД Ел ЫДЫ 409</w:t>
        <w:br/>
        <w:t>жайнаймыз, елімізді, жерімізді жаңғыртамыз, ұрпағымызды</w:t>
        <w:br/>
        <w:t>молайтамыз, мақсатымызға жетеміз деп талпынып жатқанда</w:t>
        <w:br/>
        <w:t>біз сол зинақорлықтың жасампазы болатын болсақ, соның</w:t>
        <w:br/>
        <w:t>қозғаушы күшіне өзіміз айналып кетсек - болашақ ұрпақ ал-</w:t>
        <w:br/>
        <w:t>дында кешірілмес күнәға қалар едік.</w:t>
        <w:br/>
        <w:t>Еркек бола білейік, ағайын!</w:t>
        <w:br/>
        <w:t>Заман-Қазақстан. 26 ақпан 1999 ж. 09</w:t>
        <w:br/>
        <w:t>“Көкбазардағы” тіл ұстарту немесе</w:t>
        <w:br/>
        <w:t>тары-талқанның тостағаны қанша?</w:t>
        <w:br/>
        <w:t>Ал мені аулада бейпіл ойнаған өзім секілді қара домалақ</w:t>
        <w:br/>
        <w:t>балдырғандар да апам секілді асыға күтетін. Тарының мен үшін</w:t>
        <w:br/>
        <w:t>осындай үлкен құпиясы бар-ды.</w:t>
        <w:br/>
        <w:t>Тары мен талқан көрсем көз алдымда Ақатайдың ана-</w:t>
        <w:br/>
        <w:t>сы Мәлике апам, оның бір жағы қырсау қара келісі, кірген</w:t>
        <w:br/>
        <w:t>шыққанды тарсылымен тіркеп тұрған қаңсыған тақтай есік еске</w:t>
        <w:br/>
        <w:t>түседі.</w:t>
        <w:br/>
        <w:t>Аяңдап басып, базардың тары-талқан сататын алаңқайын</w:t>
        <w:br/>
        <w:t>аралаймын.</w:t>
        <w:br/>
        <w:t>- Тостағаны қанша?-деп, сұраймын қараша келген қартамыш</w:t>
        <w:br/>
        <w:t>қазақ бәйбішесінен.</w:t>
        <w:br/>
        <w:t>Бәйбіше үшін жауапты жасамыс көрші келіншек береді:</w:t>
        <w:br/>
        <w:t>- Тредцат - дейді келіншек көз жанарын менен арнайы ау-</w:t>
        <w:br/>
        <w:t>дарып. Көзінің астында күйеуінің жұдырығының ізі бар. “Ой,</w:t>
        <w:br/>
        <w:t>шіркін, сабаздарым-ай! Балаларыңды асырап жүрген қыз-</w:t>
        <w:br/>
        <w:t>келіншектерге қолдарың қалайша көтеріледі” деп ойлаймын,</w:t>
        <w:br/>
        <w:t>інілерімді мінеп.</w:t>
        <w:br/>
        <w:t>- Талқан ше?</w:t>
        <w:br/>
        <w:t>- Тожым тредцат - дейді қартамыш қатын енді жауапты өзі</w:t>
        <w:br/>
        <w:t>беріп. Мұнысын “тарының иесі мен” деп түсіндім.</w:t>
        <w:br/>
        <w:t>Тары дайындау технологиясын білетін адам бұл астың дәмі</w:t>
        <w:br/>
        <w:t>иесінің мінезіне орайлас болатынын да жақсы біледі. Тары да</w:t>
        <w:br/>
        <w:t>409</w:t>
        <w:br/>
        <w:t>қазы мен қымыз секілді кірпияз дәм. Адам таңдайды. Апам тағы</w:t>
        <w:br/>
        <w:t>да есіме оралады. Апамның тарысы торқаның етіне бергісіз еді-</w:t>
        <w:br/>
        <w:t>ау! Келесі қатарға келемін. Талқанның тостағаны қанша?</w:t>
        <w:br/>
        <w:t>- Гредсат.</w:t>
        <w:br/>
        <w:t>Аяғын ауыр басқан етжеңді әйел саудадан шайлыққан сыңай</w:t>
        <w:br/>
        <w:t>танытып, тек аузын жыбырлатты. Мен қайта сұрадым:</w:t>
        <w:br/>
        <w:t>- Қанша?</w:t>
      </w:r>
    </w:p>
    <w:p>
      <w:r>
        <w:t>- Тридцать. Могу уступить. Если много - по двадцать пять-</w:t>
        <w:br/>
        <w:t>дейді мені көзімен торыған көрші жас келіншек жаңағы мен</w:t>
        <w:br/>
        <w:t>сөйлескен семіз әйел үшін жауап беріп. - Свежий. Сегодня при-</w:t>
        <w:br/>
        <w:t>готовлены - Аузынан алтын Тіс жарқырайды.</w:t>
        <w:br/>
        <w:t>Соншама бағасын сұрап, елді әбігерге түсіріп, алмай</w:t>
        <w:br/>
        <w:t>кеткеніме аң-таң қалады.</w:t>
        <w:br/>
        <w:t>Аяңдап басып келесі қатарға келемін.</w:t>
        <w:br/>
        <w:t>-Тары-талқанның тостағаны қанша?</w:t>
        <w:br/>
        <w:t>Алмаймын. Алға жылжимын, сатушылар дүрдиісіп қалып</w:t>
        <w:br/>
        <w:t>жатыр. Сұраған адамдар артымнан бақылайды. Енді базардың</w:t>
        <w:br/>
        <w:t>тары-талқан сататын алаңқайының шетіне шығып та қалған</w:t>
        <w:br/>
        <w:t>екенмін.</w:t>
        <w:br/>
        <w:t>-- Талқанның тостағаны қанша? - деймін.</w:t>
        <w:br/>
        <w:t>- Мен “қырық” дедім, орыс “сорок” деді. Сонымен, бағасына</w:t>
        <w:br/>
        <w:t>келісе алмай, малымды үйге қайтып алып келдім, - деген екен</w:t>
        <w:br/>
        <w:t>баяғының талқан сатқан бір қазағы. Ха, ха! “Жүз”!</w:t>
        <w:br/>
        <w:t>Дауыс таныс. Сасып қалдым. Қарасам өз ауылымның азама-</w:t>
        <w:br/>
        <w:t>ты. Мұқатай.</w:t>
        <w:br/>
        <w:t>- Сен мұнда не ғып жүрсің?</w:t>
        <w:br/>
        <w:t>- Тары сатып, бала-шағамды асырап жүрмін.</w:t>
        <w:br/>
        <w:t>-- Кенен қайда?</w:t>
        <w:br/>
        <w:t>- Ауылда. Тары түйеді. Талқан жасайды. Мен сатамын.</w:t>
        <w:br/>
        <w:t>Сөйтіп күнімізді көреміз.</w:t>
        <w:br/>
        <w:t>- Міне, қызық! Манадан бері сені сыртыңнан танып, бақылап</w:t>
        <w:br/>
        <w:t>тұрмын! Бәрінің бағасын сұрап, тергеп шықтың. Алмадың. Елді</w:t>
        <w:br/>
        <w:t>мазақ қылдың. Соныңды көрдім де маған келгенде “жүз” дедім.</w:t>
        <w:br/>
        <w:t>Сылқ-сылқ күледі.</w:t>
        <w:br/>
        <w:t>410</w:t>
        <w:br/>
        <w:t>Мазмұны</w:t>
        <w:br/>
        <w:t>Алғысөз орнына. Ұлы жолаушы. Әуезов Мұрап. ШІ 4</w:t>
        <w:br/>
        <w:t>Аға туралы естелік. Рахметолдақызы Шекербану ....</w:t>
        <w:br/>
        <w:t>Күн мен көлеңке (Ғылыми-танымдық аңсар)</w:t>
        <w:br/>
        <w:t>І тарау. Көне салт-сана. ..</w:t>
        <w:br/>
        <w:t>“Қос сенім”</w:t>
        <w:br/>
        <w:t>“Әр елдің салты басқа”..</w:t>
        <w:br/>
        <w:t>“Қазақ ырым етеді”</w:t>
        <w:br/>
        <w:t>П тарау. Дүниетанымдық тоғыс</w:t>
        <w:br/>
        <w:t>Тарихи-әлеуметтік орта және дәстүрлі сенім-нанымдар ...</w:t>
        <w:br/>
        <w:t>Қазақ даласында тараған дін уағыздары ..</w:t>
        <w:br/>
        <w:t>Мұсылмандық діни қойыртпақ</w:t>
        <w:br/>
        <w:t>ІШ тарау. Табиғат құбылыстарына мінажат ...</w:t>
      </w:r>
    </w:p>
    <w:p>
      <w:r>
        <w:t>Тәңірі деген не?</w:t>
        <w:br/>
        <w:t>“Бөрі басы - ұраным”</w:t>
        <w:br/>
        <w:t>ГУ тарау. Әлеуметтік қатынастар туғызған сенім-нанымдар ..</w:t>
        <w:br/>
        <w:t>Ата-бабаға мінажат ....</w:t>
        <w:br/>
        <w:t>Геронтократия іздері..</w:t>
        <w:br/>
        <w:t>Үмай ана кім?.................</w:t>
        <w:br/>
        <w:t>Қорқыт аңызының тегі ..</w:t>
        <w:br/>
        <w:t>У тарау. “Қара шаңырақ”</w:t>
        <w:br/>
        <w:t>“Сүт кенже”</w:t>
        <w:br/>
        <w:t>Ата-баба өсиеті</w:t>
        <w:br/>
        <w:t>ҮІ тарау. “Мәңгілік өмір” сарыны ..</w:t>
        <w:br/>
        <w:t>Ата-баба рухының тұлғалануы..</w:t>
        <w:br/>
        <w:t>“Заман ақыр - жер тақыр”</w:t>
        <w:br/>
        <w:t>ҮЛІ тарау. Қиял және елес</w:t>
        <w:br/>
        <w:t>Адамның “жаны” қай жерде?.</w:t>
        <w:br/>
        <w:t>Бақсыда “жын” бола ма?..</w:t>
        <w:br/>
        <w:t>Аруақ деген не?..............</w:t>
        <w:br/>
        <w:t>ҮШ тарау. “О дүние” дегеніміз не!</w:t>
        <w:br/>
        <w:t>Өлу- қайту ....</w:t>
        <w:br/>
        <w:t>417</w:t>
        <w:br/>
        <w:t>рымен әйел отыратын болса, әрине, әйел жағы басым түсетінін</w:t>
        <w:br/>
        <w:t>айтып өттік.</w:t>
        <w:br/>
        <w:t>Бір шәкуәні айта кетейін. Ауылдық кеңестің төрағасының</w:t>
        <w:br/>
        <w:t>бір досы бар екен. Әлгі кісі: - Әйеліммен ажырасайын деп едім,</w:t>
        <w:br/>
        <w:t>сен бізді ажырастырып бер, - дейді төраға досына.</w:t>
        <w:br/>
        <w:t>- Жарайды, әйеліңді алып кел, - дейді ол. Содан ерлі-</w:t>
        <w:br/>
        <w:t>зайыптыларды беттестіріп, әйелден сұрайды:</w:t>
        <w:br/>
        <w:t>- Неменелерің бар?</w:t>
        <w:br/>
        <w:t>- Үй-мүйіміз бар, - дейді әйел.</w:t>
        <w:br/>
        <w:t>Төраға: - Үйді мына еркекке бер, мүйді сен ал,- депті.</w:t>
        <w:br/>
        <w:t>- Тағы неменелерің бар? - дейді.</w:t>
        <w:br/>
        <w:t>- Сиыр-миырымыз бар еді, - депті әйел.</w:t>
        <w:br/>
        <w:t>- Сиырды күйеуіңе бер де, миырды сен ол, - дейді төраға.</w:t>
        <w:br/>
        <w:t>Енді нелерің қалды? - дегенде әйел:</w:t>
        <w:br/>
        <w:t>- Бала-шағамыз қалды, -десе,</w:t>
        <w:br/>
        <w:t>- Онда шағаны мына еріңе бер де, балалар өзіңде қалсын.</w:t>
        <w:br/>
        <w:t>Ризасыңдар ма? - деген төраға мүйімен, миырымен, бала-</w:t>
        <w:br/>
        <w:t>сымен әйелді қалдырып, еркекке үйді де, сиырды да алып</w:t>
        <w:br/>
        <w:t>береді. Таразының еркек жағы бір төбе, әйелі мен балалары</w:t>
        <w:br/>
        <w:t>жағы бөлек бір төбе. Бұл қазақ отбасының қалпына келместей</w:t>
        <w:br/>
        <w:t>бұзылғандығының белгісі.</w:t>
        <w:br/>
        <w:t>Бұл жерде мен құқықтық немесе мүліктік қатынастар туралы</w:t>
        <w:br/>
        <w:t>айтайын деп отырған жоқпын. Әңгіме ажыратуда емес, барлық</w:t>
        <w:br/>
        <w:t>ақыл соларды қосуға бағытталуы керек. Адам миының, адам</w:t>
        <w:br/>
        <w:t>философиясының, адам мәдениетінің жететін жері сол болу</w:t>
        <w:br/>
        <w:t>тиіс. Екеуі ойнай берсін, күлсін, шымылдығы желпілдей берсін.</w:t>
        <w:br/>
        <w:t>Бірақ қоғам солардан туатын төлге ие болу керек.</w:t>
      </w:r>
    </w:p>
    <w:p>
      <w:r>
        <w:t>Соңғы кездері қосылған отбасылардан ажырасқан</w:t>
        <w:br/>
        <w:t>отбасылардың абсолюттік саны көп деп жүрміз. Осы мәселеге</w:t>
        <w:br/>
        <w:t>қатысты менің әйел жолдастарға айтатын уәжім бар. Біз, ер-</w:t>
        <w:br/>
        <w:t>кектер, күй іздейміз, жылы жер, жұмсақ тамақ, мамық төсек</w:t>
        <w:br/>
        <w:t>іздейміз. Еркек әйелден неге безінеді? Әсіресе, қазақ еркегі</w:t>
        <w:br/>
        <w:t>қазақ әйелінен неге безінеді? Өйткені, қазақ қыздары да ана</w:t>
        <w:br/>
        <w:t>болуға, әйел болуға тәрбиеленбеген, үкі тағылып, маңдайына</w:t>
        <w:br/>
        <w:t>407</w:t>
        <w:br/>
        <w:t>ыса қатын алады” деп неге қазақ зая айтсын, атағы жер жарып,</w:t>
        <w:br/>
        <w:t>жұлдызы жымыңдап тұрған шағында төсек жаңғыртып, тоқал</w:t>
        <w:br/>
        <w:t>түсіріп бұрынғысынан да дандайси түседі. Шымылдығы жел-</w:t>
        <w:br/>
        <w:t>мен желбірейді. Базары жаңа түсіп, дәулеті молайған үстіне мо-</w:t>
        <w:br/>
        <w:t>лая береді. Шаттыққа толы біраз мезгіл кейін қалады...</w:t>
        <w:br/>
        <w:t>Жайнаған жаз орнын селдіреген күз басады, күздің қуаң</w:t>
        <w:br/>
        <w:t>мұртын жапырып тастап, кеуделеп қыраулы қыс келеді.</w:t>
        <w:br/>
        <w:t>Сөйтіп жүргенде Жігіт бұрынғыдай емес белдескенінен</w:t>
        <w:br/>
        <w:t>жығылып, көздегенін жіберіп алатынын байқайды. Шаруасы да</w:t>
        <w:br/>
        <w:t>күйзеле бастайды.</w:t>
        <w:br/>
        <w:t>Тілден көреді.</w:t>
        <w:br/>
        <w:t>Туған айға үшкіріп, тіл меселін қайырады.</w:t>
        <w:br/>
        <w:t>Көзден көреді.</w:t>
        <w:br/>
        <w:t>Батқан күнге үшкіріп, көз кеселін қайырады.</w:t>
        <w:br/>
        <w:t>Ем іздеп бармаған жер, баспаған тау қалмайды. Маңайда</w:t>
        <w:br/>
        <w:t>қаралмаған оташы, көрінбеген жауырыншы, тамырын ұстамаған</w:t>
        <w:br/>
        <w:t>тәуіп қалмайды. Ем қонбайды. Жігіттің “Әттеген-айы” көбейе</w:t>
        <w:br/>
        <w:t>түседі.</w:t>
        <w:br/>
        <w:t>Қоңсы елден Балгер шақыртып бал ашқызады.</w:t>
        <w:br/>
        <w:t>Атақты Балгер Жігітті ары қарайды, бері қарайды. Ау-</w:t>
        <w:br/>
        <w:t>зын ашқызып ішін қарайды, жапқызып сыртын қарайды.</w:t>
        <w:br/>
        <w:t>Отырғызады. Тұрғызады. Ештеме таппайды. Ақырында</w:t>
        <w:br/>
        <w:t>Балгердің көзі Жігіттің саптама етігіне түседі.</w:t>
        <w:br/>
        <w:t>- Осы сенің, батырым, табаныңда неше қабат ұлтарақ бар</w:t>
        <w:br/>
        <w:t>еді? - деп сұрайды.</w:t>
        <w:br/>
        <w:t>- Біреу де жоқ... - деп айтуын айтып қалса да аузын жаба</w:t>
        <w:br/>
        <w:t>қойып: - Ұлтарақтың қырық бірін қабаттап салатын қайран</w:t>
        <w:br/>
        <w:t>бәйбішем-ай, - депті, мұндай қиын дертінің себебін сезген</w:t>
        <w:br/>
        <w:t>Жігіт бәйбішесі есіне түсіп.</w:t>
        <w:br/>
        <w:t>Қазақ әдебиеті. 23 ақпан 2001 ж.</w:t>
        <w:br/>
        <w:t>412</w:t>
        <w:br/>
        <w:t>жатады. Жанына тері шалбарын қаудырлатып шешініп, жігіті</w:t>
        <w:br/>
        <w:t>жатады. Жігіттің тыр-тыр қасынғаны естіледі.</w:t>
      </w:r>
    </w:p>
    <w:p>
      <w:r>
        <w:t>Желігі басылмаған жастар өзара сыбырласады. Біраздан</w:t>
        <w:br/>
        <w:t>кейін көрпе бүлкілдей бастап, дем алу жиілей түсті. Жола-</w:t>
        <w:br/>
        <w:t>ушы қалыңдықпен бірге өзі жатқандай сезінеді. Ұзына ай</w:t>
        <w:br/>
        <w:t>бойы тамақ көрмегені есінен шығып кетеді. Неге екенін өзі де</w:t>
        <w:br/>
        <w:t>білмейді, тақымын қыса береді. Жыныс бездері қоқиып, денесін</w:t>
        <w:br/>
        <w:t>қан кернейді.</w:t>
        <w:br/>
        <w:t>- Етегім ашық қалды. Тонның шетін басып тастадың ғой.</w:t>
        <w:br/>
        <w:t>Кішкене босатшы, Қонақтан ұят болмай ма? -дейді сынықсыған</w:t>
        <w:br/>
        <w:t>әйел дауысы.</w:t>
        <w:br/>
        <w:t>- Қонақ серейіп қалды. Аш адамға мына боранда омбылап</w:t>
        <w:br/>
        <w:t>қалың қарда жаяу жүру оңай болып па? Ештеме сезбейді.</w:t>
        <w:br/>
        <w:t>Екі жас әбден қызады. Төрде қонақ жатқаны ұмыт болған,</w:t>
        <w:br/>
        <w:t>жұбайлар махаббат қызығына әбден мас болады. Әсіресе,</w:t>
        <w:br/>
        <w:t>қалыңдықтан ес кеткен:</w:t>
        <w:br/>
        <w:t>- Жаным-ау! Тәттім-ау! Аш белімнен құшақташы. Қаттырақ</w:t>
        <w:br/>
        <w:t>құшшы. Тездетші. Тағы, тағы да. Бекзатым-ау! Жаным-ау!</w:t>
        <w:br/>
        <w:t>Бөбегіңнің де атын Бекзат қояйын. Тек жылдамдатшы, жаным!</w:t>
        <w:br/>
        <w:t>Тілімнің ұшына бал тигендей болды ғой. Не деген тәтті едің!</w:t>
        <w:br/>
        <w:t>Оған жігіттің үні қосылады. Екеуі жан алып, жан беріседі.</w:t>
        <w:br/>
        <w:t>- Тіліңді шығара түсші. Уһ, уһ.. “Бал татыр сілекейін</w:t>
        <w:br/>
        <w:t>шөлдегенде” деген осы екен -у...</w:t>
        <w:br/>
        <w:t>Көрпенің бүлкілі жиілей түседі. Үй ішінде тарсыл тым</w:t>
        <w:br/>
        <w:t>көбейгенге жолаушы көзін сығырайтып ашса, жігіт аяғын</w:t>
        <w:br/>
        <w:t>қазандыққа тіреп алғанын байқайды. Орнынан атып тұрады.</w:t>
        <w:br/>
        <w:t>Ой, бейбақ мынауың не? Қазандағыны төгетін болдың ғой,</w:t>
        <w:br/>
        <w:t>тоба!, -деп айғайлап жібергісі келді. Бірақ, үні шықпады. Қайта</w:t>
        <w:br/>
        <w:t>жатты. Ішінен тынды.</w:t>
        <w:br/>
        <w:t>Жастар да біраздан кейін басылды. Үйде тағы да үнсіздік</w:t>
        <w:br/>
        <w:t>орнады. Осыдан кейін езілген құрт жақсы болады деуші еді</w:t>
        <w:br/>
        <w:t>көкем, - деп, күйзеледі жігіт. Қалындық орнынан тұрып, отты</w:t>
        <w:br/>
        <w:t>ысырып қайта жатты.</w:t>
        <w:br/>
        <w:t>414</w:t>
        <w:br/>
        <w:t>тыр. Бұл - ұлтымыздың ескіше өмір сүре алмайтындығының,</w:t>
        <w:br/>
        <w:t>жаңаша тағлым тәрбие ала алмағандығының, оны ұрпаққа бере</w:t>
        <w:br/>
        <w:t>алмағандығының белгісі. Ескі мен жаңаның күресі осыдан 70-80</w:t>
        <w:br/>
        <w:t>жыл бұрын басталып еді, ол әлі жалғасып келеді. Ескі берісетін</w:t>
        <w:br/>
        <w:t>емес, жаңа ала алатын емес. Итжығыс.</w:t>
        <w:br/>
        <w:t>Ұрпақ, сана өзгерді. Абай айтқандай, бұрын мал бағу,</w:t>
        <w:br/>
        <w:t>жер салу, аң аулау үлкен өнер еді. Ол кәсіптің барлығы қазір</w:t>
        <w:br/>
        <w:t>тоқталды, онымен қазақ өмір сүре алмайтынын білді. Еркекке</w:t>
        <w:br/>
        <w:t>ондай қасиеттің қажет еместігін де білді. Ендігі міндет - оқу,</w:t>
        <w:br/>
        <w:t>білім алу. Осы деңгейден біздің жігіттер қалай көрініп жүр?</w:t>
        <w:br/>
        <w:t>Бизнесмендеріміз, кәсіпқойларымыз басқа ұлт өкілдерімен</w:t>
        <w:br/>
        <w:t>қатар жарыстырғанда қалың жарыс ішінде біреуінің шаңын</w:t>
        <w:br/>
        <w:t>жұтып, біреуге шаң жұтқызып, аралас-құралас келе жатыр.</w:t>
        <w:br/>
        <w:t>Ол жағынан мен қазақ жігіттеріне ризамын. Реформалар жүре</w:t>
        <w:br/>
        <w:t>бастағанда “осы қазақ еркегі, қазақ халқы артта қала ма” деп</w:t>
      </w:r>
    </w:p>
    <w:p>
      <w:r>
        <w:t>ішімнен қатты үрейленгенмін. Қазір ұйғырлар: “Қазақтар сау-</w:t>
        <w:br/>
        <w:t>Да істеткізбей қойды” деп зар илейтін көрінеді. Өйткені, сау-</w:t>
        <w:br/>
        <w:t>дада арбап алар, қарбап қалар қазақтың жігіттері мен қыздары</w:t>
        <w:br/>
        <w:t>әжептәуір белсенділік танытса керек.</w:t>
        <w:br/>
        <w:t>Бірақ біздің тақырыбымызға аса қажеттілігі - сол жігіттер от-</w:t>
        <w:br/>
        <w:t>басында қалай? Мұны Маркс “человеческое воспроизводство” -</w:t>
        <w:br/>
        <w:t>“Адамды қайта өндіру өндірісі” - дейді. Яғни, отбасында бала</w:t>
        <w:br/>
        <w:t>табу, оны қатарға қосу. Ол - кәдуілгідей өндіріс, оның да</w:t>
        <w:br/>
        <w:t>өзінің қайта құруы, технологиясы бар. Осы технологияның</w:t>
        <w:br/>
        <w:t>бас инженері де, технологы да, токары мен кочегары де сен</w:t>
        <w:br/>
        <w:t>емесшсің, қазақ еркегі? Осыған келген кезде менің қазақ</w:t>
        <w:br/>
        <w:t>жігіттеріне қатты қарным ашады. Өткен мақаламызда 120 мың</w:t>
        <w:br/>
        <w:t>“кәрі қыз” орнын таба алмай отыр дедік (оның біразы біздің</w:t>
        <w:br/>
        <w:t>институтта менімен бірге істейді). Егер 120 мың қыз тұрмыс</w:t>
        <w:br/>
        <w:t>құрмай отыр десек, онда 120 мың қазақ ұлы мәңгіріп, көшеде</w:t>
        <w:br/>
        <w:t>арақ ішіп, бос жүр деген сөз.</w:t>
        <w:br/>
        <w:t>Құдайдың бар екенін мен мынадан білемін: Алла тағала адам-</w:t>
        <w:br/>
        <w:t>ды жаратқанда, мейлі ол американ ұлты болсын, мейлі ол үндіс</w:t>
        <w:br/>
        <w:t>не ағылшын, т. б. болсын, егер ол ұлт болатын болса міндетті</w:t>
        <w:br/>
        <w:t>түрде оның 50 пайызын еркек, 50 пайызын әйел етіп жарата-</w:t>
        <w:br/>
        <w:t>404</w:t>
        <w:br/>
        <w:t>Ожау</w:t>
        <w:br/>
        <w:t>Кешегі өткен ашаршылық жылдары ойы он бөлек, санасы</w:t>
        <w:br/>
        <w:t>сан бөлек қалың елден ес кетіп сергелдеңге түскенде, жаңа ғана</w:t>
        <w:br/>
        <w:t>отау тіккен екі жас жұбай жұбын жазбай тау паналап қалады.</w:t>
        <w:br/>
        <w:t>Қыс іші. Қар қалың. Айнала боран. Ішер - жем жоқ. Екі жас</w:t>
        <w:br/>
        <w:t>ортадағы қара қазанға қар ерітіп, отына бой жылытып отырады.</w:t>
        <w:br/>
        <w:t>Бесін түсе үйге жолаушы кіреді. Қараң қалған қара қазаннан</w:t>
        <w:br/>
        <w:t>басқа дүние жоқ. Ыс басқан қарақожалақ аласа қабырға. Төрге</w:t>
        <w:br/>
        <w:t>ескі текемет төселген. Сүреңсіз тұрмыс. Айнала жоқтық пен</w:t>
        <w:br/>
        <w:t>ашаршылықтан белгі береді.</w:t>
        <w:br/>
        <w:t>Тек қазан астындағы сытырлап жанған жас отынның дыбы-</w:t>
        <w:br/>
        <w:t>сы үнсіздікті бұзып тұрады.</w:t>
        <w:br/>
        <w:t>Қонақ малдас құрып ұзақ отырады. Біраз бойы жылынған</w:t>
        <w:br/>
        <w:t>соң қалғып кетеді. Көзін ашса, өзгеріс жоқ. Сол көрініс - тек</w:t>
        <w:br/>
        <w:t>көңілге медет болған қазан орнында бүлкілдеп қайнап жатыр.</w:t>
        <w:br/>
        <w:t>Қонақтың есіл көңілі қазанның қара қақпағын ашып, қазанмен</w:t>
        <w:br/>
        <w:t>бірге қайнап, тіпті, астына сексеуіл болып жанып, қазанды</w:t>
        <w:br/>
        <w:t>қатты қайнатқысы да келеді. Бірақ, өзіне өзі тоқтау айтады.</w:t>
        <w:br/>
        <w:t>Қазақтың қонақ қабылдау дәстүрін аттамай, сабыр сақтайды.</w:t>
        <w:br/>
        <w:t>Ерлі-зайыпты екеуі қара қазанды қаумалап, астында</w:t>
        <w:br/>
        <w:t>бықсыған тобылғымен қарағанның шаласын кезекпен ысырып</w:t>
        <w:br/>
        <w:t>қойып, қалғып-мүлгіп отырады.</w:t>
        <w:br/>
        <w:t>“Әлі пісе қойған жоқ-ау. Құдай бұйыртып тұрса, ешкім</w:t>
        <w:br/>
        <w:t>қазанды көтеріп әкете қоймас. Ертең де күн шығар, әйтеуір, бір</w:t>
        <w:br/>
        <w:t>Пісетін шығар”, - деп қонақ өзін-өзі жұбатады. Бұл жолы ұйқы</w:t>
        <w:br/>
        <w:t>шындап меңдеген екен, оянса, аяқ-қолы ұйып қалған, аузынан</w:t>
        <w:br/>
        <w:t>сілекейі де шұбырған ба қалай, дымқыл жағасы тамағын мұз бо-</w:t>
        <w:br/>
        <w:t>лып қариды. Үйдеыбыр-сыбыр көбейгенге көзін ашса, күңгіртүй</w:t>
        <w:br/>
        <w:t>ішінен сыбыс естіледі. Қонақ алғашында жұбайлар тамақтарын</w:t>
      </w:r>
    </w:p>
    <w:p>
      <w:r>
        <w:t>түнделетіп тығып жеуге кіріскен екен деп мазасызданған еді.</w:t>
        <w:br/>
        <w:t>Онысы бекер екен. Жастар ұйықтамақ болып, қазандықтың</w:t>
        <w:br/>
        <w:t>маңына төсеніштерін салып, жату қамына кірісіпті.</w:t>
        <w:br/>
        <w:t>Алдымен кәдуілгідей тырдай жалаңаштанып шешініп, “бис-</w:t>
        <w:br/>
        <w:t>милласын” айтып, раббысынан рахым сұрап, отжаққа қалыңдық</w:t>
        <w:br/>
        <w:t>413</w:t>
        <w:br/>
        <w:t>ды. Мәселен, біреуге бес қыз берсе, есесіне басқа біреуге он ұл</w:t>
        <w:br/>
        <w:t>береді. Алла тағала өзі есебін айырып, түбінде тепе-тең жасайды.</w:t>
        <w:br/>
        <w:t>О баста, бала 1-сыныпқа келген кезден бастап - дүниедегі</w:t>
        <w:br/>
        <w:t>ең қымбат бала екенін, дүниедегі ең қымбат отбасылық меке-</w:t>
        <w:br/>
        <w:t>ме екенін құлағына сіңіру керек. Ал, отбасынан тысқарының</w:t>
        <w:br/>
        <w:t>барлығы адамнан тыс тұрған құбылыстар - “внечеловеческое</w:t>
        <w:br/>
        <w:t>поведение”. Отбасының ішіндегі нәрсе еместің барлығы - тыс</w:t>
        <w:br/>
        <w:t>мәселелер. Өзіңнің от жаққан отаныңа, бала-шағаңа қатысты</w:t>
        <w:br/>
        <w:t>мәселелер ғана сенің мәселең де, қалғаны - әдірем, тысқары.</w:t>
        <w:br/>
        <w:t>Баламның табанына батқан шөгір әке, менің маңдайыма ба-</w:t>
        <w:br/>
        <w:t>тып түру керек. Ондай құбылыс тек отбасының ішінде ғана</w:t>
        <w:br/>
        <w:t>болуы тиіс. Біз осы отбасына қатысты “МЕН” философиясын</w:t>
        <w:br/>
        <w:t>балаларға кішкентай кезінен бастап сіңіруіміз керек.</w:t>
        <w:br/>
        <w:t>Өкініштісі сол, біз мендік қатынасты сыртқа шығарып</w:t>
        <w:br/>
        <w:t>жібердік те, сырттағы бойкүйез қатынастарды ішке кіргіздік, ол</w:t>
        <w:br/>
        <w:t>бірақішке кірмеді. Көп қазақтың қазір далада аңырап қалғаны со-</w:t>
        <w:br/>
        <w:t>дан. Қазақ сенгіш халық. Өкіметтің, қоғамның жұмысына бәрін</w:t>
        <w:br/>
        <w:t>берді де, өзінің ішкі құрылысына, өзіне қатысты нәрселерден</w:t>
        <w:br/>
        <w:t>алжасып қалды. Ұлтымыздың жаппай дағдарысқа ұшырағаны -</w:t>
        <w:br/>
        <w:t>біздің өзімізге керекті нәрсені сыртқатеуіп отырғандығымыздан.</w:t>
        <w:br/>
        <w:t>Қазақ еркектерінің еркектік қасиетінен, оның қожалық сипа-</w:t>
        <w:br/>
        <w:t>тынан, үй басқару, отбасының жағдайын ойлау, бала-шағаның</w:t>
        <w:br/>
        <w:t>қамын жасаудан тысқары қалуы осыдан. Эзопта бір мысал бар:</w:t>
        <w:br/>
        <w:t>бір шаруа жас баласымен жолға шығыпты-мыс. Келе жатса,</w:t>
        <w:br/>
        <w:t>жолда бір шеге жатыр екен, оны көреді де шаруа баласына: - Ба-</w:t>
        <w:br/>
        <w:t>лам, мына шегені көтеріп алшы, - дейді. Сонда баласы: - Бұны</w:t>
        <w:br/>
        <w:t>мен неғылам, сол үшін де еңкейем бе? - депті. Әкесі бұрылып</w:t>
        <w:br/>
        <w:t>барып, шегені алады. Жол бойында біреу шие сатып отыр екен,</w:t>
        <w:br/>
        <w:t>әлгі шегені бір уыс шиеге айырбастап алады да, жол-жөнекей</w:t>
        <w:br/>
        <w:t>шиені бір-бірлеп тастап отырады. Соңында еріп келе жатқан</w:t>
        <w:br/>
        <w:t>баласы қайта-қайта еңкейіп, шиені теріп, жеп келеді. Сонда</w:t>
        <w:br/>
        <w:t>әкесі: - Балам, бағана бір рет еңкейіп шегені алмай қойып едің,</w:t>
        <w:br/>
        <w:t>енді қанша рет еңкейіп жатырсың? - депті. Біз баланы осыған</w:t>
        <w:br/>
        <w:t>тәрбиелеуді, қожалыққа, иелікке тәрбиелеуді ұмыттық.</w:t>
        <w:br/>
        <w:t>405</w:t>
        <w:br/>
        <w:t>- Мұқатай. Мен ешкімді мазақ қылып жүрген жоқпын, -</w:t>
        <w:br/>
        <w:t>дедім ескі досыма бір көзімді қысып. Ел маңайымызға жи-</w:t>
        <w:br/>
        <w:t>налып қалды. - Байқайсың ба? Мен саударгерлерден тары</w:t>
        <w:br/>
        <w:t>мен талқанның бағасын қазақша сұрасам, олар орысша жау-</w:t>
        <w:br/>
        <w:t>ап береді. Мен бұған қатты ытырынамын. Оларға ренжимін</w:t>
        <w:br/>
        <w:t>де алмай кетемін. Сен ғана қазақша “Жүз” дедің. Қара! Жұрт</w:t>
        <w:br/>
        <w:t>біздің аяғымызды аңдауда. Сенікін аламын. “Мә” деп Фараби</w:t>
        <w:br/>
        <w:t>бабамызды сыртына қаратып, көп көзінше бес жүз теңгелікті</w:t>
        <w:br/>
        <w:t>ұстаттым. Қулығымды іштей сезінген Мұқатай тарыны пакет-</w:t>
        <w:br/>
        <w:t>ке салып жатты.</w:t>
        <w:br/>
        <w:t>Жиналған саудагерлер шу ете түсті.</w:t>
      </w:r>
    </w:p>
    <w:p>
      <w:r>
        <w:t>- Ағатай! Менен бірінші болып сұрап едіңіз. Менікін алмай-</w:t>
        <w:br/>
        <w:t>сыз ба?</w:t>
        <w:br/>
        <w:t>- Жоқ. Сенен емес. Менен сұраған, - деп килігеді бәйбіше.</w:t>
        <w:br/>
        <w:t>- Менің талқанымды татып көрген едіңіз. Қанеки, алыңыз,-</w:t>
        <w:br/>
        <w:t>деп тепсінеді жас келіншек үзіле сөйлеп.</w:t>
        <w:br/>
        <w:t>- Шырағым-ау! Алматыныңбарлық қазағы орысшасөйлейтін</w:t>
        <w:br/>
        <w:t>болған соң, тарымыз жақсы өте ме деп едік. Енді қайттік?!</w:t>
        <w:br/>
        <w:t>Тек қартамыш қатын ғана үндемейді. Менің сөзімнің шын</w:t>
        <w:br/>
        <w:t>мәнін түсінген сол болды. Тары мен талқанды орыс баласы ау-</w:t>
        <w:br/>
        <w:t>зына татып алмайтынын біле тұра сөйтеміз, орысша жарнама</w:t>
        <w:br/>
        <w:t>айтамыз. Тарыдан дәмді талқан түйе білген қазағымның бұл</w:t>
        <w:br/>
        <w:t>қылығына басымды ғана шайқағанмын...</w:t>
        <w:br/>
        <w:t>Базар іші да ию-қию еді, енді онан да бетер ұялды да қалды.</w:t>
        <w:br/>
        <w:t>Қашан басылар екен.</w:t>
        <w:br/>
        <w:t>Қазақстан-2АМАМ. 30 наурыз 2001 ж.</w:t>
        <w:br/>
        <w:t>Ұлтарақ</w:t>
        <w:br/>
        <w:t>Ертеректе құралайды көзден атқан, әрі жауырыны жерге тиіп</w:t>
        <w:br/>
        <w:t>көрмеген өзі мерген, өзі балуан Жігіт өмір сүріпті. Өзі пысық</w:t>
        <w:br/>
        <w:t>болыпты. Тепсе темір үзіпті. Күлсе күн күркіреп, каһарланса</w:t>
        <w:br/>
        <w:t>қар жауыпты. Шаруасы алға басқанға масайыпты. “Қазақ бай-</w:t>
        <w:br/>
        <w:t>ап</w:t>
        <w:br/>
        <w:t>Бір қытай тауды қазып, дорбасына салып, бір сайға төгіп жүр</w:t>
        <w:br/>
        <w:t>екен дейді. Соны көршісі көріп: - Әй, мұның не сенің? - депті.</w:t>
        <w:br/>
        <w:t>- Мына жерге егін салайын деп едім, соған мына тау кедергі</w:t>
        <w:br/>
        <w:t>болып тұр, соны қазып, сайға төгіп жатырмын, - дейді әлгі</w:t>
        <w:br/>
        <w:t>қытай.</w:t>
        <w:br/>
        <w:t>- Әй, өзіңнің миың бар ма? Бұл тау емес пе, сен оны қашан</w:t>
        <w:br/>
        <w:t>тауысып бітіресің? - депті көршісі. Сонда шаруа: - Мен тау-</w:t>
        <w:br/>
        <w:t>ыспасам, ұрпағым өсіп келеді, солар тауысады, - деген екен.</w:t>
        <w:br/>
        <w:t>Міне, еркек адамға өзінің еркектігін сезіну үшін, отбасын құру</w:t>
        <w:br/>
        <w:t>үшін, ұрпақтарату үшін өзін осындай үлкен жалғасты, құйысқан</w:t>
        <w:br/>
        <w:t>тістескен құбылыстан сезіну керек.</w:t>
        <w:br/>
        <w:t>Ұлы сөзде ұяттық жоқ, әйелдің ұрығы бір ағзалы, торшалы, ал</w:t>
        <w:br/>
        <w:t>еркектікі миллион клеткалы. Еркек өзінің сол табиғатын, яғни,</w:t>
        <w:br/>
        <w:t>миллиондық сипатын (полигамдық) сезіну керек. Ер адамның</w:t>
        <w:br/>
        <w:t>көпшіл, отаншыл, жолдасшыл келетіні сондықтан. Өйткені,</w:t>
        <w:br/>
        <w:t>еркектің бойында өзінің жыныстық табиғатына, сипатына сай</w:t>
        <w:br/>
        <w:t>мінезі болады. Ал, әйел жекешіл, тартыншақ келеді. Ол көбінесе</w:t>
        <w:br/>
        <w:t>өзінің отбасын, балаларын ғана ойлайды. Өйткені, оның бала-</w:t>
        <w:br/>
        <w:t>ларын дүниеге келтіруге тек бір торшасы ғана қатысты. Бұл</w:t>
        <w:br/>
        <w:t>биологиялық жүйе әйел адамның мінезін де белгілейді.</w:t>
        <w:br/>
        <w:t>Қазақ еркектерінің көп әйел алатыны оның жамандығынан</w:t>
        <w:br/>
        <w:t>емес. Жаратылыстың бір ыңғайын, есебін тауып, өзіне тән</w:t>
        <w:br/>
        <w:t>еркектік мінезін бейімдеу. Әйел, әрине, оған қарсы болады.</w:t>
        <w:br/>
        <w:t>Мәселен, Ұлжан Күнкемен сыйыспай, Абай 13-ке толғанда</w:t>
        <w:br/>
        <w:t>Құнанбайдан еншісін бөліп, өзінің отауын бөлек сайлаған.</w:t>
      </w:r>
    </w:p>
    <w:p>
      <w:r>
        <w:t>Бірақ қазақ еркегінің тамаша бір қасиеті - қаншама әйелі</w:t>
        <w:br/>
        <w:t>болмасын, қанша бала таппасын - ешқайсысын алаламайтын,</w:t>
        <w:br/>
        <w:t>барлығына ортақ болатын. Бәйбішеден туған ұлдың еншісіне не</w:t>
        <w:br/>
        <w:t>берсе, тоқалдан туған ұлға да соны беретін.</w:t>
        <w:br/>
        <w:t>Бұрын қазақ әйелін тұқыртып ұстайтын, оқытпайтын, алысқа</w:t>
        <w:br/>
        <w:t>кетіп қалады деп қорқатын. Енді заман өзгерді, әйел менеркектің</w:t>
        <w:br/>
        <w:t>тепе-теңдігі орнады. Ал, әйел мен еркек тепе-тең болатын бол-</w:t>
        <w:br/>
        <w:t>са, әйел басып озады, ол - заңдылық. Өйткені, әйелдің жанында</w:t>
        <w:br/>
        <w:t>балалары тұр. Таразының бір жағына еркек, бір жағына балала-</w:t>
        <w:br/>
        <w:t>406</w:t>
        <w:br/>
        <w:t>күн, бетіне жел тимеген, тұлымы желкілдеген біреудің ерке</w:t>
        <w:br/>
        <w:t>қыздары болып шығады. Әйел болдың ба - үйіңді жылы ұста,</w:t>
        <w:br/>
        <w:t>күйеуіңді күт, алдынан шығып тосып ал, жылы-жұмсағыңды</w:t>
        <w:br/>
        <w:t>алдына қой - сонда жұмыстан келе жатқан еркек ешқайда</w:t>
        <w:br/>
        <w:t>бұрылмайды. Ал, үйге келгенде бала-шаға азан-қазан боп жат-</w:t>
        <w:br/>
        <w:t>са, қазаныңның қаспағы төрт елі боп, үйің жиылмай, опыр-</w:t>
        <w:br/>
        <w:t>топыры шығып жатса, еркек келесі жолы басқа біреудің үйіне</w:t>
        <w:br/>
        <w:t>бұрылып кетерлік қауіп туады. Қазақ еркегі бұзылды, антын-</w:t>
        <w:br/>
        <w:t>да тұрмайды, қазақтың қыздарын жылатып жүр, қазақ отбасы</w:t>
        <w:br/>
        <w:t>осындай күйзеліске ұшырады дегенді жиі естиміз. Олда бар. Әр</w:t>
        <w:br/>
        <w:t>ұлттың өзіндік семья жүйесі болады. Оны ғылымда “ұлттық до-</w:t>
        <w:br/>
        <w:t>мострой” дейді. Әр ұлт өзінше.</w:t>
        <w:br/>
        <w:t>Қытайда семьяға мінәжат етеді, әке-шешеге табыну салты</w:t>
        <w:br/>
        <w:t>бар. Олб. э.д.ІУ ғасырда өмір сүрген Кун-цзы (Конфуций) деген</w:t>
        <w:br/>
        <w:t>данышпанның іліміне байланысты. Сөйткен қытайдың саны -</w:t>
        <w:br/>
        <w:t>1,5 млрд. Ұлттық “домостройынан” айырылған орыс ұлты енді</w:t>
        <w:br/>
        <w:t>бала тууды кинодан ғана көреміз бе деп үрейленеді. Иван ер-</w:t>
        <w:br/>
        <w:t>кек болудан қалып барады да, Маша ана болудан көңілі қалды.</w:t>
        <w:br/>
        <w:t>Бұл 70 жылдық коммунистік жүйенің жасаған “жақсылығы”.</w:t>
        <w:br/>
        <w:t>Коммунистік апат салдарынан біз де күйредік. Бірақ біттік деп</w:t>
        <w:br/>
        <w:t>айта алмаймын. Онда осы мақаланы жазудың өзі де қате болар</w:t>
        <w:br/>
        <w:t>еді. Қайта шырқауға жағдай жоқ болғанмен, негіз бар. Соның ең</w:t>
        <w:br/>
        <w:t>ірісі де, іргелісі де патшасы болса, бірі - бала. Әсте балажанбыз.</w:t>
        <w:br/>
        <w:t>Бала көрсек, ішек-бауырымыз езіле қалады. Бірақ ұлттық апат</w:t>
        <w:br/>
        <w:t>басымыздан өтіп жатыр. Тастанды бала көп, бала табу кему-</w:t>
        <w:br/>
        <w:t>Де, үлкен-кішімізді зинақорлық дендеп барады. Зинақорлықта</w:t>
        <w:br/>
        <w:t>ешқандай мән жоқ. Әншейін адамшылыққа, адамгершілікке де-</w:t>
        <w:br/>
        <w:t>ген келемеждік.</w:t>
        <w:br/>
        <w:t>Қазақ азаматы, сен осының жалғыз куәгері ғана емессің, осы</w:t>
        <w:br/>
        <w:t>зембілдің, ауыр жүктің бір жағын көтеріп жүрген адамның бірі</w:t>
        <w:br/>
        <w:t>өзіңсің. Ойлан! Бізге әлі ерте. Орыс халқы тарихи-қоғамдық</w:t>
        <w:br/>
        <w:t>формацияларды өз деңгейінде, қызық-шыжығын бірге көрді.</w:t>
        <w:br/>
        <w:t>Ал, біз түкті көрмедік. Кешегі сахараның құмынан, шөлінен,</w:t>
        <w:br/>
        <w:t>шөлейтінен шыққан бізге, енді ғана тәуелсіздік алып, күлеміз,</w:t>
        <w:br/>
        <w:t>408</w:t>
        <w:br/>
        <w:t>- Езілген құрттың Иісі бұрқырады, ғой. Соны саған құйып</w:t>
        <w:br/>
        <w:t>жатып қолыма төгіп алып, бармағымды жаласам, шіркін! - деп,</w:t>
        <w:br/>
        <w:t>күрсінеді жас келіншек.</w:t>
        <w:br/>
        <w:t>Жігіт ес жиып алып, ісіне қайта кіріседі. Қонақ жігітті аяп</w:t>
      </w:r>
    </w:p>
    <w:p>
      <w:r>
        <w:t>кетті.</w:t>
        <w:br/>
        <w:t>“Әй, сен, бұралқы күшіктей неме, не болды? Әйел көрмеп</w:t>
        <w:br/>
        <w:t>пе едің, зорығып? Өлмейсің бе” - дегісі келді. Бірақ, ашуға</w:t>
        <w:br/>
        <w:t>булыққаннан ба, айта алмады. Өлген қоңыз секілді серейді</w:t>
        <w:br/>
        <w:t>де қалды. Жігіттің ебедейсіздігін, бел күшін риясыз шашып</w:t>
        <w:br/>
        <w:t>жатқандығын, “мал көрмеген қуалап өлтіретіндігін...”</w:t>
        <w:br/>
        <w:t>мінеп жаты да, “өзі болса... басқаша болатындығын” арман-</w:t>
        <w:br/>
        <w:t>дап ұйқыға кетті... Басқаға әлі келмеді. Қонағым тырп етпеді.</w:t>
        <w:br/>
        <w:t>Шаршаған-ақ екен, сорлы, - деді таң алдында қазандағы қардың</w:t>
        <w:br/>
        <w:t>суымен ғұсыл дәретін алып жатып, жігіт.</w:t>
        <w:br/>
        <w:t>.. Қонақ көзін ашса, қырау басқан терезеден таң шапағы</w:t>
        <w:br/>
        <w:t>білінеді. Ішін тартып екілене соққан боранның ызыңы іргеден</w:t>
        <w:br/>
        <w:t>естіледі. Ерлі-зайыпты жастар ұйқыда. Ертеңгі түнге күш жи-</w:t>
        <w:br/>
        <w:t>науда. Тек ортадағы қара қазан бүлкілдеп қайнап жатыр.</w:t>
        <w:br/>
        <w:t>Ағаш қақпаққа сіңген бұрынғы дәмді тамақтың демі бумен</w:t>
        <w:br/>
        <w:t>бұрқырап, мейманды мазақ қылғандай өзегін өртеп, мұрынын</w:t>
        <w:br/>
        <w:t>қытықтайды. “Шығайбайдың үйі болды бұл. Қайдан тап болып</w:t>
        <w:br/>
        <w:t>едім”, - деп ішінен тынып, қазаннан үмітін үзген жолаушы ор-</w:t>
        <w:br/>
        <w:t>нынан тұрып, үндеместен жөніне кете берді. “Мына боранда</w:t>
        <w:br/>
        <w:t>қайда барасың, сорлы-ау?” деген ешкім болмады. Балапан - ба-</w:t>
        <w:br/>
        <w:t>сына, тұрымтай - тұсына. “Сиырдың мүйізін үсітпесем маған</w:t>
        <w:br/>
        <w:t>іштей</w:t>
        <w:br/>
        <w:t>серт” дейтін ақпанның сары шұнақ аязы далада сықылдайды.</w:t>
        <w:br/>
        <w:t>Боранға маңдайын төсеп, бағыт бағдарсыз келе жатқан</w:t>
        <w:br/>
        <w:t>жолаушының құлағына тосын дауыс естіледі:</w:t>
        <w:br/>
        <w:t>- Е, ей, қонағым! Кел, бері кел!</w:t>
        <w:br/>
        <w:t>Жолаушы артына жалт қарайды. Өз көзіне өзі сенбейді. Ия,</w:t>
        <w:br/>
        <w:t>сол түнеп шыққан үйдің иесі, апырай-ә! Қолындағысы не? Ожау</w:t>
        <w:br/>
        <w:t>ғой. Ожауды былғап шақыра ма? Онда піскен ғой, даяр болған</w:t>
        <w:br/>
        <w:t>ғой. Япырай-ә? Қалай лезде болды! Өңім бе, түсім бе?..</w:t>
        <w:br/>
        <w:t>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
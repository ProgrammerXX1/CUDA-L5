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Л/ Ф/4/ 9004 е</w:t>
        <w:br/>
        <w:t>ЕТй</w:t>
        <w:br/>
        <w:t>кітапхапасы</w:t>
        <w:br/>
        <w:t>Шығыс Қазақстан облысының әкімдігі</w:t>
        <w:br/>
        <w:t>ШӘРБАНУ</w:t>
        <w:br/>
        <w:t>БЕЙСЕНОВА</w:t>
        <w:br/>
        <w:t>Ф</w:t>
        <w:br/>
        <w:t>ШЫҒАРМАЛАРЫ</w:t>
        <w:br/>
        <w:t>Бірінші том</w:t>
        <w:br/>
        <w:t>Туған үйдің түтіні</w:t>
        <w:br/>
        <w:t>Таңдамалы.</w:t>
        <w:br/>
        <w:t>ОШАМТ</w:t>
        <w:br/>
        <w:t>БАСПАСЫ</w:t>
        <w:br/>
        <w:t>Астана-2011</w:t>
        <w:br/>
        <w:t>Ақылдастар алқасы:</w:t>
        <w:br/>
        <w:t>Сапарбаев Б., төраға</w:t>
        <w:br/>
        <w:t>Айтұлы Н.</w:t>
        <w:br/>
        <w:t>Асқаров Ә.</w:t>
        <w:br/>
        <w:t>Есдәулет Ұ., жауапты хатшы</w:t>
        <w:br/>
        <w:t>Еспенбетов А.</w:t>
        <w:br/>
        <w:t>Жұмаділов Қ.</w:t>
        <w:br/>
        <w:t>Ғабдоллаұлы С.</w:t>
        <w:br/>
        <w:t>Ибрагимов Т.</w:t>
        <w:br/>
        <w:t>Исабеков Н.</w:t>
        <w:br/>
        <w:t>Түсіпбеков Т.</w:t>
        <w:br/>
        <w:t>Ысқақов Қ.</w:t>
        <w:br/>
        <w:t>Редакциялық алқа:</w:t>
        <w:br/>
        <w:t>Әскербекқызы Ж.</w:t>
        <w:br/>
        <w:t>Кәпұлы Д.</w:t>
        <w:br/>
        <w:t>Қазанқапов Ж.</w:t>
        <w:br/>
        <w:t>Құрмансейіт Қ., жауапты редактор</w:t>
        <w:br/>
        <w:t>Рамазан Д.</w:t>
      </w:r>
    </w:p>
    <w:p>
      <w:r>
        <w:t>Тұрлынова Р.</w:t>
        <w:br/>
        <w:t>2</w:t>
        <w:br/>
        <w:t>беЙгі</w:t>
        <w:br/>
        <w:t>4542,</w:t>
        <w:br/>
        <w:t>Са</w:t>
        <w:br/>
        <w:t>Ші</w:t>
        <w:br/>
        <w:t>ШЫҒАРМАЛАРЫ</w:t>
        <w:br/>
        <w:t>УДК 821.512.122--.52,</w:t>
        <w:br/>
        <w:t>ББК 84 Қаз-7</w:t>
        <w:br/>
        <w:t>Б88</w:t>
        <w:br/>
        <w:t>Алтай-Ертіс кітапханасы.</w:t>
        <w:br/>
        <w:t>Бейсевова Ш.</w:t>
        <w:br/>
        <w:t>Туған үйдің түтіні. Таңдамалы шығармалар. - Астана:</w:t>
        <w:br/>
        <w:t>Фолиант, 2011. - 464 6.</w:t>
        <w:br/>
        <w:t>І8БМ 978-601-271-154-7</w:t>
        <w:br/>
        <w:t>Журналистік шеберлікті жазушылық суреткерлікпен үйлес-</w:t>
        <w:br/>
        <w:t>тіре, үндестіре көркемсөз кестелей білетін белгілі қаламгер Шәр-</w:t>
        <w:br/>
        <w:t>бану Бейсенованың «Туған үйдің түтіні» атты бұл жинағына сөз</w:t>
        <w:br/>
        <w:t>шеберінің соңғы кезде жазылған бір қауым әңгімелері мен үш</w:t>
        <w:br/>
        <w:t>хикаяты еніп отыр.</w:t>
        <w:br/>
        <w:t>Бұл өмірге келген әр адамның жан дүниесін мөп-мөлдір таза</w:t>
        <w:br/>
        <w:t>бұлақпен салыстыруға болады. Өмір атты ұзақ жолда сол тұ-</w:t>
        <w:br/>
        <w:t>нық бұлақтың қай тұста лайланып, қай кезде суының кермек</w:t>
        <w:br/>
        <w:t>татқанын, жылғаның қай жерде іркіліп, арнасын бұрғанын біле</w:t>
        <w:br/>
        <w:t>бермейміз. Қазақ әдебиетін рухани азығым деп бағалайтын әр</w:t>
        <w:br/>
        <w:t>оқырман жазушы шығармалары арқылы адам жанының иірім-</w:t>
        <w:br/>
        <w:t>қалтарыстарындағытылсым сырларды, әсіресе әйел табиғатының</w:t>
        <w:br/>
        <w:t>құпияларын, олардың өте нәзік мінезі бен болмысын, жалпы</w:t>
        <w:br/>
        <w:t>жаратылыс пәлсапасын түсінуге жол табады. Жазушы шығар-</w:t>
        <w:br/>
        <w:t>маларына әркімнің еншісіне Жаратушының өзі қоса берген се-</w:t>
        <w:br/>
        <w:t>нім, үміт, махаббат, төзім сияқты адами қасиеттердің әр қилы</w:t>
        <w:br/>
        <w:t>көріністері арқау болған.</w:t>
        <w:br/>
        <w:t>ҚАЗАҚСТАН РЕСПУБЛИКАСЫНЫҢ</w:t>
        <w:br/>
        <w:t>ҰЛТТЫҚ АКАДЕМИЯЛЫҚ КІТАПХАНАСЫ</w:t>
      </w:r>
    </w:p>
    <w:p>
      <w:r>
        <w:t>.-0027095Г |</w:t>
        <w:br/>
        <w:t>УДҚ 821.512.129</w:t>
        <w:br/>
        <w:t>ББК 84 Қаз-7</w:t>
        <w:br/>
        <w:t>ФО Бейсенова Ш.,2011</w:t>
        <w:br/>
        <w:t>ІБВА 978-601-271-154-7 О «Фолиант» баспасы, 2011</w:t>
        <w:br/>
        <w:t>ҚАЗАҚ ӘЙЕЛІ ЖӘНЕ ҚАЛАМГЕР</w:t>
        <w:br/>
        <w:t>Қазақ әйелінің тағдыры ойлануға тұрарлық. Ол - Еуропа</w:t>
        <w:br/>
        <w:t>мен орыс әйелдері сияқты. «сезім бостандығы» деп аласұрмай,</w:t>
        <w:br/>
        <w:t>Шығысәйелдерітәрізді жүзін көлегейлеп, көнбістік білдірмей,</w:t>
        <w:br/>
        <w:t>өзіне тән ақыл-ойын, сырын ішіне-түйген, бірақ қоғам тір-</w:t>
        <w:br/>
        <w:t>шілігіне белсенді араласып, үлес қосқан жан. Ерлермен тең</w:t>
        <w:br/>
        <w:t>тұрып, сыртқы жаудан елін қорғауға қатысқан, ақын болып</w:t>
        <w:br/>
        <w:t>айтысқа түскен, ана болып жар күткен, ұрпақ өсірген әйелдер</w:t>
        <w:br/>
        <w:t>ел шежіресінде көптеп саналады. Үй анасы, ауыл анасы</w:t>
        <w:br/>
        <w:t>болып, ұлғая келе ел анасы аталған есімдер де қаншама?! Әпос</w:t>
        <w:br/>
        <w:t>пен аңыздардың қаһармандарын (Жиреншенің Қарашашы,</w:t>
        <w:br/>
        <w:t>Алпамыстың Гүлбаршыны, Қобыландының Құртқасы, Қам-</w:t>
        <w:br/>
        <w:t>бардың Назымы, Қыз “Жібек, Баян сұлу, Айман - Шолпан, т.б.)</w:t>
        <w:br/>
        <w:t>қоспағанның өзінде, қазақ тарихында есімі сақталған Қар-</w:t>
        <w:br/>
        <w:t>қабат, Енең, Домалақ ана, Қызай, Аққыз, Айша бибі, Құ-</w:t>
        <w:br/>
        <w:t>нанбайдың анясы - Зере, Абайдың анасы - Ұлжан, Ұлпан</w:t>
        <w:br/>
        <w:t>сияқты халықтық тұлғалардың ісі мен өнегесі ауыздан ауызға</w:t>
        <w:br/>
        <w:t>аңыз боп тарап келеді. Олар жайында жазылып жатқан</w:t>
        <w:br/>
        <w:t>көркем шығармалар да баршылық. Еліміз тәуелсіздік алып,</w:t>
        <w:br/>
        <w:t>халық тарихын терең қазбалаған сайын бұл тізім көбейіп те</w:t>
        <w:br/>
        <w:t>жатыр. Қазақ ортасынан сырттау жүріп, қазақ әйеліне тән</w:t>
        <w:br/>
        <w:t>отаншылдық пен намысқойлықтын, ерлік пен төзімділіктің,</w:t>
        <w:br/>
        <w:t>сүйгеніне берілгендік пен.жан, тән тазалығының үлгісін көр-</w:t>
        <w:br/>
        <w:t>сеткен Қазан хандығының билеушісі Сүйінбике мен Көшім</w:t>
        <w:br/>
        <w:t>ханның кіші ханымы - Сүзге сұлудың азаматтық тұлғасын</w:t>
        <w:br/>
        <w:t>танытатын деректер де мәлім бола бастады. Сүзге ханым</w:t>
        <w:br/>
        <w:t>жайында Шәрбану Бейсенова «Сүзгенің соңғы күндері» атты</w:t>
        <w:br/>
        <w:t>хикая жазыпты. Аты әлі көп таныла қоймаған ханымның</w:t>
        <w:br/>
        <w:t>Шәрбану Бейсенова</w:t>
        <w:br/>
        <w:t>әйелі» деген ат оның соңынан қалмайды. Оның сатқан айран-</w:t>
        <w:br/>
        <w:t>сүті де саудагершшілікке саналып, соғыс кезіндегі еңбегі де</w:t>
        <w:br/>
        <w:t>басқа жолдастары бағаланып жатқанда, атаусыз қалады. Со-</w:t>
        <w:br/>
        <w:t>ның бәрінде де бір жұбаныш - «тірі кеткен Мұқан келеді-ау»</w:t>
        <w:br/>
        <w:t>деген үміт болады. Шынында да құдай айдап, 8 жыл мерзімін</w:t>
        <w:br/>
        <w:t>өтеп, Мұқан елге оралады. )</w:t>
        <w:br/>
        <w:t>Отбасы түгенделіп, өмірге қайта араласамыз деген үміт</w:t>
        <w:br/>
        <w:t>оларды тағы да алдайды. Мұқанға әлі де сенім болмай, көп</w:t>
        <w:br/>
        <w:t>уақыт жұмыссыз жүреді. Жұмыс табылған кезде қайта</w:t>
        <w:br/>
        <w:t>ұстайды. Марғуа тері илейтін зауытта жұмыс істейді. Күйеуін</w:t>
        <w:br/>
        <w:t>алыс Сібірге ұзақ мерзімге қоныстануға жібергенін естіп,</w:t>
        <w:br/>
        <w:t>артынан іздеп барады. Сонда тұрақты қалуға бекінеді. Үй</w:t>
        <w:br/>
        <w:t>тұрғызады, сиыр сатып алады, құс асырайды, күнкөріске ке-</w:t>
        <w:br/>
        <w:t>рек жабдықтарды дайындауға кіріседі. Олар бұл айдаудан</w:t>
        <w:br/>
        <w:t>елуінші жылдардың орта тұсында, Сталин өлгеннен кейін ғана</w:t>
        <w:br/>
        <w:t>қайтады.</w:t>
      </w:r>
    </w:p>
    <w:p>
      <w:r>
        <w:t>«Сібір» деген жалғыз сөзден.</w:t>
        <w:br/>
        <w:t>Соғушы еді уекірік,-</w:t>
        <w:br/>
        <w:t>деп Қасым ақын айтқандай, біздің Сібір жөніндегі ұғы-</w:t>
        <w:br/>
        <w:t>мымыз кешегі патша заманында да, кеңес кезінде де онша</w:t>
        <w:br/>
        <w:t>жағымды жайлармен байланысты қалынтаспағаны рас. Сі-</w:t>
        <w:br/>
        <w:t>бір - патша өкіметі мен Кеңес жүйесіне жау саналған адам-</w:t>
        <w:br/>
        <w:t>дарды жер аударатын, зорлап еңбекке жегетін, Ресейдің</w:t>
        <w:br/>
        <w:t>қиыр шығысындағы алыс өлкесі саналды. Оның табиғаты</w:t>
        <w:br/>
        <w:t>қатал, орманнан басқа бос алаңы жоқ, жерінде тұрақты</w:t>
        <w:br/>
        <w:t>мекендеушілер де аз болды. Жер ауғандар сонда барып, елден</w:t>
        <w:br/>
        <w:t>жырақ өлкеге алыстатылды, әрі сол жердің ағаштарын кесіп,</w:t>
        <w:br/>
        <w:t>игеруге тиіс болды, біразы кеніштерде жұмыс істеді. Орыс</w:t>
        <w:br/>
        <w:t>патшасы да сол жаққа кезінде декабристерді жер аударған.</w:t>
        <w:br/>
        <w:t>Декабристер 1825 жылы желтоқсан (декабрь) айында патша</w:t>
        <w:br/>
        <w:t>өкіметі мен басыбайлыққа қарсы көтеріліс ұйымдастырған,</w:t>
        <w:br/>
        <w:t>дворяндар ішінен шыққан орыс революционерлері болатын.</w:t>
        <w:br/>
        <w:t>Кейін олардың соңынан күйеулерін іздеп, орыс әйелдері</w:t>
        <w:br/>
        <w:t>барған. Олардың ішінде М.Н. Волконскяя, Е.Н. Трубецкая,</w:t>
        <w:br/>
        <w:t>А.Т. Муравьева сияқты дворян әйелдерінің аттары белгілі.</w:t>
        <w:br/>
        <w:t>Олар Забайкалье кеніштерінде кен қазған күйеулеріне жолдағы</w:t>
        <w:br/>
        <w:t>10</w:t>
        <w:br/>
        <w:t>Шәрбану Бейсенова</w:t>
        <w:br/>
        <w:t>сыздатып-сыздатып, тарап кетуші еді. Енді ұзақ тоқталып,</w:t>
        <w:br/>
        <w:t>күйдіретінді шығарды. Күйіп тұрады-ау, күйіп тұрады кө-</w:t>
        <w:br/>
        <w:t>кірегі. Ойын осыншама қамықтырып, көкірегін сыздатып</w:t>
        <w:br/>
        <w:t>сырқыратқан не болды екен?!» - дейді жазушы.</w:t>
        <w:br/>
        <w:t>Осы үзіндіде жазушы кейіпкерінің көрген қиыншылығына</w:t>
        <w:br/>
        <w:t>қарап, дүниеден түңілмей, оған масаттанып та кетпей, өмі-</w:t>
        <w:br/>
        <w:t>рін ойлы көзбен сараптаған ақыл-парасатына, Алла ісіне</w:t>
        <w:br/>
        <w:t>ризалық-қанағатына және сонымен бірге жүрегін сыздатқан</w:t>
        <w:br/>
        <w:t>сырдың ауырлығына көңіл аударады. Оның әңгімесі өзі</w:t>
        <w:br/>
        <w:t>басынан кешкен оқиғалар арқылы заман сырын, адамды</w:t>
        <w:br/>
        <w:t>бағалауға жетпеген, оны ойыншыққа айналдырған «Сталиндік</w:t>
        <w:br/>
        <w:t>социализмнің» қитұрқы саясатын танытуға арналады. Алайда</w:t>
        <w:br/>
        <w:t>адам - қашанда адам. Олардың ішінде саясатқа қолшоқпар</w:t>
        <w:br/>
        <w:t>болғандары да болды ғой. Дегенмен, адалдық, қайырымды-</w:t>
        <w:br/>
        <w:t>лық, танысын-танымасын, бір-біріне жақсылық жасауға ұм-</w:t>
        <w:br/>
        <w:t>тылатын мінез адамда мол кездеседі. Марғуа кешкенөмір</w:t>
        <w:br/>
        <w:t>жолында мұндайлар да аз ұшыраспаған. Жеке бір эпизодтарда</w:t>
        <w:br/>
        <w:t>Марғуа сондай адамдар жөнінде әңгімелейді. Тұрған үйінен</w:t>
        <w:br/>
        <w:t>шығарып жібергеннен кейін бір күні ол күйеуінің кітаптарын</w:t>
        <w:br/>
        <w:t>алуға сол үйге оралады. Үйге бір кезде өздерімен бірге жүрген</w:t>
        <w:br/>
        <w:t>ақын кіріпті. «Марғуаның қайта айналып келетінін ешкім</w:t>
        <w:br/>
        <w:t>күтпеген тәрізді. Мұны көріп, бәрінің көздері шарасынан</w:t>
        <w:br/>
        <w:t>шығып, тілге келеалмай, состиып-состиып тұрып қалған. Әлде</w:t>
        <w:br/>
        <w:t>бір пәлесі жүғар деп қорықты ма, болмаса дау-шар жасар деді</w:t>
        <w:br/>
        <w:t>ме, қабақтары түсіп кетті. Бұл да тапжыла алмай, сол тұрған</w:t>
        <w:br/>
        <w:t>жерінде қаққан қазықтай қатты да қалды. Не алға өтерлік, не</w:t>
        <w:br/>
        <w:t>кейін шегініп, шығып кетерлік дәрмені жоқ.</w:t>
        <w:br/>
        <w:t>Көпті көрген адам ғой, әуелгі ақынның анасы есін жиды.</w:t>
        <w:br/>
        <w:t>- Кір, кіре ғой, қарағым, - деп жатыр. - Ішке кіргізбейсін</w:t>
        <w:br/>
        <w:t>бе? - дедібаласына қатқыл сөйлеп.</w:t>
        <w:br/>
        <w:t>“Кенет әлдекім тамағын кенеп, жеңіл жөткірінгендей</w:t>
      </w:r>
    </w:p>
    <w:p>
      <w:r>
        <w:t>болды. Бұл демін ішіне тартып, қалт тына қалды. Жып-жылы</w:t>
        <w:br/>
        <w:t>үнмен:</w:t>
        <w:br/>
        <w:t>- Марғуа, шырағым, амансың ба? - деген, өзіне қаратып</w:t>
        <w:br/>
        <w:t>айтылған майда қоңыр дауысты есітті. Бірден таныды. Тек</w:t>
        <w:br/>
        <w:t>сол кісі ғана бұның атын атағанда «у» қаріпін созып, ерекше</w:t>
        <w:br/>
        <w:t>12</w:t>
        <w:br/>
        <w:t>ТУЕАН ҮЙДІҢ ТҮТІНІ</w:t>
        <w:br/>
        <w:t>әуенмен айтушы еді. Бұл басын сәл көтеріп еді, қақ төрде</w:t>
        <w:br/>
        <w:t>отырған кемеңгер Мұханды - Мұхтарды (Әуезов) сонда көрді:</w:t>
        <w:br/>
        <w:t>-.Рахмет, аға. Мен аманмын ғай, ал...- деп барып, әрі қарай</w:t>
        <w:br/>
        <w:t>сөйлей алмай, булығып қалды.</w:t>
        <w:br/>
        <w:t>Мұқаң қайда тұрып жатқанын, балаларын тәптіштеп</w:t>
        <w:br/>
        <w:t>сұрайды. Ғұлама бұның хал-жағдайын ыждағаттап сұраған</w:t>
        <w:br/>
        <w:t>соң, басқаларға да тіл біте бастайды. е</w:t>
        <w:br/>
        <w:t>Марғуаның Мұқанның кітаптарыналуға келгенін естігенде,</w:t>
        <w:br/>
        <w:t>Мұқаң:</w:t>
        <w:br/>
        <w:t>- Йә, шырағым, ол кітаптарды қайтпексің? - депсұрайды.</w:t>
        <w:br/>
        <w:t>- Сатып, үші балаға нанға айналдырсам деп едім..;</w:t>
        <w:br/>
        <w:t>Дайын көлігі жоқ, көмектесетін адамы жоқ кісіге көп</w:t>
        <w:br/>
        <w:t>кітапты алып кету, сату оңай еместігін Мұқаң түсінеді. Ол</w:t>
        <w:br/>
        <w:t>ойланып отырыш;</w:t>
        <w:br/>
        <w:t>- Әй, Жәпек, сен осы маңайда тұратын орысы бар; қазағы</w:t>
        <w:br/>
        <w:t>бар, жазушылардың бәріне телефон соқшы. Осында келсін.</w:t>
        <w:br/>
        <w:t>Мен шақырып жатыр деп айт! Келіп, мына кітаптарды көрсін.</w:t>
        <w:br/>
        <w:t>Қалағандарын сатып алсын, - дейді.</w:t>
        <w:br/>
        <w:t>Келген қонақтар кітапты қыл үстінен бөліп алады. Олардың</w:t>
        <w:br/>
        <w:t>бағасын Мұқаңның өзі қойып, ақырында:</w:t>
        <w:br/>
        <w:t>- Міне, қарағым, Марғуа! Балаларынның қажетіне жарат,</w:t>
        <w:br/>
        <w:t>айналайын, жоғалтып алма, - деп жиналған қаражатты</w:t>
        <w:br/>
        <w:t>қолына ұстатады. - Босама, құдайдың басыңа салғанын</w:t>
        <w:br/>
        <w:t>көресің. Берік бол!»</w:t>
        <w:br/>
        <w:t>Мұқтар сияқты өмірдің ашы-тұшысын ерте татқан ке-</w:t>
        <w:br/>
        <w:t>меңгердің осы бір кішкентай ілтипаты Марғуаға үлкен демеу</w:t>
        <w:br/>
        <w:t>болғанын байқайсың. Көп жазушының жиналып келіп, кі-</w:t>
        <w:br/>
        <w:t>таптарды бөліп алғанының өзінен Марғуа күйеуінің жазықсыз</w:t>
        <w:br/>
        <w:t>кеткенін сезіп, кітаптардың кішкентай да болса қайрымдылық</w:t>
        <w:br/>
        <w:t>жасауға сылтау болғанын түсінеді. Сібірге баратын сапарында</w:t>
        <w:br/>
        <w:t>кездескен қарапайым адамдардың мейірбандығын да ол</w:t>
        <w:br/>
        <w:t>жылы әңгімелейді. Мұндай ауыр жолға бірінші шыққан; жер</w:t>
        <w:br/>
        <w:t>аударылған күйеуін іздеп бара жатқан жас әйелге ақылын</w:t>
        <w:br/>
        <w:t>айтқан пойыз үстіндегі егде әйел, Красноярск вокзалында</w:t>
        <w:br/>
        <w:t>кездескен арбакеш қарт, Сухобузим бекетіндегі мосқал әйел,</w:t>
        <w:br/>
        <w:t>«Таежный тупикке» барғысы келмеген машина жүргізушісіне</w:t>
        <w:br/>
        <w:t>жабыла шулап, Марғуаны баратын жеріне жеткізуге кө-</w:t>
        <w:br/>
        <w:t>13</w:t>
      </w:r>
    </w:p>
    <w:p>
      <w:r>
        <w:t>Шәрбану Бейсенова</w:t>
        <w:br/>
        <w:t>мектескен жолаушылар - бәрі де осы мейірімді халықтың</w:t>
        <w:br/>
        <w:t>әкілдері. Қарапайым адамдар Марғуа күйеуімен табысқанда</w:t>
        <w:br/>
        <w:t>бірге қуанады. 200.</w:t>
        <w:br/>
        <w:t>- Қандай бақыттысың, жарыңды әйтеуір іздеп таптың, -</w:t>
        <w:br/>
        <w:t>дейді олар. )</w:t>
        <w:br/>
        <w:t>«Күйеуінің бір емес, екі емес, елінен, жерінен аласталып,</w:t>
        <w:br/>
        <w:t>итжеккенге айдалғаны, жанын шүберекке түйіп оны іздеп,</w:t>
        <w:br/>
        <w:t>«Тәуекелдің желқайығына» мініп, неше күн, неше түн жол</w:t>
        <w:br/>
        <w:t>бейнетін арқалап, нәр сызбастан бір түйір тәтті-дәмді болса да,</w:t>
        <w:br/>
        <w:t>соның аузына тосайыншы деп, ерні кезеріп, таңдайы кеуіп,</w:t>
        <w:br/>
        <w:t>жүйкелеп, діңкелеп сапар шеккені бақыт болып па? Аң-құсқа</w:t>
        <w:br/>
        <w:t>жем болмай, қашқан-пышқандардың қолына түсіп, зорлық-</w:t>
        <w:br/>
        <w:t>зомбылық көрмей жеткені, шыңында да, бағы болса, бағы</w:t>
        <w:br/>
        <w:t>шығар, кім білген...</w:t>
        <w:br/>
        <w:t>Марғуа шынында бақытты ма екен? Бұл оған анық жауап</w:t>
        <w:br/>
        <w:t>таба алмаған еді».</w:t>
        <w:br/>
        <w:t>Шәрбану осылай кейіпкерлерінің әңгімесін ғанаемес, ойлы,</w:t>
        <w:br/>
        <w:t>сезімді толғаныстарын да хикаят бойында қоса өріп отырады.</w:t>
        <w:br/>
        <w:t>«Зағипа» хикаяты - бір отбасының - әкесі, ұлы (ішетін),</w:t>
        <w:br/>
        <w:t>келіні - үшеуінің ортақ өмірі жайлы әңгіме. Негізгі кейіпқе-</w:t>
        <w:br/>
        <w:t>рі - Зағипа, сол отбасын ұстап отырған жас келін.</w:t>
        <w:br/>
        <w:t>«Балам, мен сенің атаңның да, енеңнің де орнындағы адам-</w:t>
        <w:br/>
        <w:t>мын. Мен айтпасам, бұл әңгімені саған ешкім де айтпайды.</w:t>
        <w:br/>
        <w:t>Осы үйдегі екі еркек саған қарап бой түзеп, саған қарап</w:t>
        <w:br/>
        <w:t>бас-аяғымызды дұрыстауға үйренбейміз бе? Әйел адам -</w:t>
        <w:br/>
        <w:t>отбасының көркі. Саған біріміз- әкең, біріміз- жарың ретінде,</w:t>
        <w:br/>
        <w:t>ажарыңа, ақылыңа, мінезіңе, қыл аяғы - шаш қойысыңа</w:t>
        <w:br/>
        <w:t>дейін қарап, көзіміз қуанып, қызықтап отырсақ дейміз. Біздің</w:t>
        <w:br/>
        <w:t>қуанышымыз да, уанышымыз да өзіңсің. Сенің нәзіктігін,</w:t>
        <w:br/>
        <w:t>сенің жүріс-тұрысың, сенің күлкің, сенің сөзің бізге - қуат,</w:t>
        <w:br/>
        <w:t>осы үйге - жылы інуақ», - дейді енесі жоқ үйге түскен келіні</w:t>
        <w:br/>
        <w:t>Зағипаға атасы Байбол.</w:t>
        <w:br/>
        <w:t>Хикаят желісі Байбол отбасының тарихы, Мәрзиямен</w:t>
        <w:br/>
        <w:t>жарасымды өмірі, Болаттың дүниеге келуімен байланысты</w:t>
        <w:br/>
        <w:t>оқиғалармен толығып, характерді аша түседі. Әкелі-балалы</w:t>
        <w:br/>
        <w:t>екеуі еліне барып, туыстары мен ескі достарын кездестіреді.</w:t>
        <w:br/>
        <w:t>Бұрынғы бір досының әйелі Маржан мен қызы Зағипаны</w:t>
        <w:br/>
        <w:t>14</w:t>
        <w:br/>
        <w:t>Шәрбану Бейсенова</w:t>
        <w:br/>
        <w:t>ерлігі басқадан бұрын әдеби шығармаға тақырып болғаны -</w:t>
        <w:br/>
        <w:t>шын ғанибет.</w:t>
        <w:br/>
        <w:t>Шәрбану - өткен ғасырдың 70-жылдарының орта тұсында</w:t>
        <w:br/>
        <w:t>шығармашылық өмірін журналистикадан бастап, біртін-</w:t>
        <w:br/>
        <w:t>деп әдебиетке келген, қалам қызметін сыпайы бастап, әдепті</w:t>
        <w:br/>
        <w:t>мінезбен, даурықпасыз жалғастырып келе жатқан бүгінгі</w:t>
      </w:r>
    </w:p>
    <w:p>
      <w:r>
        <w:t>көрнектіжазушыларымыздың бірі. Осы жылдарішіндеол қазақ</w:t>
        <w:br/>
        <w:t>әдебиетіндегі әңгіме мен хикаят жанрларының әсем үлгілерін</w:t>
        <w:br/>
        <w:t>туғызып, шеберлігін жетілдірді. Бұған оның «Сүзгенің соңғы</w:t>
        <w:br/>
        <w:t>күндері», «Бір махаббат баяны» деген атпен жарық көрген</w:t>
        <w:br/>
        <w:t>хикаяттары мен әңгімелерінің екі томдығы куә.</w:t>
        <w:br/>
        <w:t>Сүзге - Ібір-Сібір жұртының соңғы ханы Көшімнің жас</w:t>
        <w:br/>
        <w:t>тоқалы, кіші ханымы. Қазақ ордасынан жырақтау жерде</w:t>
        <w:br/>
        <w:t>хандық құрған Көшім, негізінде, қазақтың қалың елі мен</w:t>
        <w:br/>
        <w:t>хандығына да арқа сүйеген тәрізді. Оның Арқада аты белгілі</w:t>
        <w:br/>
        <w:t>Сүйіндік сұлтан сияқты беделді адамның қызын алуы - өз</w:t>
        <w:br/>
        <w:t>тұқымдасымен сүйек жаңғырту ғана емес, сол арқылы қа-</w:t>
        <w:br/>
        <w:t>зақтармен қарым-қатынасты ұлғайтуды көздеген ханның</w:t>
        <w:br/>
        <w:t>арғы ойы болуы ықтимал. Осыдан бастап Көшім билеген</w:t>
        <w:br/>
        <w:t>Ертіс жағасы мен Сүйіндік мекендеген Есіл өзені арасы жиі</w:t>
        <w:br/>
        <w:t>байланыс жолына айналады. Сүзге сұлу әрі жастығымен,</w:t>
        <w:br/>
        <w:t>әрі ақылды, сыпайы мінезділігімен Көшімнің ықыласына</w:t>
        <w:br/>
        <w:t>бөленеді. Әуелде бір сарайда тұратын алты әйел үстіне барған</w:t>
        <w:br/>
        <w:t>Сүзге хан пейілін иемденгеннен кейін Ертістің бір қойнауынан</w:t>
        <w:br/>
        <w:t>хан ордасы тұрған Ескер қаласынан бөлек :жерге сарай</w:t>
        <w:br/>
        <w:t>салдыруды ойлайды. Оған жас, сұлу тоқалға жиі қадалған</w:t>
        <w:br/>
        <w:t>алты күндесінің, олардың қызметшілерінің, хан айналасының</w:t>
        <w:br/>
        <w:t>өсекпіі көздері себеп болады. Жайшылықта таласып жүріп,</w:t>
        <w:br/>
        <w:t>қасқыр көрсе, бірігіп кететін ауыл көпектері сияқты, алты</w:t>
        <w:br/>
        <w:t>күндесі де Сүзгеге қарсы бірігіп кетеді, оның жүріс-тұрысын,</w:t>
        <w:br/>
        <w:t>кіммен қалай сөйлескенін, кездесуін аңдып, ханмен арасын</w:t>
        <w:br/>
        <w:t>алыстатуға тырысады. Оңаша салынған сарай Сүзгеғе осы</w:t>
        <w:br/>
        <w:t>ортадан бөлек, оқшау, тыныш өмір сүруге мүмкіндік береді.</w:t>
        <w:br/>
        <w:t>Жас ханым сарайды жұтындыра жасандырады. Хан да одан</w:t>
        <w:br/>
        <w:t>күтім мен құрмет көріп, жақындай түседі. Сарайға арнаулы</w:t>
        <w:br/>
        <w:t>қызметшілер мен нөкерлер, күзетші-жасақ береді, серуендеу</w:t>
        <w:br/>
        <w:t>Үшін желкенді кеме жасатып, таңдаулы тұлпарлар, мал</w:t>
        <w:br/>
        <w:t>бөліп, оларды ұстайтын, басқа шаруашылыққа қазжкет қоңсы,</w:t>
        <w:br/>
        <w:t>Шәрбану Бейсенова</w:t>
        <w:br/>
        <w:t>тында қалған ол ыдыс-аяқтарын жинай жүріп, жалғыздығы</w:t>
        <w:br/>
        <w:t>жайында ойланады. Осындай қамкөңіл отырғанда, ол үйге</w:t>
        <w:br/>
        <w:t>қамсыздандыру агенті кіріп, екеуі біраз сәйлесіп қалады. Ер</w:t>
        <w:br/>
        <w:t>адаммен сөйлесу оның жалғыздығын ұмыттырады. Екеуі</w:t>
        <w:br/>
        <w:t>музыка қойып, би билейді. Көшеге шығып, қыдырып қай-</w:t>
        <w:br/>
        <w:t>тады, сөйтіп Нәзираның тойын жалғастырады. Тамақ іптіп,</w:t>
        <w:br/>
        <w:t>кетіп қалған қонақтар емес, оның қызығын кездейсоқ келген</w:t>
        <w:br/>
        <w:t>жалғыз ер адам - қамсыздандыру агенті бөліседі. Нәзираның</w:t>
        <w:br/>
        <w:t>жарымжан көңіліне жан кіреді. Бұдан артық шешімнің</w:t>
        <w:br/>
        <w:t>әңгімеге керегі де жоқ.</w:t>
        <w:br/>
        <w:t>«Мизамшуақ» әңгімесінің кейіпкері Ақжамал - күйеуі</w:t>
        <w:br/>
        <w:t>өлген, баласының қолында немересін бағып отырған бақытты</w:t>
        <w:br/>
        <w:t>әже. Ерте тұрып, үй шаруасына көмектеседі, үлкен немере-</w:t>
        <w:br/>
        <w:t>сін - мектепке, кішісін - балалар бақшасына апарады, кешке</w:t>
        <w:br/>
        <w:t>алып қайтады. Олардың жиналыстарына қатысады. Баласы</w:t>
        <w:br/>
        <w:t>мен келіні жұмыста болған соң, базарға барады. Өміріне</w:t>
        <w:br/>
        <w:t>риза. күш-қуаты бар кезде балаларына көмектеекеннен</w:t>
        <w:br/>
        <w:t>рахат табады. «Жарықтарым-ау, мен тұрғанда несіне алаң-</w:t>
        <w:br/>
        <w:t>дайсыңдар, қызметтеріңе сөз келмесін, жұмыстарыңды істей</w:t>
        <w:br/>
        <w:t>берсеңдерші», -дейді. Тәңірден «Бауырынан өрген ұрпағының</w:t>
        <w:br/>
        <w:t>жапырақ жайып, желі тартқан бақытын ұзағынан сүйіндіруді</w:t>
        <w:br/>
        <w:t>нәсіп етуді» тілейді. Жазушы Ақжамалдың бір жолы базардан</w:t>
        <w:br/>
        <w:t>қайтарда таксиге мінуін суреттейді. Машина иесі егде тартқан,</w:t>
        <w:br/>
        <w:t>өзі қатарлы, келісті еркек екен. Екеуі жол үстінде тілдесіп,</w:t>
      </w:r>
    </w:p>
    <w:p>
      <w:r>
        <w:t>жеңіл әзіл-қалжың айтысып қалады. Еркек әйелге, әйел</w:t>
        <w:br/>
        <w:t>еркекке іштей ұнап қалған сияқты. Осы екеуінің диалогы,</w:t>
        <w:br/>
        <w:t>аз уақыт ішіндегі көңіл күйі адамдық сезімді оятып кетеді.</w:t>
        <w:br/>
        <w:t>Еркектің есіне өлген жары түссе, Ақжамал Секенін ойлайды.</w:t>
        <w:br/>
        <w:t>Әйелдік сезімнің оянуы да адам бойына жылылық дарытатын</w:t>
        <w:br/>
        <w:t>ғанибеттштақ қой. Сөйтіп, Ақжамалтекбаланыңанасы, үйіндегі</w:t>
        <w:br/>
        <w:t>қызметін атқарушы емес, әйел екендігін сезінеді. Бірақ, ана</w:t>
        <w:br/>
        <w:t>ғой, сезімін тұсай білетін қазақ әйелдері табиғатынан »а-</w:t>
        <w:br/>
        <w:t>ралған ана - тәубе келтіріп, кездейсоқ кездескен еркектен</w:t>
        <w:br/>
        <w:t>құтылып шығады. «Тек осының жақсылық екенін де, не</w:t>
        <w:br/>
        <w:t>жамандық екенін де Ақжамал ажыратып ұға алмай, енді өз</w:t>
        <w:br/>
        <w:t>бойындағы өзгерістен жаны үркектеп, жүрегін үрей биледі. Ол</w:t>
        <w:br/>
        <w:t>жеңіл жуынып-шайынып, өз бөлмесіне өтіп, бетін құбылаға</w:t>
        <w:br/>
        <w:t>16</w:t>
        <w:br/>
        <w:t>ТУҒАН ҮЙДІҢ ТҮТІНІ</w:t>
        <w:br/>
        <w:t>қосын көшіріп салады. Біртіндеп қора-қопсы көбейіп, сарай -</w:t>
        <w:br/>
        <w:t>қамалға, қамал - шаһарға айналады. Осындай бөлек ауыл</w:t>
        <w:br/>
        <w:t>болып басталған қарбалас тірптілік бір күні кілт тоқтап, хан</w:t>
        <w:br/>
        <w:t>ауылымен байланыс үзіліп қалады. ы</w:t>
        <w:br/>
        <w:t>Хикаят Сүзгенің осындай бір азапты күндерін суреттеуден</w:t>
        <w:br/>
        <w:t>басталады.Оларқандаулыаттайбірорында тұсалып, айналаны</w:t>
        <w:br/>
        <w:t>тыныштық басады. Табиғат та тана тал түсте күңгірт тартып,</w:t>
        <w:br/>
        <w:t>көңілсіздік орнайды.Үлкен ордадан хабар келмегелі неше</w:t>
        <w:br/>
        <w:t>күн? «Хан иемнен бір дерек болса керек еді... Әлде қозындарын</w:t>
        <w:br/>
        <w:t>ертіп, жер шетінде, қидаласқан майдан шебінде жүр ме екен?</w:t>
        <w:br/>
        <w:t>Алтын басы аман болса игі еді...» деп ойлайды Сүзге. Жазушы</w:t>
        <w:br/>
        <w:t>Сүзгенің соңғы күндері оқиғаларын осыдан бастап тереңдетеді</w:t>
        <w:br/>
        <w:t>де, ол бастан кешкен психологиялық сезім күйлерін, ой мен</w:t>
        <w:br/>
        <w:t>сезім арпалысын образды ашуға әдемі пайдаланады. Шығарма</w:t>
        <w:br/>
        <w:t>сюжетін ішкі монолог арқылы дамытады. Жапан далада</w:t>
        <w:br/>
        <w:t>жалғыз қалғандай сезінген ханым ылғи да ой, сезім күйзелісі</w:t>
        <w:br/>
        <w:t>үстінде көрінеді. Жалғыздық бұрын да оның серігі болғанын</w:t>
        <w:br/>
        <w:t>ол ой үстінде аңғарып, есіне түсіреді. Ерке өскенмен, келген</w:t>
        <w:br/>
        <w:t>ошағын сыйлап үйренген қазақ әйелі әр қадамын санап</w:t>
        <w:br/>
        <w:t>басып: «Аллаға күпірлік жасадым ба, жеке сарай салдырып,</w:t>
        <w:br/>
        <w:t>бөлектеніп, астамшылыққа жол бердім бе?» - деп күдіктенеді.</w:t>
        <w:br/>
        <w:t>Құдайға тәубә келтіріп, дұғасын да оқиды. Әуелде елден</w:t>
        <w:br/>
        <w:t>ерек сән-салтанатымды асырайын, үлкен ханымдармен бақ</w:t>
        <w:br/>
        <w:t>таластырайын демегенін еске алады. Бар болғаны - бұл түскен</w:t>
        <w:br/>
        <w:t>күннен-ақ оның жастығын, ханның бұған ықыласы ауғанын,</w:t>
        <w:br/>
        <w:t>ажар-көркін қызғанғандардың басқан ізін аңдыған тіміскі</w:t>
        <w:br/>
        <w:t>көздері мен сыпсың қаққан қаңқу сөздерінен шалғай отырсам</w:t>
        <w:br/>
        <w:t>деген ниеттен туған ой едіғой. Үлкен ханымдардың айбынынан</w:t>
        <w:br/>
        <w:t>жасқанып, оңашалықты қалағаны, иелігіндегі алақандай</w:t>
        <w:br/>
        <w:t>қамалға «бөгде көздер қадалмас, жат сөздер таралмас» де-</w:t>
        <w:br/>
        <w:t>гені болатын. Көңіл түкпіріндегі ең қастерлі тілегі - хан ие-</w:t>
        <w:br/>
        <w:t>сімен оңаша қалатын сәттерін әуес көзден тасада құпия</w:t>
        <w:br/>
        <w:t>ұстағысы келгені де бар. Ой үстінде ханым өз қылықтарын</w:t>
        <w:br/>
        <w:t>саралап талдап, құдайға күпірлік жасайтын ештеме таба</w:t>
        <w:br/>
        <w:t>алмай қиналады. Бірақ ой мен көңілді жайлаған күдік тоқ-</w:t>
        <w:br/>
        <w:t>тамайды. Ой мен сезім арпалысы шығарманың бүкіл тінін</w:t>
        <w:br/>
        <w:t>құрап, аяғына нтейін әлсіремейді. Бір-екі рет сырттан келген</w:t>
        <w:br/>
        <w:t>Мұхамедқұл ханзадамен, Бас сардармен тілдескені болмаса,</w:t>
        <w:br/>
        <w:t>Шәрбану Бейсенова</w:t>
      </w:r>
    </w:p>
    <w:p>
      <w:r>
        <w:t>басқа уақыттың бәрінде де осы ішкі монолог жалғаса береді.</w:t>
        <w:br/>
        <w:t>Жаңа хабарлар ойға ой жамап, дүдәмалдықты көбейтеді де,</w:t>
        <w:br/>
        <w:t>ханым көңілін сейілте алмайды. Көп ой оны шаршатады да</w:t>
        <w:br/>
        <w:t>шатастырады. Көзііліксе, нетне түрлі түстер көріп, шошынуға</w:t>
        <w:br/>
        <w:t>жетеді. Жазушы әзәзіл елесті араластырып, оны ханыммен</w:t>
        <w:br/>
        <w:t>тілдестіру арқылы психологиялық монологты белгілі бір</w:t>
        <w:br/>
        <w:t>кульминациялық нүктеге тіреп қонды. Осының бәрін басынан</w:t>
        <w:br/>
        <w:t>кеше отырып, ханым ақылынан адаспай, ұстамдылығын</w:t>
        <w:br/>
        <w:t>сақтап, ойлы шешімдер қабылдайды. Оқиғаның ара-арасында</w:t>
        <w:br/>
        <w:t>жеткен сырт хабарлар да көңіл тыншытпайды. Олар Көпім</w:t>
        <w:br/>
        <w:t>хан сарайына Жармақ (Ермак) бастаған орыс қарақшылары</w:t>
        <w:br/>
        <w:t>шабуыл жасағанын, Көшім хан бала-шағасымен Ескерден</w:t>
        <w:br/>
        <w:t>қашып птыққанын, кейін соңына түскен қарақшылар қолынан</w:t>
        <w:br/>
        <w:t>біраз адамдардың қайтыс болып, ханның өзі құтылып</w:t>
        <w:br/>
        <w:t>шыққанын жеткізеді. Кезекті шабуыл Сүзге ханым сарайына</w:t>
        <w:br/>
        <w:t>жетеді. Жармақ жас, сұлу ханшаны аман-сау қолға түсіріп,</w:t>
        <w:br/>
        <w:t>орыс патшасына тарту ету жоспарын жасайды. Осыны сезген</w:t>
        <w:br/>
        <w:t>ханым өзін ұстауға келген қарақшылар тобының басшысы</w:t>
        <w:br/>
        <w:t>Грозаға шарт қойып, қарамағындағы халықты босатып, ке-</w:t>
        <w:br/>
        <w:t>мемен елге қайтаруды, шаһардың қарапайым халқына қа-</w:t>
        <w:br/>
        <w:t>һар төкпей, мейірбандық жасауды сұрайды. Сонда өзінің</w:t>
        <w:br/>
        <w:t>берілетіндігін айтады. Гроза ханым шартын орындайды. Бірақ</w:t>
        <w:br/>
        <w:t>ханымды қолға түсіре алмайды. Іздеп келген ол Сүзгенің өлі</w:t>
        <w:br/>
        <w:t>денесін ғана көреді.</w:t>
        <w:br/>
        <w:t>Мұндай шешімге келудің өзі ұзақ ой арпалысының</w:t>
        <w:br/>
        <w:t>нәтижесі екенін түсінеміз. Сүзге - ең алдымен, адал жар. Ол</w:t>
        <w:br/>
        <w:t>тағдырына мойын ұсынып, Көшім алдындағы жар борышын</w:t>
        <w:br/>
        <w:t>адал атқарып кетті. Қаңқу сөздерге де өріс бермеді. Көшім</w:t>
        <w:br/>
        <w:t>ханның жағдайын айтып, оны құтқаруға келген Мұхамедқұл</w:t>
        <w:br/>
        <w:t>ханзадаға да ол өсектен қорқып ермеді. Орысқа қолға түсудің</w:t>
        <w:br/>
        <w:t>артында да мұсылман әйелінің кәпір қолында зорлық көруі</w:t>
        <w:br/>
        <w:t>тұрғанын түсінді. Ол намысына шапты. Жанын арының</w:t>
        <w:br/>
        <w:t>садағасы етті. Қол астындағы жұртты да құтқарып, қалың</w:t>
        <w:br/>
        <w:t>еліне қосты, қырғыннан босатты. Өз киімдері мен әшекей</w:t>
        <w:br/>
        <w:t>бұйымдарын нөкер қыздарына үлестіріп: «Менің көзімдей</w:t>
        <w:br/>
        <w:t>көріп жүріндер», - деп тарту жасады. Олармен соңғы кешін</w:t>
        <w:br/>
        <w:t>бірге, көңілді өткізді. Сөйтін, Сүзге ханым о дүниеге адал,</w:t>
        <w:br/>
        <w:t>күнә мен қарыз арқаламай, пәк өтуге шешім қабылдады.</w:t>
        <w:br/>
        <w:t>Әңгімелер</w:t>
        <w:br/>
        <w:t>ТУҒАН ҮЙДІҢ ТҮТІНІ</w:t>
        <w:br/>
        <w:t>қиындықтарды, түрлі бөгеттерді жеңіп жеткен. А.С. Пуш-</w:t>
        <w:br/>
        <w:t>кин атақты «Сібірге хат» өлеңін декабрист достарына осы</w:t>
        <w:br/>
        <w:t>әйелдер арқылы жіберген. Декабрист әйелдердің қатары кейін</w:t>
        <w:br/>
        <w:t>көбейген. Орыс ақыны Н.А. Некрасовтың «Орыс әйелдері»</w:t>
        <w:br/>
        <w:t>атты поэмасы осыларға арналған.</w:t>
        <w:br/>
        <w:t>Қазақтардың Сібірге жер аударылуы қейін, кеңес тұ-</w:t>
        <w:br/>
        <w:t>сында, отызыншы жылдардағы қуғын-сүргіннен басталды.</w:t>
        <w:br/>
        <w:t>Әуелдегі қатал режимдегі жылдарын өтеп, кейін экергілікті</w:t>
        <w:br/>
        <w:t>қоныетанушылардың қатарына қосылған кезінде, олардың</w:t>
        <w:br/>
        <w:t>артынан іздеп барушыларға рұқсат етілді. Сонда Мұхамед-</w:t>
        <w:br/>
        <w:t>жанның артынан Мархума барған еді. Кейін Хамза Есен-</w:t>
      </w:r>
    </w:p>
    <w:p>
      <w:r>
        <w:t>жановтың әйелі - Софья барды. Бұларды қазақтардың «де-</w:t>
        <w:br/>
        <w:t>кабриет әйелдер» санайтыны да сондықтан. Олар күйеулеріне</w:t>
        <w:br/>
        <w:t>деген адал махаббатын осы сапар арқылы дәлелдеп өткен</w:t>
        <w:br/>
        <w:t>ержүрек, ер мінезді, табанды, күрескер, өмір үшін арпалысқан</w:t>
        <w:br/>
        <w:t>жандар еді. Әбділда Тәжібаев «Мархума» атты поэма жазды.</w:t>
        <w:br/>
        <w:t>Бүлеюжетті Ш. Елеукенов «Мұхамеджан- Мархумахикаясы»</w:t>
        <w:br/>
        <w:t>атты прозалық туындысына арқау етті. Шәрбану хикаяты</w:t>
        <w:br/>
        <w:t>бір материалға сүйенгенмен, аталған шығармалардан өзгеше</w:t>
        <w:br/>
        <w:t>мәнерде, негізгі кейіпкерін Марғуа етеотырып, соның көзімен,</w:t>
        <w:br/>
        <w:t>ойымен, пікірімен өзі өмір сүрген заман жөніндегі ұғым-</w:t>
        <w:br/>
        <w:t>түсінігін ашуға құрылады. Тоқсанға жасы келген ауру әйелдің</w:t>
        <w:br/>
        <w:t>аурухана төсегінде жатып, өткен өмірі жайлы толғануы да на-</w:t>
        <w:br/>
        <w:t>нымды әрі әсерлі шыққан.</w:t>
        <w:br/>
        <w:t>«Марғуаның аз жасадым деп өкінерлік жайы жоқ. Қызық</w:t>
        <w:br/>
        <w:t>дәуренді кем көрдім десе, онысы да күпірлік болар. Пешенесіне</w:t>
        <w:br/>
        <w:t>жазылған іске шек келтіруден де ада, «өткенге-салауат»дейді</w:t>
        <w:br/>
        <w:t>ғой. Тәңірінің жақсылы-жаманды берген несібесіне - қа-</w:t>
        <w:br/>
        <w:t>нағат. Оның ашқысы да, тұшысы да, тәтті-дәмдісі де, кермек</w:t>
        <w:br/>
        <w:t>татитыны да болды. Баршасы - Алла ісі. «Жақсылығыңды</w:t>
        <w:br/>
        <w:t>ғана бер, жаманшылығынңды қоя тұр» деп қалайша айтсын?</w:t>
        <w:br/>
        <w:t>Түбінің қайырын тілейді ғой. Тілеуің ақ болса, тәңірінің</w:t>
        <w:br/>
        <w:t>жарылқайтынына оның көзі әлдеқашан жеткен.</w:t>
        <w:br/>
        <w:t>Тек кейінгі кезде көңіл түкпірінен әкінішке, өксікке ұқсас</w:t>
        <w:br/>
        <w:t>әлдебір түсініксіз нәрсе бой көтеріп, жүрегінің басын дамыл-</w:t>
        <w:br/>
        <w:t>дамыл сыздататыны батады. Осыған алаңдайтын болып жүр.</w:t>
        <w:br/>
        <w:t>Осы бір күмәнді түйіткілдің бірте-бірте түйіндей байланып,</w:t>
        <w:br/>
        <w:t>көкірек тұсына кептеліп тұрып алғаны қинайды. Кейде</w:t>
        <w:br/>
        <w:t>П</w:t>
        <w:br/>
        <w:t>ТУБАН ҮЙДІҢ ТҮТІНІ</w:t>
        <w:br/>
        <w:t>көреді. Үйінде қонақ болады. Зағипаны ұнатады, Болатпен</w:t>
        <w:br/>
        <w:t>таныстырады. Кейін Байбол Маржанға:</w:t>
        <w:br/>
        <w:t>- Маржан-ай, менің көзім тірі тұрса, Зағипаш ешкімнен</w:t>
        <w:br/>
        <w:t>кем бола қоймас. Болат та жас емес, арыны басылар. Ат</w:t>
        <w:br/>
        <w:t>айналып, қазығын табар. Біздің үйдің алтын қазығы болып</w:t>
        <w:br/>
        <w:t>басқа емес, Зағипа отырса деймін. Жақсыдан қалған көз ғой.</w:t>
        <w:br/>
        <w:t>Енді маған қыз болса екен, - деген тілек білдіреді.</w:t>
        <w:br/>
        <w:t>Сөз аяғы өзіне тірелгенде:</w:t>
        <w:br/>
        <w:t>- Кезіндекөкемнің көзін көрген, дәмдес болған адамекенсіз,</w:t>
        <w:br/>
        <w:t>сіздің босағаға барсам, ешкімнен кем бола қоймаспын, - деп,</w:t>
        <w:br/>
        <w:t>Зағипа да ойламаған жерден батылдық танытқан.</w:t>
        <w:br/>
        <w:t>Осы сөзі есіне түссе, Байболдың әлі күнге іні елжірейді.</w:t>
        <w:br/>
        <w:t>Осы бір ауыз сөзден ол әке атымен тәуекелге тұрған келіннің</w:t>
        <w:br/>
        <w:t>адамдық қалпын ұққан. «Жақсыдан қалған көз» деген осы деп</w:t>
        <w:br/>
        <w:t>түсінген.</w:t>
        <w:br/>
        <w:t>Осындай ұғым-түсініктер, бірін-бірі бағалау мен сыйлау</w:t>
        <w:br/>
        <w:t>хикаяттағы ата мен келіннің қарым-қатынасын белгілейді.</w:t>
        <w:br/>
        <w:t>Бір қарағанда, автор өмірді тым жұмсартып, жеңілдетін</w:t>
        <w:br/>
        <w:t>жібергенге ұқсайды. Зағипа көретін қиыншылық тек Бо-</w:t>
        <w:br/>
        <w:t>латтың тәртібімен байланысты ғана көрінеді. Оған да ол үлкен</w:t>
        <w:br/>
        <w:t>үмітпен қарайды. Тұтастай алғанда, шығармада келіннің жап-</w:t>
        <w:br/>
        <w:t>жақсы образы жасалған. Жақсы мінезді адамның бақытына,</w:t>
      </w:r>
    </w:p>
    <w:p>
      <w:r>
        <w:t>болашағына сенесің. Атасы да.түсінде алтын кездік ұстап, оны</w:t>
        <w:br/>
        <w:t>еркек балаға жориды. Бұл - олардың бақытты болашағының</w:t>
        <w:br/>
        <w:t>белгісі.</w:t>
        <w:br/>
        <w:t>Шәрбанудың әңгімелері тартымды, оқуға жеңіл: көрін-</w:t>
        <w:br/>
        <w:t>генмен, ойлы, өмір сабағын алға тартар проблемалығымен</w:t>
        <w:br/>
        <w:t>қызықты. Ол адамның іс-әрекетін, оқиғаны тәптіштеп созбай,</w:t>
        <w:br/>
        <w:t>еюжетті кейіпкердің бастан кешкен психологиялық сезімде-</w:t>
        <w:br/>
        <w:t>рін - қуанышы мен мұңын, сырын, ойын ашуға құрады.</w:t>
        <w:br/>
        <w:t>Олардың бәрінің де тақырыбы - әйел өмірі, соның тағдыры.</w:t>
        <w:br/>
        <w:t>Кейде ел мен жер сүю сезімімен байланысты суреттер молырақ</w:t>
        <w:br/>
        <w:t>көрінсе, кейде жеке адамның ой-сезімі, тіршілік сырлары ба-</w:t>
        <w:br/>
        <w:t>сым жатады.</w:t>
        <w:br/>
        <w:t>«Қамсыздандыруагенті» аттыәңгіменің кейіпкері- күйеуге</w:t>
        <w:br/>
        <w:t>шықпаған кәрі қыз Нәзира диссертациясын табысты қорғап,</w:t>
        <w:br/>
        <w:t>үйіне қонақ жинайды. Бірақ қонақтары тез тарап кетіп, ар-</w:t>
        <w:br/>
        <w:t>15</w:t>
        <w:br/>
        <w:t>ТУҒАН ҮЙДІҢ ТҮТІНІ</w:t>
        <w:br/>
        <w:t>Бұл, әрине, жорық үстіндегі батырлықтан бір де кем емес</w:t>
        <w:br/>
        <w:t>ерлік, абыройын сақтап, намыс билеген адамның ерлігі</w:t>
        <w:br/>
        <w:t>екендігі де даусыз еді. Бұл қылықтан оның отаршылыққа</w:t>
        <w:br/>
        <w:t>тап болған ел тағдырымен ортақтасқаны, имандылығы мен</w:t>
        <w:br/>
        <w:t>махаббатын қорғағаны танылады. Қазақ әйелінің беймезгіл</w:t>
        <w:br/>
        <w:t>заманда, еркінен тыс жағдайда басынан кешкен осы ерлігін</w:t>
        <w:br/>
        <w:t>Шәрбану үлкен жазушылықпен суреттеп шыққаны қуантады.</w:t>
        <w:br/>
        <w:t>Оның қаламы Сүзге туралы аңызды тірілтіп, жанды бейнеге</w:t>
        <w:br/>
        <w:t>айналдырады. Елдің аяулы аруы қатарына қосты.</w:t>
        <w:br/>
        <w:t>Шәрбану шығармашылығы негізінен қазақ әйелінің тағды-</w:t>
        <w:br/>
        <w:t>рын зерттеуге, соны көркем бейнелеу арқылы оның қоғамдағы</w:t>
        <w:br/>
        <w:t>орнын, еңбегін таңытуға арналады. Сүзге арқылы өткентарих</w:t>
        <w:br/>
        <w:t>қойнауына кірген әйелдерді еске түсірсе, «Бір махаббат бая-</w:t>
        <w:br/>
        <w:t>ны» хикаятында кеппе ғана, кеңес тұсында өткен оқиғаларға</w:t>
        <w:br/>
        <w:t>оралады, «Зағипа» хикаятында біздің замандастарымыздың</w:t>
        <w:br/>
        <w:t>жаңа бейнесін жасайды.</w:t>
        <w:br/>
        <w:t>«Бір махаббат баяны» - кешегі күндері біз көрген, әң-</w:t>
        <w:br/>
        <w:t>гімесін талай естіген, дәмдес болған, 1988 жылы жазықсыз</w:t>
        <w:br/>
        <w:t>ұсталып кеткен Мұқанын (хикая кейіпкері) іздеп, Сібірге</w:t>
        <w:br/>
        <w:t>барып, тұтқындар арасында солармен бірге тұрған, қазақтың</w:t>
        <w:br/>
        <w:t>әдебиетші-ғалымы Мұхамеджан Қаратаевтың әйелі Марху-</w:t>
        <w:br/>
        <w:t>маның (хикаятта Марғуа) өмірі жайлы хикаят. Шығарма</w:t>
        <w:br/>
        <w:t>негізінен тарихи желімен, өмірде болған оқиғалар ізімен</w:t>
        <w:br/>
        <w:t>дамиды. Онда басты қаһарманның жас кезі, үйленуі, Алматы-</w:t>
        <w:br/>
        <w:t>да, Ленинградта оқудағы күйеуімен бірге болған күндері, елге</w:t>
        <w:br/>
        <w:t>қайтып, қызметін бастауы қысқаша шолынып, негізгі әңгіме</w:t>
        <w:br/>
        <w:t>сталиндік зобалаң тұсында көрген қорлық, азаптары, соларға</w:t>
        <w:br/>
        <w:t>өжеттілікпен қарсы тұрып, өмір үшін күресу тақырыбына</w:t>
        <w:br/>
        <w:t>ауысады. Мұқан ұсталып, жер аударылғаннан кейін оның</w:t>
        <w:br/>
        <w:t>бірден атылып кетпей, тірі кеткеніне «мәз болған»отбасы (үш</w:t>
        <w:br/>
        <w:t>баласымен), оның туыстары бірігіп күн көруге ауылға ке-</w:t>
        <w:br/>
        <w:t>теді. Әуелде күнкөріс қиыншылығын күйеуінің киімдерін,</w:t>
        <w:br/>
        <w:t>кітаптарын сатып жеңілдеткен Марғуа кейін қол жұмыс</w:t>
        <w:br/>
        <w:t>істейді. Ауылда қызылша егіз, баптап өгіруге қатысады. Ұлы</w:t>
        <w:br/>
        <w:t>Отан соғысының қиын кездерін ол ауыл адамдарымен бірге</w:t>
        <w:br/>
        <w:t>қауыртеңбек үстінде өткізеді. Тапқан-таянғанынасиырсатып</w:t>
        <w:br/>
        <w:t>алып; бала-шағасын “асырайды, артық сүт-айранын сатып,</w:t>
      </w:r>
    </w:p>
    <w:p>
      <w:r>
        <w:t>күнделікті қажетіне жұмсайды. Бірақ «халық жауының</w:t>
        <w:br/>
        <w:t>ТУВАН ҮЙДІҢ ТҮТІНІ</w:t>
        <w:br/>
        <w:t>беріп, жұмсақ креслоға тізе бүгін, өзімен-өзі болып біраз</w:t>
        <w:br/>
        <w:t>отырды. Сосын тәңірге жалбарына бастады: «Пендесіне мейір</w:t>
        <w:br/>
        <w:t>шапағаты шексіз, жаратқан ием, менің біліп істеген, білмей</w:t>
        <w:br/>
        <w:t>істеген, тілімнен жазықты болған күнәларымды кешір, өзің</w:t>
        <w:br/>
        <w:t>жарылқай көр, өзің есіркей көр. Менің көкірегіме таупық бере</w:t>
        <w:br/>
        <w:t>көр, сабыр бере көр. Ашық күнде адастыра көрме, оң жолына</w:t>
        <w:br/>
        <w:t>бастай көр. Ей, Алла! Менің ұятты жерлерімді өзің бекіт, менің</w:t>
        <w:br/>
        <w:t>жүрегімді қорқыныштан ада ет!»</w:t>
        <w:br/>
        <w:t>Әңгіменің бұлай шешілуі - тек қазақ әйелінің табиғатынан</w:t>
        <w:br/>
        <w:t>туындаған.</w:t>
        <w:br/>
        <w:t>Қазақ әйелінің қилы-қилы тағдырын Шәрбану «Махаб-</w:t>
        <w:br/>
        <w:t>баттың кермек дәмі» атты әңгімесінде де жақсы суреттеген.</w:t>
        <w:br/>
        <w:t>Бұл әңгіменің кейіпкері Мағия - ойы ұшқыр, іске де, сөз-</w:t>
        <w:br/>
        <w:t>ге де шапшаң шешім қабылдай алатын, қайратты, әмір</w:t>
        <w:br/>
        <w:t>қиындықтарына мойи бермейтін жан. Тіршіліктің талқысына</w:t>
        <w:br/>
        <w:t>да сан түсіп, піскен. Тынымсыз, еңбекқор, зерек әйел. Осы</w:t>
        <w:br/>
        <w:t>қасиеттерімен ол ғылым жолына түсемін деген күйеуіне</w:t>
        <w:br/>
        <w:t>жағдай туғызып, күнкөріс қамын өз мойнына алады. Бірақ</w:t>
        <w:br/>
        <w:t>күйеуі ғылымда қолы болмай, ішімдік, ойын-күлкімен</w:t>
        <w:br/>
        <w:t>әуестеніп кетеді. Бір орындатұрақтай алмай, жұмыс ауыстыра</w:t>
        <w:br/>
        <w:t>беретін болады. Мағия мұның бәріне шыдам жасап, оны</w:t>
        <w:br/>
        <w:t>тәрбиелеуге тырасады, «Азаматтың басында не болмайды?»</w:t>
        <w:br/>
        <w:t>деп қарайды. Күйеуі жөнделе қоймайды, қонаққа барса, ішіп</w:t>
        <w:br/>
        <w:t>алып, елдің мазасын алатынды шығарады. Ақыры жұмыссыз</w:t>
        <w:br/>
        <w:t>қалады. Үш баланы асырау тауқыметі Мағияның иығына</w:t>
        <w:br/>
        <w:t>түседі. Олар біртіндеп елден алыстап, тұйық өмір сүруге</w:t>
        <w:br/>
        <w:t>көшеді. Сөйтіп жүргенде Керімбек үйден кетіп қалады. Оны әр</w:t>
        <w:br/>
        <w:t>қилы түсініп, өсектеушілер көбейеді. Мұның бәрі Мағияның</w:t>
        <w:br/>
        <w:t>жүйкесін тоздырады. Еңбегі ақталмағанына кейиді. Балалары</w:t>
        <w:br/>
        <w:t>ержеткеніне қарамастан, оның аузынан махаббаттың кер-</w:t>
        <w:br/>
        <w:t>мек дәмі кетпейді. Осы оқиғалар легін жалғап, әйелдің ма-</w:t>
        <w:br/>
        <w:t>хаббатына беріктігін, сабырлы, ойлы мінезін суреттеу, оның</w:t>
        <w:br/>
        <w:t>психологиялық толғаныс, сезім сырларын еске алуы арқылы</w:t>
        <w:br/>
        <w:t>дамиды.</w:t>
        <w:br/>
        <w:t>«Жұмақыздың құбылысы» - адамның отбасына деген</w:t>
        <w:br/>
        <w:t>түрліше көзқарасының қақтығысынбейңнелейді. Жұмақыздың</w:t>
        <w:br/>
        <w:t>қызы мен күйеу баласы екеуі екі жақта тұрады. Жұмыс бабы-</w:t>
        <w:br/>
        <w:t>2-59301 17</w:t>
        <w:br/>
        <w:t>Шәрбану Бейсенова</w:t>
        <w:br/>
        <w:t>Журналистік қызметте жүріп өмір таныған Шәрбанудың</w:t>
        <w:br/>
        <w:t>шындықты терең түсінуі мен адамдарды тануы жазушылық</w:t>
        <w:br/>
        <w:t>қаламына жел бергені оның шығармашылығынан анық</w:t>
        <w:br/>
        <w:t>байқалады. Қаламгерге тән байқағыштық, құбылысты сурет</w:t>
        <w:br/>
        <w:t>күйінде көру де оған көмектескен. Сөйтіп, Шәрбанудың сәтті</w:t>
        <w:br/>
        <w:t>шығармашылық еңбегіне жол ашқан. Оның характерлері де</w:t>
        <w:br/>
        <w:t>дара, суреттейтін оқиғалары (сюжет, фабула) да нанымды, тілі</w:t>
        <w:br/>
        <w:t>де құнарлы, ойлы. Айтары бар, ұсынар сабағы мен ғибраты</w:t>
        <w:br/>
        <w:t>да мол. Оны қазақ әйелі табиғатының жыршысы деуге әбден</w:t>
      </w:r>
    </w:p>
    <w:p>
      <w:r>
        <w:t>болады.</w:t>
        <w:br/>
        <w:t>Серік Қирабаев,</w:t>
        <w:br/>
        <w:t>ҚРҰҒАакадемигі</w:t>
        <w:br/>
        <w:t>ТУҒАН ҮЙДІҢ ТҮТІНІ</w:t>
        <w:br/>
        <w:t>өзіне тән ауылдық психологиясы, қала тойына көзқарасы,</w:t>
        <w:br/>
        <w:t>Бәкене қыздың бауырмалдығы, Мақта қыздың бір сәттік сезі-</w:t>
        <w:br/>
        <w:t>мі олардың бейнесін танытарлық детальдарды айқындайды.</w:t>
        <w:br/>
        <w:t>Автор кейде оларды бейтарап көзқараспен суреттесе, кейде</w:t>
        <w:br/>
        <w:t>лирикалық кейіпкердің (бірініші жақтан сөйлейтін) танымы</w:t>
        <w:br/>
        <w:t>арқылы ашуға тырысады. Қайткенде де оның дара тұлғасын,</w:t>
        <w:br/>
        <w:t>өзіндік өзгеше сипатын көрсетуге ұмтылады. Әр әңгіменің</w:t>
        <w:br/>
        <w:t>өзіндік шешімі, айтар сабағы бар.</w:t>
        <w:br/>
        <w:t>«Тылсым», «Туған жердің түтіні» сияқты әңгімелер</w:t>
        <w:br/>
        <w:t>адамның туған жеріне, үй-ошағына байланған сезімін, пси-</w:t>
        <w:br/>
        <w:t>хологиясын суреттеуге арналған. Шәрбанудың «Мөлтек әң-</w:t>
        <w:br/>
        <w:t>тімелер» деген атпен берілген шағын этюдтері де бас-аяғы</w:t>
        <w:br/>
        <w:t>тұтас, белгілі бір ой мен жеке көрініс тұтастығын сақтаған</w:t>
        <w:br/>
        <w:t>туындылар екен. Олар балалар өміріне де, ересектерге де</w:t>
        <w:br/>
        <w:t>арналып жазылған.</w:t>
        <w:br/>
        <w:t>Шәрбану шығармаларының көркемдігі де көңіл тойды-</w:t>
        <w:br/>
        <w:t>рарлық. Ондағы суреттер мен баяндау құралдары жақсы жым-</w:t>
        <w:br/>
        <w:t>дасып, характер ашуға, оқиға өткен ортаның шындығын та-</w:t>
        <w:br/>
        <w:t>нуға мүмкіндік береді. Суреттер де жарқын.</w:t>
        <w:br/>
        <w:t>«Бұл өңірде көктем кеш шығады. Көктем кешіккен соң жаз</w:t>
        <w:br/>
        <w:t>қайдан тез келе қалсын, ол да асықпай жетеді. Қазір маусым</w:t>
        <w:br/>
        <w:t>айының басы болғанмен, жаздан гөрі көктем дерліктей.</w:t>
        <w:br/>
        <w:t>Ертеңгілік маужыраған дүние тегіс балауса көкке малынып</w:t>
        <w:br/>
        <w:t>тұр. Күн жанға жайлы шуағын төгіп, лүп еткен жел жоқ, тұп-</w:t>
        <w:br/>
        <w:t>тұнық. жып-жылы қызғылт сарғыш нұр шуақ уыздай ұйып</w:t>
        <w:br/>
        <w:t>қалғандай. Жайма-шуақ күнге бетіңді төсеп, бала кездегідей</w:t>
        <w:br/>
        <w:t>жүгіре берсе, жүгіре берсе ғой...»</w:t>
        <w:br/>
        <w:t>Бұл - Жанғанымның туған далаға шыққан сапарында көр-</w:t>
        <w:br/>
        <w:t>ген суреті.</w:t>
        <w:br/>
        <w:t>«Қыркүйектің тамылжыған күні бүгін шуағын аяусыз-</w:t>
        <w:br/>
        <w:t>ақ төгіп тұрғандай. Төңірек сағым нұрға бөленіп, ақ сары</w:t>
        <w:br/>
        <w:t>сәулеге шомылғандай. Тотияйындай зеңгір көк аспан таза</w:t>
        <w:br/>
        <w:t>жуылған кірдей өңі ашылып, биіктеп кеткендей. Үлбіреген</w:t>
        <w:br/>
        <w:t>жібек орамалдай ақша бұлттар әр жерде бір қалықтап, жеңіл</w:t>
        <w:br/>
        <w:t>сырғиды». Бұл - Ақжамалдың немересін балабақшадан алуға</w:t>
        <w:br/>
        <w:t>келгенде бақ ішінде отырып аңдаған табиғат суреті.</w:t>
        <w:br/>
        <w:t>19</w:t>
        <w:br/>
        <w:t>САРЫ АЛА ЖАПЫРАҚТАР</w:t>
        <w:br/>
        <w:t>Жүзі - жарқын, жаны.- Кун,</w:t>
        <w:br/>
        <w:t>Сөзі- майда, алды - жай,</w:t>
        <w:br/>
        <w:t>Әрі қызық, әрі миң,</w:t>
        <w:br/>
        <w:t>Қызбаланың тағдыры-ай!</w:t>
      </w:r>
    </w:p>
    <w:p>
      <w:r>
        <w:t>Фариза Оңғарсынова</w:t>
        <w:br/>
        <w:t>Жанатқа апасы бүгін төртініші сыныптың оқулығын әке-</w:t>
        <w:br/>
        <w:t>ліп берді. Бояудың, қағаздың иісі аңқыған су жаңа оқу-</w:t>
        <w:br/>
        <w:t>лықтың иісінен артық не бар екен? Сырты қандай жып-</w:t>
        <w:br/>
        <w:t>жылтыр еді десеңізші?! Ішіндегі түрлі түсті суреттерін айт-</w:t>
        <w:br/>
        <w:t>саңызшы? Жанат оңаша отырып алып, оқулықтарын әлі</w:t>
        <w:br/>
        <w:t>тамашалауда. Әрқайсысын қолына кезек-кезек алып, ерекіпе</w:t>
        <w:br/>
        <w:t>мұқияттылықпен парақтап, шұқшия қараудан жалығар емес.</w:t>
        <w:br/>
        <w:t>Жанаттың апасының қалаға барған сайын қызына кітап ала</w:t>
        <w:br/>
        <w:t>келуі- кәнігі әдеті. Өзінің айтысына қарағанда, кітап дүкеніне</w:t>
        <w:br/>
        <w:t>бас сұқпай, қасынан өтіп кете алмайды екен. Жанат мектепке</w:t>
        <w:br/>
        <w:t>бармай тұрып-ақ небір әдемісуретті кітапшалар әкеп берген-ді.</w:t>
        <w:br/>
        <w:t>Оның ішінде қорқынышты ертегілері, алыс-алыс шаһарларға</w:t>
        <w:br/>
        <w:t>салар шеккен саяхатшылар туралысы, аң-құстардың құпия</w:t>
        <w:br/>
        <w:t>ғажайыптары жайлы жазылғандары қаншама?! Көбісі қалың.</w:t>
        <w:br/>
        <w:t>Мұны оқуға саған әлі ерте, өскенде оқисың дейді апасы.</w:t>
        <w:br/>
        <w:t>Жанаттың тезірек өскісі келеді. Босағаға күнде бір өлшеніп</w:t>
        <w:br/>
        <w:t>қояды. Жазғы демалысқа шыққаннан бері сәл өскені көрініп</w:t>
        <w:br/>
        <w:t>тұр. Жылдамырақ өссе ғой, қалың-қалың кітаптарды оқуға”</w:t>
        <w:br/>
        <w:t>апасы сонда рұқсат етер еді-ау. Ұзақ дастан, жырларды апасы</w:t>
        <w:br/>
        <w:t>екеуі бірігіп оқиды. Шындығын айтқанда, апасы мәнерлеп</w:t>
        <w:br/>
        <w:t>оқиды, бұл тыңдайды. Апасы жырды даусын созып, әндетіп,</w:t>
        <w:br/>
        <w:t>23</w:t>
        <w:br/>
        <w:t>Шәрбану Бейсенова</w:t>
        <w:br/>
        <w:t>мен, әрине. Бөлек тұрудың арты неге соғатынын білетін Жұ-</w:t>
        <w:br/>
        <w:t>мақыз (өзі күйеуімен айрылысқан)қызына күйеуіңнің қасына</w:t>
        <w:br/>
        <w:t>бар десе, ол тіл алмайды. «Күйеуіңе бармасаң, күйеуіңнің әке-</w:t>
        <w:br/>
        <w:t>шешесінің қолына бар», - дейді. Барлығы отбасын сақтаудың</w:t>
        <w:br/>
        <w:t>қамы ғой. Қыз мұны түсінбейді. Қазіргі жастар отбасының</w:t>
        <w:br/>
        <w:t>бірлігіне мөн бермейді, арты неге соғатыны жайлы ойланбай-</w:t>
        <w:br/>
        <w:t>ды. Керісінше, ақша, қаражат жайын көп ойлайды. Жұмақыз</w:t>
        <w:br/>
        <w:t>қызына жарсыз өмір қиын екенін түсіндіруге тырысады. Өмір,</w:t>
        <w:br/>
        <w:t>әрине, ойлағандай емес, Жұмақыз бен Гүлжан диалогы осы</w:t>
        <w:br/>
        <w:t>көзқарастарды ашады. Бұл да бүгінгі өмірдің проблемасы.</w:t>
        <w:br/>
        <w:t>Шәрбану кейіпкерлері - үлкен қайраткерлер емес, қазақ-</w:t>
        <w:br/>
        <w:t>тың қарапайым әйелі. Әр салада еңбек ететін, әр қилы от-</w:t>
        <w:br/>
        <w:t>басылық өмір кешкен топтың өкілі. Автор солардың тұрған</w:t>
        <w:br/>
        <w:t>ортасы мен қарым-қатынастары, тіршілігі негізінде шын</w:t>
        <w:br/>
        <w:t>бейнесін танытуға, көзқарасын, өмір туралы ұғым-түсінігін</w:t>
        <w:br/>
        <w:t>ашуға ұмтылады. Адам бір қалыппен құйылмаған. Бірі тү-</w:t>
        <w:br/>
        <w:t>сінгенді екінішісі түсінбейді. Бұлар - көзқарастың, түсінік-</w:t>
        <w:br/>
        <w:t>тің қайшылығы. Шәрбану осыған көбірек көңіл аударады.</w:t>
        <w:br/>
        <w:t>«Апалы-сіңлілі екеудегі» Жарқынай мен Қанат, «Күләйхан</w:t>
        <w:br/>
        <w:t>мен кемпірлер» әңгімесіндегі Күләйхан - осы топтың әйелдері.</w:t>
        <w:br/>
        <w:t>Қанат туған әпкесінен бөлек, жалғыз өмір сүреді. Шешесі</w:t>
        <w:br/>
        <w:t>қайтыс болған. Еркек-шора, мотоцикл жүргізеді. Алып</w:t>
        <w:br/>
        <w:t>кетейін десе, әпкесіне ермейді. Қарапайым, еңбекші әйел</w:t>
        <w:br/>
        <w:t>Жарқынаймен көзқарасы үйлеспейді. Күйеусіз жүріп қалған</w:t>
        <w:br/>
        <w:t>Күләйхан еркек күтуден алыстап кеткенін сезіп, күйеуге тию</w:t>
        <w:br/>
        <w:t>дегенді ойламайды да. Оның есесіне өсекші кемпірлердің</w:t>
        <w:br/>
        <w:t>жеміне айналып жүр. Осылардың бәрі де өмірде бар типтер,</w:t>
        <w:br/>
        <w:t>Шәрбану әңгімелерінде характер есебінде танылады.</w:t>
        <w:br/>
        <w:t>Журналистік қызметіне, тапсырылған іске жауапты қарап</w:t>
        <w:br/>
        <w:t>үйренген Ақжамал («Аманат арқалаған сапар»), қайнын</w:t>
        <w:br/>
        <w:t>үйлендіруге ауылдан қалаға келген Шәркүл («Тойға келген</w:t>
        <w:br/>
        <w:t>келіншек»),автобусүстіндекездескен қызбала(«Бәкенеқыз» ТЕ</w:t>
      </w:r>
    </w:p>
    <w:p>
      <w:r>
        <w:t>жазушы экігіттің шығармасын машинкаға басып жүрген қыз</w:t>
        <w:br/>
        <w:t>Мақта(«Мақта қыз»)- бәрі де дарахарактерлер. Ақжамалдың</w:t>
        <w:br/>
        <w:t>шығармашылық ізденімпаздығы («Әр сапардан бірдеме іздеп»</w:t>
        <w:br/>
        <w:t>шығатыны, «Шытырмандыоқиғағатап келіп, ауызтұшырлық</w:t>
        <w:br/>
        <w:t>сүбелі дүние жазсам» деген ойы), тойға келген келіншектің</w:t>
        <w:br/>
        <w:t>18</w:t>
        <w:br/>
        <w:t>ТУҒАН ҮЙДІҢ ТҮтТіНІ</w:t>
        <w:br/>
        <w:t>түседі. Осы тұста шымыр денесі мүсінделіп, ұзын жеңінен</w:t>
        <w:br/>
        <w:t>жайшылықтакөзгешалынабермейтінақбілегіментоқбалтыры</w:t>
        <w:br/>
        <w:t>көзге бір сәт жарқ етеді де, қайта жасырынады. Осы суретті</w:t>
        <w:br/>
        <w:t>апам келі түйген кездерде де байқаушы едім. Байқайтынмын</w:t>
        <w:br/>
        <w:t>да, апам үстіне жеңі жоқ, қысқа көйлек, аяғына біз өкше</w:t>
        <w:br/>
        <w:t>туфли кисе ғой, анадағы концерт қойған тәтейдей болар еді-</w:t>
        <w:br/>
        <w:t>ау деп ойлайтынмын. Қазір де осылай ойласам да қызыл</w:t>
        <w:br/>
        <w:t>көйлектің дымданған жауырыны, самайын шылаған тер темір</w:t>
        <w:br/>
        <w:t>сүйменнің қаңбақтай емес екенін, топырақтың оңайлықпен</w:t>
        <w:br/>
        <w:t>құлап жатпағанын сездіргендей. Осының бәрі бүгін маған</w:t>
        <w:br/>
        <w:t>басқаша әсер етті. Шыдай алмай:</w:t>
        <w:br/>
        <w:t>- Апа, сусын иш, - дедім.</w:t>
        <w:br/>
        <w:t>Ол сүйменін жерге қойып, құмыраға үнсіз қол созды.</w:t>
        <w:br/>
        <w:t>Қолына алғанбойда шайқап-шайқап жіберіп, дем алмастан</w:t>
        <w:br/>
        <w:t>сіміре бастады. Құмыра ортайғанда барып: «УҺ», - деп демін</w:t>
        <w:br/>
        <w:t>бір-ақ алды. Көлеңкеде тізе бүгіп, шып-шып тершіген бетін</w:t>
        <w:br/>
        <w:t>орамалының шетімен сүрте отырып, маған ұзақ қарады. Жоғ-</w:t>
        <w:br/>
        <w:t>зінде қажығандық бар. “Жеңіл күрсініп: «Оқуынды жақ-</w:t>
        <w:br/>
        <w:t>сы оқы», - деді сыбырлай. Енді анық көрдім, апамның маң-</w:t>
        <w:br/>
        <w:t>дайындағы, көзінің алдындағы әжімдері көбейін, бұрын-</w:t>
        <w:br/>
        <w:t>ғысынан да тереңдеп кеткен екен. Сай-сай әжімді бойлай аққан</w:t>
        <w:br/>
        <w:t>тербірін-бірі қуалай, бірімен-бірі жарыса, біріне-бірі қосылып,</w:t>
        <w:br/>
        <w:t>алқымына қарай сорғалап жатыр. Ерні кезеріп, көкшілденіп</w:t>
        <w:br/>
        <w:t>түр.</w:t>
        <w:br/>
        <w:t>- Апа, үйге қайтпайсың ба? Қалғанын ертең-ақ оярсың.</w:t>
        <w:br/>
        <w:t>Әйтпесе, көкем келсе, болысар.</w:t>
        <w:br/>
        <w:t>- Е, балам-ай... Ол да қайбір қарық болып келер дейсің.</w:t>
        <w:br/>
        <w:t>Күнібойы далада, аңызық желдің өтінде жүреді. Өзіміз бір күн</w:t>
        <w:br/>
        <w:t>сыртта жұмыс істегенге шыдай алмай жатырмыз. Күні бойы</w:t>
        <w:br/>
        <w:t>далада жүру оңай дейсің бе? Үйдегі шаруаны еркекке қаратып</w:t>
        <w:br/>
        <w:t>қойған ұят емес пе?</w:t>
        <w:br/>
        <w:t>Шешгелі-балалы екеуміз әрқайсымыз өз ойымызбен біраз</w:t>
        <w:br/>
        <w:t>үнсіз отырдық.</w:t>
        <w:br/>
        <w:t>Апамның неойлағанын кімбілсін, мүмкінкүйкітіршіліктен</w:t>
        <w:br/>
        <w:t>қажыған соң дүниенің бәрін тәрк етіп, айдалаға безіп кеткісі</w:t>
        <w:br/>
        <w:t>келді ме екен? Әлде шаршаған жанына сәулелі үміт, демеу</w:t>
        <w:br/>
        <w:t>берер біздің болашағымыз туралы тәтті қиялға берілді ме?</w:t>
        <w:br/>
        <w:t>Алам балаларының оқып, бәрінің айтулы адам болғанын</w:t>
        <w:br/>
        <w:t>29</w:t>
        <w:br/>
        <w:t>Шәрбану Бейсенова</w:t>
      </w:r>
    </w:p>
    <w:p>
      <w:r>
        <w:t>діріл қағады. Бетіндегі қызғылт реңді нәзік өрнектерін айт-</w:t>
        <w:br/>
        <w:t>саңшы! Жанат бұл жаңалығын апасына айтпай тұра алмайды.</w:t>
        <w:br/>
        <w:t>- Ана, апа! Кітабымның арасынан мынаны тауып алдым.</w:t>
        <w:br/>
        <w:t>- Нені, ботам?!</w:t>
        <w:br/>
        <w:t>"Жанат жапырақтарын апасының көзіне тосты. Апасы да</w:t>
        <w:br/>
        <w:t>таңғалған түр танытып жатыр:</w:t>
        <w:br/>
        <w:t>- Ә, мұны саған Алматыдағы осы кітапты шығарған ағай-</w:t>
        <w:br/>
        <w:t>ларың мен тәтейлерің салып жіберген ғой.</w:t>
        <w:br/>
        <w:t>- Бұл кітаптар Алматыдан шыға ма?</w:t>
        <w:br/>
        <w:t>Жанат бұған дейін оқулықтарының қайдан шығатынын ой-</w:t>
        <w:br/>
        <w:t>ламапты ғой.</w:t>
        <w:br/>
        <w:t>- Иә! Бұл жапырақтар салынған кітапты алған бала жақсы</w:t>
        <w:br/>
        <w:t>оқысын деген шығар.</w:t>
        <w:br/>
        <w:t>Анасы қандай әңгімені болмасын айналдырып әкеп, мұның</w:t>
        <w:br/>
        <w:t>жақсы оқуына тірейтін әдетінен жаңылмай, орайлы тұсында</w:t>
        <w:br/>
        <w:t>тағы айтып қалып жатыр.</w:t>
        <w:br/>
        <w:t>- Ала! Мүмкін... - Жанаттың үні біртүрлі толқи шықты.</w:t>
        <w:br/>
        <w:t>Көңіліндегі үлкен арманы мен үміті ғой мұны айтқызып тұр-</w:t>
        <w:br/>
        <w:t>ған.- Мүмкін... Мұны алған бала ақын болсын деген шығар...</w:t>
        <w:br/>
        <w:t>- Талабынды Тәңірім қолдасын! Құдай қолдаса, боласың,</w:t>
        <w:br/>
        <w:t>ботам, боласың! Жырқұмар пейлің мен ынтаң зор, осыған</w:t>
        <w:br/>
        <w:t>қуанам ғой...</w:t>
        <w:br/>
        <w:t>..Ана мен баланың әрқайсысы өз ойымен отыр. Осы</w:t>
        <w:br/>
        <w:t>әңгімеден кейін Жанат өзінше ұйқас құрауға, өлең жазуға</w:t>
        <w:br/>
        <w:t>талпына бастады. Көңілтүкшіріндегі армандай құпия сәзімінің</w:t>
        <w:br/>
        <w:t>сыртқа теуіп шығуына себепкер болған сары ала жапырақтарға</w:t>
        <w:br/>
        <w:t>әлсін-әлсін қарай береді...</w:t>
        <w:br/>
        <w:t>.--Қияндағы қазақ ауылында тағы бір ақын қыз, күнге</w:t>
        <w:br/>
        <w:t>ұмсынған гүлдей, болашағына талпынып өсіп келе жатты,</w:t>
        <w:br/>
        <w:t>ТУҒАН ҮЙДІҢ ТҮТІНІ</w:t>
        <w:br/>
        <w:t>27 Қазан айы туысымен-ақ біздің шағын ауылға қоңыр күздің</w:t>
        <w:br/>
        <w:t>толып жатқан қоңырқай тіршілігі де бірге ілесе келетін еді. Ол</w:t>
        <w:br/>
        <w:t>өзі - қабағы ашылмастан бірде тұнжырай, бірде түнере түсетін</w:t>
        <w:br/>
        <w:t>күздің аумалы-төкпелі шәлкес мінезіне, басы ақ жауындатып,</w:t>
        <w:br/>
        <w:t>соңы қарға айналатын жауын-шашынына жетпей, терек басы</w:t>
        <w:br/>
        <w:t>26</w:t>
        <w:br/>
        <w:t>ТУҒАН ҮЙДІҢ ТҮТІНІ</w:t>
        <w:br/>
        <w:t>- Ағамыз жуас қой. Басқа біреу болса, мұны баяғыда-ақ</w:t>
        <w:br/>
        <w:t>шығарып жіберер еді.</w:t>
        <w:br/>
        <w:t>- Ағаңның үй болып отырғаны - кімнің арқасы, а?</w:t>
        <w:br/>
        <w:t>- Бұл солай шіренеді ғой енді.</w:t>
      </w:r>
    </w:p>
    <w:p>
      <w:r>
        <w:t>- Ал,тұрайық.</w:t>
        <w:br/>
        <w:t>-Жоартысына келіп қалыппыз-ау!</w:t>
        <w:br/>
        <w:t>-Жоартысына келгенің не? Ауып кеттік жартысынан.</w:t>
        <w:br/>
        <w:t>- Келін, сен енді шайыңды қамдай бер. Қалғанымыз да</w:t>
        <w:br/>
        <w:t>жетерміз.</w:t>
        <w:br/>
        <w:t>- Қаймаққа иленген бауырсағың сұмдық дәмді болушы еді.</w:t>
        <w:br/>
        <w:t>Одан да татпағалы көп болды. Ерінбесең, пісіріп жібер.</w:t>
        <w:br/>
        <w:t>- Қаладағы оқымысты қайныңа сақтаған қыстан қалған сү-</w:t>
        <w:br/>
        <w:t>рің, ұнның ішінде тыққан қазың да бар шығар-ау? Содан кіш-</w:t>
        <w:br/>
        <w:t>кене бұрқылдат.</w:t>
        <w:br/>
        <w:t>- Садаға кет-ау! Қайнымның сыбағасынан! Қайнымның</w:t>
        <w:br/>
        <w:t>сыбағасын саған асып не көрініпті?! Бұйырса, өзі келгенде дәм</w:t>
        <w:br/>
        <w:t>татарсың.</w:t>
        <w:br/>
        <w:t>- Құрдассың ғой, саған дегені бөлек шығар.</w:t>
        <w:br/>
        <w:t>- Йә-ау, соны айтсаңшы!</w:t>
        <w:br/>
        <w:t>- Мұттайым екенсіңдер. - Күлген бойы апам ас үйге беттеді.</w:t>
        <w:br/>
        <w:t>Көп кешпікней қазандықтан сыздықтап-сыздықтап түтін</w:t>
        <w:br/>
        <w:t>көтерілді. Қыстыгүні болса, түтін будақ-будақ шығар еді, қазір</w:t>
        <w:br/>
        <w:t>оты болар-болмас қана жалын атып, шалқып жатыр, көзге</w:t>
        <w:br/>
        <w:t>де көрінер-көрінбес. Әп-сәтте мұрынға қоңырсыған май иісі</w:t>
        <w:br/>
        <w:t>келеді. Бауырсақтың місі. Мұны сезген балалар тіпті де үйден</w:t>
        <w:br/>
        <w:t>ұзай қоймайтынбыз. Шыдамсыздары ас үйдің есігінен сығалап</w:t>
        <w:br/>
        <w:t>қарап:</w:t>
        <w:br/>
        <w:t>- Әлі піскен жоқ екен!- деп, қайтып та келеді.</w:t>
        <w:br/>
        <w:t>Алам есік алдынатек тойда ұсталатын үлкен ақ самаурынын</w:t>
        <w:br/>
        <w:t>шығарып, ағаш салды. Иіс тартып отырған біздерге енді аш-</w:t>
        <w:br/>
        <w:t>қылтым, өзгеше түтін иісі жетті. Бұл да таныс жай. Апам</w:t>
        <w:br/>
        <w:t>тамызыққа майқарағай қабығын салған ғой. Майқарағай</w:t>
        <w:br/>
        <w:t>қабығының түтінінде мұрындықытықтайтын әдемі иісболушы</w:t>
        <w:br/>
        <w:t>еді.</w:t>
        <w:br/>
        <w:t>Апам бауырсақтың алдыңғы екі-үш қуырымын бір тегенеге</w:t>
        <w:br/>
        <w:t>Үйіп әкеп, барлығымыздың ортамызға қояды. Бауырсақ ал-</w:t>
        <w:br/>
        <w:t>Дын балаларға үлестіру - анамның әдеті. Бағанадан күтіп</w:t>
        <w:br/>
        <w:t>отырғанымыз да осы - ыстық бауырсақты уыс-уыстан дем-</w:t>
        <w:br/>
        <w:t>кеегес нуы тедЕБЕЕе-лікеітеелы нееемн меке теннтете---</w:t>
        <w:br/>
        <w:t>і ҚАЗАҚСТАН РЕСПУБЛИКАСЫНЫҢ</w:t>
        <w:br/>
        <w:t>“ялттык АКАДЕМИЯЛЫҚ ИТАПХАНАСЫ</w:t>
        <w:br/>
        <w:t>Гы.00270951</w:t>
        <w:br/>
        <w:t>Шшеелі</w:t>
        <w:br/>
        <w:t>8-58801 33</w:t>
        <w:br/>
        <w:t>ТУҒАН ҮЙДІҢ ТҮТІНІ</w:t>
      </w:r>
    </w:p>
    <w:p>
      <w:r>
        <w:t>төңкеріліп жататын үлкен науаға топырақ езді. Топырақты</w:t>
        <w:br/>
        <w:t>әбден езіп, бетіне су сеуіп, үстін бастыра жауын тастады.</w:t>
        <w:br/>
        <w:t>-- Апа, үстін неге жабасың?</w:t>
        <w:br/>
        <w:t>- Түнде кебірсіп қалмасын дегенім ғой. Ертең, құдай бұ-</w:t>
        <w:br/>
        <w:t>йыртса, сылақ.</w:t>
        <w:br/>
        <w:t>Ертеңгішайларын ішісімен ауылдың бар әйелдері ешқандай</w:t>
        <w:br/>
        <w:t>шақырусыз-ақ үздік-создық біздің аулаға жинала беретін.</w:t>
        <w:br/>
        <w:t>Келген бетте үйге де кірмей, езілген балшықты маңайлайды.</w:t>
        <w:br/>
        <w:t>Алдымен жеткендердің бірі - апамның құрдасы Мәруа.</w:t>
        <w:br/>
        <w:t>Келісімен балшықтың бетіндегі жабуды жұлып алып, білегін</w:t>
        <w:br/>
        <w:t>сыбанып, қолын салып жіберіп, бір уыс балшықты алып,</w:t>
        <w:br/>
        <w:t>салмақтап көріп, қайта тастады да:</w:t>
        <w:br/>
        <w:t>- Бұл қатынның езген топырағына дейін өзгеше. Йі қанған,</w:t>
        <w:br/>
        <w:t>қарашы, жұп-жұмсақ, қолға да жұқпайды, шіркін! Әмбебап</w:t>
        <w:br/>
        <w:t>қой, әмбебап!</w:t>
        <w:br/>
        <w:t>- Шәпшаң келін, амансың ба, шырақ?! Бүгін қалаға бармақ-</w:t>
        <w:br/>
        <w:t>шы вдім, кеше сенің балшық басқаныңды көріп, қашып</w:t>
        <w:br/>
        <w:t>кеткендей болмайыншы деп... әдейі бармай қалдым. - Бұл-</w:t>
        <w:br/>
        <w:t>апам «абысын» деп атайтын, Мағрипа деген ер мінезді әйел.</w:t>
        <w:br/>
        <w:t>- Сырлар көбейсін, келінтпектер!</w:t>
        <w:br/>
        <w:t>- Айтсын-ақ!</w:t>
        <w:br/>
        <w:t>- Әй, жаман қар, сен-ақ елдің соңында жүреді екенсің.</w:t>
        <w:br/>
        <w:t>- Балалардың тамағын беріп шыққанымша осы болды.</w:t>
        <w:br/>
        <w:t>- Өзінен басқада бала жоқтай болуын қарашы!</w:t>
        <w:br/>
        <w:t>- Басың қазандай болып ұйықтай бергенше, ертерек түр-</w:t>
        <w:br/>
        <w:t>майсың ба?</w:t>
        <w:br/>
        <w:t>- Кеше кешке жақын жігітің қонаға келе &gt;хатқан сияқты</w:t>
        <w:br/>
        <w:t>еді-ау?..</w:t>
        <w:br/>
        <w:t>- Бәсе, бәсе, сондай бір пәлең бар ғой!</w:t>
        <w:br/>
        <w:t>Келіншек қызарақтап жерге қарады.</w:t>
        <w:br/>
        <w:t>- Өздерің жас болмағандай, қатындар, мұнша ділмәрсінген-</w:t>
        <w:br/>
        <w:t>дерің не?</w:t>
        <w:br/>
        <w:t>““Әлі тұғырдан тайып, қартайып тұрғанымыз жоқ.</w:t>
        <w:br/>
        <w:t>Артындасалмағы жоқ, зілі жоқ қалжыңмен құрбылар жеңіл</w:t>
        <w:br/>
        <w:t>шарпысып, сақ-сақ күліп, орындарынан тұратын.</w:t>
        <w:br/>
        <w:t>“Істің басы ілгері болсын! Ал, Шәпшаң келін, өз үйің ғой,</w:t>
        <w:br/>
        <w:t>жеңілқолыңмен «біссімілда» деп бастап жібер. Жылдам бітсін.</w:t>
        <w:br/>
        <w:t>31</w:t>
        <w:br/>
        <w:t>ТУЯАН ҮЙДІҢ ТҮТІНІ</w:t>
      </w:r>
    </w:p>
    <w:p>
      <w:r>
        <w:t>- Балам, мына оқуың келіспе-е-е-ді, - деді даусын созып.</w:t>
        <w:br/>
        <w:t>Бұдан әрі шыдамады білем, Жанаттың апасы:</w:t>
        <w:br/>
        <w:t>- Әкелші бермен, немене қайнағаларыңнан ұялып, оқи</w:t>
        <w:br/>
        <w:t>алмай отырсың ба? - деп, құрдасының мінін қалжыңмен жу-</w:t>
        <w:br/>
        <w:t>ып-шайып жіберді бір жағы. Кітап қолына тиісімен Қиуа тәтей</w:t>
        <w:br/>
        <w:t>келгенжерденарықарайсудыратып,іліпала жөнелді. Төгілген</w:t>
        <w:br/>
        <w:t>жырдың әдемі ырғағы үйді жайлап, ызың еткен басқа дыбыс</w:t>
        <w:br/>
        <w:t>білінбейді. Ұйыған тыныштықта құйқылжыған жыр-дастан</w:t>
        <w:br/>
        <w:t>сорғалай құйылып жатыр. “Жанат керегеге сүйеніп, көзін</w:t>
        <w:br/>
        <w:t>жұмын басқа әлемде отырғандай еді сонда. Көз алдында әдемі</w:t>
        <w:br/>
        <w:t>көш суреттері. Оның осылай жыр аяқталғанша тапжылмастан</w:t>
        <w:br/>
        <w:t>отырғаны есінде.</w:t>
        <w:br/>
        <w:t>Түн ортасы ауа дастан аяқталғанда барып «уһ» деп демдерін</w:t>
        <w:br/>
        <w:t>бір-ақ алғандай болды тындаушы топ. Жанат та шырт ұйқыдан</w:t>
        <w:br/>
        <w:t>оянғандай көзін ашып алған. Бағанағы шүйкедей кемпір көзін</w:t>
        <w:br/>
        <w:t>жаулығының ұшымен сүрткілей береді, сірә, жылап отырса</w:t>
        <w:br/>
        <w:t>керек.</w:t>
        <w:br/>
        <w:t>- Небір батырлар мен сұлулар өткен ғой бұл дүниеден, -</w:t>
        <w:br/>
        <w:t>дейді, ұзақ үнсіздіктен кейін, жырдың тәтті әсерінен айыға</w:t>
        <w:br/>
        <w:t>алмай отырған кұрт Бір ауыздан.</w:t>
        <w:br/>
        <w:t>- Ау, ағайындар, ертең біздің үйде болыңдар баршаларың.</w:t>
        <w:br/>
        <w:t>Маржан келін, қарағым, сен де кел. Мына жыр кітабыңды ала</w:t>
        <w:br/>
        <w:t>кел, ұмытып кетпе, - деген бағанағы қарт қайта-қайтатапсыра.</w:t>
        <w:br/>
        <w:t>Бәрі осы шақырыстан басталған еді. Жанат апасы екеуі</w:t>
        <w:br/>
        <w:t>осы кештен бастап, шекеге шақырушылардан қалмайтын әдет</w:t>
        <w:br/>
        <w:t>тапты. Ауылдың кілең ақсақал, қарасақал қарияларының</w:t>
        <w:br/>
        <w:t>ішінде Жанаттың апасы жүретін. Сөйтіп жүріп абысындары</w:t>
        <w:br/>
        <w:t>арасында жыршы келін атанды. «Қайтарда иттен қорқа-</w:t>
        <w:br/>
        <w:t>мын», - деп, “Жанатты өзімен бірге ертіп алатын. Шағын</w:t>
        <w:br/>
        <w:t>ауылда күнде қыдырыс. Отырыс соңынан күнде бір дастан</w:t>
        <w:br/>
        <w:t>оқылады... Қыс қызығы жалғаса берді...</w:t>
        <w:br/>
        <w:t>««Жанат «Аңа тілі» оқулығын аударыстырып отырған. Ке-</w:t>
        <w:br/>
        <w:t>нетішшінен саудыраған бірнеше қызғылт, сары ала жапырақтар</w:t>
        <w:br/>
        <w:t>алдына сусып түсті. «Бұл жапырақтар қайдан жүр?» - деп</w:t>
        <w:br/>
        <w:t>Жанат аң-таң. Ешкім ұстамаған жап-жаңа оқулықтың ара-</w:t>
        <w:br/>
        <w:t>сында жүрген неғылған жапырақтар?! Жапырақ болғанда</w:t>
        <w:br/>
        <w:t>қандай, үлбіреп сап-сары болып кепкен. Жанаттың демімен</w:t>
        <w:br/>
        <w:t>25</w:t>
        <w:br/>
        <w:t>Шәрбану Бейсенова</w:t>
        <w:br/>
        <w:t>армандайтын. «Құдайым, сол күнге жеткіз», - деп отырушы</w:t>
        <w:br/>
        <w:t>еді.</w:t>
        <w:br/>
        <w:t>Ал, мен болсам, дәл сол сәтте апамды титықтатқан осынау</w:t>
        <w:br/>
        <w:t>ауыр жұмысты оның қолынан алатын кездейсоқ бір жағдайлар</w:t>
        <w:br/>
        <w:t>тап келсе деп ойладым. Жер астынан ертегідегідей алып дәулер</w:t>
        <w:br/>
        <w:t>шығакеліп, эдегеншетопырақты қазыптастаса, неқолғаалсаң</w:t>
        <w:br/>
        <w:t>болды, топырақ сусып түсе беретін сиқыр күрегім болса ғой деп</w:t>
        <w:br/>
        <w:t>ойлаймын. Тап сол жерде менде апамды қуантсам дегеннен</w:t>
        <w:br/>
        <w:t>өзге тілек жоқ еді.</w:t>
        <w:br/>
        <w:t>- Ал, балатай, сен енді қайта бер. Үйдегі бөпелерің не істеп</w:t>
        <w:br/>
        <w:t>жатыр екен? Отқа, суға түсіп кетпесін. Мен де тұрайын. Отыра</w:t>
      </w:r>
    </w:p>
    <w:p>
      <w:r>
        <w:t>берсем, шаршағаным біліне түсер. Самауыр қоя бергін. Шайың</w:t>
        <w:br/>
        <w:t>қайнағанша мен де барып қалармын.</w:t>
        <w:br/>
        <w:t>Тұра бергенде белінің кілт ете түскенін мен де анық естідім.</w:t>
        <w:br/>
        <w:t>Ол белін біраз уқалай тұрып:</w:t>
        <w:br/>
        <w:t>- Әй, бұл қайтеді-ай!? Көптен күрек ұстамағанға қағынып</w:t>
        <w:br/>
        <w:t>қалғанын қарай гөр. Сені ме, бәлем! - деп басындағы орамалын</w:t>
        <w:br/>
        <w:t>жұлып алып, белін қатты таңып байлады.</w:t>
        <w:br/>
        <w:t>Жоарқабаққа көтеріле бергенімде-ақ манағыдай дүңк-дүңк</w:t>
        <w:br/>
        <w:t>сүймен дыбысы қайта шықты. Бірақ бағанағыдан әлдеқайда</w:t>
        <w:br/>
        <w:t>бәсендеу еді. .</w:t>
        <w:br/>
        <w:t>..Топырақ ойып болғаннан кейін де апамның қарбалас</w:t>
        <w:br/>
        <w:t>шаруалары таусылмады. Бір күн ойған топырағын екі күн</w:t>
        <w:br/>
        <w:t>бойы жеңіл ағаш күрекпен жарқабақтың сыртына лақтырумен</w:t>
        <w:br/>
        <w:t>болды.</w:t>
        <w:br/>
        <w:t>- Күн жауып кетпесе жарар еді. Топырақ кеуіп қалмай</w:t>
        <w:br/>
        <w:t>тұрғанда тасып алсақ екен, - деп уайымдай жүріп, ауылдағы</w:t>
        <w:br/>
        <w:t>жалғыз қарт - Данияр ақсақалдың ат-арбасын сұрап, сонымен</w:t>
        <w:br/>
        <w:t>топырақты үйдің іргесіне жеткізіп төкті.</w:t>
        <w:br/>
        <w:t>Бұл тек менің шешемнің ғана басындағы бар жағдай емес-</w:t>
        <w:br/>
        <w:t>ті. Шағын ауылымызда осындай жаппай қауырт науқан өтіп</w:t>
        <w:br/>
        <w:t>жатты. Қолғабыс тигізер абысыны, қайнысы, қайын сіңлісі,</w:t>
        <w:br/>
        <w:t>ержетіп, қолдағы ауыртпалықтыалар балалары бар әйелдердің</w:t>
        <w:br/>
        <w:t>жағдайы бұдан гөрі тәуірлеу болуы мүмкін. Менің апам сияқты</w:t>
        <w:br/>
        <w:t>жалғызіліктілердің барлығының қарекеті әлгіндей-тін.</w:t>
        <w:br/>
        <w:t>Арада көп уақыт өтпеді білем, күндердің бір күні түстен</w:t>
        <w:br/>
        <w:t>кейін өзіміздің, көршілердің ересек балаларының қолына бір-</w:t>
        <w:br/>
        <w:t>бір шелек ұстатып, алам арықтан су тасытты. Үйдің іргесінде</w:t>
        <w:br/>
        <w:t>30</w:t>
        <w:br/>
        <w:t>Шәрбану Бейсенова</w:t>
        <w:br/>
        <w:t>де-ақ талап экеттік. Керегімізді алып болған соң үйге қай-</w:t>
        <w:br/>
        <w:t>тып беттемей, ауыл сыртына қарай ойыстаймыз. Ойнап</w:t>
        <w:br/>
        <w:t>жүріп, біздің үйді нысанға алып, жалтақ-жалтақ қараймыз.</w:t>
        <w:br/>
        <w:t>Бірқыдыру уақыттан соң әйелдер бар қабырғаны тегіс сылап</w:t>
        <w:br/>
        <w:t>болып; қолдарын жуып, үйге кіреді. Сол кезде апыр-топыр</w:t>
        <w:br/>
        <w:t>шабуылдап, біз де жетеміз.</w:t>
        <w:br/>
        <w:t>Сонда әйелдердің бәрі қаймақ қатқан құла шайды сораптай</w:t>
        <w:br/>
        <w:t>ішіт, ағыл-тегіл терлеп, қызара бөртіп отырар еді. Ортада- буы</w:t>
        <w:br/>
        <w:t>бұрқыраған палау. Бірақ оған ешқайсысы қасық батырмаған.</w:t>
        <w:br/>
        <w:t>Шайды сораптауына қарағанда, қатты шөліркеген түрлері</w:t>
        <w:br/>
        <w:t>бар. Екі-үш шыны құла шайды тартып алып, терлерін сүртіп,</w:t>
        <w:br/>
        <w:t>бауырсаққа содан кейін үздік-үздік қол созды.</w:t>
        <w:br/>
        <w:t>Шағынауылдың үлкен-кішісі сол күні біздің үйде. Балалар-</w:t>
        <w:br/>
        <w:t>ға - бөлек дастарқан. Тамаққа тойып алып, іргеде шешесінің</w:t>
        <w:br/>
        <w:t>артында ұйықтап жатқандары тағы бар. Естиярларымыз</w:t>
        <w:br/>
        <w:t>отырып әңгіме тыңдаймыз. Бұл күні айтылар сыр өзгеше.</w:t>
        <w:br/>
        <w:t>Біреуі басынан өткен күлкілі оқиғаны айтса, біреуі өзін қалай</w:t>
        <w:br/>
        <w:t>алып қаппыш келгенін есіне алар еді. Не айтса да, шындарын</w:t>
        <w:br/>
        <w:t>айтып, ағынән жарыларведі...</w:t>
      </w:r>
    </w:p>
    <w:p>
      <w:r>
        <w:t>Біраз күлісіп қалжыңдасып отырған соң біреуі сызылтып ән</w:t>
        <w:br/>
        <w:t>бастайтын:</w:t>
        <w:br/>
        <w:t>«Аспанда ай болмаса, адасады-ай,</w:t>
        <w:br/>
        <w:t>Көңілді көтермесе, кір басады-ай, ахау.</w:t>
        <w:br/>
        <w:t>Кеудесі-ай жақсылардың - алтын сандық-ай,</w:t>
        <w:br/>
        <w:t>Сандықты кілт болмаса, кім ашады-ай,ахау.</w:t>
        <w:br/>
        <w:t>Ашпық тұрған есіктің түбінде отырып ап, ұйып тыңдай беру-</w:t>
        <w:br/>
        <w:t>ші едім. Көп ән айтылар еді. Қандай ән айтса да, көңілдің ең</w:t>
        <w:br/>
        <w:t>тұнығынан шығып жатқандай. Жарасымды назды арқалаған</w:t>
        <w:br/>
        <w:t>сыршыл әні де, сезімді егілтер мұңға толы шерлі ән де, кәу-</w:t>
        <w:br/>
        <w:t>сар арманға толы асқақ ән де - бәрісі-бәрісі айтылатын...</w:t>
        <w:br/>
        <w:t>Қайсыбірінің әлденелерді есіне алып, көңілдері босап, көздері-</w:t>
        <w:br/>
        <w:t>нің жасын төгіп алатындары да болатын. Ондайда бәрі соны</w:t>
        <w:br/>
        <w:t>жұбататын.</w:t>
        <w:br/>
        <w:t>Тағы емес, марал емес тау жайлаған,</w:t>
        <w:br/>
        <w:t>Мен бір жан шер жайлаған, муң ойлаған...</w:t>
        <w:br/>
        <w:t>. Тағы біреуі көңіл тербейтін мұңлы ән бастайды. Кейбіреуі</w:t>
        <w:br/>
        <w:t>үнсіз күрсінеді. Шай алдеқашан ішіліп болған. Дастарқаннан</w:t>
        <w:br/>
        <w:t>Шәрбану Бейсенова</w:t>
        <w:br/>
        <w:t>ырғағына келтіре мақамдап оқығанда Жанат көзін жұмып</w:t>
        <w:br/>
        <w:t>алып, тыңдай беретін, тыңдай беретін...</w:t>
        <w:br/>
        <w:t>О, өткенқыстабатырларжырынтүгелгежуықоқыптастады.</w:t>
        <w:br/>
        <w:t>Осыны ойлағанда (Жанаттың бойын жағымды әсер билеп, бір</w:t>
        <w:br/>
        <w:t>сәт қыстың ұзақ кештерін сағына қалғандай. Қысқы ұзақ</w:t>
        <w:br/>
        <w:t>кештерде, сыртта шатырды солқылдатып, алай-түлей боран</w:t>
        <w:br/>
        <w:t>соққан түндерде жылы пештің түбінде отырып ертегі, дастан</w:t>
        <w:br/>
        <w:t>тыңдағанға не жетсін?! Былтырғы қыс ерекше өтті...</w:t>
        <w:br/>
        <w:t>Қыс түсе шағын ауылда соғым сойылып, әр үйде сосын</w:t>
        <w:br/>
        <w:t>соғым басына, сыбағаға шақырыс басталады. Осы үрдістен</w:t>
        <w:br/>
        <w:t>қалмай, бір кеште ауылдың кемпір-шалдарын шекеге бұлар</w:t>
        <w:br/>
        <w:t>да шақырған-ды. Ет желініп, шай ішіліп болғанмен де әң-</w:t>
        <w:br/>
        <w:t>гіменің желісін үзгісі келмей, тарамай отырған жұрттың</w:t>
        <w:br/>
        <w:t>көзі бір бұрышта отырған мұның қолындағы дәп-дәу кітапқа</w:t>
        <w:br/>
        <w:t>түсті. Кітаптың суретін қараған болып, үлкендердің әңгімесін</w:t>
        <w:br/>
        <w:t>тыңдау - Жанаттың жақсы көретін әдеті. Дастанды қолына</w:t>
        <w:br/>
        <w:t>алып аударыстырып қарап шыққан ауылдағы ең сыйлы қарт:</w:t>
        <w:br/>
        <w:t>- Япыр-ай, бір кезде осы қиссалар жоғалып кетін еді. Қайта</w:t>
        <w:br/>
        <w:t>шыға бастаған екен-ау, ә, - деп, әңгіме арнасын басқа жаққа</w:t>
        <w:br/>
        <w:t>бұрды. Үнінде әлденеге өкіну, әлденені аңсау бардай. - Бала</w:t>
        <w:br/>
        <w:t>кезде көп естіген, жанға жақын жырлар еді. Қайталап оқырма</w:t>
        <w:br/>
        <w:t>едішіркінді, бірақ көз жарамайды-ау,- деп бір қойды. Кітапты</w:t>
        <w:br/>
        <w:t>аударыстырып әлі отыр.</w:t>
        <w:br/>
        <w:t>- Ибай-ау, қартайғанда китап екеуміздің не теңіміз,</w:t>
        <w:br/>
        <w:t>ойбай?! - деп бір жапырақ қара кемпір оны, тек отырмай,</w:t>
        <w:br/>
        <w:t>сөзбен шымшып алды. Оған қарттың қабағы кәдімгідей кіртие</w:t>
        <w:br/>
        <w:t>қалғаны көрініп тұр.</w:t>
        <w:br/>
        <w:t>- Қарағым, Қиуа, сен мұғалімнің үйіндегі келінсің ғой,</w:t>
        <w:br/>
        <w:t>мынаны дауыстап оқышы. Өмірі дастан естіп көрмеген мына</w:t>
        <w:br/>
        <w:t>Қайша кемпірдің құлағының құрышпы бір қансын. «Китап сен</w:t>
        <w:br/>
        <w:t>екеуміздің не теңіміз?» деп отыр ғой. Көрейін әуселесін.</w:t>
      </w:r>
    </w:p>
    <w:p>
      <w:r>
        <w:t>Қиуа тәтейдің ақ сары жүзіне сәл қызғылт рең жүгіріп,</w:t>
        <w:br/>
        <w:t>қалың «Батырлар жырын» қолына алып, қайсын оқиын де-</w:t>
        <w:br/>
        <w:t>гендей аударыстырып біраз отырды да, шетінен бастап кетті.</w:t>
        <w:br/>
        <w:t>Сәлден кейін-ақ шоқырақтап, тақпақтап, тыныстамайтын</w:t>
        <w:br/>
        <w:t>жерде тыңыстап, төгілген жыр ырғағының желісін бұзып, мә-</w:t>
        <w:br/>
        <w:t>нісін кетіріп, берекесі қашты.</w:t>
        <w:br/>
        <w:t>Осыны бірден байқаған әлгі қарт:</w:t>
        <w:br/>
        <w:t>24</w:t>
        <w:br/>
        <w:t>Шарбану Бейсенова</w:t>
        <w:br/>
        <w:t>әндерінің әуенімен бе, әлде самал екпінінен бе, бұтақтарды сәл</w:t>
        <w:br/>
        <w:t>ме қонақтап тербеліп отыратын. Ал сосын сайрасын келіп! Бұл</w:t>
        <w:br/>
        <w:t>ала торғайлар Мұраттың айнымас достарына айналған.</w:t>
        <w:br/>
        <w:t>Бұлардың ауылы шаңы шыққан қуаң әрі тастақ жерге орна-</w:t>
        <w:br/>
        <w:t>ласқан. Қолдан отырғызылғаны болмаса, ағаш атаулы көп</w:t>
        <w:br/>
        <w:t>ұшыраса бермейді. Ауылда үш-төрт үйде ғана бар шығар.</w:t>
        <w:br/>
        <w:t>Соның бірі - Мұраттың үйі. Зәулім-зәулім үш-төрт түп терек</w:t>
        <w:br/>
        <w:t>көптен бар.</w:t>
        <w:br/>
        <w:t>Басқа балалар сияқты Мұрат та үлкен адамдарға, әсіресе</w:t>
        <w:br/>
        <w:t>тәтесіне сұрақ қоюға әуес. Аспан қайдан пайда болған? Құлап</w:t>
        <w:br/>
        <w:t>кетпей ме? Мен сенен тудым, сен әжемнен тудың, ал әжем</w:t>
        <w:br/>
        <w:t>кімнен туды? Әжемнің әжесі кімнен туды? Ол тәптіштеп қуа-</w:t>
        <w:br/>
        <w:t>дай, сұрай беретін. Ұғындырса, түкке түсінбейтін өзі. Қалай</w:t>
        <w:br/>
        <w:t>көп сұраса, соншама тұйыққа тірелгендей болатын. Сол әдетіне</w:t>
        <w:br/>
        <w:t>салып, ала торғайлар мекендеген теректердің де «кімнен</w:t>
        <w:br/>
        <w:t>туғанын» сұраған-ды.</w:t>
        <w:br/>
        <w:t>Теректер жайлы айтқанда тәтесінің қара торы жүзі сәл</w:t>
        <w:br/>
        <w:t>нарттанып, көзінде қуаныштың ұшқынындай әлдебір сәуле</w:t>
        <w:br/>
        <w:t>құбылып: «Біз оны ертеректе, сен де жоқсың ол кезде, отыр-</w:t>
        <w:br/>
        <w:t>ғызған едік. Сонда байқамай бетімнің мына жерін бұтақ алып</w:t>
        <w:br/>
        <w:t>кетіп еді», - деп сол жақ езуінен сыртқа қарай тартылған</w:t>
        <w:br/>
        <w:t>болар-болмас тыртықтың ізін сипап қоятын. Терек жайын айта</w:t>
        <w:br/>
        <w:t>отырын, өзі сәл күрсінгендей болушы еді. Жүзін төмен салып,</w:t>
        <w:br/>
        <w:t>ойланып қалатын. Неге әлгінде қуанып, неден күрсініп, ой-</w:t>
        <w:br/>
        <w:t>ланғанын Мұрат бажайлап жатпайды. Бір ғажабы, осы сызат</w:t>
        <w:br/>
        <w:t>тәтесіне әрқашан көңілдене жымиып, жүзіңе күлкі үйіріліп</w:t>
        <w:br/>
        <w:t>тұрғандай әр береді. Тәтесі Мұрат екеуі ғана тұратын. «Біз»</w:t>
        <w:br/>
        <w:t>дегеннің кім екенін ойлап бас қатырмайды. Кім болса, сол</w:t>
        <w:br/>
        <w:t>болсын. Ол тек ауыл балаларына терезе алдында осы үш-</w:t>
        <w:br/>
        <w:t>төрт түп терек өсіп тұрғанына мақтана алатын. Бұған ең қуа-</w:t>
        <w:br/>
        <w:t>ныштысы осы еді.</w:t>
        <w:br/>
        <w:t>Терезені көлегейлеген жапырақтар арасынан бірнеше нәзік</w:t>
        <w:br/>
        <w:t>сәуле көрпе үстіне құйылып тұр. Мұрат сирағын шығарып,</w:t>
        <w:br/>
        <w:t>күнге тосты. Күн қыздырған аяғы жып-жылы. Жылы ішңуақ</w:t>
        <w:br/>
        <w:t>маужыратып, ұйқы шақырады. Не ұйықтаған емес, не ояу</w:t>
        <w:br/>
        <w:t>емес, балбыраған күйге түсті. Балбырап жатып, қиялдауды</w:t>
        <w:br/>
        <w:t>ұнататын.</w:t>
        <w:br/>
        <w:t>38</w:t>
      </w:r>
    </w:p>
    <w:p>
      <w:r>
        <w:t>Шәрбану Бейсенова</w:t>
        <w:br/>
        <w:t>Сылаққа жұртпен бірдей біздің үй де дайындалатын-ай</w:t>
        <w:br/>
        <w:t>кеп. Біздің үй деген - жалпы үғым ғой, шын мәнінде шешем</w:t>
        <w:br/>
        <w:t>жарықтық қамданатын. Ауылдың басқа да еркектері сияқты</w:t>
        <w:br/>
        <w:t>әкемнің жұмысы үнемі сыртта өтетін. Қыстай МТС-та трактор</w:t>
        <w:br/>
        <w:t>жөндейтін, көктем шыға егіске аттанатын, сонда күзгі сүдігер-</w:t>
        <w:br/>
        <w:t>ді жыртып біткенге дейін анда-санда бір келіп, кір-қоңын жу-</w:t>
        <w:br/>
        <w:t>ғызып кететінін ескермегенде, қалған уақыттың бәрінде қос</w:t>
        <w:br/>
        <w:t>басында болатын. 22</w:t>
        <w:br/>
        <w:t>Шешем, ондарға тола қоймаған мен және менен кіші үш</w:t>
        <w:br/>
        <w:t>баламен үйде отыратын-ды.</w:t>
        <w:br/>
        <w:t>- Ал, балалар, бұзаудан көз жазып қалмандар! Егінге түсіп</w:t>
        <w:br/>
        <w:t>кетпесін, - деді бірде ертеңгі шайдан кейін шешем.</w:t>
        <w:br/>
        <w:t>- Қайда барасың, апа? - Уақ балалар шу ете қалды.</w:t>
        <w:br/>
        <w:t>- Үй сылайтын топырақ қазып келемін, құлындарым. Со-</w:t>
        <w:br/>
        <w:t>ңыра таман сусын әкеп берерсің. - Соңғы сөзін маған арнай</w:t>
        <w:br/>
        <w:t>айтты.</w:t>
        <w:br/>
        <w:t>Бүлендібалшықпен арпалысатын, бірнеше күнге созылатын</w:t>
        <w:br/>
        <w:t>қауырт жұмыстың басталғаны еді. Шешем аздан соң топырақ</w:t>
        <w:br/>
        <w:t>оятын сүймен мен темір күректі алып, ауыл сыртындағы</w:t>
        <w:br/>
        <w:t>жарқабаққа қарай аяңдап барады. Басына тартқан ақ орамалы</w:t>
        <w:br/>
        <w:t>ағараңдай барып, жарқабаққа құлағанша біздер артынан көз</w:t>
        <w:br/>
        <w:t>алмай қарап тұрдық та, тағы ойнап кеттік.</w:t>
        <w:br/>
        <w:t>Сәске түс кезінде бір құмыра ашыған көже алып, мен де</w:t>
        <w:br/>
        <w:t>апамның соңынан жетуші едім. Сонда ылғал топыраққа кіріп-</w:t>
        <w:br/>
        <w:t>кірш тиген сүйменнің дыбысы алыстан-ақ «апаң мұнда, алаң</w:t>
        <w:br/>
        <w:t>мұнда» дегендей, біркелкі ырғақпен құлаққа жетіп жататын.</w:t>
        <w:br/>
        <w:t>Мен дыбыс шығып жатқан жаққа қарай беттеймін. Алам мені</w:t>
        <w:br/>
        <w:t>бірден байқай қоймайды. Аламның не істесе де беріле, құлай</w:t>
        <w:br/>
        <w:t>істейтін әдеті бар. Содан ба, қандай істі болсын шапшаң-ақ</w:t>
        <w:br/>
        <w:t>жапырып тастайтын. Жарқабақпен түсіп, көлеңкеге тізе бүгіп,</w:t>
        <w:br/>
        <w:t>апамның сыртынан үнсіз қараймын. Сүйменді құлаштай ұрған</w:t>
        <w:br/>
        <w:t>қимылы осы күнге дейін көз алдымда. Бар ынтасын үшкір</w:t>
        <w:br/>
        <w:t>темірді дәлдеп әрі алымды соғуға бағыттап алған оның дәл</w:t>
        <w:br/>
        <w:t>осы түріне қараған адам оны тек топырақ оюға жаралған не</w:t>
        <w:br/>
        <w:t>үнемі топырақ ойып жаттыққан жан дер еді. Едәуір салмағы</w:t>
        <w:br/>
        <w:t>бар сом темір апамның қолында жеңілдігі қаңбақтай көрінеді.</w:t>
        <w:br/>
        <w:t>Екі қолын көтергенде, жайшылықта кеңірек, ұзындау</w:t>
        <w:br/>
        <w:t>қызыл көйлегі денесімен дене болып жабысып әрі қысқара</w:t>
        <w:br/>
        <w:t>28</w:t>
        <w:br/>
        <w:t>Шәрбану Бейсенова</w:t>
        <w:br/>
        <w:t>ақ танытты. Үйдің есігін қорғана аштым. Әуелі саңылаудан</w:t>
        <w:br/>
        <w:t>қызғылт сәуле төгіліп, содан соң іштен бетімді жылы леп шал-</w:t>
        <w:br/>
        <w:t>ды. Төр алдында шынтақтап көкем жатыр. Алама қарауға</w:t>
        <w:br/>
        <w:t>дәтім бармады, көкеме қарай тура тартып барып, бауырына</w:t>
        <w:br/>
        <w:t>тығылдым. Шешем үйге от жағыпты. Қалтыраған денем жы-</w:t>
        <w:br/>
        <w:t>лына бастады. Сығалап қараймын - апамның жүзінде реніші,</w:t>
        <w:br/>
        <w:t>ашу байқалмайды, көңілі жай сияқты.</w:t>
        <w:br/>
        <w:t>- Бәйбіше, үйің тап-тұйнақтай болып қалыптығой. Пәлесің-</w:t>
        <w:br/>
        <w:t>ау өзің! -деп, әкем құс жастыққа шалқая берді. Мен дежанына</w:t>
      </w:r>
    </w:p>
    <w:p>
      <w:r>
        <w:t>қисайдым.</w:t>
        <w:br/>
        <w:t>Шешем жауап қатпай-ақ жүзі күлімсіреп, бар болғаны</w:t>
        <w:br/>
        <w:t>отты көсей берді. Шоқтың сәулесінен бе, апамның сондағы өңі</w:t>
        <w:br/>
        <w:t>қорқып келген маған кереметтей мейірімді, жылы шырайлы</w:t>
        <w:br/>
        <w:t>көрініп еді. Қазанның қақпағын ашып, еттің көбігін алды.</w:t>
        <w:br/>
        <w:t>Үйді жас еттің жағымды иісі жайлады. Мен маужырап жатып,</w:t>
        <w:br/>
        <w:t>қалғып кетіппін...</w:t>
        <w:br/>
        <w:t>««Бұл менің есімде қалған соңғы сылақ еді. Сол жылы бас-</w:t>
        <w:br/>
        <w:t>тауызш мектепті бітіріп, келесі күзде орталықтағы интернатқа</w:t>
        <w:br/>
        <w:t>ауыстым. Одан кейін үй сылаудың қуанышты сәттерін көріп,</w:t>
        <w:br/>
        <w:t>басымнан өткізген емеспін. Кейіннен ата-аңам да орталыққа</w:t>
        <w:br/>
        <w:t>көшіп, дайын бетон үйге кірді...</w:t>
        <w:br/>
        <w:t>Жж</w:t>
        <w:br/>
        <w:t>Менің ойымды аяқ дыбысы бөлін жіберді. Аппақ свитер,</w:t>
        <w:br/>
        <w:t>көк шалбар киген, бір қолында ұстаған көгілдір сулығы бар,</w:t>
        <w:br/>
        <w:t>бір қолымен төрт жасар қызын жетелеген менің бейтаныс</w:t>
        <w:br/>
        <w:t>көршім өтіп бара жатты. Жүрісі жеңіл, қимылы ойнақы.</w:t>
        <w:br/>
        <w:t>Қолаң шашын тегістеп қырқып, бос қоя беріпті. Иығынан</w:t>
        <w:br/>
        <w:t>асып, жауырынына төгілген шашын самал желпіп, жұлқиды.</w:t>
        <w:br/>
        <w:t>Әзі бейне билеп бара жатқандай. Оның басқадан ерекшеленіп</w:t>
        <w:br/>
        <w:t>тұратын осы сымбаттылығы кімнің болса да назарын өзіне</w:t>
        <w:br/>
        <w:t>еркеше аударардай. Оның қарсы үйде тұратынын, жасының</w:t>
        <w:br/>
        <w:t>жиырма сегізде екенін, күйеуі және төрт жасар Жанна атты</w:t>
        <w:br/>
        <w:t>қызы барын білем.</w:t>
        <w:br/>
        <w:t>Олардың қашан қызметіне кетерін, қай шамада келерін,</w:t>
        <w:br/>
        <w:t>сейілге қай мезгілде шығарын ас үйдің терезесінен көріп жү-</w:t>
        <w:br/>
        <w:t>ремін.</w:t>
        <w:br/>
        <w:t>36</w:t>
        <w:br/>
        <w:t>ТУБАН ҮЙДІҢ ТҮТІНІ</w:t>
        <w:br/>
        <w:t>сарғайғанда-ақ қолға алына бастайтын шаруалар. Соның</w:t>
        <w:br/>
        <w:t>ішінде, әсіресе үй вылау науқаны есіме түскен шақтарда, осы</w:t>
        <w:br/>
        <w:t>күнге дейін бойыма әлдеқандай жылылық тарап, кішкене</w:t>
        <w:br/>
        <w:t>ауылдың мәз-мейрам мамыражай келбетін көз алдыма әкеледі.</w:t>
        <w:br/>
        <w:t>Енді ойлап отырсам, үй сылау сәті кішігірім думанға бергісіз</w:t>
        <w:br/>
        <w:t>екең,</w:t>
        <w:br/>
        <w:t>Әр адамның өзіне тән осалдығы болады ғой, ондайдан мен де</w:t>
        <w:br/>
        <w:t>құралақан емес едім. Қайтқан құстың қаңқылын, көк төсінде</w:t>
        <w:br/>
        <w:t>тізілген тырналар тізбегін көзім шалса, көңілім жабырқап,</w:t>
        <w:br/>
        <w:t>жүдеп сала берем. Көңілге демеу берер қуаныш пен жақсы</w:t>
        <w:br/>
        <w:t>тілек атаулысы, алдан күткен іңкәр арман - баршасы жаз</w:t>
        <w:br/>
        <w:t>қызығымен өтешығысып, құсқанатындаілесіп бірге кеткендей.</w:t>
        <w:br/>
        <w:t>Кеудем қаңырап; бос қалған сияқтанады. Бүгін де солай, әлде</w:t>
        <w:br/>
        <w:t>мұң. әлде көңілсіздік билеген қалпым қала ортасындағы</w:t>
        <w:br/>
        <w:t>демалыс саябағын кесіп өтетін тік көшемен үйге жаяу қайтып</w:t>
        <w:br/>
        <w:t>келемін. Ойым үзік-үзік, бір-біріне жалғаспайды, жүрісім де</w:t>
        <w:br/>
        <w:t>салбыр. Жол шетіндегі орындыққа келіп отырдым. Міне, тағы</w:t>
        <w:br/>
        <w:t>да бір күз келді. Алабәтен ызғары білінбесе де, сыбдыр қаққан</w:t>
        <w:br/>
        <w:t>теректен үзіліп, сыландай құлап, қалықтап барып, аунап түсіп</w:t>
        <w:br/>
        <w:t>жатқан алтын бауыр сары ала жапырақтар - соның айғағы.</w:t>
        <w:br/>
        <w:t>Балалық шақтағы күзбен келетін қуаныштарды санағандай</w:t>
        <w:br/>
        <w:t>қазір де ойша саралап отырмын. Ол кезде күздің өз қуанышы</w:t>
      </w:r>
    </w:p>
    <w:p>
      <w:r>
        <w:t>болушы еді: бақшадағы қарбыз пісетін мерзімді асыға</w:t>
        <w:br/>
        <w:t>күтетінбіз, жаңа піскен жас картопты қоламтаға көміп жеуді</w:t>
        <w:br/>
        <w:t>ұнататынбыз, үй сылау науқаны кезіндегі ырду-дырдуды</w:t>
        <w:br/>
        <w:t>елегізе тосатынбыз. Енді ойлап қарасам, күз келгендегі</w:t>
        <w:br/>
        <w:t>көңілімнің алаңдығы сол риясыз қуаныштарды іздегені ме</w:t>
        <w:br/>
        <w:t>екен? Дәл солай енді қуана алмайтыныма мұңайдым ба, әлде?</w:t>
        <w:br/>
        <w:t>Әйтеуір, орны толмастай ойсырап жатыр.</w:t>
        <w:br/>
        <w:t>Айналама зерлей қараймын. Көзім бақ ішіне қыдыра</w:t>
        <w:br/>
        <w:t>қарағанмен, көңілімде бала кездегі ауыл күзі...</w:t>
        <w:br/>
        <w:t>Аспанда шөкімдей бұлт жоқ. Көкжиегін буалдыр перде</w:t>
        <w:br/>
        <w:t>жапқан тұңғиық көк күз аспаны. Баяу қоңыр жел еседі. Көкте</w:t>
        <w:br/>
        <w:t>алтын күн, жерде сары алқап, барлығы астасып, барлық</w:t>
        <w:br/>
        <w:t>әлем жып-жылы сарғыш сәулеге оранғандай. Дәл осындай</w:t>
        <w:br/>
        <w:t>мизамшуақ құрғақ күзде үй сылау науқаны басталушы еді,</w:t>
        <w:br/>
        <w:t>ертеректе ауылда.</w:t>
        <w:br/>
        <w:t>27</w:t>
        <w:br/>
        <w:t>ТУҒАН ҮЙДІҢ ТҮТІНІ</w:t>
        <w:br/>
        <w:t>Жоаз болса, ауылдың бар баласы асыға күтетін бір шағы</w:t>
        <w:br/>
        <w:t>бар. Ол - бүлдірген піскен кез. Осы ауылдың ірілі-ұсақты бар</w:t>
        <w:br/>
        <w:t>баласы жиналып, бүлдірген теруге аттанатын. Мұрат өзі тектес</w:t>
        <w:br/>
        <w:t>балалармен ауылға тиіп тұрған Қоңыршоқыны еншілейді.</w:t>
        <w:br/>
        <w:t>Ересектері ары қарай, Молдабайға асып кететін. Мұраттар</w:t>
        <w:br/>
        <w:t>Қоңыршоқының өздеріне қалғанына дән риза.</w:t>
        <w:br/>
        <w:t>Бүлдірген маусымы өтін барады. Жақындаяғыптаусылатын</w:t>
        <w:br/>
        <w:t>шығар. Бір барып қайтса... Қоңыршоқының түстік жағында</w:t>
        <w:br/>
        <w:t>етекке қарай созылып жатқан үш сай бар. Осы үш сайдың</w:t>
        <w:br/>
        <w:t>жидегі ауылдың бар баласына жететін. Тек.. Тек соңғы</w:t>
        <w:br/>
        <w:t>жылдары қалаға апарып, жидек сатуды әдеттенген әйелдер</w:t>
        <w:br/>
        <w:t>терін кетпесе... Даланың жемісінен шай-суын айыратын бірді-</w:t>
        <w:br/>
        <w:t>екілі қолы бос, пысық келіншектерді балалар да ұнатпаушы</w:t>
        <w:br/>
        <w:t>еді. Кейде алдынан ұшырасса: «Бар, әрі барыңдар, кісінің ал-</w:t>
        <w:br/>
        <w:t>дын таптамай», - деп, аулаққа қуып тастайтыны әбден зы-</w:t>
        <w:br/>
        <w:t>ғырдандарына тиіп жүр.</w:t>
        <w:br/>
        <w:t>«Шіркін, жидек неге үнемі пісіп тұрмайды екен?» деп ойла-</w:t>
        <w:br/>
        <w:t>ды Мұрат. Аузына жидектің дәмі келіп, кеберсіген ернін жалап</w:t>
        <w:br/>
        <w:t>қойды.</w:t>
        <w:br/>
        <w:t>Қоңыршоқының терістік тастақ бетінде үйдей-үйдей ақ</w:t>
        <w:br/>
        <w:t>қойтастар бар. Қатпар-қатпар қоңыр тас, әжесі айтатын ерте-</w:t>
        <w:br/>
        <w:t>гідегідей, алыстан Иран-Мысыр шаһарларынан керуен тартып,</w:t>
        <w:br/>
        <w:t>шаршап келе жатып, бір-біріне іркес-тіркес шәгіп, содан тұра</w:t>
        <w:br/>
        <w:t>алмай қалған түйені елестетер еді. Бүлдіргенге әбден тойған</w:t>
        <w:br/>
        <w:t>балалар осы қойтастарға келіп, тежелетін. Бұған соқпай кет-</w:t>
        <w:br/>
        <w:t>кендері сирек шығар. Бар бала осы «шөккен түйелерді» жақсы</w:t>
        <w:br/>
        <w:t>көрутгі еді. Оның тағы бір сыры бар.</w:t>
        <w:br/>
        <w:t>Күн қыздырған ып-ыстық тасқа таласа-тармаса өрмелеп</w:t>
        <w:br/>
        <w:t>шығатын. Алақандарымен күнді көлегейлеп, солтүстік-шы-</w:t>
        <w:br/>
        <w:t>ғысқа қарасатын. Сонда алыстан мұнартын қала көрінуші</w:t>
        <w:br/>
        <w:t>еді. Көзге алғаш қала емес, қара қоңыр түтін будақтаған</w:t>
        <w:br/>
        <w:t>ұзын-ұзын мұржалар көрінер еді. Сол биік мұржаны қуалай</w:t>
        <w:br/>
        <w:t>көзді сәл төмен аударса, көгілдір сағымға оранған қала бұл-</w:t>
        <w:br/>
        <w:t>дырайтын. Қаланы көрдік деп бар баланың мәз болатыны осы</w:t>
        <w:br/>
        <w:t>ғана. Бұл қойтастар - балаларды қаламен жалғастырушы</w:t>
      </w:r>
    </w:p>
    <w:p>
      <w:r>
        <w:t>«құдірет». Ыстық тасқа табандарын тірей, иектерін тізелеріне</w:t>
        <w:br/>
        <w:t>сүйеп отырысатын. Қалаға барғандары көргендерін, өздері</w:t>
        <w:br/>
        <w:t>көрмегендері естігендерін болса да бір-бірінен қалыспай әңгі-</w:t>
        <w:br/>
        <w:t>39</w:t>
        <w:br/>
        <w:t>Шәрбану Бейсенова</w:t>
        <w:br/>
        <w:t>мелейтін-ай кеп. Мұрат ол кезде үнсіз тыңдайтын. Енді ғой,</w:t>
        <w:br/>
        <w:t>Мұрат та әңгімеге қосылар еді. Қалаға бұл да барды ғой. Тек,</w:t>
        <w:br/>
        <w:t>бүлдірген маусымының өтіп бара жатқанын айтсаңшы!</w:t>
        <w:br/>
        <w:t>Баланың экидекке бармауының себебі бар-ды. Бұл арада</w:t>
        <w:br/>
        <w:t>сәске түс шамасында почта тарататын. Оны бала жақсы біледі.</w:t>
        <w:br/>
        <w:t>Ол хат тосып жүр. Басын көтеріп, терезеге бетін тақап, сыртқа</w:t>
        <w:br/>
        <w:t>көз жіберді. Күн Қоңыршоқыға иек артып, көтеріліп келеді.</w:t>
        <w:br/>
        <w:t>Әлем қызғылт сияқты. Таңертең күн шыққанда даланың</w:t>
        <w:br/>
        <w:t>қызғылт болатыны несі екен?!</w:t>
        <w:br/>
        <w:t>Екі төбенің арасындағы саймен табын өрлеп барады. Табын-</w:t>
        <w:br/>
        <w:t>нан қалып қойған сиырларын қуалай жүгірген бала-шаға,</w:t>
        <w:br/>
        <w:t>әйелдер ағараңдайды. Мұздай шықты жалаң аяғымен көсіп</w:t>
        <w:br/>
        <w:t>Мұрат та талай сиыр қосқан. Осыны ойлағанда маужырап</w:t>
        <w:br/>
        <w:t>отырған денесі тітіркенеді.</w:t>
        <w:br/>
        <w:t>Тәтесі бүгін өзі қосып кетіпті. Кешкісін жиналысқа, ойынға</w:t>
        <w:br/>
        <w:t>барған күндердің ертесіне ұйықтап қалатыны бар. Ондайда</w:t>
        <w:br/>
        <w:t>өзімен бірге Мұратты да оятып:</w:t>
        <w:br/>
        <w:t>- Көкетай, тұра ғой. Бол енді, менен гөрі жылдамсың ғой,</w:t>
        <w:br/>
        <w:t>жүгіріп барып қосып келгенге нең кетеді? - дейтін. Мұрат</w:t>
        <w:br/>
        <w:t>тұрып киінгенше өзі жылдам беті-қолын шая салып, сиырдың</w:t>
        <w:br/>
        <w:t>бауырына отыратын. Соңғы иіндісін саумастан, қолына</w:t>
        <w:br/>
        <w:t>шыбығын алын даяр тұрған Мұратқа қуалатып жіберетін.</w:t>
        <w:br/>
        <w:t>- Жүгір, сиыршыға көрсетіп, алдына қосып бер. Қалып</w:t>
        <w:br/>
        <w:t>қойып, егінге түсіп кетпесін, - деп артынан ере жүріп қай-</w:t>
        <w:br/>
        <w:t>талайды. Оны өзім де білем ғой деп, бұл болса жаратпайды-</w:t>
        <w:br/>
        <w:t>ақ. Кер сиырды қолындағы шыбығымен жон арқадан тартып-</w:t>
        <w:br/>
        <w:t>тартып жіберіп, тырағайлатып жүгіре жөнелетін. «Менің не</w:t>
        <w:br/>
        <w:t>жазығым бар, ұйықтап қалған өздерің емес пе?» дегендей ар-</w:t>
        <w:br/>
        <w:t>тына бұрыла қарап, дағарадай мүйізін шайқап-шайқап алып,</w:t>
        <w:br/>
        <w:t>сиыр байғұс табынның соңынан борс-борс желіп кете баратын-</w:t>
        <w:br/>
        <w:t>ды.</w:t>
        <w:br/>
        <w:t>Сыртқы есік сықырлай ашылып, тәтесінің аяқ дыбысы</w:t>
        <w:br/>
        <w:t>білінді. Мұрат көрпесіне кіріп, ұйықтаған болып, жата қалды.</w:t>
        <w:br/>
        <w:t>Ол жалындырып барып тұрғанды ұнататын. Өкшесін тық-</w:t>
        <w:br/>
        <w:t>тық басып, тәтесі жанына тақады. Көрпесін ашыл, мойнынан</w:t>
        <w:br/>
        <w:t>иіскеді. Өзі бүгін көңілді сияқты. Мұраттың тәтесі қызық.</w:t>
        <w:br/>
        <w:t>Кейде шалқып-тасып, көңілді жүреді. Мұндайда ол күлегеш</w:t>
        <w:br/>
        <w:t>те әзілқой. Мұратты да еркелетуінде шек жоқ. Ал кейде салы</w:t>
        <w:br/>
        <w:t>4%</w:t>
        <w:br/>
        <w:t>ТУҒАН ҮЙДІҢ ТҮТІНІ</w:t>
        <w:br/>
        <w:t>кейін ішегініп, орамалдарының алқымын ағытып, желнінісін</w:t>
      </w:r>
    </w:p>
    <w:p>
      <w:r>
        <w:t>отырар еді бәрі де. Сөйтіп, жұмыстан шаршағандай емес, қайта</w:t>
        <w:br/>
        <w:t>көңілдері тазарып қалғандай сезілетін қай-қайсысының да.</w:t>
        <w:br/>
        <w:t>Олар осылай ұзақ отыратын. Өрістен мал қайтар мезгілде ғана:</w:t>
        <w:br/>
        <w:t>- Ой-бу, күн кешкіріп қапты ғой, - дейді біреуі терезеден</w:t>
        <w:br/>
        <w:t>мойнын созып, сыртқа қарап.</w:t>
        <w:br/>
        <w:t>- Қой, тұралық.</w:t>
        <w:br/>
        <w:t>- Ой-бай, белім.</w:t>
        <w:br/>
        <w:t>Бірінен соң бірі үздік-создыққ орындарынан тұра бастайды.</w:t>
        <w:br/>
        <w:t>Босағада отырған мені байқаған апам:</w:t>
        <w:br/>
        <w:t>- Балатай, бұзау қайда, байқадың ба? Еміп қоймасын,-</w:t>
        <w:br/>
        <w:t>дегенде ғанаесімді жиып, зыта жөнелемін. Бұзау ұмытболғалы</w:t>
        <w:br/>
        <w:t>қашан.</w:t>
        <w:br/>
        <w:t>Бұзау дегенің де қу. Сиырдың таңертең өрген өрісін байқап</w:t>
        <w:br/>
        <w:t>қалса, солай қарай жайылады да, кешке қайтқан енесін тосып,</w:t>
        <w:br/>
        <w:t>еміп қояды. Төбе-төбеге шығын қарағанмен, кер бұзаудың</w:t>
        <w:br/>
        <w:t>таптыратын түрі жоқ. Бұзау еміп қойған-ау деген қауіптен бе,</w:t>
        <w:br/>
        <w:t>әлде күн салқындап кеткен бе - бойым қалтырап қоя берді.</w:t>
        <w:br/>
        <w:t>ЖЖылынармын деп жүгіріп келемін. Бұзау емін қоймаса</w:t>
        <w:br/>
        <w:t>екен деймін. «Апамды бүгін ренжітпесем екен».</w:t>
        <w:br/>
        <w:t>Жазды күндегідей емес, күн батысымен-ақ ымырт тез үйі-</w:t>
        <w:br/>
        <w:t>рілетін болыпты. Айнала лезде қарауыта бастады. Ептнәрсені</w:t>
        <w:br/>
        <w:t>дәл ажырату мүмкін емес. Алыстан қарауытып көрінгенге</w:t>
        <w:br/>
        <w:t>бүзау ма деп жүгіріп барсам, бұта немесе бір түн ши болып</w:t>
        <w:br/>
        <w:t>шығады. Келесі қарайғанға жүгірем. Екі қара көрінді. «Біздің</w:t>
        <w:br/>
        <w:t>үйдің көк сиыры-ақ шығар, жанындағы кер бұзау ғой. Қап,</w:t>
        <w:br/>
        <w:t>еміп қойды-ау!» Алқынып жетсем - қос түп қараған. Қараған</w:t>
        <w:br/>
        <w:t>болғанына қуандым. «Бұзау ембеген шығар? Мүмкін, егінге,</w:t>
        <w:br/>
        <w:t>жүгеріге түсіп кетті. Оған түссе, күзетші әлдеқашан қамап</w:t>
        <w:br/>
        <w:t>қойған шығар».</w:t>
        <w:br/>
        <w:t>Артыма бұрылып қараймын. Кейбір үйдің шамы жана</w:t>
        <w:br/>
        <w:t>бастапты. Қорқайын дедім. Тасадан ертегідегідей жын-тай-</w:t>
        <w:br/>
        <w:t>тандар шығып, бас салатындай, алды-артыма бұрылып қарауға</w:t>
        <w:br/>
        <w:t>қорқамын. Ауылға қарай зымырап келемін. Есік алдына</w:t>
        <w:br/>
        <w:t>алқынып келіп, бір-ақ тоқтадым.</w:t>
        <w:br/>
        <w:t>Борт-борт күйіс қайтарған сиыр аулада тұр. Бұзауы қасында</w:t>
        <w:br/>
        <w:t>байлаулы жатыр. Көк сиырдың ақжем болған желіні мен</w:t>
        <w:br/>
        <w:t>бұзаудың езуіндегі шұбыраған көбігі еміп қойғанын айтпай-</w:t>
        <w:br/>
        <w:t>35</w:t>
        <w:br/>
        <w:t>Шәрбану Бейсенова</w:t>
        <w:br/>
        <w:t>Әр қабырғаға үш-төрт адамнан бөлініп, жас келіншектер</w:t>
        <w:br/>
        <w:t>басқыш қойып, үйдің жоғары жағын, егде әйелдер төменгі</w:t>
        <w:br/>
        <w:t>жағын сылай бастайтын. Сылай білмейтіндер, көбіне жаңа</w:t>
        <w:br/>
        <w:t>түскенкеліндер жағыбалшық тасып, әнеріптұратын. Сыланған</w:t>
        <w:br/>
        <w:t>жері кебе бастаса-ақ, сылауы алымды бір-екі келіншек құм</w:t>
        <w:br/>
        <w:t>езген сұйық балшықпен майлап отыратын.</w:t>
        <w:br/>
        <w:t>Ол күні ауылдың бар әйелі бала-шағасымен біздің үйде.</w:t>
        <w:br/>
        <w:t>Айнала абыр-сабыр, ағыл-тегіл қалжың, әзіл-оспақ, баланың</w:t>
      </w:r>
    </w:p>
    <w:p>
      <w:r>
        <w:t>жылаған, күлген дауыстары. Бәрінен апамның қуанышы</w:t>
        <w:br/>
        <w:t>ерекше. Неше күнгі топырақпен арпалысқан науқанның</w:t>
        <w:br/>
        <w:t>ең күрделісі де, түйіндісі де, ауыры да осы сылақ. Сол бүгін</w:t>
        <w:br/>
        <w:t>тәмамдалмақ. Үйдің төрт қабырғасын сылап, майлан алу -</w:t>
        <w:br/>
        <w:t>топырақ ойғаннан да, тасығаннан да қиын, әрі өндемейтін</w:t>
        <w:br/>
        <w:t>шаруа. Сол шаруа көптің қолына тиді, бұйырса, бір-ақ күнде</w:t>
        <w:br/>
        <w:t>бітіп кетейін деп тұр. Апам риза болғанда айтатын «Елімнен</w:t>
        <w:br/>
        <w:t>айналдым, жұртымнан айналдым» дейтін сөздерін қазір іштей</w:t>
        <w:br/>
        <w:t>айтып жүргенін бал-бұл жайнап тұрған жүзінен-ақ аңғарамын.</w:t>
        <w:br/>
        <w:t>Біздер. балалар, үйге адам жиңалғанына, соның іштінде</w:t>
        <w:br/>
        <w:t>ауылдың бар баласы келгеніне мәзбіз. Алдын ала апам дүкен-</w:t>
        <w:br/>
        <w:t>нен әкеп қойған тәттіден, жылап шешесіне оралғы болмасын</w:t>
        <w:br/>
        <w:t>деп, жас балаларға үлестіреміз. Тандайына тәтті тиген бала</w:t>
        <w:br/>
        <w:t>әп-сәтте жен алып, шешесін ұмытып, бізді төңіректей береді.</w:t>
        <w:br/>
        <w:t>Тәттінің кілті қолында тұрған біздің үйдің балалары олардан</w:t>
        <w:br/>
        <w:t>жоғары, өктем. Ересектерін арқа тұтып Ерланға әлімжеттік</w:t>
        <w:br/>
        <w:t>көрсететіндердің өзі бүгін қораның артынан жасқана сығалап:</w:t>
        <w:br/>
        <w:t>- Кәмпит алып шықшы-ей, - деп жалына қарайды.</w:t>
        <w:br/>
        <w:t>Ерлан табиғатынан бауырмал, береген бала, уыстап алып</w:t>
        <w:br/>
        <w:t>шығып, үлестіріп келіп, кетік тістерін көрсетіп ыржиып</w:t>
        <w:br/>
        <w:t>тұрар еді. Ауылдың бар баласы біздің үйдің тәттісіне еркінше</w:t>
        <w:br/>
        <w:t>кіргендеріне, жүдә мәз.</w:t>
        <w:br/>
        <w:t>- Әй, қатын, өлтірмейін десең, ашыған көженнен әкел!</w:t>
        <w:br/>
        <w:t>Таңдайымыз кеуіп кетті ғой.</w:t>
        <w:br/>
        <w:t>- Қолдарыңды жуыңдар, сусындап алайық түгел! - Бір-бір</w:t>
        <w:br/>
        <w:t>тостаған ашыған бидай көжені тамсана отырып ішеді.</w:t>
        <w:br/>
        <w:t>- Не қосын ашытасың осы, сенің көжеңнің дәмі бөлек?</w:t>
        <w:br/>
        <w:t>- Айтпаймын, жаман қар. Он жыл қатын болып көже ашыта</w:t>
        <w:br/>
        <w:t>алмасаң, кімнен көресің? Кейінгі келіндерден ұялсаншы!</w:t>
        <w:br/>
        <w:t>32</w:t>
        <w:br/>
        <w:t>ТУҒАН ҮЙДІҢ ТҮТІНІ</w:t>
        <w:br/>
        <w:t>Қызын балабақшадан әкеле жатқан беттері бұл. Соңынан</w:t>
        <w:br/>
        <w:t>бүйірлі екі. торға сықай азық-түлік толтырып алған күйеуі,</w:t>
        <w:br/>
        <w:t>айналасына назар салмастан алға қараған бойы, салмақты</w:t>
        <w:br/>
        <w:t>басып бара жатыр. Бұлар үнемі қатар жүруші еді. Ертеңгісін,</w:t>
        <w:br/>
        <w:t>кешкісін осылай қатар жүрген қалпында кімнің болса да іл-</w:t>
        <w:br/>
        <w:t>тицатын өздеріне аударғандай. Түрлерінде, жүрісінде, өздерін</w:t>
        <w:br/>
        <w:t>ұстауында бірін-бірі емеуріннен танитындай түсініскен,</w:t>
        <w:br/>
        <w:t>ұғысқан жандардың жарастығы бар. Теректің тасасына тығыл-</w:t>
        <w:br/>
        <w:t>ған қызына:</w:t>
        <w:br/>
        <w:t>- Жанна-ау, қайдасың? Жшыылдам жүрші, кино басталып</w:t>
        <w:br/>
        <w:t>кетеді, - деп дауыстады келіншек.</w:t>
        <w:br/>
        <w:t>Сірә, телевизордағы жүріп жатқан көп сериялы киноға</w:t>
        <w:br/>
        <w:t>асығып барады. Мұрныма түтін иісі келгендей. Апамның</w:t>
        <w:br/>
        <w:t>от тамызатын майқарағай қабығының иісіне ұқсас. Ойдан</w:t>
        <w:br/>
        <w:t>арылып, жан-жағыма жіті қарадым. Көше сыпырушы те-</w:t>
        <w:br/>
        <w:t>ректің төгілген жапырағын бір жерге үйіп, от қойыпты. Көзіме</w:t>
        <w:br/>
        <w:t>апамның топырақ ойын жатқан келбетітағы елестеді. Бейтаныс</w:t>
        <w:br/>
        <w:t>көршім ұзап бара жатты. Осы келіншекке неге назар аудара</w:t>
      </w:r>
    </w:p>
    <w:p>
      <w:r>
        <w:t>беретінімді енді ұққандаймын. Ол менің анама қатты ұқсаушы</w:t>
        <w:br/>
        <w:t>еді. Апам да сол жылы жиырма сегізге шыққан еді-ау.</w:t>
        <w:br/>
        <w:t>Орнымнан тұрып, мен де үйге аяндадым. Айналам толған</w:t>
        <w:br/>
        <w:t>алтың бауыр сары ала жапырақтар...</w:t>
        <w:br/>
        <w:t>САН СУРЕТТІҢ БІРІ ЕДІ...</w:t>
        <w:br/>
        <w:t>Мұрат елегізе ерте оянып, терезеге қарай аунап түсті. Бөл-</w:t>
        <w:br/>
        <w:t>ме іші жап-жарық екен. Мамыражай шуақты ертеңгілік</w:t>
        <w:br/>
        <w:t>тыныштықты бұзып, шықылықтаған бір әуен құлағына еміс-</w:t>
        <w:br/>
        <w:t>еміс жетеді. Бұл күнде естіп жүрген торғайлардың оған таныс,</w:t>
        <w:br/>
        <w:t>дағдылы дыбысы еді. Манаурап көзін бір ашып, бір жұмып,</w:t>
        <w:br/>
        <w:t>бұйығып тындап жатыр.</w:t>
        <w:br/>
        <w:t>Торғайлар оған «таң атты», «таң атты», «тұрсайшы-тұр-</w:t>
        <w:br/>
        <w:t>сайшы» дейтіндей көрінеді.</w:t>
        <w:br/>
        <w:t>Биыл көктем шыға, терезе алдына осы ала торғайлар үя</w:t>
        <w:br/>
        <w:t>салған. Содан бері әр таңды жұдырықтай құстың сайраған</w:t>
        <w:br/>
        <w:t>әңімен қарсы алатын болды. Күнде бұл көзін ашқанда өз-</w:t>
        <w:br/>
        <w:t>дерінен басқа еш жан баласына түсініксіз тілде айтқан</w:t>
        <w:br/>
        <w:t>37</w:t>
        <w:br/>
        <w:t>ТУҒАН ҮЙДІҢ ТҮТІНІ</w:t>
        <w:br/>
        <w:t>Осы мына отырған бәкене қыз өзінен әлдеқайда тамырлы,</w:t>
        <w:br/>
        <w:t>әлдеқайда бауырмал көрінген. Бірақ оны мойындағысы кел-</w:t>
        <w:br/>
        <w:t>меді... «Менің жасыма келгенде, мүмкін, бұл да өз қамын</w:t>
        <w:br/>
        <w:t>көбірек күйттейтін болар. Иә, солай болатын шығар». Осыған</w:t>
        <w:br/>
        <w:t>өзін сендіргісі келді.</w:t>
        <w:br/>
        <w:t>МАҚТАҚЫЗ</w:t>
        <w:br/>
        <w:t>І</w:t>
        <w:br/>
        <w:t>Мақтақыз бүгін де жұмысқа әдеттегідей тура уақытында</w:t>
        <w:br/>
        <w:t>келе жатыр. Адамға қарсы келмеу, өзіне жүктелген іске мұқи-</w:t>
        <w:br/>
        <w:t>ят қарап, ережені бұзбау оның бойға сіңген әдеті еді. Мектепте</w:t>
        <w:br/>
        <w:t>денақ осылай-тын. Біррет те сабақтан кешігіп, болмаса, қалып</w:t>
        <w:br/>
        <w:t>көрген жоқ шығар. Үлгілі оқушы атанған күйінде мектеп</w:t>
        <w:br/>
        <w:t>бітірген еді. Оқуға түсе алмай қалғанына өзінің қатты таңы</w:t>
        <w:br/>
        <w:t>бар. Жұмысқа араласқалы да әлі бір кешіккен емес.</w:t>
        <w:br/>
        <w:t>Бояуы оңған ескі сәкімен ақырын басып экоғары өрледі.</w:t>
        <w:br/>
        <w:t>Аяғын басқан сайын талайдың табанынан өтіп, әбден мүжілген</w:t>
        <w:br/>
        <w:t>баспалдақ ауырсынғандай сықыр етіп қалып жатыр. Екінші</w:t>
        <w:br/>
        <w:t>қабатқакөтеріліп,ұзындәліздіқуалап,түкпірдегіөзбөлмесінің</w:t>
        <w:br/>
        <w:t>алдына келді. Есікті ашқанда іштегі қапырық лап беріп, бет-</w:t>
        <w:br/>
        <w:t>ке ұрады. Ертеңгілік бойкүйездіктен арыла алмай, онсыз да</w:t>
        <w:br/>
        <w:t>дел-сал болып сергімей тұрған қызды маужыратып, одан са-</w:t>
        <w:br/>
        <w:t>йын ұйқысын келтіргендей. Бұл да Мақтақыздың күндегі се-</w:t>
        <w:br/>
        <w:t>зінетін нәрсесі. Ол осы манаураған қалыпта біраз отырар еді.</w:t>
        <w:br/>
        <w:t>Айналасына есіней жалқау ғана көз тастайды. Күні бойға со-</w:t>
        <w:br/>
        <w:t>зылатын сарт-сұрт «шабуыл» алдында қалғып кеткендей ма-</w:t>
        <w:br/>
        <w:t>шинкалар ақ жамылғысын жамылып, тымпиып-тымпиып</w:t>
        <w:br/>
        <w:t>қаңатүр.</w:t>
        <w:br/>
        <w:t>Орнынан тұрып репродуктордың даусын көтеріп қойды.</w:t>
        <w:br/>
        <w:t>Таныс әуен естіледі. Қай ән екенін есіне түсіре алмай, ойы сан-</w:t>
      </w:r>
    </w:p>
    <w:p>
      <w:r>
        <w:t>саққа кетіп отыр. Ол дереу өзінің осы дағдарып отырғанына</w:t>
        <w:br/>
        <w:t>қысылғандай, машинкасының қабын алып мұқият сүртті. Әкі</w:t>
        <w:br/>
        <w:t>парақ ақ қағаз өткізді. Өшіргішін, сызғышын, қарындашын</w:t>
        <w:br/>
        <w:t>алып, оң жағына қойды. Өзі қолын алға созған бойда орын-</w:t>
        <w:br/>
        <w:t>дықтың арқалығына сүйенін, шалқайып отырып қалды. Бұл -</w:t>
        <w:br/>
        <w:t>жұмысқа әзірмін-ау деген отырысы еді.</w:t>
        <w:br/>
        <w:t>51</w:t>
        <w:br/>
        <w:t>Шәрбану Бейсенова</w:t>
        <w:br/>
        <w:t>қалған. Шамамен он күннен кейін деген еді. Келетін уақыть</w:t>
        <w:br/>
        <w:t>болған екен ғой.</w:t>
        <w:br/>
        <w:t>- Мұрат-а-а-ай! - деген тәтесінің даусы естілді. Ол беті</w:t>
        <w:br/>
        <w:t>қолын жуып, үйге беттеді.</w:t>
        <w:br/>
        <w:t>Мұрат үйге кіргенде әдеттегідей дастарқан жасаулы, са</w:t>
        <w:br/>
        <w:t>мауыр өзінің меншікті орнында божылдап тұр. Тәтесі тіпті ыс</w:t>
        <w:br/>
        <w:t>тық аста әзірлеп жіберіпті. Мұраттың асқа зауқы соқпады.</w:t>
        <w:br/>
        <w:t>-- Көкетай, мен бүгін сені әжеңе апарын тастаймын ба дег</w:t>
        <w:br/>
        <w:t>отырмын. Мен қос басына, шөпшілерге барамын. Кеп келемін</w:t>
        <w:br/>
        <w:t>бе, кім білсін? Сені несіне борбайынды созып, осы ыстық күн:</w:t>
        <w:br/>
        <w:t>де далаға апарамын? Апаңның қасында бол. Ішің де пысыг</w:t>
        <w:br/>
        <w:t>жүрген шығар, балалармен ойнайсың.</w:t>
        <w:br/>
        <w:t>Тәтесі кейінгі күндері мұны өзімен бірге жұмысына алып</w:t>
        <w:br/>
        <w:t>барып жүрген. Ол кітапханашы еді. Қолы қалт еткенде ертегі,</w:t>
        <w:br/>
        <w:t>әңгіме оқып беретін. Биыл оқитын болған соң, саусағың жа-</w:t>
        <w:br/>
        <w:t>тықсын деп сурет салдыратын. Айтуға қиын дыбыстарды қай-</w:t>
        <w:br/>
        <w:t>талататын. Тақпақ жаттататын. Әйтеуір, күні бойы ермек та-</w:t>
        <w:br/>
        <w:t>бушыеді. Мұраттың өзінеде қызылматамен қапталған сөрелері</w:t>
        <w:br/>
        <w:t>бар, үлкенді-кішілі көп кітаптар тізілген, ішінде көзілдірік</w:t>
        <w:br/>
        <w:t>кигені бар, мұрттысы бар, ылғи бір қасқабас кісілердің үл-</w:t>
        <w:br/>
        <w:t>кейтілген суреттері ілінген осы кішкене ғана бөлме ұнайтын»</w:t>
        <w:br/>
        <w:t>ды. Бірақ бүгін үйде қаласың дегенге өкінген жоқ. Әжесінің</w:t>
        <w:br/>
        <w:t>үйіне де барғысы келмеді.</w:t>
        <w:br/>
        <w:t>- Тәте, фу-у, ол үйге бармай-ақ қояйыншы. Әжем өзі кел-</w:t>
        <w:br/>
        <w:t>сінші, - деді де, еркелегендегі әдетіне салып, қабағын тыржит-</w:t>
        <w:br/>
        <w:t>ты. Оған мүмкіндік беріп отырған - тәтесінің көңілділігі.</w:t>
        <w:br/>
        <w:t>Тәтесі ашулы болса әлдеқалай болар еді. Осы жолы жайымен:</w:t>
        <w:br/>
        <w:t>- Мұрат-ай, кәрі кісіні сүйрегенше.., әрі ол жақта, өзің</w:t>
        <w:br/>
        <w:t>білесің, әжеңнің мойнында бақандай бес-алты бала бар, соның</w:t>
        <w:br/>
        <w:t>бәрін шұбыртып қайдан келсін? - Сәл ойланып қалды. - Е,</w:t>
        <w:br/>
        <w:t>айтпақшы, Қатира ауырып, жұмысқа шықпай жүр деген.</w:t>
        <w:br/>
        <w:t>Келе алса, келетін шығар. Қазір айтып кетермін. Тек, сен тілің</w:t>
        <w:br/>
        <w:t>алып, отын-суын әкеліп беретін бол. Көп шаршатна.</w:t>
        <w:br/>
        <w:t>Мұрат мақұлдағандай, басын шұлғып отыр. Тәтесі тез</w:t>
        <w:br/>
        <w:t>жиналды да Мұраттың бетінен сүйіп, асығыс шыға бастады.</w:t>
        <w:br/>
        <w:t>Есікке жете беріп, артына бұрылыш:</w:t>
        <w:br/>
        <w:t>- Гүлжаннан хат келсе, жыртпай алып қой, - деп қатты</w:t>
        <w:br/>
        <w:t>тапсырды. Неге жыртсын, өзінің де тосып жүргені Гүлжанның :</w:t>
        <w:br/>
        <w:t>42</w:t>
      </w:r>
    </w:p>
    <w:p>
      <w:r>
        <w:t>ТУЕАН ҮЙДІҢ ТҮТІНІ</w:t>
        <w:br/>
        <w:t>қазір мына музыкаға ілесіп автобус ұютқан құстай зымырар</w:t>
        <w:br/>
        <w:t>ма еді?! Жүре берсе, жүре берсе... Жұмыр жер дөңгеленіп арт-</w:t>
        <w:br/>
        <w:t>та қалып жатса... Оны білетін достары қала сыртына шың-</w:t>
        <w:br/>
        <w:t>қанда машинаның бар әйнегін атып тастап, өзін алдыңғы</w:t>
        <w:br/>
        <w:t>орындыққа отырғызып қойып, тас жолмен зулатар еді. Алдан</w:t>
        <w:br/>
        <w:t>ескен желге маңдайын төсеп, сүмбілдей қою шашы желбіреп,</w:t>
        <w:br/>
        <w:t>“көзін жұмып отырудан бұл жалықпас еді. Қазір соны есіне</w:t>
        <w:br/>
        <w:t>алды. Көңілі шапшаң жүрісті қалады. Сонда ол өзінің кешікі</w:t>
        <w:br/>
        <w:t>мектептің қатардағы оқытушысы екенін, шалғайдағы ауданға</w:t>
        <w:br/>
        <w:t>қарт ата-анасының көзіне бір көрініп, балалық парызын өтеп</w:t>
        <w:br/>
        <w:t>қайтыл бара жатқанын, алдабірнеше сағатқа созылар ұзақ жол</w:t>
        <w:br/>
        <w:t>барын, топастық пен талғампаздықтың таптырмас үлгісіндей</w:t>
        <w:br/>
        <w:t>миын шабақтап келе жатқан жолсерік көршісін - бәрін-бәрін</w:t>
        <w:br/>
        <w:t>ұмытып, басқа әлемде отырар еді.</w:t>
        <w:br/>
        <w:t>- Тәте! - Дауыстан ойы бөлініп кетті. Келіп тұрған бәкене</w:t>
        <w:br/>
        <w:t>қызекен.</w:t>
        <w:br/>
        <w:t>- Тәте деймін, терезе жақтағы орын менікі екен, ауысып</w:t>
        <w:br/>
        <w:t>отырыңызшы. - Үні еркек баланың үніндей жуан, бірақ жа-</w:t>
        <w:br/>
        <w:t>ғымды қоңыр сазды. Сөзі нық. Сайран талай еркек дауысты,</w:t>
        <w:br/>
        <w:t>тарғыл дауысты әйелдерді көріп жүр, бәрі шылымның әсері.</w:t>
        <w:br/>
        <w:t>Тәйірі, қазір шылым шекпейтін айел қалды ма?! Бұған онша</w:t>
        <w:br/>
        <w:t>таңданған жоқ, әу бастаекі орынның қайсысы менікі деп ойлап</w:t>
        <w:br/>
        <w:t>жатпастан терезе тұсына отыра кеткен.</w:t>
        <w:br/>
        <w:t>Ол демалыс үйлерінде, ауруханада, қонақ үйлеріне түскенде</w:t>
        <w:br/>
        <w:t>үнемі қабырғаға іргелес орынды қалайтын. Үнемі солай тап</w:t>
        <w:br/>
        <w:t>келетін. Сайран, бәкене қыздың сөзінен сасып қалды.</w:t>
        <w:br/>
        <w:t>- А?! Пожалуйста... пожалуйста....</w:t>
        <w:br/>
        <w:t>Ол лып етіп жеңіл тұрып, қызды өткізіп жіберді де, өзі</w:t>
        <w:br/>
        <w:t>қоңыр тордың орнына отыруға мәжбүр болды. Бәрінен де оған</w:t>
        <w:br/>
        <w:t>қыздың «тәте» деген сөзі батқан еді, құлағына инедей қадалып</w:t>
        <w:br/>
        <w:t>тұрып алды.</w:t>
        <w:br/>
        <w:t>Сайран өзін-өзі күтетін қыздардың әдеті бойынша жасымнан</w:t>
        <w:br/>
        <w:t>әлдеқайда жас көрінем деп ойлайтын. Шындығында да солай</w:t>
        <w:br/>
        <w:t>еді: артық етсіз таралған бойшаң дене, жұмыр мүсініне, ат</w:t>
        <w:br/>
        <w:t>жақты,ашан жүзінейығының сәлтөмен, неұзынемес,неқысқа</w:t>
        <w:br/>
        <w:t>емес біркелкі қиылып, ұшы бұйралана толқынданған қою қара</w:t>
        <w:br/>
        <w:t>шашы жарасып, барлығы кербез қимылымен ұласқанда, оны</w:t>
        <w:br/>
        <w:t>ширатылған бойжеткен көрсететін. Бармақтай бәкене қыз,</w:t>
        <w:br/>
        <w:t>.</w:t>
        <w:br/>
        <w:t>47</w:t>
        <w:br/>
        <w:t>Шәрбану Бейсенова</w:t>
        <w:br/>
        <w:t>қа таныстырды. Олар даяшыға бұрылғанда, жігіт те өте кіші</w:t>
        <w:br/>
        <w:t>пейілдікпен басын иіп, сәлем берді.</w:t>
        <w:br/>
        <w:t>- ӨО, інішек те отыр екен ғой, - деп қалды біреуі.</w:t>
        <w:br/>
        <w:t>- Бізге қырын отырғаны - институттың оқытушысы. Ұзып</w:t>
        <w:br/>
        <w:t>сарысы - бір мекеменің директоры, анау көзілдірікті - жазу</w:t>
      </w:r>
    </w:p>
    <w:p>
      <w:r>
        <w:t>шы. Мақтақыздың жігіттің көкке танымал «ұлы» адамекенін!</w:t>
        <w:br/>
        <w:t>күмәні қалмады.</w:t>
        <w:br/>
        <w:t>Жігіт даяшы қызды шақырып, оларға бір коньяк жөнелтті</w:t>
        <w:br/>
        <w:t>Өзі ұзақ әңгімеге көшті:</w:t>
        <w:br/>
        <w:t>- Жазушы болу үшін, ең бастысы - өмір көру керек. Қара</w:t>
        <w:br/>
        <w:t>ңызшы,- ол айналасына бұрылып қойды, - қандай орта! Бәрін</w:t>
        <w:br/>
        <w:t>қандай кейіпкер керек, түгел табуға болады. Мысалы, ана</w:t>
        <w:br/>
        <w:t>шеткі столдағы төртеуге көз салыңызшы. Екі жігіт, екі қыз</w:t>
        <w:br/>
        <w:t>Сол жігіттің біреуі ана әдеміше бикешке көз салып жүр. Қы</w:t>
        <w:br/>
        <w:t>онша ұната қоймаса да, жігіттің ақшасына қыдыруға қарсь</w:t>
        <w:br/>
        <w:t>емес. Жігітті алдап жүре тұрады да, бір күні тайып кетеді</w:t>
        <w:br/>
        <w:t>Міне, дайын сюлкет. - Ол терең дем алып, көзін бір нүктегі</w:t>
        <w:br/>
        <w:t>қадап, отырып қалды. Өзінің келешек повесінің желісін ойла</w:t>
        <w:br/>
        <w:t>кетті-ау, шамасы.</w:t>
        <w:br/>
        <w:t>Мақтақыздың есіне қыздар көп айтатын «жазушылар сені</w:t>
        <w:br/>
        <w:t>түріңе қарап, ойындағыны табады, адам таңығыш, сырынды</w:t>
        <w:br/>
        <w:t>сезіп-білгіш» деген алып-қашпа сөздері түсті. Сол сөздерді</w:t>
        <w:br/>
        <w:t>шындығына енді көзі жеткендей.</w:t>
        <w:br/>
        <w:t>Олар кафеден шыққанда қала шамдары жанған. Бағана-</w:t>
        <w:br/>
        <w:t>лардан қызғылт сәуле тарап, дүние көңілді сияқты көрінеді.</w:t>
        <w:br/>
        <w:t>Жігіт әзілдеп те алды.</w:t>
        <w:br/>
        <w:t>- Сізді ұстап қалдым ғой. Кешіккеніңізге ұрсатын адам жоқ</w:t>
        <w:br/>
        <w:t>паеді?</w:t>
        <w:br/>
        <w:t>Қыз басын шайқады.</w:t>
        <w:br/>
        <w:t>- Ендеше мен сізді шығарып салайын.- Олар мінген жалғыз</w:t>
        <w:br/>
        <w:t>вагон қаланың батысына қарай селкілдетіп алып жөнелді.</w:t>
        <w:br/>
        <w:t>Трамвайда пәлендей әңгіме болған жоқ. Қыз да алғашқыдай</w:t>
        <w:br/>
        <w:t>емес, қысылмай өзін еркін ұстауға үйреніп қалды. Түскен</w:t>
        <w:br/>
        <w:t>бойда анадайда тұрған көк қоршаулы ақ үйді көрсетіп.</w:t>
        <w:br/>
        <w:t>- Менің пәтерім, - деп күліп қойды.</w:t>
        <w:br/>
        <w:t>Қақпаға жетпей жігіт тоқтады:</w:t>
        <w:br/>
        <w:t>“- Қарындасым, егер артық кетіп, ағат айтқан жеріміз болса,</w:t>
        <w:br/>
        <w:t>көңіліңізге ала көрмеңіз. Қош.</w:t>
        <w:br/>
        <w:t>58</w:t>
        <w:br/>
        <w:t>Шәрбану Бейсенова</w:t>
        <w:br/>
        <w:t>сөйткенмен де мұның өзінен мүшел жас үлкен екенін танып,</w:t>
        <w:br/>
        <w:t>«тәте» дегеніне намыстанғандай күйге түсті.</w:t>
        <w:br/>
        <w:t>Бәкене қыз ешнәрсе болмағандай, нықталып отырды. Ау-</w:t>
        <w:br/>
        <w:t>дандық газеттің күн жеп сарғайған ескі номеріне оралған</w:t>
        <w:br/>
        <w:t>түйіншегін екі қолымен қапсыра сығымдап ұстап алған.</w:t>
        <w:br/>
        <w:t>Бейне жан-жаққа бытырай қашар деп қорқатындай. Алдына</w:t>
        <w:br/>
        <w:t>өңгермей-ақ, жерге қоя салса қайтеді екен? Ай-ай-ай, осынша</w:t>
        <w:br/>
        <w:t>жабайы болармысың?</w:t>
        <w:br/>
        <w:t>-Әке-ау, аяқ астынан қайда кетіп қалдың? Мен айтпасам,</w:t>
        <w:br/>
        <w:t>қалып қала жаздадың ғой.- Қара келіншек бәкене қызды сөзге</w:t>
        <w:br/>
        <w:t>тартты. Оның автобустан қалып қоймағанына өзінің қатысы</w:t>
      </w:r>
    </w:p>
    <w:p>
      <w:r>
        <w:t>болғанын білдіргісі келген сыңайы бар. .</w:t>
        <w:br/>
        <w:t>- Базарға!- Көтеріңкі леппен айтты да қыз қолындағы орау-</w:t>
        <w:br/>
        <w:t>ынмақтанышпен одан сайын қысатүсті. - Алма алып келдім.-</w:t>
        <w:br/>
        <w:t>Келіншек қайтып тіл қатқан жоқ, ернін сылп еткізді де қойды.</w:t>
        <w:br/>
        <w:t>Дәл автобус жүрерде базарға жүгірген қыздың бұл қылығы</w:t>
        <w:br/>
        <w:t>оны да таңдандырса керек.</w:t>
        <w:br/>
        <w:t>Сайран көршісіне қайтып назар салмауға, оның әлгіндегі</w:t>
        <w:br/>
        <w:t>«тәте» деген сөзін де еске алмауғатырысты. Бірақ қыздың жиі-</w:t>
        <w:br/>
        <w:t>жиідемалғаны, әлсін-әлсін мұрнын пысылдататартқаны оның</w:t>
        <w:br/>
        <w:t>дәл қасында отырғанын ұмытуға тіпті мүмкіндік бермеді.</w:t>
        <w:br/>
        <w:t>Бәкене қыздың от пен суға сала берген соң қызыл күрең</w:t>
        <w:br/>
        <w:t>тартқансәлісіңкісаусақтарын көрін, Сайран өзқолынақарады.</w:t>
        <w:br/>
        <w:t>Екі-үш күн ішінде күтілмей, жалбырап, көбесі сөгіле бастаған</w:t>
        <w:br/>
        <w:t>тырнағын байқап, үнемі сумкасында жүретін былғарымен</w:t>
        <w:br/>
        <w:t>қапталған шағын тырнақ тазалағышын алды. Ұзақ жолда бұл</w:t>
        <w:br/>
        <w:t>да ермек. Көбесін тазалап, тырнағын екі жағынан қырнан,</w:t>
        <w:br/>
        <w:t>үшкірлеп, біраз уақытын ұтқызды. Он саусақты қашанғы</w:t>
        <w:br/>
        <w:t>тазаласын, мұны да болып, жабдығын орнына салды. Қолын</w:t>
        <w:br/>
        <w:t>айқастырып, шалқайып отырып, терезеден төңірекке көз сал-</w:t>
        <w:br/>
        <w:t>-ды. Автобус бұл уақытта ел қарасынан ұзап шыққан. Оңынан</w:t>
        <w:br/>
        <w:t>да, солынан да ұшы-қиыры жоқ шексіз, шетсіз көсілген сары</w:t>
        <w:br/>
        <w:t>алқап көрінді. Қаладағы көкке қол созып ұмсынған ығы-жығы</w:t>
        <w:br/>
        <w:t>көк үйлерден, көп үйлерден көз сүрініп, мезі болған шақта</w:t>
        <w:br/>
        <w:t>жанарың жеткенше еркін қарауға кең даланың болғаны қан-</w:t>
        <w:br/>
        <w:t>дай жақсы! Сайран осыны сезініп, тынысы кеңігендей терең</w:t>
        <w:br/>
        <w:t>демалып, алысқа көз-жіберді.</w:t>
        <w:br/>
        <w:t>48</w:t>
        <w:br/>
        <w:t>ТУЕАН ҮЙДІҢ ТҮТІНІ</w:t>
        <w:br/>
        <w:t>хаты ғой. Сол үшін жоғарғы ауылға бармай қалды емес пе?</w:t>
        <w:br/>
        <w:t>Жоғарғы ауыл деп тәтесінің аға-жеңгесі, шешесі тұратын</w:t>
        <w:br/>
        <w:t>ауылдың он шақты үйден құралған бөлек тұрған шеткері</w:t>
        <w:br/>
        <w:t>бөлігін атайтын. Ауылдың бұрынғы жергілікті тұрғындары</w:t>
        <w:br/>
        <w:t>тұрған соң ба, кейіннен жоғарғы ауыл дейтін болды.</w:t>
        <w:br/>
        <w:t>Жоғарғы ауылға бару - әншейінде Мұрат үшін тоймен тең-</w:t>
        <w:br/>
        <w:t>ді. Айналдырған он шақты үйден жиырма-отыз ойын баласы</w:t>
        <w:br/>
        <w:t>шығатын. Ал ойнасын келіп, бүгінгідей, иә дәл бүгінгідей,</w:t>
        <w:br/>
        <w:t>қаладан суреті келетін күн үшін бір уақ ойынды қиса да түк</w:t>
        <w:br/>
        <w:t>етпейді деп білді Мұрат.</w:t>
        <w:br/>
        <w:t>Көп кешікпей үлкен немересін ертіп, әжесі де келді. Бірақ</w:t>
        <w:br/>
        <w:t>Мұрат Серікке суреті жайлы ләм демеді. Тек әлденеге іштей</w:t>
        <w:br/>
        <w:t>қоразданып, бұлданып жүргені әр қимылынан байқалады.</w:t>
        <w:br/>
        <w:t>- Ой-бой-й, менің қара шұнағым да мектепке баратын жігіт</w:t>
        <w:br/>
        <w:t>болып қалыпты ғой. Түріңе болайын-ай. Қане, айтшы, нешеге</w:t>
        <w:br/>
        <w:t>оқисың? - Әжесі әлсін-әлсін Мұратқа мейірлене сөйлеп отыр.</w:t>
        <w:br/>
        <w:t>Оның қоқиланып жүргенін, сірә, мектепке баратын болған соң,</w:t>
        <w:br/>
        <w:t>ес тоқтатқаны деп ұқса керек.</w:t>
        <w:br/>
        <w:t>- Тү-у. біздің Мұрат қалаға барын келіп, бөсіп кетіпті ғой, -</w:t>
        <w:br/>
        <w:t>деп Серік те бір бүйірден қалыспайды. Серіктің Мұраттан үш-</w:t>
        <w:br/>
        <w:t>төрт жас үлкендігі бар.</w:t>
        <w:br/>
        <w:t>Олар не десе, о десін, Мұраттың өз қуанышы - өзінде. Ол ау-</w:t>
      </w:r>
    </w:p>
    <w:p>
      <w:r>
        <w:t>зына тәтті салып жүргендей қиялға тамсанып, елітіп, рахат</w:t>
        <w:br/>
        <w:t>дүниеге батты.</w:t>
        <w:br/>
        <w:t>Хат тасушы түске жақын пошта таратып кеткен. Пошта</w:t>
        <w:br/>
        <w:t>жәшігіне бірінші болып жеткен, әрине, Мұрат еді. Аудандық</w:t>
        <w:br/>
        <w:t>газеттің арасынан көгілдір конвертті суырып алып, қарап-</w:t>
        <w:br/>
        <w:t>қарап тұрды да, әжесіне қарай жүгірді. «Ап-па, хат қелді,</w:t>
        <w:br/>
        <w:t>хат». Әжесі хатты қолына ұстап, бас-аяғын бір аударып</w:t>
        <w:br/>
        <w:t>қарағанымен:</w:t>
        <w:br/>
        <w:t>- Мен мұның тілін білмеймін ғой, - деді, соған өзі қы-</w:t>
        <w:br/>
        <w:t>сылғандай. - Әй, Серік, оқышы, мынау кімнің хаты екен?</w:t>
        <w:br/>
        <w:t>- Гүлжан тәтемнен келіпті, апа.</w:t>
        <w:br/>
        <w:t>«...Тәте, Мұраттың суреті шықпайқалыпты. Бірінші сынып-</w:t>
        <w:br/>
        <w:t>қа барғаннан ескерткіш болсын деп суретке түсіртіп едім.</w:t>
        <w:br/>
        <w:t>Шыққанда жақсы болар еді, бірақ алда тағы талай түсер...»</w:t>
        <w:br/>
        <w:t>«Шықпапты» деген жалғыз сөз Мұраттың бағанағы әдемі</w:t>
        <w:br/>
        <w:t>қиялын лезде-ақ быт-шытын шығарды. Қалайша? Анада Се-</w:t>
        <w:br/>
        <w:t>43</w:t>
        <w:br/>
        <w:t>Шәрбану Бейсенова</w:t>
        <w:br/>
        <w:t>ріктің папасы екеуі түскен суреті осылай артынан келген еді</w:t>
        <w:br/>
        <w:t>ғой. Мүнікі неге шықпай қалды? Серік те хатты үзіп тастап:</w:t>
        <w:br/>
        <w:t>- Сенің суретің шықпай қапты-ей, - деп, құдды бұл естімей</w:t>
        <w:br/>
        <w:t>қалғандай-ақ, қайталап айтты.</w:t>
        <w:br/>
        <w:t>«Өзім де естіп тұрмын ғой. Несіне қайталайды екен? Маған</w:t>
        <w:br/>
        <w:t>дегенде қырсыққанын көрмейсің бе? Жаңа жарқ етіп шыға</w:t>
        <w:br/>
        <w:t>келгендеғой, Серікке қалай мақтанаредім. Енді міне, «шықпай</w:t>
        <w:br/>
        <w:t>қапты-ей» деп мазақтап, қиқылдауын қарашы. Қазір ауылдың</w:t>
        <w:br/>
        <w:t>бар баласына жаяды. Неге, неге шықпай қалды екен?» Айран-</w:t>
        <w:br/>
        <w:t>асыр болған Мұрат хаттың соңына дейін оқылуын тоспай,</w:t>
        <w:br/>
        <w:t>ақырын жылысып, сыртқа шығып кетті.</w:t>
        <w:br/>
        <w:t>Бұлақты бойлап, тауға қарай жүре берді. Басын тұқыртып</w:t>
        <w:br/>
        <w:t>ніп алып, жүріп келеді, көзі ешнәрсені көрмейді. Көрсе де</w:t>
        <w:br/>
        <w:t>ажыратарлық дәрмен жоқ. Аяғының астында ұшырасқан</w:t>
        <w:br/>
        <w:t>тасты пәрменімен теуіп өтеді. Салдырап, аяғы әбден талған</w:t>
        <w:br/>
        <w:t>кезде, бір түп шидің жанына отыра кетті.</w:t>
        <w:br/>
        <w:t>Оның бойын дәл қазір бір-ақ құштарлық биледі. Ол- тезірек</w:t>
        <w:br/>
        <w:t>ер жету еді. Сонда, ол көп нәрседен, әсіресе үлкендердің мұны</w:t>
        <w:br/>
        <w:t>көргенде еріндерін сылп еткізіп: «мынау әлгі кімнің тауып</w:t>
        <w:br/>
        <w:t>алғаны ма, дардай болып қалыпты ғой өзі» дейтін сөздерінен,</w:t>
        <w:br/>
        <w:t>балалардың «әкең жоқ» деген қағытпаларынан құтылар ма</w:t>
        <w:br/>
        <w:t>еді? Ең аяғы бүгінгі еуретінін келмей қалуының бәрінде бұл</w:t>
        <w:br/>
        <w:t>білмейтін «бір жасырын байланысты сыр бар шығар» деген</w:t>
        <w:br/>
        <w:t>жорамал да оралмай қойған жоқ. Не де болса, тезірек жігіт</w:t>
        <w:br/>
        <w:t>болса ғой...</w:t>
        <w:br/>
        <w:t>Бұлаққа еңкейіп қарап еді, қалқан құлақ қара бала да бет</w:t>
        <w:br/>
        <w:t>ауызын қисайтып, келемеждеп тұрғандай. Көңілі шындап</w:t>
        <w:br/>
        <w:t>бұзылып, отырған орнына қисая кетті. Ұйықтап қалған</w:t>
        <w:br/>
        <w:t>жерінен кешкілік әжесі әрең тауып алды.</w:t>
      </w:r>
    </w:p>
    <w:p>
      <w:r>
        <w:t>саса</w:t>
        <w:br/>
        <w:t>Әлі лайланбаған мөлдір бастаудай баланың ашық жаны</w:t>
        <w:br/>
        <w:t>бұл дүниеде ойлағанының бәрі бола бермейтінін, үмітінің бірі</w:t>
        <w:br/>
        <w:t>жеткізсе, бірі алдамшы сағымдай бұлдырап, жеткізбейтіндігін,</w:t>
        <w:br/>
        <w:t>еәттіліктерімен қатар сәтсіздіктер де боларын сезбейді ғой.</w:t>
        <w:br/>
        <w:t>Қалада жиырма жылдай осы мамандықты кәсіптеген фо-</w:t>
        <w:br/>
        <w:t>тооуретші қолындағы дайын үлдірді кешегі өткен футбол жа-</w:t>
        <w:br/>
        <w:t>44</w:t>
        <w:br/>
        <w:t>ТУЕАН ҮЙДІҢ ТҮТІНІ</w:t>
        <w:br/>
        <w:t>суға кетіп, тұнжырап, ешнәрсеге ықылассыз, сүлесоқ кезі</w:t>
        <w:br/>
        <w:t>де болады. Мұраттың жек көретіні - осындай шақ. Тәтесінің</w:t>
        <w:br/>
        <w:t>кейпін көріп, бұл да басылады. Жаутаңдап қарай береді. Ар-</w:t>
        <w:br/>
        <w:t>тық сөз айтуға батпайды. Сөйлесуге үшінші бір адамды іздейді.</w:t>
        <w:br/>
        <w:t>Екеуі-ақ болған қандай жаман!</w:t>
        <w:br/>
        <w:t>Бүгін көңілді екенін сезіп, жаңа оянған болып, керіліп, мой-</w:t>
        <w:br/>
        <w:t>нынан құшақтады. Тәтесі көңілденгеңдегі әдетіне салып,ашық</w:t>
        <w:br/>
        <w:t>даусымен өзінен-өзі сыңғырлай күліп, оны әрі-бері аунатып,</w:t>
        <w:br/>
        <w:t>қытықтай бастайды. Мұның ұнататыны - тәтесінің осындай</w:t>
        <w:br/>
        <w:t>төгілме ақжарқын сәті ғой. Еркелеп, күні бойы ойнауға бар.</w:t>
        <w:br/>
        <w:t>Оған уақыт қайда? Айтқанындай-ақ, тәтесі мұны аз-ақ ой-</w:t>
        <w:br/>
        <w:t>натып, шай қоюға шығып кетті. Мұраттың көңілі көтеріліп</w:t>
        <w:br/>
        <w:t>қалды. Әлденеге елегізіп, бойын билеген құпия қуанышты</w:t>
        <w:br/>
        <w:t>сезінді. Ол шалқасынан жатқан күйі іштей күбірлеп, саусағын</w:t>
        <w:br/>
        <w:t>ерніне тигізіп санай бастады. Бір, екі.., үш.., төрт.., тоғыз..,</w:t>
        <w:br/>
        <w:t>он... Бім. Он күннен кейін салып жіберемін деген, келетін</w:t>
        <w:br/>
        <w:t>уақыты болыпты.</w:t>
        <w:br/>
        <w:t>Асығыс тұрын, киіне бастады. Бір-екі керіліп алын, сыртқа</w:t>
        <w:br/>
        <w:t>шықты. Тәтесі самауыр қойып жатыр екен. Басын көтеріп,</w:t>
        <w:br/>
        <w:t>бұған күле қарайды. Көзіне самауыр үрлегенде түтін тисе</w:t>
        <w:br/>
        <w:t>керек, сәл жасаурағандай. Бірақ мейірлене күліп тұр. Мұрат</w:t>
        <w:br/>
        <w:t>қораның артына айналып кетті. Ауылдың аяғынан кіретін</w:t>
        <w:br/>
        <w:t>қара жолға үмітпен көз тастап қойды. Оған суреті бүгін келетін</w:t>
        <w:br/>
        <w:t>сияқты көрінді де тұрды.</w:t>
        <w:br/>
        <w:t>Үй іргесінен ағып жатқан бұлақ жиегіне отырды. Уақ</w:t>
        <w:br/>
        <w:t>малта тас тауып алып, бір-бірлеп лақтыра бастады. Жақын</w:t>
        <w:br/>
        <w:t>жерден таяз суға түскен тас шолп етіп, бірнеше тамшылар</w:t>
        <w:br/>
        <w:t>яшашыратады. Баланың аяғына, қолыңасу тиді. Су тигенсайын</w:t>
        <w:br/>
        <w:t>қытықтана түсті.</w:t>
        <w:br/>
        <w:t>Мұратбиыл мектепке бармақ. Сабақ алдында сергіп, қаланы</w:t>
        <w:br/>
        <w:t>көріп, бой жазып келсін деп, тәтесі мұны қалада оқып жатқан</w:t>
        <w:br/>
        <w:t>сіңлісіне жіберген. Таныс ағайынмен ілестіріп жіберген еді,</w:t>
        <w:br/>
        <w:t>Гүлжан өзі тосып алды. Ол да тәтесі сияқты күлегеш, ба-</w:t>
        <w:br/>
        <w:t>лаға үйірсек қыз. Мұратты жанынан қалдырмай, қаланы</w:t>
        <w:br/>
        <w:t>көп аралатты. Балаға қызық-ау деген жерін түгел көрсетті.</w:t>
        <w:br/>
        <w:t>Қайтарында мектепке ки деп оқушы формасын, ақ жейде, сұр</w:t>
        <w:br/>
        <w:t>берет сатып әперді. Осыларды кигіздіріп, суретке түсіртті. Ол</w:t>
        <w:br/>
        <w:t>өзі кепі шығатын нәрсе екен. Артынан салып жібермек болып</w:t>
        <w:br/>
        <w:t>41</w:t>
      </w:r>
    </w:p>
    <w:p>
      <w:r>
        <w:t>ТУҒАН ҮЙДІҢ ТҮТІНІ</w:t>
        <w:br/>
        <w:t>- Апай-ау, өзіңіз күннен-күнгесұлуланып, жасарып барасыз</w:t>
        <w:br/>
        <w:t>ғой. Шын айтамын, дәл он жасқа жасарып кетіпсіз.- Мақтаған</w:t>
        <w:br/>
        <w:t>апайға жақса керек, ақ сары жүзі жайнап, аздап қызғылт рең</w:t>
        <w:br/>
        <w:t>пайда болды.</w:t>
        <w:br/>
        <w:t>- Жаным-ау, сендер тұрғанда бізден жастық кетті емес</w:t>
        <w:br/>
        <w:t>пе? Біздегі жүрген жұрнағы шығар. Көйлегің де өзің сияқты</w:t>
        <w:br/>
        <w:t>жайнап, жарасып түр ғой. Асылын таңдап киесің-ау?!- Келін-</w:t>
        <w:br/>
        <w:t>шектің өзін де көңілдендіріп тастады.</w:t>
        <w:br/>
        <w:t>- Мен дегенің, өзіңіз білесіз, осындайға тіпті мән бермеймін</w:t>
        <w:br/>
        <w:t>ғой, құрбы-подругам алып қойған екен, саған жарасады деп,</w:t>
        <w:br/>
        <w:t>болмай кигізіп жібергені. - Келіншек жорта өкпелеп, жүзін</w:t>
        <w:br/>
        <w:t>томсартып, көйлегінің өңірін түзеп қойды.</w:t>
        <w:br/>
        <w:t>- Жақсы жарасады екен. - Басқа қыздар да жан-жақтан</w:t>
        <w:br/>
        <w:t>жамырай айтып жатыр.</w:t>
        <w:br/>
        <w:t>Мақтақыз үндеген жоқ. Бұл жақсы демесе де келіншектің</w:t>
        <w:br/>
        <w:t>өзі де, көйлегі де әдемі еді.</w:t>
        <w:br/>
        <w:t>Табиғат та кейде әділетсіз ғой. Бір адамның басына көрікті</w:t>
        <w:br/>
        <w:t>де, тілді де, қылықты да үйіп-төгіп бере салады. Біреудің тілін</w:t>
        <w:br/>
        <w:t>табу үшін дәл жаңағыдай іші-бауырына кіріп өтірік мақтап,</w:t>
        <w:br/>
        <w:t>көлгірсу қолынан келмейтін нәрсе. Ол өзінің өңі түскен</w:t>
        <w:br/>
        <w:t>көйлегіне қарап, одан сайын жабыға түсті...</w:t>
        <w:br/>
        <w:t>..Бөлмеге ұзын бойлы, шашын майлап, бір жағына жыға</w:t>
        <w:br/>
        <w:t>тараған, қолында қалың папкасы бар жігіт кірді. Қыздар бас</w:t>
        <w:br/>
        <w:t>көтеріп бағжия қарамаса да, көздерінің астымен кімге келген</w:t>
        <w:br/>
        <w:t>жігіт болды деп, байқатпай бағып отыр. Назар аудармаған тек</w:t>
        <w:br/>
        <w:t>Мақтақыз еді. )</w:t>
        <w:br/>
        <w:t>Мынандайсымбатты, сыпа жігіттің өзінекелмейтінін біледі.</w:t>
        <w:br/>
        <w:t>- Мен бір повесть әкеліп едім, екі-үш күн ішінде басып бере</w:t>
        <w:br/>
        <w:t>алар ма екенсіздер? - Ол жағалай бәріне тәкаппар қариды.</w:t>
        <w:br/>
        <w:t>Ешкім мен ала қояйын демеді. ”</w:t>
        <w:br/>
        <w:t>Айжан ғана:</w:t>
        <w:br/>
        <w:t>- Әй, Мақтақыз, сенің жұмысың жоқ көрінеді ғой, алып</w:t>
        <w:br/>
        <w:t>баса берсеңші, - деп сөзінің аяғында сықылықтап күліп алды.</w:t>
        <w:br/>
        <w:t>Оның сөзі істің шешімі болғандай, бәрі Мақтақызға қара-</w:t>
        <w:br/>
        <w:t>ды. Ол басын көтеріп жігітке бұрылды. Жүзін анық көрді.</w:t>
        <w:br/>
        <w:t>Бұрын жігітке сұқтанып, тіке қарап көрмегендіктен бе, екі</w:t>
        <w:br/>
        <w:t>беті ду етіп, көзін тез тайдырып әкетті. Жігіт өзіне бұрылып</w:t>
        <w:br/>
        <w:t>қараған Мақтақыз екенін болжаса керек, оның етолына та-</w:t>
        <w:br/>
        <w:t>53</w:t>
        <w:br/>
        <w:t>ТУҒАН ҮЙДІҢ ТҮТІНІ</w:t>
        <w:br/>
        <w:t>Кәкжшек сөгіліп, күн едәуір көтерілген. Аспанда шүйкедей</w:t>
        <w:br/>
        <w:t>дебұлт жоқ. Күз айының жадыраған жайма-шуақ жып-жылы</w:t>
        <w:br/>
        <w:t>кезі. Сары далада бауырында сағым ойнап қарауытқан жоталар</w:t>
        <w:br/>
        <w:t>жатыр, Жүріп келе жатқан автобус емес, бейне бір таулар</w:t>
      </w:r>
    </w:p>
    <w:p>
      <w:r>
        <w:t>сияқты, бірімен-бірі жарысып, бірін-бірі қуын, бірін-бірі</w:t>
        <w:br/>
        <w:t>басып озып бара жатқандай. Біреуі жақындай түссе, екіншісі</w:t>
        <w:br/>
        <w:t>алыстайды. Сайранның ойы шырқап алысқа кете қоймай,</w:t>
        <w:br/>
        <w:t>қасында отырған бәкене қызға тіреле берді. Оған назар салмаса</w:t>
        <w:br/>
        <w:t>да, қыздың кескіні қырынан көрініп отырды да қойды.</w:t>
        <w:br/>
        <w:t>Енді аңғарды, бәкене қыз жас екен. Оның топ-томпақ беті,</w:t>
        <w:br/>
        <w:t>бұртиған ерні балалық аңғалдықтан арыла алмағанын байқа-</w:t>
        <w:br/>
        <w:t>тады. Бірақ, өсіп, тарала келгенде дешырайлы бойжеткен бола</w:t>
        <w:br/>
        <w:t>қоймас, тайқы мандайы мен бауырсақ мұрны, сәл қысыңқы</w:t>
        <w:br/>
        <w:t>жанары осыған меңзейді. Сайранның көңілі өсіп, қай ортада</w:t>
        <w:br/>
        <w:t>болса да мысы басып кетерін сезінген кісінің сыңайымен тә-</w:t>
        <w:br/>
        <w:t>каппар шалқайды.</w:t>
        <w:br/>
        <w:t>Таяуда орталық журналдардың бірінен «Акселерациялық</w:t>
        <w:br/>
        <w:t>құбылыс» дегенді оқын еді. Қазіргі оқымысты ғалымдардың</w:t>
        <w:br/>
        <w:t>зерттеулерінде, кейінгі жас балалар өз жасындағы алдыңғы</w:t>
        <w:br/>
        <w:t>буынмен.салыстырғанда, дене құрылысы ірі, бойшаң, өңдері</w:t>
        <w:br/>
        <w:t>де біркелкі келеді деген тұжырым бар көрінеді. Бұл халықтың</w:t>
        <w:br/>
        <w:t>өскенін көрсетеді екен. Ал олай болса, мына қыз Неге аласа?</w:t>
        <w:br/>
        <w:t>Неге сол ғалымдар топшылаған болжамға жатпайды? Мүмкін,</w:t>
        <w:br/>
        <w:t>бәкене қыз тараған ұрпақтар біркелкіленер. Сайран көзін</w:t>
        <w:br/>
        <w:t>жұмып, ой құшағында отырып қалды...</w:t>
        <w:br/>
        <w:t>..«Лап берген салқын лептен бойын, шашыраған ойын тез</w:t>
        <w:br/>
        <w:t>жинап, көзін ашты. Күзгі даланың күйген шөп, қураған сабан,</w:t>
        <w:br/>
        <w:t>дән иісі бұрқыраған құп-құрғақ қоңыр самал желі соғып тұр.</w:t>
        <w:br/>
        <w:t>Бәкене қыз екен терезені ашқан. Өзі басын сыртқа шығарып,</w:t>
        <w:br/>
        <w:t>алға ентелей қарап отыр. Желке тұсынан бір өрім етіп өріп,</w:t>
        <w:br/>
        <w:t>бос қоя берген бұрымына қосылмай қалған балапан шаштары</w:t>
        <w:br/>
        <w:t>желге желбіреп, тайқы мандайын одан сайын аласарта түскен-</w:t>
        <w:br/>
        <w:t>дей. Автобус шағын ауылдың шетіне кіріпті. Жол бойында</w:t>
        <w:br/>
        <w:t>қалағазхеткенше мұндай ауылдар көп. Сайран осы ауылдардан</w:t>
        <w:br/>
        <w:t>үнемі күйкі тірішілік көргендей болады. Өңкей біркелкі, бір-</w:t>
        <w:br/>
        <w:t>бірінен аумайтын жатаған үйлер айдалада, үлкен әлемнен</w:t>
        <w:br/>
        <w:t>бөлініп қалғандай Әсер ететін. Кімдер тұрады мұнда, немен</w:t>
        <w:br/>
        <w:t>шұғылданады, ол осыған таң қалатын?</w:t>
        <w:br/>
        <w:t>4559301 49</w:t>
        <w:br/>
        <w:t>Шәрбану Бейсенова</w:t>
        <w:br/>
        <w:t>Ол көп кідірген жоқ, беттерді алып, кешегідей мұны бірге</w:t>
        <w:br/>
        <w:t>жүруге шақырмай, шығып кетті. «Бәрі бітті, ұнамадым». Осы</w:t>
        <w:br/>
        <w:t>ойшыңбетіп басынашығып,дыңылдаптұрыпалды. Шалқайып,</w:t>
        <w:br/>
        <w:t>орындыққа сүйенді. Күні бойғы ойлаған жақсы ойлары</w:t>
        <w:br/>
        <w:t>сағымдай бұлдырап, алыстап барады. Қабырғадағы әйел суреті</w:t>
        <w:br/>
        <w:t>тесірейіп, табалап отырғандай. Мақтақыздың жүрегі шаншып,</w:t>
        <w:br/>
        <w:t>біреу біз сұғып алғандай болды.</w:t>
        <w:br/>
        <w:t>Жұмыс аяғы таяу. Енді мандытып еш нәрсе жаза алмасын</w:t>
        <w:br/>
        <w:t>сезіп, жиналып сыртқа шықты. Күн кешегісінен де жылына</w:t>
        <w:br/>
        <w:t>түскен. Шуақты. Өтіп жатқан көше жүргіншілері де көктем</w:t>
        <w:br/>
        <w:t>күніндей жайдары сияқты. Екеу-екеу болып наздана күліседі.</w:t>
        <w:br/>
        <w:t>Жігіттің кешегі сөзі есіне түсіп, үйіне жаяу қайтты. Жол-</w:t>
        <w:br/>
        <w:t>жөнекей ауыр ойдан арылып, көңілі де серпіліп, ширыға түсті.</w:t>
        <w:br/>
        <w:t>ІҮ</w:t>
        <w:br/>
        <w:t>Ертеңіне жұмысқа шашын бұрынғысынша түйіп, жабырқау</w:t>
        <w:br/>
        <w:t>қалыпта келді. Жұмыс дір қалыпты өтіп жатқан. Ол елегізіп,</w:t>
      </w:r>
    </w:p>
    <w:p>
      <w:r>
        <w:t>жігітті күтпеді. Оның бей-жай қалпын:</w:t>
        <w:br/>
        <w:t>- Сені телефонға бір жігіт шақырады, - деген Майнұрдың</w:t>
        <w:br/>
        <w:t>даусы бұзды. Кім болды екен? Әдетте, оны телефонға да сирек</w:t>
        <w:br/>
        <w:t>шақыратын. Кейде мектептес қыздары хабарласатын. Есен-</w:t>
        <w:br/>
        <w:t>саулық сұрасудан басқа айтатын ешнәрсе таппайтын. Сен</w:t>
        <w:br/>
        <w:t>жұмыс істейсің ғой, стипендиямыз таусылып қалды, қарай-</w:t>
        <w:br/>
        <w:t>лассайпты дейтұғын кейде.</w:t>
        <w:br/>
        <w:t>Қыз телефонға тақады. Ар жағынан жігіт дауысы естілді.</w:t>
        <w:br/>
        <w:t>- Мен қазір бара алмаймын, егер ренжімесеңіз, үйге ала бар-</w:t>
        <w:br/>
        <w:t>саңыз. Мен кешкісін соғып, алып кетер едім.</w:t>
        <w:br/>
        <w:t>-“Жақсы.</w:t>
        <w:br/>
        <w:t>Мақтақыз үйге келісімен бөлмені тез жинастырып, от жәқ-</w:t>
        <w:br/>
        <w:t>ты, дүкенге барып, жеңілдеу шайдың қамын қарастырды. Жі-</w:t>
        <w:br/>
        <w:t>гіт кештеу келді. Шай ішуге қарсы болған жоқ. Шай үстінде</w:t>
        <w:br/>
        <w:t>повестің соңын қарай отырды.</w:t>
        <w:br/>
        <w:t>- Қалай екен? Сізге ұнады ма?</w:t>
        <w:br/>
        <w:t>- Ұнады, бірақ екеуінің қосыла алмауы өкінішті вкен.</w:t>
        <w:br/>
        <w:t>Жігіт лекітіп, күліп алды.</w:t>
        <w:br/>
        <w:t>- Өкінішті дейсіз-ау, ә?</w:t>
        <w:br/>
        <w:t>Неге екені белгісіз, Мақтақыздың өзіде күлді. Пепптен ағаш</w:t>
        <w:br/>
        <w:t>отынның сырт-сырт дыбыс шығара маздап жанғаны естіледі.</w:t>
        <w:br/>
        <w:t>60</w:t>
        <w:br/>
        <w:t>Шәрбану Бейсенова</w:t>
        <w:br/>
        <w:t>Ауыл ішіне кірген соң автобус жүрісін баяулатты. Тас жо:</w:t>
        <w:br/>
        <w:t>бойында ойнап жүрген балалар көрінді. Ол қайта көзін жұмып</w:t>
        <w:br/>
        <w:t>шалқаяберіпеді, бағанадан далағасұғылыпотырғанбәкенеқы:</w:t>
        <w:br/>
        <w:t>бірнәрсе деп айқайлағандай болды. Сол-ақ екен, топтан бөлініп</w:t>
        <w:br/>
        <w:t>үш қара домалақ бала автобусқа қарай жүгірді. Ересектеуінің;</w:t>
        <w:br/>
        <w:t>- Әне, апайым, апайым, кетіп барады, қарасандаршы, -</w:t>
        <w:br/>
        <w:t>дегенін Сайран анық естігендей. Балалар автобусқа қатарлас:</w:t>
        <w:br/>
        <w:t>беріп, ұмар-жұмар болды да қалды. Басында түсінбей аңта</w:t>
        <w:br/>
        <w:t>рылып отырған ол істің мәнісін енді ұққандай, бәкене қы:</w:t>
        <w:br/>
        <w:t>бағанадан сығымдап ұстап отырған газеттің орауын жазын</w:t>
        <w:br/>
        <w:t>нарт қызыл алмаларды балаларға қарай лақтырып-лақтырыг</w:t>
        <w:br/>
        <w:t>жіберді. Бұл көріністен Сайранның жүрегі бір түрлі бүрін кетт:</w:t>
        <w:br/>
        <w:t>де, бір сәт соқпай, сол бүрген қалпында тұрыл алғандай болды.</w:t>
        <w:br/>
        <w:t>Біртіндеп шымырлап барып жазылды, сол мезетте бойына бір</w:t>
        <w:br/>
        <w:t>жылы леп тарап бара жатқандай денесін жалың шарпыды.</w:t>
        <w:br/>
        <w:t>Қыздың бағана автостанциядан едәуір қашық базарға не үшін</w:t>
        <w:br/>
        <w:t>жүгіріп барғаны жетесіне енді жеткендей: алыс қалаға оқуға</w:t>
        <w:br/>
        <w:t>кетіп бара жатқан қыз бауырларының жол бойында тосып</w:t>
        <w:br/>
        <w:t>жүрерін сезген. Сәбилердің «апайым кетіп барады» деген</w:t>
        <w:br/>
        <w:t>қуанышты дауыстары құлағынан кетер емес. Ол дауыста бір</w:t>
        <w:br/>
        <w:t>қимастық,жақынадамғадегенбауырмалдықбар еді. Қат-қабат</w:t>
        <w:br/>
        <w:t>сезімге толы осы бір ауыз сөздерінен соншалық қимас туысын,</w:t>
        <w:br/>
        <w:t>ең жақын адамын шығарып салғандарын ұғуға болатын.</w:t>
      </w:r>
    </w:p>
    <w:p>
      <w:r>
        <w:t>- Апама, апама болысыңдар, - деп дауыстап, бәкене қыз ет-</w:t>
        <w:br/>
        <w:t>жүрегі елжірей артқа қаран біраз отырды да, терезенің әйнегін</w:t>
        <w:br/>
        <w:t>жауып, түк болмағандай манағы монтаны қалпына қайтатүсті.</w:t>
        <w:br/>
        <w:t>Бірақ түрінде өз ісіне риза болғандық, сәл мақтаныш! сезімі әлі</w:t>
        <w:br/>
        <w:t>басылмай тұрды. Дәл осы әрекетімен Сайранға қыр көрсетіп</w:t>
        <w:br/>
        <w:t>тастағандай.</w:t>
        <w:br/>
        <w:t>Сайранның жүрегі біреу өткір ұстарамен тілгілеп экіберген-</w:t>
        <w:br/>
        <w:t>дей, әлі де удай ашып отыр. Анасы бөпелері туғанда кіндігін</w:t>
        <w:br/>
        <w:t>босағаға көметін еді. Иә, енді есіне түсті. Бұл алыстап кеткен</w:t>
        <w:br/>
        <w:t>балалық шақтың көмескі көріністері ғой. Байғұс шеше қа-</w:t>
        <w:br/>
        <w:t>рақтарының туған үйден, туған жерден кіндігі үзілмесін деп</w:t>
        <w:br/>
        <w:t>ырымдайтын. Мына отырған бәкене қыздың кіндігі туған үй-</w:t>
        <w:br/>
        <w:t>ден, туған жерден үзілмеген екен. Өзіннық сезінуінің бір ұшы-</w:t>
        <w:br/>
        <w:t>ғы осында шығар. Манағы марқайып жатқан көңілі кілт басы-</w:t>
        <w:br/>
        <w:t>лып, төменшіктеп қалды.</w:t>
        <w:br/>
        <w:t>50</w:t>
        <w:br/>
        <w:t>Шәрбану Бейсенова</w:t>
        <w:br/>
        <w:t>белектей шүпір-шүшір кілең бір ботатірсек, сұңғақ бойлы,</w:t>
        <w:br/>
        <w:t>шаштарын жауырынға төгілдіре жайып жіберген сыған өңдес,</w:t>
        <w:br/>
        <w:t>қаланың еркетай, бұла қыздары жүретін-ді. Мақтақыздың</w:t>
        <w:br/>
        <w:t>кей-кейде сол ортаға қатты қызығып, дәл солардай алшаңдап</w:t>
        <w:br/>
        <w:t>жүруге көңілі кететіні бар. Бұрын сырттан ғана көзтаныс,</w:t>
        <w:br/>
        <w:t>бұған таңсық ортаның бір өкілі бүгін мұның да қасында келе</w:t>
        <w:br/>
        <w:t>жатыр.</w:t>
        <w:br/>
        <w:t>- Мақтақыз, не ойлап-келесіз?</w:t>
        <w:br/>
        <w:t>- Еш нәрсе. - «Бұл жігіт мені неге шығарып салады. Әлде</w:t>
        <w:br/>
        <w:t>ұнап қалдым ба? Әлде... әлде...» деген толып жатқан ойларын</w:t>
        <w:br/>
        <w:t>қалай айтсын. «Сезіп қойды ма?» деп жаны алқымға келді.</w:t>
        <w:br/>
        <w:t>- Неге? Адам ойсыз бола ма?</w:t>
        <w:br/>
        <w:t>Қыз жауан қатпады, көзіне түскен кекілін түзеп қойды. Бұл</w:t>
        <w:br/>
        <w:t>кекілін түзеткісі келгендіктен емес, жауап таппағандықтан</w:t>
        <w:br/>
        <w:t>жасаған әрекеті еді.</w:t>
        <w:br/>
        <w:t>- Ә, таптым! Көшеде жүріп, не сөз болушы еді! Не деген</w:t>
        <w:br/>
        <w:t>мәдениетсіз жігіт деп келесіз ғой. Мына жақын арадағы дәм-</w:t>
        <w:br/>
        <w:t>ханаға отыралық. Дастархан басында болмаса, сөздің сәні</w:t>
        <w:br/>
        <w:t>келген бе? - Жігіт сөзінің аяғын созып, мәнерлен әкетті. «Түу,</w:t>
        <w:br/>
        <w:t>ақын ба өзі, қалай?»</w:t>
        <w:br/>
        <w:t>Олар келесі көшеден бұрылын, кафеге кірді. Кафе шағын</w:t>
        <w:br/>
        <w:t>екен. Адам да көп-ақ. Іздеп жүріп бұрыштан бос стол тауып,</w:t>
        <w:br/>
        <w:t>сонда отырды. Түсініксіз дыбыстан құлақ тұнады. Түтін мен</w:t>
        <w:br/>
        <w:t>шарантың араласқан ашқылтым иісі көкіректі қырып, мұ-</w:t>
        <w:br/>
        <w:t>рынды жарады. Мақтақызға бұл ара демалатын орын емес,</w:t>
        <w:br/>
        <w:t>қайта беймаза шудай көрінді. Лыпыл қағып, даяшы қыз да</w:t>
        <w:br/>
        <w:t>келді.Жігітке бір, Мақтақызға бір қарап алып, көзін төңкеріп,</w:t>
        <w:br/>
        <w:t>күлімдеп жігіттің қасына еңкейе, аққудай иіліп тұра қалды.</w:t>
        <w:br/>
        <w:t>Төңкере қараған көзі тіпті әдемі екен. Жігіттің де жымия</w:t>
        <w:br/>
        <w:t>күліп, қызға қарап отырғаны байқалады. Жанында қызы бары</w:t>
        <w:br/>
        <w:t>ұмыт болғандай. Жігіттің аузынан шыққан сөздің бірін - бір,</w:t>
        <w:br/>
        <w:t>екісін - екі жазып алған сайын, иіле түседі. Мұрынға жұмсақ</w:t>
        <w:br/>
        <w:t>әтір иісі келеді. Мақтақызға бұл қыз да сұлу көрінді. «Осы</w:t>
        <w:br/>
        <w:t>сияқты әдемі, көзін ойнақшытқан еркін, сүйкімді, жұртты</w:t>
      </w:r>
    </w:p>
    <w:p>
      <w:r>
        <w:t>ә дегеннен, бірден баурап алатын қыздардың не арманы бар</w:t>
        <w:br/>
        <w:t>екен? Бұларға адаммен тіл табысу оңай, достасу жеңіл шығар.</w:t>
        <w:br/>
        <w:t>Қашанда біреулердің назарына ілінген жақсы ғой» деген ойға</w:t>
        <w:br/>
        <w:t>56</w:t>
        <w:br/>
        <w:t>Шарбану Бейсенова</w:t>
        <w:br/>
        <w:t>Көзі қарсы қабырғадағы сұлу әйелдің суретіне түсті. Бұ:</w:t>
        <w:br/>
        <w:t>атақты киноактрисаның суреті болатұғын. Сүйріктей ұзып</w:t>
        <w:br/>
        <w:t>саусақтарын көрсете, жағын таянын отыр. Сүп-сүйір етіп</w:t>
        <w:br/>
        <w:t>қырланған тырнағы қандай әдемі! “Жоғары тараған ішашь</w:t>
        <w:br/>
        <w:t>толқынданып жатыр. Машинканың үстінде созылған өзініз</w:t>
        <w:br/>
        <w:t>саусақтарына қарады. Көңілін құлазытар көңілсіздік басып</w:t>
        <w:br/>
        <w:t>іштей терең күрсініп қойды. Мұның саусақтары жуантық</w:t>
        <w:br/>
        <w:t>алақаны жалпақ, қыздың қолынан гөрі ер баланың қолын:</w:t>
        <w:br/>
        <w:t>ұқсайды.Тырнағыдасүп-сүйір емес, ішке қарай батыңқы, қыс</w:t>
        <w:br/>
        <w:t>қа. Шашы қанша қалың болғанмен, көтеріліп толқынданып</w:t>
        <w:br/>
        <w:t>тұрмайтын. Майлап қойғандай құйқаға жабысып, қанпп</w:t>
        <w:br/>
        <w:t>жоғары түйсе-де желкесіне қарай сырғып түсіп кететін.</w:t>
        <w:br/>
        <w:t>Кішкене қол айнасын алып, шашын түзей бастады. Өзіні</w:t>
        <w:br/>
        <w:t>түр әлпетіне көңілі, сірә, толмайды. Ат жақты ашаң жүзіңе ба</w:t>
        <w:br/>
        <w:t>уырсақ мұрны тіпті де үйлеспейді. Тар мандай, қабағы өсінңк:</w:t>
        <w:br/>
        <w:t>қалың болған соң ба, көзі де кіші көрінетін.</w:t>
        <w:br/>
        <w:t>Кейде жұмысқа келгенде осы суретке қараса, көңіліне қаяу</w:t>
        <w:br/>
        <w:t>түсетін болды. Ызасы келгені сондай, бір-екі рет алып тастауғғ</w:t>
        <w:br/>
        <w:t>оқталды да, бірақ бір уақыт қарап отырғанды жөн көрді.</w:t>
        <w:br/>
        <w:t>Бөлмеге қызметкерлер де келе бастаған. Жол-жөнекей кәр-</w:t>
        <w:br/>
        <w:t>гендерін, естіп-білгендерін сампылдап айтып жатыр. Олардын</w:t>
        <w:br/>
        <w:t>сөзі мұны еліктіріп, көңілін көтеріп әкете алмады. Қайта</w:t>
        <w:br/>
        <w:t>мұңайын, қолын машинканың үстінен асыра алға созып, басын</w:t>
        <w:br/>
        <w:t>бір жағына қисайтқан бойда отыра берді.</w:t>
        <w:br/>
        <w:t>- Сен, қыз, ауырып отырсың ба? - деген Майнұрдың сөзінен</w:t>
        <w:br/>
        <w:t>есін жинады. Үнемі ақжарқын жүретін күлегеш қыз еді. Бір-</w:t>
        <w:br/>
        <w:t>де ана жерден, бірде мына жерден шығып жүретін құйын мі-</w:t>
        <w:br/>
        <w:t>нез. Жақсы қызметкерлер қатарында аталатын. Дегенмен де</w:t>
        <w:br/>
        <w:t>Мақтақыздың оның нәтижелі, тиянақты іс бітіретіндігіне кү-</w:t>
        <w:br/>
        <w:t>мәні бар.</w:t>
        <w:br/>
        <w:t>Қу тілді Айжан сөз орайын жіберсін бе:</w:t>
        <w:br/>
        <w:t>- Көктем ғой, есіне әлдене түскен шығар,- деп, екі ұштылау</w:t>
        <w:br/>
        <w:t>сөздің шетін шығарып, бәрін күлдірді. Мақтақыз қалжыңға</w:t>
        <w:br/>
        <w:t>жауап бере алмай, тығылып қалды.</w:t>
        <w:br/>
        <w:t>Бөлмегекерілебасып көрші мекемедеістейтінсұлу келіншек</w:t>
        <w:br/>
        <w:t>кірді. Есіктен кіре сыңғыр қаққан күлкісін төге, бөлменің тө-</w:t>
        <w:br/>
        <w:t>рінде отырған, машинисткалардың үлкені - Бижамал апайдан</w:t>
        <w:br/>
        <w:t>бастап амандасты.</w:t>
        <w:br/>
        <w:t>52</w:t>
        <w:br/>
        <w:t>ТУҒАН ҮЙДІҢ ТҮТІНІ</w:t>
      </w:r>
    </w:p>
    <w:p>
      <w:r>
        <w:t>рысы туралы серіктесімен дауласып тұрып байқамай, күйдіріп</w:t>
        <w:br/>
        <w:t>алғанын, оған өзі еш қынжылмай-ақ:</w:t>
        <w:br/>
        <w:t>- АҺ, дерьмо!- деп лақтырын тастағанын ол қайдан білсін.</w:t>
        <w:br/>
        <w:t>Фотограф үшін күнде күйіп, артынан қайта түсіріп жататын</w:t>
        <w:br/>
        <w:t>мың сан суреттің бірі еді бұл.</w:t>
        <w:br/>
        <w:t>СЕЗІМТАЛ ЖҮРЕК</w:t>
        <w:br/>
        <w:t>Ауылдан үркектеп аулағырақ қонған аудандық автостан-</w:t>
        <w:br/>
        <w:t>цияның алдында қалаға қатынайтын қызылбелдеулі,домалан-</w:t>
        <w:br/>
        <w:t>ған, сарғыш автобус дүрілдеп, бағанадан тұр. Қыдырмашы</w:t>
        <w:br/>
        <w:t>қалашылар да, жексенбілік жайма базарға асыққан ба-</w:t>
        <w:br/>
        <w:t>заршылар да жайғасып, адам аяғы саябырлап қалған шақ.</w:t>
        <w:br/>
        <w:t>Тұра-тұра автобустың да шыдамы таусылды білем, артқы екі</w:t>
        <w:br/>
        <w:t>шамы шоқтай жайнап, тұрған орында бір-екі ырғалып қойды.</w:t>
        <w:br/>
        <w:t>Онысы «ал кеттік» дегені болса керек, сол екі арада шолтаң</w:t>
        <w:br/>
        <w:t>қағып орнынан қазғалып та кетті.</w:t>
        <w:br/>
        <w:t>Жайбарақат жайғасқан жолаушылар лоқ етіп, артқа қарай</w:t>
        <w:br/>
        <w:t>лықсып барып тіктеліп отырды. Орындықтың арқалығы сұп-</w:t>
        <w:br/>
        <w:t>суық екен, Сайраннық бойы тітіркеніп, майда діріл жүгіріп</w:t>
        <w:br/>
        <w:t>өтті. Үстіне киген қонымды сәнді көйлектің шолақ жеңінен</w:t>
        <w:br/>
        <w:t>білегінің жартысынан көбі жалаңаштанып тұр еді. Демде</w:t>
        <w:br/>
        <w:t>білегі құс еттеніп шыға келді. Музыканттарға ғана лайық</w:t>
        <w:br/>
        <w:t>сүйріктей салалы саусақтарымен білегін сипап, шалқалаған</w:t>
        <w:br/>
        <w:t>бойы арқалыққа сүйеніп отырып қалды. Ширатылған бипаз</w:t>
        <w:br/>
        <w:t>қимылында балауса ерке қылықтан гөрі, ой тоқтатқан</w:t>
        <w:br/>
        <w:t>бойжеткеннің қараған жұрттың назарын аударып, бір сәт</w:t>
        <w:br/>
        <w:t>санасын баурап қаларлық әдемі кербездігі жатқандай.</w:t>
        <w:br/>
        <w:t>-Әй,шопыр,тоқта-ей, әке, тоқтасаңшы.- ДауысСайранның</w:t>
        <w:br/>
        <w:t>артындағы орындықтан шықты.- Әке-ау, әлгіқызымыз қалып</w:t>
        <w:br/>
        <w:t>қалатын болды ғой. - Қатпа қара келіншек осыны айтып,</w:t>
        <w:br/>
        <w:t>терезеден мойнын созып, жан-жаққа қарай бастады.</w:t>
        <w:br/>
        <w:t>Оның есіне қасындағы көршісінің далаға алқын-жұлқын</w:t>
        <w:br/>
        <w:t>шығып кеткені сонда барып түсті. Автобус жүрерде қайда</w:t>
        <w:br/>
        <w:t>кетті екен? Қалып қалармын деп, сірә, қорықпайды ғой.</w:t>
        <w:br/>
        <w:t>Осындай да бейғам жандар бар-ау?! Әлгінде кіріп келгенде-</w:t>
        <w:br/>
        <w:t>ақ әуелі әр нәрсенің сыртқы сипатына шұқшиятын Сайранға</w:t>
        <w:br/>
        <w:t>осы қыздың түр-тұрпаты ұнамаған-ды. Дене бітімі олақ ұста</w:t>
        <w:br/>
        <w:t>45</w:t>
        <w:br/>
        <w:t>Шәрбану Бейсенова</w:t>
        <w:br/>
        <w:t>қады. Қалыңдау қолжазбасын ұсынып жатын, күнде кешке</w:t>
        <w:br/>
        <w:t>жұмыс аяғына таман келіп, дайын болған беттерді алып кетіп</w:t>
        <w:br/>
        <w:t>тұратындығын білдірді. Мақтақыз бәлендей ештеңе демеді.</w:t>
        <w:br/>
        <w:t>Қолжазбаны алып, салмақтап байқады да, столдың тартпасына</w:t>
        <w:br/>
        <w:t>салып қойды.</w:t>
        <w:br/>
        <w:t>П</w:t>
        <w:br/>
        <w:t>Айтқандай, жігіт ертеңіне жұмыс аяғында келді. Мақтақыз</w:t>
        <w:br/>
        <w:t>бөлмеде жалғыз еді. Дәліздің ана басынан аяқ дыбысы шықса,</w:t>
        <w:br/>
        <w:t>елегізіп, келін қаламадеп, есікке қарайлап қояды. Бірнешеаяқ</w:t>
        <w:br/>
        <w:t>дыбысы естілген, мұнда ешкім соқпады. «Несіне алаңдаймын,</w:t>
        <w:br/>
        <w:t>келсе - келер, келмесе - қояр», - деп өзін тоқтатқанмен, аяқ</w:t>
        <w:br/>
        <w:t>дыбысы естілсе, тағы да елегізеді. Күні бойы тосқанмен, жі-</w:t>
        <w:br/>
        <w:t>тіт кіріп келгенде өзін қалай ұстарын білмеді. Сәлемдесіп,</w:t>
      </w:r>
    </w:p>
    <w:p>
      <w:r>
        <w:t>столға тақаған ол басылған беттерді аларда қызға анықтап</w:t>
        <w:br/>
        <w:t>көз тоқтатып қарағандай болды. Мақтақыз қысылып, жүрегі</w:t>
        <w:br/>
        <w:t>лүніл қағып, екі беті қызарып кеткенін сезді. Біресе қаріп</w:t>
        <w:br/>
        <w:t>басып, біресе қолын алдына қойып, не баса берудің, не қоюдың</w:t>
        <w:br/>
        <w:t>ретін таппады. Жігіт әр бетті сыбдырсыз, баппен ашпыш, мұқият</w:t>
        <w:br/>
        <w:t>тесіле қарап жатыр. Мақтақыз «қате тауып алар ма екен» деп</w:t>
        <w:br/>
        <w:t>састы. Жігіт көз қиығын қызға да тастап қояды. Ол қараған</w:t>
        <w:br/>
        <w:t>сайын қыздың саусағы шатасып басқа қаріпті соғады. «Көріп</w:t>
        <w:br/>
        <w:t>қоймады ма» деп одан сайын қысылады. Сасқаны сондай, басу-</w:t>
        <w:br/>
        <w:t>ды қойды. Алақанына дейін тершпыға бастады. :</w:t>
        <w:br/>
        <w:t>- Біразын болып қойыпсыз ғой. Бүгінге осы жетер. Шар-</w:t>
        <w:br/>
        <w:t>шағандашығарсыз. Жүріңіз. Даладакүн дегенғажап. Осындай</w:t>
        <w:br/>
        <w:t>жүнде сізге жұмыс істетіп қойғаным қиянат болар.</w:t>
        <w:br/>
        <w:t>Жалғыздықтан жабығып отырған қыз елеңдеп, көңіл түкпі-</w:t>
        <w:br/>
        <w:t>рінен бір сәуле жарқ еткендей болды. Сонда да орнынан бірден</w:t>
        <w:br/>
        <w:t>тұрмай, жігітке бағдарлай қарап алды. Шырайлы, маңғаз</w:t>
        <w:br/>
        <w:t>жігіттің өзін шақырып тұрғанына сеңбеген секілді. Жігіт те</w:t>
        <w:br/>
        <w:t>мұны сөзгендей, беттерді папкасына салып жатыш күлімсіреп,</w:t>
        <w:br/>
        <w:t>басын иіш:</w:t>
        <w:br/>
        <w:t>- Жүріңіз, бірге шығалық,- деді қайталап.</w:t>
        <w:br/>
        <w:t>Көктемнің жеңіл ауасы қыздың бойын тез сергітті. Ала-</w:t>
        <w:br/>
        <w:t>қанының тершіп, бетінің дуылдағаны салқынға шыққан соң</w:t>
        <w:br/>
        <w:t>қайтып, тынысы да кеңейгендей болды. Айтса айтқандай,</w:t>
        <w:br/>
        <w:t>дала жақсы еді. Күн нұры шақыраймай, бетке жұмсақ тиеді.</w:t>
        <w:br/>
        <w:t>54</w:t>
        <w:br/>
        <w:t>ТУЕАН ҮЙДІҢ ТҮТІНІ</w:t>
        <w:br/>
        <w:t>кетті. Мақтақыз өз ойымен болып отырын, даяшы қыздың</w:t>
        <w:br/>
        <w:t>қашан кеткенін байқаманты.</w:t>
        <w:br/>
        <w:t>- Мақтақыз, - деген жігіт үнінен ойы бөлініп кетті.- Сіз де</w:t>
        <w:br/>
        <w:t>жақсы қызсыз ғой деймін.</w:t>
        <w:br/>
        <w:t>Жігіт мұның қамыққан ойын тура оқып алғандай. Ол</w:t>
        <w:br/>
        <w:t>қапелімде не айтарға білмеді.</w:t>
        <w:br/>
        <w:t>- Сіздің қалай айтып отырғаныңызды түсінбедім. Мен... -</w:t>
        <w:br/>
        <w:t>деп келе жатты да, тілін тістей қойды. Ол өзінің сұлу еместігін,</w:t>
        <w:br/>
        <w:t>мінезінің де басқалар сияқты биязыланып, майысып тұратын</w:t>
        <w:br/>
        <w:t>қылықты емес, қара дүрсіндеу екендігін айтып сырласқысы</w:t>
        <w:br/>
        <w:t>келген еді. Танымайтын бір көрген адамға бұлай ашылудың</w:t>
        <w:br/>
        <w:t>жөні жоқ екенін сезіп, тоқтай қалды.</w:t>
        <w:br/>
        <w:t>- Ал, менбілем. Сіз оқуға келдіңіз. Түсеалмадыңыз. Ауылға</w:t>
        <w:br/>
        <w:t>барғыңыз келмеді. Сонсоң жұмысқа орналастыңыз.</w:t>
        <w:br/>
        <w:t>Қыз күліп жіберді. Өзі туралы танымайтын жігіттің осын-</w:t>
        <w:br/>
        <w:t>ша тура айтқанына таңданды. Соған қуанғандай даеді. Күлкісі</w:t>
        <w:br/>
        <w:t>де тұйық адамның бір сәтте жарқ еткені, сезімінің тереңінен</w:t>
        <w:br/>
        <w:t>шыққаншын күлкіболатын. Алғашқы тұспалының растығына</w:t>
        <w:br/>
        <w:t>кәзі жеткен жігіт мұртынан күліп қойды.</w:t>
        <w:br/>
        <w:t>- Енді не күтіп тұрғанын айтайын ба?</w:t>
        <w:br/>
        <w:t>Қыз күлкісін тыйып, басын изеді.</w:t>
      </w:r>
    </w:p>
    <w:p>
      <w:r>
        <w:t>- Күйеуге шығасыз.</w:t>
        <w:br/>
        <w:t>Мақтақыз ойланып қалды.</w:t>
        <w:br/>
        <w:t>- Таңертең оны жұмысқа шығарып саласыз. Кепшіке тосып</w:t>
        <w:br/>
        <w:t>аласыз. Жақсылап тамақ дайындап бересіз. Ол, әрине, шағын</w:t>
        <w:br/>
        <w:t>мекемеде болсын бастық болады. Сіз оған дән ризасыз. Қас-</w:t>
        <w:br/>
        <w:t>қабағына қарайсыз. Шаруаға араластырмайсыз. Айтқанын екі</w:t>
        <w:br/>
        <w:t>етпейсіз.</w:t>
        <w:br/>
        <w:t>Қыз «шын айтып отыр ма?» дегендей, жігіттің бетіне ба-</w:t>
        <w:br/>
        <w:t>жырая қарап қапты. Мақтақыз үшін бұлар күтпеген, әсерлі</w:t>
        <w:br/>
        <w:t>сөздер еді. Енді соны елестетіп, толқып отыр. Өзін сүйетін адам</w:t>
        <w:br/>
        <w:t>табылар ма екен, қашан жолығады? Ол кім? Көргісі келетін.</w:t>
        <w:br/>
        <w:t>Іштей ғана ойланып қоятын да, кейде өз ойынан өзі ұялып,</w:t>
        <w:br/>
        <w:t>көңілін басқаға тез аударуға тырысатын. Қазір ол жігіт айтқан</w:t>
        <w:br/>
        <w:t>сөздерге қалтқысыз сенді.</w:t>
        <w:br/>
        <w:t>Кафенің төргі бұрышында өзара қызу әңгімелесіп отыр-</w:t>
        <w:br/>
        <w:t>ған үшеуге жігіт әлсін-әлсін жалтақтап қарай берген. Мақ-</w:t>
        <w:br/>
        <w:t>тақыз да назар салды. «Осы қаланың дөкейлері». Жігіт қыс-</w:t>
        <w:br/>
        <w:t>57</w:t>
        <w:br/>
        <w:t>ТУҒАН ҮЙДІҢ ТҮТІНІ</w:t>
        <w:br/>
        <w:t>Қар еріп жатыр. Қыз көзін төмен салып келеді. Ойдым-ойдым</w:t>
        <w:br/>
        <w:t>жерлерге іркілген қар суы болымсыз діріл қағады. Шатырдан,</w:t>
        <w:br/>
        <w:t>теректің бұтағынан үзіліп түскен тамшылардан әлгі діріл</w:t>
        <w:br/>
        <w:t>бұзылып, су бетінде бірнеше сақина пайда болады. Біртіндеп</w:t>
        <w:br/>
        <w:t>сақиналар жойылып, қайта дірілге ауысады. Екеуі қатар аяң-</w:t>
        <w:br/>
        <w:t>дап келеді. Бірнеше тамшы қыздың жағасына, жеңіне тамды.</w:t>
        <w:br/>
        <w:t>Тамған кезде одан тағы ұсақ жұлдызшалар шашырап бетіне</w:t>
        <w:br/>
        <w:t>тиеді. Әдетте, ол осы тамшыны жек көретін. Қазір оған тамшы</w:t>
        <w:br/>
        <w:t>астында тұру - теңдесі жоқ керемет рахат дүниедей көрінді.</w:t>
        <w:br/>
        <w:t>Күнде неғып байқамаған? Тұра берсе ғой.</w:t>
        <w:br/>
        <w:t>Тыныштықты жігіт бұзды:</w:t>
        <w:br/>
        <w:t>- Қай автобусқа отырасыз?</w:t>
        <w:br/>
        <w:t>- Трамвайға...</w:t>
        <w:br/>
        <w:t>- Нешінші?</w:t>
        <w:br/>
        <w:t>- Төртінші.</w:t>
        <w:br/>
        <w:t>-Імм... Тастаққа барасыз ғой?</w:t>
        <w:br/>
        <w:t>- Иә.</w:t>
        <w:br/>
        <w:t>- Пәтерде тұрасыз ғой?</w:t>
        <w:br/>
        <w:t>- Иә.</w:t>
        <w:br/>
        <w:t>- Зейнеткер кемпірдің үйінде ғой?</w:t>
        <w:br/>
        <w:t>- Иә.- Қайдан біледі дегендей ол жігіттің бетіне күдіктене</w:t>
        <w:br/>
        <w:t>қарап қойды.</w:t>
      </w:r>
    </w:p>
    <w:p>
      <w:r>
        <w:t>Бұлар аялдамаға жеткен.</w:t>
        <w:br/>
        <w:t>- Осындай күні жаяу бармайсыз ба? - Ол қыздың жүзіне</w:t>
        <w:br/>
        <w:t>барлай қарады.</w:t>
        <w:br/>
        <w:t>- Тым алыс қой.</w:t>
        <w:br/>
        <w:t>- Алыс дейсіз бе? Иә, алыс екені рас-ау. Сонда да бір-екі</w:t>
        <w:br/>
        <w:t>көше жаяу жүрейік. Сонсоң отырарсыз. )</w:t>
        <w:br/>
        <w:t>Жігіт қызды сөзге тартып, әр нәрсені айтып, оның жүзіне</w:t>
        <w:br/>
        <w:t>үңіліп қояды. Ал, ол көз қиығымен ұрлана қарағаны болмаса,</w:t>
        <w:br/>
        <w:t>тіке қарауға батылы жетпейді. Жігіттің жүзінде ойлылық бар.</w:t>
        <w:br/>
        <w:t>Салмақтап басқанаяғыдаширыға,ойланыпкеле жатқандығын</w:t>
        <w:br/>
        <w:t>білдіргендей. Көзінен не ойлаптұрғаны байқалмайды. Тұңғиық</w:t>
        <w:br/>
        <w:t>терең, әйтеуір, бұл болжхан болмайтын тереңдік жатыр.</w:t>
        <w:br/>
        <w:t>Мақтақызға жігіт құпиясы мол, бұған түсініксіз жұмбақ</w:t>
        <w:br/>
        <w:t>ортада өмір сүретіндей. Мұндай интеллигент жігіттерді кино-</w:t>
        <w:br/>
        <w:t>театрдан, әртүрлі жиын-кештерден көруші еді. Әлбетте, мүн-</w:t>
        <w:br/>
        <w:t>дай сымбатты, көркем жігіттердің &gt;ханында гүлге қонған кө-</w:t>
        <w:br/>
        <w:t>55</w:t>
        <w:br/>
        <w:t>ТУВАН ҮЙДІҢ ТҮТІНІ</w:t>
        <w:br/>
        <w:t>Бұрылып кейін қайтты. Қыз қақпадан кіргенмен, үйге тіпті</w:t>
        <w:br/>
        <w:t>енгісі эжоқ. Жігітті көргісі келді. Баспадан сығалап еді, жігіт</w:t>
        <w:br/>
        <w:t>трамвайға мінбей, жаяу кетін барады екен.</w:t>
        <w:br/>
        <w:t>Үйге кірісімен айна алдында ұзақ отырды, пәтердегі серік-</w:t>
        <w:br/>
        <w:t>тестерібүгін кешкіауысымғакеткенеді.Оңаша қалғанықандай</w:t>
        <w:br/>
        <w:t>жақсы болды! Шаштын әр түрлі етіп түйіп көрді. Соның ішінде</w:t>
        <w:br/>
        <w:t>біреуін ұнатып, қайта-қайта тарқатып-түйіп, шашын үйретті.</w:t>
        <w:br/>
        <w:t>Соңғы шаш үлгісі көңіліне ұнаған соң тарқатпай, орамалмен</w:t>
        <w:br/>
        <w:t>таңып алды. Орталық журналдардың бірінде бет күтімі туралы</w:t>
        <w:br/>
        <w:t>жарияланған шағын мақаланы тауып алып, тағы мұқият</w:t>
        <w:br/>
        <w:t>оқып шықты. Анада тастай салмағаны қандай жақсы болған.</w:t>
        <w:br/>
        <w:t>Аталған кремнің атын қағазға жазып, қолына ұстап жүрген</w:t>
        <w:br/>
        <w:t>сумкасына салып қойды. Ертең дүкенге кіріп сатып алуды</w:t>
        <w:br/>
        <w:t>ойлады. Сонсоң бүгінгі күнін әлдеқандай ризашылық көңілмен</w:t>
        <w:br/>
        <w:t>еске алыш өтті. Көңілі толып төсегіне қисайды. Жастыққа басы</w:t>
        <w:br/>
        <w:t>тиісімен ұйықтап кетті.</w:t>
        <w:br/>
        <w:t>ІП</w:t>
        <w:br/>
        <w:t>Таңертең сергек оянды. Жұмысқа бұрынғысынан да ерте</w:t>
        <w:br/>
        <w:t>келген. Кіре берістегі күнде кілт аларда көріп жүрген кезекші</w:t>
        <w:br/>
        <w:t>кемпір мұның бетіне ұзағырақ қарап, ернін сылп еткізгенін</w:t>
        <w:br/>
        <w:t>Мақтақыз байқамады. Бөлмесіне кіріп айнасын алып, тершіген</w:t>
        <w:br/>
        <w:t>мұрнының үстіне жеңілдеп опа жақты. Сұлу актрисаның суре-</w:t>
        <w:br/>
        <w:t>тіне көзі түскенмен, бүгін күндегідей төменшіктеп, жасымады.</w:t>
        <w:br/>
        <w:t>Жігіттің повесін алып, сыртылдатып баса берді.</w:t>
        <w:br/>
        <w:t>Жиналған қыз-келіншектер мұның жаңа сәнделген шашын</w:t>
        <w:br/>
        <w:t>сөзетпейқалмады..Жарасадыдеді, жараспайдыдеді, жарасады,</w:t>
        <w:br/>
        <w:t>бірақ есейтіп көрсетеді деді. Әйтеуір, жақсы деген еппқайсысы</w:t>
        <w:br/>
        <w:t>жоқ. Ол жабығып, жүдеп қалды. Бұл күн де көңілсіз, баяу өтіп</w:t>
        <w:br/>
        <w:t>жатты. «Жігіт бүгін келмей-ақ қойса етті» деп тіледі. Жұмыс</w:t>
        <w:br/>
        <w:t>аяғында ертерек шығып кетермін деп отырған, қас қылғандай</w:t>
        <w:br/>
        <w:t>жігіт те ерте келді.</w:t>
      </w:r>
    </w:p>
    <w:p>
      <w:r>
        <w:t>Беттерді алып қарап жатып, Мақтақызға да көз тоқтатты.</w:t>
        <w:br/>
        <w:t>Қызарып кеткен қыз материалды қолына ұстата салып, еш</w:t>
        <w:br/>
        <w:t>жұмысы болмаса да столдың тартпасын ашып, бір зат іздеген</w:t>
        <w:br/>
        <w:t>кісіше, өзімен-өзі ұзақ әуре болып кетті.</w:t>
        <w:br/>
        <w:t>- О, бітіруге таяу қалыпсыз ғой.</w:t>
        <w:br/>
        <w:t>59</w:t>
        <w:br/>
        <w:t>Шәрбану Бейсенова</w:t>
        <w:br/>
        <w:t>соққандай,олпы-солпы кеспелтек келген бәкене қыздың кейбір</w:t>
        <w:br/>
        <w:t>қимылдарыпцирктетідомаланғанклоунғаұқсар еді. Қолындағы</w:t>
        <w:br/>
        <w:t>билетіне бір, әр орындықтың арқасындағы номеріне бір үңіліп,</w:t>
        <w:br/>
        <w:t>өз орнын іздеп әуреленген қызғаол әуестікпен қарап отырған.</w:t>
        <w:br/>
        <w:t>Тақуасын-ай, алдыңғы жақтағы бос орындыққа отыра салса</w:t>
        <w:br/>
        <w:t>қайтеді екен деп тағы ойлаған. Қыз мұның ойын сезіп, әдейі</w:t>
        <w:br/>
        <w:t>жанына отырғысы келгендей-ақ, дәл мұның қатарындағы бас</w:t>
        <w:br/>
        <w:t>орынға келгенде «уһ, таптым-ау» дегендей терең тыныстап,</w:t>
        <w:br/>
        <w:t>кідірістеді. Шып-шып терлеген маңдайын қолының сыртымен</w:t>
        <w:br/>
        <w:t>сүртті. Бүйірі шығыңқы, қомақты тор дорбасын жайғастырып,</w:t>
        <w:br/>
        <w:t>аз-кем кідірді де, есіне әлдене түскендей, апыл-ғұпыл қайта</w:t>
        <w:br/>
        <w:t>шыға жөнелді. Қоңыр тор дорба тепе-теңдігін сақтап біраз</w:t>
        <w:br/>
        <w:t>тұрды да, Сайран жаққа ауып, жантаяжығылды.Ол қабырғаға</w:t>
        <w:br/>
        <w:t>қарай ысырыла, жылжып отырды. Көз қиығы қоңыр торда.</w:t>
        <w:br/>
        <w:t>Бәкене қыздың бір қабат киім-кешегі екені көрініп тұр.</w:t>
        <w:br/>
        <w:t>Көнетоздау боз сулық, қыздардікі деуден гөрі ер баланың аяқ</w:t>
        <w:br/>
        <w:t>киіміне көбірек ұқсастау қалың табан қара туфли иесінің</w:t>
        <w:br/>
        <w:t>шама-шарқын айқындай түскендей. Сайран көршісінің жүдеу</w:t>
        <w:br/>
        <w:t>кейпін жақтырмай, бойын тартқан сыңай танытты. Осыған</w:t>
        <w:br/>
        <w:t>өзі бір түрлі ыңғайсызданып, қоңыр торға қайтып қарамауға</w:t>
        <w:br/>
        <w:t>тырысты. Ұзақ жолда тым болмаса әңгімелесіп баратын жол-</w:t>
        <w:br/>
        <w:t>серігінің де жібі түзу болмағанына өкінгендей терезеден сырт-</w:t>
        <w:br/>
        <w:t>қа қарап отырып қалған. Ертеңгілік бойкүйездіктен әлі де</w:t>
        <w:br/>
        <w:t>арыля алмаған денесі ауыр тартып, бей-жай күйде келе жатқан</w:t>
        <w:br/>
        <w:t>томаға тұйық бір сәт еді.</w:t>
        <w:br/>
        <w:t>Жаңағы қатпа қара келіншектің сөзін естіді ме, әлде өзінің</w:t>
        <w:br/>
        <w:t>басқа да шаруалары болды ма, автобус автостанциядан шыға</w:t>
        <w:br/>
        <w:t>берістегі көпірден әтіп барып тоқтады. Шофер жерге ырғып</w:t>
        <w:br/>
        <w:t>түсіп шіреніп тұрып доңғалақты бір тепті де темір-терсектерін</w:t>
        <w:br/>
        <w:t>сылдыратып түрткілеп жөндеуге кірісті. Түсерде кабинадағы</w:t>
        <w:br/>
        <w:t>«спидоланың» дауысын көтере кетті. Әдеттегідей демалыс</w:t>
        <w:br/>
        <w:t>күні ертеңгісін Москвадан беретін «Қайырлы таң» хабарының</w:t>
        <w:br/>
        <w:t>жеңіл де ойнақы музыкасы естілді. Сайран әуенге беріліп,</w:t>
        <w:br/>
        <w:t>шалқалаған қалпы көзін жұмды.</w:t>
        <w:br/>
        <w:t>Әлгіндегі көңілсіз әсерден бір сәтте сергіп, бойы жеңілденіп,</w:t>
        <w:br/>
        <w:t>ширығып сала берді. Ол музыкаңы сүйетін. Үйірілген би-</w:t>
        <w:br/>
        <w:t>ге шақыратын осындай жеңіл әуезге еліккіш. Ол тағы ма-</w:t>
        <w:br/>
        <w:t>шинамен екпіндетіп жүретін ұзақ жолды қалайтын. Дәл</w:t>
        <w:br/>
        <w:t>46</w:t>
        <w:br/>
        <w:t>Шәрбану Бейсенова</w:t>
        <w:br/>
        <w:t>- Шай алсандаршы түге, сендерге не болған сонша, самауыр</w:t>
      </w:r>
    </w:p>
    <w:p>
      <w:r>
        <w:t>сол қалпынша тұр, - деп өзі пенжегінің қалтасынан көлдей көк</w:t>
        <w:br/>
        <w:t>шағи орамалын алып, тершіген маңдайын сүртіп, желпінетін.</w:t>
        <w:br/>
        <w:t>- Мынауың бір таза бұлдың қиығы ғой өзі, тәуір екені жө-</w:t>
        <w:br/>
        <w:t>рініп тұр-ау, - десетін оны да қалт жібермеген, әрі шыдап оты-</w:t>
        <w:br/>
        <w:t>ра алмаған кемпірлер.</w:t>
        <w:br/>
        <w:t>- Япыр-ай, ә, сен осындайды қайдан аласың, айтсаңшы</w:t>
        <w:br/>
        <w:t>бәлсінбей?</w:t>
        <w:br/>
        <w:t>- Бізге де берсеңші, бар болса?!</w:t>
        <w:br/>
        <w:t>- Күләйханым екінші күрсінде жүргенде әкеп берген еді,-</w:t>
        <w:br/>
        <w:t>деп, шайдың буына жіпсіген қызыл шырайлы жүзіне қуаныш</w:t>
        <w:br/>
        <w:t>жүгіріп, қайта-қайта сүртіне түсетін өзі.</w:t>
        <w:br/>
        <w:t>- Біздің Күләйхан, - деп, бастар еді әңгімесін ол - бала</w:t>
        <w:br/>
        <w:t>кезінен ерекше еді ғой, ерекше. Ауылдың бар шөпжелке</w:t>
        <w:br/>
        <w:t>қыздары жиналып, секеңдеп, доп қуып жүргенде, ол кітап</w:t>
        <w:br/>
        <w:t>оқып отыратын. Күні бойы кітап оқуға бар, ал ойынға жоқ,</w:t>
        <w:br/>
        <w:t>атама. Сол әдеті - әлі әдет. Түнімен оқиды да жатады. Бес жыл</w:t>
        <w:br/>
        <w:t>оқығанда таусылмаған ол неғылған кітап екенін? Әуелі бар</w:t>
        <w:br/>
        <w:t>ғой, ондағы мұғалімдері ары қарай тағы оқы деп, алып қалмақ</w:t>
        <w:br/>
        <w:t>болыпты.</w:t>
        <w:br/>
        <w:t>- А, инстөтіңнен де жоғары оқу болады екен-ау?!</w:t>
        <w:br/>
        <w:t>- Апырм-ай,ә?- Кемпірлертаңданысып, таңдай қағысатын.</w:t>
        <w:br/>
        <w:t>- Сен екеуміз не білеміз? Мына тұрған стансадан ұзап не</w:t>
        <w:br/>
        <w:t>көрдік? Күләйхан айтса, болғаны да.</w:t>
        <w:br/>
        <w:t>- Шешем, жалғызілікті еді деп, жағдайын айтып, әрең</w:t>
        <w:br/>
        <w:t>сұранып келген көрінеді. Әйтпесе, жібермегендей екең, әуелі.</w:t>
        <w:br/>
        <w:t>т- Солай болар, жақсы бала оларға да керек емес дейсіңдер</w:t>
        <w:br/>
        <w:t>ме?</w:t>
        <w:br/>
        <w:t>Кемпірлер шайға да, әңгімеге де біршама қанып, қайтуға</w:t>
        <w:br/>
        <w:t>жинала бастады.</w:t>
        <w:br/>
        <w:t>Осы уақытқа қарай, мектептегі сабағы аяқталып, түскі</w:t>
        <w:br/>
        <w:t>үзіліске Күлайхан да келетін. Әлгінде ғана тарқасуға оқталып</w:t>
        <w:br/>
        <w:t>ортыған кемпірлер оны көрген соң тіпті де қайтқылары келмей</w:t>
        <w:br/>
        <w:t>қалатын. Ілік іздеп, бірін-бірі сөзбен қажап:</w:t>
        <w:br/>
        <w:t>- Ой-бу-у, күн түске жармасып қалыпты ғой, қой ойбай,</w:t>
        <w:br/>
        <w:t>кетелік, - дейтін біреуі өп-өтірік.</w:t>
        <w:br/>
        <w:t>78</w:t>
        <w:br/>
        <w:t>ТУҒАН ҮЙДІҢ ТҮТІНІ</w:t>
        <w:br/>
        <w:t>Содан бір жылылық, көңілділік тарап жатқан сияқты. Шай</w:t>
        <w:br/>
        <w:t>ішіліп болды.</w:t>
        <w:br/>
        <w:t>- Қарындасым, көп рахмет. Қолыңыз жеңіл екен. Повестің</w:t>
        <w:br/>
        <w:t>алдын орысша аудартып жатырмын. Мынаны қазір сегізде,</w:t>
        <w:br/>
        <w:t>аудармашыма беруім керек еді. - Ол сағатына қарады. Сонсоң</w:t>
        <w:br/>
        <w:t>кібіртіктеп, бір нәрсе айтуға оқтала беріп, тұрып қалды.</w:t>
        <w:br/>
        <w:t>Қыздың бойын селк еткізіп, кеңіл діріл жүріп өтті. Бұған</w:t>
      </w:r>
    </w:p>
    <w:p>
      <w:r>
        <w:t>қазір жігіт маған ұнадың дей ме, әйтеуір, осы төңіректе бұл</w:t>
        <w:br/>
        <w:t>естімеген, бірақ жағымды, көптен күтулі жұмбақ сырға толы</w:t>
        <w:br/>
        <w:t>Мәңгіме қозғайтындай көрінді.</w:t>
        <w:br/>
        <w:t>- Екі-үш күн турасында Москваға ұшатын едім, оқуға кетіп</w:t>
        <w:br/>
        <w:t>барамын. Көйлегіңіз мойнымда. - Ол қалтасына қолын салып,</w:t>
        <w:br/>
        <w:t>тосылып тағы біраз тұрды да, столға аздаған ақша қойып</w:t>
        <w:br/>
        <w:t>жатты:</w:t>
        <w:br/>
        <w:t>- Мынау еңбегіңізге, аз деп сөкпеңіз...</w:t>
        <w:br/>
        <w:t>Мақтақыздың тынысы тарылып кетті. Қыз өңінің өзгеріп,</w:t>
        <w:br/>
        <w:t>мұңайып қалған жүзін байқаған жігіт шындан қысылды,</w:t>
        <w:br/>
        <w:t>шамасы ақшаны азырқап тұр деп ұқса керек:</w:t>
        <w:br/>
        <w:t>- Повесім шыққанда қымбат сыйлық әперемін. Сіз бен біз</w:t>
        <w:br/>
        <w:t>енді жақсы таныспыз ғой. Бір тұрақты машинистка іздеп жүр</w:t>
        <w:br/>
        <w:t>едім... - Күлген болды. Өзін зорлап күлгені сезіліп тұр.</w:t>
        <w:br/>
        <w:t>- Ал, қарындасым, қоштасалық. і</w:t>
        <w:br/>
        <w:t>- Сау болыңыз. - Қыз қолын ұсынды. Жігіттің қолы жұп-</w:t>
        <w:br/>
        <w:t>жұмсақ екен. Ол өзінің маптинка баса-баса қатып кеткен сау-</w:t>
        <w:br/>
        <w:t>сақтарын тез тартын ала қойды.</w:t>
        <w:br/>
        <w:t>Келесісәттеаласабосағадан жігітенкейеаттап,баспалдақпен</w:t>
        <w:br/>
        <w:t>төмен түсін бара катты. Анадайға барған соң артына бұрылып</w:t>
        <w:br/>
        <w:t>тағы:- Қош!- деді.</w:t>
        <w:br/>
        <w:t>Жанары жасқа толып тұрған қызға оның жүзі бұлдырап</w:t>
        <w:br/>
        <w:t>көрінді. Неге атын сұрамадым? Әдемі қиял, бәрі осымен бітті.</w:t>
        <w:br/>
        <w:t>Демек, атын біліп не керек?!</w:t>
        <w:br/>
        <w:t>Қыз артына бұрылып, екі-ақ аттап столға тақады. Жігіт</w:t>
        <w:br/>
        <w:t>қойып кеткенақшағабіразқарап тұрды да, бәрінеосы кінәлідей</w:t>
        <w:br/>
        <w:t>уыстап алып, біраз мыжғылап, пешке атып жіберді. Ақшаның</w:t>
        <w:br/>
        <w:t>жанғанын бұрын көрмеген еді, ызалы көзбен мысқылдай,</w:t>
        <w:br/>
        <w:t>ұзақ қарап тұрды. Жиинырылып, жұмарланып қалған ақша</w:t>
        <w:br/>
        <w:t>жалынға түскен соң, ары шиыршық атып, бері шиыршық</w:t>
        <w:br/>
        <w:t>атып, «қиналып» біраз жатты. Жиырылып жазылған сайын</w:t>
        <w:br/>
        <w:t>61</w:t>
        <w:br/>
        <w:t>ТУРАН ҮЙДІҢ ТҮТІНІ</w:t>
        <w:br/>
        <w:t>деп, бұл пәлендей мән бермейтін ол кезде. Қолды-аяққа</w:t>
        <w:br/>
        <w:t>тұрғызбай асықтырған қызының қылығына, сөзіне анасы</w:t>
        <w:br/>
        <w:t>мейірлене күліп қойып отыратын. Бұл көріп-біліп жүрген</w:t>
        <w:br/>
        <w:t>келіншектердің, таусылмайтын бір сіңлілері, қайын сіңлілері</w:t>
        <w:br/>
        <w:t>үйлерін босатпайды. Ал, бұл жалғыз сіңлісін шақырып келтіре</w:t>
        <w:br/>
        <w:t>алмайды. О... Тоба-ай?!</w:t>
        <w:br/>
        <w:t>«Сендердіңосықалаларыңакелгенсоңкісініңішіпысады,бір</w:t>
        <w:br/>
        <w:t>үйге бармайсың, бір үйге кірмейсің, төрт қабырғаға қамалып,</w:t>
        <w:br/>
        <w:t>сендер қашан келеді екен деп телміріп, көзің жаутаңдап</w:t>
        <w:br/>
        <w:t>отырғанша, өзіміздің үйренген жеріміз жақсы емес пе?» - деп,</w:t>
        <w:br/>
        <w:t>апасын иландырып, алып кететін. «Ай-ай-ай, философ сіңлім-</w:t>
        <w:br/>
        <w:t>ай, осы өжеттігіңнен бір нәрсе табар ма екенсің, әлде тіл мен</w:t>
        <w:br/>
        <w:t>жағыңа сүйенген құр мылжың болып қалар ма екенсің?» --деп</w:t>
        <w:br/>
        <w:t>күлетін.</w:t>
      </w:r>
    </w:p>
    <w:p>
      <w:r>
        <w:t>Енді мұны күлкі емес, ашу қыса бастады. Шешесінің қыр-</w:t>
        <w:br/>
        <w:t>қын бергелі үш күн өтті. Мына қыз бәгеп отыр. Айтқанға</w:t>
        <w:br/>
        <w:t>көнер емес, келгелі екеуі айтысуда. Қатты да айтты, алдап та</w:t>
        <w:br/>
        <w:t>көрді. «Біреудің қолына барып, жалтақтап жүргім келмейді.</w:t>
        <w:br/>
        <w:t>Не көрсем де ағайындар арасында, ел ішінде, әкемнің үйінде</w:t>
        <w:br/>
        <w:t>отырамын», - дейді. Ал, БІН нәрсе демей, шыдап көр?! Мұндай</w:t>
        <w:br/>
        <w:t>бетпақтықты кім білген?! Көшіріп әкетемін деп отырған бұл</w:t>
        <w:br/>
        <w:t>да жоқ. «Барып, оқуға тапсырып не лайықты жұмысқа тұрып</w:t>
        <w:br/>
        <w:t>көргін. Біртіндептүпкіліктітабан тіреп кетесің,тағыбірреттері</w:t>
        <w:br/>
        <w:t>бола жатар» деген ой ғой. «Бөтен біреу» дейді, туған апасы бө-</w:t>
        <w:br/>
        <w:t>тен болғанда, сонда жақыны кім екен мұның? Жарқынайға</w:t>
        <w:br/>
        <w:t>батып отырғаны осы ғой.</w:t>
        <w:br/>
        <w:t>- Олай демесеңші, мен өзің болғанмен, жездеңнің, қарағым,</w:t>
        <w:br/>
        <w:t>атасы басқа ғой, көңіліне келер. Сен бөтен дегенмен, ол сені</w:t>
        <w:br/>
        <w:t>бөтенсіп, сыртқа тепкен жері жоқ еді ғой. Не жаманшылығын</w:t>
        <w:br/>
        <w:t>көрдің? Саған аға орнындағы адам.</w:t>
        <w:br/>
        <w:t>“Жоқ, әпкетай, маңдайға аға жазбаған соң, кісі ағасы - аға</w:t>
        <w:br/>
        <w:t>бола алмайды. Осы күнге дейін соны да білмеуші ме едің?</w:t>
        <w:br/>
        <w:t>- Әй, мен сенен бақандай он жас үлкенмін, саған қарағанда</w:t>
        <w:br/>
        <w:t>аз да болса, білетінім бар шығар. Тайталаспа, жүр деген соң,</w:t>
        <w:br/>
        <w:t>жүресің!</w:t>
        <w:br/>
        <w:t>- Әпкетай, шыныңды айтшы, мені әлде күнделікті нан</w:t>
        <w:br/>
        <w:t>мен сүтіңе жұмсайтын, қолбалалыққа ұстағың келе ме? Әлде</w:t>
        <w:br/>
        <w:t>69</w:t>
        <w:br/>
        <w:t>Шәрбану Бейсснова</w:t>
        <w:br/>
        <w:t>Мақтақыздың да тығылып тұрған кеудесі босай бастағандай.</w:t>
        <w:br/>
        <w:t>Жанып жатқан ақша тағы бір аунап түсіп, жазылды да, жеңіл</w:t>
        <w:br/>
        <w:t>түтін бұрқ етіп, қызыл жалын қауып кетті.</w:t>
        <w:br/>
        <w:t>Осымен бірге бағанадан бері алқымға кеп буын тұрған ашуы</w:t>
        <w:br/>
        <w:t>дасырт сынып, қыз төсегіне құлаған. Ол өзінің сұлу еместігіне,</w:t>
        <w:br/>
        <w:t>жасықтығына, ең аяғы атының да Ажар, Анар, Жанар, Жібек</w:t>
        <w:br/>
        <w:t>емес, сәп-сәнсіз Мақтақыз екеніне ұзақ налыды...</w:t>
        <w:br/>
        <w:t>Бөлмені қою қараңғылық басты. Мақтақыз шалқасынан</w:t>
        <w:br/>
        <w:t>аунап түсті. Мұның ойларысияқты қат-қабатбұлт құрсаулаған</w:t>
        <w:br/>
        <w:t>айдабаяу жүзіп барады екен...</w:t>
        <w:br/>
        <w:t>АПАЛЫ-СІҢЛІЛІ ЕКЕУ</w:t>
        <w:br/>
        <w:t>Жарқынай мұнда бір-ақ байламмен келген - осы жолы</w:t>
        <w:br/>
        <w:t>Қанатты қайтсе де өзімен алып кетпек. Осыдан басқа, бұл</w:t>
        <w:br/>
        <w:t>көріп тұрған амал да жоқ-ты. Иесіз үйде жұдырықтай қызды</w:t>
        <w:br/>
        <w:t>қалай қалдырмақ? Қалада шіреп тұрған апасы бар дейді емес</w:t>
        <w:br/>
        <w:t>пе мұны? Жұрт онсыз да мұны сан-саққа жүгіртіп жүрген</w:t>
        <w:br/>
        <w:t>көрінеді ғой. Көзінше: «И-бай-ау, Еркежан-ау, несін айтасың,</w:t>
        <w:br/>
        <w:t>сендерге сын бар ма? Білеміз ғой жайларыңды. Жұмыстарың</w:t>
        <w:br/>
        <w:t>бастан асады. Айына-жылына бір барғанымызда қасымызда</w:t>
        <w:br/>
        <w:t>шүйіркелесіп отырып, төркіні келген қыз құсап сенің де бір</w:t>
        <w:br/>
        <w:t>шер тарқатып, асықпай шай ішкен күніңді көргеміз жоқ. Таң</w:t>
        <w:br/>
        <w:t>атса болды, шапқылап жүргенің. Сағатпен өлшеген қаланың</w:t>
        <w:br/>
        <w:t>тірлігі белгілі емес пе, құдай-ау!» - деп қойып, былай шыға</w:t>
        <w:br/>
        <w:t>бере: «Әй, мейірімсіз ғой, кәпір, мейірімсіз! Жастайынан шпетте</w:t>
        <w:br/>
        <w:t>оқып, әбден суып кеткен бе, әлде күйеуінен аса алмай ма, ит</w:t>
      </w:r>
    </w:p>
    <w:p>
      <w:r>
        <w:t>білсін бе, сорлы немені. Әйтпесе, жалғыз шешесінен басқа кімі</w:t>
        <w:br/>
        <w:t>бар? Соған көзі тірісінде жөндеп қарайласпаған періден ендіне</w:t>
        <w:br/>
        <w:t>сұрайсың?» - дейтін жеңгейлерінің сыры өзіне мәлім. Әсіресе,</w:t>
        <w:br/>
        <w:t>шешесі төсек тартып жатқанда өз қолынан күтіп, сусын беріп,</w:t>
        <w:br/>
        <w:t>арыздасып қалаалмағаны- сыпсың-сыпсың өсекке тағызжелеу</w:t>
        <w:br/>
        <w:t>болған түрі бар. Оның шет жағасын естіп те жүр. Естігенмен не</w:t>
        <w:br/>
        <w:t>шара?! Бұлай боларын біліп пе? Өзінің де өкінішінде шек жоқ.</w:t>
        <w:br/>
        <w:t>Сол үшін де өзін-өзі іштей мүжіп, қапалануда.</w:t>
        <w:br/>
        <w:t>...Қанаттың жазған хатын алған. Түскі үзілістен жұмысқа</w:t>
        <w:br/>
        <w:t>шығып бара жатып, почта жәшігіне үңілген - хат жатыр екен.</w:t>
        <w:br/>
        <w:t>62</w:t>
        <w:br/>
        <w:t>ТУҒАН ҮЙДІҢ ТҮТІНІ</w:t>
        <w:br/>
        <w:t>Сіңлісінің мөрдей төгілген әдемі жазуы бірден-ақ көзіне ыстық</w:t>
        <w:br/>
        <w:t>көрінген, бірақ хатты ашуға асыққан жоқ. Сумкасына салып</w:t>
        <w:br/>
        <w:t>қойды. Аяулы адамдарының бұған деген ыстық ықыластарын,</w:t>
        <w:br/>
        <w:t>сүйініш-күйінін наздарын арқалаған бір жапырақ хатты</w:t>
        <w:br/>
        <w:t>кешкілік жұмыстан босап, жайланып барып оқымақ. Қазір</w:t>
        <w:br/>
        <w:t>басы онсыз да әр нәрсені бір ойлап, лықылдап келеді. Қарбалас</w:t>
        <w:br/>
        <w:t>шаруалары тіпті көбейіп тұр. Байқау өтіп жатқан мезгіл. Ол</w:t>
        <w:br/>
        <w:t>халық шығармашылығы үйінде қызметістейтін. Жылына өтіп</w:t>
        <w:br/>
        <w:t>тұратың осындай байқаулардың кезінде бұрылуға мұршалары</w:t>
        <w:br/>
        <w:t>жоқ. Келгендерді орналастыру, жұмыстарын қайта қарау,</w:t>
        <w:br/>
        <w:t>іріктеп-тандау, өндеу, костюмдерінің жетіспейтінін толық-</w:t>
        <w:br/>
        <w:t>тыру. қыл аяғы байқау өткізетін қаржының шып-шырғасын</w:t>
        <w:br/>
        <w:t>шығармай, мезгілінде алып беру - қашанда мұның мойнында.</w:t>
        <w:br/>
        <w:t>Қойшы, әйтеуір, толып кеткен шаруалар. Бір облыстан кейін,</w:t>
        <w:br/>
        <w:t>бір облыстан келіп жатқаны. Ал, бүгінгі байқауға қатысатын</w:t>
        <w:br/>
        <w:t>ансамбль концертінің қалай өтетіні бұл үшін бәрібір емес-</w:t>
        <w:br/>
        <w:t>ті. Оның өзіндік жайы бар. Тіпті бұл байқауға ол да іштей</w:t>
        <w:br/>
        <w:t>дайындалған сияқты. Өзінің көптен төккен тер, сабылған</w:t>
        <w:br/>
        <w:t>еңбегінің де экемісі көрінер бір тұсы еді бұл. Өткен жылғы са-</w:t>
        <w:br/>
        <w:t>парларында осы ансамбльді байқап қалған-ды. Табиғи дарын</w:t>
        <w:br/>
        <w:t>иелері мол екен. Әрі жастары да біркелкі, он жеті мен он тоғыз</w:t>
        <w:br/>
        <w:t>арасындағы кілең бірінен-бірі өтетін өнерпаздар інетінен.</w:t>
        <w:br/>
        <w:t>Дауыстары да, қимылдары да көркем, тек сәл тәрбиелеп, дұрые</w:t>
        <w:br/>
        <w:t>бағыт берсе ғой, өзінен-өзі дүрілдеп кеткелі тұрған өрендер</w:t>
        <w:br/>
        <w:t>екен деп түйген. Әрі мықты жеткеші керектігі аңғарылған.</w:t>
        <w:br/>
        <w:t>Осы ойын Саттар Сатовичке айтып жүріп, республикалық</w:t>
        <w:br/>
        <w:t>байқауға қатыстыруға рұқсат алып берген, жаңа жетекші</w:t>
        <w:br/>
        <w:t>жібердірген. Міне, бүгін солар жаңа есептік концерт бермек.</w:t>
        <w:br/>
        <w:t>Өзі ойлағандай деңгейде шықса, жалпы жаман болмауы керек-</w:t>
        <w:br/>
        <w:t>ті. Ансамбль ойдағыдай болса, әріптестері арасында мұның</w:t>
        <w:br/>
        <w:t>да абыройы көтеріліп қалары хақ. Соңғы кезде «Ізденіс жоқ,</w:t>
        <w:br/>
        <w:t>отырған орындарыңнан қозғалуларың қиын, таптаурын болған</w:t>
        <w:br/>
        <w:t>бір ізге түсіп алғансыңдар» деп қыр соңынан қалмаған бөлім</w:t>
        <w:br/>
        <w:t>жетекшісін көрер еді сонда.</w:t>
        <w:br/>
        <w:t>Байқауда ансамбль өзін жақсы көрсете білді. Топ аз уақыт</w:t>
        <w:br/>
        <w:t>ішінде тез өсіп кеткен. Сахнадағы қимыл, ырғақ - бәрі ұштал-</w:t>
        <w:br/>
        <w:t>ған,нақпа-нақ, ойнақы, жатық. Қазыларалқасының мүшелері</w:t>
        <w:br/>
        <w:t>қатты риза болысты. Концерт соңында өтетін көркемдік ке-</w:t>
        <w:br/>
        <w:t>63</w:t>
      </w:r>
    </w:p>
    <w:p>
      <w:r>
        <w:t>ТУҒАН ҮЙДІҢ ТҮТІНІ</w:t>
        <w:br/>
        <w:t>ныштық болсын! - Соңғы сөздерін зілсіз еркелей, күліп айтты.</w:t>
        <w:br/>
        <w:t>Бірақ даусы дірілдеп, босап тұр. Жарқынай қанша ашудан жа-</w:t>
        <w:br/>
        <w:t>рылардай боп тұрса да, босап, терезеге бұрылып, теріс айналып</w:t>
        <w:br/>
        <w:t>кетті.</w:t>
        <w:br/>
        <w:t>- Күнім-ай, сені жалғыз тастап қалай кетем?</w:t>
        <w:br/>
        <w:t>- Еш нәрсе етпейді, әпке! Мен бұл күйге апам ауырғалы</w:t>
        <w:br/>
        <w:t>ітітей дайындалғанмын. Сіз ұзатылып кеткен қызсыз, сіздің</w:t>
        <w:br/>
        <w:t>тұрағыңыз бұл күнде басқа. Ал, мен әкемнің үйінде қаламын.</w:t>
        <w:br/>
        <w:t>Әкем маған ұл есімін қойғанда, көңілінде «неге ұл болмады</w:t>
        <w:br/>
        <w:t>екен?» деген өкініш тұрды ма екен, әлде менің болашағыма</w:t>
        <w:br/>
        <w:t>сенді ме екен, кім білсін? Әйтеуір бір ойы болған шығар. Не</w:t>
        <w:br/>
        <w:t>көрсем де, өз маңдайымнан көрдім. «Терек бір жерден көр-</w:t>
        <w:br/>
        <w:t>кейер», - демеуші ме еді апам? «Бәлен жерде бақыт бар» деп,</w:t>
        <w:br/>
        <w:t>кісі есігін сағаламаймын.</w:t>
        <w:br/>
        <w:t>Тағы да «кісі есігі».</w:t>
        <w:br/>
        <w:t>- Қанатжан, қойшы...</w:t>
        <w:br/>
        <w:t>- Қойдым, әпкетай. Жолға жинал, соңыра маштина келеді.</w:t>
        <w:br/>
        <w:t>Өзі дарылдатып, тағы бір жақтарға кетті.</w:t>
        <w:br/>
        <w:t>Құдды еркек бала сияқты үйге тоқтамай, күні бойы сыртта</w:t>
        <w:br/>
        <w:t>жүретін сіңлісінің будақ-будақ шаң ілестірін бара жатқан</w:t>
        <w:br/>
        <w:t>ізіне қарап, отырып қалды. Көнбеген адамға не шара, қайтуға</w:t>
        <w:br/>
        <w:t>жиналмаса, болмас. Әкесі -- қисайған жағынан тұрмайтын,</w:t>
        <w:br/>
        <w:t>бірбеткей бетті кісі еді. Айнымай тартқан да. Сіңлісіне қыз</w:t>
        <w:br/>
        <w:t>жолы жіңішке екенін ескертіп, ойына алғанының бәрін істей</w:t>
        <w:br/>
        <w:t>берсе, абырой бермейтінін ұғынатындай зердетілегеннен басқа,</w:t>
        <w:br/>
        <w:t>не қалды енді бұған?</w:t>
        <w:br/>
        <w:t>Есіктің алдының шаңын бұрқ еткізіп, машина тоқтай қал-</w:t>
        <w:br/>
        <w:t>ғанда, Жарқынай да ол-пұлын әзірлеп, дайын отырған. Қа-</w:t>
        <w:br/>
        <w:t>нат мұның көзіне тура қарамай, қашқалақтап, сумкаларды</w:t>
        <w:br/>
        <w:t>машинаға салған болып жүр. Оның жанындағы екі жігітті бұл</w:t>
        <w:br/>
        <w:t>танымады. Ауылдан ұзаңқырап шыққаннан кейін ғана жән</w:t>
        <w:br/>
        <w:t>сұрасқан.</w:t>
        <w:br/>
        <w:t>- Көке, мына машина жүргізіп келе жатқан Тұрысбек аға-</w:t>
        <w:br/>
        <w:t>ның Жанаты ғой, бір апасы сізбен қатар оқыған, білесіз ғой,</w:t>
        <w:br/>
        <w:t>тек ұмытып қалған боларсыз. Ал мына жігітті де тануыңыз</w:t>
        <w:br/>
        <w:t>керек, осы ауылдікі, апам «абысын» дейтін Биғайша әжейдің</w:t>
        <w:br/>
        <w:t>баласы - Нұртай.</w:t>
        <w:br/>
        <w:t>71</w:t>
        <w:br/>
        <w:t>ТУҒАН ҮЙДІҢ ТҮТІНІ</w:t>
        <w:br/>
        <w:t>- Шақырғалы көп болған, апамның қырқына қарап,</w:t>
        <w:br/>
        <w:t>аялдап жүргенмін. Кеше барып келісіп келдім, енді несіне қа-</w:t>
        <w:br/>
        <w:t>райлаймын...</w:t>
        <w:br/>
        <w:t>...Купеге жайғасқанда Жарқынай бойының кенеттен сергіп,</w:t>
        <w:br/>
        <w:t>жеңілдегенін анық сезді. Қанатты дәрменсіз жас санап, өзін-өзі</w:t>
        <w:br/>
        <w:t>алып жүре алмайтындай көріп, салмағы өзіне түсер деп көбірек</w:t>
        <w:br/>
        <w:t>уайым етіп келіпті. Енді басқаша шығып отыр. Йығынан үл-</w:t>
      </w:r>
    </w:p>
    <w:p>
      <w:r>
        <w:t>кен жүк түскендей, басы жастыққа тиісімен қатып ұйықтап</w:t>
        <w:br/>
        <w:t>қалыпты. Оның көптен бұлай қатты ұйықтағаны осы шығар...</w:t>
        <w:br/>
        <w:t>Түс көріпті. Түсіне апасы еніпті. Апасы екеуі айлы түнде</w:t>
        <w:br/>
        <w:t>фермадан қойдың сары қиын әкеле жатыр екен. Міне, қызық,</w:t>
        <w:br/>
        <w:t>дәл сол бала кезіндегідей бәз-баяғы қалны. Апасы бұл есбілгелі</w:t>
        <w:br/>
        <w:t>шөшпшілерге, дала қосындағыларға нан жабатын. Отынды кол-</w:t>
        <w:br/>
        <w:t>хоз түсіріп беретін. Кейде, отын таусылып қалғанда, ауылдың</w:t>
        <w:br/>
        <w:t>шетіндегі қой фермадан осылай, қаппен сары қи таситыны бар.</w:t>
        <w:br/>
        <w:t>Күндіз басқадай шаруалары болды ма, әйтеуір бір күні апасы</w:t>
        <w:br/>
        <w:t>екеуі түнде барғаны есінде. Ай сүттей жарық еді. Аспан сондай</w:t>
        <w:br/>
        <w:t>заңғар биік көрінетін. Саулаған жұлдыздар жерге жамырай</w:t>
        <w:br/>
        <w:t>төгіліп келе жатқандай, қолыңды созсаң жетердей саудырап</w:t>
        <w:br/>
        <w:t>тұр-ау, саудырап тұр.</w:t>
        <w:br/>
        <w:t>Алғашында анашына болысып, қаланған қидың бір кесегін</w:t>
        <w:br/>
        <w:t>суырып ала берген. Бірақ апасы қолыңды жылан, бүйі шағып</w:t>
        <w:br/>
        <w:t>алар деп, мұны кірістірмеді. Ол самсаған жұлдыздарға қараған</w:t>
        <w:br/>
        <w:t>бойы тұра берді. Бес-алты кесек қиды қапқа салып, арқасына</w:t>
        <w:br/>
        <w:t>дік еткізіп көтеріп алған апасы бір қолымен мұны жетектеп,</w:t>
        <w:br/>
        <w:t>үйге қайтқан. Қазір де апасы мұны қолынан жетектеп келе</w:t>
        <w:br/>
        <w:t>жатыр екен дейді. «Балам, анау тұрған темірқазықты көрдің</w:t>
        <w:br/>
        <w:t>бе? Темірқазығыңды жоғалтпа, жаным» деді де, көзден ғайып</w:t>
        <w:br/>
        <w:t>болады. «Апа!» - деп қолын ербеңдетіп, сөйлей оянды. Түсі</w:t>
        <w:br/>
        <w:t>екенін бұл сонда білді...</w:t>
        <w:br/>
        <w:t>Үйге барысымен жеті шелпек пісіріп, апасының аруағына</w:t>
        <w:br/>
        <w:t>бағыштап, бір самауыр шай беруді ойлады. Әлгінде көрген</w:t>
        <w:br/>
        <w:t>түсін тағы есіне алды. Жаңа жұмбақ табылды... Темірқазық</w:t>
        <w:br/>
        <w:t>туралы Қанат вокзал басында неге айтты екен?..</w:t>
        <w:br/>
        <w:t>75</w:t>
        <w:br/>
        <w:t>Шәрбану Бейсенова</w:t>
        <w:br/>
        <w:t>Жарқынай екеуін де кішкентай кезінде Қанаттың жанынан</w:t>
        <w:br/>
        <w:t>сан көрген, бірақ дәл мынадай көркем жігіт болып өсер деп</w:t>
        <w:br/>
        <w:t>ойламаған. Сол кішкене қара домалақ балақайлар мен мына</w:t>
        <w:br/>
        <w:t>бозбалалардың арасынан бір ұқсастық іздегендей, беттеріне</w:t>
        <w:br/>
        <w:t>қарағыштай берді.</w:t>
        <w:br/>
        <w:t>Апасының жетісі, қырқы кезінде де Қанаттың жанында</w:t>
        <w:br/>
        <w:t>шырқ үйірілген кілең осындай жігіттерді байқаған, шаруа-</w:t>
        <w:br/>
        <w:t>ларына болысып, зыр жүгіріп жүрген. Бір ретті жерінде</w:t>
        <w:br/>
        <w:t>жеңгесінен жайлап сұраған да сыр тартып. «Еркежан-ау, бәрі</w:t>
        <w:br/>
        <w:t>өзіміздің туысқандар ғой. Анау ана қайнағаның, мынау мына</w:t>
        <w:br/>
        <w:t>қайнағаның баласы» дептпұбырта жөнелген. Айтса айтқандай,</w:t>
        <w:br/>
        <w:t>бәрі өзінің жамағайындары екен. Мына екі жігіт те бөтен</w:t>
        <w:br/>
        <w:t>болмады.</w:t>
        <w:br/>
        <w:t>Станция басына келген соң жүктерін перронға қойып,</w:t>
        <w:br/>
        <w:t>пойыздың келуін күтті. Қанаттағыдаойнақылығынасалып,әр</w:t>
        <w:br/>
        <w:t>нәрсені бір әңгімелеп тұрды. Бірақ сіңлісінің көкейіндегі бұған</w:t>
        <w:br/>
        <w:t>айтайын деген нәрсенің басқа екенін бұл байқады. Жігіттерден</w:t>
        <w:br/>
        <w:t>бәлініп, екеуі аулағырақ барып тұрды. Бұл араға шам жарығы</w:t>
        <w:br/>
        <w:t>да жете қоймайтын алакөлеңке.</w:t>
        <w:br/>
        <w:t>Пойыз келгенше, сіңлісіне айтатынын айтып қалғысы кел-</w:t>
        <w:br/>
        <w:t>генімен, неден бастарын білмеді. Жақпай қалса, айдалада ай-</w:t>
        <w:br/>
        <w:t>тысып тұру ұят та, бірақ уақыт өтіп барады:</w:t>
      </w:r>
    </w:p>
    <w:p>
      <w:r>
        <w:t>- Қанатжан, сен енді жас емессің, ақыл тоқтататын кезге</w:t>
        <w:br/>
        <w:t>келдің, айналаңа еркек балаларды үйір ете бермесеңші. Бір</w:t>
        <w:br/>
        <w:t>кездегі бала достарың екенін білемін, бірақ сен қыз бала еке-</w:t>
        <w:br/>
        <w:t>ніңді де ұмытпағын, мен келгелі сенің жаныңнан жақын дос</w:t>
        <w:br/>
        <w:t>қыздар көрмедім. Әлде байқамадым ба? Қыз жолы жіңішке</w:t>
        <w:br/>
        <w:t>екенін есіңнен шығарма. Саған бәрі сын.</w:t>
        <w:br/>
        <w:t>Сіңлісі бұл жолы бетінен алмады, үнсіз тындады.</w:t>
        <w:br/>
        <w:t>- Иә, әпке, айтқаныңның бәрі дұрыс. Бірақ мен сіз ойла-</w:t>
        <w:br/>
        <w:t>ғандай, оң мен солымды айырмайтын аусар емеспін. Маған</w:t>
        <w:br/>
        <w:t>сенші, әпкетай...</w:t>
        <w:br/>
        <w:t>Екеуі вокзал үйінің сыртқы шарбақ қоршауына сүйеніп,</w:t>
        <w:br/>
        <w:t>үнсіз тұрды. Қанаткенет мұның тусыртынан құшақтап, жауы-</w:t>
        <w:br/>
        <w:t>рынынабетінбасып, ұзақтұрды.Бұлжылаптүрекендепойлап,</w:t>
        <w:br/>
        <w:t>бұрылып бауырына тартқысы келген, қапсыра құшақтаған</w:t>
        <w:br/>
        <w:t>Қанаттырн еткізбеді. Қолы қатты екен.</w:t>
        <w:br/>
        <w:t>72</w:t>
        <w:br/>
        <w:t>Шәрбану Бейсенова</w:t>
        <w:br/>
        <w:t>КҮЛӘЙХАН МЕН КЕМПІРЛЕР</w:t>
        <w:br/>
        <w:t>Күләйханжан оқу бітіріп келгелі бұл үйге де келімді-кетімді</w:t>
        <w:br/>
        <w:t>кісіаяғы көбейген. Сары кемпір оны, сірә да сезбей жүрген жоқ.</w:t>
        <w:br/>
        <w:t>Қыдырмашылар тағы құр келмей, замандастарын қалай қолға</w:t>
        <w:br/>
        <w:t>түсірудің жайын білетін сыралғылары: «Әй, семіз кемпір,</w:t>
        <w:br/>
        <w:t>Күләйханжанның табысын жарылмай жалғыз өзің қалай жеп</w:t>
        <w:br/>
        <w:t>жатырсың?» - деп кінәлай наздана, бірі: «Өз қолымызда өскен</w:t>
        <w:br/>
        <w:t>бала еді ғой, мандайынан иіскейінші, айналайынның» - деп,</w:t>
        <w:br/>
        <w:t>көпе-көрінеу қызының шашбауын көтере, келесісі: «Осы сен,</w:t>
        <w:br/>
        <w:t>тойынды қашан жасайсың?» - деп, қырына ала кіреді.</w:t>
        <w:br/>
        <w:t>Сол-ақ екен, Мағрипа төрт құбыласы теңелгендей көңілі</w:t>
        <w:br/>
        <w:t>шалқып, қолда барын дастарқанға үйіп-төгіп, арқа-жарқа жа-</w:t>
        <w:br/>
        <w:t>Йылып сала береді. Дереу, өзімен бірге жасасқан, өзі сияқты</w:t>
        <w:br/>
        <w:t>жатағанбүйірлі сары самаурынына жармасады. Оңың бұлайша</w:t>
        <w:br/>
        <w:t>ақтарылар жөні де бар.</w:t>
        <w:br/>
        <w:t>Күләйханы тау қойнауынан қоныс тепкен, шағын ғана</w:t>
        <w:br/>
        <w:t>тірлігі бар, бүкіл әңгімені соның айналасынан ғана өрбітіп</w:t>
        <w:br/>
        <w:t>отыратын шалғай ауыл адамдарының, бүгінде алдыңғы қа-</w:t>
        <w:br/>
        <w:t>тарлы қаратаяқтарының арасында жүр. Ел қатарына қосылды</w:t>
        <w:br/>
        <w:t>деген - осы шығар. Қызы, осы жердің қатындары өңі түгіл</w:t>
        <w:br/>
        <w:t>түсінде көрмеген, атын тек клуб маңдайшасына жапсырылған,</w:t>
        <w:br/>
        <w:t>азанғы сиыр сауынынан қара кешке дейін қақсан тұрар темір</w:t>
        <w:br/>
        <w:t>табақтан ғана еститін, қашықтағы қаладан институт бітіріп</w:t>
        <w:br/>
        <w:t>келді. Бұл - осы жаздағы дүмпуі әлі басыла қоймаған, ерекше</w:t>
        <w:br/>
        <w:t>деелеулі оқиғалардың бірі еді. Мағрипаның мерейін өсіріп, өзі</w:t>
        <w:br/>
        <w:t>сияқты сықсиған кемпірлердің арасында абыройын көтеріп-ақ</w:t>
        <w:br/>
        <w:t>тастады.</w:t>
        <w:br/>
        <w:t>Әділетіне келсек, алыс қаладан оқу тамамдап жатқан қыз-</w:t>
        <w:br/>
        <w:t>дарға бұл ауыл онша кенде де емес-тін, бірақ, бір өкініштісі,</w:t>
        <w:br/>
        <w:t>солардыңішіндеауылға қайтаоралыпкелетіндері- некен-саяқ.</w:t>
        <w:br/>
        <w:t>Бұл ауылдың кемпірлері тегінде соған үйренген. Қалыптасқан</w:t>
        <w:br/>
        <w:t>осы дәстүр бұзылып, Күләйханның туған ауылына оралып,</w:t>
        <w:br/>
        <w:t>мектепке дыңдай бір мұғалім бола келуі - үлкендер арасында,</w:t>
        <w:br/>
        <w:t>әсіресе кемпірлер жағынан кереметтей ризашылық тудырып,</w:t>
      </w:r>
    </w:p>
    <w:p>
      <w:r>
        <w:t>ауыздан түспейтін жаңалық бұл күнде.</w:t>
        <w:br/>
        <w:t>Бікі кемпірдің басы қосыла қалған жерде:</w:t>
        <w:br/>
        <w:t>76</w:t>
        <w:br/>
        <w:t>ТУҒАН ҮЙДІҢ ТҮТІНІ</w:t>
        <w:br/>
        <w:t>болған. Тезірек бітсе екен. Ол да үй көрмей кетті. Ол жолшыбай</w:t>
        <w:br/>
        <w:t>кешкі кафелердің біріне кіріп, жеңілдеп тамақтанып алуды</w:t>
        <w:br/>
        <w:t>жөн көрді. Көңіліне алған ісі орындалғанда оның осылай</w:t>
        <w:br/>
        <w:t>көпшілік орындарына қыдырып, жайшылықта бармайтын</w:t>
        <w:br/>
        <w:t>жерлеріне барып, жайшылықта көруге ынтықпайтын жиын-</w:t>
        <w:br/>
        <w:t>тойларға әуестеніп, әшейінде өзін тежеп үстайтын жайларға</w:t>
        <w:br/>
        <w:t>біраз ерік беретіні бар. Самаладай күндізгі жарық шамының сәл</w:t>
        <w:br/>
        <w:t>көкшіл сағымының астында кофе ішіп отырғанымен, ол бүгін</w:t>
        <w:br/>
        <w:t>бұрынырақта келгендеріндегідей жайбарақаттана алмады.</w:t>
        <w:br/>
        <w:t>Шараның кісінің өңменінен өтер жанары мен кекесіндімысқыл</w:t>
        <w:br/>
        <w:t>үйірілген жымиысы қаз-қалпында көз алдына елестеді. Нені</w:t>
        <w:br/>
        <w:t>меңзеп, неге күлгенін бұл әлі таба алмай дағдаруда.</w:t>
        <w:br/>
        <w:t>Кафеденішыққандауақыт та біраз болған еді. Үйге келісімен</w:t>
        <w:br/>
        <w:t>салқын душқа түсіп, сусыма жеңіл, қаусырма халатын киіп,</w:t>
        <w:br/>
        <w:t>тахта үстіне жайғасты. Бүгінгі күн де өтті-ау! Әбден шаршаға-</w:t>
        <w:br/>
        <w:t>нын енді біліп жатыр. Бұл күйінде, үзақ қиыншылықпен ке-</w:t>
        <w:br/>
        <w:t>летін мысқылдай жеңістің қуанышынан гөрі қобалжытуы</w:t>
        <w:br/>
        <w:t>басым еді. Көңіліне бір алаңдық кіргені анық. Кәңілін алаң-</w:t>
        <w:br/>
        <w:t>датқан тағы - бұл білмейтін бір нәрселерді сезіп, «соны да</w:t>
        <w:br/>
        <w:t>білмеген сорлы» деп, кінәлай күліп отырғандай кескін, Сонда</w:t>
        <w:br/>
        <w:t>ғанабағанаауылданкелгенхатесінетүсті. Ұмытын кеткенекен-</w:t>
        <w:br/>
        <w:t>ау? Өзінен өзі қуыстанып, ыңғайсызданып қалды. Шараның</w:t>
        <w:br/>
        <w:t>күлкісі тура осыған меңзейтіндей көрінді. «Өз туыстарыңа</w:t>
        <w:br/>
        <w:t>жақсылығың жетпей жүргенде, айдаладағы бір ансамбльдің</w:t>
        <w:br/>
        <w:t>атын шығарамын дегенің қай сасқаның?» - дейтін сияқты.</w:t>
        <w:br/>
        <w:t>Ол хатты ашып, оқи бастады. Сіңлісі ауыл-аймақтың аман-</w:t>
        <w:br/>
        <w:t>дығын тәптіштеп түгел жазыпты. Соңғы жағына бөлектеп:</w:t>
        <w:br/>
        <w:t>«Көке, апамның ауруы кейінгі кезде меңдеп кеткен сияқты.</w:t>
        <w:br/>
        <w:t>Ауруханадан үйге шығарып алдық. Келіп кетпейсіз бе?» -</w:t>
        <w:br/>
        <w:t>депті. Бұлар бір әке-шешеден ағайынды екі-ақ қыз еді. Еркек</w:t>
        <w:br/>
        <w:t>балаға тапшы болғандықтан сіңлісіне мұны «көке» дегізіп</w:t>
        <w:br/>
        <w:t>үйреткен. Сып-сыпайы ғана «Көке, келіп кетпейсіз бе?»</w:t>
        <w:br/>
        <w:t>деген бір ауыз сөздің қандай астары барын біле алмай отыр.</w:t>
        <w:br/>
        <w:t>Ауылдағы ағайындарының өзін жиі келмейсің деп, қашанда</w:t>
        <w:br/>
        <w:t>сөгетінін біледі. Қанаттың «келіп кетпейсіз бе?» дегенін де</w:t>
        <w:br/>
        <w:t>кептен бармағанына өкнелегені деп білді. Апасы бұған дейін</w:t>
        <w:br/>
        <w:t>де ауруханаға жатын, шығып жүретін. Көптен жолдас болған</w:t>
        <w:br/>
        <w:t>кәне дерті де. Ауырған адам жазылмай ма? «Сынық арба -</w:t>
        <w:br/>
        <w:t>5-58301 65</w:t>
        <w:br/>
        <w:t>ТУҒАН ҮЙДІҢ ТҮТІНІ</w:t>
        <w:br/>
        <w:t>артынан аңғарып, таңданатын әдетімен «Ой, ғажабын-ай!»</w:t>
        <w:br/>
        <w:t>деп, күлетін де қоятын. Мұның орнында басқа біреу болса,</w:t>
        <w:br/>
        <w:t>баяғыда-ақ шешесін қолына алар ма еді, қолына алмаса да,</w:t>
        <w:br/>
        <w:t>әкеліп дәрігерге қаратар ма еді, кім білсін? Өзгеге де, өзіне де</w:t>
        <w:br/>
        <w:t>қайыры жоқ, шектен шыққан қарапайымдылығы ғой түбіне</w:t>
      </w:r>
    </w:p>
    <w:p>
      <w:r>
        <w:t>жетіп жүрген. Елдің қыздары сияқты машинамен бару мұның</w:t>
        <w:br/>
        <w:t>қолынан да келетін. Тіпті сұрамай-ақ, емеурін білдірсе, қазір</w:t>
        <w:br/>
        <w:t>отырғызыл алып, жүріп кетуге әзір достары мүның да аз емес-</w:t>
        <w:br/>
        <w:t>ті. Одан қалса, өзі істеп жүрген мекемесінен сұрауға да болар</w:t>
        <w:br/>
        <w:t>еді. Осындай-осындай мүмкіндіктері бола тұра, пайдаланған</w:t>
        <w:br/>
        <w:t>емес. «Күнімдік нәрсе - айлық азық, жылдық үнемі болар дей-</w:t>
        <w:br/>
        <w:t>місің, не болса да адалынан беріп, баянды болғай» деп ақы-</w:t>
        <w:br/>
        <w:t>рын тосатын. Әрі артық әбігершілікті жаны қаламайтын.</w:t>
        <w:br/>
        <w:t>Пысықсынып, бір нәрселердің алдын орап, істей қояйын десе,</w:t>
        <w:br/>
        <w:t>жақпай, кері шығып жататын әдеті. Содан болар, жоқ жерде</w:t>
        <w:br/>
        <w:t>пысықсынғаннан қашатын.</w:t>
        <w:br/>
        <w:t>Хатты олай оқып, бұлай оқып, бұдан артық созудың жөні</w:t>
        <w:br/>
        <w:t>жоғынсезді. Барыпалып келіп, білетіндәрігерлерге қаратпасам</w:t>
        <w:br/>
        <w:t>болмас деп түйді. Енді бірер күнде байқау да аяқталып,</w:t>
        <w:br/>
        <w:t>келгендерді тегіс қайтарып, бір жеңілдейді. Осы аралықта аз</w:t>
        <w:br/>
        <w:t>күнге сұранып, барып келуге неге болмасын?! Күнде сұранып,</w:t>
        <w:br/>
        <w:t>бастықтарын ығыр еткен жері жоқ еді. Жіберетін шығар. Осы</w:t>
        <w:br/>
        <w:t>шешімге келгеннен кейін ғана бойы :жеңілдегендей сезінді.</w:t>
        <w:br/>
        <w:t>Аласы қартайып тұрған жоқ, сәл емделсе, түзеліп кететініне</w:t>
        <w:br/>
        <w:t>сенімді-тін.</w:t>
        <w:br/>
        <w:t>Амал қанша, тағдыр оған жазбаған екен, екі күннен кейін</w:t>
        <w:br/>
        <w:t>шешесінің қайғылы қазасын арқалаған жеделхат алды.</w:t>
        <w:br/>
        <w:t>Қанаттың сондағы хатын ала салысымен созбай-ақ, тура</w:t>
        <w:br/>
        <w:t>сол күні ауылға жүріп кетпегеніне әлі өкінеді. Сонда келгенде,</w:t>
        <w:br/>
        <w:t>апасымен тілдесіп қалғандай даекен...</w:t>
        <w:br/>
        <w:t>...Қанатты, мұның еркіне салса, апасының жетісінен кейін-</w:t>
        <w:br/>
        <w:t>ақ өзімен бірге алып кеткісі бар еді. «Көке, бұл турасында</w:t>
        <w:br/>
        <w:t>апамның қырқынан кейін сөйлесейікші!» - деген сіңлісі</w:t>
        <w:br/>
        <w:t>тоқтатып. «Қырқына, әйтеуір, келесіз ғой?» - деп. қадала</w:t>
        <w:br/>
        <w:t>сұраған тағы. Байғұс бала бір кетсе, келмейді деп әбден запыс</w:t>
        <w:br/>
        <w:t>болса керек. «Келемін, күнім, келемін!» - деп, бұл көзінен</w:t>
        <w:br/>
        <w:t>сүйіп, қалдырып кеткен. Енді қалдыра алмайды. :</w:t>
        <w:br/>
        <w:t>67</w:t>
        <w:br/>
        <w:t>Шәрбанұ Бейсенова</w:t>
        <w:br/>
        <w:t>ты. Содан өзі қуат алып тұрғандай. Әкесі көз жұмған соң,</w:t>
        <w:br/>
        <w:t>Жарқынай іштей әбден қатайып алған. Алдында асқар таудай</w:t>
        <w:br/>
        <w:t>аға, шалқайса сүйенер іні болмаған соң ба, ол өзін қашанда</w:t>
        <w:br/>
        <w:t>жалғызсияқтысезінетін. Ешқашан ешкімнен көмек күтпейтін.</w:t>
        <w:br/>
        <w:t>Сүйенер тірегі болмаған сон, өз еңбегіне ғана сенетін. Егер</w:t>
        <w:br/>
        <w:t>осы уақытқа дейін әлденеге қолы жетсе, тек тынымсыз</w:t>
        <w:br/>
        <w:t>тырбануының ғана жемісі деп білетін. Қала тіршілігінде ол</w:t>
        <w:br/>
        <w:t>тұрмыстың қыжылын да, жанашыр қолдың демеуінің жоқ-</w:t>
        <w:br/>
        <w:t>тығын да көп тартты. Жолында сәтсіздіктер де ұшырасты.</w:t>
        <w:br/>
        <w:t>Ол кей-кейде тарылғанда «ақылсыздау болса да, бірге туған</w:t>
        <w:br/>
        <w:t>ағатайым неге болмады екен?» деп ойлайтын. Сонда анасына</w:t>
        <w:br/>
        <w:t>да алаңдамас еді-ау. Жоқ нәрсенің орны қашанда үңірейіп</w:t>
        <w:br/>
        <w:t>көрініп тұрғандай болатын. Қанат өткенде жақсы айтты-ай:</w:t>
        <w:br/>
        <w:t>«Кісі ағасы - яға болмайды» деп. Бұл отызға келгенде топ-</w:t>
        <w:br/>
        <w:t>іңылаған жайын, сіңлісі жиырмаға жетпей аңғарыпты. Ол</w:t>
        <w:br/>
        <w:t>сіңлісінің алғырлығына қуанды. Қуана тұрып, бордай егіліп,</w:t>
        <w:br/>
        <w:t>бода-бода жылағысы келді. Тіршілігінде әлі бір адамға мұңын</w:t>
        <w:br/>
        <w:t>шағып, жайын айтып, шағынып көрген жоқ-ты. Ішке жұтып</w:t>
        <w:br/>
        <w:t>келе жатыр ғой. Қанатқа айтса, бәрін түсінетін сияқты. Қыз да</w:t>
        <w:br/>
        <w:t>болса, сүйеніші бар екен. Бірақ жыламады. Олай істеуге әсте</w:t>
      </w:r>
    </w:p>
    <w:p>
      <w:r>
        <w:t>болмайды. Қабырғасы қатып, бұғанасы бекімеген жас баланы</w:t>
        <w:br/>
        <w:t>жасытқысы келмеді. Онсыз да дәл қазір Қанат мүның жайын</w:t>
        <w:br/>
        <w:t>ойлап тұрғаны анық.</w:t>
        <w:br/>
        <w:t>-- Көке, анау жарқырап оқшау тұрған қай жұлдыз, білесіз</w:t>
        <w:br/>
        <w:t>бе? - Жарқынайдың жұлдыздар туралы білетіні шамалы еді.</w:t>
        <w:br/>
        <w:t>Оны көктегі жұлдыздан төрі жер бетіндегі тіршілік қамы</w:t>
        <w:br/>
        <w:t>көбірек толғандыратын.</w:t>
        <w:br/>
        <w:t>- Шолпан шығар...</w:t>
        <w:br/>
        <w:t>- Жоқ, көке. Ол- темірқазық. Адасқандар ертеде сол жұл-</w:t>
        <w:br/>
        <w:t>дызға қарап бағыттарын түзейді екен...</w:t>
        <w:br/>
        <w:t>- Болса болар..; - Алыстан пойыздың қышқырған дауысы</w:t>
        <w:br/>
        <w:t>естілді. Уақыт та болған екен. Олар перронға қарай аяңдады...</w:t>
        <w:br/>
        <w:t>- Мен алдағы аптадан бастап аудандық жастар бөліміне</w:t>
        <w:br/>
        <w:t>жұмысқаауысатын шығармын. - Мұны Қанат қолсумкасымен</w:t>
        <w:br/>
        <w:t>ойнап тұрып, немқұрайлы айтқандай болған. Жарқынай сің-</w:t>
        <w:br/>
        <w:t>лісінің өмірінде үлкен бетбұрыс боларын, әрі өз орнын дәл</w:t>
        <w:br/>
        <w:t>тапқанын сезді. Іштей өзі соған тағы қуанды.</w:t>
        <w:br/>
        <w:t>74</w:t>
        <w:br/>
        <w:t>Шәрбану Бейсснова</w:t>
        <w:br/>
        <w:t>Сырттан мотоцикл үні естілді. Қанат болар көшенің иттерін</w:t>
        <w:br/>
        <w:t>шулатып, тауық-қаздарын үркітіп келе жатқан. Бәсе, сол,</w:t>
        <w:br/>
        <w:t>дырылдағын аулаға кіргізіп, салдырлатып қойып жүр ғой.</w:t>
        <w:br/>
        <w:t>Келгелі осы қыз-ақ зығырданын қайнатып бітті. Кімге тартып</w:t>
        <w:br/>
        <w:t>қана осылай болды екен?! Жүйкеге тигенімен қоймай тағы:</w:t>
        <w:br/>
        <w:t>«Өзіңе тартқанмын, әпкетай, өзіңе,. басқа кімге тартушы</w:t>
        <w:br/>
        <w:t>едім?» дейтінін қайтерсің тағы, түк болмағандай жайраңдап.</w:t>
        <w:br/>
        <w:t>Тіл дегенің - удай. Бір жағы немере ағаларынан да көреді осы</w:t>
        <w:br/>
        <w:t>қыздың, не ұл емес, не қыз балаға лайық мінезі жоқ, ерке-</w:t>
        <w:br/>
        <w:t>шора болғанын: ағекеміздің көзі деп, бетінен қақпай жіберген.</w:t>
        <w:br/>
        <w:t>Бәрінен де мотоцикл алып бергендерін айтсаңшы?! (Жазатай-</w:t>
        <w:br/>
        <w:t>ымбірнәрсегеұрыныпқалар депқорқпайдығойөздері. Жалғыз</w:t>
        <w:br/>
        <w:t>ағаларынан да демейді, көбінше апасы ғой, кенже қызының</w:t>
        <w:br/>
        <w:t>қылығын қызықтаймын деп еркелетіп өсірген. Ағалары бір</w:t>
        <w:br/>
        <w:t>нәрсе деугеапасының дакәңіліне қараған болар. Түптің түбінде</w:t>
        <w:br/>
        <w:t>келіп, бәрі Жарқынайға батып отыр. Мұнымен ілесіп, бірге</w:t>
        <w:br/>
        <w:t>кетуден үзілді-кесілді бас тартты. “Жарқынайдың осы қызды</w:t>
        <w:br/>
        <w:t>сегізіншіні бітірісімевн-ақ техникумға, не училитцеге түсіріп</w:t>
        <w:br/>
        <w:t>жібергісі келген. Ендігі бір мамандық алып шығар еді. «Оқу,</w:t>
        <w:br/>
        <w:t>оқу деп, үйден бір шығып кеткен соң, қайтып оралған қызды</w:t>
        <w:br/>
        <w:t>көргенім жоқ. Қой, әкем, бұл ешқайда бармайды, басымды</w:t>
        <w:br/>
        <w:t>қатырмандар, қасымда болады. Оқымаса, оқымасын, қасымда</w:t>
        <w:br/>
        <w:t>болса, жетеді! Оқымаған адам да далада қалып жатқан жоқ.</w:t>
        <w:br/>
        <w:t>Орнын табар... Біреуің сыртта жүрсің ғой, сол да жетер», -</w:t>
        <w:br/>
        <w:t>деп апасы қасарысып отырып алған. Біреуің әкеңнің түтінін</w:t>
        <w:br/>
        <w:t>түтетіп отыруларың керек деп, ауылдан ұзауға қорқады.</w:t>
        <w:br/>
        <w:t>Әйткені, қалаға баспайды-ау, баспайды. Апасының көңіліне</w:t>
        <w:br/>
        <w:t>қарады ма, бұл да сол кезде пәлендей қыстай қоймаған. Он</w:t>
        <w:br/>
        <w:t>жылдықты бітіріп, ауылда жұмыс істегелі де екі жыл болды.</w:t>
        <w:br/>
        <w:t>Ендігі қасарысуын бұл түсінбеді ғой. Ойлап отырса, Қанат</w:t>
        <w:br/>
        <w:t>кішкентайынан бұған үйірсек емес екен-ау. Үйге барғанда</w:t>
        <w:br/>
        <w:t>«көкелеп», айналасында біраз жүргенімен, бір ретте бұған</w:t>
        <w:br/>
        <w:t>бала болып еркелеп, етене жуыспапты. Алда-жалда апасы</w:t>
        <w:br/>
        <w:t>екеуі бұлардың үйіне қонаққа қыдыра келсе де: «Мына көк</w:t>
      </w:r>
    </w:p>
    <w:p>
      <w:r>
        <w:t>түтіндеріңде біз тұра алмаймыз. Құжынаған халық, ағыл-</w:t>
        <w:br/>
        <w:t>ған машина, адамның тынысын тарылтады ғой, қалай шы-</w:t>
        <w:br/>
        <w:t>дап күн көресіңдер, жүр, апа, ауылымызға қайтайық» дел</w:t>
        <w:br/>
        <w:t>асықтырып, көп жатқызбаушы еді. Балалықпен айтады ғой</w:t>
        <w:br/>
        <w:t>68</w:t>
        <w:br/>
        <w:t>Шәрбану Бейсенова</w:t>
        <w:br/>
        <w:t>көпке шыдайды» демеуші ме еді апасының өзі? Ешқандай жа-</w:t>
        <w:br/>
        <w:t>манатқа жорығысы келмеді.</w:t>
        <w:br/>
        <w:t>Жарқынай табиғатынан сабырлы жан еді, елпілдеп-жел-</w:t>
        <w:br/>
        <w:t>пілдегенді көп ұната бермейтін. Әсіресе, алау-далау болып,</w:t>
        <w:br/>
        <w:t>заманақырды тақап, «ойбай, елде өйтіп қапты, мынауым</w:t>
        <w:br/>
        <w:t>мынадай боп қапты» дөп, екі күннің бірінде қызметтен сұра-</w:t>
        <w:br/>
        <w:t>нып, матина іздеп шапқылап жүретін әріптестерін білетін.</w:t>
        <w:br/>
        <w:t>Осы-ақ дүниені тақап, қызыл май-ала шапқын боп жүреді</w:t>
        <w:br/>
        <w:t>екен деп іштей сөгетін. Дәнеңе жоқ, бір-екі күннен кейін,</w:t>
        <w:br/>
        <w:t>бәрі орнында екен деп қайтып келетін. Өзі ауылға бару керек</w:t>
        <w:br/>
        <w:t>болса, епікімнен көлік іздемей-ақ, «стансадан машина алып</w:t>
        <w:br/>
        <w:t>шығыңдар» деп елді әбігерлемей-ақ, сенбі-жексенбіні бетке</w:t>
        <w:br/>
        <w:t>алып автобуспен, не түнгі пойызбен елеусіз жүре беретін.</w:t>
        <w:br/>
        <w:t>Осыған өзі де төселген, туыстарын да үйреткен. «Барсам -</w:t>
        <w:br/>
        <w:t>өзім үшін барамын, жұртты әбігерге салып қайтемін?» деп</w:t>
        <w:br/>
        <w:t>ойлайтын. Кейінгі кезде ауылға барғанда бір нәрсеге қайран</w:t>
        <w:br/>
        <w:t>қалатын болып жұр. Жеңгелерінің шайына жиналған оның</w:t>
        <w:br/>
        <w:t>абысын-ажындары ас үйде оңаша бас қоса қалған кезде:</w:t>
        <w:br/>
        <w:t>- Ойпырмай, қайнағамның кіші қызы қасқыр ғой, сонша</w:t>
        <w:br/>
        <w:t>жерден күйеуінің мәшинесімен келіпті-ай! Дос бар, дүшпан</w:t>
        <w:br/>
        <w:t>бар, көрсін деп отыр, мықты емес пе, біздің ол қыз, - десе,</w:t>
        <w:br/>
        <w:t>екінші біреуі тұрып, одан қалысқысы келмей:</w:t>
        <w:br/>
        <w:t>- Менің әлгі ортаншы қайын сіңлім бар ғой, кілең бір</w:t>
        <w:br/>
        <w:t>шетелдік машинамен келетін болып жүр, кімдікі деп сұрасақ:</w:t>
        <w:br/>
        <w:t>«пәлен жерде істейтін бір мықты жолдасымыздікі еді» деп,</w:t>
        <w:br/>
        <w:t>ыздияды әуелі. «Жолдарың жаман ғой, автобус соғып тас-</w:t>
        <w:br/>
        <w:t>тайды, қалай жүресіңдер?» дейді шіреп, осы екі араға ылғи</w:t>
        <w:br/>
        <w:t>мәшине мініп өскендей-ақ, - деп жорта ұрысқан болып, жан-</w:t>
        <w:br/>
        <w:t>жақтағы тұрмыстағы қыздарын ретін тауып мақтасатын.</w:t>
        <w:br/>
        <w:t>Бұлардың ұғымынша, төркіндеріне барған салтанатына, кө-</w:t>
        <w:br/>
        <w:t>ліктің жай-күйіне қарай, олардың барған жерлеріндегі тұр-</w:t>
        <w:br/>
        <w:t>мысының жай-жапсары, жағдайларының жаман еместігі аң-</w:t>
        <w:br/>
        <w:t>ғарылатын болса керек. Бұрын пәлендей мән бермеген екен,</w:t>
        <w:br/>
        <w:t>кейінгі кездерде осындай-осындай сөздерді естіген сайын</w:t>
        <w:br/>
        <w:t>ойланып қалады. Кейбір құрбы-дос келіншектердің ауылға</w:t>
        <w:br/>
        <w:t>.жинала қалса, өздерінде жоқ болса, күйеулеріне шарқ ұрғызып</w:t>
        <w:br/>
        <w:t>көлік іздететін әдеттерін білуіні еді, әйелдің бір тентектігі</w:t>
        <w:br/>
        <w:t>ғой деп ойлайтын, оның сырын енді ұққандай. Әр нәрсені</w:t>
        <w:br/>
        <w:t>66</w:t>
        <w:br/>
        <w:t>Шәрбану Бейсенова</w:t>
        <w:br/>
        <w:t>қаталдау, адамға қарағаны суықтау ма, қалай? Әлде бір талы:</w:t>
        <w:br/>
        <w:t>селкеу шығармай, төбесіне қоқырайта түйген шашы сола:</w:t>
        <w:br/>
        <w:t>көрсете ме, әйтеуір ол талай жыл мұғалім болып дағдыланы:</w:t>
      </w:r>
    </w:p>
    <w:p>
      <w:r>
        <w:t>алған жандай өте салмақты еді, сырт қарағанда. Кемпірлерг</w:t>
        <w:br/>
        <w:t>қылтың-сылтыңы жоқ осы мінезі жағатын.</w:t>
        <w:br/>
        <w:t>- Апа, асыңыз дайын ба?</w:t>
        <w:br/>
        <w:t>- Қайда, күнім? Түстен кейін бармаушы едің ғой?</w:t>
        <w:br/>
        <w:t>- Директор тағы сағат қосып берді. Сенен жас, сенен жігерл</w:t>
        <w:br/>
        <w:t>арамызда ешкім жоқ, сен істемегенде жұмысты кім істейд</w:t>
        <w:br/>
        <w:t>дейді ғой бәрі.</w:t>
        <w:br/>
        <w:t>- Айтпадың ба, ол директорыңа... Оқу-оқу деп көз майыңдь</w:t>
        <w:br/>
        <w:t>тауысып келгенде, бір жылша үстемелемей қоя тұрсын.- Сарь</w:t>
        <w:br/>
        <w:t>кемпір қомпаңдап біраз ұрсып алар еді. Даусында реніштеі</w:t>
        <w:br/>
        <w:t>тәрі тоқтық, көңілі толғандықтың нышаны, мақтаныш леб</w:t>
        <w:br/>
        <w:t>көбірек сезілетін. - Біздің Күлейханжан келмесе, осы ауылды;</w:t>
        <w:br/>
        <w:t>бар баласы түгел оқусыз қалатындай екен ғой.</w:t>
        <w:br/>
        <w:t>Алдарындағы қаймақ қатқан құла шайды үнсіз сораптаі</w:t>
        <w:br/>
        <w:t>отырғансықсима кемпірлербір сөзді қалт жібермей ішке түйіп</w:t>
        <w:br/>
        <w:t>- Күләйханжан құсап істеу керек қой, жұмыс істеген соң, -</w:t>
        <w:br/>
        <w:t>деп қойып, былай шыға бере басқа әңгімені де гулетер еді</w:t>
        <w:br/>
        <w:t>Қыдырмашы кемпірлердің арқасында ауылдастары арасындұ;</w:t>
        <w:br/>
        <w:t>Күләйханның беделі күннен-күнге өсуде. Ол туралы әзірге бір:</w:t>
        <w:br/>
        <w:t>ақ пікір бар - бар ауылдың көрікті десең көрікті, оқыған десе</w:t>
        <w:br/>
        <w:t>оқыған, ақылды десең ақылды жалғыз бетке ұстарбойжеткені,</w:t>
        <w:br/>
        <w:t>«Қыз болса, Күләйхандай болсын!»</w:t>
        <w:br/>
        <w:t>Бұған жігіттердің де құлағы елеңдейді ғой. Бұл ауыл</w:t>
        <w:br/>
        <w:t>жігіттерге де бай еді. Әлгі кемпірлердің біразы да үйге ба-</w:t>
        <w:br/>
        <w:t>рысымен-ақ осы күнге дейін үйленбей, сүр бойдақ аталып бара</w:t>
        <w:br/>
        <w:t>жатқан ұлдарының онсыз да жұқарған жүйкелерін одан сайын</w:t>
        <w:br/>
        <w:t>жұқарта түсетін:</w:t>
        <w:br/>
        <w:t>- И-и, қызға ебі жоқ, ебедейсіз. Еңді қашанғы өстіп жүр-</w:t>
        <w:br/>
        <w:t>мексің? Сөйлеспейсің бе, ана Мағрипаның қызына. Әлде мен</w:t>
        <w:br/>
        <w:t>барып сөйлесейін бе?</w:t>
        <w:br/>
        <w:t>-«Жоқты айтпасаңшы, апа! Алғым келген кезде - жетектеп</w:t>
        <w:br/>
        <w:t>бір-ақ алып келемін. Әзірге айтпа маған ондайынды, - деп,</w:t>
        <w:br/>
        <w:t>шыға жөнелген ұлының соңынан жерді сабап ұрсын қала</w:t>
        <w:br/>
        <w:t>беретін,</w:t>
        <w:br/>
        <w:t>7. Енді біреулері әңгімені бұлай тіке бастамай:</w:t>
        <w:br/>
        <w:t>80</w:t>
        <w:br/>
        <w:t>ТУҒАН ҮЙДІҢ ТҮТІНІ</w:t>
        <w:br/>
        <w:t>- Немене, жылап жатқан балаң бар ма? Әлде от ала келіп пе</w:t>
        <w:br/>
        <w:t>едің, үйге барғанда не бітіресің? - Іздегенге сұраған дегенендей</w:t>
        <w:br/>
        <w:t>екінші біреуі оны тоқтатқансып жатады.</w:t>
        <w:br/>
        <w:t>- Қараң қалғырдың шаруасы - бірі-бір бітпейді, - дейтін</w:t>
        <w:br/>
        <w:t>енді біреуі тұра беріп, қайта отырып:</w:t>
        <w:br/>
        <w:t>- Ертең біз өлгенде де күндерін көреді ғой пысық келіндер,</w:t>
        <w:br/>
        <w:t>дәнеңе жоқ, асықпа, - қомпандасып-қомпандасып кемпірлер</w:t>
        <w:br/>
        <w:t>қайта тізе бүгісетін.</w:t>
      </w:r>
    </w:p>
    <w:p>
      <w:r>
        <w:t>- Кел, күнім, кел! Қарның да ашқан болар?! - Сары кемпір</w:t>
        <w:br/>
        <w:t>бәйек болып, самаурынын еселеп, шоқ салып, шай жабдығына</w:t>
        <w:br/>
        <w:t>қайта кірісетін.</w:t>
        <w:br/>
        <w:t>Күләйхантөргі бөлмеге өтіп, кітап-қағаздарын қойып келіп,</w:t>
        <w:br/>
        <w:t>дастарқан ішпетіне ол да жайғасатын. Стол басына бір құшақ</w:t>
        <w:br/>
        <w:t>газет-журнал ала отыратын. Күндегі әдеті осы. Апасының</w:t>
        <w:br/>
        <w:t>шайы демделгенше жаңадан келген поштаны мүқият қарап</w:t>
        <w:br/>
        <w:t>шығуға әбден болады. Ішінен бала тәрбиесіне қатысты оқуға</w:t>
        <w:br/>
        <w:t>тұрады-ау деген бір нәрсе тапса, жалма-жан шұқшиып жат-</w:t>
        <w:br/>
        <w:t>қаны. Көңіліне ұнағанын дереу қойын кітапшасына көшіріп</w:t>
        <w:br/>
        <w:t>жазып, немесе тұтас қиып алып жүргені. Пәлендей қажетті-ау</w:t>
        <w:br/>
        <w:t>деген еш нәрсе таба қоймаса, «осыгазеттерінде де өзікейдеауыз</w:t>
        <w:br/>
        <w:t>тұшытып, оқитын түк болмайды» деп ысыра салып, отырған</w:t>
        <w:br/>
        <w:t>орындығына шалқаятын, нестол басынан мүлде тұрып кететін.</w:t>
        <w:br/>
        <w:t>- Күләйханжан дұрыс айтады, кәзит-журналыңда өзі құр</w:t>
        <w:br/>
        <w:t>қызылды-жасылды суреттері дегенің болмаса, оқитын қызық,</w:t>
        <w:br/>
        <w:t>ескі әңгімелері қалмай бара жатыр ғой, - деп, қашаннан бері</w:t>
        <w:br/>
        <w:t>газет оқып жүргендей-ақ Мағрипа да қостай кететін.</w:t>
        <w:br/>
        <w:t>Бағанадан тпүйкелерін созып, өзара қысыр әңгіме соғып, ені</w:t>
        <w:br/>
        <w:t>нәрсемен ісі жоқтай отырған кемпірлер мұғалім қыздың әрбір</w:t>
        <w:br/>
        <w:t>әрекетін көздерінің астымен бағуда еді: «Ойнырмай, оқыған</w:t>
        <w:br/>
        <w:t>дегенді қойсаңшы», - деп еріндерін бір-бір сылп еткізіп,</w:t>
        <w:br/>
        <w:t>күбірлесе қалысатын мұндайда.</w:t>
        <w:br/>
        <w:t>Күләйханның жүріс-тұрысында жиырма бестегі ой тоқ-</w:t>
        <w:br/>
        <w:t>татқан қыздың орнықты мінезі бар, аяқ алысында, әрбір қи-</w:t>
        <w:br/>
        <w:t>мылында өзіне сенімді адамның қылығы жатыр. Сөйлеген</w:t>
        <w:br/>
        <w:t>сөзінен де ірілік танылып, әңгімеге араласқанда: «Ол өзі былай</w:t>
        <w:br/>
        <w:t>болу керек шығар... Мұның мәнісі мынадай... Баяғыдан солай</w:t>
        <w:br/>
        <w:t>болу керек қой... Бәсе, мен айтқамын оған...» дегендей, кесіп-</w:t>
        <w:br/>
        <w:t>пішін айту сарыны оған әдет болып алғалы қашан. Түсі де</w:t>
        <w:br/>
        <w:t>79</w:t>
        <w:br/>
        <w:t>Шәрбану Бейсенова</w:t>
        <w:br/>
        <w:t>нестің жиынында «аймақтық, одақтық көрсетулерге ұялмай</w:t>
        <w:br/>
        <w:t>жіберуге болатын әрі жас, әрі жаңа толқын көркемөнерпаздар</w:t>
        <w:br/>
        <w:t>екен», - десті бірауыздан. Ансамбль жеткешісі өзінің сөзінде:</w:t>
        <w:br/>
        <w:t>«Бұл Жарқынай Рахымқызының еңбегі. Осы кісінің тікелей</w:t>
        <w:br/>
        <w:t>қамқорлығының арқасында шыққан еңбек», - деген-ді, қай-</w:t>
        <w:br/>
        <w:t>та-қайта ағынан жарылып. Саттар Сатович кеңес жиынын</w:t>
        <w:br/>
        <w:t>қорытындылағанда: «Вот это, да! Міне, халық таланттарын</w:t>
        <w:br/>
        <w:t>осылай танып, жұмые істеу керек. Бұл - Жарқынай Рахым-</w:t>
        <w:br/>
        <w:t>қызының «находкасы», - деген. Көңілденгендегі әдеті бойын-</w:t>
        <w:br/>
        <w:t>ша, көзілдірігін қолына алып, жоғары көтеріп сермеп-сермеп</w:t>
        <w:br/>
        <w:t>қойды. Ол кісі ісіне риза болып, көңілі түссе, жер-көкке сый-</w:t>
        <w:br/>
        <w:t>ғызбай мақтайтын, сәл көңіліне жақпаса, жер-жебіріңе жете,</w:t>
        <w:br/>
        <w:t>қолыңнан өш нәрсе келмейді дегенге дейін барып, қатты ұры-</w:t>
        <w:br/>
        <w:t>сатын адам еді. Бірақ мәселеге әділ келетін. |Жарқынайға</w:t>
        <w:br/>
        <w:t>көптен бұлай риза болмаған шығар. Істегенісіне әділ баға беріп</w:t>
        <w:br/>
        <w:t>жатса, кім марқаймас? Жарқынайдың да көңілі өсіп қалды.</w:t>
        <w:br/>
        <w:t>Бірақ біреудің ту сыртынан қадалған назарын сезді. Бұл кім</w:t>
        <w:br/>
        <w:t>болды екен? Артына бұрылып қарап еді: бір бөлімде істейтін</w:t>
        <w:br/>
        <w:t>Шара екен, мұны жаңа көргендей тесірейе қалыпты. Көзіне</w:t>
        <w:br/>
        <w:t>көзі түсіп еді, қыбыжықтап, қаймақтай жұқа ернін жымқыра,</w:t>
        <w:br/>
        <w:t>езу тартып күлген болды. Ағынан жарылған жарқын, мерейлі</w:t>
        <w:br/>
        <w:t>күлкі емес, жымысқы күлкі. Езуіндегі кекесін табын анық</w:t>
      </w:r>
    </w:p>
    <w:p>
      <w:r>
        <w:t>байқап қалды бұл да. Осы кекесінді күлкіден кейін-ақ, көңіл</w:t>
        <w:br/>
        <w:t>күйі де іркіттей іріп жүре берді. «Не ойлап отыр екен, зәлім?</w:t>
        <w:br/>
        <w:t>Саттар Сатовичтің сөзінен кейін ішіңе шоқ түсіп кеткендей</w:t>
        <w:br/>
        <w:t>болған шығар? Қызметті былай қойғанда, гардеробыңа дейін</w:t>
        <w:br/>
        <w:t>араласып отыратын мықты, сенетін ағаларымыз :жоқ, сен</w:t>
        <w:br/>
        <w:t>сияқты. Жұмысымызды сондықтан өліп-талып істейміз. Іс-</w:t>
        <w:br/>
        <w:t>теген ісімізге бастықтың іштартқанын да көпсініп отырсың</w:t>
        <w:br/>
        <w:t>ба?» - деп ойлады да, қойды.</w:t>
        <w:br/>
        <w:t>Көркемдік кеңестің отырысынан шыққаннан соң ешкіммен</w:t>
        <w:br/>
        <w:t>сөйлесуге құлқы болмады. Күн де кешкіріп қалған еді. Үйге</w:t>
        <w:br/>
        <w:t>салқын лепті бетке алып аяңдап, жаяу қайтты. Шаршаған</w:t>
        <w:br/>
        <w:t>сәтте жаяу жүру оның әдеті еді: жүрген сайын шираққан ойы</w:t>
        <w:br/>
        <w:t>жадырап, бойы сергіп, ширап қалатын. Бүгін үйге асықпай-ақ</w:t>
        <w:br/>
        <w:t>қойса да болады. Бектің кеші келетіні белгілі. Күндіз телефон</w:t>
        <w:br/>
        <w:t>соғып, зертханада болатынын ескерткен. Күйеуі ғылыми</w:t>
        <w:br/>
        <w:t>мекемеде жұмыс істейтін, бір тәжірибе жүргізіп жатқалы КӨП</w:t>
        <w:br/>
        <w:t>64</w:t>
        <w:br/>
        <w:t>Шәрбану Бейсенова</w:t>
        <w:br/>
        <w:t>күйеуіңнің ана тәжірибе жасайтын тышқандарына жем шашп-</w:t>
        <w:br/>
        <w:t>қызуға керекпін бе?</w:t>
        <w:br/>
        <w:t>- Қыршаңқы сөйлемесең болмай ма? Ол ғалым ғой, біл-</w:t>
        <w:br/>
        <w:t>мейтін нәрсеңді неге айтасың, қалқам-ау?! Сөз деген жетпей</w:t>
        <w:br/>
        <w:t>қоймайды, құлағы шалса, ұят емес пе?</w:t>
        <w:br/>
        <w:t>- Несі үят, өзіне деайтамын, тепсе темір үзетін жігіт тышқан</w:t>
        <w:br/>
        <w:t>баққанша, дұрысырақ, былай, еркектің жұмысын істемей ме?</w:t>
        <w:br/>
        <w:t>Қаладан кетсеңдер өлетіндей боласыңдар. Он жыл болды ғой,</w:t>
        <w:br/>
        <w:t>түйтіңдеп жүрсіңдер, бітірген түктерің жоқ.</w:t>
        <w:br/>
        <w:t>-Қой, қарағым,мен жүрсем,анаағаларыңның балаларының</w:t>
        <w:br/>
        <w:t>ертеңгі болашағы үшін жүрмін..Жатта да бір үйің болсын деген</w:t>
        <w:br/>
        <w:t>емес пе? Омалып ауылда отыруларың жетпей ме? Оқуларың</w:t>
        <w:br/>
        <w:t>керек қой. Әлде жұрт оқып жатқан тегін оқу сендерге жақпай</w:t>
        <w:br/>
        <w:t>ма?</w:t>
        <w:br/>
        <w:t>- Оқу керек болса, керек кезінде оқып аламын. Тегін болса,</w:t>
        <w:br/>
        <w:t>тіпті жақсы, асығатын несі бар?! Қалаға апарғанда не істе де-</w:t>
        <w:br/>
        <w:t>мексін маған? Осында да бос жүргенім жоқ, істеп жүрген</w:t>
        <w:br/>
        <w:t>жұмысым бар. Өзіме ұнайды. Мен қаладан гөрі осы жерге</w:t>
        <w:br/>
        <w:t>көбірек керекпін.</w:t>
        <w:br/>
        <w:t>-- Сен болмасаң бұл жақтағы жұрт қараң қалатын шығар...</w:t>
        <w:br/>
        <w:t>- Ендеше қаланың да мені керек етіптұрғаны шамалы болар.</w:t>
        <w:br/>
        <w:t>Өйтіп-бүйтіп бір жерлерге кіріп, ілдебайлап жүргім келмейді.</w:t>
        <w:br/>
        <w:t>Одан да алшаң басып, ауылымда жүргенім жақсы.</w:t>
        <w:br/>
        <w:t>-- Әй, қарағым-ау, оқуың керек емес пе? Өз қатарыңның бәрі</w:t>
        <w:br/>
        <w:t>әр жерде оқып жатыр. Қазір білінбегенмен, жыл өткен сайын</w:t>
        <w:br/>
        <w:t>қатарыңнан қалып қойғандай, қорына бересің. Бір қалып</w:t>
        <w:br/>
        <w:t>қойған соң, мүлде қалып қаласың, осыны ұқшы, тым болмаса.</w:t>
        <w:br/>
        <w:t>- Мені қатарымнан қалып бара жатыр ден, кім айтты?</w:t>
        <w:br/>
        <w:t>Қатарынан қалады екен деп қорықпа, әпкетай. Әлде, ауылда</w:t>
        <w:br/>
        <w:t>жүргендердің бәрі қатарынан қалғандар ма, сіздертпе...</w:t>
      </w:r>
    </w:p>
    <w:p>
      <w:r>
        <w:t>Ақыры шыдамы таусылған бұл:</w:t>
        <w:br/>
        <w:t>- Бар, жоғалшы; көзіме көрінбей! - деп, бағана үйден қуып</w:t>
        <w:br/>
        <w:t>жіберген. Мотоцикліне мініп, дарылдатып кетіп еді, жаңа</w:t>
        <w:br/>
        <w:t>келді ғой.</w:t>
        <w:br/>
        <w:t>-Көке,- Қанат дәнеңе болмағандай арсаландап, жарқылдай</w:t>
        <w:br/>
        <w:t>кірді.</w:t>
        <w:br/>
        <w:t>- Көке, ұрыссаңыз да, ұрыспасаңыз да, мен бүгіңгі түнгі</w:t>
        <w:br/>
        <w:t>пойызға билет алып келдім. Қайтыңыз, әпке. Құлаққа ты-</w:t>
        <w:br/>
        <w:t>70</w:t>
        <w:br/>
        <w:t>ТУҒАН ҮЙДІҢ ТҮТІНІ</w:t>
        <w:br/>
        <w:t>- Мағрипаның қызының келісті боп, таралып-ақ өскені-ай!</w:t>
        <w:br/>
        <w:t>Шіркін, жібекше ширатылып тұр!- десетін ауыздарының суы</w:t>
        <w:br/>
        <w:t>құрып.</w:t>
        <w:br/>
        <w:t>- Бетім-ау,әлгіон бесжылдәсердейғып оқытқан Күләндәнің</w:t>
        <w:br/>
        <w:t>қызына ұқсап, әке-шешені жерге қаратын, көлденең көк</w:t>
        <w:br/>
        <w:t>аттының етегінен ұстап, тайып отырса қайтер едің? Өзіміздің</w:t>
        <w:br/>
        <w:t>ауылға келгенін айтпайсың ба?!</w:t>
        <w:br/>
        <w:t>- Есі бар бала ғой, сендер не десендер - о деңдер, тәңірім</w:t>
        <w:br/>
        <w:t>Мағрипаға ризықты қыздан салған екен.</w:t>
        <w:br/>
        <w:t>- Айтары жоқ, шешенің жағдайын ойлаған бала деп осыны</w:t>
        <w:br/>
        <w:t>айт! Есті бала деймін ғой, есті бала.</w:t>
        <w:br/>
        <w:t>- Ойбай-ау! Сендер Күләндәнің қызын айтасыңдар, қызды</w:t>
        <w:br/>
        <w:t>қойшы, жат жұртқа жаратылған пақырлар ғой. Бүгінде ұлды</w:t>
        <w:br/>
        <w:t>да ұзататын болдық емес пе?</w:t>
        <w:br/>
        <w:t>Мұны айтқан Қарагер кемпір иегі шошаңдап кемсендейтін.</w:t>
        <w:br/>
        <w:t>Қарагер анадан туғанда азан шақырып қойған аты емес,</w:t>
        <w:br/>
        <w:t>әрине, сұңғақ бойына, тіп-тік жүрісіне қарап, келіндерінің не</w:t>
        <w:br/>
        <w:t>абысындарының бірі осылай атаса керек, содан бүкіл ауыл -</w:t>
        <w:br/>
        <w:t>үлкен-кішісінің бәрі оны Қарагер деуші еді. Көбісі оның шын</w:t>
        <w:br/>
        <w:t>атының Әлипа екенін білмейтін де болар.</w:t>
        <w:br/>
        <w:t>- И-бай-ау, Қарагер-ау, екі ұлыңның біреуі қалаға кетсе,</w:t>
        <w:br/>
        <w:t>өрісіңнің ұзарып, қолтығыңның сеөгілгені емес пе? Оған сен</w:t>
        <w:br/>
        <w:t>несіне жасисың, қайта қуанбай?</w:t>
        <w:br/>
        <w:t>- Иә-әу - десеңші! Әлгі Бижамалдың жалғызын айтсаң-</w:t>
        <w:br/>
        <w:t>шы одан да, бетім-ау, келіншегіме ауылдың климәті жақпайды</w:t>
        <w:br/>
        <w:t>деп, қалаға кетіп қапты ғой,- деп, біреуі бетін шымшылап,</w:t>
        <w:br/>
        <w:t>қарадай күйіп-пісетін.</w:t>
        <w:br/>
        <w:t>- Ол қу шешекке біреу ауылдың климәті жақпайтын, қа-</w:t>
        <w:br/>
        <w:t>ланың қызына үйлен деп пе? Ол несі-ай!</w:t>
        <w:br/>
        <w:t>- Айтамын ғой, осы күнгі жастар бұзылған деп.</w:t>
        <w:br/>
        <w:t>- Балалар бұзылған ба, заман бұзылған ба - айыру қиын</w:t>
        <w:br/>
        <w:t>болды ғой?!</w:t>
        <w:br/>
        <w:t>Күләйханнан басталғаннан әңгіме осылайша ауылдың бар</w:t>
        <w:br/>
        <w:t>баласын бір-бір қағыстырып, түгендепшығатын. Бұл әңгіменің</w:t>
      </w:r>
    </w:p>
    <w:p>
      <w:r>
        <w:t>ұзын-ырғасы Мағрипа мен Қүләйханның да құлағына шалын-</w:t>
        <w:br/>
        <w:t>бай жүрген жоқ, еститін. Естіген сайын марқая түсетін.</w:t>
        <w:br/>
        <w:t>«Көріңдер, бәлем, Мағрипаның өсірген қызын».</w:t>
        <w:br/>
        <w:t>Келімді-кетімді кемпірлерге шай құйып отырып ол:</w:t>
        <w:br/>
        <w:t>77</w:t>
        <w:br/>
        <w:t>ТУҒАН ҮЙДІҢ ТҮТІНІ</w:t>
        <w:br/>
        <w:t>- Көке, менің қыршаңқы тілім де тиді ғой деймін, сізге. Оған</w:t>
        <w:br/>
        <w:t>бола ашулана көрмеңізші. - Жхылаған дәнеңесі жоқ, даусы да</w:t>
        <w:br/>
        <w:t>байсалды, бан-басылқы. Бұл келгелі Қанаттың шын жақын</w:t>
        <w:br/>
        <w:t>тартып, ақтарыла ағынан жарылып сөйлегені осы шығар. -</w:t>
        <w:br/>
        <w:t>Сізден басқа кімім бар, сізге айтпағанда кімге айтамын. Соңғы</w:t>
        <w:br/>
        <w:t>уақытта сирек келетініңізге, әсіресе апам қиналып жатқанда</w:t>
        <w:br/>
        <w:t>қасындаболмағанынызғаренжігенім рас. Апам да тосып жатты</w:t>
        <w:br/>
        <w:t>ғой. Бірақ ол кісі сізге титтей де ренжіген емес. Қайта маған:</w:t>
        <w:br/>
        <w:t>«кейін бір нәрсе деп, көкеңді жабырқатып, қапаландырма», -</w:t>
        <w:br/>
        <w:t>деп тапсырумен болды ғой. Жарқынай шыдай алмай, жылап</w:t>
        <w:br/>
        <w:t>жіберді.</w:t>
        <w:br/>
        <w:t>- Жылама, көке! Апамның алдында қарызың жоқ қой. Апам</w:t>
        <w:br/>
        <w:t>осыны айт деген. Қолыңнан келгеніңше қарайластың. Ал,</w:t>
        <w:br/>
        <w:t>енді маған қарайлама, аландама! Апам көзінің тірісінде менің</w:t>
        <w:br/>
        <w:t>бір кісідей өз басымды алып жүретініме сеніп, қатарымнан</w:t>
        <w:br/>
        <w:t>қалмайтыныма көзі жеткен. «Сен, қара тентегім, түбі бір</w:t>
        <w:br/>
        <w:t>жерден шығасың ғой, :Жарқынайым әлдекімге түрткі болмаса»</w:t>
        <w:br/>
        <w:t>дегенді, негеекені қайдам, көп айтатын. «Туған жерден қолүзіп</w:t>
        <w:br/>
        <w:t>кетті ғой» деп отырушы еді. «Ұлан-байтақ еліміздің қай жері</w:t>
        <w:br/>
        <w:t>болса да, туған жер емес пе?» деп, мен тайталаса кететінмін.</w:t>
        <w:br/>
        <w:t>«Жоқ. балам»,- деп күрсінетін. Жалпы үлкен адамуайымшыл</w:t>
        <w:br/>
        <w:t>болады-ау деймін. Мүмкін ана жүрегі әлденені сезді ме екен!</w:t>
        <w:br/>
        <w:t>Оның үстіне, осы апам сіздің бақытты екеніңізге анық көзі</w:t>
        <w:br/>
        <w:t>жетпеді-ау деп шамалаймын, көке, өз ойымша. Содан кейін де</w:t>
        <w:br/>
        <w:t>болар, уайымдай бергені. Айтшы, көке, сен бақыттысың ба? -</w:t>
        <w:br/>
        <w:t>Вұл.Жарқынайдың мүлде ойламаған, күтпеген сұрағы.</w:t>
        <w:br/>
        <w:t>- Сен жақсы болсаң, күнім, менің бағымсың! Бақыт деген</w:t>
        <w:br/>
        <w:t>шат-шадыман той-думан емес, амандық пен тіршілік қой,</w:t>
        <w:br/>
        <w:t>жаным,</w:t>
        <w:br/>
        <w:t>- Мұныңыз тіпті қарабайыр, тұрмыс басты болған адамның</w:t>
        <w:br/>
        <w:t>сөзі ғой.</w:t>
        <w:br/>
        <w:t>- Тұрмыс адамды билейді, менің жасыма келгенде сен де</w:t>
        <w:br/>
        <w:t>осылай дерсің мүмкің.</w:t>
        <w:br/>
        <w:t>- Жо-жоқ, көке!</w:t>
        <w:br/>
        <w:t>Екеуі де өз ойымен үнсіз тұрды.</w:t>
        <w:br/>
        <w:t>Жарқынайға қазір Қанат иесіз үйде жетімсіреп, жалғыз</w:t>
        <w:br/>
        <w:t>қалып бара жатқан қорғансыз қыз емес, қайтя бір тірегіндей</w:t>
        <w:br/>
        <w:t>көрінді. Өзіңе қарағанда Қанат әлдеқайда нық сеңімді сияқ”</w:t>
        <w:br/>
        <w:t>ЕЕ</w:t>
      </w:r>
    </w:p>
    <w:p>
      <w:r>
        <w:t>Шәрбану Бейсенова</w:t>
        <w:br/>
        <w:t>қыздары жұтынып-ақ тұр ғой... Сен де жас емессің бе? - Қыз</w:t>
        <w:br/>
        <w:t>жүрегі зырқ ете түсті. Оның ар жағында сен де жассың ғой, ал</w:t>
        <w:br/>
        <w:t>өзің жасыңнан әлдеқайда кексе, көпті көрген, орныққан егде</w:t>
        <w:br/>
        <w:t>әйелдердей көрінесің деген сөз тұрғаны айтпаса да түсінікті</w:t>
        <w:br/>
        <w:t>еді. Бұл сөздің төркіні де қыздың қазіргі ішкі күйімен үндесін</w:t>
        <w:br/>
        <w:t>жатқан.</w:t>
        <w:br/>
        <w:t>-Қайдам,үйренгенэдетімболар.- Қыз мұнышын көңілімен</w:t>
        <w:br/>
        <w:t>айтқан.</w:t>
        <w:br/>
        <w:t>Үні мұңды, жабырқау шықты.</w:t>
        <w:br/>
        <w:t>- Жас адам деген былай... - ары қарай не айтарын білмей,</w:t>
        <w:br/>
        <w:t>жігіт мүдіріп қалды. Бәлкім, қызды одан әрі жасытқысы</w:t>
        <w:br/>
        <w:t>келмеген шығар. Ал, қыздың іші онсыз да алай-дүлей. Бұған</w:t>
        <w:br/>
        <w:t>дейін осы ауылдың мықтыларының бел ортасында жүрмін деп</w:t>
        <w:br/>
        <w:t>ойлауы бекер екен. Өзі пәлендей мән бермей, «соның бітірген</w:t>
        <w:br/>
        <w:t>оқу да оқу болып па?» - деп келген Қуаныш өзінен көш ілгері,</w:t>
        <w:br/>
        <w:t>әрі нық тұрғанына, істеп жүрген ісінің әлдеқайда пайдалырақ</w:t>
        <w:br/>
        <w:t>екеніне көзі жеткендей.</w:t>
        <w:br/>
        <w:t>- Жүр, біраз қыдырайық. - Мұндай әрі-сәрі күйде адамды</w:t>
        <w:br/>
        <w:t>тастап кетуге болмайтынын жігіт ұғынған. Екеуі қатар келеді.</w:t>
        <w:br/>
        <w:t>Беті қабыршықтанып қатқанымен дымқыл қар басқан сайын</w:t>
        <w:br/>
        <w:t>ойылып, аяққа ауыр, жүргізбейді.</w:t>
        <w:br/>
        <w:t>Біртіндеп клубтан жүрт тарай бастаған. Алдарынан қарсы</w:t>
        <w:br/>
        <w:t>келе жатқан қыз бен жігіттің нобайы шалынды. Анадайда</w:t>
        <w:br/>
        <w:t>тағы бір-екі жұп кетіп барады. Қарсы келе жатқандар бұларды</w:t>
        <w:br/>
        <w:t>таныды білем, қиғаштап өте шықты. Өтіп бара жатып тағы:</w:t>
        <w:br/>
        <w:t>- Ой, Күләйхан тәтей көріп қойды-ау, - деп, қыздың жігіт</w:t>
        <w:br/>
        <w:t>қолтығына тығыла сыбырлағаны ап-анық естілді.</w:t>
        <w:br/>
        <w:t>- Мынадай қараңғыда қайдан танысын?</w:t>
        <w:br/>
        <w:t>«Ә, бұл оқушы қыздары болды ғой». Олар мұның ойында</w:t>
        <w:br/>
        <w:t>дәл қазір бірнеше Күләйханның тайталасып келе жатқанын,</w:t>
        <w:br/>
        <w:t>соның біреуінің «мына қыздың орнында неге мен емеспін,</w:t>
        <w:br/>
        <w:t>осының жасында мен де осылай қыдырып жүрсем, қазір бәрі</w:t>
        <w:br/>
        <w:t>басқаша болар ма еді?» деп ойлағанын қайдан білсін!..</w:t>
        <w:br/>
        <w:t>88</w:t>
        <w:br/>
        <w:t>Шәрбану Бейсенова</w:t>
        <w:br/>
        <w:t>көңіліндегісін тауып айтқан дақойған. Ал мұның пенде болы</w:t>
        <w:br/>
        <w:t>бұған дейін басқа тірлікті ойламағаны қалай?</w:t>
        <w:br/>
        <w:t>Ол тіпті үйге сияр емес. Күнде ғой жұмыстан ел орньп</w:t>
        <w:br/>
        <w:t>отыра келетін де, бір шайын ішіп; жата кететін. Кештің мүнд:</w:t>
        <w:br/>
        <w:t>ұзақтығын кім білген. Уақыт та өтпеді, еш нәрсеге зауқы ;</w:t>
        <w:br/>
        <w:t>соқпады. Өстіп отырғанда тағы телефон шырылдап қоя берд</w:t>
        <w:br/>
        <w:t>Құттықтаушылар шығар деген үмітпен «Кім болды екен?» де:</w:t>
        <w:br/>
        <w:t>трубканы көтеріп еді, басқа біреу:</w:t>
        <w:br/>
        <w:t>- Қалқам, айтып жібермейсің бе, сағат қанша болды? - де:</w:t>
        <w:br/>
        <w:t>масаң дауыс қыр-қыр етеді.</w:t>
      </w:r>
    </w:p>
    <w:p>
      <w:r>
        <w:t>- Идиот.</w:t>
        <w:br/>
        <w:t>- Не дейсің!</w:t>
        <w:br/>
        <w:t>-- Басқа сұрағың жоқ па?- Ол трубканы тастай салды. Н:</w:t>
        <w:br/>
        <w:t>зира қатты ашуланды. Осындай қуанышта әлдекім қасақав</w:t>
        <w:br/>
        <w:t>мазақтап тұрғандай. Біресе ананы, біресе мынаны сұрайда</w:t>
        <w:br/>
        <w:t>Кездейсоқ қой деп өзін жұбатайын десе дағы ашуын баса алма</w:t>
        <w:br/>
        <w:t>қойды.</w:t>
        <w:br/>
        <w:t>Нәзира өздігінен туыс, дос-жарандарға телефон соғуғ</w:t>
        <w:br/>
        <w:t>бір оқталды да, іркіліп қалды. Алдын ала айтқан, бәрі де қ)</w:t>
        <w:br/>
        <w:t>лақтанған сияқты еді ғой. Көңілі түзулері ертелі-кеш бі</w:t>
        <w:br/>
        <w:t>келер, келмегендері өздері білсін деп ойлаған ол жайымен</w:t>
        <w:br/>
        <w:t>тіршілігін істей беруге бекінді. Бәрібір қолы жүрер емес.</w:t>
        <w:br/>
        <w:t>Кенетесік қоңырауы шырылдай жөнелді. «Кімболды екен?</w:t>
        <w:br/>
        <w:t>деп елпілдей барын ашса, босағаға сүйеніп, малмандай су-е</w:t>
        <w:br/>
        <w:t>біреу тұр. Танымады. «Бұл кім еді тағы?» « - Қамсыздандыр</w:t>
        <w:br/>
        <w:t>агентімін», - деп таныстырды судан шыққандай сұп-сұр жігі</w:t>
        <w:br/>
        <w:t>өзін. «Сен ғана жетіспей тұр едің». Мұрны қолағашптай, бет</w:t>
        <w:br/>
        <w:t>шор-шор безеу ме, тыртықтың орны ма- адам қарағысыз біреу</w:t>
        <w:br/>
        <w:t>Нәзира сонда да сыпайылық сақтап:</w:t>
        <w:br/>
        <w:t>- Үйге кіріңіз, - деді.</w:t>
        <w:br/>
        <w:t>- Қарындас, сіздің үйдіоттан,судан,апаттанқамсыздандыр!</w:t>
        <w:br/>
        <w:t>үшін жүрген инспектормын.</w:t>
        <w:br/>
        <w:t>- Қажет емес. Қимайтын дүнием жоқ.</w:t>
        <w:br/>
        <w:t>- Олай демеңіз. Мәселен, сіз жұмыспен жол жүріп кеттіңіз</w:t>
        <w:br/>
        <w:t>Үйіңіз иесіз қалды. Сонда су кетсе, газ атылса, бар шығынды</w:t>
        <w:br/>
        <w:t>біздің мекеме өз мойнына алады. Тек шамалы жарнабсыз</w:t>
        <w:br/>
        <w:t>төлесеңіз болғаны.</w:t>
        <w:br/>
        <w:t>94</w:t>
        <w:br/>
        <w:t>Шәрбану Бейсенова</w:t>
        <w:br/>
        <w:t>бастаған тағы Қуаныш. «Қойшы, екеуден-екеу отырамыз ба?</w:t>
        <w:br/>
        <w:t>Манарбекті шақырайық. Апамның тоқымын қағайық» -деген.</w:t>
        <w:br/>
        <w:t>Күләйханға да бұл ұсыныс ұнаған. Басқаны емес, Манарбекті</w:t>
        <w:br/>
        <w:t>шақырса, несі бар? Келмей жүрген адам емес.</w:t>
        <w:br/>
        <w:t>Манарбек жалғыз келмеді. Жанында бір адам емес, екі</w:t>
        <w:br/>
        <w:t>бірдей Тоқан бар. Бір қызығы, осы ауылда кім көп, Тоқан</w:t>
        <w:br/>
        <w:t>көп еді. Жігіттердің көбісінің аты - Тоқан. Бір-бірінен айыру</w:t>
        <w:br/>
        <w:t>үшін жұрттың әрқайсысына қойған қосымша аты және бар.</w:t>
        <w:br/>
        <w:t>Кұүләйхан кіре берістегі дәлізде аяқтарын сүртіп жатып, сөй-</w:t>
        <w:br/>
        <w:t>деген сөздерінен-ақ ұзын Тоқан мен сары Тоқанекенін таныған.</w:t>
        <w:br/>
        <w:t>Бұл екеуі жолдас-тын. Үнемі бірге жүретін. Бұларды құрдас</w:t>
        <w:br/>
        <w:t>Тоқан деп бірге, қосып та айтатын.</w:t>
        <w:br/>
        <w:t>- Апамның тоқымын қағайық деп келдік, - деді жарыса</w:t>
        <w:br/>
        <w:t>екеуі.</w:t>
        <w:br/>
        <w:t>- Төрлетіндер, төрлетіңдер. - Қуаныш жүгіріп, столға тағы</w:t>
        <w:br/>
        <w:t>қосымша табақша, қасық қойып, зырылдап жүр.</w:t>
        <w:br/>
        <w:t>- Күләйхан, жігіттер, былай... барайық деген соң, бы-</w:t>
      </w:r>
    </w:p>
    <w:p>
      <w:r>
        <w:t>лай...- деп, Манарбек жігіттерді ертіп келгеніне ақталғандай</w:t>
        <w:br/>
        <w:t>боп жатыр.</w:t>
        <w:br/>
        <w:t>- Келген екенсіңдер, не тұрыс, столға отырыңдар, - десе де,</w:t>
        <w:br/>
        <w:t>Күләйхан салқын қабақ танытқаны көрініп тұр. Столға отыр-</w:t>
        <w:br/>
        <w:t>ғанымен состиыл-состиып, еркін сөйлей алмай, жабырқап</w:t>
        <w:br/>
        <w:t>қалды жігіттер. Бәрі де Күләйханның томсырайған түрінен</w:t>
        <w:br/>
        <w:t>батпай отырған сияқты.</w:t>
        <w:br/>
        <w:t>Қолайсыз тыныштық орнады.</w:t>
        <w:br/>
        <w:t>- Ой, ауылдарыңыз сондай көңілсіз екен, - деп, тыныштың-</w:t>
        <w:br/>
        <w:t>ты Қуаныш бұзды.</w:t>
        <w:br/>
        <w:t>- Неге, қарындас? --деп жігіттер әңгіме табылғанына қуа-</w:t>
        <w:br/>
        <w:t>нысып, сөзге араласып кетті.</w:t>
        <w:br/>
        <w:t>- Неге, неге? Өздеріңіз білесіздер де, жігіттердің бәрі жа-</w:t>
        <w:br/>
        <w:t>сық. Клубқа бір нәрсе ұйымдастырайын десең, ешқайсысы</w:t>
        <w:br/>
        <w:t>келмейді.</w:t>
        <w:br/>
        <w:t>- Ойбай-ау, мына біздерді шақырмайсыз ба? - Екі Тоқан</w:t>
        <w:br/>
        <w:t>кеуделерін соғып шыға келді.</w:t>
        <w:br/>
        <w:t>- Хабарландыру жазып қойдық, келмейсіздер ме?</w:t>
        <w:br/>
        <w:t>- Жоқ, бұл екеуін әдейілеп шақырмасаңыз, бармайды, -</w:t>
        <w:br/>
        <w:t>деп,сөзге Манарбек те қосылды. Айтарын айтсада, Күләйханға</w:t>
        <w:br/>
        <w:t>84</w:t>
        <w:br/>
        <w:t>ТУҒАН ҮЙДІҢ ТҮТІНІ</w:t>
        <w:br/>
        <w:t>- Түрің құрсын, - деп күлетін. Күләйхан күлген соң үйдің</w:t>
        <w:br/>
        <w:t>іші көңілденіп сала беретін. Оған Манарбек самбырлап, ананы-</w:t>
        <w:br/>
        <w:t>мынаны айтып, үйді басына көтеретін. Түскі үзіліс тез-ақ өте</w:t>
        <w:br/>
        <w:t>шығатын.</w:t>
        <w:br/>
        <w:t>- Әпке, сыртқы қақпаларыңыздың тоспасы босап тұр екен,</w:t>
        <w:br/>
        <w:t>ертең құралдарымды ала келіп, жөндеп берейін, - деп жігіт</w:t>
        <w:br/>
        <w:t>кететін. Қақпаның пәлендей қирап тұрған еш нәрсесі жоқ,</w:t>
        <w:br/>
        <w:t>ертең келудің сылтауы екені бәріне түсінікті еді. Жігіт кеткен</w:t>
        <w:br/>
        <w:t>соң екеуі шошайып, қоңылтақсып қалатын...</w:t>
        <w:br/>
        <w:t>Ауылға «завклуб келіпті» деген сөз тыз етіп, тез тарады. Ол</w:t>
        <w:br/>
        <w:t>әзі тәмпиген ғана бір жапырақ қара қыз екен. Мәдениеттерін</w:t>
        <w:br/>
        <w:t>көтерем, ауыл ажарын көркейтем деп келген қызға қыс</w:t>
        <w:br/>
        <w:t>ішінде үй тауып бере алмай, бастылар састы. Ойлап-ойлап,</w:t>
        <w:br/>
        <w:t>Күләйханның жаңында жүре тұрсын ден Мағрипаның үйіне</w:t>
        <w:br/>
        <w:t>кіргізді. Олар бұған қуанбаса, басқа ойлары болған жоқ.</w:t>
        <w:br/>
        <w:t>Қуаныштың ашулануы да, қайтымы да жылдам, күлуі одан</w:t>
        <w:br/>
        <w:t>да оп-оңай, жап-жайдары, бала мінез қыз екен. Өзінің жасы</w:t>
        <w:br/>
        <w:t>да пәлендей жас боп тұрған жоқ, Күләйханмен шамалас,</w:t>
        <w:br/>
        <w:t>бірақ елгезек, ұшып-қонған жан. Онжылдықты жаңа бітірген</w:t>
        <w:br/>
        <w:t>сияқты мінезі алып-ұшпа, ісі ардың-гүрдің. Мағрипа мен Кү-</w:t>
        <w:br/>
        <w:t>ләйханның арасында осы үйдің кенже баласы сияқты аузын</w:t>
        <w:br/>
        <w:t>қомпаңдатып, ананы-мынаны бір айтып, езу жиғызбайды.</w:t>
        <w:br/>
        <w:t>Саябырлап қалған қыдырмашылар тағы көбейді. Жаңа</w:t>
        <w:br/>
        <w:t>келген қыз туралы деректер жинап, сынап алу керек емес пе?</w:t>
        <w:br/>
        <w:t>Оларға шай құйып отырып Мағрипа:</w:t>
      </w:r>
    </w:p>
    <w:p>
      <w:r>
        <w:t>- Мұның бітіргені училише деген ең төменгі оқу көрінеді</w:t>
        <w:br/>
        <w:t>ғой, - дейтін. - Біздің Күләйханның оқуына қайдан жетсін...</w:t>
        <w:br/>
        <w:t>Өзінің әке-шешесі жоқ көрінеді. Аға-жеңгесі ғана бар екен.</w:t>
        <w:br/>
        <w:t>Жеңгеге қараған күн белгілі ғой. Туған шешнесі болса, тұрмыс</w:t>
        <w:br/>
        <w:t>құрмаған қызын бүйтіп бетімен жібере ме? - дейтін тағы.</w:t>
        <w:br/>
        <w:t>- И, алда, байғұс-ай! - десетін кемпірлер шын аяушылық</w:t>
        <w:br/>
        <w:t>білдіріп.</w:t>
        <w:br/>
        <w:t>Жігіттер жағы бұл үйді тағы жағалай бастады. Ауылға</w:t>
        <w:br/>
        <w:t>келген жаңақыз- бәріне таңсық.</w:t>
        <w:br/>
        <w:t>Бірде Мағрипа екі-үш күнге Айыртау жағындағы бауыры-</w:t>
        <w:br/>
        <w:t>ның үйіне қыдыра кетті. Оған да көмектесіп жүрген Манарбек.</w:t>
        <w:br/>
        <w:t>Сол жаққа қарай баратын машинаның ретін тауып, отырғызып</w:t>
        <w:br/>
        <w:t>жіберген. Сол күні бастаңғы жасамақ болды қыздар. Бәрін</w:t>
        <w:br/>
        <w:t>83</w:t>
        <w:br/>
        <w:t>ТУҒАН ҮЙДІҢ ТҮТІНІ</w:t>
        <w:br/>
        <w:t>бағдарлай қарап қойды. Қыздың жүзінде тіпті күлкінің ны-</w:t>
        <w:br/>
        <w:t>шаны жоқ, томсырайған қалпы.</w:t>
        <w:br/>
        <w:t>- Кілең бір өнерсіз, жасық жігіттер жиналған ауыл екен. -</w:t>
        <w:br/>
        <w:t>Қыздың сөзі жігіттерге батып кетті.</w:t>
        <w:br/>
        <w:t>- біз олай деп қорламаңыз, өнеріміз жетеді, - деп, Манарбек</w:t>
        <w:br/>
        <w:t>қызбаланып шыға келді.</w:t>
        <w:br/>
        <w:t>- Қалайша, өткенде көркемөнерпаздар үйірмесін құрайық</w:t>
        <w:br/>
        <w:t>деп жинап көріп едік, бес-алты қыздан басқа ешкім шықпады.</w:t>
        <w:br/>
        <w:t>- Енді қай күні жиналасыздар. Айтыңызшы, біз барайықшы</w:t>
        <w:br/>
        <w:t>өзі, - деп екі Тоқан бір-біріне қомпаңдасып қарасты. Барса,</w:t>
        <w:br/>
        <w:t>екеуі бәрін орнына келтіретіндей-ақ белсенді.</w:t>
        <w:br/>
        <w:t>«Сен екеуің қашаннан бері әніпі едіңдер?» - деп ойлады</w:t>
        <w:br/>
        <w:t>да, мырс ете түсті Күләйхан. Қыздың күлгенін қостағаны деп</w:t>
        <w:br/>
        <w:t>ұққан жігіттер бір жеңілдеп, тіпті Манарбек «үһ» деп, иығынан</w:t>
        <w:br/>
        <w:t>жүк түскендей, күрсініп салды.</w:t>
        <w:br/>
        <w:t>- Көрерміз, көрерміз әлі өнерлеріңізді, - деп, Қуаныш</w:t>
        <w:br/>
        <w:t>қуырдақты балаша асап жеп, аузын қомпаңдатып отыр. Өзіне</w:t>
        <w:br/>
        <w:t>осы әдеті үйлесімді. Әдейі істеп отырған жоқ. Әдеті осы.</w:t>
        <w:br/>
        <w:t>- Біздің жігіттердің жаңа қырлары ашылуы үшін. - Мұны</w:t>
        <w:br/>
        <w:t>айтқан Манарбек.</w:t>
        <w:br/>
        <w:t>- Тағы қандай үйірмелеріңіз бар? - деп, сары Тоқан беті</w:t>
        <w:br/>
        <w:t>қызарып, өзеурей түседі.</w:t>
        <w:br/>
        <w:t>- Биүйірмемізбар, хорүйірмемізбар...- Қуаныш шұбыртып</w:t>
        <w:br/>
        <w:t>жатыр. Жігіттер аузын ашып, қарап қалған.</w:t>
        <w:br/>
        <w:t>- Ой, мен бәріне де қатысам, - деп, ұзын Тоқан шыға келді.</w:t>
        <w:br/>
        <w:t>- Менде... )</w:t>
        <w:br/>
        <w:t>- Бірінші мамырға дейін ансамблімізді құрып, алғашқы</w:t>
      </w:r>
    </w:p>
    <w:p>
      <w:r>
        <w:t>концерт берейік деп жатырмыз.</w:t>
        <w:br/>
        <w:t>- Ойбай-ау, ол алыс қой. Концертті мына қыздар мерекесі-</w:t>
        <w:br/>
        <w:t>не-8 наурызға қоймаймыз ба? - Тоқандар білектерін сыбанып,</w:t>
        <w:br/>
        <w:t>мойындарын созып, столға жақындай түседі.</w:t>
        <w:br/>
        <w:t>Қуаныш орнынан тұрып, музыка қойып келді. Үй ішін</w:t>
        <w:br/>
        <w:t>сазды әуен биледі. Күләйханның тіпті отырған-отырмағаны</w:t>
        <w:br/>
        <w:t>ұмыт болды. Үшеуі алдағы концертте қандай ән-би керектігі</w:t>
        <w:br/>
        <w:t>туралы қызу айтысуда. Аузын томпайтып, қабағын түйіп, Қуа-</w:t>
        <w:br/>
        <w:t>ныш қарсы болған түр көрсетеді. Олар одан сайын қызулана</w:t>
        <w:br/>
        <w:t>дәлелдей түседі.</w:t>
        <w:br/>
        <w:t>85</w:t>
        <w:br/>
        <w:t>Шәрбану Бейсенова</w:t>
        <w:br/>
        <w:t>ішінің ыстығын басқандай жаны бір жайбарақаттансын. Ұзақ</w:t>
        <w:br/>
        <w:t>тостырған еңбектің шынайы қуанышы ғана осылай тереңнен</w:t>
        <w:br/>
        <w:t>тебірентетін шығар.</w:t>
        <w:br/>
        <w:t>Үйіне бірге келген зертханадағы қызметтестері мен қадау-</w:t>
        <w:br/>
        <w:t>қадау көңіліжақындары бір самауырын гай ішкен. Ас желініп</w:t>
        <w:br/>
        <w:t>болар-болмастан «Дәрігерге бармақшы едім» деп, жетекшісі</w:t>
        <w:br/>
        <w:t>тұрын еді, әркім әр түрлі сылтау айтып, қалғандарының да</w:t>
        <w:br/>
        <w:t>жылдам тарап кеткеніне басында мән бермеген. «Әркім де</w:t>
        <w:br/>
        <w:t>өзіміздей ғой, пендегпілік күйбің жұмыстары бар шығар» деген</w:t>
        <w:br/>
        <w:t>де қойған. Енді ойлап отырса, бәріне үдере көтерілетіндей не</w:t>
        <w:br/>
        <w:t>болыпты? Мұның астарында бір сыр бар-ау деп топшылағаны.</w:t>
        <w:br/>
        <w:t>Желінбеген асты жинастырып жүргенде басына ұры иттей</w:t>
        <w:br/>
        <w:t>сумаң қағыпкіргеносы күдік ұлғайын-ұлғайып, көңілін нілдей</w:t>
        <w:br/>
        <w:t>бұзғаны. «Бәсе-бәсе, менің қорғағанымды көре алмаған-ау осы</w:t>
        <w:br/>
        <w:t>жүрт», деп бір ойлады. «Осы қызықты да маған қимағандары</w:t>
        <w:br/>
        <w:t>ма?» деп тағы бір қойды. «Ғұмырында бір-ақ рет келер қуа-</w:t>
        <w:br/>
        <w:t>нышымды бөлісер адам болмай, жалғыз қалғаным қалай?» деп</w:t>
        <w:br/>
        <w:t>те көңілі айран-асыр. Бәрінен де оған батқаны осы еді. Қилы-</w:t>
        <w:br/>
        <w:t>қилы көңілсіз ойға беріліп біраз отырған ол: «Неменеге керек</w:t>
        <w:br/>
        <w:t>еді осының бәрі?» - деп шамырқанып, орнынан тұрды. Мұны</w:t>
        <w:br/>
        <w:t>неге айтқанын өзі аңғарып жатпағандай. Қорғауының неге</w:t>
        <w:br/>
        <w:t>керек болғаны ма, әлдедайын астыішер адамы жоқ отырыстың</w:t>
        <w:br/>
        <w:t>неге керек болғаны ма, кім білсін, оны ажыратар халде емес</w:t>
        <w:br/>
        <w:t>тап қазір.</w:t>
        <w:br/>
        <w:t>Демде жан-дүниесі қалтырап қоя берді. Қатты қорыққанда,</w:t>
        <w:br/>
        <w:t>толқығанда ішіне кесек мұз түсіп кеткендей өститін әдеті бо-</w:t>
        <w:br/>
        <w:t>лушы еді. Қазір де сөйтіп тұрғаны. Оған қорғағаны да, осыған</w:t>
        <w:br/>
        <w:t>тыраштанып әзірленгені де бос әурешіліктей, тек өзін-өзі ал-</w:t>
        <w:br/>
        <w:t>дау, еші мәні жоқ бекер далбасадай көрініп, айдалаға безіп</w:t>
        <w:br/>
        <w:t>кеткісі келді. Өзінің пәлен жыл жүріп ашқан жаңалығынан</w:t>
        <w:br/>
        <w:t>ғылым үшін болмаса, ешкімге зәредей пайда жоқ екенін енді</w:t>
        <w:br/>
        <w:t>зерделегендей. Осы күнге дейін соны қалай аңғармаған? Не-</w:t>
        <w:br/>
        <w:t>шеме жыл бекер кеткен уақыт-ай!</w:t>
        <w:br/>
        <w:t>- Неменеге керек еді, осының бәрі, - деді тағы қайта-</w:t>
        <w:br/>
        <w:t>лап. -- Ғылым қуған менің не теңім еді? Жұрттың дені дұрыс</w:t>
        <w:br/>
        <w:t>қыздары сияқты күйеуге тиін, бала туып, ел қатарлы</w:t>
        <w:br/>
        <w:t>отырмай. «...Диссертация, диссертация» деп жарғақ құлағым</w:t>
        <w:br/>
        <w:t>жастыққатимей жүргендегі тапқаным осы ма?</w:t>
        <w:br/>
        <w:t>90</w:t>
      </w:r>
    </w:p>
    <w:p>
      <w:r>
        <w:t>ТУҒАН ҮЙДІҢ ТҮТІНІ</w:t>
        <w:br/>
        <w:t>Ол булығып, тұрып қалды. Шырылдаған телефон даусын</w:t>
        <w:br/>
        <w:t>да естір емес. «Осының бәрі бекершілік екен ғой. Мен қай</w:t>
        <w:br/>
        <w:t>бір бала-шағамды асырай алмай жатырмын? Кіші ғылыми</w:t>
        <w:br/>
        <w:t>қызметкердің нәпақасы да менің бір басыма жетпейтін бе еді?</w:t>
        <w:br/>
        <w:t>Тума талантың болмаған соң, тыраштанып, оннан-мұннан</w:t>
        <w:br/>
        <w:t>құрап қорғағаным ғылымның қай жыртығын жамар дерсің.</w:t>
        <w:br/>
        <w:t>Оған бұл күнде кім зәру?» Осындай бір жағымсыз ойлар миын</w:t>
        <w:br/>
        <w:t>шағып барады. «Маған аяқ астынан не болды, көңілім неден</w:t>
        <w:br/>
        <w:t>бұзылды?» - деп жан-жағына қараса, бөлменің дәл ортасында</w:t>
        <w:br/>
        <w:t>тұрғанын аңғарды. Бағанадан бері бебеу қағып, құлағын</w:t>
        <w:br/>
        <w:t>жарып бара жатқан ақ телефон екен. Көңіліндегі аңталаған көп</w:t>
        <w:br/>
        <w:t>күдігінен сейілердей, нағыз құтқарушысы солдай-ақ телефонға</w:t>
        <w:br/>
        <w:t>ұмтылсын. Әйтеуір, біреудің хабарласқаны қандай жақсы</w:t>
        <w:br/>
        <w:t>болды. «Көңілі жақын құттықтаутшылардың бірі шығар», -</w:t>
        <w:br/>
        <w:t>деп, елеңдеп барып еді, қайдағы бір қаңғырған дауыс бұл жеті</w:t>
        <w:br/>
        <w:t>атасында естіп білмеген біреуді сұрап қоймайды. Күйіп кетті.</w:t>
        <w:br/>
        <w:t>Осындай күні тілеулес бір адамның менің қасымда шынымен</w:t>
        <w:br/>
        <w:t>болмағаны қалай деп торығып, көңілі жермен-жексен болып,</w:t>
        <w:br/>
        <w:t>жүдеп сала берді. Мұның ешкіммен, елдің мұнымен ісі бол-</w:t>
        <w:br/>
        <w:t>мағаны ғой. «Сен өзің ыстық ықыласыңмен кімді жарылқап</w:t>
        <w:br/>
        <w:t>тастап едің, енді елегізе күтерің кім?» дегендей жымысқы ой</w:t>
        <w:br/>
        <w:t>дақылаң береді.</w:t>
        <w:br/>
        <w:t>Оның айналасында адамның жоқтығы да, аз туыстарының</w:t>
        <w:br/>
        <w:t>өзі мұнымен ат құйрығын кесісін, араласпай кеткені де дәл</w:t>
        <w:br/>
        <w:t>бүгін ғана емес, көптен белгілі жайт. Тек соны бұл қаперіне</w:t>
        <w:br/>
        <w:t>алған емес. Туыстары арасында біреу әлдеқандай шаруа айтса,</w:t>
        <w:br/>
        <w:t>«Мен ғылыммен айналысамын, маған кедергі жасамандар»,-</w:t>
        <w:br/>
        <w:t>деп шалқаятын. Шалқая, шалқая жеткен жері осы да.</w:t>
        <w:br/>
        <w:t>Әйтсе де, ол өзін-өзі үстай білетін еді. Бойын жинап, дас-</w:t>
        <w:br/>
        <w:t>тарқан үстін жаңартып, қайта жасап қоюға оқталды. Мүм-</w:t>
        <w:br/>
        <w:t>кін кейбіреулер жұмыс аяғына қарай кіріп шығар. Ол столын</w:t>
        <w:br/>
        <w:t>жайнатып жіберді. Киімін де ауыстырып, бір қуанышымда</w:t>
        <w:br/>
        <w:t>киермін деп, көптен сақтап жүрген біркиер жаңа көйлегін</w:t>
        <w:br/>
        <w:t>киіп, ары-бері теңселіп жүрді де қайды.</w:t>
        <w:br/>
        <w:t>Бағана келген топтың өзі туралы айтқандарын бір-бірлеп</w:t>
        <w:br/>
        <w:t>есіне түсіруге тырысты. Бұл да ермек екен. Бірінін аузындағы</w:t>
        <w:br/>
        <w:t>сөзін бірі қағып алып, мұны мақтады-ай, келістіріп. Қажырлы</w:t>
        <w:br/>
        <w:t>деді, қайсар деді, қызды-қыздымен азамат әйел деді. Мұндай</w:t>
        <w:br/>
        <w:t>91</w:t>
        <w:br/>
        <w:t>ТУВАН ҮЙДІҢ ТҮТІНІ</w:t>
        <w:br/>
        <w:t>жаңбыр толастамай жауа берсе екен деп тілеймін. АН, құдай,</w:t>
        <w:br/>
        <w:t>тілегімді бере гөр...</w:t>
        <w:br/>
        <w:t>- Бар тілегіңіз осы ма? Ендеше мен жаңбыр тезірек басылса</w:t>
        <w:br/>
        <w:t>екен деп отырмын... - Қыз сықылықтап күлді. Көптен көкірек</w:t>
        <w:br/>
        <w:t>тұсының самалы ашылғандай боп күлгені сол-тын.</w:t>
        <w:br/>
        <w:t>- Құдай қайсымыздың тілегімізді берер екен?</w:t>
        <w:br/>
        <w:t>Жігіт қолына домбыра алып, қоңыр әуенмен баяудатып,</w:t>
      </w:r>
    </w:p>
    <w:p>
      <w:r>
        <w:t>ән бастады. Пәлендей даусы болмаса да, құлаққа жағымды</w:t>
        <w:br/>
        <w:t>әуез. « - Уа, дариғай, қонсаңшы жайған торға-ай», - деп, бір</w:t>
        <w:br/>
        <w:t>тоқтады.</w:t>
        <w:br/>
        <w:t>Әр көңілде - бір арман. Нәзира көптен бері кісі шақырып,</w:t>
        <w:br/>
        <w:t>өзімен-өзі жайбарақат болмаған секілді. Кісі келмейді емес,</w:t>
        <w:br/>
        <w:t>келеді ғой, сол отырыстарда әңгіме тек жұмыс, саясат, инсти-</w:t>
        <w:br/>
        <w:t>туттың жай-күйі туралы, одан қалса, кімнің қорғап, кімнің</w:t>
        <w:br/>
        <w:t>қорғай алмай жүргені айналасынан бір аспайды. Жұмыстағы</w:t>
        <w:br/>
        <w:t>бықи-тықи дауды айтып, жақ-жақ болып тарасатын кездері де</w:t>
        <w:br/>
        <w:t>бар. Бүгін бәрі басқаша. Бүкіл әлемде - тек екеуі. Жас жігіт</w:t>
        <w:br/>
        <w:t>пен қыздай. Отыздан асқанда, қайдан жас болыпты!? Енді</w:t>
        <w:br/>
        <w:t>бұған жігіт қайда? Бұл бір келген бейтаныс қонақ та. Босқа</w:t>
        <w:br/>
        <w:t>өткен уақыт-ай!</w:t>
        <w:br/>
        <w:t>- Нәзира, не ойлан кеттіңіз? Ашылсаңызшы!</w:t>
        <w:br/>
        <w:t>- Бір көңілсіз ойлар кеш бойы басымнан айналып шықпай-</w:t>
        <w:br/>
        <w:t>ды.</w:t>
        <w:br/>
        <w:t>- Ол қандай ойлар? Оны қуып,қуанайық, шаттанайық. Өйт-</w:t>
        <w:br/>
        <w:t>кені, бүгінгі күн ертең қайталанбайды.</w:t>
        <w:br/>
        <w:t>- Қуанатын не бар? Қарашаның тұманды, жаңбырлы, кө-</w:t>
        <w:br/>
        <w:t>қілсіз кеші ертең де келер. «Отыздан.асып барамын» деп бір</w:t>
        <w:br/>
        <w:t>ақын айтпақшы, отызға келген жасым бар. Осыған дейін не</w:t>
        <w:br/>
        <w:t>жидым, не қойдым, оны өзіңіз санамалап, хаттап алдыңыз.</w:t>
        <w:br/>
        <w:t>Түкке тұрғысыз бірдеңелер, еңді алда көңіл жұбататындай</w:t>
        <w:br/>
        <w:t>дәнеме жоқ сияқты. Әлгінде бір шындықты жақсы айттыңыз.</w:t>
        <w:br/>
        <w:t>Біз жұмыс күші ғанамыз. Солай, қамсыздандыру агенті. Жұ-</w:t>
        <w:br/>
        <w:t>мыс күшімін...</w:t>
        <w:br/>
        <w:t>- Солайын &gt;- солай. Дегенмен, «ертең жақсы күн болады»</w:t>
        <w:br/>
        <w:t>деп сенейік. Сіз менің атымды да атамадыңыз-ау! Йә, сізге сон-</w:t>
        <w:br/>
        <w:t>шалықты жеккөрінішті көрінемін бе, қалай?</w:t>
        <w:br/>
        <w:t>99</w:t>
        <w:br/>
        <w:t>ТУБАН ҮЙДІҢ ТҮТІНІ</w:t>
        <w:br/>
        <w:t>- Мағрипаның қызына кімнің маңдайы жарқырап тұр</w:t>
        <w:br/>
        <w:t>екен? Кімнің болса да, бағы бар енеге туған бала, сыпайылығы</w:t>
        <w:br/>
        <w:t>қандай, кісісыйлағаны қандай? --депалыстан орағытыт, күнде</w:t>
        <w:br/>
        <w:t>бір әңгімелеп қоятын.</w:t>
        <w:br/>
        <w:t>Осындай сөздердің әсерінен бе, оқыған қызға көз тігушілер</w:t>
        <w:br/>
        <w:t>де көп. Мағрипаның үйінің биыл шаруа жайының қамқор-</w:t>
        <w:br/>
        <w:t>шыларыерекше мол. Жылдақарбір жауғанша далада жататын</w:t>
        <w:br/>
        <w:t>отыны мен шөбі қара күзден-ақ қорадан орын тепті. «Бәрі</w:t>
        <w:br/>
        <w:t>Күләйханжанның арқасы».</w:t>
        <w:br/>
        <w:t>Күлэйханның әр нәрсе туралы түбегейлі өз көзқарасы бар,</w:t>
        <w:br/>
        <w:t>әсте оны көп өзгертпейді. Өз көзқарасың болғанға не жетсін!</w:t>
        <w:br/>
        <w:t>Мәселен, жігіт туралы... Күйеуге шығуға қарсы, кездескеннің</w:t>
        <w:br/>
        <w:t>етегінен ұстап жүре беруге бола ма?! Бұған күні ертең шешеге</w:t>
        <w:br/>
        <w:t>қарайласатын адам керек. Төркініңе тасығанды екінің бірі</w:t>
        <w:br/>
        <w:t>ұнатабермейді. Оған да көнетін адамғана көнеді. Олосы жағын</w:t>
        <w:br/>
        <w:t>көбірек ойлайды. “Жігіттердің ішінде де небір ғажаптары бар</w:t>
        <w:br/>
        <w:t>ғой, шіркін. Айлығын әкеп беріп, артынан «анау қайда, мы-</w:t>
        <w:br/>
        <w:t>нау қайда?» деп есепшотқа салып тарсылдатып отыратын тыр-</w:t>
        <w:br/>
        <w:t>сиғандардан құдайым сақтасын. Өзінің тапқанын есептегені</w:t>
      </w:r>
    </w:p>
    <w:p>
      <w:r>
        <w:t>былай тұрсын, сенің қанша алатыныңды күні ілгері-ақ іштей</w:t>
        <w:br/>
        <w:t>біліп отырады ғой ондайлар, ал сонда шешеңе көмектесіп көр-</w:t>
        <w:br/>
        <w:t>Осы ма, Күләйханға керегі? Күләйханға керегі - аузың қайсы</w:t>
        <w:br/>
        <w:t>десе, мұрнын көрсетіп, ыржиып тұратын жүп-жуас, әріоқыған,</w:t>
        <w:br/>
        <w:t>ең бастысы, ертең өсетіндей дегендей «перспективасы» бар</w:t>
        <w:br/>
        <w:t>жігіт қой. Өзіңе не керегін алдын-ала білген қандай жақсы?!</w:t>
        <w:br/>
        <w:t>Қыз таңдауы - осылай.</w:t>
        <w:br/>
        <w:t>Ауылдағы көп жігіттің осындай «қатал талапқа» бір қыры</w:t>
        <w:br/>
        <w:t>келседе бірі келмей әуре. Кейбіреулерін қыз жақтырмады, кей-</w:t>
        <w:br/>
        <w:t>біріне қыз жақпады. Ондайды қім көрген?! Оқыған қызыңнан</w:t>
        <w:br/>
        <w:t>да безетіндер болады екен-ау! «О, тоба-ай, кежегесі кейін</w:t>
        <w:br/>
        <w:t>тартқан шіркін шірік неме, басыңда торғайдың миындай ми</w:t>
        <w:br/>
        <w:t>болса, сен кешке дейін сиырдың төрт емшпегінең басқа епі нәрсе</w:t>
        <w:br/>
        <w:t>көрмеген сауыншы қыздарға шанқылағанша, мұғалім қызға-</w:t>
        <w:br/>
        <w:t>ақ сөйлесер едің ғой!» -- деп, ұлын сыртынан жер-жебіріне</w:t>
        <w:br/>
        <w:t>жетіп отыратын болды кемпірлердің көбі. Ал Күләйханның</w:t>
        <w:br/>
        <w:t>мәртебесі одан сайын биіктей түсетін.</w:t>
        <w:br/>
        <w:t>Бірте-бірте Күләйхан туралы да әңгіменің ыстық-суығы</w:t>
        <w:br/>
        <w:t>басылайын деді. Өйткені, оның егер дүниеде екі жақсы болса,</w:t>
        <w:br/>
        <w:t>59301 81</w:t>
        <w:br/>
        <w:t>Шәрбану Бейсенова</w:t>
        <w:br/>
        <w:t>- Күн болса, жауып тұр. Маған бүгін тапсырылғаны осы</w:t>
        <w:br/>
        <w:t>екі-үші үй. Оларға да барып үлгерермін, қайда асығамын? -</w:t>
        <w:br/>
        <w:t>Ол табақтай көкала қағаз алып, папкасының үстіне қойып,</w:t>
        <w:br/>
        <w:t>толтыра бастады. :</w:t>
        <w:br/>
        <w:t>- Аты-жөніңіз, тегіңіз қалай? Үй мүлкіңізді қаніпаға ба-</w:t>
        <w:br/>
        <w:t>ғалайсыз?</w:t>
        <w:br/>
        <w:t>Нәзира тас кенеше жабысқан мына пәледен бүгін құтыл-</w:t>
        <w:br/>
        <w:t>маспын деп ойлады. Сұраған сұрақтарына тезірек жауап беріп,</w:t>
        <w:br/>
        <w:t>жарнасын төлеп жіберуге оқталды.</w:t>
        <w:br/>
        <w:t>- Таныса отыралық. Менің атым - Әбдікәрім. Телефоным</w:t>
        <w:br/>
        <w:t>мынандай, әлдеқандай шаруа айтсаңыз, қызмет көрсетуге</w:t>
        <w:br/>
        <w:t>әзірміз. Ол телефоны жазылған тілдей қағазды айнаның жақ-</w:t>
        <w:br/>
        <w:t>тауына қыстырып қойды.</w:t>
        <w:br/>
        <w:t>«Құдай күнімді сендерге салмасын. Атының сөлекетін қа-</w:t>
        <w:br/>
        <w:t>рашы».</w:t>
        <w:br/>
        <w:t>- Міне, болды, - ол жарнасын алып, қағаздарын жинастыр-</w:t>
        <w:br/>
        <w:t>ды.- Сірә, қонақ күтіпотырған ыңғайыңызбар.Қонақтарыңыз</w:t>
        <w:br/>
        <w:t>келсе, менің мына түріммен дәлсізде сүмірейіп отырғаным</w:t>
        <w:br/>
        <w:t>ыңғайсыз шығар, тезірек кетейін. - Ол созалаңдап орнынан</w:t>
        <w:br/>
        <w:t>тұрды.</w:t>
        <w:br/>
        <w:t>Нәзира оған бағанадан бері, тым болмаса, бөлмеге қарай өт</w:t>
        <w:br/>
        <w:t>демегеніне ыңғайсызданып қалды. Өзінің осы жігітке қатқыл-</w:t>
        <w:br/>
        <w:t>қатқыл сөйлегеніне таң. Дегенмен, ашуы қайтып қалғандай.</w:t>
        <w:br/>
        <w:t>Енді қипақтап:</w:t>
        <w:br/>
        <w:t>- Мейлі, жауын басылғанша отырамын десеңіз де өзіңіз бі-</w:t>
        <w:br/>
        <w:t>ліңіз. Ешкім келе қоймас деп ойлаймын.- Нәзира ас үйге өтіп,</w:t>
        <w:br/>
        <w:t>шәйнекке су құйып, отқа қойды.</w:t>
      </w:r>
    </w:p>
    <w:p>
      <w:r>
        <w:t>Қамсыздандыру агенті үй иесінің жұмсарғанын сезіп, су-</w:t>
        <w:br/>
        <w:t>лығын шешіп, іліп, айнаға қарап, шашын тарап, бет-аузын</w:t>
        <w:br/>
        <w:t>үйкеп-үйкеп қойды. Қыз бейтаныс қонағын төргі бөлмеге</w:t>
        <w:br/>
        <w:t>шақырды.</w:t>
        <w:br/>
        <w:t>Екеуі шай ішуге отырды.</w:t>
        <w:br/>
        <w:t>- Бүгін туған күніңіз екен ғой. Құттықтаймын, бейтаныс</w:t>
        <w:br/>
        <w:t>аруым.</w:t>
        <w:br/>
        <w:t>- Неге бейтаныс? Енді біз әбден таныс болдық қой. Сіз менің</w:t>
        <w:br/>
        <w:t>қамсыздандыру агентімсіз, пәле-жаладан қорғайсыз. Тек кез-</w:t>
        <w:br/>
        <w:t>дейсоқ танысым десеңіз, нақтырақ болар.</w:t>
        <w:br/>
        <w:t>- Оған да келісуге болады.</w:t>
        <w:br/>
        <w:t>96</w:t>
        <w:br/>
        <w:t>Шәрбану Бейсенова</w:t>
        <w:br/>
        <w:t>Манарбек өзіне Қүләйханның қадалып қарап отырғанын</w:t>
        <w:br/>
        <w:t>байқап, ыңғайсызданып қалды. Оны бірден сезген Қуаныш</w:t>
        <w:br/>
        <w:t>орнынанлып етіп тұрып, күйтабақты ауыстырып келді. Жеңіл,</w:t>
        <w:br/>
        <w:t>ойнақы, би әуені басталды. Қуаныш екі бірдей Тоқанды ертіп,</w:t>
        <w:br/>
        <w:t>ортаға шығып, тау халықтарының бірінің биін билеп кетті. Екі</w:t>
        <w:br/>
        <w:t>Тоқан да қаражаяу емес екен, үшеуі кәдімгідей бір кісідей-ақ</w:t>
        <w:br/>
        <w:t>билеп жүр.</w:t>
        <w:br/>
        <w:t>Манарбек Күләйханға жақындай отырып, қолын орындық-</w:t>
        <w:br/>
        <w:t>тардың арқалығына салған болып, қызды иығынан құшақтап,</w:t>
        <w:br/>
        <w:t>өзіне тартты, қыз жылышырай танытпай, қабағы тырысқан</w:t>
        <w:br/>
        <w:t>күйі отырып қалды. Манарбек те қолын алып, түзеліп отырды.</w:t>
        <w:br/>
        <w:t>Биде аяқталды. Қуаныш әлі әлгі музыканың ырғағымен әдемі</w:t>
        <w:br/>
        <w:t>майыса билей жүріп, күйтабақты өзгертті.</w:t>
        <w:br/>
        <w:t>Енді осы күнгі желдірме би басталды. Екі Тоқан тіпті му-</w:t>
        <w:br/>
        <w:t>зыка тосып, орындарына да отырған жоқ. Қайта билеп кетті.</w:t>
        <w:br/>
        <w:t>«Аһ, шіркін, бір өнердің жетпей тұрғаны-ай! - деп Манарбек</w:t>
        <w:br/>
        <w:t>жалын атып Күләйханға қарап, биге шақырғандай болды. Қыз</w:t>
        <w:br/>
        <w:t>оның ыңғайын түсінбегендей отыра берді. Манарбек орнынан</w:t>
        <w:br/>
        <w:t>тұрып, билеп жүргендерге қосылды. Жігіт - үшеу, қыз - бі-</w:t>
        <w:br/>
        <w:t>реу. Түр дейтін түрі, бой дейтін бойы, не кескін-ажары жоқ</w:t>
        <w:br/>
        <w:t>шілтиген ғана қара қыздың бойынан осынша мінез, қылық</w:t>
        <w:br/>
        <w:t>шығып жатқаны ма? Қай жерінен шығады? Мінезі жеңіл</w:t>
        <w:br/>
        <w:t>дейін десең, оған келмейді. Сөзі жылдам, қылығы шапшаң</w:t>
        <w:br/>
        <w:t>болғанымен, ойлары байсалды. Өткенде бір жиналыста сөй-</w:t>
        <w:br/>
        <w:t>леп еді, басшылар да кәдімгідей сөзіне көңіл бөле иланып,</w:t>
        <w:br/>
        <w:t>айтқанымен санасуға тырысады содаң бері. «Кітікентайынан</w:t>
        <w:br/>
        <w:t>сыртта оқып, орыс арасында өскендіктен болар» деп түйді</w:t>
        <w:br/>
        <w:t>Күләйхан. Осылай деп ойлаған сайын, ол өзінің көңілінде</w:t>
        <w:br/>
        <w:t>әлдеқандай бір мазасыздықтың, қобалжудың оянғанын сезді.</w:t>
        <w:br/>
        <w:t>Оның анық не екенің өзі де түсіне алмай тұр. Бір музыка бітіп,</w:t>
        <w:br/>
        <w:t>екіншісібасталды. Шошайып,оқшауотырабіреудіретсізкөріп,</w:t>
        <w:br/>
        <w:t>Күләйхан да орнынан тұрып, ыдыстарды жинастыруға кірісті.</w:t>
        <w:br/>
        <w:t>Үй иесі дастархан жинауға айналғанын байқап, жігіттер де</w:t>
        <w:br/>
        <w:t>биін тоқтатқан. Біраздан бері мұндай дырду көрмей, қызып</w:t>
        <w:br/>
        <w:t>алған екі Тоқан әлі де жалғастырғылары келіп:</w:t>
        <w:br/>
        <w:t>- Давай, қазір кино бітеді, кдубқа барып билейік, - деп</w:t>
        <w:br/>
        <w:t>ұсыныс жасады.</w:t>
      </w:r>
    </w:p>
    <w:p>
      <w:r>
        <w:t>- Бұлда жөн Екен,- десті қалғандары.</w:t>
        <w:br/>
        <w:t>86</w:t>
        <w:br/>
        <w:t>Шәрбану Бейсенова</w:t>
        <w:br/>
        <w:t>- Мен олай деп айтқаным жоқ қой. Сіз бір келген қонақсыз.</w:t>
        <w:br/>
        <w:t>Келесіз, кетесіз. Ал мен болсам - өз ойларыммен, өз мұңыммен.</w:t>
        <w:br/>
        <w:t>өз күйкі тіршілігіммен мынау төрт қабырғада қаламын.</w:t>
        <w:br/>
        <w:t>- Адам өзін әлденемен алдандырып, үмітпен күн кешеді. Сіс</w:t>
        <w:br/>
        <w:t>де бір алданыш, ермек тауып алыңыз?</w:t>
        <w:br/>
        <w:t>- Мен бүгінге дейін онсыз да өзімді-өзім алдап күн кеш-</w:t>
        <w:br/>
        <w:t>кен сияқтымын... Енді бүгін соның бәрінің бекер екенін сез-</w:t>
        <w:br/>
        <w:t>геңдеймін. Енді алдағы уақыттың еші мәні қалмағандай. Мен</w:t>
        <w:br/>
        <w:t>содан қорқамын...</w:t>
        <w:br/>
        <w:t>- Шыныңызды айтыңызшы, Нәзира, негесонша қапалысыз?</w:t>
        <w:br/>
        <w:t>- Шынымды айтсам, дәл бүгін менің ренжитін жөнім жоқ</w:t>
        <w:br/>
        <w:t>еді. Бірақ, дүниеден бос қалғанымды енді сездім...</w:t>
        <w:br/>
        <w:t>- Нәзира, сіз, не қатты шаршағансыз, не әлде біреуге қапа-</w:t>
        <w:br/>
        <w:t>ланыпотырсыз. Нең жетпей жүр қалқам, айтшы? - Ол орнынан</w:t>
        <w:br/>
        <w:t>тұрып, орындығын жақындатып, тура Нәзираның қарсы ал-</w:t>
        <w:br/>
        <w:t>дына келіп отырып, ағаның қарындасын жұбатқанындай, ер-</w:t>
        <w:br/>
        <w:t>келете шашынан сипап қойды.</w:t>
        <w:br/>
        <w:t>- Білем, білем, жетпейтіні - көңілдің жылуы болар... Адам-</w:t>
        <w:br/>
        <w:t>ның жалғызсырайтын, торығатын кезі болады. Бәрі ертең</w:t>
        <w:br/>
        <w:t>орнына келеді. Торықпа!</w:t>
        <w:br/>
        <w:t>Айтыпотырғаның бәрі рас. Мынандай жанашыр сөзді бұрын</w:t>
        <w:br/>
        <w:t>естімеген ол:</w:t>
        <w:br/>
        <w:t>- Осы уақытқа дейін менен бір адам «қалың қалай» деп</w:t>
        <w:br/>
        <w:t>сұраған емес қой, не көрсем де бір өзім... - бетін басып сол-</w:t>
        <w:br/>
        <w:t>қылдап жылап жіберді. Ол өзін қаттымын деп ойлаушы еді.</w:t>
        <w:br/>
        <w:t>Көңілі қалай босағанын сезбей қалды.</w:t>
        <w:br/>
        <w:t>- Нәзира-ау,сен дебаласияқты екенсің ғой? Уақыт осындай,</w:t>
        <w:br/>
        <w:t>қалқам. Адамдардың бір-бірімен ісі жоқ. - Жігіт сізден сенге</w:t>
        <w:br/>
        <w:t>кәнікенін өзі аңғармаса керек. Ол қалтасынан бет орамалын</w:t>
        <w:br/>
        <w:t>алып, балаша еңкілдеп жылап отырған Нәзираның көзін, иегін</w:t>
        <w:br/>
        <w:t>сүрте бастады.</w:t>
        <w:br/>
        <w:t>- Көз жасымды көрсеткеніме - кешіріңіз. - Нәзира тұрып,</w:t>
        <w:br/>
        <w:t>жуынатын бөлмеге кіріп кетті. «Бір келген адамға сонша мү-</w:t>
        <w:br/>
        <w:t>ңымды шаққаным ұят болды-ау» деп ойлады. Жылап алған</w:t>
        <w:br/>
        <w:t>соң, күні бойы тығылып тұрған ашу-ыза - бәрісі көз жасымен</w:t>
        <w:br/>
        <w:t>шығын, бір сәт жеңілдеп қалғандай еді. Бетін суық сумен</w:t>
        <w:br/>
        <w:t>шайып тастап, сүртініп, боянып, қайта шыққанда, жігіт терезе</w:t>
        <w:br/>
        <w:t>алдында шылым тиегіп тұр екен. Қыздың жадырай кіргенін</w:t>
        <w:br/>
        <w:t>көріп, күліп қарсы жүрді:</w:t>
        <w:br/>
        <w:t>100</w:t>
      </w:r>
    </w:p>
    <w:p>
      <w:r>
        <w:t>ТУҒАН ҮЙДІҢ ТҮТІНІ</w:t>
        <w:br/>
        <w:t>- Құдай өзі сақтайды. Бұған дейін атылмаған газға, жарыл-</w:t>
        <w:br/>
        <w:t>маған суға енді не көрініпті?</w:t>
        <w:br/>
        <w:t>-- Құдай: «Сақтансаң - сақтаймын» демей ме?</w:t>
        <w:br/>
        <w:t>- Мен енді ешқайда бармаспын. Тау-тас кезіп болдым. Енді</w:t>
        <w:br/>
        <w:t>әйел болып, шаруа істеп үйде отырамын.</w:t>
        <w:br/>
        <w:t>- Оныңыз да жөн екен.</w:t>
        <w:br/>
        <w:t>- ҮҰй-жайыма ие болып, дүние құрап, мен де әйел боламын.</w:t>
        <w:br/>
        <w:t>Анаған-мынаған жарна төлейтіндей шашылып жатқан артық</w:t>
        <w:br/>
        <w:t>дәулетім жоқ.</w:t>
        <w:br/>
        <w:t>- Мынандай заманда әйелдер үйде отырады дегенге, өз ба-</w:t>
        <w:br/>
        <w:t>сым иланбаймын.</w:t>
        <w:br/>
        <w:t>- Неге?</w:t>
        <w:br/>
        <w:t>- Неге десеңіз, сіздің жұмыс істеуіңіз керек қой. Жұмыс па,</w:t>
        <w:br/>
        <w:t>қызмет пе, әйтеуір бірдеңе істеп, бір жерден айлық алуыңыз</w:t>
        <w:br/>
        <w:t>керек. Әйел әйел болып үйде отырады деген - бос сөз. Өйткені,</w:t>
        <w:br/>
        <w:t>сіз жұмыс күшісіз.</w:t>
        <w:br/>
        <w:t>- Қалайша? - Нәзира шамданып қалды. - Үйде отырамын</w:t>
        <w:br/>
        <w:t>десем, маған ешкім қой демейді.</w:t>
        <w:br/>
        <w:t>-- Қой демейді, ол рас! Бірақ сізді кім асырайды?</w:t>
        <w:br/>
        <w:t>- Менің асыраушым жоқ екенін қайдан біле қойдыңыз?</w:t>
        <w:br/>
        <w:t>Әлде неке сақинасын тағып отырмағаным айтып тұр ма?</w:t>
        <w:br/>
        <w:t>Мына жігітті өлердей жек көріп кетті. «Тепсе темір үзетін</w:t>
        <w:br/>
        <w:t>сыриған неме, дені дұрыс еркектің жұмысын істемей ме?</w:t>
        <w:br/>
        <w:t>Көрінгеннің есігін қағып, жарна жинағанша» деп, бір ойлап</w:t>
        <w:br/>
        <w:t>қойды. )</w:t>
        <w:br/>
        <w:t>- Сіз екі қолыңызға қос-қостан сақина салып отырсаңыз</w:t>
        <w:br/>
        <w:t>да жеке басты екеніңіз бесенеден белгілі. Келгелі су болған</w:t>
        <w:br/>
        <w:t>туфлиімді ауыстырып кие тұрайын ден ер адамның тапочка-</w:t>
        <w:br/>
        <w:t>сын іздеп, таппай тұрмын-ау. Еркегі жоқ үй екені осыдан-ақ</w:t>
        <w:br/>
        <w:t>белгілі емес пе?</w:t>
        <w:br/>
        <w:t>- Сіз мені қорлап, жаныма тиіп тұрғаныңызды сезесіз бе?</w:t>
        <w:br/>
        <w:t>Ендеше, менің төрт құбыласы тең, бай көршілерім көп. Соларға</w:t>
        <w:br/>
        <w:t>барып үгіт-насихатыңызды жалғастырыңыз. Мең енді сізбен</w:t>
        <w:br/>
        <w:t>әңгімелесуді қаламаймын. Есікті сыртынан жауып кетіңіз.</w:t>
        <w:br/>
        <w:t>- Ашуыңыз қатты екен, біз жалғыз-жарым адамдарға</w:t>
        <w:br/>
        <w:t>қарайласқанды парыз санаймыз.</w:t>
        <w:br/>
        <w:t>- Оһо, неткен мейірімділік?!</w:t>
        <w:br/>
        <w:t>95</w:t>
        <w:br/>
        <w:t>Шәрбану Бейсенова</w:t>
        <w:br/>
        <w:t>соның бірі екеніне, жалғыз болса, соның өзі екеніне ке</w:t>
        <w:br/>
        <w:t>пірлердің көзі жетіп болды ғой. Ондай келіннің өздері</w:t>
      </w:r>
    </w:p>
    <w:p>
      <w:r>
        <w:t>бұйырмайтыны да көбісіне аян. Жүрекке қыжыл салып, ен</w:t>
        <w:br/>
        <w:t>несіне айта берсін!</w:t>
        <w:br/>
        <w:t>Жігіттердің де біразы басында қыз көзіне түсуге, ретін 1</w:t>
        <w:br/>
        <w:t>уып, қалайда шаруасына болысқансып, тілге келуге жандарь</w:t>
        <w:br/>
        <w:t>салып, ынталы-ақ болып тұрушы еді. Келе-келе бұл қыздь</w:t>
        <w:br/>
        <w:t>өздеріне қол еместігін сезгендей. Сезген-дағы ақырында</w:t>
        <w:br/>
        <w:t>тайсақтап, шыға бергендей. Тек Манарбек қана, әлі күнге оқ!</w:t>
        <w:br/>
        <w:t>ған қыздан күдер үзбей жүрген.</w:t>
        <w:br/>
        <w:t>Манарбек - аңқылдаған, аузын ашса - жүрегі көрінет</w:t>
        <w:br/>
        <w:t>ақкөңіл жігіт. Ауылдың механигі. Бар айыбы: ауыл арасы</w:t>
        <w:br/>
        <w:t>әлі тарай қоймаған әдет - «жынды суға» үйір. Кемпірлер онь</w:t>
        <w:br/>
        <w:t>онысын да кешіретін. «Е, салт басты, ішпегенде не істесін</w:t>
        <w:br/>
        <w:t>Ертең әйел алған соң қояды да», - дейтін. Кемпірлердің бұлғ</w:t>
        <w:br/>
        <w:t>кешіріммен қарауының тағы бір себебі, бала естияр болғ:</w:t>
        <w:br/>
        <w:t>кезде шешесі басқа кісіге тұрмысқа шығып кеткен-ді. Ол б</w:t>
        <w:br/>
        <w:t>жағы соған да кектенетін рай танытады. Кемпекеңдер «б</w:t>
        <w:br/>
        <w:t>ауылға - бір тентек» деп оған онша мән бермейді. Ал өзіні</w:t>
        <w:br/>
        <w:t>қолынан келмейтіні жоқ. Осы жігітке Күләйхан да пәленде</w:t>
        <w:br/>
        <w:t>кет әрі емес.</w:t>
        <w:br/>
        <w:t>Мағрипа тегінде осы елдің қызы болатын. Сондықта</w:t>
        <w:br/>
        <w:t>ауылдағы балалар жағы оны тұтас «әпке» дейтін.</w:t>
        <w:br/>
        <w:t>- Әпке, бүлінген бір нәрсеңіз жоқ па, жәндеп тастайын,</w:t>
        <w:br/>
        <w:t>деп салдырап, ол бұрын да келіп-кетіп тұратын. Күләйхан оқ</w:t>
        <w:br/>
        <w:t>бітіріп келгелі тіпті келгіштеп жүр. Анда-санда түскі шайғ</w:t>
        <w:br/>
        <w:t>тұспалдап келетіні бар:</w:t>
        <w:br/>
        <w:t>- Апамның шайын сағынып қалдым, - деп, Күләйха</w:t>
        <w:br/>
        <w:t>мектептен келгенде әңгіме соғып, шай ішіп отыратын кейде</w:t>
        <w:br/>
        <w:t>Қыз келген соң кәдімгідей қысылып, екі қолын қайда сый</w:t>
        <w:br/>
        <w:t>ғызарын білмей, өмірі тарақ дегенді білмейтін қайратты қалы:</w:t>
        <w:br/>
        <w:t>шашын сипағыштай беретін. Күләйхан түсін бермей, сто!</w:t>
        <w:br/>
        <w:t>шетіне келіп, қағаздарын қарай бастаса, одан сайын сасатын</w:t>
        <w:br/>
        <w:t>Ондай кезде Мағрипа қызына кәдімгідей кейіп:</w:t>
        <w:br/>
        <w:t>- Тастасаңшы; бір уақ, - деп, күңк ете қалатын.</w:t>
        <w:br/>
        <w:t>-Жиен қыздан, мен қорқамын осы, әпке,- дейтін Манарбек</w:t>
        <w:br/>
        <w:t>кейдетцын көңілімен. Қанша салмақты болғанымен соқталдай</w:t>
        <w:br/>
        <w:t>жігіттің өзіңен шын қаймығын отырғанын көрген қыз:</w:t>
        <w:br/>
        <w:t>82</w:t>
        <w:br/>
        <w:t>ТУҒАН ҮЙДІҢ ТҮТІНІ</w:t>
        <w:br/>
        <w:t>вегізден-сегізге дейін сол жерден табылатын. Осы мінезінің</w:t>
        <w:br/>
        <w:t>кімдерге ұнап, кімдерге ұнамайтынын да іштей сезетін. Оны</w:t>
        <w:br/>
        <w:t>«пысықай» деп, жақтырмаушылар да көп.</w:t>
        <w:br/>
        <w:t>- Нәзира-ау, осы сен жұмысқа ерте келгенде не істейсің?</w:t>
        <w:br/>
        <w:t>Шамасы жұмыстан басқаны ойламайсың-ау?- деп, қалжың-</w:t>
        <w:br/>
        <w:t>шыны аралас таңданушы еді, күнде бұл кілт алып жатқанда</w:t>
        <w:br/>
        <w:t>кезекші кемпір. Бұл да рас еді. Жұмыстан бөтен еш нәрсе ой-</w:t>
        <w:br/>
        <w:t>ламағаннан не тапты? Ол айналасындағы қыз-жігіттердің</w:t>
        <w:br/>
        <w:t>асықпай-аптықпай жүргендеріне қарап, бар мүмкіндікті пай-</w:t>
        <w:br/>
        <w:t>далана алмаған өңкей «бездарныйлар» деп іштей сөгетін. Қа-</w:t>
        <w:br/>
        <w:t>рап отырса, өзінің де талантының асып-тасын бара жатқаны</w:t>
      </w:r>
    </w:p>
    <w:p>
      <w:r>
        <w:t>&lt; шамалы екен. Жұмысқа тістей қатып, «ұстаған жерде - қолым,</w:t>
        <w:br/>
        <w:t>тістеген жерде - тісім қалсын» дегендей еді. Осы тақырыптың</w:t>
        <w:br/>
        <w:t>келешекте қомақты дүниеге айналарын сезіп, жетекшісі ал-</w:t>
        <w:br/>
        <w:t>ғыр аспиранттардың біреуіне ұйғарсам ба деп жүргенде, бұл</w:t>
        <w:br/>
        <w:t>жалынғандай сұрап алып еді. Қателеспепті.</w:t>
        <w:br/>
        <w:t>Ортан қолдай жігіттердің жүрегі дауламайтын тақырып деп</w:t>
        <w:br/>
        <w:t>той үстінде, бағана мақтағанда осыны меңгеді ме екен? «Сенің</w:t>
        <w:br/>
        <w:t>тақырыбың жақсы ғой» деген сөзді естігенде бұрындары шам-</w:t>
        <w:br/>
        <w:t>данып, шыр-пыр болатын. Бөлімде, зертханада кезек күтіп</w:t>
        <w:br/>
        <w:t>жатқан жұмыс аз ба? Ғылымның бір-ақ нәрсені қажет ететінін,</w:t>
        <w:br/>
        <w:t>оның еңбек екенін осында жұмысқа тұрған соң топшылаған</w:t>
        <w:br/>
        <w:t>ол, осы бағытты бекем ұстаған. Сенің ділмәрсыған, тілмен</w:t>
        <w:br/>
        <w:t>орақ оратын пәлсапаң мұнда жүрмейді, бәрі еңбекпен келеді.</w:t>
        <w:br/>
        <w:t>Ал, Нәзираның еңбекқорлығын ешкім жоққа шығара алмасы</w:t>
        <w:br/>
        <w:t>анық. Нені болса да еңбегімен алатынын іштей сезетін де, содан</w:t>
        <w:br/>
        <w:t>барып өзіне-өзі сенімді еді, ешкімге жалтақтамайтын.</w:t>
        <w:br/>
        <w:t>Азғана айлығын өз басына ұқынты жұмсап, қашан көрсең</w:t>
        <w:br/>
        <w:t>де ине-жіптен жаңа шыққандай киініп, күтініп жүргені.</w:t>
        <w:br/>
        <w:t>Мұның жасындағы келіншектер бала деп, үй деп, дүние</w:t>
        <w:br/>
        <w:t>деп, қайтсем бірді екі етемін деп шапқылап, мұрындарына</w:t>
        <w:br/>
        <w:t>су жетпей жүргенде, Нәзира жұмыстан қаздиып, тіп-тік</w:t>
        <w:br/>
        <w:t>қалпы, қол сумкасын ғана іліп алып, жеңіл басып, кетіп бара</w:t>
        <w:br/>
        <w:t>жататын. Айналасындағылар мұны қорғайтын тақырыбынан</w:t>
        <w:br/>
        <w:t>басқа алаңы жоқ, «бары да, нары дасолғой» деп күлетін. Содан</w:t>
        <w:br/>
        <w:t>шығар, жылына бір келетін туған күні кешіндегі тілектердің</w:t>
        <w:br/>
        <w:t>бәрі бір ғана, тезірек қорғауының айналасына -желіленіп</w:t>
        <w:br/>
        <w:t>жатқаны. Демек, Нәзира өзі саны қалаған. Достары мұның</w:t>
        <w:br/>
        <w:t>93</w:t>
        <w:br/>
        <w:t>ТУБАН ҮЙДІҢ ТҮТІНІ</w:t>
        <w:br/>
        <w:t>ҚАМСЫЗДАНДЫРУ АГЕНТІ</w:t>
        <w:br/>
        <w:t>«Бәрі де аяқталды-ау, әйтеуір»,- деп өзіне-өзі күбірлеген</w:t>
        <w:br/>
        <w:t>ол ас үй мен қонақ бөлменің арасында әлі жүр. Босаған ыдыс-</w:t>
        <w:br/>
        <w:t>аяқ пен табақтардағы шеті ойылмаған тағамды ары-бері тасып,</w:t>
        <w:br/>
        <w:t>екі қары әбден салдырай талған шақта төрдегі креслоға сылқ</w:t>
        <w:br/>
        <w:t>етіп отыра кетті. Күні бойы лепіріп, әуелеп алып ұшқан көңіл</w:t>
        <w:br/>
        <w:t>күйден біртіндеп арылып, ойын да, бойын да жиып алғандай.</w:t>
        <w:br/>
        <w:t>Көңілі де өрекпімей, қонақтаған құстай бір сәт дамылдап,</w:t>
        <w:br/>
        <w:t>байыз тауып, сабасына түсе бастағандай. «Бәрі де абыроймен</w:t>
        <w:br/>
        <w:t>аяқталды-ау, әйтеуір» - деді тағы қайталап. Аяқталғанда</w:t>
        <w:br/>
        <w:t>қандай, бас айналдырардай жеңіспен аяқталған жоқ па? Бір</w:t>
        <w:br/>
        <w:t>жағынан сенерін де, сенбесін де білмеді. Сенейін десе, мұның</w:t>
        <w:br/>
        <w:t>бетіне күле қарағанымен ішіне бүккен сыр ұшығы бардай</w:t>
        <w:br/>
        <w:t>көрінетіндер аз ба? Көңіл ішіркін солардан секемденетін. «Та-</w:t>
        <w:br/>
        <w:t>қырыбымды қызғанады, көре алмайды, бірде болмаса бірде</w:t>
        <w:br/>
        <w:t>аяғымнан шалмас па екен?» деп сескенетін, Сенбейін десе,</w:t>
        <w:br/>
        <w:t>жаңа өз құлағымен естіді, бірде-бір қарсы дауыс болған жоқ.</w:t>
        <w:br/>
        <w:t>Бөркіңді аспанға атып, қуана бер! Бұдан артық абырой бар ма?!</w:t>
        <w:br/>
        <w:t>Мұның көңілін көтергендері ме, әлде лауазымы жоғары</w:t>
        <w:br/>
        <w:t>ғылыми жетекшісіне жағынғандағысы ма, кім білсін, жинал-</w:t>
        <w:br/>
        <w:t>ған жұрт «қомақты бір жұмыстындырдың» дескеңбірауыздан.</w:t>
        <w:br/>
        <w:t>Қорғауының «сабақты ине сәтімен» дегендей, оңтайлы бас-</w:t>
        <w:br/>
        <w:t>талып, кеңес мүшелерінің бүгін тегіс жиналын, бір ауыздан</w:t>
        <w:br/>
        <w:t>үйіріле кеткеніне таңы бар. Бағана дауыс саны анықталған</w:t>
        <w:br/>
        <w:t>кезде-ақ бәрінің де қолдағанына көзі жеткендей. Қарсы дауыс</w:t>
      </w:r>
    </w:p>
    <w:p>
      <w:r>
        <w:t>жоқ екенін естіп, көңілі алып ұшып, қуанған. Қуанбағанда</w:t>
        <w:br/>
        <w:t>ше? Неше жылғы көз майын тауысып, зерттеген жұмысының</w:t>
        <w:br/>
        <w:t>нәтижесі емес пе? Тіршіліктегі бар қызықты жиып қойып, осы</w:t>
        <w:br/>
        <w:t>жолға түбегейлі түскеніне неше жыл. Күйеу, бала-шаға деген</w:t>
        <w:br/>
        <w:t>мұнда жоқ.Ермегіде, алданышы мен жұбанышыдаосығылыми</w:t>
        <w:br/>
        <w:t>жұмысы, архив ақтарды, тау-тас кезді, зертханада қаншама</w:t>
        <w:br/>
        <w:t>таң сарылды. Енді, міне, бәрін тәмәмдап, «уһ» деп отырғаны.</w:t>
        <w:br/>
        <w:t>Онша-мұншаға елпілдеп-желпілдей қоймайтын ұстамды-ақ</w:t>
        <w:br/>
        <w:t>елі, бірақ бүгін жасөспірім бойжеткен шағындағыдай көңілі</w:t>
        <w:br/>
        <w:t>алабұртып, жүрегі аттай туламасы бар ма?! Қаншама уақыт</w:t>
        <w:br/>
        <w:t>басынан кешпеген құбылыс. Әнішейінде сыр білдірмес жүрегі</w:t>
        <w:br/>
        <w:t>Лүпіл қаққан сайын көкірегіне салқын саумал дем тарап,</w:t>
        <w:br/>
        <w:t>89</w:t>
        <w:br/>
        <w:t>Шәрбану Бейсенова</w:t>
        <w:br/>
        <w:t>Жігіт үзілген музыканы қайта қосты. Нәзираны белінен</w:t>
        <w:br/>
        <w:t>қапсыра құшақтап, жайымен биледі. Билеп жүріп, Нәзира</w:t>
        <w:br/>
        <w:t>оның өзінің шашынан, иіліп құлағының түбінен иіскегенін</w:t>
        <w:br/>
        <w:t>сезді. Қыз да бір сәт жігіттің иығына басын сүйеген бойы өзің-</w:t>
        <w:br/>
        <w:t>өзі ұмытқандай. Бір түрлі ер адамның Иісін тым жақыннан</w:t>
        <w:br/>
        <w:t>сезінгеннен, бойында бір асау толқын жүгіріп өткендей.</w:t>
        <w:br/>
        <w:t>Соны сезгендей, жігіттің белінен қысқаны соншалық, оның</w:t>
        <w:br/>
        <w:t>белдігінің тиегі батқан соң, сәл бұлқынып қойды. Қолы</w:t>
        <w:br/>
        <w:t>қатты екен, музыка аяқталғанша тастай құшағын босатпады.</w:t>
        <w:br/>
        <w:t>Нәзираны орнына отырғызын жатып, құлағының түбінен: -</w:t>
        <w:br/>
        <w:t>Әтіріңіздің исі қандай жақсы еді! - деді сыбырлай. Нәзираға</w:t>
        <w:br/>
        <w:t>бұл сөз соншалықты ұнаса да, естімегендей, оның алдына сам-</w:t>
        <w:br/>
        <w:t>саған тағамнан таңдамай сала бастады.</w:t>
        <w:br/>
        <w:t>- Мен бір түрлі қолайсыздық сезініп отырғаным, осыншама</w:t>
        <w:br/>
        <w:t>қүрмет маған арналмаған еді ғой. Нәзира, сіз біреуді тосып</w:t>
        <w:br/>
        <w:t>отырсыз. Ол келмеген соң, қасақана мені жібергіңіз келмейді.</w:t>
        <w:br/>
        <w:t>Әйтеуір, көңіліңізде бір алаңдық бар. Біреу келуі керек еді ғой,</w:t>
        <w:br/>
        <w:t>ә? - Жігіт бұл сөзді бағанадан бергі қалжың-шыны аралас сөзі</w:t>
        <w:br/>
        <w:t>ретінде емес, шынайы көңілмен айтқандай. Даусында біртүрлі</w:t>
        <w:br/>
        <w:t>өкініш пе, қамығу ма-толқыныс бар сияқты.</w:t>
        <w:br/>
        <w:t>Қыз еш нәрсе демеді. Тек:</w:t>
        <w:br/>
        <w:t>- Бүгін менің құдайы қонағым боласыз, - деді өктемдеу</w:t>
        <w:br/>
        <w:t>үнмен. Өзі орнынан жеңіл тұрып, желдеткішті ашты, жігіттің</w:t>
        <w:br/>
        <w:t>алдына күлсалғыш әкеп қойды. - Шылым шегемін десеңіз -</w:t>
        <w:br/>
        <w:t>“рұқсат.</w:t>
        <w:br/>
        <w:t>Бүгін енді ешкімнің келмейтіні анық. Келгендей кімі</w:t>
        <w:br/>
        <w:t>бар еді. Одан да мына отырған құдайы қонағын сыйлағысы</w:t>
        <w:br/>
        <w:t>келді. Бұқтырмада былбырап қуырылған құстың етін қайта</w:t>
        <w:br/>
        <w:t>қыздырды,тоназытқыштағышарабыншығарып,ортағақойды.</w:t>
        <w:br/>
        <w:t>Көңілдегідей отырғысы келді. Зәуімде бір келген адамды неге</w:t>
        <w:br/>
        <w:t>сыйлап жібермеске?! Үстелдегі табақшаларды жиып алып,</w:t>
        <w:br/>
        <w:t>қымбат сервизін қойды. Жігіт шарапты биік фужерлерге құя</w:t>
        <w:br/>
        <w:t>бастады.</w:t>
        <w:br/>
        <w:t>- Ал,не үшін ішеміз, Нәзира?</w:t>
        <w:br/>
        <w:t>- Әркім өз көңіліндегі тілегінің орындалуы үшін делік.</w:t>
        <w:br/>
        <w:t>- Мұныңыз тағы да жұмбақ болды ғой. Дегенмен, сіз үлтін,</w:t>
      </w:r>
    </w:p>
    <w:p>
      <w:r>
        <w:t>Нәзира! (Жақсы кеші сыйлағаныңыз үшін! Құдай бар болса,</w:t>
        <w:br/>
        <w:t>98</w:t>
        <w:br/>
        <w:t>ТУҒАН ҮЙДІҢ ТҮТІНІ</w:t>
        <w:br/>
        <w:t>- Ертеңгісабаққа жоспар жазуым керек еді,- деп, Күләйхан</w:t>
        <w:br/>
        <w:t>тағы тырыса қалды. Неге жүйкесі жұқарып, шыртылдап</w:t>
        <w:br/>
        <w:t>тұрғанын өзі де білмеді. Әйтеуір, осылардың қай-қайсын</w:t>
        <w:br/>
        <w:t>да жақтырмай тұрғаны анық. Кетсе, кетсінші бәрі. Бірақ</w:t>
        <w:br/>
        <w:t>Манарбек бармай қалды. Әлгілерді шығарып салып, темекі</w:t>
        <w:br/>
        <w:t>тартып, далада тұрып қалған. Ыдыс-аяқ :кхинастырған болып,</w:t>
        <w:br/>
        <w:t>біраз күйбеңдеп жүрген қыз, ол кіре қоймаған соң киініп,</w:t>
        <w:br/>
        <w:t>тысқашықты. Ағаш шарбаққа сүйеніп тұрған жігіттің қасына</w:t>
        <w:br/>
        <w:t>келген бұл да. Клуб жақтан ойнақы музыка келді құлаққа.</w:t>
        <w:br/>
        <w:t>Би басталған екен. Екі қыздың шырқата салған әні жетті бір</w:t>
        <w:br/>
        <w:t>уақытта. Күләйхан қанша тырыссазда жастардың осындай</w:t>
        <w:br/>
        <w:t>ойын-сауығына араласа алмай-ақ келеді. Әлденеше рет барып</w:t>
        <w:br/>
        <w:t>та көрді, қоқайып шеттеп тұрады да қояды. Қыздармен шү-</w:t>
        <w:br/>
        <w:t>йіркелесіп кете де алмайды. Көбісі өзінен кіші. Жоқтан өзгеге</w:t>
        <w:br/>
        <w:t>олар ыржалақтап күлсе, бұл күледе алмайды. Жұртқа күлкілі</w:t>
        <w:br/>
        <w:t>көрінгенмен бұған еш күлетін нәрсе емес боп көрінеді. Піттей</w:t>
        <w:br/>
        <w:t>өзінің өсіп кеткенін сезіп, қайтып кетуші еді.</w:t>
        <w:br/>
        <w:t>Ал бүгін ше? Бүгін бәрі басқаша сияқты. Өсіп кетпегендей,</w:t>
        <w:br/>
        <w:t>қайта ұлы дүрмектен, топтан бөлініп қалғандай бір күй. Ол</w:t>
        <w:br/>
        <w:t>осы ауылда менен асатын қыз жоқ деп келді емес пе? Тап қазір</w:t>
        <w:br/>
        <w:t>оған, әндетіп жатқан ана сауыншы қыздар өзінен әлдеқайда</w:t>
        <w:br/>
        <w:t>бақытты,солардыңісібаянды сияқты көрінді. Ол осыауылдағы</w:t>
        <w:br/>
        <w:t>ең есті де ажарлы, оқыған десең оқыған жалғыз бойжеткен</w:t>
        <w:br/>
        <w:t>екеніне әлі де өзін сендіргісі келеді. Бірақ іштегі мазасыз күдік</w:t>
        <w:br/>
        <w:t>басын көтере береді. Әлгі ойдан ба, қара суық желден бе - өне</w:t>
        <w:br/>
        <w:t>бойы қалтырай жөнелді.</w:t>
        <w:br/>
        <w:t>Темекісін тұқылына дейін қоймағайлана сора түскен жігіт</w:t>
        <w:br/>
        <w:t>қолын күйдіріп алды білем, анадай жерге атып жіберді. Қыз</w:t>
        <w:br/>
        <w:t>оның әлгі қимылына жымиып күлген. Қараңғыда жігіт оны</w:t>
        <w:br/>
        <w:t>көрмеді. Темекі шоғы біразға дейін қызарып жатып алды.</w:t>
        <w:br/>
        <w:t>Екеуінің көзі сонда. Шоқ сөнген кезде жігіт қыздың иығына</w:t>
        <w:br/>
        <w:t>қолын салып:</w:t>
        <w:br/>
        <w:t>- Күләйхан, бір нәрсе сұрайын, көңіліңе ауыр алма, --“деп</w:t>
        <w:br/>
        <w:t>мығынан қағып қойды. Бұл құшақтауы жігіт пен қыздың</w:t>
        <w:br/>
        <w:t>ынтық құшақтасуы емес, ағаның, бауырдың жанашырлығы</w:t>
        <w:br/>
        <w:t>сияқты нәрсе еді.</w:t>
        <w:br/>
        <w:t>- Айтшы, осы сенің мінезің неге соншалықты ауыр? Әлде</w:t>
        <w:br/>
        <w:t>оқыған қыздардың бәрі осындай ма? Олай дейін десең, жұрттың</w:t>
        <w:br/>
        <w:t>87</w:t>
        <w:br/>
        <w:t>Шәрбану Бейсенова</w:t>
        <w:br/>
        <w:t>күрделі тақырыпты жүрегінің түгі бар адам ғана қорға</w:t>
        <w:br/>
        <w:t>алар деді. Нәзира Қадыровна жігіттерден де мықты шықть</w:t>
        <w:br/>
        <w:t>деді. Қойшы әйтеуір, мақтауын жеткізді. Бір қарағанда ось</w:t>
        <w:br/>
        <w:t>айтылғандардың бәрі рас та еді. Ендеше неге қуанышы ұзаққ:</w:t>
        <w:br/>
        <w:t>бармады? Неге көңілі олқы түсіп отыр? Осындай жеңісті күнде</w:t>
      </w:r>
    </w:p>
    <w:p>
      <w:r>
        <w:t>қуаныш толық болу үшін не жетіспейді? Осы арасын ұға алмай</w:t>
        <w:br/>
        <w:t>отырғаны. Әйтеуір бір торығу бар, шаршаған шығармын дег</w:t>
        <w:br/>
        <w:t>түйді.</w:t>
        <w:br/>
        <w:t>Айна алдына ұзақ бөгеліңкірен, шаштын түзеді. Өзінің бір</w:t>
        <w:br/>
        <w:t>көрмекке өңді екенін де білетін. Тек ерте түскен шашының ағы</w:t>
        <w:br/>
        <w:t>мен көзінің алдын торлай бастаған ұсақ әжімдері болмаса, әлі</w:t>
        <w:br/>
        <w:t>де ажарлы-ақ. Айна алдында күйбендеп біраз тұрды. Уақыт</w:t>
        <w:br/>
        <w:t>өтсеші. Телефон да, есік қоңырауы да тым-тырыс. Сырттан</w:t>
        <w:br/>
        <w:t>ешкіммен Нәзираны жалғастырмауға үнсіз келісіп алғандай,</w:t>
        <w:br/>
        <w:t>мелшиген қалыптары.</w:t>
        <w:br/>
        <w:t>Матгнитофонды қосып, таспаларды бірінен соң бірін қойып,</w:t>
        <w:br/>
        <w:t>әлдене іздей бастады. Соңғы туған күнінде достарының лебіз-</w:t>
        <w:br/>
        <w:t>дері жазылған лентаны алып, басынан бастап тыңдауға оқ-</w:t>
        <w:br/>
        <w:t>талды. Өзі жұмсақ тахтаға отырып жатып: «Ал, кәне, тың-</w:t>
        <w:br/>
        <w:t>дайыншы, недепедіңдерсонда?» -депойлады. Тыңдап отырса,</w:t>
        <w:br/>
        <w:t>бәрі Нәзираның аман-есен қорғауына ғана тілектес екен. Міне,</w:t>
        <w:br/>
        <w:t>қорғады, енді не өзгерді?</w:t>
        <w:br/>
        <w:t>Нәзира осы күнге қанша жыл сарылып жүріп жеткенін</w:t>
        <w:br/>
        <w:t>ойлағанда, бір жағы өзінен-өзі сүйсінеді де. Университетті</w:t>
        <w:br/>
        <w:t>бітірген соң мамандығы бойынша жұмыс таба алмай қаңша</w:t>
        <w:br/>
        <w:t>сарсылды? Араға біраз уақыт салып, осы зертханаға, декрет</w:t>
        <w:br/>
        <w:t>демалысына кеткен бір келіншектің орнына уақытша алынды.</w:t>
        <w:br/>
        <w:t>Жұмыс десе, ішкен асын жерге қоятын мінезінің арқасы</w:t>
        <w:br/>
        <w:t>шығар, түпкілікті болып қалды. Сенері де, сүйенері де өз</w:t>
        <w:br/>
        <w:t>еңбегі екенін ұққан соң, жұмысына тастай болмасқа лажы да</w:t>
        <w:br/>
        <w:t>жоқ еді. Қолы әрең жеткен қызметінде өз міндетін өліп-талып</w:t>
        <w:br/>
        <w:t>істейтін. Әлі де міне, күн-түн демей «жұмыс, жұмыс» деп,</w:t>
        <w:br/>
        <w:t>зертханадан шықпай келеді. Нәзираның пендешілік мінезінде</w:t>
        <w:br/>
        <w:t>басқа міні бар болса, бар шығар, бірақ өз ісіне берілген қыз</w:t>
        <w:br/>
        <w:t>меткер ретінде міні жоқ. Оны бәрі мойындағандай. Өзі құр-</w:t>
        <w:br/>
        <w:t>былас келіншектердің біреуінің баласы ауырып, біреуінің</w:t>
        <w:br/>
        <w:t>басқадай шаруасы шығып, айлап, апталап жұмысқа келмесе,</w:t>
        <w:br/>
        <w:t>кейбіреулер тек қара көрсету үшін келіп-кетіп жүрсе, бұл</w:t>
        <w:br/>
        <w:t>92</w:t>
        <w:br/>
        <w:t>ТУҒАН ҮЙДІҢ ТҮТІНІ</w:t>
        <w:br/>
        <w:t>- Туған күнім емес. Бірақ, әйтеуір бір қуанышымның үс-</w:t>
        <w:br/>
        <w:t>тінен шықтыңыз, құдайы қонағым болыңыз, - деді, аяқасты</w:t>
        <w:br/>
        <w:t>ағынан жарыла. Ол орнынан тұрып, магнитофонды қосып,</w:t>
        <w:br/>
        <w:t>классикалық жұмсақ әуендердің бірін қойды. Төбедегі ша-</w:t>
        <w:br/>
        <w:t>қырайған үлкен шамдарды сөндіріп, қабырғаға жарқанатша</w:t>
        <w:br/>
        <w:t>жабысқан шырағданды жақты. Бөлме ішіне күлгін сәуле</w:t>
        <w:br/>
        <w:t>төгіліп, біртүрлі құпия әлемге бөлегендей. Мына алакөлеңкеде</w:t>
        <w:br/>
        <w:t>жігіттің бетіндегі шор-шор безеуі де, тыртығы дабайқалмайды.</w:t>
        <w:br/>
        <w:t>Оның есесіне тұлғасы кесек, бет-әлпеті пәлендей жаман емес</w:t>
        <w:br/>
        <w:t>те сияқты. Әсіресе, адамға қарағандағы көзі сондай мейірімді,</w:t>
        <w:br/>
        <w:t>жылы-шырай қарайды екен. Екеуі алма-кезек, бір-біріне ұрла-</w:t>
        <w:br/>
        <w:t>нып қарай қояды.</w:t>
        <w:br/>
        <w:t>- Жалғыз тұрады екенсіз ғой? Кім болып істейтініңізді айт-</w:t>
        <w:br/>
        <w:t>надыңыз. Мейлі...</w:t>
        <w:br/>
        <w:t>Айтатын сөз таусылғандай, екеуі де біраз үнсіз отырып</w:t>
        <w:br/>
        <w:t>қалды. Жігіт шайды ұзақ ішті. Сыртта сытырлап, жаңбыр</w:t>
        <w:br/>
        <w:t>әлі жауып тұр. Бөлме ішінде әдемі әуен қалықтайды. Нә-</w:t>
        <w:br/>
        <w:t>зираның күні бойғы тығылған ашуы да, күдікті ойлары да</w:t>
      </w:r>
    </w:p>
    <w:p>
      <w:r>
        <w:t>зым-зия жоғалып, сабасына түскендей, көңілі жайланған.</w:t>
        <w:br/>
        <w:t>Біртүрлі, мына жігітті жібергісі жоқ. Сызылып, шай құйып</w:t>
        <w:br/>
        <w:t>беріп отыр. Бұдан әрі үнсіз отыра беруді қолайсыз көрді</w:t>
        <w:br/>
        <w:t>білем, қамсыздандыру агенті Нәзираны биге шақырды. Жігіт</w:t>
        <w:br/>
        <w:t>өте жеңіл билейді екен. Нәзираны әуеннің сазымен шыр</w:t>
        <w:br/>
        <w:t>көбелек айналдырды. Келесі музыка баяу ырғаққа ауысқан.</w:t>
        <w:br/>
        <w:t>Нәзира қолын жігіттің иығына артқан бойы, басын сүйеп,</w:t>
        <w:br/>
        <w:t>баяу тербеледі. Бейне қалқып жүрген сияқты. Көптен бұлай</w:t>
        <w:br/>
        <w:t>билемегені есіне түсті. Қазіргі жігіттер би билей алмайды ғой,</w:t>
        <w:br/>
        <w:t>жұмыртқалаған тауықтай секіріп-секіріп, өздерінше әлек бо-</w:t>
        <w:br/>
        <w:t>латын да, анда-санда бас қосуларда қыздар өздері билейтін.</w:t>
        <w:br/>
        <w:t>«Тәуір билейтін жігіттер де бар екен ғой» деп ойлады.</w:t>
        <w:br/>
        <w:t>-“Жақсыбилейді екенсіз. - Кеш бойы Нәзираның қитықпай,</w:t>
        <w:br/>
        <w:t>жең айтқан сөзі осы еді. Жігіт үнсіз телміре Нәзираның қолын</w:t>
        <w:br/>
        <w:t>уысында ұстап тұрын, алақанына ұзақ қарады.</w:t>
        <w:br/>
        <w:t>- Бал ашайын деп пе едіңіз?</w:t>
        <w:br/>
        <w:t>- Алақаныңызға қарап, кім екеніңізді танысам ба деп едім.</w:t>
        <w:br/>
        <w:t>Сәл бас асаулығыңыз болмаса, жалпы жаман адам емес сияқ-</w:t>
        <w:br/>
        <w:t>тысыз... !</w:t>
        <w:br/>
        <w:t>-Жылы лебізіңізге рахмет.</w:t>
        <w:br/>
        <w:t>Т-М301 97</w:t>
        <w:br/>
        <w:t>ТУҒАН ҮЙДІҢ ТҮТІНІ</w:t>
        <w:br/>
        <w:t>- Қыздардың көз жасыңың дайын тұратыны-ай! Бәсе, осы-</w:t>
        <w:br/>
        <w:t>лай күліп жүрші, қалқам.</w:t>
        <w:br/>
        <w:t>Нәзира шәйнегін ысытуға оқталып еді, жігіт қолынан алып,</w:t>
        <w:br/>
        <w:t>оны орнына қойды.</w:t>
        <w:br/>
        <w:t>- Далаға шығып, таза ауада серуендеп қайтсақ қайтеді? -</w:t>
        <w:br/>
        <w:t>Жігіт әрі-сәрі күйде қызды жалғыз қалдырып кетуді ыңғайсыз</w:t>
        <w:br/>
        <w:t>көрсе керек. Бұған Нәзира да келісті.</w:t>
        <w:br/>
        <w:t>Далаға, салқынға шыққан соң, Нәзираның бойы ширап</w:t>
        <w:br/>
        <w:t>сала берді. Жаңбырдың аяғы қарға айналыпты. Қиыршық қар</w:t>
        <w:br/>
        <w:t>борай жауып тұр. Күн де суыта бастапты.</w:t>
        <w:br/>
        <w:t>- Қүдекең бейтарап позиция ұстанты. Сенің де, менің де</w:t>
        <w:br/>
        <w:t>көңіліме қараған-ау шамасы,- деді Әбдікәрім қалжындай.</w:t>
        <w:br/>
        <w:t>- Мейлі, менің дәл бүгін құдайға ешқандай өкпем жоқ.</w:t>
        <w:br/>
        <w:t>Олекеуітүнгіқаланы жаяуаралап келеді.Қарәліжауыптұр.</w:t>
        <w:br/>
        <w:t>Нәзираның көңіл түкпірінен басқа бір сезім бас көтергендей.</w:t>
        <w:br/>
        <w:t>Әбдікәрімнің қолтығынан мықтап ұстап алған күйі борай</w:t>
        <w:br/>
        <w:t>соққан желден бетін көлегейлеп, жігіт иығына тығыла түседі.</w:t>
        <w:br/>
        <w:t>Әбдікәрім қолын босатып, Нәзираның иығынан әлсін-әлсін</w:t>
        <w:br/>
        <w:t>құшақтап, өзіне тартып қояды... Нәзира шыдай алмай:</w:t>
        <w:br/>
        <w:t>- Жылаған қыздарды жұбату да қамсыздандыру агентінің</w:t>
        <w:br/>
        <w:t>міндетіне кіре ме?- деп, сықылықтап, күліп ала жөнелді.</w:t>
        <w:br/>
        <w:t>- Йә, Иә.</w:t>
        <w:br/>
        <w:t>- Олай болса, сіз қызмет бабына байланысты міндетіңізді</w:t>
      </w:r>
    </w:p>
    <w:p>
      <w:r>
        <w:t>өте жақсы орындап келе жатыр екенсіз де.</w:t>
        <w:br/>
        <w:t>- Әрине, тек солай ғой...</w:t>
        <w:br/>
        <w:t>-н</w:t>
        <w:br/>
        <w:t>- Нәзира, сен жұмысты қойын, үйде отырсаң қайтеді?- деді</w:t>
        <w:br/>
        <w:t>әлден уақыттан кейін жігіт.</w:t>
        <w:br/>
        <w:t>- Сонда мені кім асырайды?</w:t>
        <w:br/>
        <w:t>- Қамсыздандыру агенті...</w:t>
        <w:br/>
        <w:t>- Бұл да сіздің міндетіңізге жата ма?</w:t>
        <w:br/>
        <w:t>-“Жатпаса, жатқызамыз да! 7.</w:t>
        <w:br/>
        <w:t>-А?!</w:t>
        <w:br/>
        <w:t>- Мен, мен сізді «Керім» десем қайтеді? Сізге осы ат</w:t>
        <w:br/>
        <w:t>жарасатын сияқты...</w:t>
        <w:br/>
        <w:t>- Мейлің...</w:t>
        <w:br/>
        <w:t>.-«Мынатүннің ғажабы-ай!» деп ойлады Нәзира...</w:t>
        <w:br/>
        <w:t>101</w:t>
        <w:br/>
        <w:t>ТУҒАН ҮЙДІҢ ТҮТІНІ</w:t>
        <w:br/>
        <w:t>-- Қалайша сонда? Сеніңіше, бұл арадан ешпқандай мән-ма-</w:t>
        <w:br/>
        <w:t>ғына көрініл тұрған жоқ па?</w:t>
        <w:br/>
        <w:t>-- Әрине, көңіл бөлуге тұрмайды деп отырғаным жоқ, жер-</w:t>
        <w:br/>
        <w:t>гілікті жерге шара қолдануға жібере салатын нәрсе емес пе</w:t>
        <w:br/>
        <w:t>дегенім ғой.</w:t>
        <w:br/>
        <w:t>Ақжамал күлген де қойған. Қалжыңға сүйеп:</w:t>
        <w:br/>
        <w:t>- Сен біздің кеңсенің ішікі шаруасына араласпа, - деп, сөз</w:t>
        <w:br/>
        <w:t>аяғын бітіре салғысы келген. Әңгіме басқа арнада әрістер деп</w:t>
        <w:br/>
        <w:t>тіптен ойламаған.</w:t>
        <w:br/>
        <w:t>- О, о! Одан аулақпын. Үнемі дау-шар туралы даулы мақала</w:t>
        <w:br/>
        <w:t>жазудан жалықпайды екенсің...</w:t>
        <w:br/>
        <w:t>- Мәселенің жазылар-жазылмасы әлі белгісіз. Дегенмен</w:t>
        <w:br/>
        <w:t>көмек сұрап шырқырап отырған соң, хат артындағы адамға</w:t>
        <w:br/>
        <w:t>жәрдем беру керек емес пе?</w:t>
        <w:br/>
        <w:t>- Абстрақтный гуманизм!</w:t>
        <w:br/>
        <w:t>Ақжамалға үндемей қоя салу керек пе еді, бірақ шыдай</w:t>
        <w:br/>
        <w:t>алмай, қызынып кетіп:</w:t>
        <w:br/>
        <w:t>- Қай жерінен дерексіздік пен жасандылық көріп тұрсын?</w:t>
        <w:br/>
        <w:t>Нақты адамға тығырыққа тірелгенде қол ұшын беріп, шпыр-</w:t>
        <w:br/>
        <w:t>ғалаңнан алып шығудан артық қандай айқын мақсат болуы</w:t>
        <w:br/>
        <w:t>мүмкін? - деп, шыр-пыр болсын келіп.</w:t>
        <w:br/>
        <w:t>- Бір адамға жасалған жақсылығыңнан еш нәрсе өзгермей-</w:t>
      </w:r>
    </w:p>
    <w:p>
      <w:r>
        <w:t>ді, егер оның ортасы сондай болса... Қоғамың сондай болса...</w:t>
        <w:br/>
        <w:t>Жалпы алып отырған тақырыбың ұсақ, аясы тар...</w:t>
        <w:br/>
        <w:t>-?!</w:t>
        <w:br/>
        <w:t>Ол да өзінің артық кеткенін сезсе керек, жаймашуақтатып</w:t>
        <w:br/>
        <w:t>жатыр: .</w:t>
        <w:br/>
        <w:t>- Жаә-жә, жолға шығар алдында айтыспайық, есен-сау ба-</w:t>
        <w:br/>
        <w:t>рып кел.</w:t>
        <w:br/>
        <w:t>Осы әңгімеден кейін-ақ Ақжамалдың көңіл-күйі нілдей бұ-</w:t>
        <w:br/>
        <w:t>зылып жүре бергені. Іштей ойланып-толғанып, әбден пісіріп,</w:t>
        <w:br/>
        <w:t>енді орындалуға қалған дүниесіне біреу күмәнмен қараса,</w:t>
        <w:br/>
        <w:t>қараған емес-ау, тіпті жоққа шығарып отырса, ойы қалай</w:t>
        <w:br/>
        <w:t>айран-асыр болмасын! Сөз төркіні жүрек түкпіріндегі өзіне де</w:t>
        <w:br/>
        <w:t>күмәнді көрінетін кеселді түйінге келіп соғар деп ойламаған.</w:t>
        <w:br/>
        <w:t>Аяусыз соққы алғандай. Бүкіл кеудесі сырқырай, көкірегінен</w:t>
        <w:br/>
        <w:t>үскірік жел соққандай уілдеп қоя бергені. Бойында ешқандай</w:t>
        <w:br/>
        <w:t>күш-қуат болмағандай, отырған орнынан тұра алсашы. Бү-</w:t>
        <w:br/>
        <w:t>107</w:t>
        <w:br/>
        <w:t>Шәрбану Бейсенова</w:t>
        <w:br/>
        <w:t>кеңсесінен өлдім-талдым дегенде түске қарай бір адамды зоүз</w:t>
        <w:br/>
        <w:t>алды-ау.</w:t>
        <w:br/>
        <w:t>- Йә, йә, ауданнан телефон соғып сіз туралы айтып ед</w:t>
        <w:br/>
        <w:t>Кімнің арызымен дейсіз? Әйтеуірішіп қойған, жеп қойған еме</w:t>
        <w:br/>
        <w:t>қой? Онда бопты. Арыз иелері орнында болу керек. Үшін</w:t>
        <w:br/>
        <w:t>бөлімшеде тұрады. Біраз жер. Жаңа сол бөлімшенің бастығы</w:t>
        <w:br/>
        <w:t>тауып алып, тапсырма бергенмін. Әзір кете қойған жоқ шығат</w:t>
        <w:br/>
        <w:t>тағы сұрайыншы. - Әрең-әрең естіліп тұрған қырылдақ ү</w:t>
        <w:br/>
        <w:t>жоғалып кетті.</w:t>
        <w:br/>
        <w:t>- Ал-ло,ал-ло! Естіп тұрсыз ба, бөлімшпе бастығы бригадирг</w:t>
        <w:br/>
        <w:t>айтып жібердім дейді. Өзінің осында, орталықтабір шаруалар!</w:t>
        <w:br/>
        <w:t>бар ма қалай...</w:t>
        <w:br/>
        <w:t>- Бригадирге айтып жібердім дейді ме?</w:t>
        <w:br/>
        <w:t>- Аудан бізге, біз бөлімеге хабарладық. Енді көлік тауы!</w:t>
        <w:br/>
        <w:t>жіберу - солардың жұмысы. Айту бізге парыз еді, айттық</w:t>
        <w:br/>
        <w:t>Бастығы бригадиріне тапсырыпты ғой. Сол бір сенімді адат</w:t>
        <w:br/>
        <w:t>жіберер, күтіңіз. Бізде тәртіп солай.</w:t>
        <w:br/>
        <w:t>- Дұрыс екен, тәртіптеріңіздің солай болғаны.</w:t>
        <w:br/>
        <w:t>- А как же?!</w:t>
        <w:br/>
        <w:t>Ақжамал сол тосқаннан «Амангелдіден» келетін көлікт</w:t>
        <w:br/>
        <w:t>кешке дейін тоссын. Машина гүрілі естілсе-ақ есікке елең</w:t>
        <w:br/>
        <w:t>деумен күнді батырды. Мұндайын білгенде осы арадан көлік</w:t>
        <w:br/>
        <w:t>іздестіру керек пе еді деп ойлады. Ешкімге жалынбай-ақ жүре</w:t>
        <w:br/>
        <w:t>беретін, екі ауданның арасына автобустың жүрмей қалғанын</w:t>
        <w:br/>
        <w:t>айтпайсың ба?</w:t>
        <w:br/>
        <w:t>Түнгі кезекші әйел қайта жұмысқа келгенде Ақжамал ма-</w:t>
        <w:br/>
        <w:t>ғынасыз күтуден әбден жалығын, шаршап, есік алдында тең-</w:t>
        <w:br/>
        <w:t>селіп жүрген. Теңселіп жүріп, ойы небір қиырларды шарлап</w:t>
      </w:r>
    </w:p>
    <w:p>
      <w:r>
        <w:t>қайтатын. Бабаларымыз кезінде ғой бұл даланың о қиыры</w:t>
        <w:br/>
        <w:t>мен бұ қиырына атпен, атанмен қатынады. Сонда солардың</w:t>
        <w:br/>
        <w:t>қаншама уақыттары жолға кеткен десеңші! Қайран, бабалары!</w:t>
        <w:br/>
        <w:t>Бұлардың міне, қарға адым жерге жете алмай, пұшайман</w:t>
        <w:br/>
        <w:t>болып отырған түрлерін көрсе, күлер ме еді, жылар ма әді?</w:t>
        <w:br/>
        <w:t>Ұрпақтарының майдаланғанына, дәрменсіздігіне жылайтын</w:t>
        <w:br/>
        <w:t>шығар, шамасы. Ал, бұл жыласа, әйелдігіне жалайды да...</w:t>
        <w:br/>
        <w:t>- Япыр-ай, әлі кете алмай отырсыз ба?</w:t>
        <w:br/>
        <w:t>- Көріп тұрсыз ғой.</w:t>
        <w:br/>
        <w:t>П4</w:t>
        <w:br/>
        <w:t>Шәрбану Бейсенова</w:t>
        <w:br/>
        <w:t>бір топ жолдастарының басын қосып, қонаққа да шақырып</w:t>
        <w:br/>
        <w:t>жіберер. Елгезек жігіт қой, бұл неше күн ұша алмай жатса,</w:t>
        <w:br/>
        <w:t>сонша күн күтер еді де, бірақ... Бірақ, ол көрсеткен құрметін</w:t>
        <w:br/>
        <w:t>жүрген жерінде жұртқа дабырлап: «Алматыдан әлгі өзіміздің</w:t>
        <w:br/>
        <w:t>бірге оқыған пәлен деген досымыздың келіншегі келіп қалып-</w:t>
        <w:br/>
        <w:t>ты» - деп желдей есіп, мұның күйеуінің қызметін, атын,</w:t>
        <w:br/>
        <w:t>беделін алға тартып, мақтанып отырар еді. Ақжамал осыдан</w:t>
        <w:br/>
        <w:t>қашты ғой. Жолдасының атын пайдаланғандай, жұрт соның</w:t>
        <w:br/>
        <w:t>беделін сыйлап жатқандай, өзін соның көлеңкесінде күн көріп</w:t>
        <w:br/>
        <w:t>жүргендей дәрменсіздікті, қолайсыздықты сезінер. Біреудің</w:t>
        <w:br/>
        <w:t>атын айтып, біреу мақтану үшін мұның екі арада отырар не</w:t>
        <w:br/>
        <w:t>жөні бар? Одан да елеусіз, өзімен-өзі жүргенге не жетсің? Әрі</w:t>
        <w:br/>
        <w:t>жұмыстағы жұртты артық әбігерге салуға қақысы да жоқ</w:t>
        <w:br/>
        <w:t>қой... Біреуді артық мазалағанды жаны сүймейді. Бұл да бір</w:t>
        <w:br/>
        <w:t>құдайдың берген мінезі шығар. Біреулерді ағалап-жағалан,</w:t>
        <w:br/>
        <w:t>іші-бауырына кіріп, бермесін алып, ішшпесін ішіп, майға салған</w:t>
        <w:br/>
        <w:t>ыстық қасықтай лыпып тұрған жұғымдылығы тағы жоқ.</w:t>
        <w:br/>
        <w:t>Әлдекімдерге жағыну үшін тілін безеп, ойдан-қырдан жиған</w:t>
        <w:br/>
        <w:t>жеті атасынан бермен жіпке тізіп, мадақтап, жеріне, шөбіне,</w:t>
        <w:br/>
        <w:t>итіне дейін өтірік мақтап, көлгірсу қолынан тіпті келмейді.</w:t>
        <w:br/>
        <w:t>Тым болмағанда, біреудің діттеген жерін дәл басып, өсек айту</w:t>
        <w:br/>
        <w:t>да әдетінде жоқ. Құрбылары сыртынан «Әй, соны қойшы, тым</w:t>
        <w:br/>
        <w:t>болмаса әйелге ұқсап, ауыз тұшырлық өсек айтуды білмейтін</w:t>
        <w:br/>
        <w:t>жұмысбасты болған сорлыны, оның да бізден асып кеткен жері</w:t>
        <w:br/>
        <w:t>шамалы» дейтінге ұқсайды. О, Тоба-ай! Бар міні - жағына</w:t>
        <w:br/>
        <w:t>алмайтыны мен өсек айтпайтыны болса, онда сөз жоқ қой...</w:t>
        <w:br/>
        <w:t>Елегізе берген соң тұрып отырды. Жападан жалғыз түн</w:t>
        <w:br/>
        <w:t>ортасында отыру да іш ныстыратын іс екен. Сағат тілі жыл-</w:t>
        <w:br/>
        <w:t>жымайды. Киініп, кезекші әйелдің қасына келді. Ұйықтай</w:t>
        <w:br/>
        <w:t>алмағанын айтын, әңгімелесіп, уақыт өткізбек.</w:t>
        <w:br/>
        <w:t>- Е, жорналиспін де, Аққыстауға кетіп барамын де. Дұрыс!</w:t>
        <w:br/>
        <w:t>Ақыры ұйықтай алмасаң, шай ішіп отырып әңгімелесейік, -</w:t>
        <w:br/>
        <w:t>деп, тоқып отырған тоқымасын тастай салып, Ақжамалдың</w:t>
        <w:br/>
        <w:t>құптауын тоспай-ақ, тоқ шәугімге қол соза берді. -- Мен де</w:t>
        <w:br/>
        <w:t>түн баласында ұйықтай алмаймын. Сосын ғой осы жұмысқа</w:t>
        <w:br/>
        <w:t>шыққаным.</w:t>
        <w:br/>
        <w:t>Кезекіші әйелдің бір уақ сөйлесетін ешікім болмай, іші сөз-</w:t>
        <w:br/>
        <w:t>ге толып қалғандай, Ақжамал келіп, «іздегенге - сұраған»</w:t>
        <w:br/>
        <w:t>190</w:t>
      </w:r>
    </w:p>
    <w:p>
      <w:r>
        <w:t>Шәрбану Бейсенова</w:t>
        <w:br/>
        <w:t>қайрымсыздығы мен енжар немқұрайдылығының құрбаны</w:t>
        <w:br/>
        <w:t>боп отыр ғой. Оған көк дәптер куә... Оны білсе, бұл ғана білетін</w:t>
        <w:br/>
        <w:t>шығар...</w:t>
        <w:br/>
        <w:t>Семей әуежайындасалтанаттытопшығарыл салушылардың</w:t>
        <w:br/>
        <w:t>дүрмегімен келесі ауданға аттанып, ал Ақжамал журналистік</w:t>
        <w:br/>
        <w:t>сапарының мерзімі аяқталып, қоржынына көк дәптерді салып,</w:t>
        <w:br/>
        <w:t>ауыр ой арқалап түнгі ұшақпен Алматыға қайтты...</w:t>
        <w:br/>
        <w:t>Көк дәптер оған аманат жүктегендей. Ол жазар нәрсенің</w:t>
        <w:br/>
        <w:t>сұлбасын ойлап, қолында бар мағлұматтарды екшеп, саралап</w:t>
        <w:br/>
        <w:t>келе жатты...</w:t>
        <w:br/>
        <w:t>Қашан жазады? Қалай жазады? Алқымындағы ажырғы-</w:t>
        <w:br/>
        <w:t>аманаттан қашан құтылады... Оныуақыт көрсетер...</w:t>
        <w:br/>
        <w:t>ТОЙҒА КЕЛГЕН КЕЛІНШЕК</w:t>
        <w:br/>
        <w:t>Түнде туған ақ сарбас саулықтың қозысын енесіне теліп,</w:t>
        <w:br/>
        <w:t>еңкейе бергені сол еді, Шәркүлдің оң қабағы бүлк-бүлк тарт-</w:t>
        <w:br/>
        <w:t>қаны. Кейде адам деген өзі қызық қой, оң қабағының тартуын</w:t>
        <w:br/>
        <w:t>жақсылыққа жорын, әлденеге іштей елегізіп, үміттенетіні бар.</w:t>
        <w:br/>
        <w:t>Көзін оң қолының сұқ саусағымен жайлап сипап, «ұзағынан,</w:t>
        <w:br/>
        <w:t>ұзағынан» деп күбірледі. Аяғы жерге, тұмсығы енесіне жетпей,</w:t>
        <w:br/>
        <w:t>екі ортада салбырап қалған ақ қозы тыпырлады. Шәркүл сонда</w:t>
        <w:br/>
        <w:t>барын тізе бүгіп:</w:t>
        <w:br/>
        <w:t>- И-и, жарықтық-ай, - деп, қозыны енесінің бауырына</w:t>
        <w:br/>
        <w:t>салды. Қозыны ауыздандырып отырып, қиялы шарқ ұрып,</w:t>
        <w:br/>
        <w:t>алысты кезіп кетті. Пенде емес пе, әркімге өз туысы жақын.</w:t>
        <w:br/>
        <w:t>Есіне Сапардың биыл университет бітіргелі отырған інісінен</w:t>
        <w:br/>
        <w:t>бұрын әскердегі өзінің кенже бауыры түсті. Көзінің тартуын</w:t>
        <w:br/>
        <w:t>соның аман-есен оралуына жорып отыр қазір.</w:t>
        <w:br/>
        <w:t>Бұлар елден шалғай. Қандай хабар болмасын бірінші ауыл-</w:t>
        <w:br/>
        <w:t>дағы ағайын-туғандарға жетіп, бұларға ара қонып, асықпай</w:t>
        <w:br/>
        <w:t>келеді. Шәркүл өздерін үлкен әлеммен жалғастырушы - қо-</w:t>
        <w:br/>
        <w:t>нағы да, ұлығы да келетін жалғыз күре жолға қарап, елең-</w:t>
        <w:br/>
        <w:t>дей берді. Бір тәуірі, осы жолы көп күттірген жоқ. Түс ауа</w:t>
        <w:br/>
        <w:t>орталықтан келген кітапханашы қыз бір топ газет-жур-</w:t>
        <w:br/>
        <w:t>налдармен бірге мұның қолына әдеттегіден қалыңдау хат</w:t>
        <w:br/>
        <w:t>ұстатты. Бірден таныды. Қайнысының мөрдей жазуы көзге</w:t>
        <w:br/>
        <w:t>118</w:t>
        <w:br/>
        <w:t>Шәрбану Бейсенова</w:t>
        <w:br/>
        <w:t>Ақжамал қыздың ұстаған заттарын, бірталай қағаздарын,</w:t>
        <w:br/>
        <w:t>жинаған суреттерін, альбомын ақтарып отырып, осыдан жи-</w:t>
        <w:br/>
        <w:t>ырма шақты күн бұрын оның хатына өзінің жіберген жауа-</w:t>
        <w:br/>
        <w:t>бын тауып алды. «Тексеруге адам барып қалар, шыда, өзіңді-</w:t>
        <w:br/>
        <w:t>өзің үста! Қыз болып туған соң, әуелі керек нәрсе - төзімділік.</w:t>
        <w:br/>
        <w:t>Уақыт өтеді, барлығы ұмытылады, төзіміңмен жеңіп шы-</w:t>
        <w:br/>
        <w:t>ғасың..» деген сияқты бірталай жылы сөздер жазғаны</w:t>
        <w:br/>
        <w:t>есінде. Хатты алын кеткісі келді. Ашып қарап еді, хаттың</w:t>
        <w:br/>
        <w:t>аяқ жағында зердей төгілген әдемі жазумен: «Ақыл айтқан</w:t>
        <w:br/>
        <w:t>қашандаоңай» деген бір ауыз ашымысқыл қолмен жазылыпты.</w:t>
      </w:r>
    </w:p>
    <w:p>
      <w:r>
        <w:t>Соны оқығанда оқыс селк етті. Денесін мұздай темір қарып</w:t>
        <w:br/>
        <w:t>түскендей, табанынан тісіне дейін, өн бойынан зырқ етіп</w:t>
        <w:br/>
        <w:t>суық толқын жүгіріп өткендей. Оның маңдайынан мұздай тер</w:t>
        <w:br/>
        <w:t>болып бұрқ етпесі бар ма... Демек, мұның айтқан жылы сөзін</w:t>
        <w:br/>
        <w:t>қажетсінбеген. Айтқанын қажетсінбеген адам келгенін де</w:t>
        <w:br/>
        <w:t>керексінбеген ғой. Сонда бұл қыз редакциядан қандай жәрдем</w:t>
        <w:br/>
        <w:t>күтті екен? Бәлкім, жайбасарлығынан өзі кешігіп келіп отыр</w:t>
        <w:br/>
        <w:t>ма? Бұлай боларын кім білген? Қыздың қазасына кінәлідей-</w:t>
        <w:br/>
        <w:t>ақ, бір түрлі өзін жайсыз сезінгені. Бекер араласты-ау, осы бір</w:t>
        <w:br/>
        <w:t>штырғалаңды тағдырға... Тағы жолдасының сөзі есіне түсті,</w:t>
        <w:br/>
        <w:t>айтқаны рас болайын деді. Келмей-ақ қоюы керек екен.</w:t>
        <w:br/>
        <w:t>Ақжамал келгелі қасынан айналсоқтап, шыға алмай жүр-</w:t>
        <w:br/>
        <w:t>ген осы үйдің кіші қызы бір оңаша қалғанда: «Тәтем кейін</w:t>
        <w:br/>
        <w:t>. мені сұрап әлдекімдер келсе, бер деп, тыққызып қойып</w:t>
        <w:br/>
        <w:t>еді», - деп, қалыңдау көк дәптерді қолына ұстатты. Күнделік</w:t>
        <w:br/>
        <w:t>екең. Ол күнделікті қолына алғанда-ақ бойының жеңілдеп сала</w:t>
        <w:br/>
        <w:t>бергенін сезді. Көңіл түкліріндегі - «осы қыздың тағдырының</w:t>
        <w:br/>
        <w:t>бұлай шешілуіне менің кешіккенімнің кесірі жоқ па?» де-</w:t>
        <w:br/>
        <w:t>гендей сансыз қаунін сейілткендей-ді. Ол іздеген жоғын еңді</w:t>
        <w:br/>
        <w:t>тапқандай, «Суға кеткен - тал қармайдының» кебімен дәп-</w:t>
        <w:br/>
        <w:t>терге жармасты. Асықпай, ұзақ оқыды, зерттеді, зерделеді.</w:t>
        <w:br/>
        <w:t>Үй-ішімен жете танысты. Бірталай адамдармен әңгімелесіп,</w:t>
        <w:br/>
        <w:t>біраз сырға қанғандай. Көңілінде «Қап,анаменсөйлеспедім-ау,</w:t>
        <w:br/>
        <w:t>қап, мынамен сөйлеспедім-ау» деген, ұмыт қалған сауалдары</w:t>
        <w:br/>
        <w:t>жоқ сияқты. Енді сұрақтарым түгесілді дегенде көк дәптерді</w:t>
        <w:br/>
        <w:t>арқалап жолға шықты...</w:t>
        <w:br/>
        <w:t>Неше күн аспаны қайсы, жері қайсы, екеуінің аражігі -</w:t>
        <w:br/>
        <w:t>көкжиегіқайсы,ажыратыпболмасқалыңбозалатұмансейіліп,</w:t>
        <w:br/>
        <w:t>116</w:t>
        <w:br/>
        <w:t>ТУҒАН ҮЙДІҢ ТҮТІНІ</w:t>
        <w:br/>
        <w:t>дегендей, сөздің тиегі ағытылып кетіп, шай қайнағанша-ақ</w:t>
        <w:br/>
        <w:t>бірталай әңгіме айтып тастады. Ара-арасында: «Тап мына ме-</w:t>
        <w:br/>
        <w:t>нің өмір-тарихымды кітапқа жазса бар ғой, пәленбай том болар</w:t>
        <w:br/>
        <w:t>еді, шіркін! Біз не көрмедік?!» - деп қояды. Ел адамының</w:t>
        <w:br/>
        <w:t>аңқылдақ мінезі-ай!</w:t>
        <w:br/>
        <w:t>- Әлгі менің құрдасым аман ба екен? -- Ақжамалдың ұқпа-</w:t>
        <w:br/>
        <w:t>ғанына риза болып, өзі біраз күліп алды. Ақжамал енді</w:t>
        <w:br/>
        <w:t>байқады, күлген кезде ажарланып, әлдеқайда жас көрінеді</w:t>
        <w:br/>
        <w:t>екен. Ол күлкісін тыйып, белгілі жазушының атын атады.</w:t>
        <w:br/>
        <w:t>- Біздің құрдас қой. Мектепте бірге оқыдық. Оны дардай</w:t>
        <w:br/>
        <w:t>жазушы болар деп кім ойлаған? Сөлбірейіп жүруші еді, - деп,</w:t>
        <w:br/>
        <w:t>есіне әлдене түскендей, тағы күлді.</w:t>
        <w:br/>
        <w:t>- Келген сайын өзіне де айтамын, ала қағазды шжпимайлан,</w:t>
        <w:br/>
        <w:t>сен де кісі болдың-ау?! Мені қашан кітапқа шығарасың? -</w:t>
        <w:br/>
        <w:t>деп. Кітантарың әне, дүкенде тышпқан кеміріп өтпей жатыр,</w:t>
        <w:br/>
        <w:t>мені жазсаң ғой, түн-түгел өтіп кетер еді, - деймін ғой баяғы</w:t>
        <w:br/>
        <w:t>көңілмен. «Әй, осы сенің тентек мінезің-ай!» - деп кеңкілдеп,</w:t>
        <w:br/>
        <w:t>ірік-ірік етіп күле береді. Өзінің екі жастың біріне келмей,</w:t>
        <w:br/>
        <w:t>шашы жидіп түсіп қалыпты?..</w:t>
        <w:br/>
        <w:t>- Сіз де қатты қалжыңдайды екенсіз, күлмегенде қайтсін?</w:t>
        <w:br/>
        <w:t>Ал келіншегін мен танымайды екенмін...</w:t>
      </w:r>
    </w:p>
    <w:p>
      <w:r>
        <w:t>- Қалжың емес, шыным... Қиян шетке өзің не іздеп бара</w:t>
        <w:br/>
        <w:t>жатырсың? Бір қыз баланың арызы бойынша?.</w:t>
        <w:br/>
        <w:t>- Ей, апай-ай, арыз болған соң, қай бір жақсылық дейсіз?</w:t>
        <w:br/>
        <w:t>- Арызданғандардың бәрінің арызын тексересіңдер ме?</w:t>
        <w:br/>
        <w:t>- Әрине, жоқ. Шын қиянат көріп отырғандарға көмектескі-</w:t>
        <w:br/>
        <w:t>міз келеді.</w:t>
        <w:br/>
        <w:t>- Ол қызға не болыпты?</w:t>
        <w:br/>
        <w:t>- «Қыз жолы - жіңішке» деген сөз бара емес пе?</w:t>
        <w:br/>
        <w:t>- «Қызға қырық үйден тыю, қала берді қара құлдан тыю»</w:t>
        <w:br/>
        <w:t>деп бекер айтылмаған сөз ғой.</w:t>
        <w:br/>
        <w:t>- Қызға сын да көп, тағылар мін де көн...</w:t>
        <w:br/>
        <w:t>- Әйел жүгі қашан жеңіл болып еді?..</w:t>
        <w:br/>
        <w:t>- Мені де осы ғой жолға алып шыққан... Жас қыздың он</w:t>
        <w:br/>
        <w:t>екіде бір гүлі ашылмай, әлдекімдерден қиянат көріп отырған</w:t>
        <w:br/>
        <w:t>жайы бар көрінеді...</w:t>
        <w:br/>
        <w:t>111</w:t>
        <w:br/>
        <w:t>Шәрбану Бейсенова</w:t>
        <w:br/>
        <w:t>АМАНАТ АРҚАЛАҒАН САПАР</w:t>
        <w:br/>
        <w:t>Әуежайғакележатыпта,ашызшектейшұбатылған иір-қиыр</w:t>
        <w:br/>
        <w:t>кезектің соңын ала жылжы-жылжи оны-мұнысын өлшетіп,</w:t>
        <w:br/>
        <w:t>билетін тіркеткенде де Ақжамалдың ойы байыз таппай сан-</w:t>
        <w:br/>
        <w:t>саққа жүгіріп, әлденеге алабұртқандай қобалжулы еді. Еш-</w:t>
        <w:br/>
        <w:t>қайда барғысы келмегендей бір күй мендеп, тіпті біреудің зор-</w:t>
        <w:br/>
        <w:t>лығымен шыққандай-ақ, көңілі өзінен-өзі бұзылғаны. Осы</w:t>
        <w:br/>
        <w:t>тартыншақ мінезі-ай! Тапсырма алған бойда жедел жиналып,</w:t>
        <w:br/>
        <w:t>жүре беретін әріптестерінің жинақылығы бұған дарымай-</w:t>
        <w:br/>
        <w:t>ақ қойды ғой. Түске дейін бұйрық алса, түстен кейін жолға</w:t>
        <w:br/>
        <w:t>шығып кететіннысықтардабар-ау. Ал, мұның не сиқырбарын</w:t>
        <w:br/>
        <w:t>кім білген, қашанда сүйретіліп, үйден шығуы қиын! Дәл жүр-</w:t>
        <w:br/>
        <w:t>ералдында күйбің-күйбің тіршілігі бір бітпейді. Кейбір кездері</w:t>
        <w:br/>
        <w:t>ұшар алдында салдырап, шаршан-шалдығып, шаққа жететін.</w:t>
        <w:br/>
        <w:t>Оны кетерінде ешкім шығарып та салмайтын. Елеусіз жүре</w:t>
        <w:br/>
        <w:t>беретін. Осы жолы да портфелін сүйретіп, ұшуға шақ қалғанда</w:t>
        <w:br/>
        <w:t>әрең үлгеріп, жеткені жаңа. Ойлап тұрса, бұл алаңдайтын тәтен-</w:t>
        <w:br/>
        <w:t>ше себеп те жоқ сияқты, барлығы көңілдегідей өз орнында, үй-</w:t>
        <w:br/>
        <w:t>де қалатын жігіттерінің азық-түліктерін жетерліктей қамдап,</w:t>
        <w:br/>
        <w:t>ас-суларын пісіретін адамын қастарына қалдырып ішыққан</w:t>
        <w:br/>
        <w:t>беті. Үйелмелі-сүйелмелі екі ұлы мен күйеуінің бұл бір жаққа</w:t>
        <w:br/>
        <w:t>барамын десе-ақ қабақтары түсіп, бас терілері тырыса қалады.</w:t>
        <w:br/>
        <w:t>Соларды алдап-сулап, керек-жарақтарын түгендегенше, уақыт</w:t>
        <w:br/>
        <w:t>өте шығады. Өздеріне сенейін десе, үлкенінің де, кіпісінің</w:t>
        <w:br/>
        <w:t>де шаруалары бастан асады, үнемі қапылып жүргендері. Өзі</w:t>
        <w:br/>
        <w:t>келгеніне епі нәрседен тарықпасын деп, тіпті өзі келгеннен</w:t>
        <w:br/>
        <w:t>кейін де бірер күнге еркін жетерліктей тәтті-дәмдіні үйіп-</w:t>
        <w:br/>
        <w:t>төгіп, толтырып кетуге тырысатыны сондықтан. Жолдың</w:t>
        <w:br/>
        <w:t>аты- жол, өзі ауырып-сырқап оралуы мүмкін. Бүгін де пісісін-</w:t>
        <w:br/>
        <w:t>пісілей, шикісін-шикілей, біршамаға жетерлік астарын қамдап</w:t>
      </w:r>
    </w:p>
    <w:p>
      <w:r>
        <w:t>шыққан беті. Енді несіне алаңдайды?.. Сонда да бір мазасыздық</w:t>
        <w:br/>
        <w:t>бар. Қазір артынан кеңседен біреу іздеп келіп, бұл сапарға</w:t>
        <w:br/>
        <w:t>бармайтын болдың десе ғой, мына әрі-сәрі түріне қарағанда,</w:t>
        <w:br/>
        <w:t>бұлетіқынжылмастан-ақ, қуана-қуана кейін қайтармаеді, кім</w:t>
        <w:br/>
        <w:t>білсін? Ондай атты күн қайда?! Тапсырманың аты - тапсырма.</w:t>
        <w:br/>
        <w:t>Жазғы демалыстың кезі, кеңседе де адам тапшы, бірталайы</w:t>
        <w:br/>
        <w:t>демалысқа қатарынан кетіп, шошайып әр бөлімде саусақпен</w:t>
        <w:br/>
        <w:t>102</w:t>
        <w:br/>
        <w:t>Шәрбану Бейсенова</w:t>
        <w:br/>
        <w:t>жататын бума-бума хаттарды ақтарып, сапырып оқып, беймазі</w:t>
        <w:br/>
        <w:t>күйге түсетін. Күніне папка-папқа хат оқып, кейбіреулерін!</w:t>
        <w:br/>
        <w:t>қосымша сұрау жіберіп, әлденелерді анықтатып, толықтырып</w:t>
        <w:br/>
        <w:t>хат жазысып, шарқ ұратын. Әрі-бері ақтарып отырып, ішінек</w:t>
        <w:br/>
        <w:t>«Осыдан бір нәрсе шығады-ау» дегендерін іріктеп алатың.</w:t>
        <w:br/>
        <w:t>«Ол хат ақтарды дегенше, әлдене жазуға оқталды десең</w:t>
        <w:br/>
        <w:t>ші»,- деп әріптес құрбылары сырттай күлетін. Міне, тағы жо;</w:t>
        <w:br/>
        <w:t>үстінде. Бұл сапары қандай сый тартарын кім білген?..</w:t>
        <w:br/>
        <w:t>Иллюминатордан қараған ол жер бедерінің айқын көрін:</w:t>
        <w:br/>
        <w:t>бастағанынан қонуға бет алғандарын шпамалады. Биіктен</w:t>
        <w:br/>
        <w:t>қарағанда жартасты тау сілемдері, оның етегін ала қолмеғ</w:t>
        <w:br/>
        <w:t>қойғандай, тақта-тақта шартіныланып жатқан егістік алқап,</w:t>
        <w:br/>
        <w:t>әлденеден үркіп, үдере көшкендей, әр-әр жердегі үйірілгек</w:t>
        <w:br/>
        <w:t>үйір-үйір, шоқ-шоқ тоғай - бәрі, алақандағыдай сайрап жатыр.</w:t>
        <w:br/>
        <w:t>Былтырғы егіннің орны- вары аңыздақ пен биылғы көк егістің</w:t>
        <w:br/>
        <w:t>текше-текше қиықтай бірінен кейін бірі алма кезек ауысып</w:t>
        <w:br/>
        <w:t>келіпотырған соң ба, жербедерінүлкен құрақ көрпеге ұқсатады</w:t>
        <w:br/>
        <w:t>да тұрады. Жарықтық, бұл жердің кеңдігін жол жүргенде</w:t>
        <w:br/>
        <w:t>біледі екенсің. Ұшы-қиыры жоқ жатқан тұтас кеңістік, әлі</w:t>
        <w:br/>
        <w:t>ұшын келеді, әлі ұшып келеді. Репродуктордан шалқи бір</w:t>
        <w:br/>
        <w:t>әуен естіліп, баурап әкетіп барады. Бұл қандай ән еді? Ә, ға-</w:t>
        <w:br/>
        <w:t>рышкерлер атынан айтылатын жер туралы ән еді ғой. Йә, иә,</w:t>
        <w:br/>
        <w:t>солән. Көкте жүргендеесік алдының көк құрағына дейін әнбоп</w:t>
        <w:br/>
        <w:t>өріледі екен. Не нәрсенің де қадірін алыстағанда сезінетініңді</w:t>
        <w:br/>
        <w:t>осы ән байқатар. Күнде көріп, таптап жүрген, мән де бермейтін</w:t>
        <w:br/>
        <w:t>көк шөп екеш, көк шөпке дейін жырақ шыққанда бір көруге</w:t>
        <w:br/>
        <w:t>ынтызар сағынышқа айналған-ау! Оның көкірегі де беймәлім</w:t>
        <w:br/>
        <w:t>сағынышқа толғандай сырқырайды. Нені аңсай күтетіні өзіне</w:t>
        <w:br/>
        <w:t>де жұмбақ. Әлде үміт, әлде үрей, әлде өкініш, әлде арман -</w:t>
        <w:br/>
        <w:t>түсініксіз бір күй тағы қобалжыта бастады. Бүгін көңілкүйінің</w:t>
        <w:br/>
        <w:t>мың құбылғанына таң қалып келеді. Қанша ойламайын десе</w:t>
        <w:br/>
        <w:t>де, оқтын-оқтын, құрғыр, есіне жолдасы екеуінің жол жүрер</w:t>
        <w:br/>
        <w:t>алдында сөз арасында жеңіл қақтығысқаны түсе береді.</w:t>
        <w:br/>
        <w:t>Ақжамал шай үстінде кетіп бара жатқан жұмысының жай-</w:t>
        <w:br/>
        <w:t>жапсарын айтып еді, жолдасы:</w:t>
        <w:br/>
        <w:t>- Дәл осы үшін ат сабылтыя бару керек пе еді?! - деп, шырт</w:t>
        <w:br/>
        <w:t>ете қалғаны.</w:t>
        <w:br/>
        <w:t>106</w:t>
        <w:br/>
        <w:t>ТУҒАН ҮЙДІҢ ТҮТІНІ</w:t>
      </w:r>
    </w:p>
    <w:p>
      <w:r>
        <w:t>айтуына қарағанда, өліара уақыты, тұман апталап айықпауы</w:t>
        <w:br/>
        <w:t>ғажап емес. «Не істеу керек?» Бұл - ойламаған нәрсесі еді.</w:t>
        <w:br/>
        <w:t>«Н-да, жағдайың әбден оқсады, - деді өзіне-өзі мысқылмен.-</w:t>
        <w:br/>
        <w:t>Үйден көңілсіз шығып едім, осыған көрінген ғой». Дағдарып</w:t>
        <w:br/>
        <w:t>біраз отырды. Дәл осындай сәтте жігіт болса, не істер еді деп</w:t>
        <w:br/>
        <w:t>ойлады тағы. Иә, жігіттер не істер еді?! Асықнай-аптықпай</w:t>
        <w:br/>
        <w:t>қонақ үйге орналасып, күн болса - күн, апта болса - апта,</w:t>
        <w:br/>
        <w:t>ұшақтың ұшуын тосып жатар ма еді? Қаладан бірге оқыған</w:t>
        <w:br/>
        <w:t>ескі достарын, бұрын-соңды келіп-кетіп жүргендегі жүзтаныс</w:t>
        <w:br/>
        <w:t>жаңа таныстарын іздеп, қыдырып, арқа-мойындары босап,</w:t>
        <w:br/>
        <w:t>бір жетісіп қалатын шығар. Өйтіп жүруге мұның уақыты</w:t>
        <w:br/>
        <w:t>қайда? Іздесе мұның да толып жатқан танысы табылар-ау.</w:t>
        <w:br/>
        <w:t>Кімдер бар еді? Ол көңілге алғандарын ойша толып шықты.</w:t>
        <w:br/>
        <w:t>Бірақ ешкіммен хабарлсақысы келмеді. Ойлап-ойлап, баратын</w:t>
        <w:br/>
        <w:t>жағының қасындағы көріні жатқан Көктал ауданына жүре</w:t>
        <w:br/>
        <w:t>бермекке бекінді. Қол қусырып, қарап отырғаннан гөрі, бұл</w:t>
        <w:br/>
        <w:t>да жөн шығар. Орайы келіп, билет те табыла кетті. Облыс</w:t>
        <w:br/>
        <w:t>орталығынан баратын жеріне дейін бес жүз шақырымнан</w:t>
        <w:br/>
        <w:t>асса, ал Көкталға бір жетсе, екі жүз шақырымның үстіндегі</w:t>
        <w:br/>
        <w:t>екі ауданның арасына ел іші жаяу тастамасына іштей сенген.</w:t>
        <w:br/>
        <w:t>Осылайша, таяу арада көрермін-ау деген ой қаперінде жоқ</w:t>
        <w:br/>
        <w:t>Көкталдың төріне сол күні іңірде бір-ақ шыққаны. Қонақ үйге</w:t>
        <w:br/>
        <w:t>орналасын, таңның атуын күтпек...</w:t>
        <w:br/>
        <w:t>Барғанжеріндеүйренгеншеұйықтайалмайтынескіәдетібар.</w:t>
        <w:br/>
        <w:t>Әрбір дыбысқа елеңдеп, мазасы болмады. Жұрт аяғы басылған</w:t>
        <w:br/>
        <w:t>соң ұйықтап кететін шығармын деп еді, қараңғыда бұрышптан-</w:t>
        <w:br/>
        <w:t>бұрышқа әлдене ербеңдеп жүгіргендей, сыбырласқандай, көзін</w:t>
        <w:br/>
        <w:t>жұмса болды - бұған тарпа бас салатындай, денесі тітіркеніп,</w:t>
        <w:br/>
        <w:t>жатаалмады. «Бұлбәлмеге көптен ешкім қонбаған-ау шамасы»</w:t>
        <w:br/>
        <w:t>деп ойлады. Ол көңілін бөлу үшін әр нәрсені бір есіне алып әуре,</w:t>
        <w:br/>
        <w:t>ойы да пышырап, басы бірікпейді. Әлгінде қалада қалса ғой,</w:t>
        <w:br/>
        <w:t>құрығанда қонақ үйі дұрыс болар ма еді? Мынадай күтімсіздеу</w:t>
        <w:br/>
        <w:t>көне бөлмеде көз іле алмай, дөңбекшіп қиналмас па еді?</w:t>
        <w:br/>
        <w:t>Әлгінде қалада қалса... Бір түрлі, ойы күмілжіді. Иә, әл-</w:t>
        <w:br/>
        <w:t>Гінде қалада қалса не болар еді? Бәлкім Болатпен хабарласу</w:t>
        <w:br/>
        <w:t>керек пе еді? Машина алды деген. Хабарласса, әуежайдың</w:t>
        <w:br/>
        <w:t>басынан алып кетері сөзсіз ғой. Қаланың көрікті жерлерін</w:t>
        <w:br/>
        <w:t>аралатар, тәуір деген қонақ үйіне орналастырып, кешке</w:t>
        <w:br/>
        <w:t>109</w:t>
        <w:br/>
        <w:t>ТУҒАН ҮЙДІҢ ТҮТІНІ</w:t>
        <w:br/>
        <w:t>ыстық тартып барады. Қайнысы Алматыда, үлкен оқуда.</w:t>
        <w:br/>
        <w:t>Шәркүлдің шамалауынша, биыл тәмамдайтын болуы керек.</w:t>
        <w:br/>
        <w:t>Өзі Сапардан мүшел жас кіші. Содан да шал-кемпір Сапарға</w:t>
        <w:br/>
        <w:t>медет, шаршап-шалдыққанда демеу берер қуат болсын деп</w:t>
        <w:br/>
        <w:t>атын Қанат қойыпты. Шәркүл оны «Төрежігіт» дейді. «Төре</w:t>
        <w:br/>
        <w:t>десе, дегендей-ау», - деп, қайнысының ауыл дәстүрі бойынша</w:t>
        <w:br/>
        <w:t>үлкейтіліп, қабырғаға ілінген суретіне қарап, кейде айтып</w:t>
        <w:br/>
        <w:t>қояды. Шашын бір жағына жыға тарайтын. Йегін сәл көтере</w:t>
        <w:br/>
        <w:t>қырын қарап отырған келбеті - көркем. Қабақтан тік түскен</w:t>
        <w:br/>
        <w:t>қыр мұрны жарасты өң береді. Бұл - былтыр жіберген суреті</w:t>
        <w:br/>
        <w:t>еді. Есейіп кеткені көрініп тұр.</w:t>
        <w:br/>
        <w:t>Алдында асқар таудай әке, сөзін жықшас аға болғаннан ба,</w:t>
        <w:br/>
        <w:t>ол Сапарға қарағанда қамсыз, шаруаға қырсыз болып өсті.</w:t>
        <w:br/>
        <w:t>Бірақ мінезі салдырлақ, төгіп-шапипа жомарттығы тағы бар.</w:t>
        <w:br/>
        <w:t>Әрі жиын-тойға үйір. Осы әдеті өзіне үйлесімді де еді. Мектеп</w:t>
        <w:br/>
        <w:t>бітірген соң аудандық газетте екі жыл жұмыс істеп, оқуға</w:t>
        <w:br/>
        <w:t>аттанды. Оқуы - жазушының дей ме, тілінінің дей ме оқуы</w:t>
      </w:r>
    </w:p>
    <w:p>
      <w:r>
        <w:t>көрінеді. Әйтеуір, жаман оқу емес екенін Шәркүл біледі.</w:t>
        <w:br/>
        <w:t>Конвертті қысып ұстаған күйде қалбалақтап үйге жүгірді.</w:t>
        <w:br/>
        <w:t>Қысып ұстамаса, жақсы хабары конверттен шығып, тұра</w:t>
        <w:br/>
        <w:t>қашатындай-ақ көреді.</w:t>
        <w:br/>
        <w:t>- Дулаттың көкесі, а Дулаттың көкесі, Төрежігіттен хат</w:t>
        <w:br/>
        <w:t>келді ғой. Басынды көтерші. - Үйді басына көтере самбырлай</w:t>
        <w:br/>
        <w:t>кірді.</w:t>
        <w:br/>
        <w:t>- А-ау? - Сапар орнынан созыла тұрып, кеудесін көтеріп</w:t>
        <w:br/>
        <w:t>отырды. Оның түскі шайға келгені еді. Шәркүлдің шайы</w:t>
        <w:br/>
        <w:t>қайнағанша көз шырымын ала тұрайын деп қисайған. Көзі</w:t>
        <w:br/>
        <w:t>ілінгені сол еді. Келіншегінің «көкесі десе, көкесі» деген,</w:t>
        <w:br/>
        <w:t>түбі түскен шелектей даңғыраған даусы оянбасына қоймады.</w:t>
        <w:br/>
        <w:t>Әншейінде «Әй, сонша неге желіктің?» - деп, зекіп тастар</w:t>
        <w:br/>
        <w:t>еді. Қанаттан хат келді деген соң көңілденіп, жадырай түсті.</w:t>
        <w:br/>
        <w:t>Інісінің атын естігенде, көкірегі сағыныштан сырқырағандай</w:t>
        <w:br/>
        <w:t>болдыда, бір нәзік нұрқұйылғандайжайдарыланып салаберді.</w:t>
        <w:br/>
        <w:t>Оны биыл жиі ойлайтын болып жүр. Оқу бітіретіні - көңіліне</w:t>
        <w:br/>
        <w:t>көп демеу. Келіп, «ауданға жақсы қызметке орналасса, бір</w:t>
        <w:br/>
        <w:t>жағыма шықса» деп көксейді. Қойдан қажыған, талған шақта</w:t>
        <w:br/>
        <w:t>осы ой қуат береді. Әлгінде ғана ват соғып, ауыр тартқан бойы</w:t>
        <w:br/>
        <w:t>19</w:t>
        <w:br/>
        <w:t>ТУҒАН ҮЙДІҢ ТҮТІНІ</w:t>
        <w:br/>
        <w:t>қалай боларын сары майдан қыл суырғандай, суыртпақтап</w:t>
        <w:br/>
        <w:t>айтып шықты. Трубканың ар жағындағы адамның мұның</w:t>
        <w:br/>
        <w:t>Көкталда неге отырғанына, келген шаруасына пәлендей мән</w:t>
        <w:br/>
        <w:t>беріп тұрғаны көрінбейді.</w:t>
        <w:br/>
        <w:t>- Ауа райының қолайсыздығынан шөп болмай тұр биыл, -</w:t>
        <w:br/>
        <w:t>деді.</w:t>
        <w:br/>
        <w:t>- Шаруашылықтың қауырт кезі, Сізге жібере қоятындай</w:t>
        <w:br/>
        <w:t>кеңседе де басы артық адам болмай тұр,- деді.</w:t>
        <w:br/>
        <w:t>- Басшылардың бәрі облыстан келген әкіммен ел аралап</w:t>
        <w:br/>
        <w:t>кетіп еді,- деді.</w:t>
        <w:br/>
        <w:t>- Алматыдан жазушылар келеміз деп хабарлаған соң, аяқ</w:t>
        <w:br/>
        <w:t>артар жалғыз көлікті жаңа Аягөзге, теміржол стансасына</w:t>
        <w:br/>
        <w:t>жіберіп қойып едік,- деді.</w:t>
        <w:br/>
        <w:t>- Қап, сіз де пойызбен келмеген екенбсіз,- деді.</w:t>
        <w:br/>
        <w:t>Тап осы арада жолдасының сөзі есіне түсіп, көңілі шым ете</w:t>
        <w:br/>
        <w:t>қалды.</w:t>
        <w:br/>
        <w:t>Босқа жүрген жүріс болмаса, нағылсын...</w:t>
        <w:br/>
        <w:t>- Уақыттан ұтамын ба деп ұшақпен шыққандығым еді ғой</w:t>
        <w:br/>
        <w:t>бұл, - деді Ақжамал жай-жансарын түсіндіріп. Ендігі сөзден</w:t>
        <w:br/>
        <w:t>пәтуәлі еш нәрсе шықпасын сезді. Оның үстіне пойыз деген</w:t>
        <w:br/>
        <w:t>көлікпен жүре алмайтынын қалай айтсын? - Қайсысымен</w:t>
        <w:br/>
        <w:t>келгенде ауданға жақын түсерін кім білген?!</w:t>
        <w:br/>
        <w:t>- Сіз сол арада күтіңіз. Келе жатқаныңыз қай жер деп</w:t>
        <w:br/>
        <w:t>едіңіз? «Амангелді» ме? Мен соларға телефон соғармын. Өздері</w:t>
      </w:r>
    </w:p>
    <w:p>
      <w:r>
        <w:t>барын алып көтер. - Телефон трубкасын орнына қойған қалпы</w:t>
        <w:br/>
        <w:t>Ақжамал ойы ойпыл-тойпыл, тұрды да қалды. Оған трубканың</w:t>
        <w:br/>
        <w:t>ар жағындағы адамның мұның не бір дәрежесі үлкен бастық</w:t>
        <w:br/>
        <w:t>емес, не айтулы жазушы емес, арыз тексеріп жүрген жай жур-</w:t>
        <w:br/>
        <w:t>налист екеніне, тіпті пойызбен келмегеніне өкінгені батты.</w:t>
        <w:br/>
        <w:t>«Енді қалай деп ойлап едің? - деді өзіне-өзі. - Апатай, келгенің</w:t>
        <w:br/>
        <w:t>қандай жақсы болды, сізді ғана күтіп отыр едік ден, нағашысы</w:t>
        <w:br/>
        <w:t>келгендей, міне - көлігіңіз, міне - іздеген адамыңыз деп,</w:t>
        <w:br/>
        <w:t>алдымнан жүгіре шығардеппеедің? Бұлбасышығар, әліқанша</w:t>
        <w:br/>
        <w:t>құқай көреріңді кім білсін? «Амангелді» болса, «Амангелді»</w:t>
        <w:br/>
        <w:t>болсын, мен де тура солардың өздеріне шығайын. Өз қамымды</w:t>
        <w:br/>
        <w:t>өзім ойлайын». Ақзжамал телефонның ар жағындағы көзге</w:t>
        <w:br/>
        <w:t>көрінбейтін, ауыздарынан тек «не отвечаеттан» басқа сөз шық-</w:t>
        <w:br/>
        <w:t>пайтын коммутаторқыздармен ұзақ дауласып, «Амангелдінің»</w:t>
        <w:br/>
        <w:t>501 ПЗ</w:t>
        <w:br/>
        <w:t>Шәрбану Бейсенова</w:t>
        <w:br/>
        <w:t>гінге дейін істерінде, келешектен күткен жақсы үмітінде еш</w:t>
        <w:br/>
        <w:t>мағына қалмағандай. «Япырым-ай, тағы мүлт кеткенім бе?»</w:t>
        <w:br/>
        <w:t>деп ойлады бар болғаны. Осылай деуін десе де, ол өзіне қайрат</w:t>
        <w:br/>
        <w:t>беріп, бар күш-жігерін жинап, үйден күліп шығуға тырысты.</w:t>
        <w:br/>
        <w:t>Дәл қазір оған өзін құптаған, «қолға алған ісіңді аяғына дейін</w:t>
        <w:br/>
        <w:t>шығар, өзінді-өзің жең, осы да қиыншылық болып па, соған</w:t>
        <w:br/>
        <w:t>да жаси ма екен?» дегендей қайрат берер, бір ауыз жылы сөз</w:t>
        <w:br/>
        <w:t>жетіспей,көңілібасылып, жүдеутартыпшыққанеді.Ойтүбінен</w:t>
        <w:br/>
        <w:t>«Өзіңе-өзің сеніміңді жоғалтнасаң болғаны да. Басқаның сөзін</w:t>
        <w:br/>
        <w:t>қайтесің? Ал, сеңімінңді жоғалтсан, бағытыңнан адасқаның»</w:t>
        <w:br/>
        <w:t>дегендейдесәулеұшқыны сөніп-жанып, сөніп-жанып, алыстан</w:t>
        <w:br/>
        <w:t>қылаң бергендей елегізітеді. Көңіліне сол демеу. Жолдасының</w:t>
        <w:br/>
        <w:t>сөзін көңіліне алып, бұрқ-сарқ ашуға беріліп, байбалам</w:t>
        <w:br/>
        <w:t>салудан, құдай берген мінезінің арқасы шығар, аулақ еді. Оның</w:t>
        <w:br/>
        <w:t>бар ұққаны- жолдасының сөзінің жаңыбар шығар, тіптісоның</w:t>
        <w:br/>
        <w:t>айтқаны рас та болуы мүмкін. Тек, соны бұл ұқпай, жазатын</w:t>
        <w:br/>
        <w:t>тақырыбын таба алмай, әр нәрсені бір түртіп, далбасалап жүр</w:t>
        <w:br/>
        <w:t>ме екен?.. Ақжамал осыдан қорқады ғой...</w:t>
        <w:br/>
        <w:t>Қазір мына тұтас кеңістікке, шөккен түйедей сұлқ жатқан,</w:t>
        <w:br/>
        <w:t>болмысынан маңғаз тауларға, көкке ұмтылған тік жартасты</w:t>
        <w:br/>
        <w:t>айбарлы шыңдарға қарап отырып, табиғаттың мәңгілігін,</w:t>
        <w:br/>
        <w:t>қаншама адамдар керуені осы жолмен жүріп өткенін, әлі</w:t>
        <w:br/>
        <w:t>қаншама ұрпақ ауысарын ойлады. Оларды қандай окайлар</w:t>
        <w:br/>
        <w:t>толғантты? Қандай тілекпен туып, нетындырды, нені күйттеді</w:t>
        <w:br/>
        <w:t>екен? Ол осыны топшылағанда өзінің пендешілік ойларынан</w:t>
        <w:br/>
        <w:t>қысылғандай. Болмашы нәрсеге соншалық мән беріп, күрт</w:t>
        <w:br/>
        <w:t>түсетін күйрек мінезіне, кіділігіне ренжіді. Қуанып кірер үйі,</w:t>
        <w:br/>
        <w:t>құлдыраңдап алдынан шығар балалары, құлшынып барар</w:t>
        <w:br/>
        <w:t>жұмысы бар - осылар бір әйелдің басына аз ба? Уайымы -</w:t>
        <w:br/>
        <w:t>бірде олай, бірде былай шығып жататын, не ортаймайтын,</w:t>
        <w:br/>
        <w:t>не таусылмайтын бөлімнің шаруасы болса, оның да бір жөні</w:t>
        <w:br/>
        <w:t>табылар... Ол осы ойға тоқтап, көңілін бекіткендей. Өзін</w:t>
        <w:br/>
        <w:t>сендіргендей.</w:t>
        <w:br/>
        <w:t>..Ақжамалдың облысорталығындабірер сағатаялдап,бүгін</w:t>
        <w:br/>
        <w:t>ауданға ұшып кетермін деген долбары аяқ астынан өзгерді. Ол</w:t>
        <w:br/>
        <w:t>мұның көңілі ғана екен. Бұл бармақты болып келе жатқан</w:t>
        <w:br/>
        <w:t>ауданға Асуда қалың тұман тұрғандықтан екі күннен бері.</w:t>
        <w:br/>
        <w:t>ұшақ ұшшақ түгілі, автобус жүрмеген көрінеді. Білетіндердің</w:t>
        <w:br/>
        <w:t>108</w:t>
      </w:r>
    </w:p>
    <w:p>
      <w:r>
        <w:t>ТУҒАН ҮЙДІҢ ТҮТІНІ</w:t>
        <w:br/>
        <w:t>заңғаркөктенкүнкүліп, төңірек жайдарыланақалыпты. Аспан</w:t>
        <w:br/>
        <w:t>да орнында, жер де орнында, бұлдырап көкжиекте көк мұнар</w:t>
        <w:br/>
        <w:t>сағым ойнайды. Аққыстау әуежайы де атылып, Семейден</w:t>
        <w:br/>
        <w:t>ұшақ келе жатыр деп хабарлаған. Ақжамал сол ұшақпен кері</w:t>
        <w:br/>
        <w:t>ұшпақшы. Ол бүгін қай күн екенін есіне алды. Алматыдан</w:t>
        <w:br/>
        <w:t>шыққалы неше күн болғаны сонда? Небары - бес күн. Бірақ</w:t>
        <w:br/>
        <w:t>ол айлап жол жүргендей, арада сонша көп уақыт өткендей,</w:t>
        <w:br/>
        <w:t>тіпті, өзін ұзақ аурудан тұрғандай сүлесоқ, үлкен. әлемнен</w:t>
        <w:br/>
        <w:t>баяғыда бөлініп қалғандай, айдалада адасып жүргендей кепті</w:t>
        <w:br/>
        <w:t>сезінді. Тезірек ұшып кетсе екен. Осы арада ол бір топ ақын-</w:t>
        <w:br/>
        <w:t>жазушыларды ұшыратты. Өткенде Аягөзден алдына көлік</w:t>
        <w:br/>
        <w:t>жіберін, дүрлігіп қарсы алып жүргендері осы топ болды ғой.</w:t>
        <w:br/>
        <w:t>Барлығы да Ақжамалдың кезінде қатар үшқан тұрғыластары</w:t>
        <w:br/>
        <w:t>еді. «Сен қайдан жүрсің? Өзің қайдан келесің?» дегендей, жөн</w:t>
        <w:br/>
        <w:t>сұрасып, дабырласып қалды. Ол жүрген шаруасының жайын</w:t>
        <w:br/>
        <w:t>айтты. Әңгіменің шет-жағасынан олар да хабардар екен.</w:t>
        <w:br/>
        <w:t>- Адамдар тек осындай жаста ғана махаббаттың құрбаны</w:t>
        <w:br/>
        <w:t>болатын шығар,- деді бірі.</w:t>
        <w:br/>
        <w:t>- Апыр-ау, бұл заманның Баяны мен Жібегі әлі де бар екен</w:t>
        <w:br/>
        <w:t>ғой,- деді екіншісі.</w:t>
        <w:br/>
        <w:t>- Лирикалық поэмаға таптырмайтындай тақырып екен, -</w:t>
        <w:br/>
        <w:t>десті.</w:t>
        <w:br/>
        <w:t>- Мұндай тосын әрекетке адал адамдар ғана бара алады, -</w:t>
        <w:br/>
        <w:t>деді әлгілердің бәрін тұжырымдай ортадағы ересектеуі.</w:t>
        <w:br/>
        <w:t>Оларды шығарып салушылар арасында өзімен өткенде</w:t>
        <w:br/>
        <w:t>телефонмен сөйлескен жігіт те жүр еді. Телефонда маңғазсыған</w:t>
        <w:br/>
        <w:t>шіркіннің мына атақты, лауазымды топтың о жағына бір,</w:t>
        <w:br/>
        <w:t>бұ жағына бір шығып, қалбалақтаған түрін көріп, Ақжамал</w:t>
        <w:br/>
        <w:t>ерікісіз езу тартты. Бірақ күлкісі ашы мысқылдай шықты. Ол</w:t>
        <w:br/>
        <w:t>соны сезгендей қипақтап:</w:t>
        <w:br/>
        <w:t>- Қап, асығыстау кетіп бара жатқаныңызды қарашы. Бәрі</w:t>
        <w:br/>
        <w:t>қабат келіп, сізге көңіл де бөле алмадым, өзі қандай жағдай</w:t>
        <w:br/>
        <w:t>екен? - деп, өп-өтірік ұялғансып, өп-өтірік білмегенсіді.</w:t>
        <w:br/>
        <w:t>-- Ел өзіңдікі, жер өзіндікі, жата-жастана не жағдай екенін</w:t>
        <w:br/>
        <w:t>біле жатасыз да... Біз сіздерден анығын сұраймыз ғой.</w:t>
        <w:br/>
        <w:t>Ақжамал жаңағы ақын достары айтқан жорамалдарға іш-</w:t>
        <w:br/>
        <w:t>тей күліп тұрған. Онысы да мұнысы да емес, ол қыз зұлым-</w:t>
        <w:br/>
        <w:t>дықтың, одан қалды адамдардың бір-біріне деген іпімерез</w:t>
        <w:br/>
        <w:t>П7</w:t>
        <w:br/>
        <w:t>ТУҒАН ҮЙДІҢ ТҮТІНІ</w:t>
        <w:br/>
        <w:t>санарлықтай қызметкер қалған. Кетерінде бастығының ша-</w:t>
        <w:br/>
        <w:t>қырып алып: «Архив ақтарып жүріп алмай, жұмысыңды</w:t>
        <w:br/>
        <w:t>тезірек бітіріп келуге тырыс», - дегені тағы бар. Онсыз да</w:t>
        <w:br/>
        <w:t>өзіне берілген санаулы күннің бір-екеуін билет іздеумен</w:t>
      </w:r>
    </w:p>
    <w:p>
      <w:r>
        <w:t>өткізіп алды. Өз ойымен терезе жақтауына сүйенген Ақжамал</w:t>
        <w:br/>
        <w:t>уақыттың таянғанын байқамапты. Хабарлаушының: «Алма-</w:t>
        <w:br/>
        <w:t>ты - Семей-бағыты бойынша ұшаққа отырғызу басталды», -</w:t>
        <w:br/>
        <w:t>деген саңқылдаған аштық даусынан кейін көшпен бірге есікке</w:t>
        <w:br/>
        <w:t>қарай аяңдады. Бұлар жайғасқан соң да ол құрғыры лезде</w:t>
        <w:br/>
        <w:t>ұшып кетпей, бір орында гуілдеп, тұрып алды. Осыдан өзі де</w:t>
        <w:br/>
        <w:t>жалыққандай бір уақытта жұлқына қозғалып. асфальтпен</w:t>
        <w:br/>
        <w:t>шоқырақтап ала жөнелгенде есіне белгілі жазушының осы</w:t>
        <w:br/>
        <w:t>турасында: «Ұшуға жаратылған неме жүріске жоқ екен ғой»,-</w:t>
        <w:br/>
        <w:t>деп, бір жазғаны түсіп еді. Қандай дәл тауып айтылған? Осылай</w:t>
        <w:br/>
        <w:t>шоқырақтаған қалпы бірталай ұзап барып, жерден көтеріле</w:t>
        <w:br/>
        <w:t>берген шақта ол да: «Иә, сәт, Алла жолымды оңғара гөр», -</w:t>
        <w:br/>
        <w:t>деп, өзіне-өзі оң сапар тілеп, жұмсақ креслоның екі жақтауына</w:t>
        <w:br/>
        <w:t>шынтағын тірей, шалқайыңқырап отырды.</w:t>
        <w:br/>
        <w:t>“Ұшақ дөңгелегі жерден көтерілісімен-ақ мұның көңіліндегі</w:t>
        <w:br/>
        <w:t>беймаза аландық та, көкірегіндегі топталған қобалжу да бейне</w:t>
        <w:br/>
        <w:t>біреу қолмен алып тастағандай демде ыдырап, бойы да, ойы</w:t>
        <w:br/>
        <w:t>да сергіп сала бергені. Әуеге көтерілген ол - жердегі пенделік</w:t>
        <w:br/>
        <w:t>мың сан тіршілігінен әп-сәтте босап шыға келгендей... Шүй-</w:t>
        <w:br/>
        <w:t>келеген эсүндей, түйдек-түйдегімен жөңкілген ақ мамық</w:t>
        <w:br/>
        <w:t>бұлттар арасымен қалықтап келе жатып, өзін соншалықты</w:t>
        <w:br/>
        <w:t>тың сезінгені. Бағанадан бері мазасыз баладай етегінен тарт-</w:t>
        <w:br/>
        <w:t>қылаған тірлік.қамына ойыса берген беймаза күйден құлан-</w:t>
        <w:br/>
        <w:t>таза арылып, ширап қалғандай қанаттанып отыр. «Осы жолы</w:t>
        <w:br/>
        <w:t>бір сүбелі дүние жазарлықтай айырықша жайға тап келетін</w:t>
        <w:br/>
        <w:t>сияқты. Жол қиындығын көрмей, жеңіл барып, қоржыным</w:t>
        <w:br/>
        <w:t>журналистке керек деректерге молынан толығып, ауыр қайт-</w:t>
        <w:br/>
        <w:t>са» деген бір ғана өзімішіл тілекке бағынғандай. Енді байқап</w:t>
        <w:br/>
        <w:t>жүр, қашанда осылай екен ғой, үйден шығуы - ауыр. Ал, ұшақ</w:t>
        <w:br/>
        <w:t>жерден бір көтеріліп кеткен соң-ақ, ол да күнделікті күйбең</w:t>
        <w:br/>
        <w:t>тіршіліктің қамытынан демде босанып, бара жатқан шаруасын</w:t>
        <w:br/>
        <w:t>абыроймен тындырып қайтуды ғана ойлады. Жол алдындағы</w:t>
        <w:br/>
        <w:t>міндет үлкен. Қашан ұшып кеткенше мазасызданып бітетіні</w:t>
        <w:br/>
        <w:t>содан болу керек. Жерден көтерілген соң көңіл күйі де бас-</w:t>
        <w:br/>
        <w:t>103</w:t>
        <w:br/>
        <w:t>Шәрбану Бейсенова</w:t>
        <w:br/>
        <w:t>- Тұү-у. қарағым-ай, келе жатқаның да бір кірпияз шаруа</w:t>
        <w:br/>
        <w:t>екен. Ел іші болған соң, әр түрлі жағдай болмай тұрмайды.</w:t>
        <w:br/>
        <w:t>Ондай бейбастықтарды соттап жатпаушы ма еді?</w:t>
        <w:br/>
        <w:t>- Солай болмаған соң да жылап, көмектесуімізді сұрайды</w:t>
        <w:br/>
        <w:t>ғой...</w:t>
        <w:br/>
        <w:t>- Е-е, солай де. Байқаймысынң, заман түзеліп, не кием, не</w:t>
        <w:br/>
        <w:t>ішем демейтін уақытта, ел арасында осындайлар жиі ұшы-</w:t>
        <w:br/>
        <w:t>расатын болды ғой. Мынау, телевизор дегенің де небір пәлені</w:t>
        <w:br/>
        <w:t>көрсетіп жатқаны. Балаларды әбден бұзып барады...</w:t>
        <w:br/>
        <w:t>- Оныңыз рас...</w:t>
        <w:br/>
        <w:t>- Біздің жас кезімізде мұндай зорлық-зомбылық, төбелес</w:t>
        <w:br/>
        <w:t>дегендер анда-санда бір естілмесе, көрмеуші едік. Олбір жайсаң</w:t>
        <w:br/>
        <w:t>кезең екен-ау!</w:t>
        <w:br/>
        <w:t>- Оныңыз рас болса, рас ташығар. Әйтеуір, қазір бізге түсіп</w:t>
        <w:br/>
        <w:t>жататын арыз-шағымда қисап жоқ...</w:t>
      </w:r>
    </w:p>
    <w:p>
      <w:r>
        <w:t>- Соның бәрін тексересіндер ме?</w:t>
        <w:br/>
        <w:t>- Әрине, бәрін емес. Әділетсіздік көріп отыр-ау дегендерін</w:t>
        <w:br/>
        <w:t>тексереміз, тексертеміз...</w:t>
        <w:br/>
        <w:t>- Е,е, астанада тұрамын дегенің болмаса, сенін күнің де күн</w:t>
        <w:br/>
        <w:t>емес екен ғой, жұрттың арызын баққан...</w:t>
        <w:br/>
        <w:t>-Нанымызды адал жейік деп жүргеніміз де...</w:t>
        <w:br/>
        <w:t>- Кейде пәле қыздардың өздерінен де шығады.</w:t>
        <w:br/>
        <w:t>- Кім білсін?</w:t>
        <w:br/>
        <w:t>- «Зорлады-зомбылады» деп жала жауып, пұл өндіріп ала-</w:t>
        <w:br/>
        <w:t>тындар дабар екен...</w:t>
        <w:br/>
        <w:t>- Неболғанда да бара көрерміз...</w:t>
        <w:br/>
        <w:t>«Не көрмеген» апасының әңгімесіне де, шайына да қанып,</w:t>
        <w:br/>
        <w:t>түннің бір уағына дейін отырған соң, Ақжамал ертең тағы жол</w:t>
        <w:br/>
        <w:t>жүрерін ойлап, рахметін айтып, көз шырымын алуға кетті.</w:t>
        <w:br/>
        <w:t>Жарықты сөндірмей, жағып қойып қисайып еді, таң алдында</w:t>
        <w:br/>
        <w:t>қалғып кетіпті...</w:t>
        <w:br/>
        <w:t>Таңертең ерте оянған Ақжамал жұмысын баратын ауда-</w:t>
        <w:br/>
        <w:t>нымен телефонмен хабарласудан бастады. Обалы не керек,</w:t>
        <w:br/>
        <w:t>ауданды тез алып бере қойғаны. Іздеген адамдарының бәрі</w:t>
        <w:br/>
        <w:t>орнында екен, жағдайын айтып түсіндіруде: жас адамның</w:t>
        <w:br/>
        <w:t>басына түскен зобалаңға қатысты арызбен келе жатқанын,</w:t>
        <w:br/>
        <w:t>оларға қарай ұшақ үтппай жатқан соң Көкталға жетіп алғанын,</w:t>
        <w:br/>
        <w:t>бүгін соларға қарай шыққысы келетінін, соған көліктің реті</w:t>
        <w:br/>
        <w:t>112</w:t>
        <w:br/>
        <w:t>Шәрбану Бейсенова</w:t>
        <w:br/>
        <w:t>жеңілденіп кеткендей, өзін тып-тың сезініп қалды. Дем ала</w:t>
        <w:br/>
        <w:t>алмай оянғанына өкінген жоқ.</w:t>
        <w:br/>
        <w:t>Шәркүло бастан күйеуінің алдына шығып көрген жан емес,</w:t>
        <w:br/>
        <w:t>Хаттың да сол үйде болған кезде келгеніне қуанды. «Шаршап</w:t>
        <w:br/>
        <w:t>жүр еді, көңілі көтеріліп, сергіп қалатын болды» деп қуанды</w:t>
        <w:br/>
        <w:t>ғой Шәркүл. Хатты күйеуіне ұстатып, өзі жанына жүрелеп</w:t>
        <w:br/>
        <w:t>отырды. Сапар қара суықтан жарылып кеткен, быртиған сау-</w:t>
        <w:br/>
        <w:t>сақтарымен конвертті ебедейсіз ашып, ішінен төрт бет хатты</w:t>
        <w:br/>
        <w:t>алып, аударыстырып қарап шықты. Асықпай, баппен оқуға</w:t>
        <w:br/>
        <w:t>кірісті. Кей тұсында «не дейді» деп қойып, қайта оқиды.</w:t>
        <w:br/>
        <w:t>«Өй, күшік, бұл да қатын алуға жарап қалған екен ғой» деп,</w:t>
        <w:br/>
        <w:t>кеңкілдеп, күліп алды. Шәркүл еш нәрсе ұқпады, сонда да</w:t>
        <w:br/>
        <w:t>бөлмеді. Сапар хатты оқып бола беріп:</w:t>
        <w:br/>
        <w:t>- Ой-бой, бәйбішше, тойға дайындал. Қайның үйленетін көрі-</w:t>
        <w:br/>
        <w:t>неді, - деп, көңілдеңгендегі әдетімен келіншегінін иығына ап-</w:t>
        <w:br/>
        <w:t>ауыр қолын арта салды. Бұл оның шын қуанғаны еді.</w:t>
        <w:br/>
        <w:t>-РВаспа?</w:t>
        <w:br/>
        <w:t>- Міне, жазыпты ғой, сенбесең өзің оқышы. - Шәркүл хатты</w:t>
        <w:br/>
        <w:t>қолына алып, Сапар құсап абдырамай, дауыстап, біркелкі</w:t>
        <w:br/>
        <w:t>ырғақпен түсінікті етіп оқып шықты.</w:t>
      </w:r>
    </w:p>
    <w:p>
      <w:r>
        <w:t>Хатында Қанат барлық жағдайды түсінікті етіп-ақ жазып-</w:t>
        <w:br/>
        <w:t>ты. «Оқу аяқталып қалды, жасым болса жиырма бестен кетіп</w:t>
        <w:br/>
        <w:t>барады, енді үйленуге рұқсат берерсіздер», - депті. Келін</w:t>
        <w:br/>
        <w:t>сол жақтың қызы көрінеді. Өзімен бірге бітіретінге ұқсайды.</w:t>
        <w:br/>
        <w:t>Алматыдағы жора-жолдастарына бір үлкен той өткізгісі келе-</w:t>
        <w:br/>
        <w:t>ді екен. «Сабақ аяқталған соң келіндеріңізді алып, ауылға</w:t>
        <w:br/>
        <w:t>барамын. Ондағы ел-жұртқа той өзіміз барған соң жасалар.</w:t>
        <w:br/>
        <w:t>Аллдымен Алматыдағы жолдастар таран кетпей тұрғанда, осы</w:t>
        <w:br/>
        <w:t>көктемнен қалдырмай өткізсек», - дейді. Ағасы мен жеңгесі"</w:t>
        <w:br/>
        <w:t>не: «Өздеріңіз келіп, тойдың басы-қасында болмасаңыздар</w:t>
        <w:br/>
        <w:t>болмайды ғой», - деп аяқтапты. Шақыру билетін қоса салып</w:t>
        <w:br/>
        <w:t>жіберген екен. Бұған Сапар мен Шәркүл қуанбағанда қайтсін?!</w:t>
        <w:br/>
        <w:t>- Біліп едім-ау, - деп, мақтанып қойды Шәркүл. - Көзімнің</w:t>
        <w:br/>
        <w:t>тартуы бөлек еді бүгін. Сезгенмін ғой бір нәрсені.</w:t>
        <w:br/>
        <w:t>- Сәуегейлігіңді қоя тұр. Шайынды жаса. - Морт кететін</w:t>
        <w:br/>
        <w:t>томырық әдетіне басын, қабағын түйе айтты.</w:t>
        <w:br/>
        <w:t>.40, байғұс-ау, жалғыз іңің үйленейін деп жатқанда қуаны-</w:t>
        <w:br/>
        <w:t>шыңның жеткен жері осы ма?» Шәркүл күйеуінің сөзін жақ-</w:t>
        <w:br/>
        <w:t>120</w:t>
        <w:br/>
        <w:t>Шәрбану Бейсенова</w:t>
        <w:br/>
        <w:t>қаша түлеп сала беретін. Сыртқа шыққанда өзін жұмыс ба-</w:t>
        <w:br/>
        <w:t>бына бағындырып алатын ширақ қалпын қайта тапқандай.</w:t>
        <w:br/>
        <w:t>Ол қазір, бір жағы, соған қуанады. Қуана отырып, бөтен ел,</w:t>
        <w:br/>
        <w:t>бөтен жерден, жаңа көздесуден іштей жүрексінгендей. Қандай</w:t>
        <w:br/>
        <w:t>адаммен жүздеседі, хат иесі кім? Қалай қабылдайды, айналасы</w:t>
        <w:br/>
        <w:t>қалай қарсы алады? Көңілі енді келе жатқан шаруасына қарай</w:t>
        <w:br/>
        <w:t>ойыса береді. Жеке адамның тағдырына араласу да бір қиын</w:t>
        <w:br/>
        <w:t>16е%</w:t>
        <w:br/>
        <w:t>е...Шіркін, шытырманды оқиғаға тап қеліп, ауыз тұшыр-</w:t>
        <w:br/>
        <w:t>лық сүбелі дүние жазсам ғой...» деген өзіне ғана аян, көңіл</w:t>
        <w:br/>
        <w:t>түкпірінде бір аяулы тілегі бар.</w:t>
        <w:br/>
        <w:t>Оқыған адамның іші-бауырын суырып, алай-дүлей бір</w:t>
        <w:br/>
        <w:t>толқытып өтер оқыс жайлар ел ішінде аз ба? Барлығы да өзің</w:t>
        <w:br/>
        <w:t>ізіне түскен оқиғаға байланысты емес пе деп ойлайды. Сөйтіп,</w:t>
        <w:br/>
        <w:t>бәлімімді бір белеске көтеріп тастасам деген пендешілік қиялы</w:t>
        <w:br/>
        <w:t>дажоқемес. «Оқитынтүк жоқ» -деп, қабағы кіржиіп отыратын</w:t>
        <w:br/>
        <w:t>меңгерушісін есіне алды. Не дер еді сонда? Недесін, тағы ойлап</w:t>
        <w:br/>
        <w:t>табады да. Аузынан жақсы сөз шықпайтын оның қара ағаштай</w:t>
        <w:br/>
        <w:t>қатып қалған қасаң мінезіне үйренетін уақыт болды ғой.</w:t>
        <w:br/>
        <w:t>Аққжамалдың өзіне біреудің сыртынан әлгіндей ойлағаны</w:t>
        <w:br/>
        <w:t>жайсыз әсер етті. Көңіл түкпіріндегі құпиясын әшкерелеп</w:t>
        <w:br/>
        <w:t>алғандай, екі беті ду етіп, өзінен-өзі ұялып қалғандай. Ешікім-</w:t>
        <w:br/>
        <w:t>нің мінезіне, қылығына, сөзіне мән бермей, тек өз ісімді бі-</w:t>
        <w:br/>
        <w:t>луім керек дейтін өзіне-өзі берік қағидадай қалыптастырған</w:t>
        <w:br/>
        <w:t>көзқарасынан ауытқып бара ма қандай? Өзін көп нәрседен</w:t>
        <w:br/>
        <w:t>құтқарып жүрген де осы біртоға, орнықты мінезі екенін іштей</w:t>
        <w:br/>
        <w:t>сезетін-ді. Кеңседе әлдеқандай сөз өрбіп, күбір көбейіп келе</w:t>
        <w:br/>
        <w:t>жатса, дауға араласып, епікімнің бетін жыртпас үшін бұл</w:t>
        <w:br/>
        <w:t>жедел іссапарға кетіп қалатын. Қандай жағдайда шықса да</w:t>
        <w:br/>
        <w:t>оның әр сапардан әлдене іздеп шығатыны бір өзіне ғана аян</w:t>
        <w:br/>
        <w:t>еді. Іздегенін тапты ма, таппады ма, ол арасын ашып айтуға</w:t>
      </w:r>
    </w:p>
    <w:p>
      <w:r>
        <w:t>батылы бармас. Сірә, таппаған сияқты. Көңілі балапан құстай</w:t>
        <w:br/>
        <w:t>талпынып, үлкен арманға қол созғанымен, қолтығы бір сөгіліп</w:t>
        <w:br/>
        <w:t>алысқаұтпа алмаған секілді. Қанша қарманып, өзін ар нәрседен</w:t>
        <w:br/>
        <w:t>бір сынап көрсе де, алтын балықтың қармағына ілінетін түрі</w:t>
        <w:br/>
        <w:t>жоқ. Әйтеуір, іздейді, таппайды. Кей-кейде нені іздейтінінен</w:t>
        <w:br/>
        <w:t>өзі де жаңылып, айналасындағыны анық зерделей алмай</w:t>
        <w:br/>
        <w:t>қалғандай. Үміттің нәзік жібі қолынан сусын шығып бара</w:t>
        <w:br/>
        <w:t>104</w:t>
        <w:br/>
        <w:t>ТУҒАН ҮЙДІҢ ТҮТІНІ</w:t>
        <w:br/>
        <w:t>жатқандай әсерде қалып, көкірегін шым-шым шымырлатқан</w:t>
        <w:br/>
        <w:t>өкініш билеп отырар еді кейде. Оны шындап тығырыққа тірей-</w:t>
        <w:br/>
        <w:t>тін де осы нәрсе еді... Уақытпен өзектес өрілген өміршең нәрсе</w:t>
        <w:br/>
        <w:t>жазсам дейді... Шықпайды, жаза алмайды...</w:t>
        <w:br/>
        <w:t>Университетте өзімен қатар оқыған, қатар шыққан жігіт-</w:t>
        <w:br/>
        <w:t>тердің көші бірталай ұзап кеткендей. Алды бүгінде көпке та-</w:t>
        <w:br/>
        <w:t>нымал, беделді-беделді сыйлықтың иесі атанып, айдарынан</w:t>
        <w:br/>
        <w:t>жел есіп жүргендері аз емес. Ал, бұл - әлі қатардағы, бар бол-</w:t>
        <w:br/>
        <w:t>ғаны бір басылымның қызметкері ғана. Қаншама адам тағ-</w:t>
        <w:br/>
        <w:t>дырына араласып, мақала жазды, жәбір көргендерге араша</w:t>
        <w:br/>
        <w:t>тұрды, қаншамасына сөз көмегін жасады: пәтер алуға, жү-</w:t>
        <w:br/>
        <w:t>мысқа тұруға деген сияқты нәрсеге аз араласты ма, қыл ая-</w:t>
        <w:br/>
        <w:t>ғы - жоғалған туыстарымен табысуларына дәнекер болған</w:t>
        <w:br/>
        <w:t>да кездері аз ба?.. Осының бәрін қанағат тұтайын десе де,</w:t>
        <w:br/>
        <w:t>замандастарының қарымымен салыстырғанда түк те емес се-</w:t>
        <w:br/>
        <w:t>кілді. Күнделікті жазылып жатқан, біреу оқып, біреу оқымай-</w:t>
        <w:br/>
        <w:t>тын көп мақаланың бірі болып шығатын да, елеусіз қалатын.</w:t>
        <w:br/>
        <w:t>Кейбіреуі кезінде бір-екі рет ауызға ілініп айтылса, айтылады,</w:t>
        <w:br/>
        <w:t>қайсыбірінің күнделікті баспасөздің қым-ғуыт тіршілігінде</w:t>
        <w:br/>
        <w:t>еленбей, өте шығатын тұстары да аз емес. Кімге барып: «Менің</w:t>
        <w:br/>
        <w:t>мақаламды оқыдың ба?» дерсің?..</w:t>
        <w:br/>
        <w:t>Кейінгі кездері хат тексеруге шыққан сайын осы бір әрі-</w:t>
        <w:br/>
        <w:t>сәрі күйді басынан кешетін болып жүр. Шағым хатпен алғаш</w:t>
        <w:br/>
        <w:t>танысқанда тілге тиек етерлік дәні бардай, егер сәл қаузасаң -</w:t>
        <w:br/>
        <w:t>осының астарынанбұғынып жатқантың тақырып шығатындай</w:t>
        <w:br/>
        <w:t>көрінетін. Көңіліне үміт ұялаған соң, құлшына қолға алатын.</w:t>
        <w:br/>
        <w:t>Ал, барып, шұқиып сұрастыра бастағаннан-ақ, ұсақ-түйек бір-</w:t>
        <w:br/>
        <w:t>деңеге айналып, әлгі қомақты деп үміттеніп барған нәрсесі қо-</w:t>
        <w:br/>
        <w:t>жырап, ары кетсе, ағайынның араздығынан аспай қалатынын</w:t>
        <w:br/>
        <w:t>қайтерсің?! Ақжамал сондай кезде алданған үміті мен босқа</w:t>
        <w:br/>
        <w:t>кеткен уақытына іші удай ашып, бір түрлі қорланғандай күй</w:t>
        <w:br/>
        <w:t>кешетін болып жүр. Өзінің өнімсіз істі, болымсыз әрекетті</w:t>
        <w:br/>
        <w:t>қуалап жүргендей көрініп кеткен тіршілігіне көңілі толмай,</w:t>
        <w:br/>
        <w:t>жасып-ақ қалатын. Ендіеш нәрсе жазбаймын,ақыберсең дехат</w:t>
        <w:br/>
        <w:t>тексеруге шықпаймын, құрысыншы бәрі, реті келсе, тыныш</w:t>
        <w:br/>
        <w:t>жұмысқа ауысып кету керек шығар деп, талай оқталған. Арада</w:t>
        <w:br/>
        <w:t>біраз уақыт өткен соң өзінен-өзі мазасызданып, бір нәрсесін</w:t>
        <w:br/>
        <w:t>жоғалтқандай түртіншектеніп, редакцияға ағылып келін</w:t>
        <w:br/>
        <w:t>105</w:t>
        <w:br/>
        <w:t>ТУҒАН ҮЙДІҢ ТҮТІНІ</w:t>
        <w:br/>
        <w:t>- Әй, қарағым-ай, жер жағдайын жақсы білмегенің ғой.</w:t>
      </w:r>
    </w:p>
    <w:p>
      <w:r>
        <w:t>Әйтпесе, ауылдан мына шығысқа қарай кететін тас эколға</w:t>
        <w:br/>
        <w:t>шықсаң, екі маппинаның бірі Аққыстауға баратын еді ғой.</w:t>
        <w:br/>
        <w:t>- Кез-келген көлікке қол көтеріп, ілесе кететін жігіттерді</w:t>
        <w:br/>
        <w:t>өзім де күндеп отырмын осы отырғанда. Оғаң біздің жүрегіміз</w:t>
        <w:br/>
        <w:t>дауаламады.</w:t>
        <w:br/>
        <w:t>- Оның дарас екен ғой.</w:t>
        <w:br/>
        <w:t>- Әйтеуір, келіп қалған соң, осыны да бір көрелік деп</w:t>
        <w:br/>
        <w:t>отырмыз. Бұдан кейін Көкталға келіп, жағамыз жайлау боп</w:t>
        <w:br/>
        <w:t>жататын күн бола ма, болмай ма?..</w:t>
        <w:br/>
        <w:t>- Тұра тұр, тұра тұр. Бір амалын табайық. Ел болып, жұрт</w:t>
        <w:br/>
        <w:t>болып сізді күні бойы қаңтарып қойғанымыз ұят та... - «Не</w:t>
        <w:br/>
        <w:t>көрмеген» апасы телефонға жармасқанда Ақжамал одан бір</w:t>
        <w:br/>
        <w:t>нәтижелііс шығарына пәлендей сене қоймағанмен, қасына тізе</w:t>
        <w:br/>
        <w:t>бүкті. Біреу сен үшін әлдекімнен көлік сұрап, әлдекімдермен</w:t>
        <w:br/>
        <w:t>қарадай ұрысып, шыр-пыр болып жатқанда шығып кетудің</w:t>
        <w:br/>
        <w:t>тағы ретін таппады.</w:t>
        <w:br/>
        <w:t>Арада шай қайнатым уақыт өткенде «не көрмеген» апасы</w:t>
        <w:br/>
        <w:t>тауып берген бензин таситын машинаның кабинасына отырып,</w:t>
        <w:br/>
        <w:t>көлік таңдар жайы жоқ, жолға шығып кеткен еді. Ол енді</w:t>
        <w:br/>
        <w:t>ауданға да, кеңшар орталығына да соқпай бірден үшінші</w:t>
        <w:br/>
        <w:t>бөлімшедегі хат иесіне тіке бара беруге оқталған. Машинаға</w:t>
        <w:br/>
        <w:t>жер алыс па, ел орынға отырмай-ақ жетіп барған. Жетуін</w:t>
        <w:br/>
        <w:t>жеткенімен, келуін келгенімен кеш қалыпты: хат иесінің</w:t>
        <w:br/>
        <w:t>осыдан екі күн бұрын кенеттен қазаға ұшырағанын естіді.</w:t>
        <w:br/>
        <w:t>Әкініп-ақ қалды. Осындай да болады екен-ау! Тексеруге адам</w:t>
        <w:br/>
        <w:t>келіп, көмектесулерін қиыла сұрап, дүркін-дүркін хат жазып,</w:t>
        <w:br/>
        <w:t>үмітпен күн кешіп жүрген бейкүнә қыздың шыдамының шегі</w:t>
        <w:br/>
        <w:t>үзіліп, аяқ астынан көз жұмғаны жұмбақ боп, бұл қайран!</w:t>
        <w:br/>
        <w:t>Қайран қалмасына шарасы болмады. Бұған дейін ол қанша</w:t>
        <w:br/>
        <w:t>ел аралап жүрсе де мұндай жағдайға кездеспеген-тін. Бәлкім,</w:t>
        <w:br/>
        <w:t>осының астарында бұл зерделей алмай отырған сыр ұшығы</w:t>
        <w:br/>
        <w:t>жатыр ма? Бәлкім, ет пен сүйектен емес, жоғары кернеулі</w:t>
        <w:br/>
        <w:t>тоқтай шытырлаған жүйке мен лапылдаған сезімнен тұратың</w:t>
        <w:br/>
        <w:t>от-бейне ерте жанып кетті ме? Әлде, пәлсапашылар көп ай-</w:t>
        <w:br/>
        <w:t>татын, әр кездейсоқтың өз заңдылығы бар дегендей, оның</w:t>
        <w:br/>
        <w:t>қысқа ғұмыры осылай аяқталуға тиіс пе еді?...Ал, мықты</w:t>
        <w:br/>
        <w:t>болсаң шешуін тауып көр?!</w:t>
        <w:br/>
        <w:t>115</w:t>
        <w:br/>
        <w:t>ТУҒАН ҮЙДІҢ ТҮТІНІ</w:t>
        <w:br/>
        <w:t>тырмай, іштей әлгіні ойласа да ширақ жүріп дастарқан жайды.</w:t>
        <w:br/>
        <w:t>Жоқ, оның қуанышының жеткен жері бүл емес екен. Шайды</w:t>
        <w:br/>
        <w:t>көңілденіп отырып, ұзақ сораптан ішті. Ыстық шайды ұрттай</w:t>
        <w:br/>
        <w:t>отырып, алдағы той қамы туралы екеуі кезек-кезек сәйлеп,</w:t>
        <w:br/>
        <w:t>таусылмас әңгімеге көштті. Мұндай әңгіме де сирек. Қонақ</w:t>
        <w:br/>
        <w:t>келгенде, әйтпесе Сапар не Шәркүл орталыққа туыстарға ба-</w:t>
        <w:br/>
        <w:t>рып-қайтқаннан кейін осылай бір еркін көсіле екеуі де ықы-</w:t>
        <w:br/>
        <w:t>ластанып әңгімелесуші еді. Бүгін де ерекше ыстық әңгімеге</w:t>
        <w:br/>
        <w:t>берілді. От басының күңкіл әңгімесінен бөлек, көптен күтіп</w:t>
        <w:br/>
        <w:t>жүрген жақсы ниет - келін түсіру, алдағы той қамы - арқау</w:t>
        <w:br/>
        <w:t>болып отыр. Шәркүл әбдіре түбіндегі Төрежігітке деп сақтап</w:t>
        <w:br/>
        <w:t>жүрген женттен опырып, ортаға қойған. Сапар женттен май</w:t>
        <w:br/>
        <w:t>қасықпен тастап қойып, шайдан асықпай ұрттайды. Олардың</w:t>
        <w:br/>
        <w:t>көп қиналып, басын ашып, шешпе алмай отырғаны - отар. Төл</w:t>
      </w:r>
    </w:p>
    <w:p>
      <w:r>
        <w:t>уақыты. Қыстайғы еңбектің нәтизкесін көрсететін де осы шақ.</w:t>
        <w:br/>
        <w:t>Әлде тойды бір-екі ай кейіндете тұр деп айтсақ па екен деп те</w:t>
        <w:br/>
        <w:t>оқталды. Бірақ бұл райларынан тез қайтты.</w:t>
        <w:br/>
        <w:t>-- Қой, Дулаттың көкесі, құдалар жағы тойға ақша таппай</w:t>
        <w:br/>
        <w:t>жатыр деп ойлап қалар.</w:t>
        <w:br/>
        <w:t>- Иә-ау, танымайтын жеюжат біздің мұндағы қойдан шыға</w:t>
        <w:br/>
        <w:t>алмай қалғанымызды қайдан білсін, ойласа - ойлар.</w:t>
        <w:br/>
        <w:t>- Төрежігіттің сағын сындырмайық. Бір амалын қарастыр.</w:t>
        <w:br/>
        <w:t>Ертесіне ертемен қойды өріске шығарып беріп, Шәркүлге</w:t>
        <w:br/>
        <w:t>тастады да, Сапар орталыққа кетті..Жол бойы басқармағаайтар</w:t>
        <w:br/>
        <w:t>ойын сабақтаумен болды.</w:t>
        <w:br/>
        <w:t>Бұл барғанда кеңсе жаңа ашылған екен. Бастық орнында.</w:t>
        <w:br/>
        <w:t>Сапарды көргенде бірінші сұрағаны «Отар қалай? Аманшылық</w:t>
        <w:br/>
        <w:t>па?» болды. Сапар отардың амандығын, төлдің бет алысының</w:t>
        <w:br/>
        <w:t>жаман еместігін, жалғыз інісінің үйленетінін, соған бармағын</w:t>
        <w:br/>
        <w:t>шорқақ тілімен үстемелей баяндап шықты. Орнына он күнге</w:t>
        <w:br/>
        <w:t>адам беруін сұрады. Бастық көн ойланды.</w:t>
        <w:br/>
        <w:t>- Қанат бәріміздің де жақсы көретін ініміз. Оның оқу біті-</w:t>
        <w:br/>
        <w:t>ретіндігіне, бір басының екеу болғаныңа қуанамыз. Бірақ,</w:t>
        <w:br/>
        <w:t>отағасы, сіздің отарды өзіңіздей бағатын адам жоқ. Тойды</w:t>
        <w:br/>
        <w:t>кейін өткізіңдер, не басқа амалын табыңыздар. Оның үсті-</w:t>
        <w:br/>
        <w:t>не, - бастық күлімдеп Сапарға бағдарлай қарады, - орден,</w:t>
        <w:br/>
        <w:t>медаль деген нәрселер бар, төлді жақсы алсаңыз, сізді соның</w:t>
        <w:br/>
        <w:t>біреуіне ұсынамыз ба деген ойдамыз. - Бастық осы сөзім ұнаған</w:t>
        <w:br/>
        <w:t>121</w:t>
        <w:br/>
        <w:t>ТУЕАН ҮЙДІҢ ТҮТІНІ</w:t>
        <w:br/>
        <w:t>мандайының терін сүртіп, іргеге қарай шегініп отырды.</w:t>
        <w:br/>
        <w:t>Орнынан тұрып кетсе, әңгіменің шырқы бұзылатындай.</w:t>
        <w:br/>
        <w:t>- Әй, осы сен білдің бе? Қалада өтетін тойға қанша қаржы</w:t>
        <w:br/>
        <w:t>керек екен, өзі? - Сапар осыны айтып, қалтасынан сіріңке</w:t>
        <w:br/>
        <w:t>шығарды. Қорабынан жіңішке тал сындырып, тісін шұқи</w:t>
        <w:br/>
        <w:t>отырып, өзі де ойланды. «Қанша керек екен?»</w:t>
        <w:br/>
        <w:t>- Өткен жиналыста Сәлімқожаның Қанипасын көргенмін.</w:t>
        <w:br/>
        <w:t>Олардың тұңғыштары да былтыр оқуға түсе салып, үйленген</w:t>
        <w:br/>
        <w:t>екен. Тойды сонда Алматыда өткізген көрінеді. Бір мыңдай</w:t>
        <w:br/>
        <w:t>кетті деп тұрды ғой.</w:t>
        <w:br/>
        <w:t>- Е-е...</w:t>
        <w:br/>
        <w:t>- Кім біледі? Қанипа өзі есіп сөйлегенді ұнатушы еді. Қо-</w:t>
        <w:br/>
        <w:t>сыңқырап та жіберген шығар.</w:t>
        <w:br/>
        <w:t>- Ол қосса, мен де қостым. Сен бір жарым мыңмен бар.</w:t>
        <w:br/>
        <w:t>Балалар қысылмай, еркін жұмсасын. Келін балаға, таза бұлды</w:t>
        <w:br/>
        <w:t>не деуші еді, содан көйлек әпер. Ол жағын өзің менен жақсы</w:t>
        <w:br/>
        <w:t>білесің ғой.</w:t>
        <w:br/>
        <w:t>Шәркүл қалаға жүрер алдында үш күн жиналды. Шайыңды</w:t>
        <w:br/>
        <w:t>қайнатып берсе де деп Сапардың жанына жеті жасар қызын</w:t>
        <w:br/>
        <w:t>ғана қалдырды да, екі кішкентайын жақын жерде тұрған ше-</w:t>
      </w:r>
    </w:p>
    <w:p>
      <w:r>
        <w:t>шесіне апарып тастады. Қайтарында жолай, орталыққа соғып,</w:t>
        <w:br/>
        <w:t>интернатта оқып жатқан үш баласына бара келді. Алматыға</w:t>
        <w:br/>
        <w:t>тойға жүретінін айтып, балалардың мұқтаж болып жүрген</w:t>
        <w:br/>
        <w:t>кітап-қағаздарын бір параққа жазып алды. Сол жақтан ала</w:t>
        <w:br/>
        <w:t>келмек.</w:t>
        <w:br/>
        <w:t>Осы үш күн Сапар келіншегін оқытумен болды. Қалтаңа</w:t>
        <w:br/>
        <w:t>мүқият болдан бастап, қай жерде қалай жұмсау керектігіне</w:t>
        <w:br/>
        <w:t>дейін топшылап, үйретті.</w:t>
        <w:br/>
        <w:t>-Әйелдік жасап, ақшағатарлық етпе. Қайныңның өзеркіне</w:t>
        <w:br/>
        <w:t>бергін. Бүгінгі балалардың қай қажетін сен біле бересің? Ал-</w:t>
        <w:br/>
        <w:t>матыда дүние көп. Қызықпағын. Бір сабақ ине-жіп алма.</w:t>
        <w:br/>
        <w:t>Жетпейді десе, балаларға телгірам салғыз. Тауып жіберем.</w:t>
        <w:br/>
        <w:t>Мұндайда сенікі дұрыс демесе, болмайтынын біледі. «Жақ-</w:t>
        <w:br/>
        <w:t>сы», «мақұл», «ұқтым» деп, қостап қояды.</w:t>
        <w:br/>
        <w:t>- Осы ауылдың Алматыда оқып жатқан балаларын тұтас</w:t>
        <w:br/>
        <w:t>шақырт. Қалып қоймасын. Оқуға әлгі тапал сары, аты кім еді,</w:t>
        <w:br/>
        <w:t>сол бұғалтыр да кетті деген. Оны да тауып шақырғын. Сапар</w:t>
        <w:br/>
        <w:t>дүниедей болып, інісіне той жасағанда, айтуғада жарамады деп</w:t>
        <w:br/>
        <w:t>123</w:t>
        <w:br/>
        <w:t>Шәрбану Бейсенова</w:t>
        <w:br/>
        <w:t>жүрмесін. Ең мықты деген «Алматы» рестораны бар. Қайдан</w:t>
        <w:br/>
        <w:t>шықса сонан шықсын, тойды сонда өткізіңдер.</w:t>
        <w:br/>
        <w:t>Күйеуінің айтқандарын көкейіне құйып алған Шәркүл Ал-</w:t>
        <w:br/>
        <w:t>матыға көңілді аттанды.</w:t>
        <w:br/>
        <w:t>Дүрс-дүре солқылдаған пойыз дөңгелегінің дауысы мен</w:t>
        <w:br/>
        <w:t>Шәркүл жүрегінің дүрсілі үндес шығады. Көңілі алып-ұшып,</w:t>
        <w:br/>
        <w:t>өрекпіп келеді. Тәтті қиялға беріледі, «Төрежігіттің тойын</w:t>
        <w:br/>
        <w:t>дүрілдетіп өткізсем» дейді. «Тойға келген жұрт дән риза болса,</w:t>
        <w:br/>
        <w:t>бәрін өзім сыйласам» дейді. «Оқыған балалар да, құдалар</w:t>
        <w:br/>
        <w:t>жағы да жап-жас болып, мына құдағи жөнді біліп тұр ғой</w:t>
        <w:br/>
        <w:t>десе... Ауылға өзімнен бұрын Сапардың Шәркүлі керемет той</w:t>
        <w:br/>
        <w:t>өткізіпті деген атағым жетсе...». Көңілі осылай деп, сан-саққа</w:t>
        <w:br/>
        <w:t>алып қашады.</w:t>
        <w:br/>
        <w:t>КөзалдынабСашаркеледі. Тойғасолбармай, өзікеле жатқанға</w:t>
        <w:br/>
        <w:t>бір қиянат жасап алғандайқысылады. «Жоқ, қысылуың бекер.</w:t>
        <w:br/>
        <w:t>Жол сенікі», - ден бір ой басу айтады. Иә, Сапар кім, бұл кім?!</w:t>
        <w:br/>
        <w:t>Қалай десе де, жол сенікі. Сапарға жолдас болғалы он бес жыл</w:t>
        <w:br/>
        <w:t>бопты. Құдалыққа баратын уақыты қалай болғанда да жетті</w:t>
        <w:br/>
        <w:t>емес пе? Қанат өз қолында өсті. «Менен жақын кімі бар?» деп,</w:t>
        <w:br/>
        <w:t>ШӘәркұл көңіліндегі бар түйткілді кейін ысырды.</w:t>
        <w:br/>
        <w:t>Сапардың өзі кеткеннен кейінгі күнін ойлады. Төркініне</w:t>
        <w:br/>
        <w:t>барса, үш күннен артық жата алмаушы еді. «Енді қайтер екен.</w:t>
        <w:br/>
        <w:t>Төрежандар «қал» деп, жатқызып қойса, қайтем-ау», - деп те</w:t>
        <w:br/>
        <w:t>қиналды. «Алматыда әйелдердің тырнағын, бетін бояп беретін</w:t>
        <w:br/>
        <w:t>жер бар, - деді-ау Сапар кетерінде қалжыңдан. - Соған кіріп</w:t>
        <w:br/>
        <w:t>ақ шабақтай келіншек болып кел» дегені есіне түсіп, жымиып,</w:t>
        <w:br/>
        <w:t>күліп қойды. Күлген кезде оң жақ ұртының тұсында болар-</w:t>
        <w:br/>
        <w:t>болмас шұңқыр пайда болды.</w:t>
        <w:br/>
        <w:t>Сапар келіншегіне қатал-тын. Анда-санда көңілі түсіп кет-</w:t>
      </w:r>
    </w:p>
    <w:p>
      <w:r>
        <w:t>кендеболмаса,атынатамаушы еді. «Әй» деп, болмасабалаларға</w:t>
        <w:br/>
        <w:t>қаратып «әлгішешелерің» деп атайды. Еркелетіп, көңіл көтере</w:t>
        <w:br/>
        <w:t>сөйлеуі тіпті сирек. Бұған Шәркүл үйренген. Кейде осылай</w:t>
        <w:br/>
        <w:t>қалжыңдайтыныбар. Оның даығын жатқыза алмай кеңкілдеп,</w:t>
        <w:br/>
        <w:t>ыржиып күледі. Шәркүл күйеуін сол қалпында біледі. «Қандай</w:t>
        <w:br/>
        <w:t>үйдің еркегі әйелінің асты-үстіне түсіп, сыйлап тұрады екен»,</w:t>
        <w:br/>
        <w:t>дептеойлайды. Сапар сөйтсе, жараспайтын сияқты. Сапардың</w:t>
        <w:br/>
        <w:t>мол денесімен ебедейсіз қимылдап, қазан-аяқ жанында аюша</w:t>
        <w:br/>
        <w:t>124</w:t>
        <w:br/>
        <w:t>Шәрбану Бейсенова</w:t>
        <w:br/>
        <w:t>шығар дегендей, лекітіп күліп алды. - Осылай, Сәке. Төлден</w:t>
        <w:br/>
        <w:t>анау Нұркелді шалдан кем түспессіз. Әй, ол-дағы қасқыр</w:t>
        <w:br/>
        <w:t>ғой. - Бастық басын шайқады. - Кеше барып қайтып едім,</w:t>
        <w:br/>
        <w:t>осы онкүндікте туғандары кілең егіз екен. Биыл да алдына</w:t>
        <w:br/>
        <w:t>жан салмас. - Сапарды қайрай түскісі келіп, жорта айтқанын</w:t>
        <w:br/>
        <w:t>сездірмеді.</w:t>
        <w:br/>
        <w:t>Сапардың көңіліппым ете қалды.</w:t>
        <w:br/>
        <w:t>- Бүгін сақпанға жоғары сынын оқушылары барады. Оларға</w:t>
        <w:br/>
        <w:t>өзіңіз басшылық жасап, үйретпесеңіз, балаларға сенуге бола</w:t>
        <w:br/>
        <w:t>ма? Сөйтіңіз, Сәке...</w:t>
        <w:br/>
        <w:t>Сапардың орталықтан жабырқау, қапалы оралғанын Піәр-</w:t>
        <w:br/>
        <w:t>күл бірден сөзді. Тез шай дайындап, киімін шешісіп, бәйек</w:t>
        <w:br/>
        <w:t>бола қалды. Ондайда Санардың тез жадырайтының біледі.</w:t>
        <w:br/>
        <w:t>Төрге сылқ отыра кеткен соң барып тілге келді:</w:t>
        <w:br/>
        <w:t>- Болшы, тамағың бар ма еді? - Тілге келгені - түнергені</w:t>
        <w:br/>
        <w:t>болмаса, жауарға жоқ, жел көтерген ақтпа бұлттай ашуының</w:t>
        <w:br/>
        <w:t>селдірей бастағаны. Қой сүтін қатқан күрең шайдан екі-үш</w:t>
        <w:br/>
        <w:t>шгыны ішкен соң, қабағы ашылғандай болды. Сонда барып,</w:t>
        <w:br/>
        <w:t>Шіәркүл де суыртпақтап, сөзге тартты.</w:t>
        <w:br/>
        <w:t>-- Бастық не деді?</w:t>
        <w:br/>
        <w:t>- Недеуші еді, орныңа адам жоқ, - дейді де.</w:t>
        <w:br/>
        <w:t>Шәркүл енді күйеуінің көңілін орнықтыра сөйледі:</w:t>
        <w:br/>
        <w:t>- Орныңа адам тастағанмен, атақ-абыройы өзіне келмеген</w:t>
        <w:br/>
        <w:t>соң, өзіңдей қайдан қарасын.</w:t>
        <w:br/>
        <w:t>- Мен де соны ойлап отырмын. - Ол кенет көңілденіп, күрт</w:t>
        <w:br/>
        <w:t>жадырады. Шұғыл шешімге келген жайы бар. - Бұл тойға сен</w:t>
        <w:br/>
        <w:t>бар, бәйбіше. Нешауа, мен ауылдағы тойдың, әкесін танытып,</w:t>
        <w:br/>
        <w:t>бел ортасында боламын емес пе? Сөйт, қайныңның тойын</w:t>
        <w:br/>
        <w:t>өз қолыңмен өткізіп кел. Оған сенен жақын адам жоқ. Мен</w:t>
        <w:br/>
        <w:t>өткен жылы отпускемде Алматыны көрдім ғой. Қайныңның</w:t>
        <w:br/>
        <w:t>арқасында сен де көріп кел. Мына қара домалақтар, - ол өзінен</w:t>
        <w:br/>
        <w:t>төмен шүшір-шүпір отырған балақайларды нұсқады, - адам</w:t>
        <w:br/>
        <w:t>болып, Алматыда той жасағанша қашан?!</w:t>
        <w:br/>
        <w:t>- Қой, олай деме, көкесі. Ертең-ақ әлі-і. Дулатыңның өзі</w:t>
        <w:br/>
        <w:t>алтыншы сыныпқа келіп қалған жоқ па? ь</w:t>
        <w:br/>
        <w:t>Шәркүлдің күн қаққан жүзіне қызғылт рең жүріп, қуа-</w:t>
        <w:br/>
        <w:t>Нвиптан жайнап шыға келді. Шай ішіліп болған. Сапар</w:t>
      </w:r>
    </w:p>
    <w:p>
      <w:r>
        <w:t>122</w:t>
        <w:br/>
        <w:t>ТУҒАН ҮЙДІҢ ТҮТІНІ</w:t>
        <w:br/>
        <w:t>Шәркүлдің керемет ән айтқысы келді. Ол өзінің жақсы кө-</w:t>
        <w:br/>
        <w:t>ретін «Келіншек» әнін бастады.</w:t>
        <w:br/>
        <w:t>Көптен ән айтпағансоңдауысыбастапқыдазжарықшақтанып</w:t>
        <w:br/>
        <w:t>естілгенмен, әуелетіп алып кетті. !</w:t>
        <w:br/>
        <w:t>Ол әнін үзіп қоя бергенде жұрт шу етіп, шапалақ ұрып</w:t>
        <w:br/>
        <w:t>отырып алды. Әнінің осынша әсер еткендігін Шәркүл білмеген.</w:t>
        <w:br/>
        <w:t>Тіпті, Шәркүл біреу үшін ән салып көрген емес. Кейде көңілі</w:t>
        <w:br/>
        <w:t>тасып шалқығанда, мұңайғанда әндететін әдеті бар. Мұның</w:t>
        <w:br/>
        <w:t>жаңағы әні баз біреулердің кәзіне түсу үшін, қауымның</w:t>
        <w:br/>
        <w:t>назарын өзіне аудару үшін немесе басқадан асыра айтуға</w:t>
        <w:br/>
        <w:t>тырысқан өзімшіл ниеттен таза еді. Тек өз көңілінің бір сәттік</w:t>
        <w:br/>
        <w:t>сезімін ғанасыйдырылтұрған. Сол табиғилығыменбаурап алса</w:t>
        <w:br/>
        <w:t>керек. Барлығы қошемет көрсетіп:</w:t>
        <w:br/>
        <w:t>- Пай-пай, қалай-қалай айтады-ай! - деп тамсанды.</w:t>
        <w:br/>
        <w:t>Шәркүлдің көңілі одан көтерілмеді, қайта құлазып қалған-</w:t>
        <w:br/>
        <w:t>дай. Оны әзі де түсіне алмай отыр. Таңдайындағы небір тәтті</w:t>
        <w:br/>
        <w:t>дәмінен айрылып қалғандай, жылымшы тати ма, қалай?</w:t>
        <w:br/>
        <w:t>Алыстан бақыт деп сезініп, соған сағым қуғандай жетем деп</w:t>
        <w:br/>
        <w:t>алқына, шаққа жеткенде, үміткер нәрсесінің алдамшы болып</w:t>
        <w:br/>
        <w:t>шыққанына өкінгендей ме, әйтеуір, түсініксіз бір күй.</w:t>
        <w:br/>
        <w:t>Ол сызылтып тағы ән бастады:</w:t>
        <w:br/>
        <w:t>Талдан таяқ жас бала таянбайды-а-а-ай,</w:t>
        <w:br/>
        <w:t>Бала буркіт тиілкіден аянбайдығаға-ай.</w:t>
        <w:br/>
        <w:t>У-гай-а, ән салшығай, бір бала-ай.</w:t>
        <w:br/>
        <w:t>Қос етек, бураң бел,</w:t>
        <w:br/>
        <w:t>Қуалай соғар қоңыр жел...</w:t>
        <w:br/>
        <w:t>Көтеріп айтқан сайын бойындағы топтанған түйнек шешіле</w:t>
        <w:br/>
        <w:t>бастағандай. Беріле айтқандағы әдетіне салып, сәл теңселіп</w:t>
        <w:br/>
        <w:t>отыр.</w:t>
        <w:br/>
        <w:t>“Қат болмағы адамның осындайдан...</w:t>
        <w:br/>
        <w:t>У-гай-ай, ән салшығай, бір бала-ай...</w:t>
        <w:br/>
        <w:t>- Тәте-ау, қойсаңызшы, не болған сізге?</w:t>
        <w:br/>
        <w:t>Шәркүл өзінің жылап отырғанын енді аңғарды. Көкірегінде</w:t>
        <w:br/>
        <w:t>тығылып сыздатқан нәрсе әнмен, жаспен шығып жатқандай.</w:t>
        <w:br/>
        <w:t>Одан сайын созылтып, еріксіз тыңдатады. Әнінде сорғалаған</w:t>
        <w:br/>
        <w:t>мұң, өкініш, наз білінеді. Неліктен? Оны Шәркүл түсіндіре</w:t>
        <w:br/>
        <w:t>алмақ емес.</w:t>
        <w:br/>
        <w:t>133</w:t>
        <w:br/>
        <w:t>Шәрбану Бейсенова</w:t>
      </w:r>
    </w:p>
    <w:p>
      <w:r>
        <w:t>- Тәте, шаршаған жоқсыз ба? Тәте, жайсыз отырсыз-ау.</w:t>
        <w:br/>
        <w:t>Орындығымыздың дакісіотыратын түрі жоқ,-деп асты-үстіне</w:t>
        <w:br/>
        <w:t>түсіп жүр.</w:t>
        <w:br/>
        <w:t>-Жоқ,айналайын. Менен қысылмай-ақ қойындар. Сендерге</w:t>
        <w:br/>
        <w:t>не сын бар. Өздерің оқушысыңдар. - Келінінің ілтинатына</w:t>
        <w:br/>
        <w:t>Шәркүлдің көңілі әсіп қалды. «Кісі күтіп үйренген бала екен.</w:t>
        <w:br/>
        <w:t>Қаланың қыздары қылтың-сылтың келеді дегені қайда? Тфа-</w:t>
        <w:br/>
        <w:t>тфа, тіл-аузым - тасқа» деп, іштей шүкіршілік етіп қойды.</w:t>
        <w:br/>
        <w:t>- Көрмеген құда-құдағилар аман-есен бе, қарағым?</w:t>
        <w:br/>
        <w:t>- Жақсы, - «Әке-шешесі де жаман адам болмас», деп түйді</w:t>
        <w:br/>
        <w:t>іштей Шәркүл.</w:t>
        <w:br/>
        <w:t>Қайнысы мен келіні дастарқанға отырған кезде елдің аман-</w:t>
        <w:br/>
        <w:t>дығынан бастап, олардың сәлемдерін жеке-жеке атап айтып,</w:t>
        <w:br/>
        <w:t>берген сәлемдемелерін бұлжытпай жеткізді. Қанша қаржымен</w:t>
        <w:br/>
        <w:t>келгенін, тойды ел-жұртқа ұялмай қарайтындай етіп өткізбек</w:t>
        <w:br/>
        <w:t>ниетін, Сапардың төлден келе алмай қалғанын жүйелеп,</w:t>
        <w:br/>
        <w:t>тарқатып, айта бастады. Қанат екеуі тойға тпақырар адамның</w:t>
        <w:br/>
        <w:t>ұзын-ырғасын есептеді.</w:t>
        <w:br/>
        <w:t>Сөз арасында келіні де қосылып отыр:</w:t>
        <w:br/>
        <w:t>- Қанат-шы, - дейді, бір нәрсе айтуға жүрексінген адамдай</w:t>
        <w:br/>
        <w:t>көзін Қанатқа бір, Шәркүлге бір аударыш, күлімсіреп, қолын-</w:t>
        <w:br/>
        <w:t>дағы шанышқымен ойнап, - тойға сонша адам шақырып, несі-</w:t>
        <w:br/>
        <w:t>не көп шығынданамыз? Ең жақын-жақын деген туыстарды,</w:t>
        <w:br/>
        <w:t>достарды ғана шақырып, шағын топқа өткізсек ше? Тәтем</w:t>
        <w:br/>
        <w:t>әкелген қаржының қалғаны диплом қорғаған соң Қара теңіз,</w:t>
        <w:br/>
        <w:t>не Балтық теңізі жағалауына «свадебное путешествие» жасап</w:t>
        <w:br/>
        <w:t>қайтуға жетер еді. Сен қалай қарайсың, өзің ойлашы, Қанат?</w:t>
        <w:br/>
        <w:t>Шіәркүл келінінің мына сөзінен тіксініп қалды. Жап-жас</w:t>
        <w:br/>
        <w:t>болып, «қалған ақшаға өйтсек, бүйтсек» дегені ұнамяды.</w:t>
        <w:br/>
        <w:t>«Япыр-ау, онысы несі?» Назтайдың бұл сөзі тіпті ойына сый-</w:t>
        <w:br/>
        <w:t>мады. Әу етіп, басына «Сұғанақ емес пе екен, осы келін?» деген</w:t>
        <w:br/>
        <w:t>ой дакелді. Әйтсе де, жамандыққақимады. Өзінің жаңа түскен</w:t>
        <w:br/>
        <w:t>кезін еске алып, салыстырып қана отыр. Күні кешегілерге</w:t>
        <w:br/>
        <w:t>дейін өз еркімен ақша ұстап көріп пе? Көзі тірі кезінде атасы</w:t>
        <w:br/>
        <w:t>кеңседен өзі есептетіп алып жүрді. Бұларға шай-сулық деп,</w:t>
        <w:br/>
        <w:t>мөлшерлеп беріп жіберетін. Ақша ұстамадым-ау деп, Шәркүл</w:t>
        <w:br/>
        <w:t>ойына да алмайтын. Үлкен кісілер тегінде арыдан ойлайды</w:t>
        <w:br/>
        <w:t>емес пе? Орталықта саңғырлап тұрған үйді алып беріп кеткен</w:t>
        <w:br/>
        <w:t>126</w:t>
        <w:br/>
        <w:t>ТУҒАН ҮЙДІҢ ТҮТІНІ</w:t>
        <w:br/>
        <w:t>- Бір нәрсе деңіз.</w:t>
        <w:br/>
        <w:t>- Мен, мына Төрежігіттің жеңгесі боламын. Тойға жалғыз</w:t>
        <w:br/>
        <w:t>келгенге алды-артында ешкімі жоқ екен демеңіздер. Ол жақта</w:t>
        <w:br/>
        <w:t>да бір қауым елміз. Төрежан үйленем деген соң, ағайындарды</w:t>
        <w:br/>
        <w:t>жинақтауға мұрша келген жоқ. Және қазір төл айы. Жазға</w:t>
        <w:br/>
        <w:t>қарай, бұйырса, құданың алдына келіп, арнайы түсеміз.</w:t>
        <w:br/>
        <w:t>Әзірге қолымызда барымызбен келіп қалдық. Азды-көпті осы</w:t>
        <w:br/>
        <w:t>сыйымызға риза болыңыздар. Біздің үйдегі кісіге басқарма</w:t>
        <w:br/>
        <w:t>рұқсат бермеді. Қойды баққан соң, оның бар азабын көрген</w:t>
      </w:r>
    </w:p>
    <w:p>
      <w:r>
        <w:t>соң, төл кезінде кетіп қала алмады. Колхозға бір медаль келген</w:t>
        <w:br/>
        <w:t>екен, содан да үмітіміз бар...</w:t>
        <w:br/>
        <w:t>- Тәте-ау, оның бәрін сізден кім сұрап жатыр.</w:t>
        <w:br/>
        <w:t>- Танымайтын құда-құдағиларға айтып жатқаным ғой.</w:t>
        <w:br/>
        <w:t>Төрежігіттің көкесінің ауыл-аймаққа беделі де жоқ емес.</w:t>
        <w:br/>
        <w:t>Еңбегіміз абыройлы. Назтай келін бұрын сіздердің бала болса,</w:t>
        <w:br/>
        <w:t>енді біздің бала. Бір адамнан кем болмас.</w:t>
        <w:br/>
        <w:t>- Қысқарақ, тәте.</w:t>
        <w:br/>
        <w:t>- Осылардың бақытты, үбірлі-шүбірлі болуы үшін.</w:t>
        <w:br/>
        <w:t>-Міне,табылған сөз!- Жұрт гуілдеп жатыр. Шәркүл терлеп,</w:t>
        <w:br/>
        <w:t>қайнысы қызарып кетіпті.</w:t>
        <w:br/>
        <w:t>- Тәте, тамақ алыңыз. - Шәркүл терін сүртіп, айналасына</w:t>
        <w:br/>
        <w:t>қаранып отыр. Мұның сөзін ешкім жат көрмеген сияқты.</w:t>
        <w:br/>
        <w:t>«Қап, Төрежігіттің бөле бергені-ай». Шәркүлдің құда-</w:t>
        <w:br/>
        <w:t>құдағиларына қарата тағы біраз айтпағы бар еді. Осындай ұлы</w:t>
        <w:br/>
        <w:t>дүрмек, үлкен жиын үстінде айтпағанда, қашан айтнақ. «Неге</w:t>
        <w:br/>
        <w:t>құдаларға жақын отырмадым?» деген ой келді. Қанаттың өзіне</w:t>
        <w:br/>
        <w:t>қарсы отырғызғаны есіне түсті. «Төрежан бір нәрсені білін</w:t>
        <w:br/>
        <w:t>отырғызған шығар. Құдаларға жақын отырғызса, көрмеді</w:t>
        <w:br/>
        <w:t>дейсің бе» деп тағы бір ойлады.</w:t>
        <w:br/>
        <w:t>Шәркүлдің таңданысы, шалқуы ұзаққа бармады. Көңілінде</w:t>
        <w:br/>
        <w:t>басқадай бір сезімнің туғанын сезінді. Әлдеқандай жарықшақ</w:t>
        <w:br/>
        <w:t>түскендей. Ол жағалай, бағдарлай қонақтарға көз салып отыр-</w:t>
        <w:br/>
        <w:t>ған. Бәрі ана бір мұртты жігіттің сөзінен шықты ғой. Той</w:t>
        <w:br/>
        <w:t>бастаушы өзін ақын деп таныстырған. Шәркүл елең ете қалды.</w:t>
        <w:br/>
        <w:t>Кітаптарын оқып экүргені болмаса тірі ақын, жазушы дегенді</w:t>
        <w:br/>
        <w:t>бұрын көрмеген еді. Бар денесіменбұрылып қарады. Ақындесе,</w:t>
        <w:br/>
        <w:t>ақын екен. Сөзі де сорғалан тұрған өлен болды. Өлеңі естігенде</w:t>
        <w:br/>
        <w:t>95801 199</w:t>
        <w:br/>
        <w:t>ТУҒАН ҮЙДІҢ ТҮТІНІ</w:t>
        <w:br/>
        <w:t>- Жұрт тағы не деуші еді? Біраз нәрсе білетінге ұқсайсың,</w:t>
        <w:br/>
        <w:t>айта отырсаңшы, - деді күліп, оны тағы біраз сөйлеткісі келіп.</w:t>
        <w:br/>
        <w:t>Көріпі келіншек бұл туралы ойының шындығын жасыра ал-</w:t>
        <w:br/>
        <w:t>май:</w:t>
        <w:br/>
        <w:t>- Осындай әп-әдемі күйеуден неғып айрылып қалып жүрсің?</w:t>
        <w:br/>
        <w:t>Сонша ашық ауыз болармысың, - деді бұған жаны ашығансып.</w:t>
        <w:br/>
        <w:t>Оны Мағия түсінбей қалған жоқ.</w:t>
        <w:br/>
        <w:t>- Сендер сияқты жақсы күйеуге аузымның салымы жоқ</w:t>
        <w:br/>
        <w:t>болғаны да,- деді ол екіұштылау сөйлеп, бір жағынан құрдас-</w:t>
        <w:br/>
        <w:t>тыққа салып, қалжыңға айналдырғансып.</w:t>
        <w:br/>
        <w:t>- “Жоқ, - деймін-ау, мен әлгі жұрт айтатын «Керімбек сені</w:t>
        <w:br/>
        <w:t>менсінбей, тастан кетіпті» дегенге, тіпті нанғым келмейді, -</w:t>
        <w:br/>
        <w:t>деп, көрші келіншек енді басқаша құйқылжыды.</w:t>
        <w:br/>
        <w:t>- Нансаң да, нанбасаң да өзің білесің...</w:t>
        <w:br/>
        <w:t>- Өткенде сені «қызмет қуамын деп жүріп үй-жайына да</w:t>
      </w:r>
    </w:p>
    <w:p>
      <w:r>
        <w:t>қарауға мұршасы келмей, ақыры күйеуінен айырылып қал-</w:t>
        <w:br/>
        <w:t>ды ғой» деген бір келіншекпен қатты сөзге келіп, керісіп қал-</w:t>
        <w:br/>
        <w:t>ғаным, - ден тағы бір әңгіменің ұштығын шығара бастап еді,</w:t>
        <w:br/>
        <w:t>Мағияның одан әрі тыңдай беруге жүйкесі шыдамай, шырт ете</w:t>
        <w:br/>
        <w:t>қалғаны:</w:t>
        <w:br/>
        <w:t>- Немене? Осы жұрттың менің өмір-тарихымды жіпке тіз-</w:t>
        <w:br/>
        <w:t>теннен басқа жұмыстары қалмаған ба?</w:t>
        <w:br/>
        <w:t>Көрші келіншек өзінің артық кеткенін сонда сезіп, онысын</w:t>
        <w:br/>
        <w:t>жуып-шаймақ болып:</w:t>
        <w:br/>
        <w:t>- Енді өзін айт деген соң естігенімді айтып жатқаным ғой...</w:t>
        <w:br/>
        <w:t>Әйтпесе, мен қайданбілейін...- деп, аяқ астынан түк білмейтін</w:t>
        <w:br/>
        <w:t>монтаны бола қалды.</w:t>
        <w:br/>
        <w:t>- Өй-бу-у! Отырып қалыппын ғой. Әлгі біздің үйдің кісісі</w:t>
        <w:br/>
        <w:t>телефон соғып жатқан шығар-ау. Келген соң «қайда жүрдің?»</w:t>
        <w:br/>
        <w:t>деп шатақ салар. Еркектердің сондай бір жаман әдеті бар емес</w:t>
        <w:br/>
        <w:t>пе? - деп, пісіп қалған асқа қарамай, тайып отырды.</w:t>
        <w:br/>
        <w:t>Мағия сыпайылық үшін: «Отыр, өзіңе арналған асты жеп</w:t>
        <w:br/>
        <w:t>кет»,- деп айтқаны болмаса, қатты қолқалаған жоқ.</w:t>
        <w:br/>
        <w:t>Оның айтқан әңгімелерінен кейін көңілінде ауыр зіл</w:t>
        <w:br/>
        <w:t>қалғандай жайсыз сезім бойын билеп, қалтырап кетті.</w:t>
        <w:br/>
        <w:t>Тәп-тәуір отбасы деп, өзін әжептәуір сыйлап, жақын тартып</w:t>
        <w:br/>
        <w:t>жүретінкеліншектіңойпыл-тойпылсөздеріненкөңілібұзылып,</w:t>
        <w:br/>
        <w:t>жасып, қорланғандай күйгетүсті. Қайданғанаальбомды қолын</w:t>
        <w:br/>
        <w:t>141</w:t>
        <w:br/>
        <w:t>ТУБАН ҮЙДІҢ ТҮТІНІ</w:t>
        <w:br/>
        <w:t>қорбаңдап жүргенін елестетіп, сәл жымиды. «Мен барғанша</w:t>
        <w:br/>
        <w:t>жүдеп кететін шығар».</w:t>
        <w:br/>
        <w:t>Көңілі алып-ұшып, тағы алдағы тойға экетелейді. Шәркүл</w:t>
        <w:br/>
        <w:t>тәтті қиялға берілген бойда жастыққа қисайды. «Тү-у, жылдар</w:t>
        <w:br/>
        <w:t>қалай тез өтеді. Төрежігіттің «тәтелеп», қаймақ сұрап жүргені</w:t>
        <w:br/>
        <w:t>күні кеше ғана сияқты еді. Бәйбіше болып, келін жұмсап, егде</w:t>
        <w:br/>
        <w:t>тартқан деген осы-ау». Осы оймен көзі іліңе бастады. Купедегі</w:t>
        <w:br/>
        <w:t>жолаушылардабағанаұйықтап қалған. Тектепловозғанажерді</w:t>
        <w:br/>
        <w:t>солқылдата өзіне тіркелген жасыл вагондар тізбегін арындап</w:t>
        <w:br/>
        <w:t>тартып келеді. Сірә, Шәркүлді тойға тезірек жеткізуге асық.</w:t>
        <w:br/>
        <w:t>Шәркүл тоңазыған иығын бүркеп, бұйығып, қымтана түсті.</w:t>
        <w:br/>
        <w:t>Жүзінде алаңсыз, аңғал күлімсіреу бар. Түсіне ақ бөртпе шәлі</w:t>
        <w:br/>
        <w:t>жамылып, келіншек болып жаңа түскен шағы кірген еді...</w:t>
        <w:br/>
        <w:t>Алдыналахабарланған қайнысы Шәркүлді вокзалдан тосып</w:t>
        <w:br/>
        <w:t>алды. Ымырт шақ. Қапырық вагоннан сыртқа шыққанда тау-</w:t>
        <w:br/>
        <w:t>дансоққан көктемнің қоңыр желі Шәркүлдің тынысынкеңітіп,</w:t>
        <w:br/>
        <w:t>басқа жерде тұрғанын бірден сездірді. Олар тұрған Айыртау</w:t>
        <w:br/>
        <w:t>баурайында қар кетіп, күн жылығанымен, желінде ызғар бар</w:t>
        <w:br/>
        <w:t>еді. Мынасамал бетке жып-жылы, майда тиеді.</w:t>
        <w:br/>
        <w:t>Әлгінде жаңбыр жауып өтіпті. Жаңбырдан кейіңгі тазя ауа</w:t>
        <w:br/>
        <w:t>Шәркүлдің бір сәтке жол соғып шаршағанын ұмыттырды.</w:t>
        <w:br/>
        <w:t>Екеуі жеңіл таксимен Қанаттың жаңадан шыққан пәтеріне</w:t>
        <w:br/>
        <w:t>тартты. Көше шамдары қуана құбылып, алыстан көз тартады.</w:t>
      </w:r>
    </w:p>
    <w:p>
      <w:r>
        <w:t>Жауыннан кейінгі асфальт шам жарығымен жарқырай</w:t>
        <w:br/>
        <w:t>созылып жатыр. Жер де, көк те сарғыш, қызғылт шамдарға</w:t>
        <w:br/>
        <w:t>толып кеткендей - алдан да, арттан да жарқырайды. Шәркүл</w:t>
        <w:br/>
        <w:t>сұқтанып, екі көзін сырттан ала алмай, қайнысына да қысқа</w:t>
        <w:br/>
        <w:t>ғана тіл қатады. Осынша оттардан басы айналғандай.</w:t>
        <w:br/>
        <w:t>Қанаттың жалдап алған пәтері ағын ғана екі бөлмелі</w:t>
        <w:br/>
        <w:t>үй екен. Дәлізден ене берген Шәркүл ішінен ғана күбір етті.</w:t>
        <w:br/>
        <w:t>«Құдай-ау, Алматының үйі де осындай болады екен. Осыны да</w:t>
        <w:br/>
        <w:t>үй деп». Орталықта саңғырлан тұрған алты бөлмелі ағаш үйін</w:t>
        <w:br/>
        <w:t>есіне алды. «Текке тұр-ау, шіркін».</w:t>
        <w:br/>
        <w:t>Келінінің аты Наҙтай екен. Бас-аяғы тәп-тәуір, еліктің</w:t>
        <w:br/>
        <w:t>лағындай ғана бала көрінеді. Бұлар келісімен дәлізге қойылған</w:t>
        <w:br/>
        <w:t>тазды шұқылап, зыр жүгіріп кетті. Кіріп-шығып:</w:t>
        <w:br/>
        <w:t>125</w:t>
        <w:br/>
        <w:t>ТУҒАН ҮЙДІҢ ТҮТІНІ</w:t>
        <w:br/>
        <w:t>де солар. Қашан көшіп барамын десе де дайын тұр. Әзір қойдан</w:t>
        <w:br/>
        <w:t>шыққалы отырған жоқ қой. Оқу бітіріп барса, қайнысы тұрады</w:t>
        <w:br/>
        <w:t>емес пе. Бұл да Сапар мен Шәркүлдің көксеген арманы еді.</w:t>
        <w:br/>
        <w:t>Балаларды интернаттан шығарып алар еді. Қайнысының қо</w:t>
        <w:br/>
        <w:t>лында тұрады ғой. Орталықта дүрілдетіп қайнысы тұрса,</w:t>
        <w:br/>
        <w:t>балалар екі үйдің арасында еркін ойнап-күліп жүрсе... «Келін-</w:t>
        <w:br/>
        <w:t>нің қабағы ашық, мінезі жайдары екен, балаға жайлы болар»</w:t>
        <w:br/>
        <w:t>деп отырған Шәркүл. «Жаңағысы тегі, балалығы ғой. Өз</w:t>
        <w:br/>
        <w:t>қызығында не көрінді дейсің?» деп түйіп, келінін түзете:</w:t>
        <w:br/>
        <w:t>- Қой, шырағым, - деді. - Қайнағаңның, жаман-жақсы бол-</w:t>
        <w:br/>
        <w:t>сын,елдеатақ-абыройы бар. Бұлай етсек, мін емес пе? Мұндағы</w:t>
        <w:br/>
        <w:t>оқып жатқан балалар бөтенің емес. Мына Төрежігіт біледі,</w:t>
        <w:br/>
        <w:t>ара-жігіміз ажырамаған ағайын-туыстың балалары. Оларды</w:t>
        <w:br/>
        <w:t>шақырмағанда, кімді шақырасың?</w:t>
        <w:br/>
        <w:t>Өзінің ағат кеткенін көңілі жүйрік, сезімтал келін жылдам</w:t>
        <w:br/>
        <w:t>сезді.</w:t>
        <w:br/>
        <w:t>- Тәте-ау, мен кімнің жақын, кімнің алыс екенін әлі де</w:t>
        <w:br/>
        <w:t>ажырата алмай жатырмын ғой. Сіздерді көп шығындандырма-</w:t>
        <w:br/>
        <w:t>сақ деген ой ғой, - деп, Шәркүлге ең жағатын сөзді айтып,</w:t>
        <w:br/>
        <w:t>екінші жағына шыға келді. Жүгері дәндеріндей тізілген, бір-</w:t>
        <w:br/>
        <w:t>келкі тістерін тегіс көрсете күлді.</w:t>
        <w:br/>
        <w:t>- Ой, айналайын, оны ойлағаныңа рақмет. - Назтайдың</w:t>
        <w:br/>
        <w:t>мына сөзіне қайта іші жылып, ақтарылып сала берді. - Қай-</w:t>
        <w:br/>
        <w:t>нағаңның дәулеті бір Төрежігітке қалай шашса да жетеді.</w:t>
        <w:br/>
        <w:t>«Қысылсаңдар телеграм салыңдар» деп қалды ғой.</w:t>
        <w:br/>
        <w:t>Шәркүлдің Назтайға көңілінің құлай кеткені сондай - келін</w:t>
        <w:br/>
        <w:t>деуге қимады. Атын атаса алдына «шырағым, қарағым» деген</w:t>
        <w:br/>
        <w:t>әзі білетін жылы сөздерін қоса айтады. Жаңа түскен келінінің</w:t>
        <w:br/>
        <w:t>құлағына «келін,келіншек» дегенсөздердіңшаншудайтиетінін</w:t>
        <w:br/>
        <w:t>басынан өткізді ғой. Шәркүл онда небәрі он жетіде болатын.</w:t>
        <w:br/>
        <w:t>Түскен күннің ертеңіне-ақ енесі ала таңнан оятып, «Ал, келін,</w:t>
        <w:br/>
        <w:t>шаруаңа ие бол» деп, үй тірлігіне қосып еді. «Келін» деген сөзді</w:t>
        <w:br/>
        <w:t>алғаш естіген. Шешпе үйіндегі тірліктен бұл тірліктің басқаша</w:t>
        <w:br/>
        <w:t>екенін осы сөз ұқтырған. Бірақ Шәркүл қабақ шытып көрген</w:t>
        <w:br/>
        <w:t>жоқ. Нақ солай болуға тиіс нәрседей қабылдаған.</w:t>
      </w:r>
    </w:p>
    <w:p>
      <w:r>
        <w:t>Шәркүл тойды кешіктірмей өткізуге асықты. Үйден көп</w:t>
        <w:br/>
        <w:t>ұзап ішықпаған соң ба, күйеуі мен балаларын уайым ете берді.</w:t>
        <w:br/>
        <w:t>Қаланың дәстүрі жақсы екен. Ауылдағыдай мал сойып, ба-</w:t>
        <w:br/>
        <w:t>127</w:t>
        <w:br/>
        <w:t>Шәрбану Бейсенова</w:t>
        <w:br/>
        <w:t>Шәркүл терезе жақтауына сүйеніп, алысқа көз тікті. Көқк-</w:t>
        <w:br/>
        <w:t>жиектікектемніңкөкмұнарсағымыбуыптұр.Мынақарқынмен</w:t>
        <w:br/>
        <w:t>пойыз әп сәтте-ақ көкжиекке жеткізетіндей жөрінді. Көңіл</w:t>
        <w:br/>
        <w:t>шіркін көтеріліп, алысқа, жаңа армандарға жетеледі. Тәтті</w:t>
        <w:br/>
        <w:t>қиялға берілді. Бірақ көкжиек жеткізер емес. Алыстап бара</w:t>
        <w:br/>
        <w:t>жатқандай...</w:t>
        <w:br/>
        <w:t>МАХАББАТТЫҢ КЕРМЕК ДӘМІ</w:t>
        <w:br/>
        <w:t>Өзінен басқа сенері жоқ жандарға тән қайраттылықпен</w:t>
        <w:br/>
        <w:t>көңілін тастай бекітіп, онша-мұнша нәрсеге мойи бермейтін</w:t>
        <w:br/>
        <w:t>тастүйін қасиет Мағияда қазір жетіп-артыларлықтай. Бұл</w:t>
        <w:br/>
        <w:t>оған туа біткен мінез деуге келмес, жүре найда болғаны анық,</w:t>
        <w:br/>
        <w:t>Әрі оны Тәңірінің өзі нәзік жаныңа қорғаныш болардықтай</w:t>
        <w:br/>
        <w:t>етіп, бойына әдейілеп, дәлдеп дарытып жатқандай. Ол жан-</w:t>
        <w:br/>
        <w:t>жағынан тиерірілі-ұсақты соққыға қашанда әзір тұрар шаршы</w:t>
        <w:br/>
        <w:t>аландағы сайыскердей - сақ, өзін сергек ұстауға дағдыланып</w:t>
        <w:br/>
        <w:t>алғандай. Ол- табиғатынан ойы ұшқыр, іске де, сөзге де шап-</w:t>
        <w:br/>
        <w:t>шан, әр нәрсеге шұғыл шешім қабылдайтын, талдырмаш! кел-</w:t>
        <w:br/>
        <w:t>генқағілез жан.Жасырақ кезінде жаны үлбірегенгүлдей нәзік,</w:t>
        <w:br/>
        <w:t>тым әсершіл, көңілі еліккіш., қиянат көрсе бордай үгілгіш еді.</w:t>
        <w:br/>
        <w:t>Мынау зырлаған зырылдауық уақытта тіршіліктің сан қилы</w:t>
        <w:br/>
        <w:t>талқысына түсіп, оңың ыстық-суығына әбден шісіп-қатып</w:t>
        <w:br/>
        <w:t>алған ол енді өзінің ойын да, бойын да шашау шығармай,</w:t>
        <w:br/>
        <w:t>сезімге берілмей, сыр білдірмей, жинақы ұстауды меңгерген</w:t>
        <w:br/>
        <w:t>кезі. Өмірдің өзі соған үйретті. Үйреткенде де мықтап үйретті...</w:t>
        <w:br/>
        <w:t>Туа біткен зеректігі мен тынымсыз еңбекқорлығы оны ғы-</w:t>
        <w:br/>
        <w:t>лым жолында айтарлықтай табысқа жеткізері шүбәсіз еді.</w:t>
        <w:br/>
        <w:t>Алайда ол күйеуі ғылымға бет бұрған соң бастаған ісінен қол</w:t>
        <w:br/>
        <w:t>үзіп, соған жол беріп, өзі үш баласы мен күйеуін асыраудың</w:t>
        <w:br/>
        <w:t>қамымен күнкөріс үшін табысы мол жұмысты қуалай-қуалай,</w:t>
        <w:br/>
        <w:t>басқа арнаға түсіп кеткендей. «Кедейдің сүйген асын кім</w:t>
        <w:br/>
        <w:t>берер?» демекші, қазір кім сүйген ісімен айналысып жүр</w:t>
        <w:br/>
        <w:t>дейсіз? Жұрттың біразы тұрмыстың жайын күйттеп кеткені</w:t>
        <w:br/>
        <w:t>рас. Мағия да өзін сондай жандардың бірі санайды.</w:t>
        <w:br/>
        <w:t>138</w:t>
        <w:br/>
        <w:t>ТУҒАН ҮЙДІҢ ТҮТІНІ</w:t>
        <w:br/>
        <w:t>-Жеңептемнің әні-ай,- деп, екі жігіт Шәркүлді қолтықтап,</w:t>
        <w:br/>
        <w:t>орнынан тұрғызды. Оның сыртқа, таза ауаға штыққысы келіп</w:t>
        <w:br/>
        <w:t>еді. «Балалар осыны түсінген ғой», - деп түйді Шәркүл.</w:t>
        <w:br/>
        <w:t>Әр жерден сыбыр-күбір естіледі. «Құдаша мас боп қапты.</w:t>
        <w:br/>
        <w:t>Қайнысының тойында бір ішейін дегені ғой». «Байғұс-ау,</w:t>
        <w:br/>
        <w:t>сонша ішпесе етті». Шәрқүл мас емес-ті. Ілік-шалыс сөздің</w:t>
        <w:br/>
        <w:t>бәрін естіді. Бойын билеп, көңілін сыздатқан бір сезімді өзі де</w:t>
        <w:br/>
        <w:t>ұқпай келеді. Басқа біреу қайдан білсін? «Шамасы, өздері мас</w:t>
        <w:br/>
        <w:t>болуы керек...» - деп қана қойды іштей. Екі жігіт есік алдына</w:t>
      </w:r>
    </w:p>
    <w:p>
      <w:r>
        <w:t>шықты. Қастарына Қанат келді.</w:t>
        <w:br/>
        <w:t>- Тәте, қалыңыз қалай, шаршаған жоқсыз ба?</w:t>
        <w:br/>
        <w:t>- Осы Төрежігіт қызық. Бүгін менің шаритадым деп айтатын</w:t>
        <w:br/>
        <w:t>күнім бе? Құдалар жағына барайын ба?</w:t>
        <w:br/>
        <w:t>- Оларды күтетін жігіттер бар. Сіз үйге барып, демалсаңыз</w:t>
        <w:br/>
        <w:t>қайтеді, тәте? Сөйтіңіз. - Тойға келгендерге қызмет көрсетуге</w:t>
        <w:br/>
        <w:t>бір тақси есік алдында қаңтарулы тұр еді. Қанат жеңгесін</w:t>
        <w:br/>
        <w:t>қолтықтап, машинаға қарай алып жүрді. Соған отырғызып,</w:t>
        <w:br/>
        <w:t>екі жігіт Шәркүлді пәтерге алып келді.</w:t>
        <w:br/>
        <w:t>“Үйге келген соң Шәркүл ал кеп жыласын. Осы әулетке ке-</w:t>
        <w:br/>
        <w:t>дін болып түскеннен бері жанына бата ренжігені осы шығар.</w:t>
        <w:br/>
        <w:t>Енеден естіп келген сөздерінен де, Сапардың көңіл қалдырып,</w:t>
        <w:br/>
        <w:t>сағын сындырған кездерінен де қайнысының мына қылығы</w:t>
        <w:br/>
        <w:t>ерекше батты.</w:t>
        <w:br/>
        <w:t>Қым-қиғаш ойға кетті. «Кешегі өз қолымда өскен Төрежігіт</w:t>
        <w:br/>
        <w:t>емес пе еді? Неге бүйтті? Осы тойда мені бір білетін адам болса,</w:t>
        <w:br/>
        <w:t>ол - өзімнің Төрежаным емес пе? Соншама жер түбінен бар</w:t>
        <w:br/>
        <w:t>малды, бала-шағаны тастап келіп отырғам жоқ па?» - деп қа-</w:t>
        <w:br/>
        <w:t>мықты. «Шынымен-ақ Төрежігіттің өзгергені ме? Әлде осы</w:t>
        <w:br/>
        <w:t>Төрежандікі дұрыс па екен? Өңкей жастың арасында менің</w:t>
        <w:br/>
        <w:t>отыруым өрескел болғаны ғой». Олай дейін десе құдалары еске</w:t>
        <w:br/>
        <w:t>түседі. «Қап, құдалар күтусіз қалды-ау? Жас балалар бабын</w:t>
        <w:br/>
        <w:t>таба алар дейсің бе?» Құдалардың той үстіндегі қылықтары</w:t>
        <w:br/>
        <w:t>есіне оралды. «Тәрежігіт жаңа мен сөйлегенде неге сонша</w:t>
        <w:br/>
        <w:t>қысылды. Күн-түн қатып, бір солар деп қойсоңында жүргендегі</w:t>
        <w:br/>
        <w:t>көрмегіміз осы ма? Тойында еркін көсілтіп сөйлетпеді де ғой,</w:t>
        <w:br/>
        <w:t>шіркін! Әлде аға-жеңгесінің қойшы екеніне қысыла ма?»деген</w:t>
        <w:br/>
        <w:t>бір ой көкірегін тырнап өтті.</w:t>
        <w:br/>
        <w:t>135</w:t>
        <w:br/>
        <w:t>Шәрбану Бейсенова</w:t>
        <w:br/>
        <w:t>Ән салшығай, бір бала-ай...</w:t>
        <w:br/>
        <w:t>Бұл- оның сүйетін әні. Әр ырғағына әбден беріле аңыратып</w:t>
        <w:br/>
        <w:t>отыр. Бордай егіліп жылап та отыр. Жеткізбейтін алыс ар-</w:t>
        <w:br/>
        <w:t>мандарымен бірге көңіл түкшірінде сақталған, үнемі тарамыс"</w:t>
        <w:br/>
        <w:t>талшық етіп, еске алатын қимас жалқы сәттер болады ғой.</w:t>
        <w:br/>
        <w:t>Бақыт дегенді сезініп, көңілі жәй, ойы орнында болса да,</w:t>
        <w:br/>
        <w:t>сол көңіл түкпіріндегі жұмбақ шақты еске ала беретіні несі</w:t>
        <w:br/>
        <w:t>екен, аңсайтыны несі екен? Шәркүл бақытты ма? Оны да айта</w:t>
        <w:br/>
        <w:t>алмайды.</w:t>
        <w:br/>
        <w:t>Сапарға тұрмысқа шыққан жылы болар, екеуі тойға барған</w:t>
        <w:br/>
        <w:t>еді. Ойын кезінде бір бейтаныс жігіт Шәркүлге өлеңмен тиісе</w:t>
        <w:br/>
        <w:t>берді. Ашық үні құлаққа жұмсақ тиеді. Әнші екең, Шәркүлді</w:t>
        <w:br/>
        <w:t>өлеңмен көп қажыды. Бірақ жауап қатып, айтысуға Шәркүл</w:t>
        <w:br/>
        <w:t>ұялып, бар болғаны орамалының шетін тістелеп, «Қызық бала</w:t>
        <w:br/>
        <w:t>екен өзі» дей берген. Сапар бұрқан-талқан ашуланып, жүр-</w:t>
        <w:br/>
        <w:t>жүрлен мұны тойдан алып кеткен.</w:t>
        <w:br/>
        <w:t>Ән салшы-ай, бір бала-ай...</w:t>
        <w:br/>
        <w:t>Шіәркүл жыласа, әлдеқашан ұмыт болған бейтаныс бозба-</w:t>
        <w:br/>
        <w:t>ланы есіне түсіріп емее, жігіттерге ән болған, алыстап кеткен</w:t>
      </w:r>
    </w:p>
    <w:p>
      <w:r>
        <w:t>жастығын аңсағаны шығар. Қазір айтса, мына отырған жұрт</w:t>
        <w:br/>
        <w:t>сенермеекен? Сенбейді. Қызғалдақғұмырындайқысқа,уайым-</w:t>
        <w:br/>
        <w:t>сыз, алаңсыз, сондығына қарай баянсыз шағын сағынғаны</w:t>
        <w:br/>
        <w:t>болар. Өтіп бара жатқан уақыт-ай!</w:t>
        <w:br/>
        <w:t>«Бәлкім, мынаотырған көзілдірікті келіншек ондаған жыл-</w:t>
        <w:br/>
        <w:t>дар осылай сылқылдап өтер, - деп ойлады Шәркүл. - Ондаған</w:t>
        <w:br/>
        <w:t>жылдар жігіттер әнін арнап өтер». Шәркүл өзінің қартая</w:t>
        <w:br/>
        <w:t>бастағанын бүгін сезіне түсті. Көңілі де жер болып отыр.</w:t>
        <w:br/>
        <w:t>- Құдағиларыңыздан ұят болды ғой, тәте, қоймайсыз ба? -</w:t>
        <w:br/>
        <w:t>Қайнысы қанша жұмсақ айтқанмен, лып етіп қызарған жүзі,</w:t>
        <w:br/>
        <w:t>білеуленген шеке тамыры ашудан тырсия қалғанын жасыра</w:t>
        <w:br/>
        <w:t>алмай-ақ тұр. Оны Шәркүл жазбай таныды. Қайнысының</w:t>
        <w:br/>
        <w:t>мұнысы көңілін одан сайын қапаландырды. «Тойда өлең айтса,</w:t>
        <w:br/>
        <w:t>несі айып?» деп налыды. Бөтенің емес, өз қайнысының тойы</w:t>
        <w:br/>
        <w:t>ғой.</w:t>
        <w:br/>
        <w:t>Қанаттойбасқарып жүрген жігітті қасына шақырып, әлдене</w:t>
        <w:br/>
        <w:t>деп жатты. Үзіліс жарияланып, жұрт биге ойыса бастаған.</w:t>
        <w:br/>
        <w:t>Шәркүл орнында отыра берді.</w:t>
        <w:br/>
        <w:t>134</w:t>
        <w:br/>
        <w:t>Шәрбану Бейсенова</w:t>
        <w:br/>
        <w:t>«Алматыдашалқытыптой жасапотырғаны дабіздің қойдан</w:t>
        <w:br/>
        <w:t>тапқан адал табысымыздан емес пе? Оған несіне қорынады</w:t>
        <w:br/>
        <w:t>екен?»</w:t>
        <w:br/>
        <w:t>Әуелеп алып ұшқан көңілі - жермен-жексен. Екі көзге</w:t>
        <w:br/>
        <w:t>ерік беріп жатыр. Құдай-ай, Сапарға не бетімді айттым? Оған</w:t>
        <w:br/>
        <w:t>да өз туысы жақын ғой. Осылай болды десем, сенер ме екен?</w:t>
        <w:br/>
        <w:t>Сенбейді. «Сен бүлдірдің деп, өзінен көрмесе не қылсын».</w:t>
        <w:br/>
        <w:t>Шәркүл күйеуін бір жағы аяды, бір жағы одан қорықты. «Әй,</w:t>
        <w:br/>
        <w:t>жеңілтек басым-ай, соның өзін жібермей, несіне желпілдеп</w:t>
        <w:br/>
        <w:t>келе қалып едім...» Бір реніші бір ренішін есіне түсіріп, көп</w:t>
        <w:br/>
        <w:t>жылады...</w:t>
        <w:br/>
        <w:t>Таңертең бет-аузы ісіңкі, қабағы сынық оянды. Қайнысы</w:t>
        <w:br/>
        <w:t>мен келіні таңға жуық той тарқатып, бір-ақ келген. Сонда да</w:t>
        <w:br/>
        <w:t>Шәркүлден бұрын тұрып, ас дайындап қойыпты.</w:t>
        <w:br/>
        <w:t>- Төте, басыңыз ауырып отыр ма?</w:t>
        <w:br/>
        <w:t>- Қабағыңыз келмей отыр ғой. - Екеуі екі жақтан бәйек</w:t>
        <w:br/>
        <w:t>болып алды-артын орайды. Шәркүлге бастапқыдай әсер</w:t>
        <w:br/>
        <w:t>етпеді. Жанымен ақтарыла алмады. Көңілінде дық қалыпты.</w:t>
        <w:br/>
        <w:t>Қалай білдірмейін десе де, сезіліп қалады. Мұнда енді көп жата</w:t>
        <w:br/>
        <w:t>алмасын сезді.</w:t>
        <w:br/>
        <w:t>Тойдан қалған қаржыны қайнысының көзінше есептеді де,</w:t>
        <w:br/>
        <w:t>жартысын бөліп қолына ұстатты. Қалғанын:</w:t>
        <w:br/>
        <w:t>-Олжақтадабала-шағабарғой, - деп өзіне қалдырды. Астан</w:t>
        <w:br/>
        <w:t>кейін келінін ертіп алып, қаланың біраз дүкендерін шарлап,</w:t>
        <w:br/>
        <w:t>балаларына, Сапарға, өзіне тұтастай киім-кешек, керек-жарақ</w:t>
        <w:br/>
        <w:t>сатып алды. Құдаларына кіріп, қоштасып шықты.</w:t>
        <w:br/>
        <w:t>Сол күні пойызбен Шәркүл ауылға жүріп кетті.</w:t>
      </w:r>
    </w:p>
    <w:p>
      <w:r>
        <w:t>Жж%</w:t>
        <w:br/>
        <w:t>Басын шырмаған кешелі-бергі күннің оқиғаларын ұмыт</w:t>
        <w:br/>
        <w:t>етіп, бір тынығайын дегенмен, дүрс-дүрс солқылдаған пойыз</w:t>
        <w:br/>
        <w:t>жүрісінен оның ұйқысы келмеді. Купенің қапырық ауасы</w:t>
        <w:br/>
        <w:t>тұншықтырып, иықтан басып тұрғандай. Келерде мұның бірін</w:t>
        <w:br/>
        <w:t>байқамаған еді.</w:t>
        <w:br/>
        <w:t>Шіәркүлдің көңілі жүдеу. Алматыда тойөткізіп келіпті деген</w:t>
        <w:br/>
        <w:t>аттан еш қуаныш таппай сыздайды. Көзін жұмды. Шашын</w:t>
        <w:br/>
        <w:t>тоқпақтай етіп желкесіне түйген, қасын керіп, тәкаппар</w:t>
        <w:br/>
        <w:t>шалқайған құдағиы, «Қанат-шы, былай істесек қайтеді»</w:t>
        <w:br/>
        <w:t>136</w:t>
        <w:br/>
        <w:t>Шәрбану Бейсенова</w:t>
        <w:br/>
        <w:t>уырсақ пісірін, үй дайындап, әуре болмайды. Барады да, бір</w:t>
        <w:br/>
        <w:t>түнге ресторанды сатып алады.</w:t>
        <w:br/>
        <w:t>Той Салар айтқандай, «Алматы» ресторанының банкет за-</w:t>
        <w:br/>
        <w:t>дында өтті. Халық мол жиналыпты. Ауыл балалары тұтас</w:t>
        <w:br/>
        <w:t>шақырылған еді, қонақ көп болғаннан ба, олар азғана топ бо-</w:t>
        <w:br/>
        <w:t>лып, көзге қорапт көрінеді. Тойды өңшең лыпыл қаққан, пы-</w:t>
        <w:br/>
        <w:t>сық жігіттер басқарып жүр.</w:t>
        <w:br/>
        <w:t>Ең ортада қайнысы мен келіні отыр. Олардың оң жақтарын</w:t>
        <w:br/>
        <w:t>ала-Назтайдың құрбылары, құдалар. Оғанжалғас Алматының</w:t>
        <w:br/>
        <w:t>Қанатты танитын көңілдес қызметкерлері орналасқан. Сол</w:t>
        <w:br/>
        <w:t>жақта - Қанаттың бірге оқитын достары, одан әрі - ауыл ба-</w:t>
        <w:br/>
        <w:t>лалары. Шаркүлді қайнысы мен келінінің қарсы алдына отыр-</w:t>
        <w:br/>
        <w:t>ғызған.</w:t>
        <w:br/>
        <w:t>Тойды Қанаттың мұғалімі деп таныстырған мол денелі, ша-</w:t>
        <w:br/>
        <w:t>шына ақ кірген егде адам ашты. «Тегі, оқыған адам сөзшең</w:t>
        <w:br/>
        <w:t>келеді деген рас екен ғой» деп таңданды Шәркүл. Әлгі мұғалім</w:t>
        <w:br/>
        <w:t>майда қоңыр дауыспен әр сөзін баптап, салмақтап, екі жасқа</w:t>
        <w:br/>
        <w:t>бірталай тілек айтып, ниет білдірді. Сөзінің арасында жұрт</w:t>
        <w:br/>
        <w:t>әлсін-әлсін қол ппапалақтап, дүр-дүр ете түседі. Ұстаздың сө-</w:t>
        <w:br/>
        <w:t>зіне қайнысы мен келінінен бұрын Шәркұүл толқып отыр.</w:t>
        <w:br/>
        <w:t>Жазнағы айтылған ақ тілеудің бәрі мұның Да көкейінде сайрап</w:t>
        <w:br/>
        <w:t>тұр ғой, майын тамыза, әдемілеп, әсерлеп жеткізе алмақ</w:t>
        <w:br/>
        <w:t>емес. Дүниедегі бар жақсыны тілер еді, тіл жетпейді... Бар</w:t>
        <w:br/>
        <w:t>болғаны, аппақ желек астында ала құйын сезімнің құшағында</w:t>
        <w:br/>
        <w:t>алабұртып, екі беті сәл қызара демінде азғана діріл білініп,</w:t>
        <w:br/>
        <w:t>толқып отырған келініне ет-жүрегі елжіреп:</w:t>
        <w:br/>
        <w:t>- И-и, айналайын-ай, -депішітей айналып-толғанып қояды.</w:t>
        <w:br/>
        <w:t>Осылай басталған ақ тілеу бірінен-бірі асып түсіп, бірінен-</w:t>
        <w:br/>
        <w:t>бірі әдемі айтылып, жалғаса берді.</w:t>
        <w:br/>
        <w:t>«Шіркін, қаланың тәртібін-ай, біреу сөйлемей, сөз айтпай</w:t>
        <w:br/>
        <w:t>арақ ішпейді екен. Ішсе де, ән салса да, күлсе де - бір кісідей.</w:t>
        <w:br/>
        <w:t>Басқарын жүрген де тілін безеген шешен жігіт. Әркімге сөз</w:t>
        <w:br/>
        <w:t>берердің алдында өлеңдетіп таңыстырып, жұрттың назарын</w:t>
        <w:br/>
        <w:t>соған аударып, желпінтіп алады. Қай жерінен шығып жатыр</w:t>
        <w:br/>
        <w:t>десеңіші!» - деп, Шәркүл таңдана, қызыға қарайды.</w:t>
        <w:br/>
        <w:t>Тойдың бас жағын алаалыстан келген жеңгесі деп Шәркүлге</w:t>
        <w:br/>
        <w:t>сөз берді. Шетінен шетен, мұндай шаршы топта сөйлеп</w:t>
      </w:r>
    </w:p>
    <w:p>
      <w:r>
        <w:t>көрмеген ол қысылып, сасқалақтап еді, Қаңат демеп қойды.</w:t>
        <w:br/>
        <w:t>128</w:t>
        <w:br/>
        <w:t>Шәрбану Бейсснова</w:t>
        <w:br/>
        <w:t>жақсы кездерін ол өзін-өзі тұншықтырумен, булығумен өт-</w:t>
        <w:br/>
        <w:t>кізген екен ғой...</w:t>
        <w:br/>
        <w:t>Оның шамшыл табиғаты кейбір жеңіл ауыздардың асып-</w:t>
        <w:br/>
        <w:t>тасқан, өзін көрінеу іліп-шалған сөздерін де басынан асырып</w:t>
        <w:br/>
        <w:t>жіберуге үйренді. Іштей мырс етіп күліп қойып, ешқандай мән</w:t>
        <w:br/>
        <w:t>бермеген сыңайлы отыра беретін. Өйтпеске шарасы да жоқ. Ол</w:t>
        <w:br/>
        <w:t>әуелі өзінің көңіл күйінбұзбауды ойлайды, сондықтан әркімнің</w:t>
        <w:br/>
        <w:t>сөзіне бір жармаспай, салқынқанды болуға мойынсұнған...</w:t>
        <w:br/>
        <w:t>... Сөйткен, өзімді-өзім ұстай білемін дейтін Мағияның бүгін</w:t>
        <w:br/>
        <w:t>аяқ астынан шамданын, ашуға бой алдырғаны. Бұл - оның да</w:t>
        <w:br/>
        <w:t>ет пен сүйектен жаратылған пенде екенін, шыдамның да шегі</w:t>
        <w:br/>
        <w:t>болатынын көрсетсе керек. Жүйкесі сыр бере бастағаны-ау,</w:t>
        <w:br/>
        <w:t>шамасы. Бір ауыз сөзден оның көңілі нілдей бұзылып, сабыры</w:t>
        <w:br/>
        <w:t>қашып, ашу шіркінді тежей алмай, шырт ете түскені.</w:t>
        <w:br/>
        <w:t>Кешке жақын көрінші келіншектің келе қалғаны. Күйеуі жо-</w:t>
        <w:br/>
        <w:t>лаушы кетіп, үйінде жалғыз отырып, зеріксе керек. «Ауыл үйдің</w:t>
        <w:br/>
        <w:t>қонағы - айына-жылына бір келер»,- демекші, зәуіммен кіре</w:t>
        <w:br/>
        <w:t>қалған екен, Мағия қонақжанлықпен қарсы алып, ас салып</w:t>
        <w:br/>
        <w:t>қойып, оны-мұны бөз етісіп, біраз отырды. Қонағының көңілің</w:t>
        <w:br/>
        <w:t>алдарқатуды ойлаған ол жас кездерінде түскен суреттері</w:t>
        <w:br/>
        <w:t>сақталған альбомды қолына ұстатып, өзі ас үйге етке қамыр</w:t>
        <w:br/>
        <w:t>илеуге кетті. Бір жағынан, келгеннен бері жағы бір тынбай,</w:t>
        <w:br/>
        <w:t>сампылдап сөйлеген келіншектен құлағына біраз тынтту болар</w:t>
        <w:br/>
        <w:t>ма екен дегені еді. Қайдан? Ол бір құшақ альбомды құшақтай</w:t>
        <w:br/>
        <w:t>артынан ілесе келіп, тап қасына жайғасып алып, әр суретті</w:t>
        <w:br/>
        <w:t>көрген сайын: «Мынау кім?», «Анау кім?» -- деп шұқшия</w:t>
        <w:br/>
        <w:t>бастады.</w:t>
        <w:br/>
        <w:t>Керімбек екеуінің жас уақытта түскен суреттерін көріп:</w:t>
        <w:br/>
        <w:t>- Мынау сен бе-ей? Қасыңдағы қасы-көзі қиылған сұлу жі-</w:t>
        <w:br/>
        <w:t>гітің кім? - депсұрағаны.</w:t>
        <w:br/>
        <w:t>- Ол біздің күйеуіміз болатын, - деді Мағия оның білмей</w:t>
        <w:br/>
        <w:t>сұрап отырғанын, әлде біле тұра жорта сұрап отырғанын ажы-</w:t>
        <w:br/>
        <w:t>рата алмай.</w:t>
        <w:br/>
        <w:t>- Тұ-у! Артист сияқты қандай әдемі жігіт! Иә, иә, осы сенің</w:t>
        <w:br/>
        <w:t>күйеуіңді «Керім десе, Керім» деп жұрт айтушы еді. Рас екен</w:t>
        <w:br/>
        <w:t>ғой, - деді тамсанып. Мағияның қарадай жыны келді. «Осы</w:t>
        <w:br/>
        <w:t>жүртненібіліп айтады екен?» деп ойлады, бірақ сыр білдірмей:</w:t>
        <w:br/>
        <w:t>140</w:t>
        <w:br/>
        <w:t>ТУҒАН ҮЙДІҢ ТҮТІНІ</w:t>
        <w:br/>
        <w:t>Ол мойнына қандай ауыр жүктің түскенін күйеуі бір</w:t>
        <w:br/>
        <w:t>жерге табан тірегі қызмет істеуді қойып, ішімдікке, арзан</w:t>
        <w:br/>
        <w:t>ойын-күлкіге әуестене бастағанда-ақ ұғынған. Шаңырағының</w:t>
      </w:r>
    </w:p>
    <w:p>
      <w:r>
        <w:t>тірегі, арқа тұтар азаматының ғылымда жолы болмағаны,</w:t>
        <w:br/>
        <w:t>қызметтестерімен тіл табыса алмай, жұмыс орнын жиі ауыс-</w:t>
        <w:br/>
        <w:t>тыратыны қабырғасына қатты батты. Бірақ бұл қалай деп,</w:t>
        <w:br/>
        <w:t>бетіне жел болып тимеуге тырысты. Азаматтың басында не</w:t>
        <w:br/>
        <w:t>болмайды? «Көш жүре түзелер» деп сабыр сақтап, ақырын</w:t>
        <w:br/>
        <w:t>күтті. Балалары болса, күн санап өсіп келеді. Қайтсем соларға</w:t>
        <w:br/>
        <w:t>қынжылыс көрсетпеймін деп, әрі күйеуінің жеңіл жүріске,</w:t>
        <w:br/>
        <w:t>ішімдікке үйірлігін сырт көзге білдірмеймін деп қаншама</w:t>
        <w:br/>
        <w:t>тыраштанды. Келе-келе күйеуіне еріп, топқа баруға да жасқа-</w:t>
        <w:br/>
        <w:t>натын болған. Барғанда адам сияқты барады-ау. Аузына бір-</w:t>
        <w:br/>
        <w:t>екі ұрттам ашы су тиген соң ол еліріп, елеуреп, әркіммен бір</w:t>
        <w:br/>
        <w:t>ілінісіп, одан қалды мұны көрінгеннен қызғанып, отырысты</w:t>
        <w:br/>
        <w:t>қып-қызыл дау-дамайға, кейде, тіпті, төбелеске айналдырып</w:t>
        <w:br/>
        <w:t>жіберетін әдетпайда болған соң, қонаққабарудан саптыйылды.</w:t>
        <w:br/>
        <w:t>Енді бұрынғысындай күйеуімен шалқып-тасып, той тойлап</w:t>
        <w:br/>
        <w:t>жүре алмасына көзі жеткен соң, араласатын адамдарының</w:t>
        <w:br/>
        <w:t>қатарын да күрт сиретіп, қызық думанды жиып қойып, үш</w:t>
        <w:br/>
        <w:t>баланың қамын жеп, солардың мұқтаждарын өтеуді ғана</w:t>
        <w:br/>
        <w:t>ойлап, жанбағыс қамытын мықтап киіп алғандай.</w:t>
        <w:br/>
        <w:t>«Тіршіліктің апшысын қуырып бара жатқан нарық зама-</w:t>
        <w:br/>
        <w:t>ны - мынау. Күйеуі болса, жұмыссыз. Ол енді өзі қызметтен</w:t>
        <w:br/>
        <w:t>қол үзбеу үшін жанын сала, күн демей, түн демей еңбектенуіне</w:t>
        <w:br/>
        <w:t>тура келді. Күйеулерінің арқасында шалқақтап жүретін,</w:t>
        <w:br/>
        <w:t>төрт құбыласы сай құрбыларынан бойын аулақ сала бастады.</w:t>
        <w:br/>
        <w:t>Бір ғажабы, әйелдікпен біреуді көре алмай, іштей қызғану,</w:t>
        <w:br/>
        <w:t>тыржыңдан тарылу деген нәрсе қаншалықты жасып жүрген</w:t>
        <w:br/>
        <w:t>күнде де оған жат еді. Сол мінезінен де шығар, Мағия тұр-</w:t>
        <w:br/>
        <w:t>мыстағыөзінің сәтсіздігінепшікімнен көрмей, ешікімдікүндемей,</w:t>
        <w:br/>
        <w:t>өз көңілін ештеңеге алаңдатпай, «Әркімнің тағдыр-талайы әр</w:t>
        <w:br/>
        <w:t>басқа, демек, менің маңдайыма жазылғаны осы шығар, болары</w:t>
        <w:br/>
        <w:t>болды» деп ойлады да, өз бейнетін өзі арқалап, ешкімге тіс</w:t>
        <w:br/>
        <w:t>жарып сыр ашпай, жылап-сықтап, күйеуін жамандап, әркімге</w:t>
        <w:br/>
        <w:t>бір шағынбай, томсарылған томаға-тұйық болып алды.</w:t>
        <w:br/>
        <w:t>Осылай сырты бүтін, іші түтін итіс-тартыс тірлікпен қан-</w:t>
        <w:br/>
        <w:t>шама жылын өткізді... Енді ойлап отырса, жастықтың ең бір</w:t>
        <w:br/>
        <w:t>139</w:t>
        <w:br/>
        <w:t>Шәрбану Бейсенова</w:t>
        <w:br/>
        <w:t>құлаққа құйылып, әуезді келгенімен Шәркүл тұтастай есінді</w:t>
        <w:br/>
        <w:t>сақтай алмады. Сөзінің соңында:</w:t>
        <w:br/>
        <w:t>- Үлкен де, кіші, де, ғалым да, ұлы да баладан өседі. Мез</w:t>
        <w:br/>
        <w:t>Қанаттың өзі шықпаған биіктерге шығатын он шақты ұлдары</w:t>
        <w:br/>
        <w:t>болса дер едім. Ал, жамағат, осы тілекке әуелі құдай, сонсов</w:t>
        <w:br/>
        <w:t>бұларбізді жеткізсін деп тілейік, - деген еді. Жұртду ете түсті.</w:t>
        <w:br/>
        <w:t>Столдың Шәркүлге қарсы бетінде отырған жіңішке сары</w:t>
        <w:br/>
        <w:t>жиек көзілдірікті келіншек тітіркеніп, Назтай тап сол жерде</w:t>
        <w:br/>
        <w:t>өңкей қызылшақаны туа салғандай-ақ басын тпайқап:</w:t>
        <w:br/>
        <w:t>- Он шақты! У-у-жас. Слишком много, - дегені. Мұны</w:t>
        <w:br/>
        <w:t>естігенде Шәркүлдің өне бойы дір ете түсті. «Астапыралла!</w:t>
        <w:br/>
        <w:t>Бала көрмегендей онысы несі? Апыр-ау, жаңа ғана осының өзі</w:t>
        <w:br/>
        <w:t>де сөйлемеп пе еді? Не деп еді сонда? Ә, екі жастың бақытты</w:t>
        <w:br/>
        <w:t>болуы үшін ішемін деген екен ғой. Жаңағысы не сөз? Әлде</w:t>
        <w:br/>
        <w:t>қағыс естідім бе? Бақытты баладан бөліп қарағаны ма? Солай</w:t>
        <w:br/>
        <w:t>болғаны ғой, шамасы». Шәркүлдің ойы астан-кестең.</w:t>
      </w:r>
    </w:p>
    <w:p>
      <w:r>
        <w:t>Әлгінде ғана өзі қызықтап отырған салтанатты тәртіп барша</w:t>
        <w:br/>
        <w:t>қауымның көңілінің де, ойының да бір жерден шығып отырған</w:t>
        <w:br/>
        <w:t>бірлестігіндей емес, басқаша бір сипатта көріне бастады.</w:t>
        <w:br/>
        <w:t>Кілтпен бұрап сөйлетіп, кілтпен бұрап күлдіретін ойыншық</w:t>
        <w:br/>
        <w:t>қуыршаққа жақын ұқсастық бардай. Ол енді бір тектес сөз-</w:t>
        <w:br/>
        <w:t>ден, той басқарушының бір сарынды таныстыру өлеңінен</w:t>
        <w:br/>
        <w:t>де жалыққан. Сөйлесіп отырайын десе, айналасында өңкей</w:t>
        <w:br/>
        <w:t>жас қыздар мен жігіттер. Бірін-бірі жаңа көргендей ақырын</w:t>
        <w:br/>
        <w:t>сыбырласып, бұйығып отыр. Ыстықта көлеңкені паналап,</w:t>
        <w:br/>
        <w:t>ұйлыққан қойлар болушы еді. Шәркүл мына жас қыздар мен</w:t>
        <w:br/>
        <w:t>жігіттердің отырысын осыған теңеді. Бір-екі ауыз тіл қатысып</w:t>
        <w:br/>
        <w:t>еді, маздап әңгіме туа қоймады. Құдалардың столына таман</w:t>
        <w:br/>
        <w:t>отырмағанына шындап өкінді. «Тап осы жерде Төрежігітті</w:t>
        <w:br/>
        <w:t>тыңдамағанда еш нәрсе болмайтын еді ғой...».</w:t>
        <w:br/>
        <w:t>Құдалардан да- Шәркүлге пейіл білдіріп отырған ешкім</w:t>
        <w:br/>
        <w:t>жоқ-ты. Кейіптерінде қыз берген жақтың ежелгі паңдығы,</w:t>
        <w:br/>
        <w:t>асқақтығы бар. Құдағиы тумысында кербез болмағанмен</w:t>
        <w:br/>
        <w:t>жорта, тәкаппар шалқаяды. Бабымызды тап дегендей. Шәркүл</w:t>
        <w:br/>
        <w:t>мойын созып, үн-түнсіз томсарған құдағиына тіл қатып, сөзге</w:t>
        <w:br/>
        <w:t>тартпаққа оқталып еді, Қанат:</w:t>
        <w:br/>
        <w:t>- Тәте, қайтесіз, - деп, басып тастады.</w:t>
        <w:br/>
        <w:t>130</w:t>
        <w:br/>
        <w:t>Шәрбану Бейсенова</w:t>
        <w:br/>
        <w:t>- Құдай-ау, десеңші. Ән ғой, ән. - Келіншектің айналасын-</w:t>
        <w:br/>
        <w:t>дағы жігіттер қолпантап кетті. Келіншекке өзімен қатарлас</w:t>
        <w:br/>
        <w:t>адамның оны жасарта қарындас дегені ұнаса керек, басын оң</w:t>
        <w:br/>
        <w:t>жағына қисайтып, көзін төңкеріп, жымия күліп алды. Көзіл-</w:t>
        <w:br/>
        <w:t>дірігін шетінен ұстап, сәл түзеп қойып, бишілердің қолын-</w:t>
        <w:br/>
        <w:t>дай салалы саусақтарын әсем созып, рюмкасын алды. Рюм-</w:t>
        <w:br/>
        <w:t>касын түйістірмекке көтере беріп, тағы сылқ-сылқ күлді.</w:t>
        <w:br/>
        <w:t>Көзін жігітке еркелей еркін тастап, қолқалай түс дегендей.</w:t>
        <w:br/>
        <w:t>Жігіттің қолындағы рюмкасы қисайып, Шәркүлдің етегіне</w:t>
        <w:br/>
        <w:t>шарап тамшылзды. «Осы келіншектің жас шамасы менен кіші</w:t>
        <w:br/>
        <w:t>емес шығар, - деп ойлады Шәркүл іштей. - Үлбіреп, қыздай</w:t>
        <w:br/>
        <w:t>сызылады. Қаланың адамдары-ай. Қызы қайсы, келіншегі</w:t>
        <w:br/>
        <w:t>қайсы, айырып болмайды ғой, шіркіндеріңді». Шәркүл өз</w:t>
        <w:br/>
        <w:t>ойымен отырған еді.</w:t>
        <w:br/>
        <w:t>- Жолдастар, - деп бағанағы жігіт орнынан тұрды. Даусы</w:t>
        <w:br/>
        <w:t>барлық шудан көтеріңкі естілді. Ақынның даусы басты ма,</w:t>
        <w:br/>
        <w:t>әлде мысы басты ма, зал тына қалды. - Жолдастар! Бағанадан</w:t>
        <w:br/>
        <w:t>Қанат пен Назтай туралы ғой керемет жақсы пікір айтып</w:t>
        <w:br/>
        <w:t>жатырсыздар. Әрине, оған олар тұрады. Осындай жақсы азамат</w:t>
        <w:br/>
        <w:t>өсірген жігіттің ағайын-туысы бар емес не? Сол қауымның</w:t>
        <w:br/>
        <w:t>атынан арамызда Қанаттың жеңгесі отыр. Жеңгелердің қуа-</w:t>
        <w:br/>
        <w:t>нышы ерекше болуы керек. Алыстан қарбалас уақытта алып</w:t>
        <w:br/>
        <w:t>келген де сол қуаныш екені белгілі. Осы жеңгейдің ақ ниеті</w:t>
        <w:br/>
        <w:t>үшін, денсаулығы үшін, Қанаттай азаматтарды өсіре беруі</w:t>
        <w:br/>
        <w:t>үшін деп, бір рет алып қоюға болатын шығар деймін.</w:t>
        <w:br/>
        <w:t>Шәркүл дір етіп, бойын қуалай бір толқын жүгіріп өтіп, екі</w:t>
        <w:br/>
        <w:t>бетінің ұшынан шыққандай алаулап кетті. Өзі туралы ақын</w:t>
        <w:br/>
        <w:t>айтады деген ойында жоқ қой.</w:t>
        <w:br/>
        <w:t>- Браво, браво! - Жастар жағы ду ете түсті. Орындықтар</w:t>
      </w:r>
    </w:p>
    <w:p>
      <w:r>
        <w:t>сартылдап, түрегеліп тұрып, ішіп жатыр. Шәркүл әзі де рюм-</w:t>
        <w:br/>
        <w:t>қадағы шүлпілдеп тұрған қоньякті ішіп салды. Бағанадан</w:t>
        <w:br/>
        <w:t>жалғызсырап отырған көңілі әлгі сөзден кейін толқып, егіле</w:t>
        <w:br/>
        <w:t>бастағаны. Тойда да жалғыздық жараспайды екен. Оның есіне</w:t>
        <w:br/>
        <w:t>той десе, қарадай мас болыш: «Келші, бір ән салайық», - деп,</w:t>
        <w:br/>
        <w:t>екі-үштен бірігіп алып шырқайтын серіктес келіншектері</w:t>
        <w:br/>
        <w:t>түсті, Сабаздарың-ай, «күнде ауылда осындай той болсаты-</w:t>
        <w:br/>
        <w:t>ай» деп, аңыратушы еді. «Неге солардың біреуін ерте келмедім</w:t>
        <w:br/>
        <w:t>екен» - деп өкінді.</w:t>
        <w:br/>
        <w:t>132</w:t>
        <w:br/>
        <w:t>ТУҒАН ҮЙДІҢ ТҮТІНІ</w:t>
        <w:br/>
        <w:t>Шіркүл дегенмен осы тойдың иесі әзі болған соң қонақтарын</w:t>
        <w:br/>
        <w:t>өз қолымен сыйламаққа:</w:t>
        <w:br/>
        <w:t>- Құдағи-ау, сіз алмай отырсыз ғой, - деп дауыстады.</w:t>
        <w:br/>
        <w:t>- Құдаша, бізді қайтесіз, өзініздің қамыңызды ойлаңыз.</w:t>
        <w:br/>
        <w:t>Шәркүлге құдағиының сызданған жауабы, оған қатарлас</w:t>
        <w:br/>
        <w:t>отырған екі келіншектің бір-біріне көз қиығын тастап, мырс-</w:t>
        <w:br/>
        <w:t>мырс күлгені жайсыз тиді. Өзін сынап отырғанын аңғарды.</w:t>
        <w:br/>
        <w:t>Құдаларымен және мынау барша жүртпен өзінің екі арасында</w:t>
        <w:br/>
        <w:t>көзге көрінбейтін қорған тұрғандай. Әңгімелесіп, көңіл</w:t>
        <w:br/>
        <w:t>жұбатарға бүкіл тойдан бір адам таппай жалғызсырады. Ай-</w:t>
        <w:br/>
        <w:t>нала төгілген ән-күй, шаттық пен күлкі болса да мұның көңі-</w:t>
        <w:br/>
        <w:t>ліне ауыр мұң ұялады. Тіпті мына жұртқа оның бар-жоғы</w:t>
        <w:br/>
        <w:t>бәрібір болар-ау. Шәркүлге өзінен басқаның бәрі бақытты, бәрі</w:t>
        <w:br/>
        <w:t>қуанышты сияқты көрінді. Көңілі пәс болып, жұрттан шет</w:t>
        <w:br/>
        <w:t>қалғанына өзін кінәлідей сезініп, төменшіктей берді.</w:t>
        <w:br/>
        <w:t>- Тәте, тамақ алыңыз. Тәте, ішішедіңіз ғой, - деп келіні ғана</w:t>
        <w:br/>
        <w:t>ауық-ауық тіл қатады. «Оған да шүкір».</w:t>
        <w:br/>
        <w:t>Бара-бара бастапқыдай бір кісідей күлу, бір кісідей ән айту</w:t>
        <w:br/>
        <w:t>тәртібінен ауытқып той гу-гу қызды. Шәркүлге көздерінің</w:t>
        <w:br/>
        <w:t>астымен қарап отырған ешкім байқалмайды. Әркім - өзінше.</w:t>
        <w:br/>
        <w:t>Шәркүл сонда ғана өзін еркін сөзініп, бағанадан көңілін</w:t>
        <w:br/>
        <w:t>қажаған ауыр ойлардан серпілейін деді. Енді ол жұртты сынай</w:t>
        <w:br/>
        <w:t>қарады.</w:t>
        <w:br/>
        <w:t>Көзін қанша аударып әкетейін дегенмен көзілдірік таққан</w:t>
        <w:br/>
        <w:t>жаңағы әдемі келіншекке тоқтала берді. Жалғыз Шәркүл емес,</w:t>
        <w:br/>
        <w:t>көпшіліктің пейілі де соған ауып жатқандай. «Назтайдың</w:t>
        <w:br/>
        <w:t>жақын жеңгелерінің бірі ме екен?» Әсіресе, жігіттер жағы жиі</w:t>
        <w:br/>
        <w:t>әзіл тастап, сөзге тарта береді.</w:t>
        <w:br/>
        <w:t>Шәркүлдің жанында отырған қелісті, көркем жігіт те</w:t>
        <w:br/>
        <w:t>араларының алшақтығына қарамай қолын созын, рюмқасын</w:t>
        <w:br/>
        <w:t>соғыстыруға ұмтылды.</w:t>
        <w:br/>
        <w:t>- Сіз, қарындас, зиялы қауымнан шыққаныңызды білдіріп,</w:t>
        <w:br/>
        <w:t>бізбен соғыстырмайсыз, әрі ішпейсіз, бұл қалай? Әлде сізбен</w:t>
        <w:br/>
        <w:t>шарап ішуге біз тұрмаймыз ба? Бір рет алып қойыңызшы, -</w:t>
        <w:br/>
        <w:t>Деп, қиылып жатыр.</w:t>
        <w:br/>
        <w:t>-Япырым-ай, сіздейадамның жанындаотырудың өзі жарты</w:t>
        <w:br/>
        <w:t>бақыт екен ғой.</w:t>
      </w:r>
    </w:p>
    <w:p>
      <w:r>
        <w:t>- Тұтасын иемденіп жүргендердің не арманы бар екен.</w:t>
        <w:br/>
        <w:t>131</w:t>
        <w:br/>
        <w:t>ТУҒАН ҮЙДІҢ ТҮТІНІ</w:t>
        <w:br/>
        <w:t>деп, күлім қағып, біресе олай ішығып, біресе былай тығып,</w:t>
        <w:br/>
        <w:t>бәрінің де көңілін тауып, лыпып отырған жүзіктің көзінен</w:t>
        <w:br/>
        <w:t>өткендей пысық келіні, «Оһ, слишком много» деп, тіксінген</w:t>
        <w:br/>
        <w:t>алтын жиекті көзілдірік киген келіншек, «Тәте, сіз шаршаған</w:t>
        <w:br/>
        <w:t>шығарсыз» - деп, күліп айтып, қабағымен «сіз артықсыз» де-</w:t>
        <w:br/>
        <w:t>генді ұқтырып тұрған қайнысы - Шәркүлдің жүрегін бір-бір</w:t>
        <w:br/>
        <w:t>шаншып әтті.</w:t>
        <w:br/>
        <w:t>Сапарға мұның қайсысын айтпақ? Айтып мін таппассынң,</w:t>
        <w:br/>
        <w:t>қайта ұсақ-түйекті жіпке тізген кінәмшіл атанарсың. Тек</w:t>
        <w:br/>
        <w:t>сезінетін нәрсе ғой. Бәрі өткініні ағыстай ағып өтіп, алыстап,</w:t>
        <w:br/>
        <w:t>көз алдына тұңғышы - Дулаттың момақан жүзі келді. Бәріне</w:t>
        <w:br/>
        <w:t>сәл таңданыспен, таза аңғалдықпен қарайтын ойлы, тұңғиық</w:t>
        <w:br/>
        <w:t>жанары жаудырап, бұған «Тәте-ау, несіне сонша налыдың?»</w:t>
        <w:br/>
        <w:t>дейтіндей.</w:t>
        <w:br/>
        <w:t>Басқа балалары - бір төбе, тұңғышы Дулат - бір төбе. Мұ-</w:t>
        <w:br/>
        <w:t>ның сәл қапаланғанын әуелі елден бұрын сол сезеді. Шәркүл</w:t>
        <w:br/>
        <w:t>баласының соншалық нәзік сезімталдығына қуанатын, мар-</w:t>
        <w:br/>
        <w:t>қаятын. Қазір де «тәте, налымашы» дегенді көзбен ұқтырып</w:t>
        <w:br/>
        <w:t>тұрғандай.</w:t>
        <w:br/>
        <w:t>Шәркүлдің көз алдына жастары іркес-тіркес, қаздың ба-</w:t>
        <w:br/>
        <w:t>лапанындай бөпелері елестеді. Көкірегін шымырлатып, сағы-</w:t>
        <w:br/>
        <w:t>ныш биледі. Ашу-ыза тарқап, сағыныш, аяушылық сезімі</w:t>
        <w:br/>
        <w:t>бұрынғы иі жұмсақ Шәркүлді қайта тапқандай. Өзінің тойда</w:t>
        <w:br/>
        <w:t>жылағанының ағат болғанын сезіп:</w:t>
        <w:br/>
        <w:t>- Түу, ұят-ай, қара басқыр басым-ау, - деді. - Төрежандар</w:t>
        <w:br/>
        <w:t>өкпелеп қалды-ау!</w:t>
        <w:br/>
        <w:t>Ол тойды өткізе салып, қайнысы мен келінінен қашқандай</w:t>
        <w:br/>
        <w:t>болып кеткенін ойлап, тағы өкінді. Көкірегі болмашы сыр-</w:t>
        <w:br/>
        <w:t>қырады. «Соғымға деп жіберген тананы сатқызып, ақша сал-</w:t>
        <w:br/>
        <w:t>дыртайыншы. Келесі қысқа дейін ерте ғой. Келіннің барам</w:t>
        <w:br/>
        <w:t>деген жағына барып келсін. Сапарға айтпасам ба?» Осы ойдан</w:t>
        <w:br/>
        <w:t>кейін бойы жеңілдеп, көңілі тыншығандай болды.</w:t>
        <w:br/>
        <w:t>Жүрдек пойыз анда-санда қышқырып қойып, жерді сол-</w:t>
        <w:br/>
        <w:t>қылдата тарта берді. Дауысы қатты, жүрісі айбарлы. Сірә, адал</w:t>
        <w:br/>
        <w:t>жанды келіншекті көңілі жараса алмаған, қым-қиғаш иірімі</w:t>
        <w:br/>
        <w:t>көп, біріне түсінсе, бірін түсіне алмаған күрделі, күле отырып -</w:t>
        <w:br/>
        <w:t>венжітер, мақтай отырып - шеттетер ортадан алысқа әкеткісі</w:t>
        <w:br/>
        <w:t>келетін сияқты.</w:t>
        <w:br/>
        <w:t>137</w:t>
        <w:br/>
        <w:t>ТУҒАН ҮЙДІҢ ТҮТІНІ</w:t>
        <w:br/>
        <w:t>жақсылық көрді? Бұның қателігі, бәлкім осында, өз сезімінің</w:t>
        <w:br/>
        <w:t>жетегіндекеткеніндетпығар. Сонықыздарымқайталамасаекен</w:t>
        <w:br/>
        <w:t>деп іштей егіледі. Көңілін қажаған белгісіз өкініш меңдетіп</w:t>
      </w:r>
    </w:p>
    <w:p>
      <w:r>
        <w:t>барады.</w:t>
        <w:br/>
        <w:t>Жаратушы иеге: «Құдіреті күшті Алла, екі ботамның ба-</w:t>
        <w:br/>
        <w:t>ғынашатғөр, мандайларынаөздерінесүйеуболатын,қадірлеріне</w:t>
        <w:br/>
        <w:t>жететін, мейірбан жүректі адал жар жаза гөр, жақсылығынды</w:t>
        <w:br/>
        <w:t>бұйырта гөр», - деп іштей жалбарынуда. Қыздарының келе-</w:t>
        <w:br/>
        <w:t>шекте дәм-тұздарының қайда тартып тұрғанын ойлағанда,</w:t>
        <w:br/>
        <w:t>көз жасы еріксіз жастыққа қарай сырғып бара жатты. Оны</w:t>
        <w:br/>
        <w:t>өзі сезер емес. Таңдайына көз жасының ашы дәмі келгендей.</w:t>
        <w:br/>
        <w:t>Бәлкім, бұл махаббаттың кермек дәмі болар, кім білсін...</w:t>
        <w:br/>
        <w:t>АҚБОТА</w:t>
        <w:br/>
        <w:t>Тар шатқалды қуалай аққан толқынды өзен арнасымен</w:t>
        <w:br/>
        <w:t>шағын катерге мінген бір топ жолаушы келеміз. Сылдыр</w:t>
        <w:br/>
        <w:t>қаққан мөлдір сулы ерке Ертіс толқындары бірін-бірі қуалай,</w:t>
        <w:br/>
        <w:t>асыға ағады. Биік қырдан иек арта көтерілген қызыл табақ</w:t>
        <w:br/>
        <w:t>күннің сәулесімен сан құбылып, көк бұйра, ақ жал толқындар</w:t>
        <w:br/>
        <w:t>кеме табанынан төңкеріле аунап түсіп жатыр. Шатқал ара-</w:t>
        <w:br/>
        <w:t>сынан құстардың сайраған нәзік үні талып-талып жетеді. Көк</w:t>
        <w:br/>
        <w:t>төсінде ақ ұлпа бұлт баяу қалықтайды. Ана бір алақандай</w:t>
        <w:br/>
        <w:t>шөкім бұлтты жел бөліп әкетіп, еріксіз шеттетіп, айдап барады.</w:t>
        <w:br/>
        <w:t>Бейне ол да жанымда отырған Ақбота тағдырына ұқсас па деп</w:t>
        <w:br/>
        <w:t>қалдым...</w:t>
        <w:br/>
        <w:t>Ақботаның ауылға дәрігер болып келгеніне көп болған</w:t>
        <w:br/>
        <w:t>жоқ. Қыста келіп еді, міне - қайтып барады. Шалғайдағы</w:t>
        <w:br/>
        <w:t>ауыл тұрмысына үйрене алмаған ғой деп айта қою да ретсіз.</w:t>
        <w:br/>
        <w:t>Дәңгелек жүзін күн қағын, қоңыр салқын дала самалы тербен</w:t>
        <w:br/>
        <w:t>өсірген қырқызының нағыз өзі. Бұл қайтуының себебі әріректе</w:t>
        <w:br/>
        <w:t>секілді.</w:t>
        <w:br/>
        <w:t>Жолымыз бір болғанымен, екеуміздің ойымыз әр тарапта</w:t>
        <w:br/>
        <w:t>секілді. “Жаздай көріспеген достарыммен қауышатынымды</w:t>
        <w:br/>
        <w:t>есіме алсам, ой түкпірінен бір қуаныш бас көтереді. Жазғы</w:t>
        <w:br/>
        <w:t>демалысты ауылдаөткізіп, аудан орталығындағы интернатыма</w:t>
        <w:br/>
        <w:t>“қайтып бара жатқан бетім болатын.</w:t>
        <w:br/>
        <w:t>155</w:t>
        <w:br/>
        <w:t>Шәрбану Бейсенова</w:t>
        <w:br/>
        <w:t>деушілер де табылды. Қалған көңіл, сынған сағы қайта бү-</w:t>
        <w:br/>
        <w:t>тінделуші ме еді? Ондайларға бұл жылы шырай танытпады.</w:t>
        <w:br/>
        <w:t>Содан да болар - біразының сырт айналғаны. Мейлі, беттерінен</w:t>
        <w:br/>
        <w:t>жарылқасын деп, отыра берді. Балаларын өсіріп, өзімен-өзі</w:t>
        <w:br/>
        <w:t>тіршілік кешіп жүріп жатқан.</w:t>
        <w:br/>
        <w:t>Мағия астананын Арқаға көшуі өз тағдырында үлкен бет-</w:t>
        <w:br/>
        <w:t>бұрыс болғанын кейіннен ұқты. Қызмет орны жаңа астанаға</w:t>
        <w:br/>
        <w:t>көшетін болғанда қобалжығаны рас. Бірақ Алматыда бұл қи-</w:t>
        <w:br/>
        <w:t>майтындай кімі қалып бара жатыр? Ел-жер ауыстырсам,</w:t>
        <w:br/>
        <w:t>бәлкім, сары уайымнан сергірмін деген оймен, ұлы көшпен</w:t>
        <w:br/>
        <w:t>бірге қысішінде балаларын алып, «тәуекел» деп жолға шықты.</w:t>
        <w:br/>
        <w:t>..«Ел көшкен жаққа - ырыс ауады» деген рас шығар,</w:t>
        <w:br/>
        <w:t>Мұнда келгелі жаман болған жоқ. Баласы мен үлкен қызы</w:t>
        <w:br/>
        <w:t>институттарын ойдағыдай бітіріп шықты. Туып-өскен жерле-</w:t>
        <w:br/>
        <w:t>рі -.Алматыға қарай жыл құсындай қанат қағып, туған ұядан</w:t>
        <w:br/>
        <w:t>түлеп ұшып кетті. Барып қызметке тұрып, өздеріне лайықты</w:t>
      </w:r>
    </w:p>
    <w:p>
      <w:r>
        <w:t>тіршіліктерін істеп жүр. Кіші қызы да мектепті тәмамдап,</w:t>
        <w:br/>
        <w:t>ағасы мен апасының қолына барып оқып жатыр. Мағияның</w:t>
        <w:br/>
        <w:t>оны жібергісі келмеп-ақ еді, бірақ түскен оқуының реті солай</w:t>
        <w:br/>
        <w:t>болды. Баяғыда өзінің де он жеті жасында оқу іздеп, Алматыға</w:t>
        <w:br/>
        <w:t>келгені есіне түсіп, бетінен қақпады. Ол уақытта туыс-туған</w:t>
        <w:br/>
        <w:t>деген жоқ. Вокзалдан тура университетке барып, жатақханаға</w:t>
        <w:br/>
        <w:t>тұруға рұқсат алып еді. Ол кезге қарағанда қазір түкір ғой.</w:t>
        <w:br/>
        <w:t>Балалары бір жерде, бастарында үйлері бар, бас-көз болатын</w:t>
        <w:br/>
        <w:t>ағалары қастарында...</w:t>
        <w:br/>
        <w:t>Мағия ендігі ғұмырында үміт еткен бар жақсылығын бала-</w:t>
        <w:br/>
        <w:t>ларының атымен байланыстырады бүл күнде. Осылардың</w:t>
        <w:br/>
        <w:t>қызық-қуанышын көрсем деп адастырып кеткен арманын</w:t>
        <w:br/>
        <w:t>алдан күтуде.</w:t>
        <w:br/>
        <w:t>..Ол жатар алдындағы дәрісін ішіп, қайткен күнде де бір</w:t>
        <w:br/>
        <w:t>ұйықтап алуды ойлап, жастыққа қисайды. Ол әдеттегісінше</w:t>
        <w:br/>
        <w:t>қыздарының тілеуін айрықша тіледі. Ана көңілі бойжеткен</w:t>
        <w:br/>
        <w:t>екі қызының болашағына қатты алаңдайтын болып жүр. Өзі</w:t>
        <w:br/>
        <w:t>барып, олар келген сайын ретін тауып: «Өзің сүйгенге емес,</w:t>
        <w:br/>
        <w:t>өзіңді сүйгенге бар» деген сөз рас. Осыны естен шығармаңдар.</w:t>
        <w:br/>
        <w:t>Жігіттің әдемілігіне қызықпаңдар. Өздеріңді құлай сүйген,</w:t>
        <w:br/>
        <w:t>қадір тұтқан азаматтың етегінен ұстаңдар!- деп құлақтарына</w:t>
        <w:br/>
        <w:t>құйған болады. Бұйрық біледі де. Өзі сүйіп тиген күйеуден не</w:t>
        <w:br/>
        <w:t>154</w:t>
        <w:br/>
        <w:t>ТУҒАН ҮЙДІҢ ТҮТІНІ</w:t>
        <w:br/>
        <w:t>нын айтқанда, бұл көктен тілегені жерден табылғандай қуанып</w:t>
        <w:br/>
        <w:t>кетті. Демалыс сайын зыр жүгіріп жүріп, қажет заттарын</w:t>
        <w:br/>
        <w:t>жинастырып, ол жақта ішетін-жейтін тамақтарын істеп беріп,</w:t>
        <w:br/>
        <w:t>Меккеге баратындай-ақ шығарып салатын.</w:t>
        <w:br/>
        <w:t>Керімбек бірнеше ай бойы сауығу шарттарын орындап,</w:t>
        <w:br/>
        <w:t>аузына ештеңе ұрттап алмады. Осы уақыт ішінде тыңайып</w:t>
        <w:br/>
        <w:t>қалған ол ұйқысы тынышталғанын, басының ауырғаны азай-</w:t>
        <w:br/>
        <w:t>ыш, өзін күні бойы сергек сезінетінін айтып, мақтанып та</w:t>
        <w:br/>
        <w:t>жүрді. Сауықтыру деген сылтауымен өзінің мақсаты жүзеге</w:t>
        <w:br/>
        <w:t>асқанына қуанған Мағия: «Шіркін-ай, осыдан жаман әдетін</w:t>
        <w:br/>
        <w:t>пышақ кескендей қойып кетсе екен» деп, Тәңірінен іштей тшын</w:t>
        <w:br/>
        <w:t>тілеумен болды. Осыдан қоя қойса, бұған дейін көрген бейнеті</w:t>
        <w:br/>
        <w:t>демде ұмытылар еді-ау. Соңғы кезде үй ішінің ажары кіріп,</w:t>
        <w:br/>
        <w:t>балаларының да жүздері жайрандап, мәре-сәре болын қалды.</w:t>
        <w:br/>
        <w:t>Бірақ, бұл қуаныштары ұзаққа созылмады - Керімбек баяғы</w:t>
        <w:br/>
        <w:t>әдетіне қайта басты.</w:t>
        <w:br/>
        <w:t>Мағия сонда да сырт көзге білдірмейін ден оның үстіне қыл-</w:t>
        <w:br/>
        <w:t>шық жұқтырмай, қолына артық-ауыс түскен тиын-тебенге</w:t>
        <w:br/>
        <w:t>«қазір жігіттердің ақ киім киюі сәнді екен» деген соң аппақ</w:t>
        <w:br/>
        <w:t>костюм, ел шетіне енді келіп жатқан астары алмалы-салмалы</w:t>
        <w:br/>
        <w:t>ұзын кәлпемир пальто сатып әперді. «Адам көркі - шүберек»</w:t>
        <w:br/>
        <w:t>деген емес пе, өзі де ажарлы жігіт бұл киімдерді киген соң</w:t>
        <w:br/>
        <w:t>тіпті жұтынып шыға келді. Енді оның «ана жолдастың, мына</w:t>
        <w:br/>
        <w:t>жолдастың үйінде болдым» деген сылтаумен үйге қонбауы</w:t>
        <w:br/>
        <w:t>жиілей бастады. Кейде тіпті апталап үй бетін көрмей кететін</w:t>
        <w:br/>
        <w:t>әдет тапты. Әйтеуір бір күндері келіп тұрады. Алғашында сәл</w:t>
        <w:br/>
        <w:t>де болса ыңғайсызданып, әр түрлі сылтау айтып ақталғандай,</w:t>
        <w:br/>
        <w:t>бұның жүзіне тура қарай алмай, көзін алып қашушы еді.</w:t>
        <w:br/>
        <w:t>Бара-бара азды-көпті ұяты таусылғандай, бет-аузы бүлк етпей</w:t>
        <w:br/>
        <w:t>дастарқан басында міз бақнай отыра беретін болды. Жөнін</w:t>
      </w:r>
    </w:p>
    <w:p>
      <w:r>
        <w:t>сұраймын ден талай рет таяқ жеген соң, бұл даенді келмегеніне</w:t>
        <w:br/>
        <w:t>өкінбейтіндей сыңай танытатын жағдайға жетті. Қашан келсе</w:t>
        <w:br/>
        <w:t>Де, ас-суын алдына қойып, ертіп келген қонақтарын, туыс-</w:t>
        <w:br/>
        <w:t>туғандарын түк болмағандай қарсы алатын. Мұндайда ол өзіне</w:t>
        <w:br/>
        <w:t>айтқаны белгісіз, бұған айтқаны белгісіз: «Әлі бәрі де жақсы</w:t>
        <w:br/>
        <w:t>болады», - деп қоятын. Бірақ еш нәрсенің жақсарған түрі</w:t>
        <w:br/>
        <w:t>көрінбеді. Айлап ішіп, апталап қыдыру созыла берді.</w:t>
        <w:br/>
        <w:t>143</w:t>
        <w:br/>
        <w:t>ТУЕАН ҮЙДІҢ ТҮТІНІ</w:t>
        <w:br/>
        <w:t>айтып, жалтаратын. /Жанындағылардың көбі тілеулес жандар</w:t>
        <w:br/>
        <w:t>еді. Әрі мұның өз міндетін тап-тұйнақтай атқаратындығын</w:t>
        <w:br/>
        <w:t>білгендіктен анда-санда шыға алмай қалатынына кешіріммен</w:t>
        <w:br/>
        <w:t>қарайтын. Ешкім ләм демейтін, Бірақ мұның жағдайын бәрі де</w:t>
        <w:br/>
        <w:t>іштей сезетін сияқты.</w:t>
        <w:br/>
        <w:t>Кезекті бір жанжал үстінде күйеуі қатты итеріп қалғанда</w:t>
        <w:br/>
        <w:t>шалқалай құлап, басы батареяға оңбай соғылып, талып қа-</w:t>
        <w:br/>
        <w:t>дыпты. Балалары шұрқыран жылап, дәрігер шақыртыпты.</w:t>
        <w:br/>
        <w:t>Миына зақым келген деп, ауруханаға жатқызып қоймасы</w:t>
        <w:br/>
        <w:t>бар ма? Сонда да дәрігерлерге тындығын айтпай, тайып жы-</w:t>
        <w:br/>
        <w:t>ғылдым деп қойды.</w:t>
        <w:br/>
        <w:t>Біраз күнде жазылып, үйіне оралса, күйеуі жоқ, балалары</w:t>
        <w:br/>
        <w:t>үрпиісіп отыр. Ол жасқаншақтап, тіпті балаларының бетіне</w:t>
        <w:br/>
        <w:t>қарай алмады. Естияр болып қалған баласы жанарымен жер</w:t>
        <w:br/>
        <w:t>шұқып:</w:t>
        <w:br/>
        <w:t>- Мағаш,көкемішуінқоймаса, менүйденкететіншығармын.</w:t>
        <w:br/>
        <w:t>Мына екі қарындасыма қарап, сенің жазылып келуінді тосып</w:t>
        <w:br/>
        <w:t>жүрдім, - деді үлкен адамдай салмақтап.</w:t>
        <w:br/>
        <w:t>Мағияның жүрегі езіліп, жанарына жас үйірілді.</w:t>
        <w:br/>
        <w:t>-Жаным-ау,қайда барасың? Үйден кетемін дегенің не сөзің?</w:t>
        <w:br/>
        <w:t>Жақсы болсын, жаман болсын ол- сенің әкең ғой. Балапаным-</w:t>
        <w:br/>
        <w:t>ау, сәл шыдай тұршы, қоятын шшығар...- деп балаларын</w:t>
        <w:br/>
        <w:t>жұбатқанымен, сөзі сенімсіз шықты. Соны сезген баласы:</w:t>
        <w:br/>
        <w:t>- Мағаш, осы сөзіңе өзің де сенбейсің ғой, - деп, орнынан</w:t>
        <w:br/>
        <w:t>тұрып кетті. - Ол ешқашан қоймайды. Ал, бүйте берсе, бір</w:t>
        <w:br/>
        <w:t>күні екеуміз төбелесіп қалуымыз мүмкін. Онда жағдай тіпті</w:t>
        <w:br/>
        <w:t>ушығып кетеді...</w:t>
        <w:br/>
        <w:t>Мағия кішкентай қызын құшақтап отырған бойы ләм-мим</w:t>
        <w:br/>
        <w:t>Дей алмай, отырып қалаберді.</w:t>
        <w:br/>
        <w:t>Ауруханадан кейін қызметіне шыққан күні еді. Үзіліс</w:t>
        <w:br/>
        <w:t>кезінде әркім өз шаруасымен әр жаққа жүгіріп кеткен. Ара-</w:t>
        <w:br/>
        <w:t>дарында бір ересек апайлары бар еді. Сол кісі ешқайда асыға</w:t>
        <w:br/>
        <w:t>қоймады. Екеуі оңаша қалған сәтте:</w:t>
        <w:br/>
        <w:t>-“Жүрші, екеуміз таза ауа жұтып келейік, бөлме қапырық</w:t>
        <w:br/>
        <w:t>болып кетті ғой өзі,- ден, мұны сыртқа ертіп шықты. Екеуі</w:t>
        <w:br/>
        <w:t>біраз жүріп, шағын аллеяның бойындағы орындықтардың бі-</w:t>
        <w:br/>
        <w:t>ріне тізе бүкті. Апайы сәл жөткірініп алып, бұған қатыссыз</w:t>
        <w:br/>
        <w:t>1059301 145</w:t>
      </w:r>
    </w:p>
    <w:p>
      <w:r>
        <w:t>Шәрбану Бейсенова</w:t>
        <w:br/>
        <w:t>ұстата қойып едім?! «Әй, соның өзі кім, сөзі кім?» деп қанша</w:t>
        <w:br/>
        <w:t>мән бермейін дегенімен, «Әп-әдемі күйеуден неғып айрылып</w:t>
        <w:br/>
        <w:t>қалғансың?» деген сөзі құлағында жаңғырығып тұрып алды.</w:t>
        <w:br/>
        <w:t>Содан алқымына өксік тығылғандай... «Арқада қыс жайлы</w:t>
        <w:br/>
        <w:t>болса, арқар ауып несі бар?» демекші, егер сол жақсы болса,</w:t>
        <w:br/>
        <w:t>жас басын кәрі етіп, ақ жүзін сары етіп, жалғыз қалып несі</w:t>
        <w:br/>
        <w:t>бар? Сабасына түсе алсашы... Күйеуінен ажырасқаны мұның</w:t>
        <w:br/>
        <w:t>бетіне қашанғы шіркеу болар екен?..</w:t>
        <w:br/>
        <w:t>Иә, сырт жұртқа жақсы көрінетін көрікті күйеуінен бұл өзі</w:t>
        <w:br/>
        <w:t>қалай «айырылып қалып еді?» Ол есіне түсіре бастады. Тап</w:t>
        <w:br/>
        <w:t>күні кешегідей, бәрі ап-айқын есінде.</w:t>
        <w:br/>
        <w:t>...Күннен күнге құлдырап, арзан ойын-күлкі менішкіліктің</w:t>
        <w:br/>
        <w:t>шырмауына оратылып, өмірдің жеңіл қызықтарын қуалап,</w:t>
        <w:br/>
        <w:t>жел айдаған қаңбақтай мағынасыз тірліктің соңына түсіп бара</w:t>
        <w:br/>
        <w:t>жатқан Керімбекті «қайтсем құтқарып қаламын» деп бұл не</w:t>
        <w:br/>
        <w:t>істемеді десеңізші?!</w:t>
        <w:br/>
        <w:t>Жайлап та айтып көрді, жылап та айтып көрді. Сөзін</w:t>
        <w:br/>
        <w:t>тыңдайды-ау,айтқанақылынатоқтайды-ау дегенағайындарын</w:t>
        <w:br/>
        <w:t>да араға салып көрді. Құдайым өзінің санасына тауфиық бер-</w:t>
        <w:br/>
        <w:t>меген соң ештеңе де қонбайды екен. Ақыр аяғында, «Менің</w:t>
        <w:br/>
        <w:t>жанымды ешкім түсінбейді, мен ешқандай да ішкіш емеспін,</w:t>
        <w:br/>
        <w:t>осыны тауықтың миындай миың болса, сен неге ұқпайсың?»</w:t>
        <w:br/>
        <w:t>деп, мұның өзін ақымақ қылып қойды. Қит етсе «мен адал-</w:t>
        <w:br/>
        <w:t>мын, сол адалдығымнан әділетсіздік көріп келемін» деп кө-</w:t>
        <w:br/>
        <w:t>кірегін соғатын. «Жаным ауырып, күйінгенімнен ішемін, тек</w:t>
        <w:br/>
        <w:t>арам адам ғанабәрін есеппен істейді, сондықтан ініпейді» деген</w:t>
        <w:br/>
        <w:t>уәж айтушы еді. Ондайда күйеуінің сөзінде бір шындық бардай</w:t>
        <w:br/>
        <w:t>бұл иланып-ақ қалатын. Осы иланым сенімсіз, үркек көңілге</w:t>
        <w:br/>
        <w:t>уаныш, жұбаныш әкелгендей де болатын...</w:t>
        <w:br/>
        <w:t>Бірақ күйеуінің арақ ішуін қойғызсам деген ойынан бәрібір</w:t>
        <w:br/>
        <w:t>қайтпады. Неше түрлі халықтық ем туралы құлаққағыс</w:t>
        <w:br/>
        <w:t>жасап, салауатты жолға апаратын амалдарды жасап-ақ бақты.</w:t>
        <w:br/>
        <w:t>Сондағысы: «Арағын қойса, желігіп, сырттағы арзан қызық-</w:t>
        <w:br/>
        <w:t>тарға құмартпас па еді, үй ішіне береке кіріп, әуел бастағы</w:t>
        <w:br/>
        <w:t>шат-шадыман өмірлері қайта оралар ма екен?» деген үміт еді.</w:t>
        <w:br/>
        <w:t>Сөйтіп жүргенде, Құдай көңіліне сабыр берді ме, әлде мұның</w:t>
        <w:br/>
        <w:t>сөзі себепші болды ма, күйеуі тауға барып мұздай су құйынып,</w:t>
        <w:br/>
        <w:t>өздерін-өздері сауықтырумен айналысатын топқа қосылаты-</w:t>
        <w:br/>
        <w:t>142</w:t>
        <w:br/>
        <w:t>Шәрбану Бейсенова</w:t>
        <w:br/>
        <w:t>- Мен әлі жұмыстамын. Байқа, дәрі-дәрмегің бар ма?</w:t>
        <w:br/>
        <w:t>- Бәрі дұрыс дедім ғой.</w:t>
        <w:br/>
        <w:t>- Шынынды айтшы, Мағаш, дауысың солғын сияқты ғой?</w:t>
        <w:br/>
        <w:t>Қазір аэропортқа тартып кетіп, түнгі самолетпен ұшып келсем</w:t>
        <w:br/>
        <w:t>қайтеді? - Баласы бұлай дегенде Мағия ыршып кетті:</w:t>
        <w:br/>
        <w:t>- Жоқ, жоқ, әуре болма. Келмей-ақ қой, жаным. Маған алаң-</w:t>
      </w:r>
    </w:p>
    <w:p>
      <w:r>
        <w:t>дама, қызметіңнен қалма,- деп, азар да безер болды.</w:t>
        <w:br/>
        <w:t>- "Жарайды, ендеше. Таңертең жұмысқа барған соң ком-</w:t>
        <w:br/>
        <w:t>пьютеріңді ашып қара, мен саған хат жазып жібердім. Бізде бір</w:t>
        <w:br/>
        <w:t>жаңалық бар...</w:t>
        <w:br/>
        <w:t>Соңғы сөйлемді айтқанда баласының даусы ойнақылана</w:t>
        <w:br/>
        <w:t>шықты. Бұның жүрегі лүпілдеп, елеңдей қалды.</w:t>
        <w:br/>
        <w:t>- Ол не? Айтшы? - деді шыдамсызданып.</w:t>
        <w:br/>
        <w:t>- Айтпаймын. Сюрприз! Ұйқыға «Ертең бір қуаныш күтіп</w:t>
        <w:br/>
        <w:t>тұр» деп жатқан жақсы емес пе?</w:t>
        <w:br/>
        <w:t>Баласымен сөйлесіп, телефон тұтқасын орнына қойғаннан</w:t>
        <w:br/>
        <w:t>кейін көңілі сәл де болса орнығып, саябыр тапқандай. «Жары-</w:t>
        <w:br/>
        <w:t>ғым-ай, жұдырықтай болып, менің қамымды жеп жүргеніңнен</w:t>
        <w:br/>
        <w:t>айналдым, - деді күбірлей. - Қаңдай жаңалықтары бар екен?»</w:t>
        <w:br/>
        <w:t>Керімбек екеуі студент кездерінде шаңырақ көтерді.</w:t>
        <w:br/>
        <w:t>Жастық албырттықпен шын сүйін қосылды. Дүниеге осы түң-</w:t>
        <w:br/>
        <w:t>ғыштары келгенде бұның әлі бірер жыл оқуы қалып еді. Сәбиі</w:t>
        <w:br/>
        <w:t>біраз шираған соң ауылдан абысыны келіп, «сен оқуыңды</w:t>
        <w:br/>
        <w:t>бітіргенше бағып берейін» деп алып кетіп еді. Жақсылығы</w:t>
        <w:br/>
        <w:t>Аллладан қайтсын, өз баласымен бірге, тел қозыдай бағып</w:t>
        <w:br/>
        <w:t>әсірді. Оқу бітіріп, қызметке тұрғаннан кейін бұлардың үйге</w:t>
        <w:br/>
        <w:t>қолдары жетпей, неше жыл жатақханада тұрды. Сөйтіп жүріп,</w:t>
        <w:br/>
        <w:t>әзі тағы екі қыз көтерді. Баласын пәтер алын, орныққан соң</w:t>
        <w:br/>
        <w:t>бір-ақ әкелді ғой. “Жастайынан қайнағасы мен абысынына</w:t>
        <w:br/>
        <w:t>табиғи жақын болған соң ба, бұның Мағаш деп атын атайтын.</w:t>
        <w:br/>
        <w:t>Бұл да іші елжіреп тұрса да олардың көздерінше өбектеп,</w:t>
        <w:br/>
        <w:t>бауырына тартқан емес. Қайда кетер дейсін, түбі табады ғой</w:t>
        <w:br/>
        <w:t>ден ойлайтын. Тапты ғой, айналайын. Бүгінде үлкен сүйеніш,</w:t>
        <w:br/>
        <w:t>тірегіне айналып отыр...</w:t>
        <w:br/>
        <w:t>.«Үйдегі тірліктің қиюы кетіп, мазасыз күй кешіп, басы</w:t>
        <w:br/>
        <w:t>әбден қатты. Бұл кетемін деп суи бастағалы Керімбек ерегесе</w:t>
        <w:br/>
        <w:t>түсіп, қоқан-лоқы көрсетуді жиілетті. Сөйтіп, ыри-тыри 60-</w:t>
        <w:br/>
        <w:t>лып жүргенде бір әйел Керімбектен бір емес, екі бала туып</w:t>
        <w:br/>
        <w:t>150</w:t>
        <w:br/>
        <w:t>Шәрбану Бейсенова</w:t>
        <w:br/>
        <w:t>лімсірен, буылдыр сағым ойнаған көкжиекке қарады. Аздан</w:t>
        <w:br/>
        <w:t>соң ғана:</w:t>
        <w:br/>
        <w:t>- Жігіттің бозара көгілдірленген жүзіне қарап, әрнені ой-</w:t>
        <w:br/>
        <w:t>лаймын,- деп, әңгімеге қайта бет бұрды.</w:t>
        <w:br/>
        <w:t>- Есіме Жанболатпен сонғы кездескенім түсті. Оқуға аттан-</w:t>
        <w:br/>
        <w:t>ғалы жатқанымда Жанболат келген еді.</w:t>
        <w:br/>
        <w:t>- Неге айтпай кетіп барасың? - дейді, үнінен кінәлаудың</w:t>
        <w:br/>
        <w:t>да, өкпенің де лебін танытып. Анадағы оқиғадан кейінгі қоез-</w:t>
        <w:br/>
        <w:t>десуіміз осы еді.</w:t>
        <w:br/>
        <w:t>- Рақмет, Жанболат - дедім, енді бір сөз айтсам жылап жі-</w:t>
        <w:br/>
        <w:t>беретіндей даусым қалтырап.</w:t>
        <w:br/>
        <w:t>- Бота, бір сөз айтсам ренжімейсің бе? - Мен одан көзімді</w:t>
      </w:r>
    </w:p>
    <w:p>
      <w:r>
        <w:t>жылдам тайдырып әкеттім. Автобус орнынан жылжи берді.</w:t>
        <w:br/>
        <w:t>Біраз қатарласып келген ол артта қалып қойды. Шеті-ішегі</w:t>
        <w:br/>
        <w:t>жақтай болып көрінген тас жол, бұл - менің ұзақ сапарымның</w:t>
        <w:br/>
        <w:t>жол басы еді. Содан дәрігерлік институттан бірақ шықтым, -</w:t>
        <w:br/>
        <w:t>деп ол азырақ ойлана үнсіз отырып қалды.</w:t>
        <w:br/>
        <w:t>Мен жағадағы қалып бара жатқан ақ балтырлы қайыңдарға</w:t>
        <w:br/>
        <w:t>қарап, әңгіменің жалғасын күттім.</w:t>
        <w:br/>
        <w:t>- Сол күзде Жанболат әскерге кетіпті, - деп жалғастыра</w:t>
        <w:br/>
        <w:t>берді ол.- Әкей басқаскаққа қызметке ауысқан соң, бұлауылға</w:t>
        <w:br/>
        <w:t>мендекелеалмадым. Оқу бітірген соң, осында сұранып келдім.</w:t>
        <w:br/>
        <w:t>Жанболатнен осылай ұшырастым.</w:t>
        <w:br/>
        <w:t>Іштен «Өзің үшін құтқардың» - дегендей бір ой бас көтерді.</w:t>
        <w:br/>
        <w:t>«Табысар сәт жақын».</w:t>
        <w:br/>
        <w:t>Есін жиып, көзін ашқанда ол маған таңдана қарап жатты да:</w:t>
        <w:br/>
        <w:t>- Сен Ботасың ба? - деді. Мен несіне таңданасың дегендей</w:t>
        <w:br/>
        <w:t>үндемедім.</w:t>
        <w:br/>
        <w:t>- Сені көремін деп ойлаппын ба, не хабарсыз кеттің?</w:t>
        <w:br/>
        <w:t>-Тыныштал,сағандемалукерек,- деп,өзімсініпұйналанған</w:t>
        <w:br/>
        <w:t>шатпын тарап қойдым.</w:t>
        <w:br/>
        <w:t>- Бұл жаңқа қашан келдің? Енді сені таппайтын шығармын</w:t>
        <w:br/>
        <w:t>деген едім. - Үнінен өкініш лебін анық аңғардым.</w:t>
        <w:br/>
        <w:t>- Үйлендің бе? - Ол басын изеді. Төбемнен біреу суық су</w:t>
        <w:br/>
        <w:t>құйып жібергендей, бүкіл тұла бойым дүр сілкінгендей. «Кеп</w:t>
        <w:br/>
        <w:t>қалдың... Кені қалдың...»</w:t>
        <w:br/>
        <w:t>..«Таңертеңгілік келсем, жігіт төсегінің бас жағында отыр-</w:t>
        <w:br/>
        <w:t>ған жас келіншек мені көріп, орнынан тұрып, рақмет айтып</w:t>
        <w:br/>
        <w:t>158</w:t>
        <w:br/>
        <w:t>“Шәрбану Бейсенова</w:t>
        <w:br/>
        <w:t>әлдебір әңгімені бастады. Бұл үнсіз тыңдап отыра берген, бірте-</w:t>
        <w:br/>
        <w:t>бірте сөз жүйесі өзіне қарай ойысты:</w:t>
        <w:br/>
        <w:t>- Сіңлім, байқаймын, осы сенің жағдайың келіспей жүр-ау? -</w:t>
        <w:br/>
        <w:t>деп бір тоқтады.</w:t>
        <w:br/>
        <w:t>Бұл сонда да сыр бермеді. Мағияның ашылғысы келмей</w:t>
        <w:br/>
        <w:t>отырғанынбайқасада, көкейіндегікөптен айтсам ба деп жұптап</w:t>
        <w:br/>
        <w:t>жүрген нәрсесін созбақтамай-ақ, турасынан айта бастады:</w:t>
        <w:br/>
        <w:t>- Қалқам, мен өмірге күні кеше келгенім жоқ. Сенен бірер</w:t>
        <w:br/>
        <w:t>көйлек бұрын тоздырған адаммын. Сырт көз - сыншыл келеді.</w:t>
        <w:br/>
        <w:t>Оның үстіне сені шынашақтай студент кезіңнен білемін ғой.</w:t>
        <w:br/>
        <w:t>Қазір сені сол кездегіңмен салыстырамын да, жаным ашиды.</w:t>
        <w:br/>
        <w:t>Сен өзің байқамайтын шығарсың, сен қатты өзгеріп барасың.</w:t>
        <w:br/>
        <w:t>Бұрынғы ашық-жарқын мінезің қайда? Көз алдымызда солып</w:t>
        <w:br/>
        <w:t>барасың ғой. Күйеуің жайсыз білем. ішеді ме?</w:t>
        <w:br/>
        <w:t>Бұл үнсіз басын изеді.</w:t>
      </w:r>
    </w:p>
    <w:p>
      <w:r>
        <w:t>- Бәсе, өзім де солай болар деп ойлаушы едім. Басқа да әдет-</w:t>
        <w:br/>
        <w:t>тері бар шығар? Көптен бері іше ме?</w:t>
        <w:br/>
        <w:t>Өтірік айтатын емес, «біраз жылдан бері» деп шындығын</w:t>
        <w:br/>
        <w:t>мойындап, әлдене деп міңгірлеген болды.</w:t>
        <w:br/>
        <w:t>- Бірталай болын қалды дейсің бе? Қалқам, бұл жасырып-</w:t>
        <w:br/>
        <w:t>жабатын жай емес. Елде тумаларың бар болса, сөзі өтімді</w:t>
        <w:br/>
        <w:t>ағайын-туысы бар болса, шақыртып, ашып айтпайсың ба?</w:t>
        <w:br/>
        <w:t>- Ой, апай-ай, мен айтпады дейсіз бе? Талай айттым. Олар-</w:t>
        <w:br/>
        <w:t>дың недейтінібелгілі ғой: күйеуі ішіп, оңды-солды қыдыратын</w:t>
        <w:br/>
        <w:t>әйел жалғыз сен емессің, соған бола неменеге шу шығарасың,-</w:t>
        <w:br/>
        <w:t>деп, өзімді кінәлайды.</w:t>
        <w:br/>
        <w:t>- Тағыайт. Елемес не? Тентегіне «тек» дейтін біреутабылар...</w:t>
        <w:br/>
        <w:t>Байқап отырмын, жалғыз өзіңнің енді оған әлің келмейді. Ішіңе</w:t>
        <w:br/>
        <w:t>жинама. Қайта дабыл қақ. Ұялғанды қой. Ана балаларыңның</w:t>
        <w:br/>
        <w:t>қамын ойла. Ппкен адамның пәтуасыз тірлігін көріп, балағат</w:t>
        <w:br/>
        <w:t>сөзін естіп өскен баланың ертең кім боларын елестетіп көрші</w:t>
        <w:br/>
        <w:t>өзің. Оның үстіне ұлың есейіп қалды. Жасөспірім шақта олар</w:t>
        <w:br/>
        <w:t>әр нәрсені өткір қабылдайды. Әкесімен ерегісін, бірнәрсеге</w:t>
        <w:br/>
        <w:t>арандап қалуы мүмкін.</w:t>
        <w:br/>
        <w:t>Осы сөзді естігенде есіне баласының кешегі үйден кетемін</w:t>
        <w:br/>
        <w:t>деген сөзі түсіп, зәресі ұшты.</w:t>
        <w:br/>
        <w:t>146</w:t>
        <w:br/>
        <w:t>Шәрбану Бейсенова</w:t>
        <w:br/>
        <w:t>Ақботаға бұрылып қараймын. Оның үнсіз кескінінен нені</w:t>
        <w:br/>
        <w:t>ойлап отырғанын айыра қою қиын. Қабағындағы кірбің жана-</w:t>
        <w:br/>
        <w:t>рына әйтеуір бір мұңның қонақтағанын аңғартады. Көтерілген</w:t>
        <w:br/>
        <w:t>көңілім су сепкендей басылын, мен де осы адамның тағдырына</w:t>
        <w:br/>
        <w:t>ой жібердім...</w:t>
        <w:br/>
        <w:t>Қанша ойласам да сыр ұшығы ұстатпай қойды.</w:t>
        <w:br/>
        <w:t>-Бота,-дедімақырыоғантурақарап. Мен одан көпкішімін,</w:t>
        <w:br/>
        <w:t>сонда да таныса келе, еркін сөйлесетін болып кеткенбіз.</w:t>
        <w:br/>
        <w:t>- Иә, жай ма?..</w:t>
        <w:br/>
        <w:t>- Ауылдан неге кеттің? Сені біреу... - Менің көкейіме осы</w:t>
        <w:br/>
        <w:t>сұрақтың оралғанына көп уақыт болған, соңғы кезде тас-түйін</w:t>
        <w:br/>
        <w:t>болған түрін көріп, батылым бармайтын. Жаңадажалт қараған</w:t>
        <w:br/>
        <w:t>жанарын көріп, ар жағын айтпай тоқтап қалдым.</w:t>
        <w:br/>
        <w:t>- Не айтпағынңды білемін, - деп, жеңіл күрсініп алды да-</w:t>
        <w:br/>
        <w:t>Білгің келсе, өз аузымнан есті, мүмкін, сен де кінәларсың мені,</w:t>
        <w:br/>
        <w:t>--деді. Үнінен өкініш шен реніні қатар байқалды.</w:t>
        <w:br/>
        <w:t>«...Жазғытұрымғы кез болатын. Түнделетіп таудағы отар-</w:t>
        <w:br/>
        <w:t>дан бір жаралы жігітті жеткізді. Бізде аурухана дейтін белгілі</w:t>
        <w:br/>
        <w:t>аурухананың жоқ екені өзіңе белгілі ғой, жігітті науқастар</w:t>
        <w:br/>
        <w:t>қабылдайтын екі бөлменің біріне түсірдік. Денеге қатқан қан</w:t>
        <w:br/>
        <w:t>теңбілдерін спиртті дәкемен сүрте бастадым. Кенетөңіне үңіліп</w:t>
        <w:br/>
        <w:t>едім: жазық маңдай, оң жақ шекесінде білінер-білінбес тыртық</w:t>
        <w:br/>
        <w:t>ізі бар жігіт кескіні көзіме оттай басылды. Жүрегім әлдекім</w:t>
        <w:br/>
        <w:t>ыстық ине жүгіртіп алғандай оқыс шаншып кетті. Қолымдағы</w:t>
      </w:r>
    </w:p>
    <w:p>
      <w:r>
        <w:t>дәкенің тәсек қырына соғылып барып жерге сылқ ете түскенін</w:t>
        <w:br/>
        <w:t>білемін.</w:t>
        <w:br/>
        <w:t>-“Жанболат, - дегім келеді, бірақ даусым шықпайды. Сын-</w:t>
        <w:br/>
        <w:t>ған қол сүйектерін барынша мұқият таңдым да, көмекшімді</w:t>
        <w:br/>
        <w:t>үйге қайтарып, өзім қасында қалдым. Жарақатын ауырсынған</w:t>
        <w:br/>
        <w:t>ол әлі есін жияр емес. Шекесіндегі тыртық ізін ақырын сипап</w:t>
        <w:br/>
        <w:t>қоямын. Көмескі тартып қалған көріністер жаңғырып, ой</w:t>
        <w:br/>
        <w:t>бұлағының көзі ашылып, бір-біріне жалғаса берді...».</w:t>
        <w:br/>
        <w:t>Жж</w:t>
        <w:br/>
        <w:t>«...Сыңғырлаған әсем қыз күлкісі мен зілсіз әзілді, албырт</w:t>
        <w:br/>
        <w:t>жастық думанды жарастырып, шалқытып тұрған бұл кеш-</w:t>
        <w:br/>
        <w:t>мектеп бітірген жастардың соңғы бас қосқан кеші еді. Жан"</w:t>
        <w:br/>
        <w:t>болат келіп, биге шақырды. Әлденені айтуға жасқанған түрін</w:t>
        <w:br/>
        <w:t>156</w:t>
        <w:br/>
        <w:t>ТУБАН ҮЙДІҢ ТҮТІНІ</w:t>
        <w:br/>
        <w:t>жатыр. Жанболәт қолындағы өзіне тартқан сүйкімді сәбиді</w:t>
        <w:br/>
        <w:t>алып мандайынан иіскедім де:</w:t>
        <w:br/>
        <w:t>- Атың кім, қалқам, - дедім, даусым сәл бұзылып шықты.</w:t>
        <w:br/>
        <w:t>- Әк-бө-тә, - дейді былдырлаған тілімен. Мені енді бір</w:t>
        <w:br/>
        <w:t>жалын шарпып әткендей болды. Тамағыма көлденең кесек</w:t>
        <w:br/>
        <w:t>тұрып қалғандай, үнім шықпайды. Көзіме іркілген тамшыны</w:t>
        <w:br/>
        <w:t>білдіргім келмей, теріс айналып кеттім. Жанболат таудағы</w:t>
        <w:br/>
        <w:t>қой фермада шопан екен. Жауында ығып кеткен отарды іздеп</w:t>
        <w:br/>
        <w:t>жүріп, жартастан құлап, жараланған көрінеді. Аттасымның</w:t>
        <w:br/>
        <w:t>анасы - Гүлжанға үйленгелі де бірқыдыру уақыт болыпты.</w:t>
        <w:br/>
        <w:t>Осы жас отбасының мамыразкай бақытын қызғанатынымды</w:t>
        <w:br/>
        <w:t>өзім де сезіп жүрдім. Кейіннен «Жанболат келінішегін тастап,</w:t>
        <w:br/>
        <w:t>дәрігер қызға үйленгелі жатыр екен» деген өсек те тарап кетті.</w:t>
        <w:br/>
        <w:t>Оған желеу болғаны - орталыққа келген сайын Жанболаттың</w:t>
        <w:br/>
        <w:t>маған сәлем бере соғып-кетіп жүргені-ау деймін. Ол да әрі-сәрі</w:t>
        <w:br/>
        <w:t>күйге түссе керек...</w:t>
        <w:br/>
        <w:t>Бір күні Гүлжан келіп:</w:t>
        <w:br/>
        <w:t>- Бұл қалай құрбым? - деді. Мен еш нәрсе айта да, ақталада</w:t>
        <w:br/>
        <w:t>алмадым, - деп, күрсініп барып тоқтады. Мен оның тұнық қара</w:t>
        <w:br/>
        <w:t>көзінен үлкен бір тазалықты аңғардым.</w:t>
        <w:br/>
        <w:t>- Міне, сіңлім, - деді ол аз-кем үнсіздіктен кейін. Осы нә-</w:t>
        <w:br/>
        <w:t>зік жанды адамның бақыты шытынамасын ден алысқа кетіп</w:t>
        <w:br/>
        <w:t>барамын. Облысқа барып, шет аудандардың біріне сұранамын.</w:t>
        <w:br/>
        <w:t>«Қош, менің сүйген жандарым. Қош, қош, іздеп келген ма-</w:t>
        <w:br/>
        <w:t>хаббатым!» деп ойланып отырғандай көрінді. Мен де бір сәт</w:t>
        <w:br/>
        <w:t>толқып кеттім. Жанымда отырған жаралы жанды қалай жү-</w:t>
        <w:br/>
        <w:t>батарымды, не айтарымды білмедім. Байқаймын: мен түсетін</w:t>
        <w:br/>
        <w:t>жерге детаяп қалыпныз. Ақботамен қоштасып, есікке беттеген</w:t>
        <w:br/>
        <w:t>адамдардың соңын ала мен дежылжыдым.</w:t>
        <w:br/>
        <w:t>Жағада шашыраған ойымды жия алмай әлі тұрмын. Бір</w:t>
        <w:br/>
        <w:t>ауыз жылы сөз тауып айта алмағаныма қатты өкіндім...</w:t>
        <w:br/>
        <w:t>- Бақытты бол, Ақбота. Қол, жаны сұлу дала қызы, - дедім</w:t>
        <w:br/>
        <w:t>іштей таза жүрек үнімен.</w:t>
      </w:r>
    </w:p>
    <w:p>
      <w:r>
        <w:t>Артынабұйратолқынқалдырып,катербұрылыстанайналып</w:t>
        <w:br/>
        <w:t>кетті. Күн нұрына ойнаған майда толқындарға қараған мен</w:t>
        <w:br/>
        <w:t>оның әлі өз бақытын табарына сенгендей сезімде едім...</w:t>
        <w:br/>
        <w:t>159</w:t>
        <w:br/>
        <w:t>Шәрбану Бейсенова</w:t>
        <w:br/>
        <w:t>ЖҰМАҚЫЗДЫҢ ҚҰБЫЛЫСЫ</w:t>
        <w:br/>
        <w:t>Қызы Гүлжанды екібаласымен пойызға отырғызып жіберіп,</w:t>
        <w:br/>
        <w:t>вокзалдан шыққандағы оның жүзі қаншама уақыттан бергі</w:t>
        <w:br/>
        <w:t>көңіл тербеген қым-қиғаш сезімдердің толқынысынан қатты</w:t>
        <w:br/>
        <w:t>абыржулы еді. Тел қозыдай қос шалдуар жиен немерелеріне</w:t>
        <w:br/>
        <w:t>бауыр басыл-ақ қалған екен. Қайраттанып, мықтысынып тұр-</w:t>
        <w:br/>
        <w:t>ғанымен пойыз орнынан жылжып жүре бергенде қолқа-жүрегі</w:t>
        <w:br/>
        <w:t>елжіреп, жарты жаны солармен бірге кетіп бара жатқандай,</w:t>
        <w:br/>
        <w:t>діңкесі құрып буын-буынынан әл кеткендей, құлап қалуға шақ</w:t>
        <w:br/>
        <w:t>қалды.</w:t>
        <w:br/>
        <w:t>«Жүке, сабыр, сабыр. Қызыңа күйеуіңнің қасына бар десе,</w:t>
        <w:br/>
        <w:t>бар деп, құлақ етін жеп жүріп, оны қуғандай етіп жіберіп</w:t>
        <w:br/>
        <w:t>отырған өзің емессің бе? Енді неге босайсың?» - дегендей,</w:t>
        <w:br/>
        <w:t>өзіне-өзі күші беріп, көңілін тоқтатып, бойын тіктеп алды да,</w:t>
        <w:br/>
        <w:t>машинасына қарай ілби басып жүріп кетті. Іші қоңылтақсып,</w:t>
        <w:br/>
        <w:t>жаны құлазып, құр сүлдері келе жатқандай. Алайда, ол бар</w:t>
        <w:br/>
        <w:t>қажыр-қайратын жинап, қатайып, аяғын ширағырақ басты.</w:t>
        <w:br/>
        <w:t>ІЫпзікі әйелдік сезім түйсігімен қызына қатысты осы бір</w:t>
        <w:br/>
        <w:t>шешімінің дұрыстығына әбден көз жеткізгендей. Соны ойла-</w:t>
        <w:br/>
        <w:t>ғандакөптен бергі жүрегінқобалжытқаналаңынанарылғандай</w:t>
        <w:br/>
        <w:t>көңілі орнығып, иығынан бір жүк түскендей, бойы жеңілдеп</w:t>
        <w:br/>
        <w:t>сала бергендей. Күйеуі қызмет істеп жүрген «ит арқасы қиян-</w:t>
        <w:br/>
        <w:t>да» дейтіндей эіпалғай түкпірге барғысы келмеген қызын</w:t>
        <w:br/>
        <w:t>ақырында көндіргеніне өзі іштей тәубе дейді. Солай бола тұра,</w:t>
        <w:br/>
        <w:t>бөтен ел, бөтен жерде екі баламен қалай күнін көрер екен деп те</w:t>
        <w:br/>
        <w:t>уайымдайды. Әйтеуір, күйеуінің жанындағой. Бір жөнін табар.</w:t>
        <w:br/>
        <w:t>Тек, Аллам екеуінің ынтымағын жарастырғай. Жұмақыз қазір</w:t>
        <w:br/>
        <w:t>Тәңірінен «солардың араларына әзәзіл шайтан кіруден сақтай</w:t>
        <w:br/>
        <w:t>гөр» деп тілейді.</w:t>
        <w:br/>
        <w:t>Өзінің :жартығасырлық ғұмырындаол аз қателесті ме? Соны</w:t>
        <w:br/>
        <w:t>ойлағанда көкірегін өкініштің өткір уыты аяусыз тілгілеп</w:t>
        <w:br/>
        <w:t>өткендей беймаза қүй кешеді. Қайсыбірін айтып тауысады?</w:t>
        <w:br/>
        <w:t>Бағы басқаға тәуелді айел жолының қиыны-ай! Оны бір білсе,</w:t>
        <w:br/>
        <w:t>Жұмақыз білсін? Осы жасына дейін ғазиз басы не көрмеді?..</w:t>
        <w:br/>
        <w:t>...Қызмет бабымен Астанаға ауысқан ұлымен бірге көшіп</w:t>
        <w:br/>
        <w:t>келгелі Жұмақыздың бойы сергек, көңілі көтеріңкі еді. Өзін</w:t>
        <w:br/>
        <w:t>ширақ сезініп жүрген. Жаңа жер, таңсық орта, мұндағы</w:t>
        <w:br/>
        <w:t>160</w:t>
        <w:br/>
        <w:t>Шәрбану Бейсенова</w:t>
        <w:br/>
        <w:t>Қайтсем осы әдетін қойдыртамын деп Мағияның ойы онға,</w:t>
        <w:br/>
        <w:t>санасысанғабөлініп, түніменұйықтай алмайтын. Мүмкін, орта</w:t>
      </w:r>
    </w:p>
    <w:p>
      <w:r>
        <w:t>ауыстырса, мынаарадағыдостарынанқолүзсе,тыйылармаекен</w:t>
        <w:br/>
        <w:t>деп жүргенде күйеуінің институтына Мәскеуде стажировкадан</w:t>
        <w:br/>
        <w:t>өтуге бір орын бөлінгенін естіді. Туған анасындай араласып,</w:t>
        <w:br/>
        <w:t>сырлас болып кеткен бөлім меңгерушісіне барып, жылап оты-</w:t>
        <w:br/>
        <w:t>рып, бар жағдайын айтын, сол орынды Керімбекке алып беруді</w:t>
        <w:br/>
        <w:t>өтінді. Бір жағынан тым созылып кеткен ғылыми жұмысын</w:t>
        <w:br/>
        <w:t>аяқтап, ел қатарлы қорғап келер ме деп ойлаған. Тілеуіне</w:t>
        <w:br/>
        <w:t>қарай, институттағылар жолдаманы Керімбекке беруге шешім</w:t>
        <w:br/>
        <w:t>шығарды. Бұл тағы біраз киім-кешек әперіп, қалтасына қо-</w:t>
        <w:br/>
        <w:t>мақты қаражат салып беріп: «Бізге де, ауылға да алаңдама,</w:t>
        <w:br/>
        <w:t>тек жұмысынды аяқтап келуді ойла» деп, қайта-қайта айтып</w:t>
        <w:br/>
        <w:t>шығарын, салған еді. Өздері тарықса да, оны сыртта жүр ғой</w:t>
        <w:br/>
        <w:t>деп аяп, ай сайын айлығын салып отырды. Аман-есен қорғап</w:t>
        <w:br/>
        <w:t>келсе, бұл қиындық та ұмытылар деп үміттенген.</w:t>
        <w:br/>
        <w:t>Ол үміті ақталмады. Екі жыл оқытқан бар әрекеті бекерге</w:t>
        <w:br/>
        <w:t>шықты. Ғылыми жұмысын тиянақтамады. Бұрынғы мінезі</w:t>
        <w:br/>
        <w:t>жай нәрсе екен, енді басқа өнер шығарды. Жоқ жерден</w:t>
        <w:br/>
        <w:t>пәле іздеп: «Мен жоқта немен айналыстың?» деп басқан ізін</w:t>
        <w:br/>
        <w:t>аңдитынды тапты. Мұны және қызулықпен емес, сап-сау</w:t>
        <w:br/>
        <w:t>кезінде айтып, шу-шұрқан көтеретін болды ғой. Мағия оның</w:t>
        <w:br/>
        <w:t>орынсыз қызғанышына айран-асыр болып, шала бүлінетін еді,</w:t>
        <w:br/>
        <w:t>кейін барын түсінді ғой. Әр адам өзіне қарап тон пішеді екен-</w:t>
        <w:br/>
        <w:t>ау. Өзі қандай болса, жұртты да сондай деп ойлайтынын кеш</w:t>
        <w:br/>
        <w:t>ұқты.</w:t>
        <w:br/>
        <w:t>Шіркін-ай, ішетінін ішіп келіп, тып-тыныш жата қалса,</w:t>
        <w:br/>
        <w:t>оның не сөздігі бар. Мағия ондай күйеуден айналар еді-ау. Ал,</w:t>
        <w:br/>
        <w:t>олболса,ішіп алса мазаны кетіріп, түнімен аласұрып, мұнымен</w:t>
        <w:br/>
        <w:t>арпалысыпшығатын.Балаларшырылдапбұғанаратүсіп, күнде</w:t>
        <w:br/>
        <w:t>шатақтасып жатқандары. Мағия көршілерінің бетіне тура</w:t>
        <w:br/>
        <w:t>қараудан қалды. Бір күні ана жері, бір күні мына жері көгеріп</w:t>
        <w:br/>
        <w:t>жүретін болды. Қызметке бара алмай, жұмысты үйге алдырып</w:t>
        <w:br/>
        <w:t>істеуі де кәбейді. Жанбағыс керек, жұмыс орнын жоғалтуғаеш</w:t>
        <w:br/>
        <w:t>болмайды, лажсыз қызметіңе баруға мәжбүр. Қызметтестері</w:t>
        <w:br/>
        <w:t>«бетіңе не болған?» деген сауалдарына кейде «есікке соғыл</w:t>
        <w:br/>
        <w:t>алдым», кейде «жоғары сөреден бір нәрсе алайын дегенде,</w:t>
        <w:br/>
        <w:t>ыдыс құлап кетті» деген секілді бір нәрселерді құрастырып</w:t>
        <w:br/>
        <w:t>144</w:t>
        <w:br/>
        <w:t>Шәрбану Бейсенова</w:t>
        <w:br/>
        <w:t>қолғанатболуғажарапқалғанбалаларынатапсырып,өзіжұмыс</w:t>
        <w:br/>
        <w:t>соңында қалып, әркімнен қосымша жұмыс алып, жасайтын</w:t>
        <w:br/>
        <w:t>еді. Қоғамның қазақ тіліне бет бұрғаны бұған жақсы болды.</w:t>
        <w:br/>
        <w:t>Түрлі мекемелерге баратын қағаздар қазақша нұсқасы қоса</w:t>
        <w:br/>
        <w:t>тіркелмесе, өтпейтін болғандықтан, лажсыз тәржімашыларға</w:t>
        <w:br/>
        <w:t>жүгінетін. Басында ол көлденең табыс боларлық мұңдай шшпа-</w:t>
        <w:br/>
        <w:t>руаны жарнамалардан, таныстардан сұрастырып табатын еді,</w:t>
        <w:br/>
        <w:t>кейінгі уақытта ондайға мұқтаж адамдар бірінен бірі естіп,</w:t>
        <w:br/>
        <w:t>мұны өздері іздеп табуға айналды. Пұлы мен хақына келіссе,</w:t>
        <w:br/>
        <w:t>жасап береді. Ол жұмыс тандамайтын. Үлкен-кішісіне, ауыр-</w:t>
        <w:br/>
        <w:t>жеңіліне қарамай алып, мерзімінде тап-тұйнақтай етіп жасап</w:t>
        <w:br/>
        <w:t>тастайтын. Үнеміжұмысбастыболып жүрубір жағынан көңілің</w:t>
        <w:br/>
        <w:t>еш нәрсеге алаңдатпайтын, мойынын бұрғызбайтын болды. Бір</w:t>
        <w:br/>
        <w:t>қыста «Үлкен тұрмыстық энциклопедияны» аударып шық-</w:t>
        <w:br/>
        <w:t>қаны есінде. Жұмысты бітіріп алып барғанда баспадағы егде</w:t>
        <w:br/>
        <w:t>жазушы кісінің:</w:t>
        <w:br/>
        <w:t>- Қарағым, еңбегің еңбек-ақ екен. Маған біреу басыңнан</w:t>
      </w:r>
    </w:p>
    <w:p>
      <w:r>
        <w:t>аяғыңа дейін алтын құямын десе де, тап мынаны жасай алмас</w:t>
        <w:br/>
        <w:t>едім,- дегені көңілін өсіріп тастап еді.</w:t>
        <w:br/>
        <w:t>Ал, бұл оны көз майын тауысып, жаны қалағаннан аударып</w:t>
        <w:br/>
        <w:t>па? Қаламақысына қызыққаннан жасағаны - шындық.</w:t>
        <w:br/>
        <w:t>- Сіздей үлкен жазушы адамға мұндай қара жұмысты істету</w:t>
        <w:br/>
        <w:t>обал ғой. Біз «Жұұмыстың жаманы жоқ» деп үйреткен Кеңес</w:t>
        <w:br/>
        <w:t>мектебінен тәрбие алғанбыз. Сондықтан тұрмыстық бықи-ты-</w:t>
        <w:br/>
        <w:t>қи шаруалардан қашпаймыз. Әйтеуір біреу істеуі керек қой,-</w:t>
        <w:br/>
        <w:t>деген, қалжың-тыны аралас.</w:t>
        <w:br/>
        <w:t>- Айналайын, еңбегіңнің ақысын аласың. Кітап жоспарда</w:t>
        <w:br/>
        <w:t>тұр. Осы кітап шыққанша мен осы жерде отыратын болсам, жо-</w:t>
        <w:br/>
        <w:t>ғары өтеммен төлетіп беремін, - деген еді мұның қаражат үшін</w:t>
        <w:br/>
        <w:t>аударғанын түсініп.</w:t>
        <w:br/>
        <w:t>Айтқан сөзінде тұрды. Еңбегіне қомақты лұл ұстап, көңілі</w:t>
        <w:br/>
        <w:t>марқайған Мағияныңөзінедегенсенімідеорнығып, жекелердің</w:t>
        <w:br/>
        <w:t>тапсырысын орындаудан гөрі баспалардан қосымша жұмыс</w:t>
        <w:br/>
        <w:t>алып істеудің абыройлы іс екенін түсінді, соған үйренді. Бұл</w:t>
        <w:br/>
        <w:t>әлдеқайда тиімді, әрі көңілге де жақсы екен. Осыдан кейін де</w:t>
        <w:br/>
        <w:t>бірталай дүниелер тәржімалады. Соның бәрін жұмыстан кейін</w:t>
        <w:br/>
        <w:t>қалып, не үйге әкеліп, түнделетіп істейтін.</w:t>
        <w:br/>
        <w:t>152</w:t>
        <w:br/>
        <w:t>Шәрбану Бейсенова</w:t>
        <w:br/>
        <w:t>... Мағия қаймағы бұзылмаған қазақы ортада өсті. Әкелері</w:t>
        <w:br/>
        <w:t>ертерек көз жұмып, алты бала - аналарының арқасында ер</w:t>
        <w:br/>
        <w:t>жетті. Анасы қажырлы-ақ адам еді. Сонда да жесір әйелдің</w:t>
        <w:br/>
        <w:t>тіршілігіндегі олқы түсіп жататын тұстарды сезімтал бала</w:t>
        <w:br/>
        <w:t>жүрегі қапысыз сезіп өсті. Әкенің бос орны үңірейіп көрініп</w:t>
        <w:br/>
        <w:t>тұратындай-ды. Анасы ұлын- ұяға, қызын - қияға қондырып,</w:t>
        <w:br/>
        <w:t>бәрінің бір-бір үй болғанын көріп, қартайған шағында еңсесін</w:t>
        <w:br/>
        <w:t>бір көтеріп еді-ау. Керімбекті өз ұлдарынан артық көрмесе,</w:t>
        <w:br/>
        <w:t>кем көрген жоқ. Жазғы демалыстарында күйеуімен балаларын</w:t>
        <w:br/>
        <w:t>алып, елге барғанда, бұларды мақтаныш көріп, көңілі мар-</w:t>
        <w:br/>
        <w:t>қайып отырушы еді. Үш баласы туғанда да қалжасын алып</w:t>
        <w:br/>
        <w:t>келіп, бөпелерін шомылдырып, қатайтып беріп кетті. Кейінгі</w:t>
        <w:br/>
        <w:t>жылдарыкүйеуі қаладағы қызықтарын қимай,ауылжаққааяқ</w:t>
        <w:br/>
        <w:t>баспады. Бұлбалаларын алып, жылда шешесінің қасында біраз</w:t>
        <w:br/>
        <w:t>болып, аунап-қунап қайтатын. Анасы мұның жалғыз келгенін</w:t>
        <w:br/>
        <w:t>онша жақтыра қоймайтын. «Әлгі Керімбекжан неге келмеді?» -</w:t>
        <w:br/>
        <w:t>деп, үнемі шұқшиып сұрай беретін. Бұл: «Жұмысынан шыға</w:t>
        <w:br/>
        <w:t>алмады», -деп жақаурататын.</w:t>
        <w:br/>
        <w:t>Бір-екі күн айналып-толғанып, сағынышы басылған соң</w:t>
        <w:br/>
        <w:t>анасы:</w:t>
        <w:br/>
        <w:t>- Қызым, үйіңе қайта ғой, балаларды тастап кетіп, өзің жү-</w:t>
        <w:br/>
        <w:t>ребер, - деп асықтыратын.</w:t>
        <w:br/>
        <w:t>Кезінде анасына жағдайын айтайын деп сан оқталып еді.</w:t>
        <w:br/>
        <w:t>Бірақ жүрегі дауаламады. Оның үстіне нағашыларының тұқы-</w:t>
        <w:br/>
        <w:t>мында құранұстап, қажығабарған молдалар көп. Жібі үзілмей,</w:t>
        <w:br/>
        <w:t>жалғасып келе жатқан бір тақуалық бар. Анасы да бес уақыт</w:t>
        <w:br/>
        <w:t>намазын қаза қылған жан емес. Бұл барған кезде сөз арасында:</w:t>
        <w:br/>
        <w:t>«Ана ағайынның қызы, мына жекжаттың қызы күйеуден</w:t>
        <w:br/>
        <w:t>ажырап келіп отыр». «Үя бұзғанның несі жақсы дейсің?»- деп,</w:t>
      </w:r>
    </w:p>
    <w:p>
      <w:r>
        <w:t>басқа біреулердің уайымын жен отыратын. Соны естіп отырып,</w:t>
        <w:br/>
        <w:t>«менің де күйеуіммен дәм-тұзым жараспай жүр» деп айтуға</w:t>
        <w:br/>
        <w:t>аузы бармады. Қартайған шағында анасын қайғыға салғысы</w:t>
        <w:br/>
        <w:t>келмеген. Сөйткен анасы да аз ауырып, жаздың бір жайдары</w:t>
        <w:br/>
        <w:t>күні дүниеден озып жүре берді. Бұл алдында ғана барып</w:t>
        <w:br/>
        <w:t>келгенде өзінің үйреншікті ыңқыл-сыңқылы сияқты көрінген.</w:t>
        <w:br/>
        <w:t>Тез арада көз жұма қоятындай төмендемеген тәрізді еді. Тілеуі</w:t>
        <w:br/>
        <w:t>дұрыс адам екен. Өзі: «Уа, Тәңірім, мені пендем десең -</w:t>
        <w:br/>
        <w:t>балаларыма ауыртпалығымды салдырмай, он екі мүшемнің</w:t>
        <w:br/>
        <w:t>148</w:t>
        <w:br/>
        <w:t>ТУҒАН ҮЙДІҢ ТҮТІНІ</w:t>
        <w:br/>
        <w:t>тіршілік ағысы оны өз еркінен тыс қарбаласы көп басқа арнаға</w:t>
        <w:br/>
        <w:t>түсіріп жібергендей. Құдай берген қуаттың арқасында бір үй-</w:t>
        <w:br/>
        <w:t>дің тірлігін шыр-көбелек айналдырады. Одан артылса, ермен</w:t>
        <w:br/>
        <w:t>ететін өзінің үйреншікті кәсібі бар.</w:t>
        <w:br/>
        <w:t>Ұлы әлі үйленбей жүр. «Үйленсеңші, күш-қуатымның ба-</w:t>
        <w:br/>
        <w:t>рында немерелерімді бағып-қағып, өсіріп алайын», - ден</w:t>
        <w:br/>
        <w:t>айта-айта Жұмақыз шаршады. «Бұйрық болған күні бір шүй-</w:t>
        <w:br/>
        <w:t>кебасты өзің-ақ жетектеп келерсің» деп қойған. Сол күнді</w:t>
        <w:br/>
        <w:t>іштей аңсаумен, жақсылықтан үміт етіп жүрген жайы бар-ды.</w:t>
        <w:br/>
        <w:t>Тұрмысқа шыққан қызы да осы қалада еді. Күйеу баласы</w:t>
        <w:br/>
        <w:t>аяқ астынан солтүстік облысқа қызметке ауысып кетіп, қызы</w:t>
        <w:br/>
        <w:t>қыс ішінде екі баласымен даңғарадай үйде бір өзі қалды.</w:t>
        <w:br/>
        <w:t>Жұмақыз ойлай-ойлай, жас неме балаларымен қиналып</w:t>
        <w:br/>
        <w:t>қалмасыншы деп қызын қастарына алып, бірге тұруға ұлын</w:t>
        <w:br/>
        <w:t>көндірген. Ақыры, қазір қолда келін жоқ, әпкесі мең бауыры</w:t>
        <w:br/>
        <w:t>бір шаңырақ астында тұрса, несі айып екен?! Құлдырандаған</w:t>
        <w:br/>
        <w:t>жиен немерелері қолына келіп, Жұмақыз қарық болды да</w:t>
        <w:br/>
        <w:t>қалды. Құдайдың, бұлдаболса, берген бағы емес пе?! Жұмақыз</w:t>
        <w:br/>
        <w:t>немерелеріне өзі қарап, қызының алаңсыз қызмет істеуіне</w:t>
        <w:br/>
        <w:t>жағдай туғыза алғанына қуанышты еді. Бұнысы - қайтсем,</w:t>
        <w:br/>
        <w:t>қызымның жүгін жеңілдетем деген қамқор ана көкірегінің</w:t>
        <w:br/>
        <w:t>қам-қарекеті де. Қызының өзі екі сәбиге ана болса да бұған әлі</w:t>
        <w:br/>
        <w:t>жас секілді. Әркім өз баласының қамын жеген мархабаты мол</w:t>
        <w:br/>
        <w:t>ана көңілі-ай! Қалай десе де, немере ыстық екен. Бұрын қызы</w:t>
        <w:br/>
        <w:t>алыста тұрып, білмей келіпті ғой жазған басы, енді еміреніп,</w:t>
        <w:br/>
        <w:t>айналып-толғануында шек жоқ. «Апалап» іші бауырына кіріп</w:t>
        <w:br/>
        <w:t>кеткенде жанын үзіп беруге бар. «Қыздан туғанның қиығы</w:t>
        <w:br/>
        <w:t>жоқ» - деп қалай дәл тауып айтқан.</w:t>
        <w:br/>
        <w:t>Таңертең ерте тұрысымен, жасынан үйренген дағдысы</w:t>
        <w:br/>
        <w:t>бойынша қызыл машинасына оталдырады. Машинаіші жылы-</w:t>
        <w:br/>
        <w:t>ған соң немерелерін отырғызып алып, ызғыта жөнеледі. Биыл</w:t>
        <w:br/>
        <w:t>біріншіге барған Абылайды - оқуына, Шыңғысын - балабақ-</w:t>
        <w:br/>
        <w:t>шағаапарыптастайды.Бұлайналыпкелгеншекиініп, таранып-</w:t>
        <w:br/>
        <w:t>сыланып, әзір тұрған қызын жұмысына жеткізіп тастап, қай-</w:t>
        <w:br/>
        <w:t>тар жолында асықпай базарыңа соғын, керек-жарағын, азық-</w:t>
        <w:br/>
        <w:t>түлігін ала оралады. Келісімен түскі асын қамдап қойып,</w:t>
        <w:br/>
        <w:t>сабағы біткен соң Абылайды алып келеді. Ал, сонан соң екеуі</w:t>
        <w:br/>
        <w:t>дабыр-дұбыр болып отырғандары. Абылай кіріп келгенде үй-</w:t>
        <w:br/>
        <w:t>1-М801 16і</w:t>
      </w:r>
    </w:p>
    <w:p>
      <w:r>
        <w:t>ТУҒАН ҮЙДІҢ ТҮТІНІ</w:t>
        <w:br/>
        <w:t>Қазір ғой - ондай жұмыс істерлік қажыр-қайрат та, денсау-</w:t>
        <w:br/>
        <w:t>лық та жоқ. Қан қысымы көтерілетін атаусыз бір дерт тауып</w:t>
        <w:br/>
        <w:t>алды. Аяқ астынан лып етіп шыға келеді. Дәрісі қашанда</w:t>
        <w:br/>
        <w:t>қалтасында жүреді. Өз сыры өзіне мәлім, екі шекесі солқылдай</w:t>
        <w:br/>
        <w:t>бастаса, таңдайына сала қояды.</w:t>
        <w:br/>
        <w:t>- Сен осы жалғыздықтан, құсадан дерттенген шығарсың.</w:t>
        <w:br/>
        <w:t>Балаларды өсіріп, енді басқа шаруаң қалмяған соң қарадай</w:t>
        <w:br/>
        <w:t>өзіңнен өзің ауру тауып отырсың ғой деймін, - деп, сыралғы</w:t>
        <w:br/>
        <w:t>құрбылары әзілге сүйеп, жиі айтатын болып жүр. Кейбіреулері</w:t>
        <w:br/>
        <w:t>оны әркім-әркіммен таныстыруға құлшынын әуре. Мағия жкү-</w:t>
        <w:br/>
        <w:t>йеулері бар келіншектермен қонаққа, әсіресе танымайтын</w:t>
        <w:br/>
        <w:t>ортаға барудан қашқалақтайтын.Барсадакүйеулері барлардай</w:t>
        <w:br/>
        <w:t>еркін, ашық-жарқын отыра алмаушы еді. Әйтеуір, бір қолай-</w:t>
        <w:br/>
        <w:t>сыздықты сезінетіндей. Мұның жалғызбастылығынан қорына-</w:t>
        <w:br/>
        <w:t>тындай күйге түсерін олар қайдан білсін? Солай бола тұра</w:t>
        <w:br/>
        <w:t>оның құрбылары таныстырған адаммен таныстықты ары қарай</w:t>
        <w:br/>
        <w:t>жалғастыруға құлқы соқпайтын.</w:t>
        <w:br/>
        <w:t>«Аузы күйген үріп ішеді» демекші, өзі сүйіп, қыздай қо-</w:t>
        <w:br/>
        <w:t>сылған жігіттің төресімін деген адамнан опа таппаған соң</w:t>
        <w:br/>
        <w:t>жол ортасына келгенде енді кімнен жақсылық көремін деп</w:t>
        <w:br/>
        <w:t>дәмеленбекіші? О баста өзіне арналмаған несібеге қол созып</w:t>
        <w:br/>
        <w:t>қайтсін? Үзақ кештерде үйде жападан жалғыз отырып, кейде</w:t>
        <w:br/>
        <w:t>өзінің де қалың ойға бататыны бар. «Неге шаңырағымды</w:t>
        <w:br/>
        <w:t>шайқалтпай ұстап қала алмадым? Қай жерден мүлт кеттім?»</w:t>
        <w:br/>
        <w:t>Басындағы бақыт құсын қапыда қалай ұшырып алды екен?</w:t>
        <w:br/>
        <w:t>Мұның кінәсі неде? «Неге? Неге?» деген сұрақтардан құлағы</w:t>
        <w:br/>
        <w:t>тұнғандай болатын. Енді ойласа, оның сыры тереңде сияқты.</w:t>
        <w:br/>
        <w:t>Отбасының бүтіндігін сақтайын деп, неше жыл жауырды</w:t>
        <w:br/>
        <w:t>жаба тоқып, сырт көзге күйеуін «Керім десе, Керім» дегізіп,</w:t>
        <w:br/>
        <w:t>еш нәрсесін білдіртпей, шыдап бақты емес пе? Сол төзімінің</w:t>
        <w:br/>
        <w:t>қайтымы қайда? Әйелдің бақыты жанындағы азаматына</w:t>
        <w:br/>
        <w:t>байлаңысты екенін енді анық ұққандай. Бұның мандайына</w:t>
        <w:br/>
        <w:t>жазылғаны осы-ау, шамасы. Қапысыз сүйіл-ақ еді, бірақ ада-</w:t>
        <w:br/>
        <w:t>мың дәл таппады ма, қайтымы болмағанын қайтерсің?</w:t>
        <w:br/>
        <w:t>-“ Керімбек екеуінің ажырасқанын естігенде бірге өсіп, біте</w:t>
        <w:br/>
        <w:t>қайнасқан жора-жолдастары қақ жарылғандай. Біреуі бұны,</w:t>
        <w:br/>
        <w:t>біреуі оны қақтап, дуылдасып жатты. Қаншамасы бұларды</w:t>
        <w:br/>
        <w:t>қайта жарастырудың жолын іздеді. Мағияға райыңнан қайт</w:t>
        <w:br/>
        <w:t>153</w:t>
        <w:br/>
        <w:t>ТУҒАН ҮЙДІҢ ТҮТІНІ</w:t>
        <w:br/>
        <w:t>- Сен ұлыңды қолыңнан шығарып алып жүрме. Балаң бұ-</w:t>
        <w:br/>
        <w:t>зылып кетпесін. Соны ойла... Күйеудің емес, енді баланың</w:t>
        <w:br/>
        <w:t>қамын же...</w:t>
        <w:br/>
        <w:t>Мына кісінің бәрін көзбен көріп, қолмен қойғандай, тап ба-</w:t>
        <w:br/>
        <w:t>сып айтып отырғанына қарсы «ләм» дей алмады. Басын тұқ-</w:t>
        <w:br/>
        <w:t>шитып, төмен қарап, отырды да қалды. «Шындықтан қайда</w:t>
        <w:br/>
        <w:t>қашып құтыларсың?»</w:t>
        <w:br/>
        <w:t>- Қарағым, мен сенің отбасыңның ісіне араласайын деп</w:t>
        <w:br/>
        <w:t>отырғаным жоқ. Бірақ қазақта «Бата - тимесе де, қате тиіп</w:t>
        <w:br/>
        <w:t>жүрмесін» деген сөз бар. Күйеуін ашу үстінде мерт қылса, не</w:t>
        <w:br/>
        <w:t>бір жерің мүгедек болып қалса, қайтесің? Сенің үш балаңа</w:t>
      </w:r>
    </w:p>
    <w:p>
      <w:r>
        <w:t>кім қарайды? Балаларға әуелі дені сау шеше керек. Осыны</w:t>
        <w:br/>
        <w:t>ұқ. Сен өзің былай ойлап қарашы, қазір екеуің дай-дай бо-</w:t>
        <w:br/>
        <w:t>лып, балаларға қандай өнеге көрсетіп отырсындар? Мүмкін</w:t>
        <w:br/>
        <w:t>балаларды алып, жеке тұрып көрерсің. Ол да, бәлкім, сонда</w:t>
        <w:br/>
        <w:t>ойланар. Балаларыңды сақтаудың бір амалын жасасаңшы.</w:t>
        <w:br/>
        <w:t>Қайраттан, қалқам. Өзінді өзің қолға ал. «Әйел - қырық шы-</w:t>
        <w:br/>
        <w:t>рақты» деген, жақсылығыңның бәрі әлі алдыңда, - деді.</w:t>
        <w:br/>
        <w:t>Өзін-өзі қалай қолға аларын, шіркін, Мағия білсе ғой...</w:t>
        <w:br/>
        <w:t>- Тұрайық енді. Барған соң шай ішетін бір нәрселер ала</w:t>
        <w:br/>
        <w:t>салайын, - деп мұны ертіп, аспаздық дүкеніне кіріп, ыстық</w:t>
        <w:br/>
        <w:t>самса, тағы бірдеңелер алды. Келісімен шай қойып, демде беп-</w:t>
        <w:br/>
        <w:t>берекелі дастарқан жасап жіберді.</w:t>
        <w:br/>
        <w:t>Басқақызметкерлер де жиналып қалған екен. Осының бәрін</w:t>
        <w:br/>
        <w:t>апайы бұның көңілін аулау үшін, әрі арадағы әңгіменің тігісін</w:t>
        <w:br/>
        <w:t>жатқызу үшін жасағанын Мағия түсініп отыр.</w:t>
        <w:br/>
        <w:t>- Апамыз бүгін.шәйнек ұстап, келіншек болып қалыпты</w:t>
        <w:br/>
        <w:t>ғой. Ол кісіге шәй құйғызып қойғандарың ұят емес пе? Басқа</w:t>
        <w:br/>
        <w:t>біреуің шәйнектің тұтқасын ұстасандаршы, - деп жатыр</w:t>
        <w:br/>
        <w:t>ересектеу жігіттердің бірі қалжыңдап.</w:t>
        <w:br/>
        <w:t>Мағия ұшып тұрып, шәйнекті қолына алып, дастарқанға</w:t>
        <w:br/>
        <w:t>мелік жасап кетті. Көңілі біртүрлі сергіп, жігер қосылғандай-</w:t>
        <w:br/>
        <w:t>ширақ. Қимылында бір сенімділік пайда болғандай.</w:t>
        <w:br/>
        <w:t>Бұл Мағияның өзінің де көңілі бұзылып, ойы опыл-топыл</w:t>
        <w:br/>
        <w:t>болып, сынаптай толқып жүрген кезі еді. Өмір көрген үлкен</w:t>
        <w:br/>
        <w:t>адамның сөзінен кейін таразы басының тасы бір жағына қарай</w:t>
        <w:br/>
        <w:t>анық ауғандай көрінді өзіне.</w:t>
        <w:br/>
        <w:t>147</w:t>
        <w:br/>
        <w:t>ТУЕАН ҮЙДІҢ ТҮТІНІ</w:t>
        <w:br/>
        <w:t>анық көремін. Оның ұяңдығы біртүрлі қызық көрініп, іпттей</w:t>
        <w:br/>
        <w:t>күліп қоямын. Ол да сәл ғана сыпайы жымияды. Ауық-ауық</w:t>
        <w:br/>
        <w:t>жанарымыз түйісіп қалады. Ән ырғағымен тербеле билеп</w:t>
        <w:br/>
        <w:t>жүрген маған жігіт жүрегінің тынымсыз лүпілі анық сезіліп</w:t>
        <w:br/>
        <w:t>тұрғандай. Бойымызда болмашы діріл бар. Би аяқталмаса</w:t>
        <w:br/>
        <w:t>екен деп тілейтіндейміз. Бірақ музыка үзілді. Келесі биге Асан</w:t>
        <w:br/>
        <w:t>екеуміз шықтық.Ол әр кез өзін еркін ұстайтын әдетінше сөйлеп</w:t>
        <w:br/>
        <w:t>кетті. Бір нәрселерді сапырылыстыра айтып, мені күлдіруге</w:t>
        <w:br/>
        <w:t>тырысады. Бірақ менің күлкіге зауқым жоқ.</w:t>
        <w:br/>
        <w:t>- Ақырғы күн ғой, біраз қыдырып қайтайықшы, - деді. Мен</w:t>
        <w:br/>
        <w:t>артыма қарадым. Бәрі өзімен-өзі, тек бізге қарап тұнжырап</w:t>
        <w:br/>
        <w:t>тұрған Жанболатты көрдім. Қыдырғым келмей-ақ тұр. Ол:</w:t>
        <w:br/>
        <w:t>- Немене, қорқасың ба? - деп намысыма тиіп, жынымды</w:t>
        <w:br/>
        <w:t>келтірді. Сосын оған ілесіп, қалай сыртқа шығып кеткенімді</w:t>
        <w:br/>
        <w:t>білмеймін.</w:t>
        <w:br/>
        <w:t>Торғынкөкшымылдығынтүсіргенмақпалтүнөтеәдеміекен.</w:t>
        <w:br/>
        <w:t>Алтын теңгедей қалықтап ай жүзеді. Біз ауыл шетіндегі көлге</w:t>
        <w:br/>
        <w:t>беттедік. Асан әлі сөйлеп келеді. Мен мұндай түнді бірінші</w:t>
        <w:br/>
        <w:t>көргендей, жан-жағыма қызықтай қараймын. Көл жиегіндегі</w:t>
        <w:br/>
        <w:t>қалың көкке келіп, ай сәулесінен жарқыраған айдынға қарап</w:t>
        <w:br/>
        <w:t>тұрмыз. Баяу ескен лептен өзен бетінде бедерленіп, шенбер</w:t>
      </w:r>
    </w:p>
    <w:p>
      <w:r>
        <w:t>ойнайды. Асан маған бұрылды. Қайратты қолдарымен өзіне</w:t>
        <w:br/>
        <w:t>қарай тартып, баурап барады. Қанша бұлқынғанмен, темір</w:t>
        <w:br/>
        <w:t>құрсаудай сығымдай түсті. Қалайда мені жерге алып жықпақ-</w:t>
        <w:br/>
        <w:t>шы... Екеуміз кәдімгідей алыспақ ойнағандаймыз. Қалай</w:t>
        <w:br/>
        <w:t>ышқына айқайлағанымды өзім білмеймін. Демім үзіліп, көзім</w:t>
        <w:br/>
        <w:t>қарауытып кетті. Түн тыныштығын өткір тіліп өткен «Жібер!»</w:t>
        <w:br/>
        <w:t>деген атҙцы үн дәл құлағымның түбінен шыққандай болды.</w:t>
        <w:br/>
        <w:t>"Жанболаттың дауысы екенін бірден білдім. Сығымдаған</w:t>
        <w:br/>
        <w:t>қолдар кенет босай берді, Дуылдаған бетімді басып, жүгіре</w:t>
        <w:br/>
        <w:t>жөнелдім. Артымнан екі жігіттің керіскен ызғарлы үндері,</w:t>
        <w:br/>
        <w:t>сарт-сұрт жұдырықтасқандары естіледі. Жанболаттың шеке-</w:t>
        <w:br/>
        <w:t>сіндегі кішкене тыртық сол күннен қалған белгі болатын. Оны</w:t>
        <w:br/>
        <w:t>ұмытуым мүмкін емес еді...»</w:t>
        <w:br/>
        <w:t>Қыз жүзін бағып отырмын. Қызылшырайлы өңі қуқыл</w:t>
        <w:br/>
        <w:t>тартып кетті. Толқыған жөңілін басып, біраз үнсіз отырып</w:t>
        <w:br/>
        <w:t>қалды. Арқан бойы көтерілген күн шуағын аяусыз төгіп тұр.</w:t>
        <w:br/>
        <w:t>Төңірек қызғылт сары түске малынғандай. Ақбота да кү-</w:t>
        <w:br/>
        <w:t>157</w:t>
        <w:br/>
        <w:t>ТУБАН ҮЙДІҢ ТҮТІНІ</w:t>
        <w:br/>
        <w:t>сауында, жақсы күнде ала гөр, бейнетімді тарттыра көрме», -</w:t>
        <w:br/>
        <w:t>деп жалбарынып отырғанын талай естуші еді. Айтқанындай-ақ</w:t>
        <w:br/>
        <w:t>болған. Бала-шағасының ортасында шай ішін болып, қисайып</w:t>
        <w:br/>
        <w:t>жатып, жүреберіпті...</w:t>
        <w:br/>
        <w:t>Анасын жерқойнынатапсырып, барлық жабдығынатқарып,</w:t>
        <w:br/>
        <w:t>басына тамын тұрғызып, бұлар да перзенттік парыздарын</w:t>
        <w:br/>
        <w:t>қолдарынан келгенше өтеді. Керімбектің өзі де ойына ой түсті</w:t>
        <w:br/>
        <w:t>ме, сол бір тұста баяғы жас күніндегідей қызметін жасады. Со-</w:t>
        <w:br/>
        <w:t>нысына риза болып, іші жылып, көңіл шіркін елеңдеп, енді</w:t>
        <w:br/>
        <w:t>тұрмысымыз түзеліп кетер деп, жақсылықтан үміттеніп қалып</w:t>
        <w:br/>
        <w:t>еді. Бірақ, ол күрт құбылып, түп-түзу жүрген күндерінің ар-</w:t>
        <w:br/>
        <w:t>тынан есесін қайырды ғой... Бұл содан кейін-ақ түңіліп кетті...</w:t>
        <w:br/>
        <w:t>Мағия оның кейбір қылықтарын қазір тіпті есіне алғысы</w:t>
        <w:br/>
        <w:t>келмейді. Есіне түссе, төменшіктеп, жасып, басылып қалатын</w:t>
        <w:br/>
        <w:t>болған соң, көңілінің түкпіріне тас бекітіп тастағандай еді.</w:t>
        <w:br/>
        <w:t>Қайдағы-жайдағы реніштерінің бүгін өзін қайта тапқанын</w:t>
        <w:br/>
        <w:t>қарашы... Бәрі әлгі келіншектің сөзінен шықты ғой.</w:t>
        <w:br/>
        <w:t>Шіркін-ай, біреудің сыртынан тон пішетін осындай жандар-</w:t>
        <w:br/>
        <w:t>дың «Бет пердесін алып тастап, ақиланып шыға келгенде</w:t>
        <w:br/>
        <w:t>Керімбекпен дастарқан басында бір кеш отыруға төзімдері</w:t>
        <w:br/>
        <w:t>жетер ме еді, жетпес пе еді, бір Құдай біледі», - деп ойлады.</w:t>
        <w:br/>
        <w:t>Ал, бұл оның бар екіжүзділігіне шыдап, қаншама жыл төзіп</w:t>
        <w:br/>
        <w:t>бақты...</w:t>
        <w:br/>
        <w:t>Ол екі шекесі зырқылдап, көзінің түбі суырып ауырғанын</w:t>
        <w:br/>
        <w:t>сезді. Құрығыр, қан қысымы өрлеп бара жатқан секілді. Дә-</w:t>
        <w:br/>
        <w:t>рісін ішіп, көз шырымын алмаққа қисайып жатты. Ертең</w:t>
        <w:br/>
        <w:t>бір жауапты күн еді. Таңертең жұмысқа қалайда сақадай сай</w:t>
        <w:br/>
        <w:t>болып баруы керек. Ол үшін тынығуы керек-ақ. Алайда үй-</w:t>
        <w:br/>
        <w:t>қының ауылы алыстап кеткен секілді, кірпігін айқастыра</w:t>
        <w:br/>
        <w:t>алмады. Сол уақытта телефон шырылдап қоя берді. Көтерсе,</w:t>
        <w:br/>
        <w:t>баласы екен. Амандық-саулық сұрасқаннан кейін:</w:t>
        <w:br/>
        <w:t>- Мағаш, не болды, дауысың біртүрлі жабырқау ғой, ауырып</w:t>
        <w:br/>
        <w:t>тұрсың ба? -: деп сұрағаны. Осы баланың бір қасиеті бар, бұл</w:t>
      </w:r>
    </w:p>
    <w:p>
      <w:r>
        <w:t>бір қатты ренжісе, не ауырып қалса, қандай түйсігімен, қалай</w:t>
        <w:br/>
        <w:t>сезетінін кім білсін, әйтеуір сезіп, жақында болса салып ұрып,</w:t>
        <w:br/>
        <w:t>жетіп келеді, алыста жүрсе, телефон соғады.</w:t>
        <w:br/>
        <w:t>-“Жоң, жаным, бәрі жақсы. Жұмыстан шаршап келіп отыр-</w:t>
        <w:br/>
        <w:t>ғзным ғой, - дей салды.</w:t>
        <w:br/>
        <w:t>149</w:t>
        <w:br/>
        <w:t>ТУҒАН ҮЙДІҢ ТҮТІНІ</w:t>
        <w:br/>
        <w:t>отыр екен деген сыпсың сөз ныға қалды. Оны алғаш кімнен,</w:t>
        <w:br/>
        <w:t>қалай естігені есінде жоқ. Бүл дос-құрбылары арқылы сұрас-</w:t>
        <w:br/>
        <w:t>тырып, анықтатып еді, рас болып шықты. Оны артынан Керім-</w:t>
        <w:br/>
        <w:t>бектің өзі де масаттанып тұрып, мұны мұқатқандай айтып</w:t>
        <w:br/>
        <w:t>салды. Әлдеқандай себептермен отырып қалған қыздардың</w:t>
        <w:br/>
        <w:t>жалғыздықтан жапа шекпес үштін көңілдері қалаған жаннан</w:t>
        <w:br/>
        <w:t>бір бала туып алып, соны әлпештеп өсіріп, ермек етіп отыр-</w:t>
        <w:br/>
        <w:t>ғандарын ара-тұра болса да ұшыратушы еді. Ал ол әйелдің бір</w:t>
        <w:br/>
        <w:t>емес, екі бала туып отырғаны - «басқаның күйеуінің түбі өзіне</w:t>
        <w:br/>
        <w:t>келеріне толық көзі жеткендіктен болар-ау, шамасы» - деп</w:t>
        <w:br/>
        <w:t>ой түйген ол «енді бірге тұрудың еш мәні қалмағанын» ұғып,</w:t>
        <w:br/>
        <w:t>қаланыңекініші шетінен бір бөлмелі пәтер :жалдап, үш баласын</w:t>
        <w:br/>
        <w:t>алып, бір күнде көшіп кетті.</w:t>
        <w:br/>
        <w:t>Көрші келіншектің әлгіндегі: «Сені Керімбек менсінбей</w:t>
        <w:br/>
        <w:t>тастап кетіпті ғой», - дегендегісі күйеуінің мұның сыртынан</w:t>
        <w:br/>
        <w:t>басқа әйелмен көңіл қосқанын меңзегені ме вкен? Мүмкін,</w:t>
        <w:br/>
        <w:t>ол сөзді Керімбектің өзі таратуы да ғажап емес... Еркектік</w:t>
        <w:br/>
        <w:t>менмендігі мен өзімшілдігі кезінде оған не айтқызбайды? Қазір</w:t>
        <w:br/>
        <w:t>не деп жүргенін бір Құдайдың өзі біледі... Мағия оны сонау</w:t>
        <w:br/>
        <w:t>жастық шағынан қалтқысыз сүйгеніне, талай жыл көрсеткен</w:t>
        <w:br/>
        <w:t>құқайларына төзгеніне жазықты болып па?</w:t>
        <w:br/>
        <w:t>Алданған арманы, неше жылғы одан көрген азабы, оның</w:t>
        <w:br/>
        <w:t>аузынан естіген жанын қорлар небір тұрпайы сөздері есіне</w:t>
        <w:br/>
        <w:t>қайта оралып, көкірегіндегі шерін қозғап, ал кеп жыласын.</w:t>
        <w:br/>
        <w:t>ШЖылап-жылап алғаннан кейін бойы жеңілдеп қалғандай.</w:t>
        <w:br/>
        <w:t>«Осы мен неменеге жылап отырмын, содан басымды аман-есен</w:t>
        <w:br/>
        <w:t>алып шыққанымнан кейін өзімді адам сияқты сезініп, қатарға</w:t>
        <w:br/>
        <w:t>қосылған жоқпын ба? Құрысыншы бәрі, балаларым аман</w:t>
        <w:br/>
        <w:t>болсыншы» деп ойлады. Бірте-бірте сабасына түсейін дегендей,</w:t>
        <w:br/>
        <w:t>ойлары да жүйелене бастады.</w:t>
        <w:br/>
        <w:t>Ал енді «Қызмет қуамын деп, отбасына қарай алмапты»</w:t>
        <w:br/>
        <w:t>дейтіндерге жол болсын. Е-е, бүл тап сол жылдары қызмет</w:t>
        <w:br/>
        <w:t>қуайын деп ойлап паеді?! Бұлқызметті емес, қайтанарық мұны</w:t>
        <w:br/>
        <w:t>өкшелеп қуып келе жатты емес пе? Күйеуі барда да, жоқта</w:t>
        <w:br/>
        <w:t>да үш балаға ішер ас, киер киім тауып беру - өз мойнында</w:t>
        <w:br/>
        <w:t>еді ғой. Қайтсем балаларымның үстін жүдетпей өсіремін,</w:t>
        <w:br/>
        <w:t>дастарқанымды қалай жұтатпай ұстаймын деп жанталасқан</w:t>
        <w:br/>
        <w:t>жоқ па? Онысы әуелі Құдайға, сосын өзіне аян. Үй тірлігін</w:t>
        <w:br/>
        <w:t>151</w:t>
        <w:br/>
        <w:t>ТУҒАН ҮЙДІҢ ТҮТІНІ</w:t>
        <w:br/>
        <w:t>болмады. Бірақ бүгін үйге қайтуға асықпады. Бұрынғы әдетіне</w:t>
      </w:r>
    </w:p>
    <w:p>
      <w:r>
        <w:t>басып, қаз-қатар тұрған таксилердің жанына қапталдаса келіп,</w:t>
        <w:br/>
        <w:t>тұра қалды. Бір-екі адам ала кеткісі келді... Жол-жөнекей</w:t>
        <w:br/>
        <w:t>әңгімелесіп барса да көңілі бөлінер еді ғой. Бұрын-соңды оның</w:t>
        <w:br/>
        <w:t>дәл қазіргідей, әйтеуір біреумен соншалықты әңгімелескісі</w:t>
        <w:br/>
        <w:t>келмеген шығар-ау!..</w:t>
        <w:br/>
        <w:t>ҚАРЛЫҒАН ПІСКЕН ШАҚ</w:t>
        <w:br/>
        <w:t>«Әмір - арқан, жабысасың цшына,</w:t>
        <w:br/>
        <w:t>Соңғы түйін қолдан шықпаса екен деп...»</w:t>
        <w:br/>
        <w:t>Байрон</w:t>
        <w:br/>
        <w:t>Бүкшеңдеп базар аралап, қаз-қатар текшелене, қайсыбірі</w:t>
        <w:br/>
        <w:t>өркештене жиналған, уылжып піскен жеміс-жидектер қатары-</w:t>
        <w:br/>
        <w:t>ның бірінен-біріне өтіп, осыншама ырыздыққа жанарын</w:t>
        <w:br/>
        <w:t>суарып келе жатқан “Жарқынай кемпірдің көзі кенет мөлдір</w:t>
        <w:br/>
        <w:t>шыны құтыдағы қарлығанға түскенде кеңірек ашылып барып,</w:t>
        <w:br/>
        <w:t>жайнап сала бергендей. Ол арбалған жандай екі көзі шыны</w:t>
        <w:br/>
        <w:t>құтыда, қатты да қалды. Бір орында тапжылмай қалған шүй-</w:t>
        <w:br/>
        <w:t>кедей кемпірді ағылған адамдар толқыны еркінен тыс итер-</w:t>
        <w:br/>
        <w:t>мелеп, қаңбақ құрлы көрмей, қақпақылап, былайырақ ысы-</w:t>
        <w:br/>
        <w:t>рып тастады. Кемпір бүгежектеп, ерні күбірлеп: «..Осы</w:t>
        <w:br/>
        <w:t>мен неғып тұрмын? Не үшін келіп едім?» - деп, есін жинап,</w:t>
        <w:br/>
        <w:t>қарлыған сатып тұрған әйелге бұл да кимелей жылжыды.</w:t>
        <w:br/>
        <w:t>Жақын келіп, ескі танысын көргендей жылы ұшырай, са-</w:t>
        <w:br/>
        <w:t>тушының тура қарсы алдына тоқтады.</w:t>
        <w:br/>
        <w:t>Сатушы керенау. Жадағай шекпенді шөкімдей кемпір сау-</w:t>
        <w:br/>
        <w:t>Да жасай қояр деп ойламағандықтан оның басынан асыра</w:t>
        <w:br/>
        <w:t>алысқа қарайды. Қалталы алушылардан дәмелі. Өйткені,</w:t>
        <w:br/>
        <w:t>қарлығанның өз іздеушілері бар. Соларды өткізіп алмайын</w:t>
        <w:br/>
        <w:t>дейді. Пенде ғой, қайтсін. Екінің бірі бұл жидекті танып,</w:t>
        <w:br/>
        <w:t>қасиетін ұға бермейді. Алдына келіп тұрып алған кейуананы</w:t>
        <w:br/>
        <w:t>түк жақтырмаған. Кемпір: - «Қаншадан?» - деп, батылсыздау</w:t>
        <w:br/>
        <w:t>Тіл қатты да, жасқана қол созып, бір талын алып, алақанына</w:t>
        <w:br/>
        <w:t>салып, саусағының ұшымен аялай сипап: «И-и, жарықтық-</w:t>
        <w:br/>
        <w:t>173</w:t>
        <w:br/>
        <w:t>ТУБАН ҮЙДІҢ ТҮТІНІ</w:t>
        <w:br/>
        <w:t>де: «Бәрінің папасы бар, неге біздің папамыз жоқ?» - деп,</w:t>
        <w:br/>
        <w:t>мектептен жылап келетіні түсті ме екен? «Адасқанның</w:t>
        <w:br/>
        <w:t>алды -жөн,арты-соқпақ» депбекерайтылмаған-ау. Жұмақыз</w:t>
        <w:br/>
        <w:t>не бір соқпақтармен жүріп өтуге тура келерін жастықпен ол</w:t>
        <w:br/>
        <w:t>кезде қайдаң білсін? Әйтеуір, балаларының бетіне шіркеу</w:t>
        <w:br/>
        <w:t>боларлықтай жаманат жабыспағаны анық. Соны ғана көңіліне</w:t>
        <w:br/>
        <w:t>медеу тұтады.</w:t>
        <w:br/>
        <w:t>..Бұл тағдырдың алға тартқан тосқауылынан жастық</w:t>
        <w:br/>
        <w:t>аңғалдықпен ұтып шықтым деп ойлаған. Бірақ, жендім</w:t>
        <w:br/>
        <w:t>дегені - жеңілгені, ұттым дегені - ұтылғаны екен, енді ойлап</w:t>
        <w:br/>
        <w:t>қараса... Қайсысы көңіл арбаған әсіреқызыл елес те, қайсысы</w:t>
        <w:br/>
        <w:t>шын бағы екенін ажырата алмапты ғой сорлы басы. Әттең...</w:t>
        <w:br/>
        <w:t>Тағдырды алдай алмайды екенсің. Соны кеш ұғынып, опынып</w:t>
        <w:br/>
        <w:t>отыр да...</w:t>
        <w:br/>
        <w:t>Қызына көптен бері айтуға оқталып жүрген сыр ұшығын</w:t>
        <w:br/>
        <w:t>біраз тарқатып алған соң өзі де босап, бордай егіліп, ағыл-</w:t>
        <w:br/>
        <w:t>тегіл жыласын келіп. Пәлен жылғы көңіл түкпіріндегі шемен</w:t>
      </w:r>
    </w:p>
    <w:p>
      <w:r>
        <w:t>болып қатып жатқан шері ағытылып кеткендей, тоқтай</w:t>
        <w:br/>
        <w:t>алсашы. Көптен бұлай жыламап еді. Қайта, баласының үйде</w:t>
        <w:br/>
        <w:t>жоғы жақсы болды. Жұмақыз балаларының көзінше көзіне</w:t>
        <w:br/>
        <w:t>жәс алмайтын. Қызы мен ұлының жас кезінен осылай,</w:t>
        <w:br/>
        <w:t>оларды жасытпау үшін көз жасын көрсеткен емес. Жылағысы</w:t>
        <w:br/>
        <w:t>келіп бара жатса, оңашада жылап-жылап алатын. Ал бүгінгі</w:t>
        <w:br/>
        <w:t>жыласы тіпті бөлек еді. Бұл көз жасында осы уақытқа дейін</w:t>
        <w:br/>
        <w:t>мойындауға дәрмені жетпей жүрген өкініші де, әкелерінен</w:t>
        <w:br/>
        <w:t>ажыратқанына балаларының алдында ақталуы да жатқандай.</w:t>
        <w:br/>
        <w:t>Қызына осыған дейінгі жалғыз өткізген жарсыз өмірдің</w:t>
        <w:br/>
        <w:t>қиындығын, әлдекімдерден көрген қиянатын, назы мен мұңын</w:t>
        <w:br/>
        <w:t>шаққандай бір күй.</w:t>
        <w:br/>
        <w:t>Бода-бода болып отырған шшелпесін қалай жұбатарын білме-</w:t>
        <w:br/>
        <w:t>ген Гүлжан өзіде қосыла жылап жіберді.</w:t>
        <w:br/>
        <w:t>- Апа, апатай саған не болды? Сен мықты едің ғой. Біздің</w:t>
        <w:br/>
        <w:t>әкеміз де, шетнеміз де бір өзің емес пе едің?..</w:t>
        <w:br/>
        <w:t>- Әкелеріңнің орнын қайдан толтырайын, әйтеуір, бір дал-</w:t>
        <w:br/>
        <w:t>басамен өткен әмір де...</w:t>
        <w:br/>
        <w:t>-Жоқ,олайдеме.Бүкілөміріңді бізге арнадың. Бізді еш нәр-</w:t>
        <w:br/>
        <w:t>седең тарықтырмай өсірдің. Жұрттың біразының қолы жетпей</w:t>
        <w:br/>
        <w:t>жүретін заттар біздің үстімізде болды. Ең тамаша мектептерде</w:t>
        <w:br/>
        <w:t>169</w:t>
        <w:br/>
        <w:t>Шәрбану Бейсенова</w:t>
        <w:br/>
        <w:t>бабына келтіріп қоятын. Бұл жұмыстан оралғанда Жомарт</w:t>
        <w:br/>
        <w:t>елеуреп, кикілжің бастайтын. Әншейінде «ләм» демейтін</w:t>
        <w:br/>
        <w:t>күйеуі, ішін алса, көтеріліп шыға келетін болды. Жоқтан</w:t>
        <w:br/>
        <w:t>өзгені сылтауратып, айқай-шудың дәл үстінен түскен үлкен</w:t>
        <w:br/>
        <w:t>абысындары өздерінше төрелік айтқансып, мұны шайпау</w:t>
        <w:br/>
        <w:t>тілдерімен аяусыз піскілен-піскілеп кететін. Ал, бұның сол</w:t>
        <w:br/>
        <w:t>кезде кикілжінді өршітпей, қызметін тастай салып, жалған</w:t>
        <w:br/>
        <w:t>намысты қойып, үйде отыруы керек-ақ екен. Сонда бәрі өз</w:t>
        <w:br/>
        <w:t>орнына келер ме еді, кім білсін? Оған әйелдік өзімшілдігі</w:t>
        <w:br/>
        <w:t>жібермеді. Жұмақыз қазір «жеке басының бақытын жұт-</w:t>
        <w:br/>
        <w:t>қан сол қызметі құрғырды өткізіп беріп, арадай талаған ту-</w:t>
        <w:br/>
        <w:t>ыстарының арасынан күйеуі мен екі баласын алып, көз көрмес,</w:t>
        <w:br/>
        <w:t>құлақ естімес жаққа неге ғана кетіп қалмадым екен?» деп те</w:t>
        <w:br/>
        <w:t>ойлайды. «Жұмыс, жұмыс» деп, сол арадан кетсе, аштан</w:t>
        <w:br/>
        <w:t>өлетіндей жабысты да қалды. Оның үстіне қызметте жақсы</w:t>
        <w:br/>
        <w:t>аты шығып, ауызға ілігіп келе жатты. Оны кейбіреулер одан</w:t>
        <w:br/>
        <w:t>да жоғары орынға барады десіп жүрді. Соның буы мен жастық</w:t>
        <w:br/>
        <w:t>қамсыздық қосылған соң орға жықпай қойсын ба? «Өзім</w:t>
        <w:br/>
        <w:t>де бір азаматтан кем емеспін» деген хпалт сезім бойын ала</w:t>
        <w:br/>
        <w:t>бастады. Осы бір сезімнің астарында өзім де бір еркектен кем</w:t>
        <w:br/>
        <w:t>табыс таппаймын, тышқандай екі баланы өзімнің-ақ бағып-</w:t>
        <w:br/>
        <w:t>қағып, өсіруге шамам жетеді деген астамшылық жататын.</w:t>
        <w:br/>
        <w:t>Сол алдамшы, әзәзіл пиғылдан арылуға құдіреті жетпегені ғой</w:t>
        <w:br/>
        <w:t>кезінде. Әйелмісің деген. Бір күнгі қызметтің уақытша буына</w:t>
        <w:br/>
        <w:t>мастанған не деген сорлы еді десеңші...</w:t>
        <w:br/>
        <w:t>Осының бәрін қызына қалай айтып ұғындырар.</w:t>
        <w:br/>
        <w:t>- Мен қалай ойласам да сенің қамынды жеп, жүдеп</w:t>
        <w:br/>
        <w:t>жүрмін... Менің мына қу самайым тектен-текке ағарды дейсің</w:t>
      </w:r>
    </w:p>
    <w:p>
      <w:r>
        <w:t>бе? Күйеусіз қатынның күйінің қандай болатынын білгеннен</w:t>
        <w:br/>
        <w:t>кейін, саған қақсап айтып отырғаным. Анаекі баланы әкесінен</w:t>
        <w:br/>
        <w:t>суытпа... Еркек балаларға әке мейірімі аса керек, - деді</w:t>
        <w:br/>
        <w:t>бастырмалата.</w:t>
        <w:br/>
        <w:t>Жұмақыз ұлының мінезінің томырықтау, дүңк етпе, адамға</w:t>
        <w:br/>
        <w:t>үйірсектігі жоқ, саяқ, суықтау мінезін әкесіз өскендігінен</w:t>
        <w:br/>
        <w:t>бе деп ойлайды. Бәлкім, жүре келе ашылар. Бұл Жомартпен</w:t>
        <w:br/>
        <w:t>ажырасқанда есін-білер білмес еді ғой, содан бұйығылау</w:t>
        <w:br/>
        <w:t>өсті. Әңгіме бала жайына ауысқанда Гүлжан сөз қайтармай,</w:t>
        <w:br/>
        <w:t>тосылыңқырап қалды. Мүмкін, оның есіне бала кезінде өзінің</w:t>
        <w:br/>
        <w:t>168</w:t>
        <w:br/>
        <w:t>Шәрбану Бейсенова</w:t>
        <w:br/>
        <w:t>түспеуі керек. Ал, сызат түссе болды, ол күннен-күнге жігі</w:t>
        <w:br/>
        <w:t>ажырап ұлғаймаса, қайта бірікпесі анық. Оны Жұмақыз өз ба-</w:t>
        <w:br/>
        <w:t>сынан біледі. Білгенненсоң, қауіп қылады.Оны Гүлжан қайдан</w:t>
        <w:br/>
        <w:t>білсін?! Бірақ қызы зерек көңілмен бәрін қанысыз түсінген.</w:t>
        <w:br/>
        <w:t>Анасына еркелей күліп отырғаны ғой.</w:t>
        <w:br/>
        <w:t>- Күлме, қызым. Сен менің жанымдағы жан тыныштығың-</w:t>
        <w:br/>
        <w:t>ды ойламай, күйеуіңнің қасына барғаның жөн шығар.</w:t>
        <w:br/>
        <w:t>Қызы мұндай сөзді күтпесе керек, біреу оқыс біз сұғып</w:t>
        <w:br/>
        <w:t>алғандай ыршып түсті:</w:t>
        <w:br/>
        <w:t>- Не, не дейсің? Мен ол жаққа қалай барамын? Апатай-ау,</w:t>
        <w:br/>
        <w:t>өзің ойласаңшы! Күйеу балаң әлі пәтер ала алмай жүр. Қатпан</w:t>
        <w:br/>
        <w:t>алары тағы белгісіз. Өзі жатақханада тұрады. Мен екі баламен</w:t>
        <w:br/>
        <w:t>оның қасына барып, қысылысып, қалай тұрмақпын?</w:t>
        <w:br/>
        <w:t>- Ендеше, Алматыға,ата-енеңнің қолынабарыптұр. Күйеуің</w:t>
        <w:br/>
        <w:t>қашан үй алғанша сол шаңырақта отыр. Сен менен кеткенсің,</w:t>
        <w:br/>
        <w:t>сол үйдің адамысың...</w:t>
        <w:br/>
        <w:t>- Тү-у, сен де айта береді екенсін, апа. Ол кісілердің үй-</w:t>
        <w:br/>
        <w:t>лерінің тар екенін білесің ғой. Әрі тұрмысқа шықпаған қызы</w:t>
        <w:br/>
        <w:t>қолдарында отыр. Ол үйге мен сыймаймын. Шынымды айтсам,</w:t>
        <w:br/>
        <w:t>қайын әпкеммен сыйыса алмаймын. Мінезі шайпау, кісіні</w:t>
        <w:br/>
        <w:t>кемітіп, мысқылдап, шағып сөйлегенін көтере алмаймын. Мен</w:t>
        <w:br/>
        <w:t>ол үйге барсам, қайта күйеуіммен арамызға сөз жүгіртіп, ши</w:t>
        <w:br/>
        <w:t>шығып кетуі әбден мүмкін. Апа, сен қорықсаң, осыдан қорық.</w:t>
        <w:br/>
        <w:t>- Туысқанды адам таңдап алмайды. Қандай болғанда да</w:t>
        <w:br/>
        <w:t>әдептен озбай, тіл табысыш тұруға үйренгенің жен.</w:t>
        <w:br/>
        <w:t>- «Жоқ, апа. Менің осы арада тұрғым келеді. Сенің қасында</w:t>
        <w:br/>
        <w:t>болсам, екі балаға да алаңдамайды екенмін. Өздері саған әбден</w:t>
        <w:br/>
        <w:t>бауыр басып қалды. Оның үстіне қазіргі жұмысым да жақсы.</w:t>
        <w:br/>
        <w:t>Содан қол үзгім келмейді. Кейін мұндай табысы мол қызмет</w:t>
        <w:br/>
        <w:t>таба аламын ба, жоқ па?..</w:t>
        <w:br/>
        <w:t>Жұмақыз осы арада күйіп кетті:</w:t>
        <w:br/>
        <w:t>- Бәсе, бәсе... Қызметім жақсы де. Содан шыққым кел"</w:t>
        <w:br/>
        <w:t>мейді де.. Ал, сенің торғайдың миындай миың болса,</w:t>
        <w:br/>
        <w:t>«күйеуім Нартай келісті жігіт, содаң қол үзіп қалмайын»</w:t>
        <w:br/>
        <w:t>деп неге ойламайсың? Маған «жұмысым, жұмысым» дейді</w:t>
        <w:br/>
        <w:t>ғой өзеуреп. Жұмыс қашан да табылады, жақбы күйеу та-</w:t>
      </w:r>
    </w:p>
    <w:p>
      <w:r>
        <w:t>былмайды, шұнақ қар.</w:t>
        <w:br/>
        <w:t>166</w:t>
        <w:br/>
        <w:t>ТУҒАН ҮЙДІҢ ТҮТІНІ</w:t>
        <w:br/>
        <w:t>- Айтамын, айтамын... Саған мен айтпағанда кім айтады?</w:t>
        <w:br/>
        <w:t>Кеше кешке күйеуіңмен телефонмен сәйлесіп жатқаныңда</w:t>
        <w:br/>
        <w:t>құлағым шалып қалды. Қызметін әзіргесол жақта жалғастыра</w:t>
        <w:br/>
        <w:t>беремін дей ме, қалай? Басында бес-алты айға ғана кетті деген</w:t>
        <w:br/>
        <w:t>едің. Сол жақта әлі істей тұратын сияқты ма? Не дейді өзі?</w:t>
        <w:br/>
        <w:t>Ұғындырып айтшы.</w:t>
        <w:br/>
        <w:t>- Айтатын несі бар, апа? Бәрін өзің дұрыс жобалап отырсың.</w:t>
        <w:br/>
        <w:t>Әзірге сонда істей тұрайын дейді. Бір жағы, облыста істеп,</w:t>
        <w:br/>
        <w:t>ысылған деген аты жақсы, әрі әскери шенін бір сатыға болса да</w:t>
        <w:br/>
        <w:t>әсіріп алайын деп жүр ғой. Маған сонда кел дейді.</w:t>
        <w:br/>
        <w:t>- Ал, сен не дедің?</w:t>
        <w:br/>
        <w:t>- Мен не деуші едім? Бара алмаймын дедім.</w:t>
        <w:br/>
        <w:t>- Әй, ақымақ қызым-ай! Сеніңөстіп бір нәрсені бүлдіре-</w:t>
        <w:br/>
        <w:t>рінді сезін едім-ау. Қап-ай! Онікі дұрыс қой. Ер жігіттің қыз-</w:t>
        <w:br/>
        <w:t>мет жағдайын, болатпағын ойлағаны - әбден орынды.</w:t>
        <w:br/>
        <w:t>- Ендеше мені неге қажап отырсың? Оның сыртта істеп</w:t>
        <w:br/>
        <w:t>келгеніне мен қарсымын ба? Қайта алаңдамай, қызметіңді</w:t>
        <w:br/>
        <w:t>істе, балаларды бағуға апам көмектесіп жатыр деп айттым.</w:t>
        <w:br/>
        <w:t>- Соны да сөз деп айттың ба? Айтқан уәжінің түрін қара...</w:t>
        <w:br/>
        <w:t>- Апа, немерелеріме өзім қараймын, бірге тұрайық деген соң</w:t>
        <w:br/>
        <w:t>қолыңа көшіп келдім емес пе? Айтқан сөзіңнен шыққан кезім</w:t>
        <w:br/>
        <w:t>бар ма?</w:t>
        <w:br/>
        <w:t>- Е-е-е, қызым-ай! Мен саған қолыма келіп тұр дегенде,</w:t>
        <w:br/>
        <w:t>қыс ішінде екі баламен қиналмасын деп ойладым ғой, әрі жас</w:t>
        <w:br/>
        <w:t>келіншегім бір өзіқалып барады деп күйеуіңнің көңіліне күдік</w:t>
        <w:br/>
        <w:t>кірмесін дегенім емес пе?</w:t>
        <w:br/>
        <w:t>Мұны естіген Гүлжан сықылықтап, күліп ала жөнелді.</w:t>
        <w:br/>
        <w:t>- Әй, апа-ай, сен де қайдағыны айтасың-ау! Не көрініпті</w:t>
        <w:br/>
        <w:t>оған қарадан қарап жүріп күдіктеніп. Сенбейтін болса; қайтып</w:t>
        <w:br/>
        <w:t>келіп, қасымда отырсын...</w:t>
        <w:br/>
        <w:t>-“Жоқ, қызым, олай деме. Сыртта жүрген адам неойламайды</w:t>
        <w:br/>
        <w:t>дейсің?</w:t>
        <w:br/>
        <w:t>-«Жақсы, апа. Өзіңнің қасыңда алаңсыз тұрып жатырмын.</w:t>
        <w:br/>
        <w:t>Ең бастысы, ешқандай күдікке енді орын жоқ қой, - деп, тағы</w:t>
        <w:br/>
        <w:t>біршама күліп алды. Қамсыз адамның ашық та таза күлкісі.</w:t>
        <w:br/>
        <w:t>Қайран жастық-ай!</w:t>
        <w:br/>
        <w:t>«Қап-ай, мына түйсіксізге қалай түсіндірсем екен?» деп</w:t>
        <w:br/>
        <w:t>ойлады Жұмақыз. Ерлі-зайыптыңың арасына қылаудай сызат</w:t>
        <w:br/>
        <w:t>165</w:t>
      </w:r>
    </w:p>
    <w:p>
      <w:r>
        <w:t>Шәрбану Бейсенова</w:t>
        <w:br/>
        <w:t>сөйлеп, жараға тұз сепкендей ушықтырып кетеді екен. Бұл</w:t>
        <w:br/>
        <w:t>ұзағырақ бөгеліп қалғанының мән-жайын айтып, оның ашуын</w:t>
        <w:br/>
        <w:t>басып, ренішін жуып-шайып, отбасы тірлігі қайта мамыражай</w:t>
        <w:br/>
        <w:t>қалыпқа түсіп, қызметіне алаңсыз кірісе ме, арада біраз уа-</w:t>
        <w:br/>
        <w:t>қыт өтер-өтпесте күйеуі тағы бұзылып қалады. Үйге тағы да</w:t>
        <w:br/>
        <w:t>абысындары келген болып шығады. Мұның қызметінің өскені,</w:t>
        <w:br/>
        <w:t>әйтеуір ағайындарға тыншу бермеді. Отбасының кикілжіңі</w:t>
        <w:br/>
        <w:t>жиілей түсті. Аузы сүйрендеген үлкен абысыны кез-келген</w:t>
        <w:br/>
        <w:t>жерде, қисынды-қисынсыз ортада енді мұның жұмысын тілге</w:t>
        <w:br/>
        <w:t>тиек етіп, қайнысын сыртынан жұрт көзініне: «Әйелін басына</w:t>
        <w:br/>
        <w:t>шығарып алды, ынжық неме», - деп мұқатып отыратын</w:t>
        <w:br/>
        <w:t>көрінеді. Оны Жұмақызбен тату бір абысыны жұқалап жеткіз-</w:t>
        <w:br/>
        <w:t>ді.Жұмақыз жастық аңғалдықпен оған сондада еті мәнбермеді</w:t>
        <w:br/>
        <w:t>ғой. Өз тағдырына соншама енжар болар ма? «Е, көре алмаған</w:t>
        <w:br/>
        <w:t>абысын не демейді? Өзім сүйіп қосылған жарымның көңілінен</w:t>
        <w:br/>
        <w:t>шықсам болмай ма? Менің оған көңілім ақ, пейілім адал, ал</w:t>
        <w:br/>
        <w:t>оның маған қалтқысыз сенетіні анық» деп ойлады ғой. Өзі осы</w:t>
        <w:br/>
        <w:t>ойына қатты сенді. Алайда, дүние тек ол ойлағандай таза әді-</w:t>
        <w:br/>
        <w:t>леттіліктен, шынайы сүйіспеншіліктен ғана тұрмайтынын,</w:t>
        <w:br/>
        <w:t>абысындарының жанашырлықтары аярлықпен астасып жат-</w:t>
        <w:br/>
        <w:t>қанын, соның астарында кейбір зымиян, жымысқы мысық</w:t>
        <w:br/>
        <w:t>тілеу әрекеттердің барын ол кезде қайдан білсін? Кейін өкін-</w:t>
        <w:br/>
        <w:t>геннен бармағын тістеді ғой...</w:t>
        <w:br/>
        <w:t>..«Жұмақызға көптен көңілін лоблықтырып, алаңдатқан</w:t>
        <w:br/>
        <w:t>жайдың сыры біртіндеп айқындала бастағандай. Сөйтсе, ол</w:t>
        <w:br/>
        <w:t>қызы мен күйеу баласының екі жақта жүргеніне алаңдап,</w:t>
        <w:br/>
        <w:t>содан туған мазасыздық екен ғой. Осыны көңілмен болжап,</w:t>
        <w:br/>
        <w:t>түсінген сәтінде ол қызымен ашық сөйлесуге оқталды.</w:t>
        <w:br/>
        <w:t>- Әй, Гүлжан-ау, осы сенің не білген ойың бар? - деп бастады</w:t>
        <w:br/>
        <w:t>әңгімесін, екеуі кешкі астан кейін бір оңаша қалған сәтте.</w:t>
        <w:br/>
        <w:t>- Өзің мына жақта, күйеуің ана жақта. Бұл қандайтіршілік,</w:t>
        <w:br/>
        <w:t>түсіндірші?</w:t>
        <w:br/>
        <w:t>- Апатай, не болып қалды? Өзің қобалжулысынң ғой. Тентек</w:t>
        <w:br/>
        <w:t>немерелерің ренжітіп қойғаннан сау ма?</w:t>
        <w:br/>
        <w:t>-“Жоқ, оларға ренжіп нем бар? Мен ренжісем, туған қызым</w:t>
        <w:br/>
        <w:t>саған ренжимін... Өзің тікеңнев тік тұрмай, отыршы мына</w:t>
        <w:br/>
        <w:t>жерге.</w:t>
        <w:br/>
        <w:t>--Ал, отырдым. Анықтап айтшы, не болып қалды?</w:t>
        <w:br/>
        <w:t>164</w:t>
        <w:br/>
        <w:t>Шәрбану Бейсенова</w:t>
        <w:br/>
        <w:t>оқыттың, ең атақты білім ордасын бітірткіздің. Қос-қостан</w:t>
        <w:br/>
        <w:t>диплом әпердің. Мен кішкентай кезімнен білемін, сен бірнеше</w:t>
        <w:br/>
        <w:t>жерде жұмыс істейтінсің. Ерте кетіп, кеш келетінсің... Екі</w:t>
        <w:br/>
        <w:t>алақаның қол жұмысынан қап-қатты сүйел болып жүруші еді,</w:t>
        <w:br/>
        <w:t>Сонда мен: «Өскенде апама жұмыс істетпей, үйде отырғызып</w:t>
        <w:br/>
        <w:t>қойып, өзім бағамын» деп ойлаушы едім. Кешір, апа, мен сол</w:t>
        <w:br/>
        <w:t>бала кездегі арманымды ұмытып, саған өз балаларымды бақ-</w:t>
        <w:br/>
        <w:t>тырып қойған екем-ау.</w:t>
      </w:r>
    </w:p>
    <w:p>
      <w:r>
        <w:t>Гүлжан бетін алақанымен жауып, екі иығы селкілдеп кеп</w:t>
        <w:br/>
        <w:t>жыласын.</w:t>
        <w:br/>
        <w:t>Жұмақыз оны бауырына басып, тап кішкене кезіндегідей</w:t>
        <w:br/>
        <w:t>басын көкірегіне қойып, шашынан сипап отыр. Кішкене қү-</w:t>
        <w:br/>
        <w:t>нінде ауладағы балалармен шекісіп қалып, жылап келгенде</w:t>
        <w:br/>
        <w:t>дәл осылай жұбатушы еді. Гүлжан өжет қыз еді. Өзі үшін де,</w:t>
        <w:br/>
        <w:t>інісі үшін де ешкімге есесін жібермейтін.</w:t>
        <w:br/>
        <w:t>- Е-е-в! Ерте кетіп, кеш келгенде не тындырып тастады</w:t>
        <w:br/>
        <w:t>дейсің? Үйдегі жалғыздықтан қашып, сырт жұмысымен ай-</w:t>
        <w:br/>
        <w:t>налысып жүрдім емес пе?.. Шартпағаннан әбден қалжырап,</w:t>
        <w:br/>
        <w:t>жастыққа басым тие салып, ұйықтап кетуді ғана ойлап</w:t>
        <w:br/>
        <w:t>келетінмін де. Сен не білуші едің?!</w:t>
        <w:br/>
        <w:t>Екі алақаны қап-қатты сүйел болса, күрек ұстады дейсің</w:t>
        <w:br/>
        <w:t>бе, қу темірден де. Ешкімге кіріптар болмай, өз тірлігімді өзім</w:t>
        <w:br/>
        <w:t>бітірейін деп машина алды емес пе? Демде жүргізуді үйреніп,</w:t>
        <w:br/>
        <w:t>зыр қағып жүретінді шығарды. Күні-түні қөлікпен шапқылап</w:t>
        <w:br/>
        <w:t>жүрген адамның қолын руль қажамағанда қайтсін?</w:t>
        <w:br/>
        <w:t>Бірте-бірте жылауын тоқтатып, өзіне-өзі келген қызы:</w:t>
        <w:br/>
        <w:t>- Ала, осы сендер неге ажырастыңдар? - деді батылсыздау.</w:t>
        <w:br/>
        <w:t>Бұл - Жұмақыздың «алдымнан шықпаса екең» деп, ғұмыр</w:t>
        <w:br/>
        <w:t>бойы қашқалақтайтын сұрағы және ерте ме, кеш пе, әйтеуір</w:t>
        <w:br/>
        <w:t>бір қойыларын білетін. Не десін...</w:t>
        <w:br/>
        <w:t>-Әкелеріңненажырасқаным жастықтың бір қатесі болдыма</w:t>
        <w:br/>
        <w:t>деп ойлаймын. Соны сені қайталамаса екен деп, қу жанымды</w:t>
        <w:br/>
        <w:t>шүберекке түйіп отырғаным жоқ па? - деді бар болғаны, біраз</w:t>
        <w:br/>
        <w:t>үнсіздіктен кейін.</w:t>
        <w:br/>
        <w:t>- Апа-ау, жалғыздықтан жаныңды қинағанша біздің</w:t>
        <w:br/>
        <w:t>жас кезімізде неге қайтадан тұрмысқа шығып кетпедің? Сөз</w:t>
        <w:br/>
        <w:t>салушылар жоқ емес, болды ғой, - деді қызы әлгідегідең де</w:t>
        <w:br/>
        <w:t>әлсіз үнмен.</w:t>
        <w:br/>
        <w:t>170</w:t>
        <w:br/>
        <w:t>ТУҒАН ҮЙДІҢ ТҮТІНІ</w:t>
        <w:br/>
        <w:t>- Е-е-е! Отқа қанаты күйген көбелектің қайта ұшта аламасын</w:t>
        <w:br/>
        <w:t>сен білмеуші ме едін?..- Жұмақыз Гүлжанға осылай дегенімен</w:t>
        <w:br/>
        <w:t>өзінің есіне анасы айтып отыратын бір сөз түскен еді.</w:t>
        <w:br/>
        <w:t>..Анасының Зылиха атты жамағайын сіңлісі болушы еді.</w:t>
        <w:br/>
        <w:t>Ауыл-аймақ тегіс оны бет біткеннің сұлуы дейтін. Көріктісі -</w:t>
        <w:br/>
        <w:t>көрікті-ақ еді. Аяқ астынан күйеуі қайтыс болып, сол келіншек</w:t>
        <w:br/>
        <w:t>екі баласымен ерден жастай қалды. Арада уақыт өте келе оған</w:t>
        <w:br/>
        <w:t>қызығып, сөз салушылар көбейеді. Жұмақыз онда институтта</w:t>
        <w:br/>
        <w:t>оқитын. Бір барғанында анасы оған Зылиханың басқа ауылға</w:t>
        <w:br/>
        <w:t>әйелі қайтқан ауқатты біреуге тұрмысқа шығып кеткенін</w:t>
        <w:br/>
        <w:t>айтқан. ЖЧөн болған екен деп ойлаған.</w:t>
        <w:br/>
        <w:t>Кейінгі бір жылдары Зылиханың аты аталса, анасының:</w:t>
        <w:br/>
        <w:t>«Бағы ашылмаған сорлы болды ғой, барған жерінде басы сый-</w:t>
        <w:br/>
        <w:t>ғанымен, балтыры сыймай жүр екен», - деп отырғанын &lt;ан</w:t>
        <w:br/>
        <w:t>мәрте естіген еді. Басы сыйғанымен балтыры неге сыймайты-</w:t>
      </w:r>
    </w:p>
    <w:p>
      <w:r>
        <w:t>нын бұл басында түсіне алмаған. Сөйтсе, кейінгі күйеуі екі</w:t>
        <w:br/>
        <w:t>баласына күн көрсетпейтін жайсыз, қытымыр адам болыпты</w:t>
        <w:br/>
        <w:t>ғой. Өгей әкенің ызбарынан балалары тоз-тоз болып кеткен</w:t>
        <w:br/>
        <w:t>көрінеді. «Басы сыйған жерге - балтыры сыймағанның»</w:t>
        <w:br/>
        <w:t>не екенін сосын ұққандай. Осы сөздің көкірегіне жатталып</w:t>
        <w:br/>
        <w:t>қалғаны сондай, қайтып тұрмыс құруды тәуекелі түгілі, ойына</w:t>
        <w:br/>
        <w:t>даалмады. Бірақ қазір қызына оның бәрін айтып жатпады...</w:t>
        <w:br/>
        <w:t>Жұмақыз күйеуден ажыраған соң қызметімді алаңсызістер-</w:t>
        <w:br/>
        <w:t>мін деп ойлаған. Рас, біраз уақыт құлағының тыныш болғаны</w:t>
        <w:br/>
        <w:t>рас. Бірақ басы бос адамға сөз үйір келеді екен. Әсіресе,</w:t>
        <w:br/>
        <w:t>күйеулері кешкісін жұмыстан кешіксе, осының қасында</w:t>
        <w:br/>
        <w:t>отырмаса, неғылсын дегендей, бір нәрсені сылтауратып, бұның</w:t>
        <w:br/>
        <w:t>үйіне бір келіп кететін келіншектердің қылығына әлі күнге</w:t>
        <w:br/>
        <w:t>дейін қорланады. Алақандай ауылда жасырын сыр жатпайды.</w:t>
        <w:br/>
        <w:t>Сөз салушылар көбейді. Бөрік киген атымыз бар, еркекніз деп</w:t>
        <w:br/>
        <w:t>қоқырайғандардың да есек дәмемен бұның үйін торитындары</w:t>
        <w:br/>
        <w:t>аз болмады. Бұл беттерін қайтарған соң жөндеріне тек кетпей,</w:t>
        <w:br/>
        <w:t>бықсыған небір қитұрқы сөз таратуға тырысқандарын</w:t>
        <w:br/>
        <w:t>қайтерсің? «Е,е, оны білеміз ғой»... «Етегіне намаз оқып жүр</w:t>
        <w:br/>
        <w:t>дейсің бе?»... «Бәрі белгілі нәрсе ғой» деген сияқты жынсыма,</w:t>
        <w:br/>
        <w:t>екіұшты сөзді әдейі айтатындар болды. Өзінің мінезінің бір-</w:t>
        <w:br/>
        <w:t>беткейлігінің арқасында көлденең сөзге ілікпей, сол арадан</w:t>
        <w:br/>
        <w:t>абыроймен көшіп кеткеніне қуанды...</w:t>
        <w:br/>
        <w:t>171</w:t>
        <w:br/>
        <w:t>ТУҒАН ҮЙДІҢ ТҮТІНІ</w:t>
        <w:br/>
        <w:t>- Ой, әна-ай! Сен біздің арамызға кіріспесенші. Біз өзіміз</w:t>
        <w:br/>
        <w:t>келісіп, осылай шештік қой: бір-екі жыл бөлек тұра тұрамыз.</w:t>
        <w:br/>
        <w:t>Оның несі бар екен? Қазіргі жастардың бәрі осылай, еркін</w:t>
        <w:br/>
        <w:t>жүреді. Бір есептен, сенің қасыңа көшіп алғанымдұрысболды.</w:t>
        <w:br/>
        <w:t>- Есепшілін қара өзінің... Қуарған ғана қу қыз! Сен күйеуің-</w:t>
        <w:br/>
        <w:t>нен бөлек тұрмайсың, мен сені бөлек тұрғызбаймын: Сен мына</w:t>
        <w:br/>
        <w:t>түріңмен жап-жақсы азаматыңнан айырылып қалайын деп,</w:t>
        <w:br/>
        <w:t>шошаңдап жүр екенсің ғой. Әйелдің орны - еркегінің қасын-</w:t>
        <w:br/>
        <w:t>да. Сол еу ішсе, еу іншіп, сол у ішсе, у ішіп, екі елі ажырамай,</w:t>
        <w:br/>
        <w:t>бірге жүруі керек. Әрі-беріден соң әйелдің міндеті - күреп ақ-</w:t>
        <w:br/>
        <w:t>ша табу емес. Күйеуің асырасын...</w:t>
        <w:br/>
        <w:t>- Ал, оның табысы аз болса, қайтеміз, - деді қызы мыс-</w:t>
        <w:br/>
        <w:t>қылдай.</w:t>
        <w:br/>
        <w:t>- Адамның бағы - табысының аз, көптігімен өлшенбейді,</w:t>
        <w:br/>
        <w:t>барды қанағат тұта білуінде.</w:t>
        <w:br/>
        <w:t>-.Апа, сен ескіше ойлайсың. Қазіргі заман басқа, оның өз қа-</w:t>
        <w:br/>
        <w:t>ғидасы бар. Бәрі қаражатқа келіп тіреледі...</w:t>
        <w:br/>
        <w:t>- Сені оғы пиғылың түбі жарға жықпаса, не қылсын?..</w:t>
        <w:br/>
        <w:t>ЖЖұмақызға Гүлжан да тура жас кезіндегі өзі сияқты</w:t>
        <w:br/>
        <w:t>ойлайтындай көрініп кетті. Әсіресе, осынысы жанын одан сай-</w:t>
        <w:br/>
        <w:t>ын күйдірді. Өзінің кезінде «Жұмыстан қол үзбейін, жұмыста</w:t>
        <w:br/>
        <w:t>жеккөрінішті болмайын, қызметіме сөз келмесін» деп, күні-</w:t>
        <w:br/>
        <w:t>түні шапқылап жүрін, отбасына жете көңіл бөле алмағаны</w:t>
        <w:br/>
        <w:t>рас. Оның үстіне, абысын-ажынның күйеуі екеуінің арасына</w:t>
        <w:br/>
        <w:t>от тастаған сөздерін өршітпей, дәл уақытында басып отыруды</w:t>
        <w:br/>
        <w:t>да білмепті. Аузы-басы сүйреңдеген сол бір сумақай, сұғанақ</w:t>
      </w:r>
    </w:p>
    <w:p>
      <w:r>
        <w:t>қатындардың бетін қатты қайтаруды қаперіне де алмады.</w:t>
        <w:br/>
        <w:t>«Ауыз өзінікі, айтады-айтады, сосын жалығып, қояды» деп</w:t>
        <w:br/>
        <w:t>ойлаған. Арам ниет өздігінен тыйылсын ба? Олардың бетін</w:t>
        <w:br/>
        <w:t>қайтарып, ендігәрі босағадан қарамайтындай тойтарыс</w:t>
        <w:br/>
        <w:t>беру - табиғаты жуас Жомарттың да қолынан келмеді. Қайта</w:t>
        <w:br/>
        <w:t>солардың ыңғайына жығылды емес пе?</w:t>
        <w:br/>
        <w:t>«Адам тілі - тас жарар, тас жармаса - бас жарардың» рас-</w:t>
        <w:br/>
        <w:t>тығын ол кезде бұл сезіп-біліпті ме? Жомартты көпе-көрінеу</w:t>
        <w:br/>
        <w:t>ағайынның сөзі бұзды. Әйелінің қызметі өсіп, өзі соның кө-</w:t>
        <w:br/>
        <w:t>леңкесінде қалғандай ішқұсалыққа түсіп, бөтелкеге үйір бола</w:t>
        <w:br/>
        <w:t>бастады. Абысындары кейде бұл жоқта оған әдейі ішкізіп,</w:t>
        <w:br/>
        <w:t>көңілге қаяу салар әр түрлі қаңқу әңгімелер айтып, әбден</w:t>
        <w:br/>
        <w:t>167</w:t>
        <w:br/>
        <w:t>Шәрбану Бейсенова</w:t>
        <w:br/>
        <w:t>ішшікөңілденіп, думанғатолып жүреберетіндей.У дашу-базар.</w:t>
        <w:br/>
        <w:t>Кәдімгідейес, апасына мектебіндегі қызықтарын айтып тауыса</w:t>
        <w:br/>
        <w:t>алмайды. Өзі сөзшең-ақ. Түс қайта сабағын қаратады. Бір</w:t>
        <w:br/>
        <w:t>уақыт далаға ертіп шығып бой жаздырып ойнатады. Аптасына</w:t>
        <w:br/>
        <w:t>үш күн орталықтағы жүзу бассейніне апарады. Ол жаттығудан</w:t>
        <w:br/>
        <w:t>шыққанша машинада отырып, кейде көз шырымын алатыны</w:t>
        <w:br/>
        <w:t>бар. Көйде ызғытып, қажет жеріне барып келеді. Абылай</w:t>
        <w:br/>
        <w:t>шыққан соң екеуі бақшаға соғып, Шыңғысты алып қайтады.</w:t>
        <w:br/>
        <w:t>Келген соң немерелерін аулада ойнауға қалдырып, өзі үй</w:t>
        <w:br/>
        <w:t>тірлігіне кіріседі. Бір күннің осылайша қалай өте шыққанын</w:t>
        <w:br/>
        <w:t>да аңғармай қалады. Гүлжанды жұмыстан қайтарда інісі ала</w:t>
        <w:br/>
        <w:t>келеді. Жастайынан бірінің көңіліне бірі қарап өскендіктен</w:t>
        <w:br/>
        <w:t>болар анасы екеуі ерекше тату. Ұлы мен қызы қызметтерінен</w:t>
        <w:br/>
        <w:t>оралғанда бір үйлі жан түгел жиналып, арқа-жарқа болып</w:t>
        <w:br/>
        <w:t>қалысады. Төрт көздері түгел бір дастарқан басында мәре-</w:t>
        <w:br/>
        <w:t>сәре болып отырудың өзі қандай ғанибет екенін Жұмақыз</w:t>
        <w:br/>
        <w:t>енді ұққандай. Бұл оның ең бір мерейі өсіп, көңілі марқаяр</w:t>
        <w:br/>
        <w:t>сәті еді. Бәлкім, ана бақыты осы болар - балалары қасында,</w:t>
        <w:br/>
        <w:t>немерелері көз алдында. Абылайдың ежіктеп кітап оқып бер-</w:t>
        <w:br/>
        <w:t>гені, Шыңғыстың отыра қалып, айдақтатып суретін салғаны</w:t>
        <w:br/>
        <w:t>көңіліне қуаныш құяды. Жас уақытында «жұмыс, жұмыс»</w:t>
        <w:br/>
        <w:t>деп, күні-түні сабылып жүріп, өз балаларының қалай өскенін</w:t>
        <w:br/>
        <w:t>де білмеген мұндар екен ғой. Қазір, мына құлдыраңдаған</w:t>
        <w:br/>
        <w:t>немерелерінің әрбір қылығын қызықтап, көзінен таса еткісі</w:t>
        <w:br/>
        <w:t>келмейді. Осы жаман немерелері қасына келгелі қуатына қуат</w:t>
        <w:br/>
        <w:t>қосылып, өзі де жасаңқырал кеткендей...</w:t>
        <w:br/>
        <w:t>Осылайша, қарбалас тіршілікпен сынаптай сырғып, күндер</w:t>
        <w:br/>
        <w:t>өтіп жатты. Немерелерінің қылықтарын қызықтап жүріп,</w:t>
        <w:br/>
        <w:t>Жұмақыз алты ай қыстың қалай тез өткенін аңғармай да</w:t>
        <w:br/>
        <w:t>қалған секілді.</w:t>
        <w:br/>
        <w:t>Неден екені белгісіз, кейінгі уақытта оның көңіліне бір кір-</w:t>
        <w:br/>
        <w:t>бің түскені анық. Қызымның бір жағына шығысып, қызмет</w:t>
        <w:br/>
        <w:t>істеуіне қолғабыс тигізіп отырмын деп өзі ілптей тоқ санап,</w:t>
        <w:br/>
        <w:t>марқайып жүрген нәрсесі алдамшы бірдеңедей көрініп кетті.</w:t>
        <w:br/>
        <w:t>Өзін-өзі алдап жүрмесе неғылсын? Бұған дейінгі берік сенімі</w:t>
        <w:br/>
        <w:t>күннең-күнге сетінеп бара жатқандай. Сөйтіп, Жұмақыз өзінің</w:t>
        <w:br/>
        <w:t>бүгінгі тіршілігінің дұрыстығына да күмәндана бастады. Сол-</w:t>
        <w:br/>
        <w:t>ақ екен, түн баласы оны небір беймаза ойлар қаумалап, не-</w:t>
        <w:br/>
        <w:t>162</w:t>
      </w:r>
    </w:p>
    <w:p>
      <w:r>
        <w:t>Шәрбану Бейсенова</w:t>
        <w:br/>
        <w:t>ай. Әбден піскен кезі екен. Бисмиллаһ-ир, рахман-ир ра-</w:t>
        <w:br/>
        <w:t>хим» - деп, аузына салып, қызыл иегімен ұзақ талмады.</w:t>
        <w:br/>
        <w:t>Сатушыдан мүлде маза кетті. Мына алжыған неме ке алма-</w:t>
        <w:br/>
        <w:t>ды, не алдын босатпады. Кемпірдің дәл қазір онда шаруасы</w:t>
        <w:br/>
        <w:t>шамалы еді. Ол ұзақ талмап, жидектің дәмін абден алып, көзін</w:t>
        <w:br/>
        <w:t>жұмып, ашырқанып қалған екен, ықыластана жұтты. «О, тоба-</w:t>
        <w:br/>
        <w:t>ай! Неше жыл өтсе де қарлығаннаң дәмі еш өзгермейді екен-</w:t>
        <w:br/>
        <w:t>ау!» Сол дәммен бірге есіне талай нәрсе оралғандай Жарқынай</w:t>
        <w:br/>
        <w:t>кемпірдің жанары шымылдықтанып, көз алды бұлдырап жүре</w:t>
        <w:br/>
        <w:t>берді. Ол қалтылдаған қолымен қалта біткенді түгел ақтарып,</w:t>
        <w:br/>
        <w:t>пұлын іздей бастады. Балалары берген тиын-тебеннің әр қал-</w:t>
        <w:br/>
        <w:t>таның түбінде қалған-құтқанын жинап-теріп, сатушының</w:t>
        <w:br/>
        <w:t>қолына ұстатты да, бір сауыт қарлығанды дорбасына салып</w:t>
        <w:br/>
        <w:t>алып, тып-тып басып үйіне қайтты. О баста базарға келген</w:t>
        <w:br/>
        <w:t>басты шаруасын да ұмытқан. Ол бүгін, бір жағынан, өзін өте</w:t>
        <w:br/>
        <w:t>олжалы сезінсе, бір жағынан, бордай егіліп, босап келеді.</w:t>
        <w:br/>
        <w:t>Үйге келісімен қарлығанды дастарқанға төгіп, бір-бірлеп</w:t>
        <w:br/>
        <w:t>сабағынан, шөп-шаламнан арылтуға жайғасты. Әр жидекті</w:t>
        <w:br/>
        <w:t>қалтылдаған қолымен мыжып, шырынын шығарып алмайын</w:t>
        <w:br/>
        <w:t>дегендей аса бір баппен, үлбірей ұстайды. Қолы - істе, көзі-</w:t>
        <w:br/>
        <w:t>жидекте болғанымен, көңілі- ту-у. тым алыстаеді.</w:t>
        <w:br/>
        <w:t>Жаррқынай да жас болған...</w:t>
        <w:br/>
        <w:t>«Ой, дүние-ай! - деп күбірледі кемпір иегі кемсендей. - Мен</w:t>
        <w:br/>
        <w:t>ненің қадірін біліп едім ол кезде?!» «Иә, иә, сен ненің қадірін</w:t>
        <w:br/>
        <w:t>біліп едін? - деп кейінгі кезде іште пайда болып, миын қажап</w:t>
        <w:br/>
        <w:t>жүрген екінші дауыс сақ-сақ күлгендей. - Сен еш нәрсенің</w:t>
        <w:br/>
        <w:t>қадірін білген жоқсың. Сен ылғи осылай боламын, бәрі өзінен-</w:t>
        <w:br/>
        <w:t>әзі маған келе береді деген соқыр сенімде едің. Қайда, қайда</w:t>
        <w:br/>
        <w:t>кеткен сол сенімін?..»</w:t>
        <w:br/>
        <w:t>Жарқынай кемпірдің басы зеңгіп, құлағы шыңылдағандай</w:t>
        <w:br/>
        <w:t>болды. Иә, қайда кеткен сол жылдары?..</w:t>
        <w:br/>
        <w:t>Бұның есіне өзінің бір кезде үлкен саябақ ұстаған берекелі,</w:t>
        <w:br/>
        <w:t>базарлы, думанды жастық шағы түсіп отыр. Сол бағында бір</w:t>
        <w:br/>
        <w:t>түп қарлыған болушы еді...</w:t>
        <w:br/>
        <w:t>..«Сол кезде бір ағым болды ма, әлде өзінен бірер мүшел</w:t>
        <w:br/>
        <w:t>үлкен кісілермен көп араласқан ақ көңіл, еліккіш жолдасы</w:t>
        <w:br/>
        <w:t>соларға еліктеді ме, кім білген, әйтеуір аяқ астынан саябақ</w:t>
        <w:br/>
        <w:t>аламын деп көңілі кетнесі бар ма? Басына бір ой келмесін,</w:t>
        <w:br/>
        <w:t>174</w:t>
        <w:br/>
        <w:t>Шәрбану Бейсенова</w:t>
        <w:br/>
        <w:t>Бұлар тұратын ауданға кадрлардың білімін жетілдіруге</w:t>
        <w:br/>
        <w:t>бір адамды оқуға жіберу жөнінде жоғарыдан сұрау келген</w:t>
        <w:br/>
        <w:t>екен, бұл соны ести сала, басттылардың кеңсе табалдырығын</w:t>
        <w:br/>
        <w:t>тоздыра жүріп, ақыры оқуға жіберуге келісімдерін алды-</w:t>
        <w:br/>
        <w:t>ау. Жіберетін басқа адамның реті де болмады ма, құдайдың</w:t>
        <w:br/>
        <w:t>жарылқағаны ма, әйтеуір, таңдау Жұмақызға түскені. Содан</w:t>
      </w:r>
    </w:p>
    <w:p>
      <w:r>
        <w:t>екібаласын ертіп, жақсылықты алдан күтіп, Алматыдан бір-ақ</w:t>
        <w:br/>
        <w:t>шыққаны...</w:t>
        <w:br/>
        <w:t>Құдайға тәубе, Алматыға келгелі жаман болған жоқ, екі</w:t>
        <w:br/>
        <w:t>баласын аман-есен өсіріп, оқытып жеткізді.</w:t>
        <w:br/>
        <w:t>... Екеуара әңгімеден кейін біраз кұн өткен соң Гүлжан:</w:t>
        <w:br/>
        <w:t>-Мақұл,апа. Сен солай дұрыс болады десең, мен Нартайдың</w:t>
        <w:br/>
        <w:t>қасына-ақ барайын. Тек сен жыламашы, апа, -- деді, мұны мой-</w:t>
        <w:br/>
        <w:t>нынан құшақтап.</w:t>
        <w:br/>
        <w:t>- Сөйтеғой, ақылдым. Сенің отбасыңның түтіні түзу шықса,</w:t>
        <w:br/>
        <w:t>менің де абыройым. Менің жақсылығымды асырып, жаман-</w:t>
        <w:br/>
        <w:t>шылығымды жасыратын сендерсіндер. Көргенсіздің баласы</w:t>
        <w:br/>
        <w:t>дегізбесендер болғаны. Беттеріңнен жарылқасын, қарашығым, -</w:t>
        <w:br/>
        <w:t>деді көзіне тағы жас алып.</w:t>
        <w:br/>
        <w:t>Қызына көп нәрсе айтқысы келген, бірақ алқымына өксік</w:t>
        <w:br/>
        <w:t>тығылғандай,сөйлей алмады. Жүрт: «Шешесі байдан шыққан,</w:t>
        <w:br/>
        <w:t>қызы қай бір жетіскен дейсің?» демесе болғаны. Жұмақыздың</w:t>
        <w:br/>
        <w:t>ендігі бар арманы - балаларының бақытын көру ғана.</w:t>
        <w:br/>
        <w:t>- Немене, апа, өзің жылауық болып барасың ғой. Қартайып</w:t>
        <w:br/>
        <w:t>қалғансың ба? - деді Гүлжан сөзінің аяғын қалжыңға вүйеп.</w:t>
        <w:br/>
        <w:t>- Қартайсақ, қартайған шығармыз... - деді. Жұмақыз жеңіл</w:t>
        <w:br/>
        <w:t>күрсініп. Ол қызының шешіміне шексіз қуанышты еді...</w:t>
        <w:br/>
        <w:t>...Вокзалдан апығын, машинасына келіп жайғасқанымен</w:t>
        <w:br/>
        <w:t>де, жүруге асықпады. Екі білегін рульге артқан бойы басын</w:t>
        <w:br/>
        <w:t>шалқайтын, арқалыққа сүйеніп, аз-кем отырып қалды. Қайда</w:t>
        <w:br/>
        <w:t>асығады? Ойын жинақтап, өзімен-өзі бірқауым отырды. Бала-</w:t>
        <w:br/>
        <w:t>сының қызметтен әлі келе қоймасы анық. Үйге барғанда не</w:t>
        <w:br/>
        <w:t>істемек? Төрт қабырғаға қалай сыяды? Одан да кәңілім бө-</w:t>
        <w:br/>
        <w:t>лінсін, қаланы бір айналып шығайын деп ойлады. Баланың</w:t>
        <w:br/>
        <w:t>айлығына телміріп қарап отырғанша деп, шәй-суандық пұлын</w:t>
        <w:br/>
        <w:t>өзі ажырататын Жұмақыздың ермек кәсібі болушы еді. Не-</w:t>
        <w:br/>
        <w:t>мерелеріқолынакелгеліоләдетіненбастартқан.Біржағықызы</w:t>
        <w:br/>
        <w:t>көмектесіп тұрғандықтан қаражаттан пәлендей қысылыс та</w:t>
        <w:br/>
        <w:t>172</w:t>
        <w:br/>
        <w:t>ТУҒАН ҮЙДІҢ ТҮТІНІ</w:t>
        <w:br/>
        <w:t>мерелерінің тәтті қылықтарына жұбанған көңілінің шырқын</w:t>
        <w:br/>
        <w:t>бұзып, бойын мазасыздық билей бастайды. Осы бір мазасыз</w:t>
        <w:br/>
        <w:t>үрей қашан, неден пайда болып жүр? Түк түсінсе, бұйырмасын!</w:t>
        <w:br/>
        <w:t>Еріксіз жарсыз өткізген жарты ғұмыры елес беріп,</w:t>
        <w:br/>
        <w:t>жалғыздықтың тауқыметін тартқан &gt;қсылдары есіне оралды:</w:t>
        <w:br/>
        <w:t>Балаларын жалғыз өзі өсіріп, жеткізіп, қазір бәрі ұмыт болды-</w:t>
        <w:br/>
        <w:t>ау деп еңсесін көтерген бір кезі еді. Бірақ ұмытылмапты. Енді</w:t>
        <w:br/>
        <w:t>ойласа, жаны қорланған, күйінген сәттері көкейінде сайрап</w:t>
        <w:br/>
        <w:t>жатыр екен. Көңіл түкпірінен демде бас көтеріп, қаз-қалпында</w:t>
        <w:br/>
        <w:t>көз алдына тұра қалғандай..Жалғызілікті әйелдің көрген күні</w:t>
        <w:br/>
        <w:t>құрысын...</w:t>
        <w:br/>
        <w:t>«Жомарт екеуі отасып, жап-жақсы шаңырақ құрыш еді.</w:t>
        <w:br/>
        <w:t>Жолдасы басалқы, елпең-желпеңі жоқ, тоқталған жігіт. Үй</w:t>
        <w:br/>
        <w:t>тұрмысына да жайлы болып шықты. Екеуі бір қыз, бір ұл</w:t>
      </w:r>
    </w:p>
    <w:p>
      <w:r>
        <w:t>сүйді. Сүттей ұйып отырған кездерінде аяқ астынан отбасының</w:t>
        <w:br/>
        <w:t>шырқы бұзылды. Шайтан түртсе, дауа жоқ екен ғой. Бәрі</w:t>
        <w:br/>
        <w:t>мұның мектептегі мұғалімдігінен аудандық бір мекемеге</w:t>
        <w:br/>
        <w:t>кәдімгідей дырдай бастық болып, атүсті қызметке ауысуынан</w:t>
        <w:br/>
        <w:t>басталған секілді, енді ойлап отырса. Жұмыс ауанымен анда-</w:t>
        <w:br/>
        <w:t>мұнда шпапқылау, түрлі жарыстарға, сайыстарға жастарды</w:t>
        <w:br/>
        <w:t>әзірлеу, оларды алып бару, алып келу осыған жүктелетін.</w:t>
        <w:br/>
        <w:t>Жаңадан барған соң, бас тартуға ұялатын. Аудан көлемінде</w:t>
        <w:br/>
        <w:t>түрлі сайыстар, кездесулер өткізу - бәрі осының мойнында</w:t>
        <w:br/>
        <w:t>еді. Бұл жаңа қызметін құлшыныспен, беріле атқарып жүрді.</w:t>
        <w:br/>
        <w:t>Осы жұмыс әрі өзіне ұнайтын. Жолдасы да ерте кетіп; кетн</w:t>
        <w:br/>
        <w:t>келетініне, жұмысбасты тірлігіне түсінушілікпен қарап, қарсы</w:t>
        <w:br/>
        <w:t>бола қойған жоқ. Қайта сөзбен демеп отыратын.</w:t>
        <w:br/>
        <w:t>..«Тау мен тасты су бұзар, ағайынды сөз бұзар» дегеннің</w:t>
        <w:br/>
        <w:t>кері аумай келді. Бұл бір-екі күн жұмыс бабымен жол жүріп</w:t>
        <w:br/>
        <w:t>келсе, күйеуі салқын тартып қалатынды шығарды. Байқаса,</w:t>
        <w:br/>
        <w:t>бұл жақта абысын-ажындары қамқорсығансып, жандары ашы-</w:t>
        <w:br/>
        <w:t>ғансып, әр нәрсені сылтауратып, үйге келгіштей береді екен.</w:t>
        <w:br/>
        <w:t>Әр келген сайын:</w:t>
        <w:br/>
        <w:t>- Мырҙажігіт, келін көрінбейді ғой, тағы облысқа кеткен</w:t>
        <w:br/>
        <w:t>бе? Ас-суларыңды ішітіндер ме? Ой-бу-у, мына ппиеттей бала-</w:t>
        <w:br/>
        <w:t>дармен саған қиын болды-ау. Абыржып қалдыңдар-ау, - деп,</w:t>
        <w:br/>
        <w:t>әдейі құлағын бұрап, мүсіркеп, өзі де балалардың у-шуынан</w:t>
        <w:br/>
        <w:t>сіркесі су көтермей отырғанда әдейі жанды жеріне тигізе</w:t>
        <w:br/>
        <w:t>163</w:t>
        <w:br/>
        <w:t>Шәрбану Бейсенова</w:t>
        <w:br/>
        <w:t>Жарқынай оның орнына тау жақтан шағын біреуін алармыз</w:t>
        <w:br/>
        <w:t>деген сенімде еді.</w:t>
        <w:br/>
        <w:t>Жазықтағы саябақтың күтімін, суаруын, әсіресе жолын</w:t>
        <w:br/>
        <w:t>ауырсынғанда бұл Алатаудың бөктерінде бақтары барларға</w:t>
        <w:br/>
        <w:t>қатты қызығатын. Өздері бұл араға жастықпен білмей ұрынып</w:t>
        <w:br/>
        <w:t>қалғандай өкінетін. Таудағы бақтарда тек жеміс ағашы ғана</w:t>
        <w:br/>
        <w:t>әседі. Рахат. Нағыз «алма піс, аузыма түстің» өзі. Күтім, суа-</w:t>
        <w:br/>
        <w:t>ру тілемейді. Үсіктен, бұршақтан, жауыннан, желден, қара</w:t>
        <w:br/>
        <w:t>құстан аман қалғанын жиып алса болғаны деп ойлайтын. Оның</w:t>
        <w:br/>
        <w:t>көңілі екіұдай болып, таудың бағына ауғалы қанша?</w:t>
        <w:br/>
        <w:t>Жарқынай кемпірдің әлгінде бір: «Иә, сен ненің қадірін бі-</w:t>
        <w:br/>
        <w:t>ліп едің?» - деп, інін тырнаған ашы ойдың меңзегені осы бо-</w:t>
        <w:br/>
        <w:t>лар, бәлкім. !</w:t>
        <w:br/>
        <w:t>Жарқынай сол көктемде саябақты сатып, жаздайғы жұмы-</w:t>
        <w:br/>
        <w:t>сынан алдын ала құтылғанына соншалықты қуанышты еді.</w:t>
        <w:br/>
        <w:t>«Шығасыға - несі басшы» дегендей, аяқ асты жұмысының</w:t>
        <w:br/>
        <w:t>шетелге жолдама ұсына қалмасы бар ма? Шетел болғанда</w:t>
        <w:br/>
        <w:t>қандай, капиталистік мемлекет. Ол кезде бұл жақтан ішетелге</w:t>
        <w:br/>
        <w:t>шығу-- ілуде бір кездесетін жәйт. Қазір ғой, ерінбеген адам екі</w:t>
        <w:br/>
        <w:t>күннің бірінде барып, тең-тең, вагон-вагон жүк әкелетін. Ол</w:t>
        <w:br/>
        <w:t>кезде көріп қайтудың өзі неге тұратын еді?! Қолы ашық, жаны</w:t>
        <w:br/>
        <w:t>жомарт жолдасы қалбалақтап: «Барып кел де, барып кел», -</w:t>
        <w:br/>
        <w:t>деп, саябақтан түскен тиын тебенді қалтасына салып бергені.</w:t>
        <w:br/>
        <w:t>Көңілі көкке алып үшқан Жарқынай Еуропаны екі апта</w:t>
        <w:br/>
        <w:t>аралап, біршама пұл шашып оралды. Қолындағы бар қара-</w:t>
        <w:br/>
        <w:t>жатты рәсуалап алған соң бұл қайтып таудан саябақ алайық</w:t>
      </w:r>
    </w:p>
    <w:p>
      <w:r>
        <w:t>деп айта алмады, араға уақыт түскен сайын ол ойы бірте-бірте</w:t>
        <w:br/>
        <w:t>көмескілене берді.</w:t>
        <w:br/>
        <w:t>Керісінше, Құлжа жолымен Кеген мен Нарынқолға, Жәр-</w:t>
        <w:br/>
        <w:t>кентке кетіп бара жатқанда Есік бұрылысынан кейінгі кең</w:t>
        <w:br/>
        <w:t>қолтықтағы қалың баққа көзі жасаурай ұзақ қарайтын бол-</w:t>
        <w:br/>
        <w:t>ды. Оның саябағы мына бір тұйық көшеде, екі үйден кейін</w:t>
        <w:br/>
        <w:t>басталушы еді. Қазір сол арадан бірін-бірі қуалап ойнаған</w:t>
        <w:br/>
        <w:t>балалары, аяғын маңғаз басып, үнемі ой үстінде жүретін күйеуі</w:t>
        <w:br/>
        <w:t>шыға келердей, мойны талғанша артқа қарайды. Құлағына</w:t>
        <w:br/>
        <w:t>балаларының күлкісі, күйеуінің жөткірінгені келгендей бола"</w:t>
        <w:br/>
        <w:t>ды. Бірақ ешкім жүгіріп шықпайды. Бақ бірте-бірте кейіндей</w:t>
        <w:br/>
        <w:t>береді. Сол қалың бақтың арасында бір кездегі өз үйі де көз</w:t>
        <w:br/>
        <w:t>180</w:t>
        <w:br/>
        <w:t>Шәрбану Бейсенова</w:t>
        <w:br/>
        <w:t>ағайын-туыстың жайы ден уақыттың шылауында дедектеп</w:t>
        <w:br/>
        <w:t>жүріп, көктемде күткен бағының кей жазда жемісін жинап</w:t>
        <w:br/>
        <w:t>алуға мұршасы болмайтын кездері де бар-ды.</w:t>
        <w:br/>
        <w:t>«Уа, пендешілік-ай! Қу «жұмыс, жұмыс» деп жүріп, ғұмы-</w:t>
        <w:br/>
        <w:t>рымның қалай өткенін білмей қалған пақыр екенмін ғой</w:t>
        <w:br/>
        <w:t>мен», -деп күрсінді кемпір.</w:t>
        <w:br/>
        <w:t>Бағына өзі бара алмаған, етегіне сүрініп жүрген қарбалас</w:t>
        <w:br/>
        <w:t>жазда бұл үнемі мазасы болмай, әлденесін жоғалтып алған</w:t>
        <w:br/>
        <w:t>жандай алаңдаумен берекесі кетуші еді. Алла, жазған-ай,сонда</w:t>
        <w:br/>
        <w:t>бұл балаларына - ана, күйеуіне - әйел болып қана саябақта,</w:t>
        <w:br/>
        <w:t>салқын самалда неге ғана алаңсыз отырмаған? Қайда асыққан,</w:t>
        <w:br/>
        <w:t>неге асыққан?! Түкке түсінсе, бұйырмасын. Сірә, адам өзінің</w:t>
        <w:br/>
        <w:t>бақытының неде екенін білмей, адасады екен-ау, шамасы.</w:t>
        <w:br/>
        <w:t>Жұмыс, жұмыс деп, ала өкпе болып жүргендегі шыққан мүйізі</w:t>
        <w:br/>
        <w:t>қайсы?..</w:t>
        <w:br/>
        <w:t>Жарқынай кемпірдің қазір өкінішінде шек жоқ-ау, шек</w:t>
        <w:br/>
        <w:t>жоқ. Бар болмысы бебеу қағып, зар жылап жатқандай...</w:t>
        <w:br/>
        <w:t>..Бақтағы жас алма ағаштарының арасына егілген бір</w:t>
        <w:br/>
        <w:t>бұтаныол көпкедейінтаниалмай жүрді. Өзі жатаған,жайылып</w:t>
        <w:br/>
        <w:t>өскен бүрлі, тікенді өсімдік екен. Жанынан өткенде, алма тер-</w:t>
        <w:br/>
        <w:t>генінде ЖЖарқынайдың етегін іліп, білегін сызып, зықысын</w:t>
        <w:br/>
        <w:t>алатын. Бір жылы сол бұта керемет жеміс берсін. Кішкеңе-</w:t>
        <w:br/>
        <w:t>кішкене тарғыл жидектер шырыны толып, піскен кезде күрең</w:t>
        <w:br/>
        <w:t>қызыл тартып, үлкендігі бас бармақтай болады екен.</w:t>
        <w:br/>
        <w:t>«Ағаш басына шыққан кішкене қарбыздарды қара»,- деп</w:t>
        <w:br/>
        <w:t>балалары мәз-мәйрам. Содан кейін ол балаларының тілімен</w:t>
        <w:br/>
        <w:t>«кішкене қарбыздар» ден кеткен. Сөйтсе, әлгі бұта А.Чехов:</w:t>
        <w:br/>
        <w:t>«Қолы жеткен орыс байы қарлыған тәттісімен шай ішуді</w:t>
        <w:br/>
        <w:t>ұнатушы еді» - деп суреттейтін қарлыған екен. «Демек, қарлы-</w:t>
        <w:br/>
        <w:t>ғанды қолы жеткендер өсіріп, пайдаға асырған екен-ау» деп</w:t>
        <w:br/>
        <w:t>түйсінген бұл оны ерекше күтуге алған.</w:t>
        <w:br/>
        <w:t>Жарқынай қарақат пен қарлығанды араластырып, керемет</w:t>
        <w:br/>
        <w:t>тәтті тосап қайнатушы еді. Бірінен азырақ, бірінен көбірек</w:t>
        <w:br/>
        <w:t>қосып отырып, өзінің тауып алған өлшемі бар-ды.</w:t>
        <w:br/>
        <w:t>Қазір соны ойлағанда Жарқынай кемпір кеберсіген ернін</w:t>
        <w:br/>
        <w:t>жалап, тамсанып қояды.</w:t>
      </w:r>
    </w:p>
    <w:p>
      <w:r>
        <w:t>Дәмділеп жасап алған тәттісі көктемге дейін молынан Же-</w:t>
        <w:br/>
        <w:t>тетін. Татқан адамның тілін үйіретін. Құрбы келіншектері:</w:t>
        <w:br/>
        <w:t>178</w:t>
        <w:br/>
        <w:t>Шәрбану Бейсенова</w:t>
        <w:br/>
        <w:t>өздерімен-өздері емін-еркін жүргені көңілін қуантушы еді.</w:t>
        <w:br/>
        <w:t>Балалардың кішкене кезі қандай жақсы еді!..</w:t>
        <w:br/>
        <w:t>Күйеуі ыңғайлы киініп, күзде түскен қалың жапырақтан</w:t>
        <w:br/>
        <w:t>бақты аршитын. Жинап, от қойып өртейтін. Күйеуі Жарқы-</w:t>
        <w:br/>
        <w:t>найды аялан, ауыр жұмысқа көп салмайтын. «Бар, тамағынды</w:t>
        <w:br/>
        <w:t>қамда» деп үйге жұмсайтын. Бақтың басында екі бөлмелі үй-</w:t>
        <w:br/>
        <w:t>лері болушы еді. Үйдің шатырына құстар ұя салатын. Құдай-</w:t>
        <w:br/>
        <w:t>ау, сол бақтың естен кетпес бір кереметі - көктемгі құстар әні</w:t>
        <w:br/>
        <w:t>едіғой. Бұл қалай ғана ұмытқан..?!</w:t>
        <w:br/>
        <w:t>.-.Сатып алған жылы күйеуі екеуі бақтағы үйге алғаш оңа-</w:t>
        <w:br/>
        <w:t>ша қонғандары, таңертең құстардың мың құбылта сайраған</w:t>
        <w:br/>
        <w:t>үнімен оянғандары - ертегіге пара-пар еді-ау! Бұл - мамыр</w:t>
        <w:br/>
        <w:t>айының іші еді. Бүкіл бақ ақ шәліге оранған келіншектей,</w:t>
        <w:br/>
        <w:t>апнақ болып үлбіреп, бүрлеп тұрған. Қаладан кештетіп келген</w:t>
        <w:br/>
        <w:t>бұлар судың ертеңгі кезегіне жазылды да тып-тынық кеште,</w:t>
        <w:br/>
        <w:t>тап-таза ауада бақ ішінде әңгімелесіп, күлісіп, ұзақ отырды.</w:t>
        <w:br/>
        <w:t>Жұлдыздар туып, ай дәл төбеге келгенде барып, үйге беттеді.</w:t>
        <w:br/>
        <w:t>Бұл төсек салғанша, күйеуі темекісін тартып, сәкіде отырған.</w:t>
        <w:br/>
        <w:t>Жарқынай төсегін салын, шыбын-шіркей кірмес үшін</w:t>
        <w:br/>
        <w:t>шамды сөндіріп, жатып қалған. Қараңғыда күйеуінің қасына</w:t>
        <w:br/>
        <w:t>келгені, дыбыссыз шешінгені, төсектің шетіне отырып, бұның</w:t>
        <w:br/>
        <w:t>шашынан, иегінен, иығынан жұмсақ сипағаны, бірте-бірте</w:t>
        <w:br/>
        <w:t>тынысалуы жиілеп, жанына жақындағаны -- бәр-бәрі ап-анық</w:t>
        <w:br/>
        <w:t>Жоарқынайдың кәрі санасының алыс түкпірінен жарқырап,</w:t>
        <w:br/>
        <w:t>бас көтергені... Ойпырым-ай, адамның санасында бәрі айқын</w:t>
        <w:br/>
        <w:t>сақталады екен-ау. Ол кезде бұл қандай бақытты еді!..</w:t>
        <w:br/>
        <w:t>Бұл ұйықтап қалмайын деп сақ жатқандықтан ба, таңер-</w:t>
        <w:br/>
        <w:t>тең ерте құстардың тамылжыта, құйқылжыта салған әдемі</w:t>
        <w:br/>
        <w:t>әнінен оянып, біраз тыңдап жатты. Құстар әні. Сорғалаған</w:t>
        <w:br/>
        <w:t>әдемі әуен тура терезенің тұсынан естіледі. Жалғыз өзім ғана</w:t>
        <w:br/>
        <w:t>естімейін деген оймен бұл ақырын күйеуін шынтағынан түртіп</w:t>
        <w:br/>
        <w:t>оятып: «Естимісін?» - деді. Ол да тыңдап жатса керек, көзін</w:t>
        <w:br/>
        <w:t>ашпаған күйі: «Бұлар менің жекеменшік бұлбұлдарым», -</w:t>
        <w:br/>
        <w:t>деді марқұм өзінің мақтангершілігіне салып. Содан кейін де</w:t>
        <w:br/>
        <w:t>бақтағы үйге қонған сайын сайраған құстар үнін бұл елегізе</w:t>
        <w:br/>
        <w:t>тосумен болатын. Ол бұлбұл ма, жоқ басқа құс па, Жарқынай</w:t>
        <w:br/>
        <w:t>оны айырып біле алмады. Шатырға, ағаш басына шығып,</w:t>
        <w:br/>
        <w:t>бірде-бір рет «Сайрап отырған қандай құс?» деп қараған емес.</w:t>
        <w:br/>
        <w:t>176</w:t>
        <w:br/>
        <w:t>ТУҒАН ҮЙДІҢ ТҮТІНІ</w:t>
        <w:br/>
        <w:t>ушындабұлдырлапқалыпбара жататын. Ол жолмен жүрмегелі</w:t>
        <w:br/>
        <w:t>де қан-ша-а заман?!</w:t>
        <w:br/>
        <w:t>Күйеуі кейбір алма ағаштары ескірді деп, жас шыбықтар</w:t>
      </w:r>
    </w:p>
    <w:p>
      <w:r>
        <w:t>егіп жүруіші еді. Солар қандай болды екен?</w:t>
        <w:br/>
        <w:t>Ол тағы көп еңбектеніп, есік алдында төбеден құйынып</w:t>
        <w:br/>
        <w:t>жуынатын кабина орнатып еді. Қазаншаға толтырған су күн</w:t>
        <w:br/>
        <w:t>қызуымен жып-жылы болып тұратын. Жарқынай жуынған</w:t>
        <w:br/>
        <w:t>кезде су тамшыларының төбеден түскен күн сәулесіне жақұт-</w:t>
        <w:br/>
        <w:t>тай құлпырып, бейне алмастай мың құбылатынын алғаш</w:t>
        <w:br/>
        <w:t>көріп, таң-тамаша қалған. Жууынған сайын сумен ойнап, мәз</w:t>
        <w:br/>
        <w:t>болатын. Күйеуі ылғи: «Осы сенің кіріп алсаң, су таусылғанша</w:t>
        <w:br/>
        <w:t>шықпайтын не пәлең бар? Қалаға барған соң мол суға асықнай</w:t>
        <w:br/>
        <w:t>жуынарсың, тез болсаңшы», - деп жорта бұрқылдайтын. Мұ-</w:t>
        <w:br/>
        <w:t>ның бар еркелігін көтеруші еді ғой, қайран Сәкесі. Пейіште нұ-</w:t>
        <w:br/>
        <w:t>рың шалқысын! Күйеуінің аяғының ізі, қолының табы қалған</w:t>
        <w:br/>
        <w:t>берекелі бақты, балаларының биыл қанша өсіппіз деп босағаға</w:t>
        <w:br/>
        <w:t>кертіп салған белгілері бар қасиетті үйді бұл көзі қиып, қалай</w:t>
        <w:br/>
        <w:t>сатқанын түк түсінбейді. Сөйтсе, өзі іштей әлі де өкінеді екен</w:t>
        <w:br/>
        <w:t>ғой. Ақымақ болған басы-ай...</w:t>
        <w:br/>
        <w:t>Жарқынай кемпірдің көкірегіне әксік тығылып, көз жасы</w:t>
        <w:br/>
        <w:t>бетін жуып, үнсіз жыласын келіп. Күйеуі екеуінің екеуара ең</w:t>
        <w:br/>
        <w:t>аяулы қимас шақтары Есік қолтығындағы үлкен бақтағы сол</w:t>
        <w:br/>
        <w:t>кішкене үйде қалыпты-ау! Енді ойлап отырса, ең бақытты -</w:t>
        <w:br/>
        <w:t>алаңсыз, қамсыз, қызық жылдары сол кездері екен. Бұл соны</w:t>
        <w:br/>
        <w:t>кезінде негеұқпаған? Сатуға негеасыққан? Бәріалда, әліталай-</w:t>
        <w:br/>
        <w:t>лалай қызығым болады деп, алдамшы сағымды қуып жүріп,</w:t>
        <w:br/>
        <w:t>былайғы ғұмырының жалған үмітпен, босқа өтерін білмей</w:t>
        <w:br/>
        <w:t>қалыпты ғой, бұл бейбақ. Міне, бүгін уақыт деген құдіретті</w:t>
        <w:br/>
        <w:t>күштің өмір-өзенінен қақпақылдап, жағаға шығарып тастаған</w:t>
        <w:br/>
        <w:t>жаңқадай отырысы- мынау.</w:t>
        <w:br/>
        <w:t>Ой, дүние жалған-ай! Жарқынай кемшнір қол орамалымен</w:t>
        <w:br/>
        <w:t>жас жуғаң бетін сүртіп, соншама қымбат қазыналарын есіне</w:t>
        <w:br/>
        <w:t>түсірген қарлығанның бір уыс тарғыл жидегіне қызарған</w:t>
        <w:br/>
        <w:t>жанарымен елжірей, үз-а-а-ақ қарады.</w:t>
        <w:br/>
        <w:t>181</w:t>
        <w:br/>
        <w:t>ТУҒАН ҮЙДІҢ ТҮТІНІ</w:t>
        <w:br/>
        <w:t>«Сенің қарақатыңның дәмі айырықша», - ден тамсанушы еді.</w:t>
        <w:br/>
        <w:t>Сонда бұл тұрып: «Үйге барған соң шайға салып ішіндер!» -</w:t>
        <w:br/>
        <w:t>деп, сауытымен үлестіретін. Шіркін, молшылық-ай десеңші!</w:t>
        <w:br/>
        <w:t>Бұлардың бағының дәмін кімдер татпады?! Қызметтес қыз-</w:t>
        <w:br/>
        <w:t>келіншектер елге демалысқа барарда алманы тек осылардың</w:t>
        <w:br/>
        <w:t>бағынан алатын. Өзі барып, теріп әкеп беретін. Ауылға дема-</w:t>
        <w:br/>
        <w:t>лысқа кетіп бара жатқан туған-туыстың студент балалары қап-</w:t>
        <w:br/>
        <w:t>шық-қаптшығымен алып кететін. Сонда ортайса, кәне?! Ол бір</w:t>
        <w:br/>
        <w:t>айтары жоқ, берекелі бақ болды. Шетінен пісіп, түсіп жатқан,</w:t>
        <w:br/>
        <w:t>шырыңы толып, өз салмағын көтере алмай, үзіліп түскен</w:t>
        <w:br/>
        <w:t>алманы жерден еңкейіп көтеріп алуға ерініп, бұлар ағаштың</w:t>
        <w:br/>
        <w:t>басынан үзіп жейтін. Астамтпылық-ай!</w:t>
        <w:br/>
        <w:t>Жарқынай күтімін келістіре алмады ма, әлде қасындағы</w:t>
        <w:br/>
        <w:t>алма ағатптары биіктен жапырағы жайқала өсіп, күн түсірмеді</w:t>
        <w:br/>
        <w:t>ме, әйтеуір, қарлыған бұтасы екі-үш жылдан кейін қурай</w:t>
        <w:br/>
        <w:t>бастады. Оны басқа жерге көшіріп егу - күйеуі екеуінің бірі-</w:t>
        <w:br/>
        <w:t>нің есіне келмепті ғой. Тіпті, бір бұтада тұрған не бар ден қа-</w:t>
        <w:br/>
        <w:t>раған сыңайлы. Қалған жеміс ағаштары да аз емес-ті. Соны</w:t>
        <w:br/>
        <w:t>көңілдеріне тоқ санаған ғой олар. Әр нәрсенің обал, сауабы</w:t>
        <w:br/>
        <w:t>бары ол кезде Жарқынайдың ойында жоқ-ты.</w:t>
      </w:r>
    </w:p>
    <w:p>
      <w:r>
        <w:t>Жарқынай кемпір алақанындағы қарлығанның бір уыс тар-</w:t>
        <w:br/>
        <w:t>ғыл жидегіне қарап отырып, қазір соны ойлаған. - Е-е-е, - деді</w:t>
        <w:br/>
        <w:t>даусын созып, - воның обалы мені құр жіберсін бе?</w:t>
        <w:br/>
        <w:t>Иә, бақты алғанда олардың отызҙға ілінбеген кезі екен-ау.</w:t>
        <w:br/>
        <w:t>Бас-аяғы ат шаптырым үлкен бақты бұлар айтарлықтай ұзақ</w:t>
        <w:br/>
        <w:t>устай алған жоқ. Басында жастық ет қызуымен білмепті, бірте-</w:t>
        <w:br/>
        <w:t>бірте жолдың қашықтығы қажытты. Бақтары қаладан қырық</w:t>
        <w:br/>
        <w:t>шақырымнан астам жерде еді. Өздерінде көлік жоқ. Есіктің</w:t>
        <w:br/>
        <w:t>белгіленген сағатымен эжкүретін автобусының жолын тосып</w:t>
        <w:br/>
        <w:t>тұрғандары. Өсе келе балалары да «жүр» дегенде томпаңдап</w:t>
        <w:br/>
        <w:t>еріп жүре бермейтін болды. Әрқайсысының бір бітпейтін ша-</w:t>
        <w:br/>
        <w:t>руасы, қырық түрлі сылтауы бар. Күйеуі үкіметтің жұмысына</w:t>
        <w:br/>
        <w:t>басымен беріліп кетті. Бүл: «Саябаққа бармаймыз ба?» - десе,</w:t>
        <w:br/>
        <w:t>«Бір күнгі демалысымда ызындамай, құлаққа маза берші», -</w:t>
        <w:br/>
        <w:t>дейтін болды шаршаған кезде. Оны да түсіну керек, қызметі</w:t>
        <w:br/>
        <w:t>ауыр. Он бес жылдай пайдаланып, ақырында күте алмай,</w:t>
        <w:br/>
        <w:t>құүтылғандарынша асықты. Үлкен ұлы әскерге аттанған жылы</w:t>
        <w:br/>
        <w:t>бақты сатқандары есінде. Ол бақты сатқанымен, сол кезде</w:t>
        <w:br/>
        <w:t>179</w:t>
        <w:br/>
        <w:t>ТУҒАН ҮЙДІҢ ТҮТІНІ</w:t>
        <w:br/>
        <w:t>келсе болды орындамайынша дамыл таппайтын елгезек жан</w:t>
        <w:br/>
        <w:t>ақыры қарызданып-қауғаланып, мәуесі төгіліп тұрған дайын</w:t>
        <w:br/>
        <w:t>бақты алып тынды.</w:t>
        <w:br/>
        <w:t>Ұмытпаса, қызметтегі жолдас жігіттің көршісі - орыстың</w:t>
        <w:br/>
        <w:t>бір зиялы қариясынан алды ғой деймін. Бақты шал өз қолымен</w:t>
        <w:br/>
        <w:t>отырғызып, ұзақ жыл қызығын көріп, қауқары қайтып, игере</w:t>
        <w:br/>
        <w:t>алмайтын болған соң сатқан екен. Ойпырым-ай, сондай мәуелі</w:t>
        <w:br/>
        <w:t>бақты бұл алғаш көргенде. әрі қуанғаны, әрі жүрексінгені</w:t>
        <w:br/>
        <w:t>есінде. Бүлдіршіндей едел-эхедел өсіп келе жатқан екі бөпесі</w:t>
        <w:br/>
        <w:t>базарға көзін сатпай, мына бақтағы несібені емін-еркін теріп</w:t>
        <w:br/>
        <w:t>жейтіні қуантып, көңілін демдесе де осыншама көп жеміс</w:t>
        <w:br/>
        <w:t>ағашын қалай күтіп бағамын деп, шындап уайым қылған.</w:t>
        <w:br/>
        <w:t>Жолдасының қуанышында шек жоқ. «Әрі еңбек, әрі ермек»</w:t>
        <w:br/>
        <w:t>деп мәз. Қуанса, жас баладай шаттанып ағылып, төгіліп қуа-</w:t>
        <w:br/>
        <w:t>натын ақжарма жан еді ғой, ол жарықтық. Күйеуі есіне түс-</w:t>
        <w:br/>
        <w:t>кенде Жарқынай кемпірдің әжімді жүзі бір нәзік сәуле жүгіріп</w:t>
        <w:br/>
        <w:t>өткендей нұрланып, мейірленіп сала берді.</w:t>
        <w:br/>
        <w:t>..Уайым қылатындай жөні бар, Жарқынай жерінде жа-</w:t>
        <w:br/>
        <w:t>ғының қызы еді. Қай жемістің қалай әсетінін, қайсы ағашта,</w:t>
        <w:br/>
        <w:t>қайсы жерде шпісетінін де жөнді айырып білмейтін жас кезі</w:t>
        <w:br/>
        <w:t>еді. Бұйырған несібелері шығар, жемістің бұрын көрмеген</w:t>
        <w:br/>
        <w:t>уылжыған небір ғажап сирек түрлерін осы бақтан ұтыратты</w:t>
        <w:br/>
        <w:t>ғой. Алманың, алмұрттың неше бір түрлері барын оған дейін</w:t>
        <w:br/>
        <w:t>Жарқынай білген емес-ті. Жаздың басынан бастап, бірі</w:t>
        <w:br/>
        <w:t>пісіп түгесіле бергенде келесісі пісіп, қара күзге дейін алма</w:t>
        <w:br/>
        <w:t>арылмаушы еді ғой бақтарынан. Сары өріктің, қызыл өріктің,</w:t>
        <w:br/>
        <w:t>шиенің неше алуан әдемі түрлері болатынын сонда көрді.</w:t>
        <w:br/>
        <w:t>Құлпынай, таңқурай, қарақат, қызылқат, мойыл, тұшала,</w:t>
        <w:br/>
        <w:t>жүзім бірінен кейін бірі пісіп тұратын. Жарқынай жинап үл-</w:t>
        <w:br/>
        <w:t>гере алмаушы еді. Ой, дәурен-ай десеңіші!</w:t>
        <w:br/>
        <w:t>Бақтың жемісін жинаған сайын оның бұрынғы иесі- бағбан</w:t>
        <w:br/>
        <w:t>қарияға ризашылық сезімі қашанда көңілінде тұратын.</w:t>
      </w:r>
    </w:p>
    <w:p>
      <w:r>
        <w:t>Жарқынай саябаққа көктемде күйеуіне еріп барғанды</w:t>
        <w:br/>
        <w:t>ерекше ұнататын. Қыстай қалада қамалып, іштері пысқан</w:t>
        <w:br/>
        <w:t>балаларын баққа алаңсыз қоя беретін. Олардың үш аяқты</w:t>
        <w:br/>
        <w:t>велосипедтері, «ағаш! аттары» үнемі сонда тұратын. Бала-</w:t>
        <w:br/>
        <w:t>ларының қыстай сағынып қалған ойыншықтарымен ойнап,</w:t>
        <w:br/>
        <w:t>175</w:t>
        <w:br/>
        <w:t>ТУҒАН ҮЙДІҢ ТҮТІНІ</w:t>
        <w:br/>
        <w:t>Әйтеуір, осы баққа, осы үйге үйренген құстар екені даусыз.</w:t>
        <w:br/>
        <w:t>Мүмкін солар бақыт құсы болды ма екен? Олай болса, бұл одан</w:t>
        <w:br/>
        <w:t>неге айрылды?.. Неге?..</w:t>
        <w:br/>
        <w:t>Қарлыған тазалап отырған кемпірдің қолына мөлдір там-</w:t>
        <w:br/>
        <w:t>шылар інып-ттып тама бастады. Ол үнсіз жылап отырғанын</w:t>
        <w:br/>
        <w:t>сонда білді. Қолындағы жидегін қоя салып, жан қалтасынан</w:t>
        <w:br/>
        <w:t>қол орамалын алып, көзіндегі жас моншақтарын сүртіш: «Иә,</w:t>
        <w:br/>
        <w:t>неге айырылдым?» - деді күбірлеп. Осыдан отыз-қырық жыл</w:t>
        <w:br/>
        <w:t>бұрынғы жастығына оралтқан мына алдында жатқан тарғыл</w:t>
        <w:br/>
        <w:t>жидектің бір уысын алып, алақанында екшен отырған оның</w:t>
        <w:br/>
        <w:t>ойы тағы көңіл түкпірінің жықпыл-жықпылын қуалап кетіп</w:t>
        <w:br/>
        <w:t>еді.</w:t>
        <w:br/>
        <w:t>Бақтағы бір-екі жемісті бұл өзі күтімдейтін. Өйткені, оларға</w:t>
        <w:br/>
        <w:t>бұдан басқа жан баласы көңіл бөлмейтін. Әрі өздері әйел</w:t>
        <w:br/>
        <w:t>қолын қажетсінетін өсімдіктер еді. Соның бірі - таңқурай.</w:t>
        <w:br/>
        <w:t>Есіктің алдынан бастап, бірнеше қатар - бақтың түкпіріне де-</w:t>
        <w:br/>
        <w:t>Йін егілген екен. Жарқынай көктемде таңқурай бұтақтарын</w:t>
        <w:br/>
        <w:t>жапырақтан аршып, арамшөптен тазартып, былтыр жеміс</w:t>
        <w:br/>
        <w:t>беріп, қураған бұтағын түбінен опырып сындырып, биыл жеміс</w:t>
        <w:br/>
        <w:t>беретіндерінің ішінен таңдап, тобылғы түстес күп-күрең, ортан</w:t>
        <w:br/>
        <w:t>қолдай жуандарын ғана қалдыратын. Ауық-ауық су ішкізетін.</w:t>
        <w:br/>
        <w:t>Таңқурайдың күтімін тәп-тәуір меңгеріп алды. Оның терімі</w:t>
        <w:br/>
        <w:t>де оңай емес-ті. Жеміс берер кезде бұта ерекше тікен атып,</w:t>
        <w:br/>
        <w:t>бүрлейтін. Табиғат та ғажап қой. Әлде, жемісін оңай бергісі</w:t>
        <w:br/>
        <w:t>келмейді ме екен, әйтеуір, тікенді болып кетуші еді. Таңқурай</w:t>
        <w:br/>
        <w:t>теру үшін ұзын жең киім кимесе, қолдан- қол, білектен - білек</w:t>
        <w:br/>
        <w:t>қалмайтын.</w:t>
        <w:br/>
        <w:t>Солай болса-дағы Жарқынай ысырап етпей, жемістерін</w:t>
        <w:br/>
        <w:t>теріп алып, одан кейін суарып кетіп отыруға тырысатын.</w:t>
        <w:br/>
        <w:t>Арада екі-үш күн өткенде шырынға толған жидегі тағы пісіп</w:t>
        <w:br/>
        <w:t>тұрушы еді. Екі-үш күн сайын Жарқынай қайдан келсін, сенбі,</w:t>
        <w:br/>
        <w:t>жексенбі күндері зорға кететін. Кейде тіпті сенбі-жексенбіде</w:t>
        <w:br/>
        <w:t>декеле алмай қалатын.</w:t>
        <w:br/>
        <w:t>Бұлардың бағы тау бөктерінде емес, ойда, Есік өзенінің аңы"</w:t>
        <w:br/>
        <w:t>зақты алқабында еді. Тауға қарағанда жеміс-жидегінің бәрі</w:t>
        <w:br/>
        <w:t>өрте пісетін. Жарқынай жазда базардан алғашқы таңқурайды</w:t>
        <w:br/>
        <w:t>көрсе болды: «Яныр-ай, менің де жидектерім пісіп, түсіп</w:t>
        <w:br/>
        <w:t>жатыр-ау» деп, кілең мазасы кететін. Қарбалас жұмыстың,</w:t>
        <w:br/>
        <w:t>12-58301 177</w:t>
        <w:br/>
        <w:t>ТУҒАН ҮЙДІҢ ТҮТІНІ</w:t>
        <w:br/>
        <w:t>көтергені сол еді, тайпалған ақ сұр машина көлденеңдей келіп,</w:t>
      </w:r>
    </w:p>
    <w:p>
      <w:r>
        <w:t>алдынатұра қалғаны.</w:t>
        <w:br/>
        <w:t>- Абай даңғылы мен Сейфуллин көшесінің қиылысына де-</w:t>
        <w:br/>
        <w:t>йін апарып тастамас па екенсіз? - деп өтінді ол, машинаның</w:t>
        <w:br/>
        <w:t>ашық терезесінен жүргізуішімен сәлемдескен соң.</w:t>
        <w:br/>
        <w:t>- Әлбетте, неге болмасын?!- деп, лын ете қалған жүргізуші</w:t>
        <w:br/>
        <w:t>машинадан шығып келіп, мұның қолындағы заттарын алып,</w:t>
        <w:br/>
        <w:t>артқы орынға жайғастырып, алдыңғы орынға өзін қолтығынан</w:t>
        <w:br/>
        <w:t>демеп отырғызғаны. Ақжамал ойланып қалды. «Бұл мені</w:t>
        <w:br/>
        <w:t>танып, әдейі тоқтады-ау, шамасы» деп түйген ол көзінің</w:t>
        <w:br/>
        <w:t>қиығымен қарап еді, бұрын-сонды көрмеген адамы сияқты.</w:t>
        <w:br/>
        <w:t>Мейлі, апарып тастаса болды ғой, оның кім екенінде менің</w:t>
        <w:br/>
        <w:t>шаруам қанша деп қойды ішінен.</w:t>
        <w:br/>
        <w:t>Біраз жүргеннен кейін:</w:t>
        <w:br/>
        <w:t>- біздей сұлу келіңішек қол көтеріп тұрған соң, оны-мұны</w:t>
        <w:br/>
        <w:t>заттарыңызды көріп, апарып тастайыншты деп, әдейі бұрыл-</w:t>
        <w:br/>
        <w:t>дым, - дейді жігіт ағасы жасындағы шашын қырау шалған,</w:t>
        <w:br/>
        <w:t>сыптай киінген сырбаз жүргізуші шыны болса да, қалжыны</w:t>
        <w:br/>
        <w:t>болса даағынан жарылған түртанытып. Ақжамал қолсөмкесін</w:t>
        <w:br/>
        <w:t>тізесіне қойып, қары талған қолын уқалап отыр еді, қапелімде</w:t>
        <w:br/>
        <w:t>сасып қалды.</w:t>
        <w:br/>
        <w:t>- А-а! Сұлу келіншек дегеніңіз мен бе? Алла разы болсын,</w:t>
        <w:br/>
        <w:t>ендеше. Жасартып, «келіншек» деп, көңілімді өсірін таста-</w:t>
        <w:br/>
        <w:t>дыңыз ғой, - деп күліп, әзілдей жауап қатты.</w:t>
        <w:br/>
        <w:t>- Нағыз хан орталықта тұрады екенсіз ғой.</w:t>
        <w:br/>
        <w:t>- Б-е-е, ағасы, сіз бізді үйге бара жатыр деп отыр екенсіз</w:t>
        <w:br/>
        <w:t>ғой. Жоқ, балабақшаға бара жатыр едім. Сейфуллинкөшесі-</w:t>
        <w:br/>
        <w:t>мен бұрылып, сәл көтерілсеңіз, жолдың қарама-қарсы бе-</w:t>
        <w:br/>
        <w:t>тінде «Болашақ» деген үлкен бақша бар. Сол араға жеткізіп</w:t>
        <w:br/>
        <w:t>тастасаңыз болар еді.</w:t>
        <w:br/>
        <w:t>Жүргізуші де бір сөйлеп қалған кісі екен, оны-мұнының</w:t>
        <w:br/>
        <w:t>басын шалып отырып, ә дегенше бақшаның тұсына да келіп</w:t>
        <w:br/>
        <w:t>қалыпты.</w:t>
        <w:br/>
        <w:t>-Жолды кесіп өтіп жүресіз бе? Одан да мен айналып келе-</w:t>
        <w:br/>
        <w:t>Шін, - деп, Сәтбаев көшесіне дейін көтеріліп, бағдаршамның</w:t>
        <w:br/>
        <w:t>тұсынан бұрылып келіп, балабақшаның дәл есігінің алдына</w:t>
        <w:br/>
        <w:t>тоқтады...</w:t>
        <w:br/>
        <w:t>Шын риза болған Ақжамал алғысын жаудырды.</w:t>
        <w:br/>
        <w:t>185</w:t>
        <w:br/>
        <w:t>ТУҒАН ҮЙДІҢ ТҮТІНІ</w:t>
        <w:br/>
        <w:t>туған күні. Сол шалдуар қара тентегінің мерекесіне тәтті-дәмді</w:t>
        <w:br/>
        <w:t>базарлық, жеміс-жидек алып, бақшаға апарып бермекші болып</w:t>
        <w:br/>
        <w:t>шыққан беті. Түсте тәрбиеші тәтейлері тобында туған күнін</w:t>
        <w:br/>
        <w:t>атап өтпекші. Заманына сай үрдіс те! Келіні мен баласының</w:t>
        <w:br/>
        <w:t>мұндайға мұршалары мүлде жоқ, мұрындарынан шаншылып</w:t>
        <w:br/>
        <w:t>жүргендері үнемі. р</w:t>
        <w:br/>
        <w:t>- Апасы, өзіңреттейсің ғой,- депбұғанқарайысырасалатын</w:t>
        <w:br/>
        <w:t>әдеттері. Ақжамал ондайға шаршаған ба? Қайта құлшына</w:t>
      </w:r>
    </w:p>
    <w:p>
      <w:r>
        <w:t>түсіп:</w:t>
        <w:br/>
        <w:t>-«Жарықтарым-ау,ментұрғанданесінеаландайсындар.Қыз-</w:t>
        <w:br/>
        <w:t>меттеріңе сөз келмесін, жұмыстарыңды істей берсеңдерші,-</w:t>
        <w:br/>
        <w:t>деп, мектебіне де, бақшасына да, ондағы толып жатқан жина-</w:t>
        <w:br/>
        <w:t>лыстарына да баруды өз міндетіне алғалы қашан?</w:t>
        <w:br/>
        <w:t>Бозала таңнан бері зыр қағып, қапылып жүргенде аузынан</w:t>
        <w:br/>
        <w:t>«тәубасы» бір түскен жоқ. «Ырыс алды - қыз» деген. Осы</w:t>
        <w:br/>
        <w:t>жалбыр шаш, жаман немерелерді бергеніңе мың да бір шүкір!</w:t>
        <w:br/>
        <w:t>«Тәуба, тәуба, тәуба»,- дейді күбірлей. «Құдайға тәуба» -</w:t>
        <w:br/>
        <w:t>оның аузынан түспейтін сөзі. Ақжамалға немерелерінің бәрі де</w:t>
        <w:br/>
        <w:t>ыстық. Нүрсәулесін «Қамыққан көңілімді жұбатқан, сүйсем</w:t>
        <w:br/>
        <w:t>мейірімді қандырған. Көзімді ашып көргенім, аузымды ашын</w:t>
        <w:br/>
        <w:t>сүйгенім, төлбасым» деп айналып, толғанса, Толғанайды -</w:t>
        <w:br/>
        <w:t>«Мырза Құдай жомарттықпен атасына ұқсатып бере салған»</w:t>
        <w:br/>
        <w:t>деп ерекше еміріне жақсы көреді. Тоңпаңдаған кішкентай</w:t>
        <w:br/>
        <w:t>ғана тәмпіш мұрын қара қызының кескін-келбеті атасынан</w:t>
        <w:br/>
        <w:t>аумайтын. Қыл аяғы - саусақтарына дейін, қолымен көзін,</w:t>
        <w:br/>
        <w:t>аузын сүрткендегі қимылына шекті ұқсайтын. «Алла Таға-</w:t>
        <w:br/>
        <w:t>ланың шеберлігінде шек жоқ қой» деп ойлайды Ақжамал.</w:t>
        <w:br/>
        <w:t>«Әйтпесе, Секен өмірден озғаннан кейін сегіз-тоғыз жылдан</w:t>
        <w:br/>
        <w:t>соң туған немересінің қимыл-қозғалысына дейін атасынан</w:t>
        <w:br/>
        <w:t>аумай тұрса, Құдайдың құдіреті емей, немене?!» (Жатқан</w:t>
        <w:br/>
        <w:t>жері жарық болғыр, қайран Секені қыз баланы қатты жақсы</w:t>
        <w:br/>
        <w:t>көруші еді ғой. Өздерінде қыз болмады, туысқандарының</w:t>
        <w:br/>
        <w:t>қыздарын өбектеп, өліп қала жаздайтын. Енді міне, Секеннің</w:t>
        <w:br/>
        <w:t>сол тілеуіне, Құдай келінінің етегінен жарылқап, қыз сүйіп</w:t>
        <w:br/>
        <w:t>отырғаны шығар.</w:t>
        <w:br/>
        <w:t>Әр немересі туған сайын Ақжамал жүрегі жарыла қуана-</w:t>
        <w:br/>
        <w:t>тын, кей кездеосы сәтті Секен көрмеді-ау деп өкінетін шақтары</w:t>
        <w:br/>
        <w:t>Да бар. Сөйтсе де жанын жеген мұңын іште тұншықтырын,</w:t>
        <w:br/>
        <w:t>183</w:t>
        <w:br/>
        <w:t>Шәрбану Бейсенова</w:t>
        <w:br/>
        <w:t>қарап қойды. Балалары жұмыстан келгенше пісіп қалатын</w:t>
        <w:br/>
        <w:t>түрі бар. Сол екі арада келіні телефон соғып, Толғанайды өзі</w:t>
        <w:br/>
        <w:t>ала келетінін айтты. «Тіпті жақсы».</w:t>
        <w:br/>
        <w:t>Ақжамал мектептен Нұрсәулесін алып келуге жинала бас-</w:t>
        <w:br/>
        <w:t>тады. Оның сабағы баяғыда біткен. Бүгін қосымша сурет</w:t>
        <w:br/>
        <w:t>студиясына қалатын күні еді. Жаман қызы ала қағаз шимай-</w:t>
        <w:br/>
        <w:t>лауға әуес. Талабын Аллам қолдасын дейді. Ақжамал есік</w:t>
        <w:br/>
        <w:t>бекітейін деп сөмкеден кілтін ала бергенде қолына бағанағы</w:t>
        <w:br/>
        <w:t>тілдей қағазілікті. Ол көз әйнегін тауыпкиіп, енді асықпай оқи</w:t>
        <w:br/>
        <w:t>бастады: ..ғылымдарының докторы, профессор, академик, ...</w:t>
        <w:br/>
        <w:t>лауреаты деген, бағана көзі көрмеген көп лауазымдарын оқып,</w:t>
        <w:br/>
        <w:t>қатты ұялып қалды. Ол өзінің күнде академиктің матпинасына</w:t>
        <w:br/>
        <w:t>мініп жүргендей-ақ, мән бермегендей болғанына бір қысылса,</w:t>
        <w:br/>
        <w:t>мынау бір салиқалы адам екен ғой, оның алдында тәлпіштеніп</w:t>
        <w:br/>
        <w:t>әптер-тәптер сөйлегенім парықсыздау болды-ау деп екі ұялып,</w:t>
        <w:br/>
        <w:t>қатты өкінді. Өкінгенмен орнына келер ме?!</w:t>
        <w:br/>
        <w:t>Бәсе, сөз саптауы мен өзін ұстауында зиялылықтың табы</w:t>
        <w:br/>
        <w:t>бар ерекше тәрбиелі жан екенін сезгендей еді-ау. Марқұм</w:t>
        <w:br/>
        <w:t>анасының жиі айтатын: «Тегін адам таз болушы ма еді?» деген</w:t>
        <w:br/>
        <w:t>мақалыесінетүсіш, «Е, тегін адам академик болатын баеді!» деп</w:t>
        <w:br/>
        <w:t>қойды. Бірақ, көңіл шіркін әлденеге елегізін, әлдебір үміт елес</w:t>
      </w:r>
    </w:p>
    <w:p>
      <w:r>
        <w:t>беріп, әлдебір өкініш жанын аяусыз тырнап өткендей. Өкінді</w:t>
        <w:br/>
        <w:t>не, өкінбеді не, қас-қағым сәттік өтті-кетті дүние... Басқаның</w:t>
        <w:br/>
        <w:t>басындағы, өз мандайыңа &gt;жазылмаған баққа қол созғанмен</w:t>
        <w:br/>
        <w:t>болар ма?!..Жолдарының енді тоғыспасы анық... Ол визитканы</w:t>
        <w:br/>
        <w:t>ескі қағаздар жатқан жәшікке тастай салды...</w:t>
        <w:br/>
        <w:t>..Осыдан кейін Ақжамал көшеден машина ұстағанда</w:t>
        <w:br/>
        <w:t>алдыңғы орындығына отырмайтын болды.</w:t>
        <w:br/>
        <w:t>ТЫЛСЫМ</w:t>
        <w:br/>
        <w:t>(Текес көпіріндегі оқиға)</w:t>
        <w:br/>
        <w:t>Сол оқиғадан бір күннен кейін Жанғаным жолға шыққан.</w:t>
        <w:br/>
        <w:t>Бұлар мінген автобус Текес ауылынан өтіп, Жаңа Текес жаққа</w:t>
        <w:br/>
        <w:t>бұрыла бергенде көрді, алдыңғы күні нөсерде таудан аққан</w:t>
        <w:br/>
        <w:t>жойқын су өзекті терең орып, иір-қиыр жыра жасай, жер</w:t>
        <w:br/>
        <w:t>бедерін әбден-ақ аяусыз айғыздапты. Қап-қара лайсаң түнба</w:t>
        <w:br/>
        <w:t>198</w:t>
        <w:br/>
        <w:t>Шәрбану Бейсенова</w:t>
        <w:br/>
        <w:t>Айналасындағы өзгерісті ол бүгін көріп, таңырқай қарады.</w:t>
        <w:br/>
        <w:t>Жотаның қия беткейінен төбесіне дейін үй салып тастап-</w:t>
        <w:br/>
        <w:t>ты... Секен екеуінің балаларды ертіп жотаға бір жолы жаяу</w:t>
        <w:br/>
        <w:t>көтерілгендері есіне түсіп отыр. Кіші баласының бес-ал-</w:t>
        <w:br/>
        <w:t>тылардағы кезі сияқты. Жаз уақыты болатын. Әкесі мен үлкен</w:t>
        <w:br/>
        <w:t>баласы алға озыңқырап кетті. Тік беткейге көтерілгенде бұл</w:t>
        <w:br/>
        <w:t>алқынып қалып, ақырын жүріп келе жатқан. Кіші баласы</w:t>
        <w:br/>
        <w:t>ұзай алмай, бұған қарайлай берді. Сосын ағаштың жуандау бір</w:t>
        <w:br/>
        <w:t>бұтағын тауып алып, бір ұшын өзі ұстап, бір ұшын бұған үс-</w:t>
        <w:br/>
        <w:t>татып, тіркесіп жүрді. Аня көңілі баласын демеп, бала көңілі</w:t>
        <w:br/>
        <w:t>анасын сүйреп, таудың басына дейін бірге жүріп отырды.</w:t>
        <w:br/>
        <w:t>Тағдырдың жазуы-ай ! Әкесі мен үлкен баласынан сондағы</w:t>
        <w:br/>
        <w:t>адасқаны адасқан екен. Содан бері кіші баласы ғой мұны әлі</w:t>
        <w:br/>
        <w:t>күнге сүйеп, сүйреп келе жатқан...</w:t>
        <w:br/>
        <w:t>Ақжамал тұнжырап, енді қайтып Көктөбеге қарамауға</w:t>
        <w:br/>
        <w:t>тырысып, жүзін оңға бұрып, ашық тұрған машина әйнегінен</w:t>
        <w:br/>
        <w:t>гүрілдей ағып жатқан өзенге қарады. Басын қар суынан</w:t>
        <w:br/>
        <w:t>алатын кіші Алматы бүгін арындап-ақ жатыр екен. Буыр-</w:t>
        <w:br/>
        <w:t>қанған өзеннің гүрілің тыңдап отырудың өзі мың да бір ем</w:t>
        <w:br/>
        <w:t>көрінеді. Ақжамал есіне түскен көріністерді қайта ойға ал-</w:t>
        <w:br/>
        <w:t>мауға күш салып, судың шуылына құлақ тосты. Таудан</w:t>
        <w:br/>
        <w:t>екпіндей, бұлқына аққан мол су қойтастарға соғылып, көбік</w:t>
        <w:br/>
        <w:t>шашып, кемерінен асып төгілердей жағалауға дейін лықсып</w:t>
        <w:br/>
        <w:t>келіп, кейін шегінеді. Гүрілдеген осы жойқын үнді тыңдап</w:t>
        <w:br/>
        <w:t>отыра берсе ғой. Еп жалықпас еді. Ол жеңіл күрсініп қойды.</w:t>
        <w:br/>
        <w:t>Әлгінде ғана ашық-жарқын отырған келіншектің неліктен</w:t>
        <w:br/>
        <w:t>тұнжырай қалғанын жүргізуші ұғына алмады. Оның көкі-</w:t>
        <w:br/>
        <w:t>регінде тау өзеніндей ағыны қатты бір өкініш, бір үміт - аланат</w:t>
        <w:br/>
        <w:t>сезімдердің кемерінен асардай, жағалауға лықсып келіп, кейін</w:t>
        <w:br/>
        <w:t>сернілген толқындардың арпалысындай күйді кешіп отыр-</w:t>
        <w:br/>
        <w:t>ғанын ол қайдан білсін? Қырық қабат әйел жанының ұңғыл-</w:t>
        <w:br/>
        <w:t>шұңғылына кім бойлап көрген? Әйтеуір, тегін жан емес екені</w:t>
        <w:br/>
        <w:t>анық.</w:t>
        <w:br/>
        <w:t>Ол қалайда Ақжамалды сөзге тартып сөйлеткісі келеді.</w:t>
        <w:br/>
        <w:t>Тұңғиықойқұшағынаншығарыпалудыңамалыніздеді. Төгіліп</w:t>
      </w:r>
    </w:p>
    <w:p>
      <w:r>
        <w:t>күлсе екен дейді. Қалай күлдірерін білмеді. Ол Ақжамалдың</w:t>
        <w:br/>
        <w:t>мысықтың баласындай сүйкімді сөмкесінің үстіне қойып</w:t>
        <w:br/>
        <w:t>192</w:t>
        <w:br/>
        <w:t>Шәрбану Бейсенова</w:t>
        <w:br/>
        <w:t>МИЗАМШУАҚ</w:t>
        <w:br/>
        <w:t>Ақжамал бүгін өзін ерекше сергек сезінгені: тап бір қолты-</w:t>
        <w:br/>
        <w:t>ғының астына қанат байлап, қалықтап ұшып жүргендей.</w:t>
        <w:br/>
        <w:t>Мұндай күйді, сірә, ол көптен бастан кешпеген тәрізді. Таң</w:t>
        <w:br/>
        <w:t>құланиектеніп атар-атпастан бері талай істің басын қайырып-</w:t>
        <w:br/>
        <w:t>ақ тастады. Келіні мен баласын оятып алмайын дегендей</w:t>
        <w:br/>
        <w:t>аяғының ұшымен лыпып басып жүріп, екі үлкен немересін</w:t>
        <w:br/>
        <w:t>тұрғызып, алдап-сулан киіндіріп, ертеңгілік астарын ың-</w:t>
        <w:br/>
        <w:t>шыңсыз інікізіп, үйден алып шығып кетті. Үлкенін жолдың</w:t>
        <w:br/>
        <w:t>қарсы бетіндегі мектеп ауласына кіргізіп жіберіп, екіншісін</w:t>
        <w:br/>
        <w:t>орталықтағы балабақшаға апарып келді. Бұл оның күнделікті</w:t>
        <w:br/>
        <w:t>істеп жүрген тірлігі, бірақ бүгін осының бәрін өзгеше құл-</w:t>
        <w:br/>
        <w:t>шыныснен, жігерленіп атқарып жүр.</w:t>
        <w:br/>
        <w:t>Таңғы ұйқы тәтті ғой. Оны өз басынан біледі. Жас уақытта</w:t>
        <w:br/>
        <w:t>ұйқысы бір қанбаушы еді. Ерте тұрып, кеші жататын. Сонда ол:</w:t>
        <w:br/>
        <w:t>«Шіркін-ай, алаңсыз бір ұйықтайтын күн болар ма? Ұйқысы</w:t>
        <w:br/>
        <w:t>қанып тұратын адамның арманы бар ма екен?» деп ойлаушы</w:t>
        <w:br/>
        <w:t>еді. Сол ұйқылары бүгінде із-түзсіз қайда кеткені белгісіз, енді</w:t>
        <w:br/>
        <w:t>жамбасына тас батқандай дөңбекшіп, түні бойы көз іліндіре</w:t>
        <w:br/>
        <w:t>алмайтын кездері болады.</w:t>
        <w:br/>
        <w:t>«Жас қой, ұйықтай тұрсыншы» деп келінін ертеңгісін оят-</w:t>
        <w:br/>
        <w:t>қысы келмейді-ақ. Балажан неме, өбектеп өзі ғой тұрып алва-</w:t>
        <w:br/>
        <w:t>тын. Кеше кешке түн ортасына дейін күйбеңдеп жүріп алып</w:t>
        <w:br/>
        <w:t>еді, бүгін тұруға шамасы келмеді білем.</w:t>
        <w:br/>
        <w:t>Балаларды апарып тастап келіп, ашытып қойған қамыры</w:t>
        <w:br/>
        <w:t>көтерілген екен, күн жұма болған соң жеті шелпек пісіріп,</w:t>
        <w:br/>
        <w:t>аруақтарға бағыштап дұға оқыды. Бала мен келінге ыстық</w:t>
        <w:br/>
        <w:t>бауырсақпен шайларын беріп, қызметтеріне шығарып салды.</w:t>
        <w:br/>
        <w:t>Сол екі арада кішкентай немересіне қарайтын күтуші әйел де</w:t>
        <w:br/>
        <w:t>келіпкірді.Баланысоғаңберіп,өзізсықпайбаптанып,сыланып</w:t>
        <w:br/>
        <w:t>таранды, жеңілдеп боянды, қатты жарасатын әдемі көйлегін</w:t>
        <w:br/>
        <w:t>тауып киді. Кейінгі кезде жүріп-тұруға ыңғайлы көріп, үнемі</w:t>
        <w:br/>
        <w:t>шалбармен жүретін еді. Бүгін бір көйлек кигісі келгені. Сосын</w:t>
        <w:br/>
        <w:t>қолына әдемі сумкасын ұстап, «Дастархан » дүкеніне тартты.</w:t>
        <w:br/>
        <w:t>Келінінің айтуына қарағанда, қаладағы ең дәмді торттар</w:t>
        <w:br/>
        <w:t>осы дүкенде ғана болатын көрінеді. Сол рас па, жоқ па, өз</w:t>
        <w:br/>
        <w:t>көзімен көріп қайтпақ. Бүгін ортаншы немересі- Толғанайдың</w:t>
        <w:br/>
        <w:t>182</w:t>
        <w:br/>
        <w:t>Шәрбану Бейсенова</w:t>
        <w:br/>
        <w:t>қызметкерлері еріксіз тоқтатқаны. Әзірше, жоғары қарай жол</w:t>
        <w:br/>
        <w:t>жабық көрінеді.</w:t>
        <w:br/>
        <w:t>- Йә, анда-санда жабылып қалатын біздің көшенің осындай</w:t>
      </w:r>
    </w:p>
    <w:p>
      <w:r>
        <w:t>бір әдеті бар.</w:t>
        <w:br/>
        <w:t>- Кешне теледидардан Мысыр елінің падишахы келді деген</w:t>
        <w:br/>
        <w:t>еді. Сол қаланы аралап жүрген болды ғой.</w:t>
        <w:br/>
        <w:t>- Қап-ай..- Ақжамал қыпылықтан, қысыла бастады. - Мен</w:t>
        <w:br/>
        <w:t>сіздің басыңызға бір әуре болдым ба? Әлгіндегі күттіріп қой-</w:t>
        <w:br/>
        <w:t>ғаным аздай, тағы тұратын түріміз бар.</w:t>
        <w:br/>
        <w:t>- Оқасы жоқ. Мең бір тал шылым шеккентпе кірдіңіз де</w:t>
        <w:br/>
        <w:t>шықтыңыз ғой. Уайымдамаңыз, мен сізді көшеге тастап кет-</w:t>
        <w:br/>
        <w:t>пеймін. Бұл көше жабық болса, басқа жол табамыз.</w:t>
        <w:br/>
        <w:t>Машина төмен құлдилап, одан оңға бұрылып Салтанат са-</w:t>
        <w:br/>
        <w:t>райының артын орай, үлкен даңғылмен қапталдас кішілеу</w:t>
        <w:br/>
        <w:t>көшеге түсіп, жоғары өрледі.</w:t>
        <w:br/>
        <w:t>Бұл көшені Ақжамал да білетін. Бірақ, көптен жүрмеген</w:t>
        <w:br/>
        <w:t>екен. Бұрын көшенің екі жағы ауласында жемісі мәуелеп</w:t>
        <w:br/>
        <w:t>тұратын бақтары бар кілең жатаған үйлер секілді еді. Енді</w:t>
        <w:br/>
        <w:t>қараса, иін тірескен, бірінен бірі өткен кілең екі-үш қабатты</w:t>
        <w:br/>
        <w:t>сәнді коттедждер бой түзепті. Ақжамал «ойпырым-ай, мына</w:t>
        <w:br/>
        <w:t>көшенің келбеті қалай өзгеріп кеткен?» деп қайран қалды.</w:t>
        <w:br/>
        <w:t>Иін тіресіп, ұмсына салынғандары соншалық - онсыз да ен-</w:t>
        <w:br/>
        <w:t>сіздеу көше одан сайын тарылып кеткендей. Бұрынғы мәуелі</w:t>
        <w:br/>
        <w:t>бақтардың жұрнағы да жоқ, қаптаған үйлер. Осындай сәнмен</w:t>
        <w:br/>
        <w:t>қатар түзеген үйлерді Алмания, Мажарстан еліне сапар</w:t>
        <w:br/>
        <w:t>шеккенде көрген еді. Сондағы көргендерінен айырғысыз-ақ.</w:t>
        <w:br/>
        <w:t>Ол жан-жағына қарап, таңданысын жасыра алмай:</w:t>
        <w:br/>
        <w:t>- Мына көшенің адам танымастай өзгерін кеткені-ай! Тіпті</w:t>
        <w:br/>
        <w:t>басқа қалада келе жатқандаймын. Мына үйлер қашан пайда</w:t>
        <w:br/>
        <w:t>болған? - деп, таң-тамаша болды.</w:t>
        <w:br/>
        <w:t>- Е,несінетаңғаласыз? Заман өзгерді, заманынасай адамдар</w:t>
        <w:br/>
        <w:t>шықты. Дөрекілеу естілсе, алдын ала кешірім өтінемін: бұрын</w:t>
        <w:br/>
        <w:t>«Қазақ байыса - қатын алады, өзбек байыса - үй салады» деу-</w:t>
        <w:br/>
        <w:t>ші еді ғой, ол мақалдың бүгінде күні өткен. Қазір қазақтар</w:t>
        <w:br/>
        <w:t>байыса, өзбекті зқалдап, үй салдыратын болған. Қыбын тапқан</w:t>
        <w:br/>
        <w:t>дар «Өзімдікі дегенде - өгіз қара күшім бар, өзгенікі дегенде</w:t>
        <w:br/>
        <w:t>анау-мынау ісім бар» дегенді дәлелдеп беріп жатыр ғой, - Ол</w:t>
        <w:br/>
        <w:t>188</w:t>
        <w:br/>
        <w:t>Шәрбану Бейсенова</w:t>
        <w:br/>
        <w:t>- Шіркін-ай, мені сондай жағдайға жеткізсеңіз арман бар</w:t>
        <w:br/>
        <w:t>ма? Бар машақатыңызға көніп, боз жорғаны есігіңіздің алдына</w:t>
        <w:br/>
        <w:t>байлап қойып, босағаңызды күзетер едім-ау!</w:t>
        <w:br/>
        <w:t>- Паһ, паһ! Қандай мәрттік?! Осы сөзіңізге пын нанып</w:t>
        <w:br/>
        <w:t>қалсам, өзіме қиын болады-ау...</w:t>
        <w:br/>
        <w:t>- Бірақ, бірақ, шын көңіліңізді бермей, күлкіңізбен ғана ал-</w:t>
        <w:br/>
        <w:t>дап отырсыз ғой... Тым болмаса, үміттеніп жүрейін, өтірік те</w:t>
        <w:br/>
        <w:t>болса, «Жарайды, телефон соғамын», - дей салыңызшы.</w:t>
        <w:br/>
        <w:t>.</w:t>
        <w:br/>
        <w:t>Жүргізуші машинадан шығып, айналып келіп, алдыңғы</w:t>
        <w:br/>
        <w:t>есікті ашып, Ақжамалды қолтығынан алып, түсуіне көмек-</w:t>
      </w:r>
    </w:p>
    <w:p>
      <w:r>
        <w:t>тесті. Артқы орындағы заттарын шығарып:</w:t>
        <w:br/>
        <w:t>-“Жеткізіп берейін, - деді.</w:t>
        <w:br/>
        <w:t>- Рахмет, өзім-ақ көтеремін ғой.</w:t>
        <w:br/>
        <w:t>- Тым болмаса, есіктің аузына дейін апаруға рұқсат етіңіз-</w:t>
        <w:br/>
        <w:t>ші. :</w:t>
        <w:br/>
        <w:t>- Үнемі көтерісіп жүрмегеннен кейін, бір жолғы көмек не</w:t>
        <w:br/>
        <w:t>болар дейсіз? - деді Ақжамал тағы тілінен қағынып. Айтарын</w:t>
        <w:br/>
        <w:t>айтып алып, тілін тістей қойды. Ол осылай деп іштей ойлаған</w:t>
        <w:br/>
        <w:t>еді,сол ойының еркінен тыс аузынан шығып кеткені. Ол өзінің</w:t>
        <w:br/>
        <w:t>осы сөзімен екеуара енді ғана тартыла бастаған достықтың</w:t>
        <w:br/>
        <w:t>нәзік жібін үзіп алғанын кеші сезді.</w:t>
        <w:br/>
        <w:t>- Түсіндік, - деді мұның сөмкесін көтерісіп, подьездің есі-</w:t>
        <w:br/>
        <w:t>гіне таяп қалған жүргізуші жымиып. - Түпкілікті болмаған</w:t>
        <w:br/>
        <w:t>соң, былайғы нәрсені қайтейін дейсіз ғой. Жөн-ақ...</w:t>
        <w:br/>
        <w:t>Ақжамал подьезд есігінің код түймелерін басып ашып:</w:t>
        <w:br/>
        <w:t>- Рахмет, жақсылығыңыз Алладан қайтсын, - деп сөмкесін</w:t>
        <w:br/>
        <w:t>оның қолынан алып, ішке еніп кетті.</w:t>
        <w:br/>
        <w:t>Үйге кірісімен ас бөлмеге өтіп, әкелгендерін жайғастырды.</w:t>
        <w:br/>
        <w:t>Баласы түскі асқа келіп кеткенге ұқсайды. Оңы үстелдің үс-</w:t>
        <w:br/>
        <w:t>тіндегі сол бойы жиналмай қалған ыдыстарынан көріп тұр.</w:t>
        <w:br/>
        <w:t>Ардағын аулаға ойнатуға алып кеткен болу керек, күтуші</w:t>
        <w:br/>
        <w:t>келіншек те үйде жоқ.</w:t>
        <w:br/>
        <w:t>Ол демде киімін ауыстырып, білегін сыбанып жіберіп, үй</w:t>
        <w:br/>
        <w:t>шаруасына кірісіп кетті. Алақандай ас үйді айнадай жар-</w:t>
        <w:br/>
        <w:t>қыратты.Қолы-қолынажұқпайлыпылдап жүріп,тамақ асатын</w:t>
        <w:br/>
        <w:t>үлкендеу ыдысын шығарып, ішін шайып, су құйып, отқа</w:t>
        <w:br/>
        <w:t>қойды. Әлгінде әкелген жас етке тоңазытқыштың түкпіріне</w:t>
        <w:br/>
        <w:t>196</w:t>
        <w:br/>
        <w:t>ТУБАН ҮЙДІҢ ТҮТІНІ</w:t>
        <w:br/>
        <w:t>мұны тіпті Ақжамалға да емес, өзіне-өзі айтып отырғандай бо-</w:t>
        <w:br/>
        <w:t>лып көрінді.</w:t>
        <w:br/>
        <w:t>- Болса, болар, - деді де қойды Ақжамал. Қазір оның есіне</w:t>
        <w:br/>
        <w:t>Секен екеуінің осы арамен талай жүргендері, жас уақытта осы</w:t>
        <w:br/>
        <w:t>көшемен жаяу, «Арман» кинотеатрына киноға келетіндері</w:t>
        <w:br/>
        <w:t>түскен еді. Айтты не, айтпады не, көзді ашып-жұмғанша өте</w:t>
        <w:br/>
        <w:t>шыққандай дүние болған соң... Қазір ойлап отырса, ол тіпті</w:t>
        <w:br/>
        <w:t>баяғыда, лезде өте шыққан елестей ғайып болған күндері екен.</w:t>
        <w:br/>
        <w:t>Өмірден Секен атты адам өткенін де ешкім білмейтіндей. Ол</w:t>
        <w:br/>
        <w:t>тек Ақжамалға ғана аян.</w:t>
        <w:br/>
        <w:t>Машина жайымен баяу сырғып келеді. Ақжамалдың терең</w:t>
        <w:br/>
        <w:t>ойға кеткенін байқаған жүргізуші, оның көңілін бөліп:</w:t>
        <w:br/>
        <w:t>- Замандас, жаңағы бақшадағы қызыңыздан басқа балалар</w:t>
        <w:br/>
        <w:t>дабар шығар? - деді әдейі, сөзге тартып.</w:t>
        <w:br/>
        <w:t>- Үш қызым бар. Бақшадағы ортаншым.</w:t>
      </w:r>
    </w:p>
    <w:p>
      <w:r>
        <w:t>-Жақсы екен. Дегенмен, бір атұстар керек-ау.</w:t>
        <w:br/>
        <w:t>- Қызын берген жомарт Құдай ұлын да берер ...</w:t>
        <w:br/>
        <w:t>- Иә, қартайып тұрған жоқсыз, жастықтың соңында бір</w:t>
        <w:br/>
        <w:t>қайырмасы болмаушы ма еді? - дегені жүргізушінің күліп.</w:t>
        <w:br/>
        <w:t>Мұны естігенде Ақжамалдың көзі шарасынан шығып кетті:</w:t>
        <w:br/>
        <w:t>- Сіз, сіз мына менен үміт етіп отырсыз ба? - дегенді</w:t>
        <w:br/>
        <w:t>кекештеніп, бөліп-бөліп әрең айтты. Сосын ал келіп күлсін.</w:t>
        <w:br/>
        <w:t>Көптен бұлай күлмеген шығар-ау. Көзінен жас аққантпа күліп</w:t>
        <w:br/>
        <w:t>алған соң көңілі ашылып, қол орамалмен көзінің жасын сүртіп,</w:t>
        <w:br/>
        <w:t>әрең басылғаны. Жүргізуші оның жүзіне жылы ұшырай, зер</w:t>
        <w:br/>
        <w:t>сала қарап қалыпты. Қарасында Ақжамалдың күлкісін әбес</w:t>
        <w:br/>
        <w:t>көруден гөрі, қайта қүле түссе екен дегендей үнсіз тілек бар</w:t>
        <w:br/>
        <w:t>секілді. Әлгіндегі мұңданған жүзі лезде жадырап, бұлттан</w:t>
        <w:br/>
        <w:t>шыққан күндей күлімдейді. Ол «бір ауыз қатқыл сөзді кө-</w:t>
        <w:br/>
        <w:t>ңіліне дық алатын, оның есесіне шын жүректен шыққан бір</w:t>
        <w:br/>
        <w:t>ауыз жылы сөзге баладай жұбанатын кірпияз да сезімтал</w:t>
        <w:br/>
        <w:t>жан боларсың?»деп шамалап отырғандай. Күлгені де сондай</w:t>
        <w:br/>
        <w:t>әдемі көрінді. Әйелге күліп жүрген қандай жарасымды! Өзінің</w:t>
        <w:br/>
        <w:t>күлкісін оғаштау болды ма ден қысылған Ақжамал!:</w:t>
        <w:br/>
        <w:t>- Немерелерімді айтқаным ғой. Ой-бу-у, Құдай-ай, енді</w:t>
        <w:br/>
        <w:t>қайтейін, сіз маған ұл таптыра жаздадыңыз ғой, - деп жүр-</w:t>
        <w:br/>
        <w:t>гізушінің жүзіне мойын бұрып, алғаш рет көз тоқтатып күле</w:t>
        <w:br/>
        <w:t>қарады.</w:t>
        <w:br/>
        <w:t>189</w:t>
        <w:br/>
        <w:t>Шәрбану Бейсенова</w:t>
        <w:br/>
        <w:t>- Базарлығыңыз мол екен, бір той бар-ау мұнда?</w:t>
        <w:br/>
        <w:t>- Иә, қызымның туған күні еді. Беске толды. Соған әкеле</w:t>
        <w:br/>
        <w:t>жатқаным ғой, - деді. Үйге алған заттарын салған сөмкісі де</w:t>
        <w:br/>
        <w:t>ауыр еді, соны ойлаған Ақжамал «Осы көлікпен үйге дейін</w:t>
        <w:br/>
        <w:t>бірақ жетіп алсам, кандай жақсы болар еді» деп отырған. Оның</w:t>
        <w:br/>
        <w:t>үстіне, баласының түскі асқа келетін уақыты да таяп калды-</w:t>
        <w:br/>
        <w:t>ау. Келінінің жұмыс орны қашықтау, жолын қиынсыңған</w:t>
        <w:br/>
        <w:t>ол үзіліске келмейтін, баласының кеңсесі таяу жерде, содан</w:t>
        <w:br/>
        <w:t>болар, түсте мұның шәйін ішпесе көңілі көншімейтіндей, үнемі</w:t>
        <w:br/>
        <w:t>үйге келетін, үйкүшік неме. Әкесі де сондай еді. Диеталық</w:t>
        <w:br/>
        <w:t>асханадан түстігін ішіп, жол-жөнекей үйге соғып, мұның бір-</w:t>
        <w:br/>
        <w:t>екікесе шәйінішіп кетпесе, асы батпайтындай көрінетін. Е-е-е,</w:t>
        <w:br/>
        <w:t>өткен күнде белгі жоқ деген осы екен - ау!</w:t>
        <w:br/>
        <w:t>Ақшжамал батылсыздау:</w:t>
        <w:br/>
        <w:t>- «Сый қылсаң, сыпыра қыл» дегендей, мен мұнда көп ай-</w:t>
        <w:br/>
        <w:t>налмаспын, кіремін де мыналарды беріп, кері шығамын, күте</w:t>
        <w:br/>
        <w:t>тұрмас па екенсіз? - деді қиыла.</w:t>
        <w:br/>
        <w:t>- Неге болмасын? Бірақ ұзаққа кетпессіз. Уақыт қымбат</w:t>
        <w:br/>
        <w:t>дегендей, - деп қойды.</w:t>
        <w:br/>
        <w:t>Ақжамал түсіне қалды.</w:t>
        <w:br/>
        <w:t>- Күтіп тұрған уақытыңыздың ақысын жемеспін, - деп,</w:t>
        <w:br/>
        <w:t>оны-мұнысын көтеріп, лыпып басып бақшаның кең ауласына</w:t>
      </w:r>
    </w:p>
    <w:p>
      <w:r>
        <w:t>еніп кетті. Ақысын төлермін дегенде жүргізуші мыре етіп,</w:t>
        <w:br/>
        <w:t>миығынан күлгендей көрінді.</w:t>
        <w:br/>
        <w:t>Ақшжамал әкелген заттарын тәрбиеші қызға өткізіп, жеміс-</w:t>
        <w:br/>
        <w:t>тердің жуылмағанын ескертіп, балалармен қызу ойнап отырған</w:t>
        <w:br/>
        <w:t>томпайған тентегін сыртынан көріп, «Атасынан аумай қалған</w:t>
        <w:br/>
        <w:t>кішкене күнім менің» - деп еміренген бойы тысқа беттеді. Дәл</w:t>
        <w:br/>
        <w:t>осы сәтте, ойына алған ісі тәмамдалған жанның әдетіндей,</w:t>
        <w:br/>
        <w:t>көңілінің бір марқайып қалған шағы еді. Әлдебір қуаныштың</w:t>
        <w:br/>
        <w:t>хабаршысындай жүрегі құрғыр да елегізіп, өрекпи соғады.</w:t>
        <w:br/>
        <w:t>Бүгін бір ерекше күн болды деп қойды іштей. Мына машинада</w:t>
        <w:br/>
        <w:t>оңынан ұшыраса кетті. Адамға өзін жақсы сезіну үшін көп нәр-</w:t>
        <w:br/>
        <w:t>се керек емес екен-ау!</w:t>
        <w:br/>
        <w:t>Ақжамал казір өзін төрт құбыласы сай адамдай сезінді. Бі-</w:t>
        <w:br/>
        <w:t>рақ, бұл - бір сәттік қана сезім еді. Өйткені, тіршілікте оның</w:t>
        <w:br/>
        <w:t>жаны жабырқау тартып жүретін кезі де аз емес.</w:t>
        <w:br/>
        <w:t>186</w:t>
        <w:br/>
        <w:t>ТУҒАН ҮЙДІҢ ТҮТІНІ</w:t>
        <w:br/>
        <w:t>-Е, қалжыңның түбін түсіретін небір от ауызды, орақ тілді</w:t>
        <w:br/>
        <w:t>келіншектер бар ғой, кісісіне кездесней экүрсіз-дағы.</w:t>
        <w:br/>
        <w:t>- Маған сіздің сыпайы әзіліңіз майдай жағып барады. Әдемі</w:t>
        <w:br/>
        <w:t>күлкіңіз, әсем көркіңіз артық-кемі, қосын-алары жоқ үйлесім</w:t>
        <w:br/>
        <w:t>тапқан. Табиғат тал бойыңызға жарастырып-ақ берген екен.</w:t>
        <w:br/>
        <w:t>Көзіміз көріп отыр ғой, «товар на виду» дейтін бе еді?</w:t>
        <w:br/>
        <w:t>- Сіз бізді тіпті тауарға теңеп тастадыңыз-ау! Осы жасыма</w:t>
        <w:br/>
        <w:t>дейін талай мақтау сөз естіп едім, бірақ бұрын ешікім тауарға</w:t>
        <w:br/>
        <w:t>теңемепті, -- деп, сыңғырлай күліп ала жөнелді. Ол өз атына</w:t>
        <w:br/>
        <w:t>айтылған тосын теңеуге шынымен рахаттанып күліп алды.</w:t>
        <w:br/>
        <w:t>- Сөздің реті де...</w:t>
        <w:br/>
        <w:t>Ақжамал күлкісін тыйып «осы мені бүгін қандай сайтан</w:t>
        <w:br/>
        <w:t>мектеп отыр?» деп өзін іштей сөгіп қойды. Соншама күлгені</w:t>
        <w:br/>
        <w:t>несі?</w:t>
        <w:br/>
        <w:t>Алайда, Ақжамалдың осы бір көрген бейтаныс адамға деген</w:t>
        <w:br/>
        <w:t>іштей бір сенімі көңіліне берік орныққандай. Ол мына жігіт</w:t>
        <w:br/>
        <w:t>ағасы жасындағы тоқталған жанның өзіне деген ықыласының</w:t>
        <w:br/>
        <w:t>шынайылығын, ағынан жарылып отырғанын әлдебір әйелдік</w:t>
        <w:br/>
        <w:t>түйсікпен ұғынды. Содан жүрегі шым ете қалды. Бойынан жа-</w:t>
        <w:br/>
        <w:t>ғымды толқын жүгіріп өткендей.</w:t>
        <w:br/>
        <w:t>Бұлкезде машина Көктөбегебаратын көлденеңкешегетіреле</w:t>
        <w:br/>
        <w:t>тоқтаған болатын. Бұл арада да бірталай машина жиналып</w:t>
        <w:br/>
        <w:t>қалыпты. Соған қарағанда жол әлі ашылмаған сияқты. Мұны</w:t>
        <w:br/>
        <w:t>көргенде Ақжамал абыржып қалды.</w:t>
        <w:br/>
        <w:t>- Әлі көп тұрар ма екенбіз? Сіздің уақытыңызды алып,</w:t>
        <w:br/>
        <w:t>әуреге салып қойдым ба? Мына сөмкем болмаса, жаяу да кете</w:t>
        <w:br/>
        <w:t>берер едім...</w:t>
        <w:br/>
        <w:t>- Ол не дегеніңіз! Мен тіпті ешқайда асығып отырғаным</w:t>
        <w:br/>
        <w:t>жоқ. Маған салса, осы жол бүгін ашылмаса да өкінетін жайым</w:t>
        <w:br/>
        <w:t>жоқ.</w:t>
      </w:r>
    </w:p>
    <w:p>
      <w:r>
        <w:t>Қол созым жердегі Көктөбеге көз тастап, өз ойымен өзі</w:t>
        <w:br/>
        <w:t>болып отырған Ақжамал оның сөзінің астарына мән де бер-</w:t>
        <w:br/>
        <w:t>меді. Ол енді бұдан көп жылдар бұрынғы көңіл түкпірінде</w:t>
        <w:br/>
        <w:t>көмулі жатқан көріністерді парақтап отырғандай күйде еді.</w:t>
        <w:br/>
        <w:t>Қайран, Көктөбе! Бұл да Секен екеуінің жас уақыттарында көп</w:t>
        <w:br/>
        <w:t>қыдырған жерлерінің бірі ғой. Көзге жылы ұшырап, жастық</w:t>
        <w:br/>
        <w:t>шақтың есте қалған елестеріне бастап барады. Ол қайтқалы бұл</w:t>
        <w:br/>
        <w:t>жаққада аяқ баспапты ғой. Қалай өзгеріп кеткен десеңші!?</w:t>
        <w:br/>
        <w:t>191</w:t>
        <w:br/>
        <w:t>ТУҒАН ҮЙДІҢ ТҮТІНІ</w:t>
        <w:br/>
        <w:t>отырған сол қолын алып, алақанына салып, уысында бір сәт</w:t>
        <w:br/>
        <w:t>ұстап отырды, сосын бір қолымен аялай сипап:</w:t>
        <w:br/>
        <w:t>- Саусақтарыңыз қандай әдемі, - деді. Осым қалай әсер етті</w:t>
        <w:br/>
        <w:t>дегендей, бұнын жүзіне бағдарлай көз тастады.</w:t>
        <w:br/>
        <w:t>Өз ойымен өзі болып отырған Ақжамал абдырап, қапелімде</w:t>
        <w:br/>
        <w:t>аузына сөз де түспей, не дерін білмей қалды. Жас қыздардай</w:t>
        <w:br/>
        <w:t>шошаң етіп қолын тартып ала қоюды да жөнсіз көрді.</w:t>
        <w:br/>
        <w:t>- От пен суға кезек түсіп, ыстық пен суықты қатар көріп</w:t>
        <w:br/>
        <w:t>келе жатқан, күтімі аз қол ғой бұл. Оның несі әдемі болыпты, -</w:t>
        <w:br/>
        <w:t>деді жайлап қолын босатып алып жатып, байсалды үнмен.</w:t>
        <w:br/>
        <w:t>- Табиғатында бір бекзаттық бар бәйбішенің берекелі,</w:t>
        <w:br/>
        <w:t>қажырлы қолы сияқты...</w:t>
        <w:br/>
        <w:t>- Рахмет, - деді ол өзі де қолына зер сала қарап. Әрине,</w:t>
        <w:br/>
        <w:t>тырнағын қырнап, бояп қойса, бұдан да сәнді көрінер ме еді,</w:t>
        <w:br/>
        <w:t>бірақ бір үйдің майлық-сулығы әзі болып жүретін бұның</w:t>
        <w:br/>
        <w:t>әдетінде ондай дағды жас кезінен қоқ-ты, ал, саусақтарының</w:t>
        <w:br/>
        <w:t>өнерлі жандарға лайық біткен сүйріктей салалы екені рас.</w:t>
        <w:br/>
        <w:t>Бұның тарапынан пәлендей қарсылық болмағаннан кейін</w:t>
        <w:br/>
        <w:t>білем, жүргізуші оның қолын тағы да аялай сипап қойды.</w:t>
        <w:br/>
        <w:t>-Ақырындасізбізгеқырындайындедіңіз-ау,-деді Ақжамал</w:t>
        <w:br/>
        <w:t>сәл тосылыңқырап барып, қабақ шыта, салқын үнмен.</w:t>
        <w:br/>
        <w:t>- Қолымнан алды деп ренжімеңіз. Бір нәрсеге өкпелеген</w:t>
        <w:br/>
        <w:t>жандай теріс қарап отырып алдыңыз. Сізге томсырайған</w:t>
        <w:br/>
        <w:t>жараспайды екен. Ой тұңғиығына батып кетпесін деп, қолы-</w:t>
        <w:br/>
        <w:t>ңыздан тартып шығарып алайын дегенім ғой. - Ер адамның</w:t>
        <w:br/>
        <w:t>жауабы орнықты шықты. Әрі бұның көңіл толқынысын қалт</w:t>
        <w:br/>
        <w:t>жібермей, қапысыз бақылап отырғанын Ақжамал сонда білді.</w:t>
        <w:br/>
        <w:t>Қысылып, ыңғайсызданып қалды.</w:t>
        <w:br/>
        <w:t>- Мына судың ағысына құлақ түріп отырғаным еді ғой,-</w:t>
        <w:br/>
        <w:t>деді жалтара.</w:t>
        <w:br/>
        <w:t>- Ал, қырындады десеңіз - деңіз. Сіз қырындауға тұрар-</w:t>
        <w:br/>
        <w:t>лықтай келіншек емессіз бе? Әлде мен қырындауға жарай-</w:t>
        <w:br/>
        <w:t>тындай жігіт емеспін бе? Оның несі айып, болса да басыңыз бос</w:t>
        <w:br/>
        <w:t>екең, неден қысыласыз? - деп, Ақжамалдың жүзіне сұраулы</w:t>
        <w:br/>
        <w:t>кейіппен қарады. Ақжамал болмашы езу тартты.</w:t>
        <w:br/>
        <w:t>-Ғайыптан-тайып, қасыманеріштедейбірсұлу келіншекті,</w:t>
        <w:br/>
        <w:t>Құдай айдап отырғызса, жолды бөгеп, оңаша әңгімелесіңдер</w:t>
      </w:r>
    </w:p>
    <w:p>
      <w:r>
        <w:t>деп тұйыққа тіреп қойса, қырындамауымның өзі күнәжой...</w:t>
        <w:br/>
        <w:t>ТУҒАН ҮЙДІҢ ТҮТІНІ</w:t>
        <w:br/>
        <w:t>даланың не көрсеткіш тақтасы, не ен-таңбасы жоқ таусылып</w:t>
        <w:br/>
        <w:t>бітпейтін қара жолымен керек жеріне дәл тауып алып баратын</w:t>
        <w:br/>
        <w:t>ауылдың машина айдайтын қара домалақ балаларының жер</w:t>
        <w:br/>
        <w:t>танығыштығына үнемі тәнтіболатын. Қазір бұлар мінген көлік</w:t>
        <w:br/>
        <w:t>месі- Нұрболат та ойпаң-қырат белдермен тура тартып келеді.</w:t>
        <w:br/>
        <w:t>Әрі көп шайқалтпауға тырысып, аса ептілікпен тайпалтып-</w:t>
        <w:br/>
        <w:t>ақ әкеле жатыр. Төңіректе қыбыр еткен жан жоқ. Бейне көк</w:t>
        <w:br/>
        <w:t>теңіздей дала алқабында жүзген кемедей. Айнала - алып</w:t>
        <w:br/>
        <w:t>кеңістік, ал бұлар соның бетіндегі жалғыз ноқаттай.</w:t>
        <w:br/>
        <w:t>Ол зейінін тіктен, қанша ойласа да, Даратыны елестете</w:t>
        <w:br/>
        <w:t>алмаушы еді. Мінекей, жал-жал белестері көлбей сағымға бөгіп</w:t>
        <w:br/>
        <w:t>жатқан кең жазира - Дараты екен. Бір белестен соң бір белес.</w:t>
        <w:br/>
        <w:t>Жал-жал жоталарды қуалай қараса, олардың тау сілемдерінің</w:t>
        <w:br/>
        <w:t>етегі екені аңғарылады. Жоталар бірте-бірте жайдақтала</w:t>
        <w:br/>
        <w:t>келіп, жазықтыққа ұласып, созылып жатыр. Әрбір жотаның</w:t>
        <w:br/>
        <w:t>тауға тірелер қолтығында бір-бір шопан қыстауы орын тепкен.</w:t>
        <w:br/>
        <w:t>Бұлардың көліктері сондай бір белдің қырқасына қоныс-</w:t>
        <w:br/>
        <w:t>танған шопан үйінің алдына келіп тоқтады. Машинадан түсе-</w:t>
        <w:br/>
        <w:t>түсе қалған бұлар даланың кәусар ауасын кеуде кере жұтып,</w:t>
        <w:br/>
        <w:t>төңіректен көз айыра алмай тұрып қалды. Өңірге тұтастай көк</w:t>
        <w:br/>
        <w:t>барқыт кілем төсеп тастағандай. Аяқ асты кісі басуға қимастай</w:t>
        <w:br/>
        <w:t>поғыр-іноғыр гүл. Бұлардың, төңіректен жанарларын айыра</w:t>
        <w:br/>
        <w:t>алмай тұрғанын байқаған шопан жігіт:</w:t>
        <w:br/>
        <w:t>- Күн қызуы артқан сайын көк те көтеріліп келеді. Мал</w:t>
        <w:br/>
        <w:t>да тойынып қалды. Бұл Дараты - ежелден құт қонып, ырыс</w:t>
        <w:br/>
        <w:t>дарыған жер ғой. Түгін тартсан, майы інығады, - дейді</w:t>
        <w:br/>
        <w:t>табиғатқа дән риза пейілін білдіріп.</w:t>
        <w:br/>
        <w:t>- Сен малыңның жайын айтпай, қонақтарды үйге баста-</w:t>
        <w:br/>
        <w:t>саңшы,- Гүлжанат жеңгелігін танытып, билеп-төстей жөнелді.</w:t>
        <w:br/>
        <w:t>Үнінде өзімсінген еркелік табы жатыр. Жеңгесінің ескертуінен</w:t>
        <w:br/>
        <w:t>кейін үй иесі қалбалақтап, бұлардан ішке кіруді өтінді.</w:t>
        <w:br/>
        <w:t>«Қайнысын бекер вөгеді-ау, - деп ойлады (Жанғаным. --</w:t>
        <w:br/>
        <w:t>Жыл он екі ай табиғатқа тәуелді дала перзенті болғаң соң оны</w:t>
        <w:br/>
        <w:t>айтпағанда қайтсін!»</w:t>
        <w:br/>
        <w:t>Бұл үйге кіруге асыққан жоқ. Дала көрінісіне көз сала тұ-</w:t>
        <w:br/>
        <w:t>рып, Ілияс ақынның «Жер түгі» дейтін өлеңін есіне алды.</w:t>
        <w:br/>
        <w:t>“Биікте бітед шөптен сарыкуйік,</w:t>
        <w:br/>
        <w:t>Тістеніп жатыр жұлып, малы суйіп,</w:t>
        <w:br/>
        <w:t>201</w:t>
        <w:br/>
        <w:t>ТУҒАН ҮЙДІҢ ТҮТІНІ</w:t>
        <w:br/>
        <w:t>салып тастаған сүрінен қосып, «Бисмиллаһ-ир, рахман-ир ра-</w:t>
        <w:br/>
        <w:t>хим! Балаларымның қуаныш, қызығына бұйыртып жегізе гөр.</w:t>
        <w:br/>
        <w:t>Алла, асыма береке бере гөр, ырыздық-несібемізді ортайта</w:t>
        <w:br/>
        <w:t>көрме», - деп күбірлен, қазанға ас салды. Осының бәрін жы-</w:t>
      </w:r>
    </w:p>
    <w:p>
      <w:r>
        <w:t>миып қойып, әлде неге риза көңілмен істеп жүргенін өзі</w:t>
        <w:br/>
        <w:t>аңғарар емес. «Осы мен сезімсізжандыроботқаайналып кеткен</w:t>
        <w:br/>
        <w:t>жоқпын ба?» деп ойлайтын шақтары да болатын. Неге көңілі</w:t>
        <w:br/>
        <w:t>селт етіп, сергімейтінін түсінбейді. Жоқ, роботқа айналмапты.</w:t>
        <w:br/>
        <w:t>Әйелдік менмендігі, әйелдік сезімтал табиғаты әлі сөнбепті. Ол</w:t>
        <w:br/>
        <w:t>бүгін соны ұқты. Соны ұққанда көңілінің түкпірінде жаңа бір</w:t>
        <w:br/>
        <w:t>талпыныстың бас көтергенін сезді. Әр нәрсеге құштар көңіл</w:t>
        <w:br/>
        <w:t>құлшынып-ақ тұр...</w:t>
        <w:br/>
        <w:t>Тек осының жақсылық екенін де, не жамандық екенін де</w:t>
        <w:br/>
        <w:t>Ақжамал ажыратын ұға алмай, енді өз бойындағы өзгерістен</w:t>
        <w:br/>
        <w:t>жаны үркектеп, жүрегін үрей биледі. Ол жеңіл жуынын-</w:t>
        <w:br/>
        <w:t>шайынып, өз бөлмесіне өтіп, бетін құбылаға беріп, жұмсақ</w:t>
        <w:br/>
        <w:t>креслоға Тізе бүгіш, өзімен-өзі болып, біраз отырды. Сосын,</w:t>
        <w:br/>
        <w:t>Тәңірге жалбарына бастады: «Әстағфирулаһе уә әтубу иләйһ» -</w:t>
        <w:br/>
        <w:t>деп бастап ұзақ-ұзақ дұғаоқыды, тілеу тіледі. «Пендесіне мейір</w:t>
        <w:br/>
        <w:t>шапағаты шексіз Жаратқан ием, менің біліп істеген, білмей</w:t>
        <w:br/>
        <w:t>істеген, тілімнен жазықты болған күнәларымды Өзін кешіре</w:t>
        <w:br/>
        <w:t>гөр, өзің есіркей гөр. Менің көкірегіме тауфиық бере гөр, сабыр</w:t>
        <w:br/>
        <w:t>бере гөр. Ашық күнде адастыра көрме. Оң жолына бастай гер.</w:t>
        <w:br/>
        <w:t>Ей, Алла! Менің ұятты жерлерімді өзің бекіт, менің жүрегімді</w:t>
        <w:br/>
        <w:t>қорқыныштан ада ет. Ей, Алла! Мені алды-артымнан, оң-жақ-</w:t>
        <w:br/>
        <w:t>сол жағымнан, төбемнен де Өзің сақта! Өз нәпсімнің кесі-</w:t>
        <w:br/>
        <w:t>рінен бір пәлеге ұшыраудан, шайтанның азғыруынан сақта,</w:t>
        <w:br/>
        <w:t>Сенің ғана ұлылығыңа сыйынамын», - деп, өзі үшін Алла-</w:t>
        <w:br/>
        <w:t>дан жарылқау тілеген соң, әдеттегісіндей: «Жаппар Алла,</w:t>
        <w:br/>
        <w:t>Жалғыз Құдай, баламды қолдай гөр, баламның бағын аша</w:t>
        <w:br/>
        <w:t>гөр, жалғыздың жары Құдай дегендей, пәле-жаладан өзің</w:t>
        <w:br/>
        <w:t>қорғап, жолын оңғара гөр, соның жаманатын көрсете көрме», -</w:t>
        <w:br/>
        <w:t>деп Тәңірден баласына тілеу тілеумен жалбарынуын аяқтап,</w:t>
        <w:br/>
        <w:t>«Аллаһу акбарын» айтып, бетін сипады.</w:t>
        <w:br/>
        <w:t>Осылай ішкі сезімдерін тәртіпке келтіргендей, бойындағы</w:t>
        <w:br/>
        <w:t>үрейден, әр түрлі бөгде ойлардан арылғандай, орнынан сымдай</w:t>
        <w:br/>
        <w:t>тартылып, ширақ тұрып, ас үйге беттеді. Бүлқк-бүлк қайнай</w:t>
        <w:br/>
        <w:t>бастаған еттің көбігін алып, астының отын баяулатып, сағатқа</w:t>
        <w:br/>
        <w:t>197</w:t>
        <w:br/>
        <w:t>Шәрбану Бейсенова</w:t>
        <w:br/>
        <w:t>өңінде қуаныш белгісіндей бір сәуле жүгіріп өткендей, лезде</w:t>
        <w:br/>
        <w:t>жадырай қалды.</w:t>
        <w:br/>
        <w:t>Ол Гүлжанаттың «Қызық әңгіме айтамын» дегеніне онша</w:t>
        <w:br/>
        <w:t>еліге қоймады. «Ауыл арасындағы тентек қайныларының оғаш</w:t>
        <w:br/>
        <w:t>қылығынанбасқанеайтардейсің?!» Оның көңілін елеңеткізген</w:t>
        <w:br/>
        <w:t>басқа нәрсе. «Дараты». Осы бір жер атауы оның санасында қа-</w:t>
        <w:br/>
        <w:t>зақы сөз тіркесінде көп ұшыраса қоймайтындығымен емес,</w:t>
        <w:br/>
        <w:t>марқұм енесінің аузынан жиі естігендігінен жатталып қал-</w:t>
        <w:br/>
        <w:t>ғандай еді. Көп естігенімен - көрмеген, бүгін соның сәті түсейін</w:t>
        <w:br/>
        <w:t>деп тұрғанына қуанғандай болғаны рас.</w:t>
        <w:br/>
        <w:t>Түске қарай еркегі бар, әйелі бар біраз адам сықасып мінген</w:t>
        <w:br/>
        <w:t>машина Бозтөбеге қарай зымыран бара жатты. Бұл өңірде</w:t>
        <w:br/>
        <w:t>көктем кеш шығады. Көктем кешіккен соң жаз қайдан тез</w:t>
        <w:br/>
        <w:t>келе қалсын, ол да асықпай жетеді. Қазір мамыр айының ба-</w:t>
        <w:br/>
        <w:t>сы болғанымен жаздан гөрі көктем дерліктей. Ертеңгілік мау-</w:t>
        <w:br/>
        <w:t>жоыраған дүние тегіс балауса көкке малынып тұр. Күн жанға</w:t>
        <w:br/>
        <w:t>жайлы шуағын төгіп, лүп еткен жел жоқ, тұп-тұнық, жып-</w:t>
        <w:br/>
        <w:t>жылы қызғылт сарғыш, нұүріпуақ уыздай ұйып қалғандай.</w:t>
      </w:r>
    </w:p>
    <w:p>
      <w:r>
        <w:t>Жаймашуақ күнге бетіңді төсеп, бала кездегідей жүгіре берсе,</w:t>
        <w:br/>
        <w:t>жүгіре берсе ғой... Жанғаным қиялына ерік беріп отыр.</w:t>
        <w:br/>
        <w:t>- Тәте, әңгіме айтайықшы, - деген дауыстан селк ете түсті.</w:t>
        <w:br/>
        <w:t>Ауылдан ұзап шыққан бұлардың көліктері Нарынқолға</w:t>
        <w:br/>
        <w:t>кірмей, Тұмсықты айналып, Қостөбеге қарай бет түзеген екен.</w:t>
        <w:br/>
        <w:t>Сағымға оранған Қостөбе, одан әрі буалдыр мұнар жапқан</w:t>
        <w:br/>
        <w:t>көкжиек көз ұшында бұлдырайды. Қостөбе қол созым жерде</w:t>
        <w:br/>
        <w:t>тұрғандай, қазір-ақ жетіп барарлықтай-ақ. Бірақ, бұлар</w:t>
        <w:br/>
        <w:t>жақындаған сайын ол сиқырмен шегіне түсетіндей, жеткізер</w:t>
        <w:br/>
        <w:t>емес. «Қостөбе» деп атын қалай дәл тауып қойған? Енді бой</w:t>
        <w:br/>
        <w:t>жете бастаған арудың қос анарындай дала төсінде үшкілдене</w:t>
        <w:br/>
        <w:t>бұлтия қалыпты. Машина ырғағымен тербелген бұларға қос</w:t>
        <w:br/>
        <w:t>анар көтеріліп басылып, көтеріліп басылып, бейне тыныстап</w:t>
        <w:br/>
        <w:t>жатқандай.</w:t>
        <w:br/>
        <w:t>Біршама жүрген соң машина тас жолдан шығып, солға</w:t>
        <w:br/>
        <w:t>қарай қиғаштай тартып, жолсызбен шоқырықтай жөнелді.</w:t>
        <w:br/>
        <w:t>Қостөбе бір бүйірде қалды.</w:t>
        <w:br/>
        <w:t>Жанғаным жасырақ кезінде іссапарымен көп жүрген еді,</w:t>
        <w:br/>
        <w:t>талай елді, талай жерді көрді. Ойлап отырса, даланың соқпақ</w:t>
        <w:br/>
        <w:t>жолдарымен де аз жүрмепті. Сонда көсілген ұшы-қиырсыз</w:t>
        <w:br/>
        <w:t>200</w:t>
        <w:br/>
        <w:t>Шәрбану Бейсенова</w:t>
        <w:br/>
        <w:t>арқа-жарқа қуанышқа ерік беретін де өкшесі жерге ана тұстан</w:t>
        <w:br/>
        <w:t>бір, мына тұстан бір тиіп базар мен перзентхананың арасың</w:t>
        <w:br/>
        <w:t>жол қылып, құйындатып, жас босанған келініне сорпа-су</w:t>
        <w:br/>
        <w:t>тасып, шапқылап жүргені. Қыз түгіл, қызыл жүнге зар болып</w:t>
        <w:br/>
        <w:t>жүргендер аз ба? Өйтпегенде, Құдай, Аруаққа шет болармын</w:t>
        <w:br/>
        <w:t>деп қорқатын. Кішкентай Ардағының жөні тіпті бөлек. Сүт</w:t>
        <w:br/>
        <w:t>аңқыған бөбегінің иісі жұпар, былдырлаған тілі - балдан</w:t>
        <w:br/>
        <w:t>тәтті. Құртақандай болып-ақ, екі әпкесіне әмірін жүргізгенге</w:t>
        <w:br/>
        <w:t>бапандай, айтқанын істетпей қоймайды.</w:t>
        <w:br/>
        <w:t>Бірде Ақжамал Нұрсәулеге:</w:t>
        <w:br/>
        <w:t>- Жөнсіз еркелегеніңді қашан қоясың? Құдайдың жоғын</w:t>
        <w:br/>
        <w:t>сұрайсың да жүресің. Әжептәуір үлкен қыз болып қалдың,</w:t>
        <w:br/>
        <w:t>ақылың қашан кіререкеносы сенің? - деп кейісе, келіні Айжан</w:t>
        <w:br/>
        <w:t>күліп:</w:t>
        <w:br/>
        <w:t>- Апасы-ау, құртақандай Ардағың өзінің құқын талап етіп,</w:t>
        <w:br/>
        <w:t>жер тепкілегенде, мүнікі енді жөн емес пе? - деп жатыр.</w:t>
        <w:br/>
        <w:t>Иә-ау десеңші. Әрқайсысының қылығы - әр басқа.</w:t>
        <w:br/>
        <w:t>Осылардың қызығын қызықтап, қуаныштарын қуаныш-</w:t>
        <w:br/>
        <w:t>тау - оның қазіргі тірлігінің бар мәніне айналғандай.</w:t>
        <w:br/>
        <w:t>Бұған да - тәубе!! Ақжамал енді Тәңірден бауырынан өрген</w:t>
        <w:br/>
        <w:t>ұрпағының жапырақ жайып, желі тартқаң бақытын ұзағынан</w:t>
        <w:br/>
        <w:t>сүйсіндіруді нәсіп етуді тілейді...</w:t>
        <w:br/>
        <w:t>Ақжамал жұмысының бір жерден біткеңіне қуанды. Келіні-</w:t>
        <w:br/>
        <w:t>нің айтқаны рас екен. Тәтті-дәмді дегенің бұл арада молшылық</w:t>
        <w:br/>
        <w:t>көрінеді. Сөрелері қайысып-ақ тұр. Ол «Дастарханның» ең бір</w:t>
        <w:br/>
        <w:t>әдемі тортын таңдап алды. Қазір көктен алтын күн шуағын</w:t>
        <w:br/>
        <w:t>аяусыз құйған сары ала күздің бас кезі. Жемістің қандайы</w:t>
      </w:r>
    </w:p>
    <w:p>
      <w:r>
        <w:t>жерек - самсап тұр. Алматының өзінде өсетіні бар, оңтүстік</w:t>
        <w:br/>
        <w:t>өңірден әкеліп, үйіп-төгіп қойғаны бар, көздің жауын алардай.</w:t>
        <w:br/>
        <w:t>Ақжамал уылжып піскен будан шшиеден, баданадай-баданадай</w:t>
        <w:br/>
        <w:t>шабдалыдан қалағанынша салдырып алды. Базарға барын</w:t>
        <w:br/>
        <w:t>жүргенше деп, ет бөліміне соғып, түрілген семіз қазы мең бір</w:t>
        <w:br/>
        <w:t>кесек жаяны да осы арадан ала салғанды жөн көрді. Сөйтіп, ол</w:t>
        <w:br/>
        <w:t>қоржынын да, көңілін де тоғайтып, көшеге шықты.</w:t>
        <w:br/>
        <w:t>Қолындағы осыншама заттарымен енді автобус, трол-</w:t>
        <w:br/>
        <w:t>лейбусқа отыру қиындау шығар. Аялдамаға бармастан тұрған</w:t>
        <w:br/>
        <w:t>жерінде жеңіл көлік ұстауға оқталды. Көп күткен де жоқ, қол</w:t>
        <w:br/>
        <w:t>184</w:t>
        <w:br/>
        <w:t>ТУҒАН ҮЙДІҢ ТҮТІНІ</w:t>
        <w:br/>
        <w:t>тұнған жыра-сайларды, құлаған жарларды көріп, бойын тағы</w:t>
        <w:br/>
        <w:t>да өткендегідей жайсыз сезім билей бастады.</w:t>
        <w:br/>
        <w:t>- “Жаңа Текесте бірнеше үйді су алып кетіпті, - деді жо-</w:t>
        <w:br/>
        <w:t>лаушылардың бірі. Ол да рас шығар. Тасқынның мына айра-</w:t>
        <w:br/>
        <w:t>жайра іздері соны айғақтағандай, көрген кісінің көңіліне</w:t>
        <w:br/>
        <w:t>қарадай үрей үйірілгендей.</w:t>
        <w:br/>
        <w:t>- Дараты жақтан келетін жолдағы көпірді су ағызып кетіп-</w:t>
        <w:br/>
        <w:t>ті,- деді тағы біреу.</w:t>
        <w:br/>
        <w:t>Жолаушылар оң қапталдағы терезеге жапыр-жұпыр үңі-</w:t>
        <w:br/>
        <w:t>дісті. Тек, Жанғаным ғана ол.жаққа қарауға дәті бармағандай,</w:t>
        <w:br/>
        <w:t>бір сәт жүзін бұрмастан отырып қалды. Сол жаңбырлы түні</w:t>
        <w:br/>
        <w:t>тасқын ағызып әкеткен көпірдің дәл аузына келіп, кейін</w:t>
        <w:br/>
        <w:t>қайтқандары есіне еріксіз оралды.</w:t>
        <w:br/>
        <w:t>Дегенмен, көзінің қиығын тастап қарағанда көпірдің ор-</w:t>
        <w:br/>
        <w:t>нындағы опырылған жарқабақты көріп, қорқынышпқа бой</w:t>
        <w:br/>
        <w:t>алдырғандай іші мұздап, қалтырап кетті. Осы жасына дейінгі</w:t>
        <w:br/>
        <w:t>ең бір қатерлі түнді басынан өткергенін енді түйсінгендей.</w:t>
        <w:br/>
        <w:t>«Ойпырым-ай, қандай қауіптен аман қалғанбыз?!» депойлап</w:t>
        <w:br/>
        <w:t>келеді. Жайына қарап жүрмей, жаманатқа қала жаздағаны-</w:t>
        <w:br/>
        <w:t>ай! Қасындағы бірқауым ағайын-жүрт мұны қолпаштап еріп</w:t>
        <w:br/>
        <w:t>жүрді емес пе сол күні? Іштеріндегі ең үлкен дегені де өзі еді</w:t>
        <w:br/>
        <w:t>ғой. Тәңірінің есіркегені-ай! Қорғаушы періштесі болғаны</w:t>
        <w:br/>
        <w:t>да. Желеп-жебегені ғой.. Жолдағы көрінген нышандарды</w:t>
        <w:br/>
        <w:t>осылайша жорамалдай бастады.</w:t>
        <w:br/>
        <w:t>Сол күннің оқиғасы бүге-шігесіне дейін тізбектеліп, көз ал-</w:t>
        <w:br/>
        <w:t>дына келе қалды.</w:t>
        <w:br/>
        <w:t>..Ауылға қыдыра келген мұны көптен көріспеген сыйлас</w:t>
        <w:br/>
        <w:t>қайнысы Нұрболат пен келіні Гүлжанат көкке шығарып, қы-</w:t>
        <w:br/>
        <w:t>дыртқысы келетінін айтқанда, «әуреленіп қайтесіңдер» деп</w:t>
        <w:br/>
        <w:t>бірден келісе қоймаған. Қайта-қайта қолқалай берген соң:</w:t>
        <w:br/>
        <w:t>- Қай жаққа апармақсындар? - деген сыпайылық үшін.</w:t>
        <w:br/>
        <w:t>- Онша қашық емес. Дараты жаққа. Бір ағайындарымыз</w:t>
        <w:br/>
        <w:t>бие байлап отыр еді. Қозы піскен кез, бір марқасын шығындап,</w:t>
        <w:br/>
        <w:t>қымыз ішіп қайтайық. Жол-жөнекей бір қызық әңгіме айта-</w:t>
        <w:br/>
        <w:t>мын, - деп, Гүлжанат сөзінің соңын әдетінше сыңғырлаған күл-</w:t>
        <w:br/>
        <w:t>кісімен көміп жіберді.</w:t>
      </w:r>
    </w:p>
    <w:p>
      <w:r>
        <w:t>Жанғанымның кеңседе сарылып қолжазба қарап, одан</w:t>
        <w:br/>
        <w:t>қалды кітап кеміріп отырып, күн көрмей қан-сөлсіз бозарған</w:t>
        <w:br/>
        <w:t>199</w:t>
        <w:br/>
        <w:t>Шәрбану Бейсенова</w:t>
        <w:br/>
        <w:t>- Немере баққан кемпірлеу келіншек десеңізші.</w:t>
        <w:br/>
        <w:t>- Е-е! Құдай сізді кемпірлікке жеткізсін. Бірақ сізге кемпір-</w:t>
        <w:br/>
        <w:t>ліктің ауылы әлі алыстау секілді. Өзіңізді тым ерте қатардан</w:t>
        <w:br/>
        <w:t>шығарып тастауға асықпасаңызшы, - деп біраз күліп алды</w:t>
        <w:br/>
        <w:t>да, бұның құлағына тақала даусын бәсендетіп: - Әлі бірталай</w:t>
        <w:br/>
        <w:t>шаруаға жарайтын түріңіз бар көрінеді,- деді.</w:t>
        <w:br/>
        <w:t>Алдында жатқан сөмкесінің бауын саусағына орап ширатып</w:t>
        <w:br/>
        <w:t>отырған Ақжамал оған жүзін бұрып қарамаған күйі:</w:t>
        <w:br/>
        <w:t>- Ол қандай шаруа екен, білсек болмас па?- деді тұншыға</w:t>
        <w:br/>
        <w:t>күліп. Жүргізуші келіншектің көңілі көтеріліп, сқабағы</w:t>
        <w:br/>
        <w:t>ашылғанын сезіп, көңілденіп қалды. Сол кезде алдарындағы</w:t>
        <w:br/>
        <w:t>машиналар легі жылжи бастады. Осы лекпен олар да орың-</w:t>
        <w:br/>
        <w:t>дарынан қозғалып, оңға бұрылып, даңғыраған көшемен үлкен</w:t>
        <w:br/>
        <w:t>даңғылға қарай зымырады.</w:t>
        <w:br/>
        <w:t>- А... Қап, әлі біраз тұрғанда, оны айтуға болар еді, - деді</w:t>
        <w:br/>
        <w:t>жүргізуші жорта өкінгендей.</w:t>
        <w:br/>
        <w:t>Даңғылды кесіп өтіп, аула-аулалардың арасымен тағы</w:t>
        <w:br/>
        <w:t>бірталай жүріп, Ақжамал үйіне де жетті-ау. Үйінің тұсына</w:t>
        <w:br/>
        <w:t>келгенде жүргізушіге ризашылыққа толы жанарымен жалт</w:t>
        <w:br/>
        <w:t>етіп бір қарап, алғысын білдіріп, ақысын төлеуге сөмкесін аша</w:t>
        <w:br/>
        <w:t>беріп еді, ол үлкен алақанымен бұның қолының сыртынан</w:t>
        <w:br/>
        <w:t>қапсыра қысып, сөмкесін қайта жапқызды.</w:t>
        <w:br/>
        <w:t>- Мен кісі тасып, тиын-тебен тауып жүрген жан емес едім.</w:t>
        <w:br/>
        <w:t>- Қап! Ұят болды ғой, соншама уақытыңызды алып, жолы"</w:t>
        <w:br/>
        <w:t>ңыздан қалдырдым...</w:t>
        <w:br/>
        <w:t>- Несін жасырайын; бағана сізді «Дастарханның» алдында</w:t>
        <w:br/>
        <w:t>алғаш көргенде бір құрдас жігіттің келіншегіне қатты ұқсатып,</w:t>
        <w:br/>
        <w:t>сол екен деп бұрылып барғаным рас.</w:t>
        <w:br/>
        <w:t>«Е-е-е, бәсе» деп ойлады Ақжамал.</w:t>
        <w:br/>
        <w:t>- Бұрылып барып тұрып, өзіңіздей мөлдіреген келіншек-</w:t>
        <w:br/>
        <w:t>тің көзін қиын тастап кетуді өзіме мін санадым. Сіздің тіпті</w:t>
        <w:br/>
        <w:t>сол құрдастың келіншегі болмай шыққаныңызға шын қуанып</w:t>
        <w:br/>
        <w:t>отырмын.</w:t>
        <w:br/>
        <w:t>- Оның весінеқуанасыз?</w:t>
        <w:br/>
        <w:t>- Жаңа таныс таптым дегендей. Менен олжалы адам жоқ.</w:t>
        <w:br/>
        <w:t>Қарсы болмасаңыз, танысып қоялық, - деп қолын ұсынды.</w:t>
        <w:br/>
        <w:t>: Ақжамал.</w:t>
        <w:br/>
        <w:t>т Атыңыз қандай әдемі.</w:t>
        <w:br/>
        <w:t>194</w:t>
      </w:r>
    </w:p>
    <w:p>
      <w:r>
        <w:t>Шәрбану Бейсенова</w:t>
        <w:br/>
        <w:t>- Қызым дөген соң... Қайдан білейін... Қазіргі қыздар оқу</w:t>
        <w:br/>
        <w:t>деп, тоқу деп ерге кеш шығады. Баланы кені көтереді. Сондай-</w:t>
        <w:br/>
        <w:t>лардың бірі ме деп қалғаным ғой, - деп енді ол сасқалақтады.</w:t>
        <w:br/>
        <w:t>- Туайын десем де туаалмаймын. Күйеусіз бала туған әйелді</w:t>
        <w:br/>
        <w:t>көріп не едіңіз? - деп Ақжамал тағы да күлді. Бұл сөздің</w:t>
        <w:br/>
        <w:t>еркінен тыс аузынан қалай шығын кеткенін өзі де аңғармай</w:t>
        <w:br/>
        <w:t>қалды.</w:t>
        <w:br/>
        <w:t>- Отағасыңыз қайда?</w:t>
        <w:br/>
        <w:t>- Ол кісі бізді тастап кетіп калған. - Дүниеден ертерек озға-</w:t>
        <w:br/>
        <w:t>нына Секеннің өзі кінәлідей-ақ Ақжамалдың оған деген өкпесі</w:t>
        <w:br/>
        <w:t>ұшан-теңіз. «Орта жолда тастап кеттің» деп оны іштей жаз-</w:t>
        <w:br/>
        <w:t>ғырып алатын. Қазір де оны дүниеден озған деп айтуға аузы</w:t>
        <w:br/>
        <w:t>бармады. Олай десе, мына адам бұған мүсіркей қарайтындай</w:t>
        <w:br/>
        <w:t>көрінді. Көңілін аулау үшін әлденелерді қиыстырып айтуға</w:t>
        <w:br/>
        <w:t>мәжбүр болады. Ақжамалдың одан кейін жасып қалары сөзсіз.</w:t>
        <w:br/>
        <w:t>Ол өзінің жан жарасын сырт көзге білдіргісі келмейді-ақ. Одан</w:t>
        <w:br/>
        <w:t>да күйеуінен ажырасқан көп әйелдің бірі деп ойласа, ойлай</w:t>
        <w:br/>
        <w:t>берсін... Кім ажыраспай жатырбүгінде?..</w:t>
        <w:br/>
        <w:t>-.Жақсы әйелден еркек кетуші мееді, тәйірі. Оның бір себебі</w:t>
        <w:br/>
        <w:t>болған-дағы...</w:t>
        <w:br/>
        <w:t>- Алды-артына қарайламай, бір түнде ғайып болғанына</w:t>
        <w:br/>
        <w:t>қарағанда біздің жақсы әйел бола алмағанымыз-дағы...- Әзіл-</w:t>
        <w:br/>
        <w:t>дің арты тұңғиық мұңғаайналды.</w:t>
        <w:br/>
        <w:t>- Е, солай деңіз...</w:t>
        <w:br/>
        <w:t>Жүргізуші оның көңілінің пәс болып қалғанын сезіп, бір</w:t>
        <w:br/>
        <w:t>жылы сөз тауып айтқысы келді:</w:t>
        <w:br/>
        <w:t>- Дегенмен, мен кісі танысам, сіз де бекер адам емес тәріз-</w:t>
        <w:br/>
        <w:t>дісіз.</w:t>
        <w:br/>
        <w:t>Ақжамалдың жүзіндегі кіреукеленген көлеңке аз-кем сер-</w:t>
        <w:br/>
        <w:t>пілгендей, езуіне күлкі үйіріліп, жымиғандай болды.</w:t>
        <w:br/>
        <w:t>- Мұнымен не айтқыңыз келді?</w:t>
        <w:br/>
        <w:t>- Сіз жақсы келіншек тәріздісіз дегенім ғой,</w:t>
        <w:br/>
        <w:t>- Япырым-ай, бір көргеннен оны қайдан біле қойдыңыз</w:t>
        <w:br/>
        <w:t>екен? - деді Ақжамал, жүзінде әлгі мұңайыстың ізі де жоқ</w:t>
        <w:br/>
        <w:t>ашық-жарқын үнмен.</w:t>
        <w:br/>
        <w:t>- Қалжың түсінетініңіз маған ұнап отыр. Қазір жұрт қал-</w:t>
        <w:br/>
        <w:t>жың көтермейді, қалжыңдаса білмейді. Бір нәрсе десең, «- Ну</w:t>
        <w:br/>
        <w:t>и что?.. Подумаешь...» - деп қарап отырады.</w:t>
        <w:br/>
        <w:t>190</w:t>
        <w:br/>
        <w:t>ТУБАН ҮЙДІҢ ТҮТІНІ</w:t>
      </w:r>
    </w:p>
    <w:p>
      <w:r>
        <w:t>- Әйтеуір, менің мақтауымды әбден келістірдіңіз.</w:t>
        <w:br/>
        <w:t>- Шынын айтсам, сізбен жүрген осы аралықта өзім қатты</w:t>
        <w:br/>
        <w:t>дем алып қалдым. Сізден бір жағымды леп есетіндей. Аураңыз</w:t>
        <w:br/>
        <w:t>таза екен. Сіздің жаныңызда отырып-ақ қарадай көңілім</w:t>
        <w:br/>
        <w:t>көтеріліп келеді.</w:t>
        <w:br/>
        <w:t>- Тү-у, бір көрген әйелдің бәріне осылай деп айта бересіз</w:t>
        <w:br/>
        <w:t>бе? - Ақжамал мұны қалжыңсыз, шын абыржып айтты.</w:t>
        <w:br/>
        <w:t>- Менің жасымда, менің жағдайымда артық-ауыс сөйлеу,</w:t>
        <w:br/>
        <w:t>әрине, келісімсіз, бірақ айтатындай адамы кез келді-ау деп ай-</w:t>
        <w:br/>
        <w:t>тып отырғаным, - деді ол да байсалды үнмен.</w:t>
        <w:br/>
        <w:t>Ақжамал тағы бір қайтара алғысын айтын, машинадан тү-</w:t>
        <w:br/>
        <w:t>суге ыңғайланды.</w:t>
        <w:br/>
        <w:t>- Ақжәкесі, сәл отыра тұрыңызшы.</w:t>
        <w:br/>
        <w:t>Ақжамал селк ете түсті. Секені ғана дәл осылай «Ақжәкесі»</w:t>
        <w:br/>
        <w:t>деп еркелетіп, анлай айтушы еді ғой. Ол абдырап, отырып</w:t>
        <w:br/>
        <w:t>қалды. Бұл тосыннан кезіккен осы бір жанның өзіне деген</w:t>
        <w:br/>
        <w:t>ықыласын қалай қабылдарын білмеді. Жүрегі тағы солқ</w:t>
        <w:br/>
        <w:t>етіп, бордай егіліп барады. Енді аз отырса, бейтаныс жанның</w:t>
        <w:br/>
        <w:t>алдында сыр беріп алармын дегендей, бойын тез жинап, түсуге</w:t>
        <w:br/>
        <w:t>ыңғайланды.</w:t>
        <w:br/>
        <w:t>- Мынау менің телефондарым, көлік керек болған кезде ха-</w:t>
        <w:br/>
        <w:t>барласып тұрыңыз, - деп, төс қалтасынан алып, тілдей қағаз</w:t>
        <w:br/>
        <w:t>ұсынды.</w:t>
        <w:br/>
        <w:t>Ақжамал визиткадағы ірі әріппен жазылған аты-жәнін</w:t>
        <w:br/>
        <w:t>оқыды да одан кейінгі ұбаған-шұбаған көп майда жазуларды</w:t>
        <w:br/>
        <w:t>оқи алмады. Көзілдіріксіз көруі қиын. Көзілдірігін тауып,</w:t>
        <w:br/>
        <w:t>оқып жатуды қолайсыз көріп, визитканы сөмкесіне салып</w:t>
        <w:br/>
        <w:t>қойды.</w:t>
        <w:br/>
        <w:t>- Алла разы болсын. Көлікке көп зәрулігім жоқ, - деді</w:t>
        <w:br/>
        <w:t>сылайы.</w:t>
        <w:br/>
        <w:t>- Дегенмен де, мынау азық-түлігіңіз аз күнде таусылмай</w:t>
        <w:br/>
        <w:t>ма? Сонда базарға бармайсыз ба?</w:t>
        <w:br/>
        <w:t>Ақжамалдың езуіне күлкі үйірілді.</w:t>
        <w:br/>
        <w:t>- Базарға көлікпен барған ұнап қалып, үнемі машина сұрап,</w:t>
        <w:br/>
        <w:t>мазаңызды алсам қайтередіңіз? - деді Ақжамал жарқын үнмен</w:t>
        <w:br/>
        <w:t>оның жүзіне еркелей, наздана көз тастап.</w:t>
        <w:br/>
        <w:t>195</w:t>
        <w:br/>
        <w:t>ТУҒАН ҮЙДІҢ ТҮТІНІ</w:t>
        <w:br/>
        <w:t>Осы бақшаның ауласы да бұған қатты ұнайды. Бұл өзі за-</w:t>
        <w:br/>
        <w:t>манның бір жайбарақат кезінде кең, молынан салынған</w:t>
        <w:br/>
        <w:t>ғимарат болса керек. Айналасы - атшаптырым. Ағаштың неше</w:t>
        <w:br/>
        <w:t>атасы, гүлдің небір түрлері егілген. Көкке бой созған қарағай-</w:t>
        <w:br/>
        <w:t>шыршасы - көз сүйсіндіреді. Нағыз қызқарағайлар.</w:t>
        <w:br/>
        <w:t>Кетіке жақын Толғанайды алуға келген кездері асықпаған</w:t>
      </w:r>
    </w:p>
    <w:p>
      <w:r>
        <w:t>күні оны аулаға еркін жіберіп, Ақжамалдың өзі қарағайдың</w:t>
        <w:br/>
        <w:t>қасындағы орындыққа отырып, дем алатыны бар. Сонда күні</w:t>
        <w:br/>
        <w:t>бойғы шаршағаны демде тарап, бойы жеңілдеп сала беретіндей</w:t>
        <w:br/>
        <w:t>көрінетін. Аула әдеттегісіндей гүл жайнан, құлпырып, көз</w:t>
        <w:br/>
        <w:t>тартады. Қыркүйектің жаймашуақ тамылжыған күні бү-</w:t>
        <w:br/>
        <w:t>тін шуағын аяусыз-ақ төгіп тұрғандай. Төңірек сағым нұрға</w:t>
        <w:br/>
        <w:t>бөленіп, ақ сары сәулеге шомылғандай. Тотияйындай зеңгір</w:t>
        <w:br/>
        <w:t>көк аспан таза жуылған кірдей өңі ашылып, биіктеп кет-</w:t>
        <w:br/>
        <w:t>кендей. Үлбіреген жібек орамалдай ақша бұлттар әр жерде бір</w:t>
        <w:br/>
        <w:t>қалықтап, жеңіл сырғиды.</w:t>
        <w:br/>
        <w:t>Машинаға қарай келе жатып Ақжамал табиғат пен адам</w:t>
        <w:br/>
        <w:t>жаны қандай егіз еді деп топшылады. Неше күнгі жаңбырдан</w:t>
        <w:br/>
        <w:t>кейін шәйдай ашылған күнмен бірге мұның да басының</w:t>
        <w:br/>
        <w:t>сақинасы тарқан, қан қысымы орнына түскен түрі бар. Көңілі</w:t>
        <w:br/>
        <w:t>жадырап, бойы сергіп, бейне көкірегі ән салып тұрғандай -</w:t>
        <w:br/>
        <w:t>қунақ.</w:t>
        <w:br/>
        <w:t>«Бүгін бір жақсы күн екен» деді тағы да өзіне-өзі. «Жасаған</w:t>
        <w:br/>
        <w:t>мем, тамылжыған осы күннің нұр-шуағын көрсеткеніңе мың</w:t>
        <w:br/>
        <w:t>да бір тәуба»,- деп күбірледі.</w:t>
        <w:br/>
        <w:t>Ақжамал бақша ауласынан шығып, машинаға қарай</w:t>
        <w:br/>
        <w:t>асыға басты. Жүргізуші сыртта темекі тартып тұр екен. Бұл</w:t>
        <w:br/>
        <w:t>жақындаған кезде темекісінің тұқылын қоқыс жәшігіне</w:t>
        <w:br/>
        <w:t>апарып тастап, алдыңғы есікті ашып, Ақжамалды тағы да</w:t>
        <w:br/>
        <w:t>қолтығынан демеп отырғызғаны. Ақжамалдың бұл көптен</w:t>
        <w:br/>
        <w:t>көрмеген құрметі еді. Содан қолайсызданғандай қызарып кетті</w:t>
        <w:br/>
        <w:t>білем, екі беті ысып жүре берді. Жүргізуші келіп, өз орнына</w:t>
        <w:br/>
        <w:t>жайланып отырған соң бұған күле қарап:</w:t>
        <w:br/>
        <w:t>- Ал, не бұйырасыз? Қалай қарай жүреміз? - деп сұрады.</w:t>
        <w:br/>
        <w:t>Ақжамал баратын жерін айтты. Машина қайтадан Абай даң-</w:t>
        <w:br/>
        <w:t>ғылынатшығыш, шығысқа қарайзаулады. Оңға қарайбұрылып,</w:t>
        <w:br/>
        <w:t>тауға көтерілетін үлкен көшеге түспекші еді, оларды жол</w:t>
        <w:br/>
        <w:t>187</w:t>
        <w:br/>
        <w:t>Мөлтек</w:t>
        <w:br/>
        <w:t>әңгімелер</w:t>
        <w:br/>
        <w:t>Шәрбану Бейсенова</w:t>
        <w:br/>
        <w:t>ЖЕЖ</w:t>
        <w:br/>
        <w:t>Жаңа Текесті жанай өткен автобус Қайнарға бет түзеді.</w:t>
        <w:br/>
        <w:t>Жанғаным орындығының арқалығын шалқайтып, шаршау-</w:t>
        <w:br/>
        <w:t>лы жүзін сол жаққа бұрып отырды. Жол амандығын тілеп,</w:t>
        <w:br/>
        <w:t>“суланған жанарымен сағымдай бұлдыраған көгілдір тау-</w:t>
        <w:br/>
        <w:t>ларға қараған. Ол оқиғаны қайтып есіне алмауға тырысты.</w:t>
        <w:br/>
        <w:t>Үйіне қашан жетерін ойлады. Оның алдында Алматыға, одан</w:t>
        <w:br/>
        <w:t>Астанаға дейін ұзақ жол жатыр еді...</w:t>
        <w:br/>
        <w:t>Шәрбану Бейсенова</w:t>
      </w:r>
    </w:p>
    <w:p>
      <w:r>
        <w:t>- Мен, мен өткенде, алпыс жылдық кешімде «Менің ең</w:t>
        <w:br/>
        <w:t>жақсы көретін жақын досым - Сәкең еді ғой», - деп айттым..,</w:t>
        <w:br/>
        <w:t>Шіркін, Сәкең екеуміз өйткенде-бүйткеде деп, екпінін баса</w:t>
        <w:br/>
        <w:t>алмай, атының басын біраз жерге дейін жіберіп барып, әрең</w:t>
        <w:br/>
        <w:t>қайырды.</w:t>
        <w:br/>
        <w:t>Бұл естігендерін саралап, оның кешін есіне түсіргенше,</w:t>
        <w:br/>
        <w:t>«апыр-ау, ол кешке өзім деқатынастым емес пе? Сәкеңнің атын</w:t>
        <w:br/>
        <w:t>атағанын естімеген сияқты едім ғой» деп ойлап үлгергенше,</w:t>
        <w:br/>
        <w:t>қалай тез келсе, солай тез тайып тұрды.</w:t>
        <w:br/>
        <w:t>Баспалдақпен төмен қарай түсіп бара жатқан оның ту</w:t>
        <w:br/>
        <w:t>сыртынан қарағанда бұған жаурыныңа дейін бүлкілдеп:</w:t>
        <w:br/>
        <w:t>- Алдадым, бәлем, алдадым, - деп күлетіндей болып</w:t>
        <w:br/>
        <w:t>көрінді...</w:t>
        <w:br/>
        <w:t>Оның былай шыға бере, алдынан ұшырасқан жанға Сәкенді</w:t>
        <w:br/>
        <w:t>қазір қалай ағыл-тегіл мақтаса, сондайлық құлшыныспен</w:t>
        <w:br/>
        <w:t>жамандарына да еш күмәні болмады.</w:t>
        <w:br/>
        <w:t>«Құдай сенсе, біз сендік»</w:t>
        <w:br/>
        <w:t>Көшеде егде қаламгер мен жасамыс әріптесі ұшыраса кетті,</w:t>
        <w:br/>
        <w:t>Жас әріптесі елпілдей сәлем берді. Сәлемін алған егде қаламгер</w:t>
        <w:br/>
        <w:t>ризашылықпен аңқылдап, жай-күйін сұрап жатыр.</w:t>
        <w:br/>
        <w:t>- Осы таяуда сенің жүргізген бір хабарыңды теледидардан</w:t>
        <w:br/>
        <w:t>көрдім-ау. Маған ұнады, - деді ақ көңілімен ақтарыла.</w:t>
        <w:br/>
        <w:t>- Рақмет, аға! Мен сол хабарда сізді де айтып едім, қысқар-</w:t>
        <w:br/>
        <w:t>тып тастапты, - деді өзінен-өзі ақталып.</w:t>
        <w:br/>
        <w:t>- Оқасы жоқ...</w:t>
        <w:br/>
        <w:t>- Рас айтамын... «Біздегі жастарға қамқоршы, ең көшелі</w:t>
        <w:br/>
        <w:t>қаламгер» - ден сізді атағанмын...</w:t>
        <w:br/>
        <w:t>Қарт қаламгер оның жүзіне көз тоқтатып, ұзағырақ қарап</w:t>
        <w:br/>
        <w:t>еді, әріптес інісі қыбыжықтап, жанарын алып қашаберді. |</w:t>
        <w:br/>
        <w:t>- Жә... Құдай сенсе, біз сендік, - деп, егде қаламгер басын</w:t>
        <w:br/>
        <w:t>шалқақ ұстаған бойы, аяғын нық басып, жүріп кетті.</w:t>
        <w:br/>
        <w:t>218</w:t>
        <w:br/>
        <w:t>Шәрбану Бейсенова</w:t>
        <w:br/>
        <w:t>Жанғанымөзойымен өзі. Үкінің қасиеттіқұсекенірас болса,</w:t>
        <w:br/>
        <w:t>рас шығар. Әйтпесе, оның екі-үш талын пәле-жаладан, тілден-</w:t>
        <w:br/>
        <w:t>көзден сақтасын деп баланың бесігіне, қыздардың тақиясына</w:t>
        <w:br/>
        <w:t>тақпас еді ғой. Бір құдіреті болған соң тағады да. Халық ішінде</w:t>
        <w:br/>
        <w:t>«үкілеп ұстау» деген сөз бар ғой. Бұл да әте биік қастерлеуді</w:t>
        <w:br/>
        <w:t>білдіреді.</w:t>
        <w:br/>
        <w:t>Ол әже бауырында көне аңыз-әңгімелерді көп естіп өскен-</w:t>
        <w:br/>
        <w:t>діктен бе, осындай нанымдарға бала жастан қатты сенгіш.</w:t>
        <w:br/>
        <w:t>Егер әлгі құстың үкі екені рас болса, араларындағы біреу -</w:t>
        <w:br/>
        <w:t>маңдайының бағы бес елі, ырыздығы артық жаратылған жан,</w:t>
        <w:br/>
        <w:t>несоры соншалықты қалың бейбақ. «Қайсымыз болдық екен?»</w:t>
        <w:br/>
        <w:t>Ол тіс жарып, ешкімге еш нәрсе демеді, бірақ көңілі аландап,</w:t>
      </w:r>
    </w:p>
    <w:p>
      <w:r>
        <w:t>мазасы кете бастады. Жүрегі төмен тартып, қобалжып, бой-</w:t>
        <w:br/>
        <w:t>ын белгісіз үрей билегендей, өзін жайсыз сезінді. «Осы қо-</w:t>
        <w:br/>
        <w:t>нақтыққа несіне келістім екен? Кісі көңілі қалмасын деген</w:t>
        <w:br/>
        <w:t>жөңілшектігімнен көп жапа шегіп жүрсем де, өзімнің ой-</w:t>
        <w:br/>
        <w:t>лағанымда тастай қатып тұрып алмай, біреудің айтқанына</w:t>
        <w:br/>
        <w:t>келісе кететінім-ай. Бір сылтау тауып, бармаймын десем,</w:t>
        <w:br/>
        <w:t>мені ешкім зорлап алып шықпас еді ғой» деп, өзін-өзі іштей</w:t>
        <w:br/>
        <w:t>жеді. Елжіреуік қой. Бір ғұлама жазушының: «...Еркектің</w:t>
        <w:br/>
        <w:t>шыдамсызының басын жұтып, әйелдің шыдамсызыңың</w:t>
        <w:br/>
        <w:t>абыройын төгіп тынатын қандай қара пәленің басы әрқашан</w:t>
        <w:br/>
        <w:t>сол бір елжіреуік сезімнен басталатын-ды», - деп жазғанын</w:t>
        <w:br/>
        <w:t>есіне алды. Елжіреуіктігі басына тиіп жүрсе де, арыла алмай-</w:t>
        <w:br/>
        <w:t>ақ қойды...</w:t>
        <w:br/>
        <w:t>Бұлар әлі келе жатыр, әлі келе жатыр. Жаңбыр толассыз</w:t>
        <w:br/>
        <w:t>құйып тұр. Бұл неғылған таусылмайтын жол, бұл неғылған</w:t>
        <w:br/>
        <w:t>толастамайтын жаңбыр?</w:t>
        <w:br/>
        <w:t>Мұның тұнжырап келе жатқанын байқаған Гүлжанат:</w:t>
        <w:br/>
        <w:t>- Шаршадыңыз-ау, тәте. Сәл шыдаңыз, аз жер қалды. Қазір</w:t>
        <w:br/>
        <w:t>көпірден өте шығып, бұйырса, тас жолға қосыламыз. Ар жағы</w:t>
        <w:br/>
        <w:t>күнде жүріп жүрген жеріміз ғой, - деп көңіл аулаған болады.</w:t>
        <w:br/>
        <w:t>Оның жолдан емес, ойдан шаршап келе жатқанын қайдан</w:t>
        <w:br/>
        <w:t>білсін?</w:t>
        <w:br/>
        <w:t>Иек астында күркіреген судың сарыны жетті құлаққа.</w:t>
        <w:br/>
        <w:t>Гүрілдеп-сарылдаған айбынды үні түнді жаңғырықтырады.</w:t>
        <w:br/>
        <w:t>Жақындаған сайын айқындала түсті. Көпірге жақындады-ау,</w:t>
        <w:br/>
        <w:t>шамасы. Жігіттер жол жайын әңгімелеп кетті.</w:t>
        <w:br/>
        <w:t>206</w:t>
        <w:br/>
        <w:t>ТУБАН ҮЙДІҢ ТҮТІНІ</w:t>
        <w:br/>
        <w:t>Әзілің жарасса...</w:t>
        <w:br/>
        <w:t>Ғылыми жұмысына қажетті деректер алуға келген әлде</w:t>
        <w:br/>
        <w:t>аспирант, әлде ізденуші келіншекпен әңгімесі біткен соң</w:t>
        <w:br/>
        <w:t>шығарып салуға кабинетінен ілесе шыққан қартаң ғалым оның</w:t>
        <w:br/>
        <w:t>сулығын алып беріп, киінуіне көмектесіп ыжхдағатты-ақ болып</w:t>
        <w:br/>
        <w:t>тұр. Әншейінде біреудің жәрдемінсіз өз киімін өзі кимейтін,</w:t>
        <w:br/>
        <w:t>бәтеңкесінің бауына дейін біреуге байлататын отағасының</w:t>
        <w:br/>
        <w:t>елпеңдеген түрін ас үйдің ашық есігінен көріп отырған бәйбі-</w:t>
        <w:br/>
        <w:t>шесі жақтырмай, келін-балаларына қарата:</w:t>
        <w:br/>
        <w:t>- Әкелеріңнің джентельмен бола қалуын қарандаршы. Әй,</w:t>
        <w:br/>
        <w:t>өзінің әлі бір шабары бар екен... Тоқалдан дәмесі болмаса,</w:t>
        <w:br/>
        <w:t>неғылсын? - деді естілер-естілмес күңкілдеп. Ондай сөз</w:t>
        <w:br/>
        <w:t>естілмеушні ме еді? Келіндері теріс бұрылып, тұншыға күлісті.</w:t>
        <w:br/>
        <w:t>- Әй, осы сенің у-сойқы тілің-ай! Келіндерден ұялсай-</w:t>
        <w:br/>
        <w:t>шы... - деп, қарт ғалым кабинетіне қарай тұқшыңдал өтіп</w:t>
        <w:br/>
        <w:t>бара жатты...</w:t>
        <w:br/>
        <w:t>Соңғы бөтелкенің түбін шайып ішіп...</w:t>
        <w:br/>
        <w:t>Қонаққа кеткен баласын тосып ол көп отырды. Бір уақыт-</w:t>
        <w:br/>
        <w:t>тарда аяғын тәлтіректей басып, шаршаңқырап келген түрін</w:t>
        <w:br/>
        <w:t>көріп:</w:t>
      </w:r>
    </w:p>
    <w:p>
      <w:r>
        <w:t>- Е-е! Әдеттегідей соңғы бөтелкенің түбін шайып ішіп, бір-</w:t>
        <w:br/>
        <w:t>ақ келдің бе? - деді аузына басқа сөз түспей.</w:t>
        <w:br/>
        <w:t>-Жо-о-ға, апа-асы! Әлі бірталай бөтелке ашылмай қалды...</w:t>
        <w:br/>
        <w:t>Ы-ых!</w:t>
        <w:br/>
        <w:t>- Қап, әттеген-ай!.. Соның бәрін тауысын, ертең бірақ кел-</w:t>
        <w:br/>
        <w:t>медің бе?</w:t>
        <w:br/>
        <w:t>Тышқан жылғы оқиғалар</w:t>
        <w:br/>
        <w:t>Жоууынатын бөлмеге кіріп кеткен Ғайни: «Ата!» - деп, шар</w:t>
        <w:br/>
        <w:t>ете қалды. Даусы соншалықты қатты шықты. Кабинетінде</w:t>
        <w:br/>
        <w:t>қағаз қарап отырған атасы жас келінінің оқыс даусына</w:t>
        <w:br/>
        <w:t>елеңдеп, соңынан іше-шала жеткен. Бұрышта бүрісіп отырған</w:t>
        <w:br/>
        <w:t>219</w:t>
        <w:br/>
        <w:t>Шәрбану Бейсенова</w:t>
        <w:br/>
        <w:t>Қымызын сарыкуйіктің ішеміз деп,</w:t>
        <w:br/>
        <w:t>Албандар қоныстайды құстай биік.</w:t>
        <w:br/>
        <w:t>Тауқонақ, шәйшөп, жаңқа, құлынембес,</w:t>
        <w:br/>
        <w:t>Суиттіген, еңілік, мейіз, киізкиік..-</w:t>
        <w:br/>
        <w:t>деп кете бермеуші ме еді. «Сарыкүйіктің қандай қасиеті бар,</w:t>
        <w:br/>
        <w:t>биікте өсетін еңлік қандай гүл болды екен?» деп ойлап қоюшы</w:t>
        <w:br/>
        <w:t>еді. Бүгін көзбен көріп, қолмен ұстардай сезім билеп:</w:t>
        <w:br/>
        <w:t>- Бұл жерде еңілік гүлі бар шығар. Көрсетіңіздерші, - деді,</w:t>
        <w:br/>
        <w:t>шіопан жігітке, өзінің жасына лайықсыздау болса дабілмегенінң</w:t>
        <w:br/>
        <w:t>сұраудан еш қысылмай-ақ.</w:t>
        <w:br/>
        <w:t>- Ой, тәте-ай! Сіз де қызық екенсіз. Гүл көп қой, қайсы бірін</w:t>
        <w:br/>
        <w:t>түстеп жүр дейсіз? Біз көбінде ат үстінде жүреміз емес пе!? -</w:t>
        <w:br/>
        <w:t>Жұртду күлді.</w:t>
        <w:br/>
        <w:t>|Жанғаным өзінің қолайсыз сауалынан тосылып, жұқалтаң</w:t>
        <w:br/>
        <w:t>қабағына кірбің жүгірді. «Бекер-ақ сұраған екенмін».</w:t>
        <w:br/>
        <w:t>- Тәте, қазір қымызға қанып алыңыздар. Жас марқаның</w:t>
        <w:br/>
        <w:t>етінен сірне дайын болғанша мен сіздерді көлге апарып ке-</w:t>
        <w:br/>
        <w:t>лейін. Гүлдің төресін сол арадан тересіздер, - деді Нұрболат</w:t>
        <w:br/>
        <w:t>әңгіме тақырыбын өзгертіп, әрі арадағы қолайсыздықты жуып-</w:t>
        <w:br/>
        <w:t>шайып.</w:t>
        <w:br/>
        <w:t>Бұл өңірдегі басын таудан алатын арынды - Байынқол,</w:t>
        <w:br/>
        <w:t>Текес секілді өзендерді білгенімен, көл барын естімеген бұл</w:t>
        <w:br/>
        <w:t>елеңдей қалған.</w:t>
        <w:br/>
        <w:t>Көлге алып келе жатып, оның жай-жапсарын Нұрболат өзі</w:t>
        <w:br/>
        <w:t>түсіндірді:</w:t>
        <w:br/>
        <w:t>- Кезінде Текес өзенін осы арадан бөгеп, ГӘС салмақшы</w:t>
        <w:br/>
        <w:t>болып еді ғой. Сол кезде салынған бөгет қой бұл. Кейін заман</w:t>
        <w:br/>
        <w:t>өзгеріп, уақыт өте келе аяқсыз қалды ғой. Бірақ тоспаға</w:t>
        <w:br/>
        <w:t>әжептәуір су жиналып, кәдімгідей кіші-гірім көлге айналды.</w:t>
        <w:br/>
        <w:t>Балығы да бар. Демалысқа таптырмайтын жер қазір.</w:t>
        <w:br/>
        <w:t>Келген бойда оған өздерінің де көздері жетті. Балалар суға</w:t>
        <w:br/>
        <w:t>шомылып, жігіттер балық аулап, әйелдер жағы еу жағалай</w:t>
      </w:r>
    </w:p>
    <w:p>
      <w:r>
        <w:t>серуендеп, әркім өзіне лайық ермек тауып, мәре-сәре.</w:t>
        <w:br/>
        <w:t>Көл жағасының көрінісі шынында да әдемі еді. Жанғаным</w:t>
        <w:br/>
        <w:t>айнадай жарқыраған су бетіне, желмен сағымдай құбылған</w:t>
        <w:br/>
        <w:t>кең жазира алқапқа қарап тұрып енесінің Даратыны неліктен</w:t>
        <w:br/>
        <w:t>жақсы көргенін енді ұғына бастағандай...</w:t>
        <w:br/>
        <w:t>202</w:t>
        <w:br/>
        <w:t>ТУҒАН ҮЙДІҢ ТҮТІНІ</w:t>
        <w:br/>
        <w:t>дәті бармаған ол ішке кіріп; сәлемдесіп арқа-жарқа шұрқыраса</w:t>
        <w:br/>
        <w:t>кетті.</w:t>
        <w:br/>
        <w:t>-Қайдан жүрсіз? Қазпан келдіңіз? --дегенсекілдісұрақтарды</w:t>
        <w:br/>
        <w:t>екеуі де бір-біріне жаудырып жатыр.</w:t>
        <w:br/>
        <w:t>Бұл өзі осы қалаға таяуда көшіп келгенін айтты. Ескі</w:t>
        <w:br/>
        <w:t>танысымен енді бір мекемеде қызмет істейтініне деіші жылып</w:t>
        <w:br/>
        <w:t>тұр. Оның отырған бөлімінің жай-жапсарын сұряған. Сол, сол-</w:t>
        <w:br/>
        <w:t>ақ екен, оның зарлай жөнелгені.</w:t>
        <w:br/>
        <w:t>- Біздің бөлім ең негізгі - престижный, оңайлықпен қолға</w:t>
        <w:br/>
        <w:t>түсе бермейтін - дефицит бөлім ғой. Бұл араға қызметке тұру</w:t>
        <w:br/>
        <w:t>өте қиын екен. Атамаңыз. Құрыққа сырық жалған, әрең</w:t>
        <w:br/>
        <w:t>дегенде өттік қой. Жұмысы да ауыр көрінеді. Кадрды тек</w:t>
        <w:br/>
        <w:t>біріншінің өзітандап алады...</w:t>
        <w:br/>
        <w:t>- А-а?!</w:t>
        <w:br/>
        <w:t>- Айта көрмеңіз, машақаты көп... Жоғары жақтан телефон</w:t>
        <w:br/>
        <w:t>шалдырын дегендей... - деп, безілдей жыланып қоя берді.</w:t>
        <w:br/>
        <w:t>Түкке түсінбеген бұл үнсіз тыңдап отырып-отырып, оның</w:t>
        <w:br/>
        <w:t>қара аспанды неге мүнша төндіріп жібергенін анық ұғынбаған</w:t>
        <w:br/>
        <w:t>бойы:</w:t>
        <w:br/>
        <w:t>- А-а! Солай де... Дефицит бөлім де... Мен де осы мекемеге</w:t>
        <w:br/>
        <w:t>қызметке орналасып едім. Бірақ ондай атауды әлі естімеппін.</w:t>
        <w:br/>
        <w:t>Екінші қабатта отырмын. Қолың қалт еткенде келіп тұр...</w:t>
        <w:br/>
        <w:t>Әдемілеп шай іштеміз, - деді орнынан тұра беріп.</w:t>
        <w:br/>
        <w:t>- А-а-а?! Солай ма еді? Мен сізді жұмыс сұрап келген шығар</w:t>
        <w:br/>
        <w:t>десем...</w:t>
        <w:br/>
        <w:t>«Ұялған тек тұрмас» деген-ау. Қызметтен де гөрі адамдар-</w:t>
        <w:br/>
        <w:t>дың көңілі «дефицит» болған заман-ай!</w:t>
        <w:br/>
        <w:t>Түлкібұлаң</w:t>
        <w:br/>
        <w:t>Жазушылар одағының екінші қабатындағы фойеде отырған</w:t>
        <w:br/>
        <w:t>бұны әнге мәтін жазуымен аты шыққан ақын замандасы көріп</w:t>
        <w:br/>
        <w:t>қалғаны. Анадайдан екі езуі екі құлағына жете, тап бір ең</w:t>
        <w:br/>
        <w:t>қимас ет жақынын көргендей-ақ, елпілдей келіп, қолын алды,</w:t>
        <w:br/>
        <w:t>шұрқырай амандасты.</w:t>
        <w:br/>
        <w:t>Осыілтипатына шынымен-ақ риза болып, «Көз көрген деген</w:t>
        <w:br/>
        <w:t>осы-ау!» деп ойлаған бұның көңілі өсіп қалды.</w:t>
        <w:br/>
        <w:t>217</w:t>
      </w:r>
    </w:p>
    <w:p>
      <w:r>
        <w:t>Шәрбану Бейсенова</w:t>
        <w:br/>
        <w:t>тышқанды, оған арбалғандай тілсіз қалшиып тұрған келінің</w:t>
        <w:br/>
        <w:t>көріп, қолына ілінген затпен тьшпқанды ұруға ұмтылды.</w:t>
        <w:br/>
        <w:t>- Ғайни, есікті жап...</w:t>
        <w:br/>
        <w:t>- Ғайни, қышқаш әкел...</w:t>
        <w:br/>
        <w:t>«Ғайни, өйт», «Ғайни, бүйт»,- деп тағы бірталай қысқабұй-</w:t>
        <w:br/>
        <w:t>рықтар беруде.</w:t>
        <w:br/>
        <w:t>Етжеңді кісі тар жерде тышқанды ары-бері қуамын деп,</w:t>
        <w:br/>
        <w:t>жолындағыларды қағып құлатып, өзі әлденелерге соғылып,</w:t>
        <w:br/>
        <w:t>әп-сәтте аядай жерді асты-үстіне келтіріп, қаңғыр-күнгір ды-</w:t>
        <w:br/>
        <w:t>бысқа толтырыл-ақ жіберді.</w:t>
        <w:br/>
        <w:t>Оның үстіне: «Ата, тышқан - әне, анда кетті, мұнда кет-</w:t>
        <w:br/>
        <w:t>ті», - деп келіңі шыр-пыр.</w:t>
        <w:br/>
        <w:t>Әлдім-талдым дегенде атасы тышқанды ұстады-ау. Далаға</w:t>
        <w:br/>
        <w:t>апарып тастайын деп кілттерін салдырлатып, сыртқы есікті</w:t>
        <w:br/>
        <w:t>ашып әуре.</w:t>
        <w:br/>
        <w:t>«Басымның сақинасы ұстап тұр», - деп, бағана жатып қал-</w:t>
        <w:br/>
        <w:t>ған бәйбіше мынасалдыр-күлдірге бөлмесінен шыққан. Уақсыз</w:t>
        <w:br/>
        <w:t>уақытта далаға кетіп бара жатқан отағасын көріп аң-таң.</w:t>
        <w:br/>
        <w:t>- Апа, тыптқан! Атам екеуміз тышқан ұстадық, - дейді</w:t>
        <w:br/>
        <w:t>келіні аптығын баса алмай.</w:t>
        <w:br/>
        <w:t>- Апырай, ә..! Тышқан ба еді? Мен атаң екеуінді арыстан</w:t>
        <w:br/>
        <w:t>ұстаған екен десем... - деді, енесі бұрылып бөлмесіне кіріп бара</w:t>
        <w:br/>
        <w:t>жатып, езуіне мысқыл күлкі үйіріліп.</w:t>
        <w:br/>
        <w:t>жжж</w:t>
        <w:br/>
        <w:t>Әселдің әке үйіне келген күнінің ертеңі еді. Әке үйіне</w:t>
        <w:br/>
        <w:t>жылына бір соғатын әдеті. Үй ішінің бар мүлкі мұның бала</w:t>
        <w:br/>
        <w:t>кезіндегідей, еш өзгермеген тәрізді. Өйткені, қарашаңырақтың</w:t>
        <w:br/>
        <w:t>алтын қазығы - анасы отыр. Анасы отырғанда одан асып, үйге</w:t>
        <w:br/>
        <w:t>жаңаша сән беруге келіндері батпайтындай...</w:t>
        <w:br/>
        <w:t>Ол қоналқаға ауасы кеңдеу ортаңғы бөлмені тандайтын.</w:t>
        <w:br/>
        <w:t>Таңғы ұйқылы-ояу шақ. Ол анасының ерте тұрып, тықырлап</w:t>
        <w:br/>
        <w:t>жүргенін естіп жатыр. Үнемі осылай. (Жазда ерте тұрып, сиыр</w:t>
        <w:br/>
        <w:t>сауатын. Бұлар оянғанша жаңа сауған сүтін тартып үлгеретін.</w:t>
        <w:br/>
        <w:t>Жаңа ағызған жас қаймағы мен гүжілдеп қайнаған сары</w:t>
        <w:br/>
        <w:t>самаурыны үнемі дастарханның шетінде әзір тұратын...</w:t>
        <w:br/>
        <w:t>Қазір қыс. Анасы пештің күлін алып, от жағуға оқталғанын</w:t>
        <w:br/>
        <w:t>анық біліп жатыр. Ол анасының бар тіршілігіне, қимыл"</w:t>
        <w:br/>
        <w:t>220</w:t>
        <w:br/>
        <w:t>Шәрбану Бейсенова</w:t>
        <w:br/>
        <w:t>жетіп келген секілді еді ғой. «Аман-есен ауылға жетсек екен».”</w:t>
      </w:r>
    </w:p>
    <w:p>
      <w:r>
        <w:t>Бойларындағы әлгіндегі үрей тараса керек, митындаған</w:t>
        <w:br/>
        <w:t>жүрістен кейбіреуі қалғи бастады. Көлікте кірпік ілмей сақ</w:t>
        <w:br/>
        <w:t>отыру - Жаңғанымның қашаннан бергі әдеті. Ол алдындағы</w:t>
        <w:br/>
        <w:t>түпсіз терең қараңғылықтан көз айырмайды. Көңілі орнына</w:t>
        <w:br/>
        <w:t>түсіп, бойының қалтырағаны аз да болса басылғандай. Көз</w:t>
        <w:br/>
        <w:t>қиығын Нұрболатқа тастап қояды. Ол рульге жабысқан бойы</w:t>
        <w:br/>
        <w:t>қатып қалғандай, селт етпейді. Бар зейіні - алда. Күндізгі</w:t>
        <w:br/>
        <w:t>кербез сұлу даланы түн тұмшалап, бар құпиясын іпіне бүккен</w:t>
        <w:br/>
        <w:t>құбыжық тылсымға айналдырғандай. Түнде жүрудің: үрейлі</w:t>
        <w:br/>
        <w:t>қаунін әбден сезініп келеді.</w:t>
        <w:br/>
        <w:t>Бірқалыпты баяу жылжып келе жатқан машина тас жолға</w:t>
        <w:br/>
        <w:t>жете бере, өрге қарай ышқына барып тоқтап, кейін сырғып</w:t>
        <w:br/>
        <w:t>кетін, шоңқиды да қалды.</w:t>
        <w:br/>
        <w:t>- Батқан жерімізді-ай, - деп өкінген Нұрболат рульден қо-</w:t>
        <w:br/>
        <w:t>лын босатып, шалқайып отырды.</w:t>
        <w:br/>
        <w:t>Жанғанымнан басқасы далаға шығып, машинаны айнала</w:t>
        <w:br/>
        <w:t>қарап жұр. Бұл орнынан қозғалмады. Шыққанда мұның қо-</w:t>
        <w:br/>
        <w:t>лынан не келеді? Дегенмен, отыра берудің де жөнін таппай, бұл</w:t>
        <w:br/>
        <w:t>датүсті. Жер миы шыққан батпақ екен.</w:t>
        <w:br/>
        <w:t>--Отыра бермедіңіз бе, - деп жатыр ғой. Оларына рақмет.</w:t>
        <w:br/>
        <w:t>Жігіттер зыр жүгіріп, әрекет жасауда. Бірі бұта-бүрген,</w:t>
        <w:br/>
        <w:t>тас іздеп жүр. Бірі күрек алып, дөңгелекті балшықтан ар-</w:t>
        <w:br/>
        <w:t>шуда. Даланың қара жолымен жүріп үйренген жігіттердің</w:t>
        <w:br/>
        <w:t>көрген құқайы бір осы дейсің бе? Сасар емес, дөңгелектің</w:t>
        <w:br/>
        <w:t>астына табылған бұта, ағаш, тас төсеп, бірі итеріп, бірі сұ-</w:t>
        <w:br/>
        <w:t>йемелдеп лезде алып шықты. Тас жолға дейін жанамалап</w:t>
        <w:br/>
        <w:t>итеріп барып, өздері сосын бірақ отырды. Дөңгелегі тас жолға</w:t>
        <w:br/>
        <w:t>ілінісімен машина да «Ауыл қайдасың?» дегендей, зымырады</w:t>
        <w:br/>
        <w:t>ғой. «Құдайға тәуба, тәуба, тәуба», - деді “Жанғаным да терең</w:t>
        <w:br/>
        <w:t>тыныстап.</w:t>
        <w:br/>
        <w:t>Олар үйге жеткенде түн ортасы ауып кеткен еді. Көшірдегі</w:t>
        <w:br/>
        <w:t>жағдай туралы тіс жарын, бір-біріне әңгіме айтуға батпады.</w:t>
        <w:br/>
        <w:t>Не ойласа да іштерінде. Ерте тұрған Гүлжанат жеті шелпек</w:t>
        <w:br/>
        <w:t>пісіріп, құдайы таратты...</w:t>
        <w:br/>
        <w:t>“208</w:t>
        <w:br/>
        <w:t>ТУЕАН ҮЙДІҢ ТҮТІНІ</w:t>
        <w:br/>
        <w:t>Жарықтық енесітыным таппайтын еңбекқор жан едіғой.</w:t>
        <w:br/>
        <w:t>Өз қолына қарап қалған қарт анасы мен қабырғасы қатпаған</w:t>
        <w:br/>
        <w:t>бауырын бағу қамымен қаршадайынан қара жұмысқа арала-</w:t>
        <w:br/>
        <w:t>сып, ерте пісіп-қатып алған ол жұмыс таңдамайтын. Өзі де</w:t>
        <w:br/>
        <w:t>қол-аяғы балғадай - бойлы-сойлы. Көпшіл, көңілінің қал-</w:t>
        <w:br/>
        <w:t>тарысы жоқ, көкейіндегісін бүгежектемей айтып тастап қа-</w:t>
        <w:br/>
        <w:t>рап отыратын жанының тазалығы оны айналасына сый-</w:t>
        <w:br/>
        <w:t>лы еткендей. Осы Даратыда жастайынан егіншілер мен пі-</w:t>
        <w:br/>
        <w:t>шеншілер қосында сақа келіншектермен бірге ортақ қазанда</w:t>
        <w:br/>
        <w:t>аспазшы болып істеген дейді. Ол бір ала жаздай үй көрмейтін</w:t>
        <w:br/>
        <w:t>науқандық жұмыс қой..Жылда өзі сұранып баратын көрінеді...</w:t>
        <w:br/>
        <w:t>Оның да өз себебі жоқ емес шығар. Даратының әр маусым-</w:t>
        <w:br/>
        <w:t>дағы көз тоймас көркемдігін көруді, көктемнің жазға, жаздың</w:t>
        <w:br/>
        <w:t>күзге ауысардағы сан алуан бояуларына жанарын суғарып,</w:t>
        <w:br/>
        <w:t>жұпарын бойына сіңіріп, көкорай шалғынын белуардан кешіп</w:t>
      </w:r>
    </w:p>
    <w:p>
      <w:r>
        <w:t>жүруді - ауылдағы бұйығы тірліктен артық санаған сыңайлы</w:t>
        <w:br/>
        <w:t>ғой. Ақ жауынға жүзін төсей, сан мәрте сыңғырлай күлген</w:t>
        <w:br/>
        <w:t>шығар. Таңғы шықты басып, жалаңаяқ талай жүгірген болар.</w:t>
        <w:br/>
        <w:t>Дала төсінде құлындай ойнап, бой жетті, жар құшты, перзент</w:t>
        <w:br/>
        <w:t>сүйді. Бұдан артық бақыт бар ма? Бірақ, басы жұмыр пенде</w:t>
        <w:br/>
        <w:t>бақытқа тойған ба?!</w:t>
        <w:br/>
        <w:t>Бұл келін болып түскен жылдары енесінің әлі ажары</w:t>
        <w:br/>
        <w:t>таймаған, күш-қуаты бойында, қимылы ширақ кезі еді... Үй</w:t>
        <w:br/>
        <w:t>шаруасынан гөрі апырып-жапырып істейтін сырт жұмысын</w:t>
        <w:br/>
        <w:t>тәуір көріп тұратын. Ара-тұра науқандық шаруаларға да</w:t>
        <w:br/>
        <w:t>шығып жүрді,</w:t>
        <w:br/>
        <w:t>- Осы жұмысты қоймайсың ба? - деп ренжіген баласына:</w:t>
        <w:br/>
        <w:t>- Үйде отыратын кез де келер. Жасым болса, зейнетке таяп</w:t>
        <w:br/>
        <w:t>келеді, колхоздан қол үзбейін, еңбеккүн жүре берсін, - дейтін</w:t>
        <w:br/>
        <w:t>еді, жарықтық. Сөйтсе, тіпті де еңбеккүн үшін емес, Даратыны</w:t>
        <w:br/>
        <w:t>бір көріп, салқын саумал ауасын жұту үшін де келетіндей</w:t>
        <w:br/>
        <w:t>көрінеді қазір Жанғанымға.</w:t>
        <w:br/>
        <w:t>Жасы ұлғая әркім де жастық тиағы өткен жерді аңсап</w:t>
        <w:br/>
        <w:t>тұратын болар-ау. Оны “Жанғаным еңді түсініп жүр. Енесінің</w:t>
        <w:br/>
        <w:t>сол уақыттағы жасына қазір өзі де келді ғой. Енесінің кейбір</w:t>
        <w:br/>
        <w:t>әдеттері мен әрекеті бұған біртүрлі оғаштау көрінетіндей еді.</w:t>
        <w:br/>
        <w:t>Ал, қазір ойлап қараса, етл ерсілігі жоқ, ап-анық, ұғынықты</w:t>
        <w:br/>
        <w:t>203</w:t>
        <w:br/>
        <w:t>Шәрбану Бейсенова</w:t>
        <w:br/>
        <w:t>нәрсе екен. Ол кезде енесін түсінуге оның жасы да, өресі де</w:t>
        <w:br/>
        <w:t>жетпегендей. Соны қырық жылдан кейін барып ұққандай.</w:t>
        <w:br/>
        <w:t>Дараты туралы сөз болғанда оның отты жанарында нүр</w:t>
        <w:br/>
        <w:t>ойнап, дидарына лып етіп шыға келетің мерейлі шуақты қа-</w:t>
        <w:br/>
        <w:t>лай ұмытсын?! Сонда, бәлкім, гүл жазира дала төсінде өткен</w:t>
        <w:br/>
        <w:t>алаңсыз жастық кезі, базарлы жылдары есіне оралатын болар.</w:t>
        <w:br/>
        <w:t>Көпкедейінәлгіәсерденайырылыпқалмайындегендей, өзімен-</w:t>
        <w:br/>
        <w:t>өзі отырып қалушы еді. Неге қуанып, неден мұңайды екен</w:t>
        <w:br/>
        <w:t>баладай бейкүнә, адал да аңғал, ғазиз жан? Ол нәзік жұмбағын</w:t>
        <w:br/>
        <w:t>өзімен бірге мәңгілікке ала кетті... Оны енді Жанғаным қанша</w:t>
        <w:br/>
        <w:t>ойласа да шеше алмақ емес.</w:t>
        <w:br/>
        <w:t>Суды бойлап келе жатып (Жанғаным: «Бүгін енем жарық-</w:t>
        <w:br/>
        <w:t>тықтың есіме түсе бергені несі?» - ден ойлады. «Құран дәметіп</w:t>
        <w:br/>
        <w:t>жүр ме екен? Үйге жеткен соң мешітке барып, құран бағыш-</w:t>
        <w:br/>
        <w:t>тайыншы» деп қойды.</w:t>
        <w:br/>
        <w:t>Оның ойын Нүрболаттың:</w:t>
        <w:br/>
        <w:t>- Ауа райы бұзылайын деді. Әй, жігіттер, ау-шуларыңды</w:t>
        <w:br/>
        <w:t>жинаңдар. Жаңбыр жаумай тұрғанда әлгі келген үйімізге</w:t>
        <w:br/>
        <w:t>жетіп алайық, - деген сөзі бөліп жіберді. Сонда байқады,</w:t>
        <w:br/>
        <w:t>солтүстік-батыс жақты шудаланған буда-буда бұлт торлай</w:t>
        <w:br/>
        <w:t>бастапты. Бұлт демде көлбеу биіктеп, бір жамбастай жылжып,</w:t>
        <w:br/>
        <w:t>қарақошқылтартты. Бірте-біртеқоюланып барады. Жанғаным</w:t>
        <w:br/>
        <w:t>мұншалықты қою қара бұлтты көптен көрмеген екен. «Бұршақ</w:t>
        <w:br/>
        <w:t>жауар ма екен?» - деді қасындағылардың бірі. Бірте-бірте бұлт</w:t>
        <w:br/>
        <w:t>тау жаққа қарай жөңкіле көшіп, бұрынғысынан бетер ұмар-</w:t>
        <w:br/>
        <w:t>жұмар түйдектеле түсті.</w:t>
      </w:r>
    </w:p>
    <w:p>
      <w:r>
        <w:t>-Жақсы болды, тау тартып кетті, - деп қуанды Нұрболат.</w:t>
        <w:br/>
        <w:t>Олар інопан үйіне келгенде сирек тамшылар терезеге тиіп,</w:t>
        <w:br/>
        <w:t>сытырлай тама бастады. «Көрінген ауылдан, көрінбеген бұлт</w:t>
        <w:br/>
        <w:t>жуық» деген осы-ау.</w:t>
        <w:br/>
        <w:t>Олар дайын асты ішті де аз-кем отырып, кеш түспей тұр-</w:t>
        <w:br/>
        <w:t>ғанда ауылға жетіп алуды ойлап, жолға жиналды. Бұл кезде</w:t>
        <w:br/>
        <w:t>зілмауыр сұр бұлт аспанды тұтас жауып, көкжиекті тегіс</w:t>
        <w:br/>
        <w:t>қымтап, айнала күңгірт тарта бастаған екен. Таулы жерде</w:t>
        <w:br/>
        <w:t>күн онсыз да ерте батады ғой, төңірекке лезде ымырт үйіріле</w:t>
        <w:br/>
        <w:t>бастады.</w:t>
        <w:br/>
        <w:t>2 Сіздер Қостөбе жақпен қайта алмайсыздар. Жолда маши-</w:t>
        <w:br/>
        <w:t>наларыңыз батпаққа тығылып қалуы мүмкін. Айналмя жол-</w:t>
        <w:br/>
        <w:t>204</w:t>
        <w:br/>
        <w:t>ТУҒАН ҮЙДІҢ ТҮТІНІ</w:t>
        <w:br/>
        <w:t>қозғалысына сырттай қарап отырудан еш жалыққан емес.</w:t>
        <w:br/>
        <w:t>Анасы оны: «Анда-сандабір келгенде араласып қайтесің, келін</w:t>
        <w:br/>
        <w:t>бар ғой», -- деп, үй тірлігіне қоспайтын. Қайран, ана көңілі-</w:t>
        <w:br/>
        <w:t>ай! Әр келген сайын анасының қартая түскенін көріп, жүрегі</w:t>
        <w:br/>
        <w:t>шымырлайды...</w:t>
        <w:br/>
        <w:t>Ас үй жақтан әлдене тасыр-тұсыр ете қалды. Анасының</w:t>
        <w:br/>
        <w:t>ары-бері тырпылдаған жүрісі көбейген тәрізді. Тағы да тасыр-</w:t>
        <w:br/>
        <w:t>тұсыр. Сарт-сұрт. Таң атпай бұл не болды екен? Іле-шала:</w:t>
        <w:br/>
        <w:t>- Ақжігіт, а, Ақжігіт, кис-кис-кис, - деген анасының даусы</w:t>
        <w:br/>
        <w:t>естілді.</w:t>
        <w:br/>
        <w:t>Түпкі бөлмеде пырдай болып ұйықтап жатқан анасының</w:t>
        <w:br/>
        <w:t>немерелерінің қасынан керіліп-созылып Ақжігіт әрең шықты.</w:t>
        <w:br/>
        <w:t>Ақжігіт десе ақ жігіт, кербез-ақ. Анасы тағы екі-үш рет ша-</w:t>
        <w:br/>
        <w:t>қырғанда, «Еңді бармасам болмас» дегендей еріне басып, ас</w:t>
        <w:br/>
        <w:t>үйге қарай бүлкілдей жөнелді.</w:t>
        <w:br/>
        <w:t>- Осы сенің жалғаулығыңнан-ақ бізді тышқан дегендер</w:t>
        <w:br/>
        <w:t>басынып кетті. Қайда жүрсің?</w:t>
        <w:br/>
        <w:t>Анасы немерелеріне ұрысқандай-ақ мысығына бұрқылдап</w:t>
        <w:br/>
        <w:t>жүр.</w:t>
        <w:br/>
        <w:t>- Бұл енді өстіп, жемей кергиді ғой...</w:t>
        <w:br/>
        <w:t>Әсел одан әрі жата беруге шыдамай, тұрып анасының қасына</w:t>
        <w:br/>
        <w:t>келген. Істің мәнісін ұғып, анасының мойнынан құшақтап,</w:t>
        <w:br/>
        <w:t>еріксіз күліп жіберді:</w:t>
        <w:br/>
        <w:t>- Апа-ай! Мысығыңа өзің тыпақан ұстан беретін болғансың</w:t>
        <w:br/>
        <w:t>ба?</w:t>
        <w:br/>
        <w:t>- Суық түскен соң ба, үйге тышқан үйір болып кетті. Түнде</w:t>
        <w:br/>
        <w:t>кіргізіп қойған көмірдің үстінде қонжиыпотыр. Алырақалғыр,</w:t>
        <w:br/>
        <w:t>тап мен бір қонаққа шақырғандай-ақ. Әрең ұстадым емес пе?</w:t>
        <w:br/>
        <w:t>“Ал, Ақжігіт болса, шала-жансар тышқанды бас салудың</w:t>
        <w:br/>
        <w:t>орнына иіскеп-иіскеп, қақпақылдап ойнай бастады.</w:t>
      </w:r>
    </w:p>
    <w:p>
      <w:r>
        <w:t>-Осы күннің мысығы тышқан аулаудан да қалып барады...</w:t>
        <w:br/>
        <w:t>Дүкеннің дайын тамағын алып беріп, әбден жаман үйретті...</w:t>
        <w:br/>
        <w:t>«Әпермеңдер, даладан тышқан ұстап жесін», - деп қашанда</w:t>
        <w:br/>
        <w:t>қақсаймын осыларға...</w:t>
        <w:br/>
        <w:t>Анасы енді мысығымен қосып немерелеріне ұрса бастады.</w:t>
        <w:br/>
        <w:t>Ойпырым-ай, хайуанның да табиғи қасиетінің жойылып</w:t>
        <w:br/>
        <w:t>бара жатқаны ма? Мына жаңалыққа Әсел таң-тамаша. Оны</w:t>
        <w:br/>
        <w:t>бұрыннан да кейбір жандардың о бастағы қабілет пен ерек-</w:t>
        <w:br/>
        <w:t>221</w:t>
        <w:br/>
        <w:t>ТУБАН ҮЙДІҢ ТҮТІНІ</w:t>
        <w:br/>
        <w:t>- Көпірдің қарсы беті тіктеу сияқты еді. Қаттырақ жүріп,</w:t>
        <w:br/>
        <w:t>екпініңмен шығын кетпесең болмас.</w:t>
        <w:br/>
        <w:t>- Өзім де солай ойлап келемін...</w:t>
        <w:br/>
        <w:t>Бұлар көпірге апаратын еңіске жылдамдықпен енді құл-</w:t>
        <w:br/>
        <w:t>дилай бергенде алдарынан шамын бір жағып, бір өшірген</w:t>
        <w:br/>
        <w:t>жеңіл машина қайқаң етіп шыға келді, Тұстарына қапталдаса,</w:t>
        <w:br/>
        <w:t>жанай тоқтады да, екі-үш жігіт түсе қалып, бұларға көпір</w:t>
        <w:br/>
        <w:t>жақты нұсқап, әлденелерді айта бастады. Матпинадан шығыл,</w:t>
        <w:br/>
        <w:t>олармен сөйлесіп келген Нұрболат орнына отыра беріп:</w:t>
        <w:br/>
        <w:t>-“Жаңа ғана мына көпірді тасқын алып кетті деп тұр, мына</w:t>
        <w:br/>
        <w:t>жігіттер, - деді өңі құп-қу болып.</w:t>
        <w:br/>
        <w:t>«Алла, құдай-ай, өзің сақтай гөр!» Жанғанымның аузына</w:t>
        <w:br/>
        <w:t>түскен сөз осы болды. Бәрі де бір сәт тып-тыныш бола қалды.</w:t>
        <w:br/>
        <w:t>Машина ақырын-ақырын шегініп, жол жиегіне шығып кет-</w:t>
        <w:br/>
        <w:t>пейін дегендей, еппен бұрылып, кейін қарай бағыт түзегенше</w:t>
        <w:br/>
        <w:t>«ләм» деспеді. Әлгі машина түн қараңғылығына еніп, көзден</w:t>
        <w:br/>
        <w:t>ғайын болыпты. Күркіреген өзен біртіндеп артта қалды. Жаң-</w:t>
        <w:br/>
        <w:t>быр құйып тұр. Гүлжанат мойнын возып, жан-жағына қарап:</w:t>
        <w:br/>
        <w:t>- Әлгі машинаны жер жұтып кетті ме? Алдымызда жарығы</w:t>
        <w:br/>
        <w:t>көрінбейді ғой. Қай жаққа қарай бұрылса да, жазық далада</w:t>
        <w:br/>
        <w:t>жарығы көрінуі тиіс еді ғой, - деді таңдана.</w:t>
        <w:br/>
        <w:t>Бәрі жаңбыр суы сорғалаған терезеден далаға қарасты. Ай-</w:t>
        <w:br/>
        <w:t>нала- тастүнек..Жылт еткен от көрінбейді. Тек өздері отырған</w:t>
        <w:br/>
        <w:t>машинаның шамы алдыңғы жаққа бірқауым жерге дейін</w:t>
        <w:br/>
        <w:t>себезгілеген сәуле шашып келеді. Түскен жарықтан су-перде</w:t>
        <w:br/>
        <w:t>қиғаш тартылғандай болып, жаңбырдың қиғаштай жауып</w:t>
        <w:br/>
        <w:t>тұрғанын байқатады. Сірә, жел күшейсе керек.</w:t>
        <w:br/>
        <w:t>Олар бағанағыдан да ақырын, бағанағыдан да сақтықпен</w:t>
        <w:br/>
        <w:t>келе жатыр. Әркім өз ойымен. Қорқыныштарын іштеріне</w:t>
        <w:br/>
        <w:t>бүгіп, сыртқа шығарғысы келмейтін сияқты. Тым-тырыс. Бір</w:t>
        <w:br/>
        <w:t>кезде тастақтың таусылып, қара жолға шыққандарын сезді.</w:t>
        <w:br/>
        <w:t>Тоқтап, жігіттер жер шолды, ары қарай қалай жүрерлерін</w:t>
        <w:br/>
        <w:t>ақылдасып алып, ілбіп жүріп кетті. Бәрі де демдерін іштеріне</w:t>
        <w:br/>
        <w:t>тартып, үнсіз отыр. Қазір кімнің де болса, «бір қатерден құ-</w:t>
        <w:br/>
        <w:t>тылдық-ау, енді тас жолға тезірек іліксек екен» деп тілеп</w:t>
        <w:br/>
        <w:t>отырғаны аян. «Кемедегінің жаны бір» деген-ау. Машина</w:t>
        <w:br/>
        <w:t>біресе оңға, біресе солға бұлт-бұлт етіп, әйтеуір, тоқтаусыз</w:t>
        <w:br/>
        <w:t>жүріп келеді. Түнде жолдың ұзап кететіні-ай. Бағана демде</w:t>
      </w:r>
    </w:p>
    <w:p>
      <w:r>
        <w:t>207</w:t>
        <w:br/>
        <w:t>ТУҒАН ҮЙДІҢ ТҮТІНІ</w:t>
        <w:br/>
        <w:t>Стол үстінде жатқан қызыл тысты кітапқа көзі түскенде:</w:t>
        <w:br/>
        <w:t>«Таптым, тажтым!» - деді өзіне-өзі. Ол осы кітаптан тәржіме</w:t>
        <w:br/>
        <w:t>жасап жатқан. Соғыс уақытындағы оқиғалар суреттеледі. Йә,</w:t>
        <w:br/>
        <w:t>иә,олтеңеу осы кітаптан оқығанынаорай ойына оралған болар.</w:t>
        <w:br/>
        <w:t>«Хопі, - делік. - Бұл жұмбақтың да шешуі табылды».</w:t>
        <w:br/>
        <w:t>“Енді ісіне алаңсыз кіріссе етті. Танк дауысы бәсеңдегендей.</w:t>
        <w:br/>
        <w:t>Бәрі бір қолы жүрмеді. Гүріл сәл тыншып барып, қайта</w:t>
        <w:br/>
        <w:t>күшейді. Бір сөйлемнің басын құрай алмады. Бір оңтайлы</w:t>
        <w:br/>
        <w:t>тіркес есіне түспеді. Білетін сөздерінің бәрі танк үнінен қашып,</w:t>
        <w:br/>
        <w:t>зым-зия жоғалғанға ұқсайды. Алысқа, тым алысқа тығылып</w:t>
        <w:br/>
        <w:t>қалған секілді. Ешбір жөндем сөз таппады. Құлақты тұндыра</w:t>
        <w:br/>
        <w:t>түрілдеген үң өрпти берді, өрпти берді. Бұл гүрілдеу, дүрілдеу,</w:t>
        <w:br/>
        <w:t>үлкен кісі түгіл, баланы да мезі етсе керек. Ортаншы немересі</w:t>
        <w:br/>
        <w:t>Алтынай күйсандықтың пернелерін сабалап, жаттығуларын</w:t>
        <w:br/>
        <w:t>күндегісінен әлдеқайда қатты ойнай бастады. Бұл, сірә, көр-</w:t>
        <w:br/>
        <w:t>шілерге көрсеткен қарсылығы болар. Шуды шумен қайтармақ.</w:t>
        <w:br/>
        <w:t>Қайратына болайын-ай! Ол лажсыз орнынан тұрып кетті.</w:t>
        <w:br/>
        <w:t>Бірақ, орнынан тұрып бара жатып, көңіліне кереметтей бір</w:t>
        <w:br/>
        <w:t>қуаныш ұшқыны жүгіргенін аңғарды. Енді жұмыс істемеуге</w:t>
        <w:br/>
        <w:t>дәлелді себебі бар екен ғой. Қуанбағанда қайтсін?! Дәлелді</w:t>
        <w:br/>
        <w:t>себеп тауып берген көршілер жасасын! Жасасын көрішілер!</w:t>
        <w:br/>
        <w:t>Жаратқан дарытқан түйсік</w:t>
        <w:br/>
        <w:t>Ол теледидардан жан-жануарлар жайлы дүниелерді қа-</w:t>
        <w:br/>
        <w:t>рағанды ұнататын. Бірде тасбақалар туралы көрсетіп жатыр</w:t>
        <w:br/>
        <w:t>екен. Отыра қалды. Пенде шіркіннің білмейтіні көп-ау! Әлем-</w:t>
        <w:br/>
        <w:t>нің бір шетін мекендейтін әлгі ессіз мақұлық пәленбай жүз,</w:t>
        <w:br/>
        <w:t>бәлкім, мың шақырым суды - теңіз бе, бәлкім, мұхит па жүзіп</w:t>
        <w:br/>
        <w:t>өтіп, құрлыққа жетіп, жұмыртқалап, әрі жұмыртқасын құмға</w:t>
        <w:br/>
        <w:t>көміп кететін көрінеді. Ол жер Африканың ба, Үндістанның</w:t>
        <w:br/>
        <w:t>ба мұхитқа жақын жағалау құмдарының бірі секілді. Бұның</w:t>
        <w:br/>
        <w:t>таңғалғаны ол емес, басқа еді. Күнге қызған ыстық құмда</w:t>
        <w:br/>
        <w:t>көмулі жатқан әлгі жұмыртқалардан айы-күні толғанда</w:t>
        <w:br/>
        <w:t>тасбақаның балапаны жарып шығады екен.</w:t>
        <w:br/>
        <w:t>Жарық дүниеге көзін жаңа ашқан болжыраған шажау не-</w:t>
        <w:br/>
        <w:t>м6 жан-жағына қалтаң-құлтан етіп бір қарап алып, ыстық</w:t>
        <w:br/>
        <w:t>223</w:t>
        <w:br/>
        <w:t>ТУЕАН ҮЙДІҢ ТҮТІНІ</w:t>
        <w:br/>
        <w:t>222</w:t>
        <w:br/>
        <w:t>Тағы бір қонып, ертесінде бұл жолға шыққан.</w:t>
        <w:br/>
        <w:t>Судың жойқын ізімен тасқын ағызып әкеткен көпірдің</w:t>
        <w:br/>
        <w:t>опырылған жарқабағын көргенде сол түнгі оқиғаны қайтара</w:t>
        <w:br/>
        <w:t>бастан кешкендей. Бойының қалтырағаны басылар емес.</w:t>
        <w:br/>
        <w:t>Көпірдің жоқтығын білмей, ағынмен келіп, буырқанған суға</w:t>
        <w:br/>
        <w:t>қойып кетуден бір тылсым күш құтқарып қалды ғой. Жаса-</w:t>
      </w:r>
    </w:p>
    <w:p>
      <w:r>
        <w:t>ған иенің құдіреті болар, бұларға ана бір машинаны қарсы</w:t>
        <w:br/>
        <w:t>жолықтырған.</w:t>
        <w:br/>
        <w:t>Ол машинадан бұрын алдарынан аппақ құс ұшып шықты</w:t>
        <w:br/>
        <w:t>емес пе? Оның тегін құс емес екенін (Жанғаным сонда сезіп,</w:t>
        <w:br/>
        <w:t>іштей секем алған. Тек қалай жорырын білмеді ғой. Кенет,</w:t>
        <w:br/>
        <w:t>кенет оның санасын найзағайдай жарқ етіп, бір ой осып өтті.</w:t>
        <w:br/>
        <w:t>Аппақ үкідей болып ұшып жүрген енесінің рухы болмасын?!</w:t>
        <w:br/>
        <w:t>«...Адам қайтқан соң оның рухы өзі бақытты ғұмыр</w:t>
        <w:br/>
        <w:t>кешкен жерде ұшып жүреді екен» дегенді таяуда ғана бір</w:t>
        <w:br/>
        <w:t>жерден оқын еді. Енделпе тура солай! Енесінің рухы Да-</w:t>
        <w:br/>
        <w:t>ратыда ұшып жүрмегенде қайда жүрсін? Ол бұларды жа-</w:t>
        <w:br/>
        <w:t>маваттан сақтандырып, қанатын жайып машинаның алдын</w:t>
        <w:br/>
        <w:t>көлегейлегісі келгендей тыпырлады емес пе? «Жүрмеңдер!</w:t>
        <w:br/>
        <w:t>Кейін қайтындар!» дегісі келгендей қарсы ұшты ғой. Қалайша</w:t>
        <w:br/>
        <w:t>соны бұлар ұқпаған? Одан сайын көпірге қарай ентеледі. Дәл</w:t>
        <w:br/>
        <w:t>көпірдің аузында ұшырасқан, қайдан келгені де, қайда кеткені</w:t>
        <w:br/>
        <w:t>дебелгісіз машина да жұмбақ.</w:t>
        <w:br/>
        <w:t>Жанғанымның жанындағы орынға жайғасқан шүйкедей</w:t>
        <w:br/>
        <w:t>кейуана да жұрт жапырлап жатқан жаққа мойнын созып:</w:t>
        <w:br/>
        <w:t>- Сол күні көпірден бір машина суға кетіпті дейді. Ішін-</w:t>
        <w:br/>
        <w:t>де өрімдей үіш жас жігіт бар көрінеді, - деп бетін сипады.</w:t>
        <w:br/>
        <w:t>«Астапыралла» деп үші қайталаған Жанғаным жағасын ұүс-</w:t>
        <w:br/>
        <w:t>тады. «Алланың жазуы-ай».</w:t>
        <w:br/>
        <w:t>Бір апаттан аман қалғандарына “Жасаған иеге шексіз ал-</w:t>
        <w:br/>
        <w:t>ғысын жаудырып, білетін дұғаларын іштей қайталап, тәу-</w:t>
        <w:br/>
        <w:t>бесіне келуде.</w:t>
        <w:br/>
        <w:t>..Оған өздеріне қарсы ұшырасқан машина да тегін еместей,</w:t>
        <w:br/>
        <w:t>көпірде суға кетіпті деген машинамен екеуінің арасында бір</w:t>
        <w:br/>
        <w:t>тылсым жұмбақ байланыс бардай көрінді... Ол тек Жасаған</w:t>
        <w:br/>
        <w:t>неге ғана аян!</w:t>
        <w:br/>
        <w:t>159301 209</w:t>
        <w:br/>
        <w:t>Шәрбану Бейсенова</w:t>
        <w:br/>
        <w:t>екеуінің көздері түйісіп қалғаны. Келіншек оның жүзінен дәл</w:t>
        <w:br/>
        <w:t>өзіндегідей қуаныл! нышанын да, тым болмаса, таңданысты да</w:t>
        <w:br/>
        <w:t>аңғармады. Күнде көріп жүргендей-ақ соншалықты самарқау,</w:t>
        <w:br/>
        <w:t>салқынқандылықты сезді. Суық жымиысынан-ақ: «Ә, сен бе</w:t>
        <w:br/>
        <w:t>едің? Қайдан жүрсің? Қашан келдің?» - дегендей жаттанды</w:t>
        <w:br/>
        <w:t>сұрақты ғана оқығандай.</w:t>
        <w:br/>
        <w:t>Кешегі доспен арада терең шыңырау жатқандай. Одан әтетін</w:t>
        <w:br/>
        <w:t>өткел жоғын ұқты. Соны қапысыз түсінгенде бойында, ойында</w:t>
        <w:br/>
        <w:t>тез жиыпалды. Ол отырған жаққақайтып қарамауға тырысты.</w:t>
        <w:br/>
        <w:t>Ол әлдене деп сөйлеуге оқталғанда байқамаған түр танытып,</w:t>
        <w:br/>
        <w:t>отыра берді. Жүрегін нәзік мұң торлады...</w:t>
        <w:br/>
        <w:t>Көңіл шіркін осылай қалады екен...</w:t>
        <w:br/>
        <w:t>Алдаған үміт</w:t>
        <w:br/>
        <w:t>Шаршытоп жиналғанбірүлкенжиынеді. Бүлертерек барып</w:t>
        <w:br/>
        <w:t>отырған. Алдыңғы есіктен адамдар лек-легімен ене бастады.</w:t>
        <w:br/>
        <w:t>Солардың арасында кірген ескі досын көрді. «Оһо, біздің Бәкең</w:t>
      </w:r>
    </w:p>
    <w:p>
      <w:r>
        <w:t>де келген екен ғой», - деп қасындағыларға естірте, оның атын</w:t>
        <w:br/>
        <w:t>мақтанышпен айтып, көтеріліп қалды. Алыста жүргенде</w:t>
        <w:br/>
        <w:t>жақыныңды бір көрген де қуаныш екен ғой.</w:t>
        <w:br/>
        <w:t>Ол келген бойда аз-кем тоқталып, залдағыларды көзбен бір</w:t>
        <w:br/>
        <w:t>шолып алып, тура бұл отырған жаққа қарай жүрді. Бұған ол</w:t>
        <w:br/>
        <w:t>өзіне сәлемдесуге келе жатқандай көрініп, көңілі одан сайын</w:t>
        <w:br/>
        <w:t>марқайып қалды.</w:t>
        <w:br/>
        <w:t>Алайда, ол бұл отырған қатарға тақала бере бері емес, ары</w:t>
        <w:br/>
        <w:t>қарай кілт бұрылып, биік лауазым иесінің жанындағы бос</w:t>
        <w:br/>
        <w:t>орынға жайғасты. Екеуідемдетпүйіркелесіп, әңгімелесіп кетті.</w:t>
        <w:br/>
        <w:t>Бұл болса, әңгімесі біткен соң келіп сәлемдесер деген үмітпен</w:t>
        <w:br/>
        <w:t>отыра берді. )</w:t>
        <w:br/>
        <w:t>Кеші те аяқталды. Жүрт жапатармағай тарай бастады. Досы</w:t>
        <w:br/>
        <w:t>лауазым иесімен бірге әңгімелесіп, алшаң басып бара жатты.</w:t>
        <w:br/>
        <w:t>Әйтсе де, шығаресіктеекеуітоқайласып қалды. Мұңы көргенде</w:t>
        <w:br/>
        <w:t>досы: «Сен де осында ма едің?» - дегені таңданыспен. Бүл не</w:t>
        <w:br/>
        <w:t>дерін білмеді. Досы әу баста бұны емес, лауазым иесін көріп,</w:t>
        <w:br/>
        <w:t>бұлар жақ қанатқа содан бұрылған екен ғой. Бағанадан онымен</w:t>
        <w:br/>
        <w:t>кездесуге алып-ұшқан көңілі нәумез болып, жаси қалды.</w:t>
        <w:br/>
        <w:t>214</w:t>
        <w:br/>
        <w:t>ҚАСҚАҒЫМ СӘТТІК СЕЗІМ</w:t>
        <w:br/>
        <w:t>Құлып кілтінен - қулық кілтін табу қиын...</w:t>
        <w:br/>
        <w:t>(Халық даналығы)</w:t>
        <w:br/>
        <w:t>Қайран көңіл...</w:t>
        <w:br/>
        <w:t>Бір жиында “Жазира өзінен бір-екі қатар ілгерірек келіп</w:t>
        <w:br/>
        <w:t>отырып жатқан, жастайынан күйеуімен бірге өсін, біте</w:t>
        <w:br/>
        <w:t>қайнасып дегендей, көңілдері ежелден жарасқан Жексенәліні</w:t>
        <w:br/>
        <w:t>көріп қалғаны. Жүрегіқұрғырқуаныштан лүпілдей жөнелгені.</w:t>
        <w:br/>
        <w:t>Ескі достан қадірлі кім бар?! Көріспегелі көп болып еді. Осы</w:t>
        <w:br/>
        <w:t>жылдар арасында ол еш өзгермегендей, сол маңғаз қалшы,</w:t>
        <w:br/>
        <w:t>шашын да еш селкеусіз бір жағына жығатараған,бұлу,сынайы</w:t>
        <w:br/>
        <w:t>қалпы. Жиын алдындағы абыр-дабыр шақ. Соны пайдаланып</w:t>
        <w:br/>
        <w:t>бұл «Жексен» деп қалды жайымен баяу. Бірақ дауысы ес-</w:t>
        <w:br/>
        <w:t>тілердей анық айтты. Үні де еркелей шықты. Өз атын естіген</w:t>
        <w:br/>
        <w:t>бойда ол артына кербез бұрылып, айнала шола қараған. Әуелі,</w:t>
        <w:br/>
        <w:t>мұныменбірқатардаөзара күлісіпотырғанбіртоп жасқыздарға</w:t>
        <w:br/>
        <w:t>көз тастап өтті. Назары тағы біраз қыдырыстады. Бірақ бұны</w:t>
        <w:br/>
        <w:t>байқамағандай. Енді түзеліп отыра бергенде бұл шыдамай,</w:t>
        <w:br/>
        <w:t>әрі өзін танымағанына баладай мәз болып, сыңғырлай күліп</w:t>
        <w:br/>
        <w:t>алып, тағы да «Жексеш» деді жып-жылы үнмен. Бұл жолы</w:t>
        <w:br/>
        <w:t>Да артыңа бұрылып қараған оның жанары бұның басынан</w:t>
        <w:br/>
        <w:t>шып, артқы қатарларды қыдырыстап, қыз-келіншектерді</w:t>
        <w:br/>
        <w:t>тегіс сүзе қарап шықты. Осыны көргенде Жазираның көңі-</w:t>
        <w:br/>
        <w:t>Пі демде су сепкендей басылып сала берді. «Шынымен-ақ</w:t>
        <w:br/>
        <w:t>көрмегені ме, әлде, танымағаны ма? Танымайтындай не кө-</w:t>
        <w:br/>
        <w:t>пініпті? Атын бекер-ақ атаған екенмін». Сөйтіп отырғанда</w:t>
        <w:br/>
        <w:t>213</w:t>
      </w:r>
    </w:p>
    <w:p>
      <w:r>
        <w:t>ТУҒАН ҮЙДІҢ ТҮТІНІ</w:t>
        <w:br/>
        <w:t>мен жүргендеріңіз жөн. Әлгіндегі өздеріңіз барған көлден ары</w:t>
        <w:br/>
        <w:t>қарай жол - жақсы. Кезінде ГӘС саламыз деп тас тәселген,</w:t>
        <w:br/>
        <w:t>қатқақ. Жаңа Текестің тұсынан шығып, көпірден өткен соң</w:t>
        <w:br/>
        <w:t>Нарынқол - Алматы үлкен тас жолына қосыласыздар. Сәл</w:t>
        <w:br/>
        <w:t>алыстау болғанымен - сенімді, - деді жер жағдайын жақсы</w:t>
        <w:br/>
        <w:t>білетіндер. Мұны көлік жүргізуші Нұрболат та қош көрген.</w:t>
        <w:br/>
        <w:t>Бұлар үй иелерімен риза-қош айтысып, сыртқа шыққанда</w:t>
        <w:br/>
        <w:t>жаңбыр тығыз сіркіреп тұр еді.</w:t>
        <w:br/>
        <w:t>Олар қырат-қыратты қуалай, шөптесін жерлермен әу-</w:t>
        <w:br/>
        <w:t>пірімден жүріп, ГӘС-тің жолы деген тастаққа ілінді. Енді</w:t>
        <w:br/>
        <w:t>машинаның жүрісі де біршама түзелді.</w:t>
        <w:br/>
        <w:t>Бұлардың жолға шығуын күтіп тұрғандай-ақ сол екі арада</w:t>
        <w:br/>
        <w:t>нәсер төпеді-ай келіп. Машина жарығынан жаңбырдың ірі-ірі</w:t>
        <w:br/>
        <w:t>тамшылары алдарын көлегейлеген пердедей, тұтасып көрінеді.</w:t>
        <w:br/>
        <w:t>Жолдың үсті де, екі жағы да көлкіген суға айналды. Ауытқып</w:t>
        <w:br/>
        <w:t>кетпеу үшін абайлап жүруге мәжбүр болғандай. Баяу ілбіп</w:t>
        <w:br/>
        <w:t>келеді. Байқамай қияс шығып кетсең, жол жиегіндегі жыраға</w:t>
        <w:br/>
        <w:t>күмп берерің сөзсіз.</w:t>
        <w:br/>
        <w:t>- Қап-қара бұлт жаңа тауға қарай ауып кеткең секілді еді.</w:t>
        <w:br/>
        <w:t>Қайта айналып жаууын қарашы. - Мұны айтып Нұрболат алға</w:t>
        <w:br/>
        <w:t>мойнын соза ұмсынып, рульге одан сайын жабыса түседі.</w:t>
        <w:br/>
        <w:t>- Тауға жаумағанын қайдан білесің? Ол жақта бұдан да қат-</w:t>
        <w:br/>
        <w:t>ты шығар-ау,- дейді Гүлжанат сөз қосып.</w:t>
        <w:br/>
        <w:t>Кенет жол ортасында жұдырықтай аппақ қүстың бұларға</w:t>
        <w:br/>
        <w:t>қарап отырғанын байқап, екпіндерін баяулатты. Көлік жақын-</w:t>
        <w:br/>
        <w:t>дағанда аппақ құс аулаққа ұшудың орнына қанатын жайып</w:t>
        <w:br/>
        <w:t>жіберіп тура машинаға қарай зулап, маңдайтшынысына соғыла</w:t>
        <w:br/>
        <w:t>жаздап тайқып кетті.</w:t>
        <w:br/>
        <w:t>- Үкі, үкі, - десті отырғандар.</w:t>
        <w:br/>
        <w:t>- Үкі түнде ұшушы ма еді?</w:t>
        <w:br/>
        <w:t>- Түнде ұшпағанда қашан ұшады?</w:t>
        <w:br/>
        <w:t>-Жаңбырда ұша бере ме дегенім ғой.</w:t>
        <w:br/>
        <w:t>Отырғандар өзді-өзі дуылдасып кетті.</w:t>
        <w:br/>
        <w:t>Жанғанымның есіне бала кезде естігендері түсті. Әжесі:</w:t>
        <w:br/>
        <w:t>«Үкі - қасиетті құс. Ол кез келген кісіге көрінбейді. Екі жағ-</w:t>
        <w:br/>
        <w:t>дайда көрінуі мүмкін, - деуші еді ол. - Оны аса бақытты жан</w:t>
        <w:br/>
        <w:t>көруі ықтимал, не бір жаманшылықтың алдында соры қай-</w:t>
        <w:br/>
        <w:t>наған біреуге кездеседі», - дейтін.</w:t>
        <w:br/>
        <w:t>205</w:t>
        <w:br/>
        <w:t>Шәрбану Бейсенова</w:t>
        <w:br/>
        <w:t>құмның бетінде қарақұрттай қыбырлан, ұлы мұхитқа қарай</w:t>
        <w:br/>
        <w:t>адаспастан тура жол тартқаны ғой. Әупірімдеп, суға бір жетсе,</w:t>
        <w:br/>
        <w:t>ары қарай қауіп аз. «Енесін өзі іздеп табады», - дейді. Бұл,</w:t>
        <w:br/>
        <w:t>бәлкім, журналистердің әсірелегені ме екен? Оның таңғалға-</w:t>
      </w:r>
    </w:p>
    <w:p>
      <w:r>
        <w:t>ны - жұмыртқадан жаңа шыққан құртақандай жәндік суға</w:t>
        <w:br/>
        <w:t>жетсе, тірі қаларын қайдан біледі десеңізші? Әйтпегенде ыстық</w:t>
        <w:br/>
        <w:t>күнде, ыстық құмда қақталып өлері сөзсіз. Іштен оқып туған</w:t>
        <w:br/>
        <w:t>дейтін осындай-ақ шығар!</w:t>
        <w:br/>
        <w:t>Жоқ! Бұл - басқа ештеме емес, тек ұлы (Жасаған дарытқан</w:t>
        <w:br/>
        <w:t>түйсік болар! Жаратқан дарытқан түйсік!Бұлолардың қанында</w:t>
        <w:br/>
        <w:t>бар-ау шамасы.</w:t>
        <w:br/>
        <w:t>Осыған қарап отырып, оның есіне бала кезінде көрген, ана-</w:t>
        <w:br/>
        <w:t>сының кейбір әрекеттері еріксіз түсіп еді. Анасы үй құстарын</w:t>
        <w:br/>
        <w:t>көп асырайтын. Үйір-үйір шұбырған үйрек-қаздары болушы</w:t>
        <w:br/>
        <w:t>еді. Үйрек деген құс өте көп жұмыртқалайды екен.</w:t>
        <w:br/>
        <w:t>Анасы: «Алдыңғы тапқан жұмыртқалары шіріп кетеді», -</w:t>
        <w:br/>
        <w:t>деп, шетінен алып, тауыққа бастыра беретін. Тауық, шіркін,</w:t>
        <w:br/>
        <w:t>бейнеттенін, күні-түні оны бауырына басып, шайқап отырады</w:t>
        <w:br/>
        <w:t>емес пе? “Жұмыртқаны жарып шыққанда әлгі «опасыз»</w:t>
        <w:br/>
        <w:t>балапандар не істейді дейсіз ғой? Тегіне тартқан бәлекеттер</w:t>
        <w:br/>
        <w:t>тоғандағы суға қарай тұра жүгіретін. «Әй, тоқтаңдар! Тоқта-</w:t>
        <w:br/>
        <w:t>санңдаршы! Қайда барасыңдар? Суға ағып өлесіңдер» дегендей,</w:t>
        <w:br/>
        <w:t>сонда қыт-қыттап, шыр-пыр болған тауық пақыр соңдарынан</w:t>
        <w:br/>
        <w:t>құстай ұшып бара жататын. Ана көңілі - балада, бала көңілі-</w:t>
        <w:br/>
        <w:t>тоғанда!.. Кереғар дүние...</w:t>
        <w:br/>
        <w:t>...Жаратқанның шеберлігінде шек жоқ-ау!</w:t>
        <w:br/>
        <w:t>Қап, әттеген-ай!</w:t>
        <w:br/>
        <w:t>Алматыда әл-Фараби даңғылы бойымен келе жатқанда</w:t>
        <w:br/>
        <w:t>шыңылтыр көк мұздай еңселі шыны үй көкке шаншыла,</w:t>
        <w:br/>
        <w:t>айналасына астамси қарайтындай көрінеді оған. Астамситын</w:t>
        <w:br/>
        <w:t>жөні бар. Биік. Бәрінен биік. Осыдан біраз жыл бұрын осы</w:t>
        <w:br/>
        <w:t>даңғыл бойында әлгі ғимаратқа қарама-қарсы бетте әдемі бір</w:t>
        <w:br/>
        <w:t>үй бой көтеріп келе жатты. Ұмытпаса, он алты қабат болатын.</w:t>
        <w:br/>
        <w:t>Кенет, құрылысы тоқтатылып, жоғары жағы бұзылып, алты</w:t>
        <w:br/>
        <w:t>қабатқа түсірілді. Бұл даңғылдан жоғары бес-алты қабаттан</w:t>
        <w:br/>
        <w:t>224</w:t>
        <w:br/>
        <w:t>Шәрбану Бейсенова</w:t>
        <w:br/>
        <w:t>шеліктерінен таза ада бола бастағандары қайран қалдырушы</w:t>
        <w:br/>
        <w:t>еді... Мысық екеш мысық та әдетінен жаңылыпты...</w:t>
        <w:br/>
        <w:t>Табиғат бүлінбесе, неғылсын...</w:t>
        <w:br/>
        <w:t>КЕРЕҒАР ДҮНИЕ</w:t>
        <w:br/>
        <w:t>Көршілер жасасын немесе дәлелді себеп</w:t>
        <w:br/>
        <w:t>Ол бүгін жұмыс орнында кежегесі кейін тартып, жортақтан,</w:t>
        <w:br/>
        <w:t>ананы бір, мынаны бір сылтауратып, ұзақ отыра алмады.</w:t>
        <w:br/>
        <w:t>Құдай атқандай, кеш оянды, кешігіп тұрды. Ұрымтал сәтті</w:t>
        <w:br/>
        <w:t>өткізіп алғанға үқсайды. Енді сипалаңдап жүрген жүрісі</w:t>
        <w:br/>
        <w:t>мынау. Неліктен жігерін жанып, ойын жинақтап, ширыға</w:t>
        <w:br/>
        <w:t>алмай тұрғаны өзіне де түсініксіз. Күнде осы уақытта, еш</w:t>
        <w:br/>
        <w:t>нәрсе тындырып тастамаса да қақшиып, тістей қатып, стол</w:t>
        <w:br/>
        <w:t>басындаотырушы еді. Бүгін қандай сайтанның иектен алғанын</w:t>
        <w:br/>
        <w:t>кім білсін? Жұмысқа зауқы соқпай-ақ қойғаны. Мойнына ал-</w:t>
        <w:br/>
        <w:t>ған тапсырманы өткізетін мерзім тақау. Уақыт - қысыл-таяң.</w:t>
        <w:br/>
        <w:t>Осыны ойлаған ол өзін-өзі зорлағандай күшінен келіп, орын-</w:t>
      </w:r>
    </w:p>
    <w:p>
      <w:r>
        <w:t>дық шетіне тізе бүккен. Кешегі атқарылған істерді бір шолып</w:t>
        <w:br/>
        <w:t>шығып, басты жұмысынаенді кіріспек еді. Сәтін салса, біразын</w:t>
        <w:br/>
        <w:t>еңсеріп тастамақ.</w:t>
        <w:br/>
        <w:t>Дәл осы кезде бұның стол басына отыруын күтіп тұрғандай-</w:t>
        <w:br/>
        <w:t>ақ үстіңгі қабаттағы көршілер бір нәрсені тарсылдатып, сар-</w:t>
        <w:br/>
        <w:t>тылдатып ала жөнелгені. Көріпінің үйін жөндеп жатқанына</w:t>
        <w:br/>
        <w:t>көп болған. Әлі созылып келеді. Бұл меғылған бітпейтін</w:t>
        <w:br/>
        <w:t>жөндеу? Бүгінгі дырылдатуы тіпті бөлекіше - құлақты жарып</w:t>
        <w:br/>
        <w:t>барады. Гүрілдеп, мың сан танк өріп келе жатқандай. Бүкіл үй</w:t>
        <w:br/>
        <w:t>Дірілдейтіндей. Отыз алты қабат үйді дірілдеткен ненің күші</w:t>
        <w:br/>
        <w:t>болды екен? Апырым-ай, басқа теңеу табылмағандай, танктің</w:t>
        <w:br/>
        <w:t>еске түскені несі?! Құрып кетсінші бәрі! Бұл өзі сөл мақұлықты</w:t>
        <w:br/>
        <w:t>жақыннан көрді ме екен? Әрине, жоқ! «Жалған айтасың.</w:t>
        <w:br/>
        <w:t>Көргенсің», - дейді бір ойы. «Қайдан? Е-е-е! Кинодан көрген</w:t>
        <w:br/>
        <w:t>екен ғой. Басқа қайдан көругшпі еді? Бірақ танктің есіне түскен</w:t>
        <w:br/>
        <w:t>себебі ол да емес секілді. Адам кинодан не көрмейді? Соның</w:t>
        <w:br/>
        <w:t>бәрі есте тұрады дейсіз бе?»</w:t>
        <w:br/>
        <w:t>222</w:t>
        <w:br/>
        <w:t>Шәрбану Бейсенова</w:t>
        <w:br/>
        <w:t>Нұрсәулеге диплом мен арнайы жүлдені табыс ету үшін</w:t>
        <w:br/>
        <w:t>атақ-дәрежесінен ат үркетін салиқалы аға қаламгер сахнаға</w:t>
        <w:br/>
        <w:t>көтерілді. Мұндайда дәстүр бойынша, жас талантқа ақ жол</w:t>
        <w:br/>
        <w:t>тілеп, бір-екі ауыз жүрекжарды тілек білдіру - парыз іс қой.</w:t>
        <w:br/>
        <w:t>Дипломды қолына ұстаған бойы Нұрсаулені қасына тұрғы-</w:t>
        <w:br/>
        <w:t>зып қойып, жазушы ағасы сөйлеп бір кетсін!</w:t>
        <w:br/>
        <w:t>...Таланттарды қолдау керектігінен бастап, мұндай бай-</w:t>
        <w:br/>
        <w:t>қаулардың жиі-жиі өткізіліп тұрғанынан ешкім ұтпаса, ұтыл-</w:t>
        <w:br/>
        <w:t>майтынын дәлелдеп, біраз жалпылама сөйлеп алып: «Мен бұл</w:t>
        <w:br/>
        <w:t>ақын қарындасты көптен бері білемін. Өлеңдерін оқып жү-</w:t>
        <w:br/>
        <w:t>ремін, маған ұнайды»,- дегені.</w:t>
        <w:br/>
        <w:t>Мұны естіген Нұрсәуле ұялғанынан жерге кіріп кете</w:t>
        <w:br/>
        <w:t>жаздады. «Ағай, менақынемеспін»,- дейдіақырын сыбырлай.</w:t>
        <w:br/>
        <w:t>Оны шешен еститін емес, сөзге қызу берілген. Мұның атына</w:t>
        <w:br/>
        <w:t>тағы біраз құрғақ мақтауларды үйіп-төгіп тастады. Нұрсәуле</w:t>
        <w:br/>
        <w:t>енді қарсыласуды қойды. Тек, «Япыр-ай, осыншама бос</w:t>
        <w:br/>
        <w:t>сөздердің орнына ана дипломдағы жазылған жазуды оқып</w:t>
        <w:br/>
        <w:t>бергенде ғой, әлдеқайда абыройлы болар еді-ау» деп ойляды</w:t>
        <w:br/>
        <w:t>іштей. Ал, ол ой жазушы ағасының есіне келер емес.</w:t>
        <w:br/>
        <w:t>Ақыры диплом мен жүлдесін бұған ұстатып, екеуі де</w:t>
        <w:br/>
        <w:t>сахнадан түсті-ау. Бұл оның біраз жылғы көз майын тауысқан</w:t>
        <w:br/>
        <w:t>еңбегінің мерейлібір жеңісіеді. Алайда,оныңқуанышынангөрі</w:t>
        <w:br/>
        <w:t>бір қолайсыздықты сезінді. Өзіне арналған несібесін әлдекім</w:t>
        <w:br/>
        <w:t>төгіп-шашып жібергендей ме қалай? Көңілінде қынжылыс</w:t>
        <w:br/>
        <w:t>аралас өкініш қана қалғандай... Құлықсыздық-ай!..</w:t>
        <w:br/>
        <w:t>Шіркін-ай, адамдардың шынайы ықылас-пейіліне не</w:t>
        <w:br/>
        <w:t>жетсін! Сол құрғыр өзі бар ма екен?!</w:t>
        <w:br/>
        <w:t>«Дефицит» бөлім</w:t>
        <w:br/>
        <w:t>Оның бір министрліктің үлкен департаментіне қызметке</w:t>
        <w:br/>
        <w:t>тұрғанына көп болмаған. Түскі үзілістен оралған беті. Бірінші</w:t>
        <w:br/>
        <w:t>қабаттағы коридормен өтіп бара жатып, ашық тұрған есікке</w:t>
      </w:r>
    </w:p>
    <w:p>
      <w:r>
        <w:t>кездейсоқ көзі түсіп еді. Стол басында отырған ескі танысы</w:t>
        <w:br/>
        <w:t>жылы ұшырай кеткені. Алматыдан Астанаға жаңа келіп жат-</w:t>
        <w:br/>
        <w:t>қан кез. Жүзі таныстың ұшырасуы да зор қуаныш. Оның қа-</w:t>
        <w:br/>
        <w:t>сында бұл дәмдес болған жан емес пе? Көре тұрып, өте шығуға</w:t>
        <w:br/>
        <w:t>216</w:t>
        <w:br/>
        <w:t>ТУҒАН ҮЙДІҢ ТҮТІНІ</w:t>
        <w:br/>
        <w:t>Қасындағыларға «Бәкең келеді», - деп бекер мақтанғаны-</w:t>
        <w:br/>
        <w:t>ай! Лауазымның қасында бұл кім, әрине? Лауазымның аты -</w:t>
        <w:br/>
        <w:t>лауазым.</w:t>
        <w:br/>
        <w:t>Алданған үміт-ай!</w:t>
        <w:br/>
        <w:t>Билесе, билік билесін</w:t>
        <w:br/>
        <w:t>Тойдың қызған шағы еді. Өзі құралпы келіншектердің ара-</w:t>
        <w:br/>
        <w:t>сында тым тәуір билейтін өнері бар Айсәуле жадырай күліп,</w:t>
        <w:br/>
        <w:t>жарқылдай сөйлеп, көңілді билеп жүрген. Құйқылжыған саз</w:t>
        <w:br/>
        <w:t>әуені бірінен соң біріне жедел ауысып, шаршы топты би ыр-</w:t>
        <w:br/>
        <w:t>ғағымен шырқ үйіруде.</w:t>
        <w:br/>
        <w:t>Бір кезде ойын басқарушы жұртты бір сәт тоқтатып, ха-</w:t>
        <w:br/>
        <w:t>нымдарды биге шақыру таңдауын жігіттерге ұсынатынын</w:t>
        <w:br/>
        <w:t>айтты. Сол уақытта тойдың көркі болып билеп жүрген ақ</w:t>
        <w:br/>
        <w:t>костюмді сұрша жігіт тура бұл отырған жаққа қарай тартты.</w:t>
        <w:br/>
        <w:t>Ол тақалған шақта Айсәуле өзін шақыратынына сенімді түрде</w:t>
        <w:br/>
        <w:t>орнынан тұруға ыңғайлана берген. Бірақ жігіт мұны айналын</w:t>
        <w:br/>
        <w:t>өтіп, оның ту сырт жағында әңгіме соғып отырған, бүгінгі</w:t>
        <w:br/>
        <w:t>жиналған қауым арасындағы лауазымы ең биік билік иесінің</w:t>
        <w:br/>
        <w:t>үйіндегі жеңгейге барып, өтініш білдірді. Аз-кем қарсылығына</w:t>
        <w:br/>
        <w:t>қарамастан үйректей балпаңдатып ортаға ертіп шықты. Екеуі</w:t>
        <w:br/>
        <w:t>ал кеп билесін! Бидің бас жүлдесін алып, бір-ақ тоқтады.</w:t>
        <w:br/>
        <w:t>Жеңгей де мәз, жеңгесінің көңіл қыбын табу арқылы ағасына</w:t>
        <w:br/>
        <w:t>жаққан жігіт те мәз. Кіммен билеуде де саясат бар-ау! Билесе,</w:t>
        <w:br/>
        <w:t>билік билесін!</w:t>
        <w:br/>
        <w:t>Айсәуленің осыдан кейін биге зауқы соқпай қалды.</w:t>
        <w:br/>
        <w:t>Құлықсыздық</w:t>
        <w:br/>
        <w:t>Шығармашылық бәйгенің жеңімпаздарын марапаттаған</w:t>
        <w:br/>
        <w:t>кеш. Арасында Нұрсәуле де бар. Ол тәжірибесі біршама</w:t>
        <w:br/>
        <w:t>қалыптасқан кәсіби аудармашы еді. Бұл бәйгеге бірнеше</w:t>
        <w:br/>
        <w:t>ғылыми аудармаларымен қатынасып, үздік дипломға ие бол-</w:t>
        <w:br/>
        <w:t>ған. Міне, сол жүлдені тапсыру салтанаты өтіп жатыр.</w:t>
        <w:br/>
        <w:t>215</w:t>
        <w:br/>
        <w:t>Шәрбану Бейсенова</w:t>
        <w:br/>
        <w:t>Әжесі уәдесінде тұрып, Алтынайды енді би мектебіне тасып</w:t>
        <w:br/>
        <w:t>ж.</w:t>
        <w:br/>
        <w:t>&gt; Алтынай мен әжесі әңгімелесіп отыр.</w:t>
      </w:r>
    </w:p>
    <w:p>
      <w:r>
        <w:t>- Апа, - дейді Алтынай, - мен өскенде автобус айдаймын.</w:t>
        <w:br/>
        <w:t>- Мұратыңа жет айналайын! Бірақ неге машина емес,</w:t>
        <w:br/>
        <w:t>автобус айдайсың?</w:t>
        <w:br/>
        <w:t>- Машинаға аз-ақ адам отырады ғой, апа! Біз бәріміз</w:t>
        <w:br/>
        <w:t>сыймаймыз. Ал, автобус сатып алсақ, біз бәріміз сиямыз...</w:t>
        <w:br/>
        <w:t>- Бәрінің қамын ойлап жүрген жарығым! Дегеніңе жет,</w:t>
        <w:br/>
        <w:t>құлыншағым, - дейді әжесі көзі жасаурап.</w:t>
        <w:br/>
        <w:t>жез</w:t>
        <w:br/>
        <w:t>Алтынайдың әжесі іс тігіп отырған. Қасында ойнап жүрген</w:t>
        <w:br/>
        <w:t>Алтынай:</w:t>
        <w:br/>
        <w:t>- Апа, а, апа! Білесің бе, мен өскенде балабақшада тәрбиеші</w:t>
        <w:br/>
        <w:t>боламын, - деді даусын созып, мақтана.</w:t>
        <w:br/>
        <w:t>- Жақсы, күнім! Бірақ неге балабақтпада істегің келеді? -</w:t>
        <w:br/>
        <w:t>деді әжесі оны сөйлете түскісі келіп.</w:t>
        <w:br/>
        <w:t>2 - Балабақшада ойыншықтар кө-ө-өп, балалармен бірге</w:t>
        <w:br/>
        <w:t>ойнар едім.</w:t>
        <w:br/>
        <w:t>- Ой-бу-у, жаным-ай! «Тайбурылдың қырық үш күндік кем-</w:t>
        <w:br/>
        <w:t>дігі бар» демекші, сені балабақшадан бір жыл ерте шығарып</w:t>
        <w:br/>
        <w:t>алғаным бекер болды маекен? Сол бір жылдың кемдігі-ау саған</w:t>
        <w:br/>
        <w:t>мұны айтқызып отырған, - деп әжесі бәйек болып жатыр:</w:t>
        <w:br/>
        <w:t>“- Ойнай ғой, ойна, ботам. Тек замаңын тыныш, аспаның</w:t>
        <w:br/>
        <w:t>ашық болғай!..</w:t>
        <w:br/>
        <w:t>Айғанымның қияры</w:t>
        <w:br/>
        <w:t>Мектептегі оқу аяқталысымен Айғаным мен Алтынай алыс-</w:t>
        <w:br/>
        <w:t>та, тау бөктерінде тұратын нағашы атасы мен апасының үйіне</w:t>
        <w:br/>
        <w:t>қонаққакелді. Бұл- көктемнің аяғы, жаздың басы, табиғаттың</w:t>
        <w:br/>
        <w:t>уыздай ұйып, тамылжып тұрған шағы еді.</w:t>
        <w:br/>
        <w:t>Атасыменапасыныңауылы Жоңғар Алатауыныңбөктерінде</w:t>
        <w:br/>
        <w:t>ерекше көркем жерге орналасқан. Жан-жағынан айнала қор-</w:t>
        <w:br/>
        <w:t>шаған ақ бас шыңды, көгілдір таулар. Оның баурайы - жап-</w:t>
        <w:br/>
        <w:t>232</w:t>
        <w:br/>
        <w:t>Шәрбану Бейсенова</w:t>
        <w:br/>
        <w:t>- Күнім-ау! Сенің айтқаның заң ғой маған! Әрине, барып</w:t>
        <w:br/>
        <w:t>тосып отырамын...</w:t>
        <w:br/>
        <w:t>“ЖЖ</w:t>
        <w:br/>
        <w:t>Алтынайбиылекінші оқиды. Мектепке өзі барып, өзі келеді.</w:t>
        <w:br/>
        <w:t>Бірде ол үйге қуанын кірді.</w:t>
        <w:br/>
        <w:t>- Апа, ана мен бүгін үш бес алдым!</w:t>
        <w:br/>
        <w:t>- Ой, айналайын, күнім менің, бес алған түріңе болайын, -</w:t>
        <w:br/>
        <w:t>деп әжесі немересін айналып-толғанып жатыр.</w:t>
      </w:r>
    </w:p>
    <w:p>
      <w:r>
        <w:t>- Қай сабақтан бес алдың? - деді мұны естіген анасы да</w:t>
        <w:br/>
        <w:t>нақтылай түскісі келіп.</w:t>
        <w:br/>
        <w:t>- Суреттен, дене тәрбиесінен, биден!</w:t>
        <w:br/>
        <w:t>- Е-е-еһ, Алту, Алту, сенің математикадан, дүниетанудан</w:t>
        <w:br/>
        <w:t>бес алатын күнің бола ма? - деді анасы өкінішін жасыра алмай.</w:t>
        <w:br/>
        <w:t>- Өткен тоқсанда бір бес алдым ғой...</w:t>
        <w:br/>
        <w:t>- Әй, ол сенің бағаң емес шығар. Адасып түсіп кеткен басқа</w:t>
        <w:br/>
        <w:t>біреудің бесі шпығар...</w:t>
        <w:br/>
        <w:t>- Жоқ өзімдікі болатын... Өзім алғам...</w:t>
        <w:br/>
        <w:t>- Фу-у! Солардан да «бес алдым» деп мақтанасың ба? Мен</w:t>
        <w:br/>
        <w:t>салып берген суреттен бес алған шығарсың? - деді тыныш</w:t>
        <w:br/>
        <w:t>тұрмай әпкесі де мысқылдап.</w:t>
        <w:br/>
        <w:t>- Сенің салған суретіңнен емей-ақ, сыныпта салған суретім-</w:t>
        <w:br/>
        <w:t>нен бес алдым, - деді Алтынай жыларман болып.</w:t>
        <w:br/>
        <w:t>- Дене тәрбиесінен беретін апай сабаққа киетін форманы</w:t>
        <w:br/>
        <w:t>апарғандарға бес қоя салды... - деді әпкесі Алтынайды одан</w:t>
        <w:br/>
        <w:t>сайын мұқатқысы келіп. - Сен билей алмаушы едің ғой, биден</w:t>
        <w:br/>
        <w:t>қалай бес алдың?</w:t>
        <w:br/>
        <w:t>Олардың сөздерін үнсіз тыңдап отырған әжесі бұдан әрі</w:t>
        <w:br/>
        <w:t>шыдай алмай күйіп кетті: .</w:t>
        <w:br/>
        <w:t>- Жұдырықтай балаға бәрің жабылып, не көрінді сонша?</w:t>
        <w:br/>
        <w:t>Жүре ғой, айналайын, күнім менің. Олардың сөзін тыңдама!-</w:t>
        <w:br/>
        <w:t>Әжесі Алтынайдың маңдайынан сүйіп, шешіндіре бастады. Өзі</w:t>
        <w:br/>
        <w:t>бұрқылдап сөйлеп жүр:</w:t>
        <w:br/>
        <w:t>- Әй, осы баланың тең құрбыларынан кем қалмай, құлын-</w:t>
        <w:br/>
        <w:t>тайдай құлдырандап, дене шынықтыруға, биге қатысып</w:t>
        <w:br/>
        <w:t>жүргеніне «Тәуба!» деп қуанбайсыңдар ма? Құдайларыңды</w:t>
        <w:br/>
        <w:t>ұмытайын деген екенсіңдер... Бесті бүгін алмаса, ертең алар.</w:t>
        <w:br/>
        <w:t>230</w:t>
        <w:br/>
        <w:t>Шәрбану Бейсенова</w:t>
        <w:br/>
        <w:t>ма? Ұпай жинау ма? Әлде көз бояушылық па? Атаққұмарлық</w:t>
        <w:br/>
        <w:t>па?</w:t>
        <w:br/>
        <w:t>Алайда, теледидар пиғылыңды да айнытпай көрсетіп қоя-</w:t>
        <w:br/>
        <w:t>тынын бір ойласақ етті. Қасықтап жиған абыройың, экранда</w:t>
        <w:br/>
        <w:t>шөміштеп төгілуі ғажап емес екен. Көріп жүрміз ғой...</w:t>
        <w:br/>
        <w:t>ӘЖЕСІ МЕН НЕМЕРЕЛЕРІ</w:t>
        <w:br/>
        <w:t>Алтынай мен әжесі</w:t>
        <w:br/>
        <w:t>Алтынай биыл алтыға толды. Әжесі оның қолынан жетелеп,</w:t>
        <w:br/>
        <w:t>мектепке апарды. Сабақ басталған күні оларды ынталандыру</w:t>
        <w:br/>
        <w:t>үшін мұғалима апайлары әр балаға екі-үш талдан әдемі конфет</w:t>
        <w:br/>
        <w:t>берді. Әрі сол күні оқуға қажет кітаптарды да үлестірген.</w:t>
        <w:br/>
        <w:t>Алтынай үйге келісімен бәрі жан-жақты қаумалап, «Қалай,</w:t>
      </w:r>
    </w:p>
    <w:p>
      <w:r>
        <w:t>мектеп ұнады ма?» деген сұрауларды жаудырыл жатқан.Сонда</w:t>
        <w:br/>
        <w:t>ол тұрып:</w:t>
        <w:br/>
        <w:t>- Бізге бүгін екі конфет, бес кітап берді, - деді даусын</w:t>
        <w:br/>
        <w:t>екпіндете мақтанын. Артынша: - Оның есесіне бес конфет, екі-</w:t>
        <w:br/>
        <w:t>ақ кітап бергенде ғой... - деді өкіне... Мұны естіген ата-анасы:</w:t>
        <w:br/>
        <w:t>- Апасы, сенің осы қызың оқудың шекесін қыздыра қоймас, -</w:t>
        <w:br/>
        <w:t>деп, күліп жатыр.</w:t>
        <w:br/>
        <w:t>- Тек, олай демеңдер! «Жақсы сөз - жарым ырые» деген.</w:t>
        <w:br/>
        <w:t>Жақсы тілек айтыңдар! - деп, әжесі ұлы мен келінін тыйып</w:t>
        <w:br/>
        <w:t>тастады. - Оқығанда оқудың жақсысын менің осы қызым</w:t>
        <w:br/>
        <w:t>оқиды әлі, көр детұрыңдар...</w:t>
        <w:br/>
        <w:t>жж</w:t>
        <w:br/>
        <w:t>Алтынай ынталы бала болып шықты. Әр нәрсені қалт жі-</w:t>
        <w:br/>
        <w:t>бермей, неге олай, неге бұлай деп сұрай береді. Әжесі оған</w:t>
        <w:br/>
        <w:t>осынау дүние сырын жалықпай, тілі жеткенше түсіндіруге</w:t>
        <w:br/>
        <w:t>тырысады. Түсіндіруін түсіндіреді-ау, бірақ сәби көңіл қан-</w:t>
        <w:br/>
        <w:t>шалықтыұғыпжатқанынәжесібажайлайалмайды. Құлағында</w:t>
        <w:br/>
        <w:t>қалсын деп, әйтеуір, айта береді.</w:t>
        <w:br/>
        <w:t>Мектеп ауласына жақындан, қақпадан кірерде әжесі көтеріп</w:t>
        <w:br/>
        <w:t>келе жатқан портфелін жалма-жан оның қолынан алып:</w:t>
        <w:br/>
        <w:t>- Апа, берші. Өзім, өзім көтерейін, - дейді. Бұл -- оның өзін"</w:t>
        <w:br/>
        <w:t>ше сөмкесін апасына көтергізгеніне намыстанған түрі. Ауыр</w:t>
        <w:br/>
        <w:t>228</w:t>
        <w:br/>
        <w:t>Шәрбану Бейсенова</w:t>
        <w:br/>
        <w:t>- Қап, мені неге оятпады екен. Рахмет айтар едім...- деп</w:t>
        <w:br/>
        <w:t>қатты өкінді.</w:t>
        <w:br/>
        <w:t>Осы әдет бойынша ол сүт тістері түскен сайын оны жасты-</w:t>
        <w:br/>
        <w:t>ғының астына салып, жастанып жататын болды. Әжесі түнде</w:t>
        <w:br/>
        <w:t>тісті алып, орнына ақша салып қояды. Айғаным өскен сайын</w:t>
        <w:br/>
        <w:t>әжесінің қоятын ақшасы да өсуде. Бұрын жүз, екі жүз теңге</w:t>
        <w:br/>
        <w:t>қоюшы еді, кейін бес жүз теңге салатын болын жүр. Айғаным</w:t>
        <w:br/>
        <w:t>тек бір-ақ нәрсені түсіне алмайды. Көңіліне сол дүдамал ту-</w:t>
        <w:br/>
        <w:t>ғызып, сосын да әжесінен жиі сұрай береді:</w:t>
        <w:br/>
        <w:t>- Мейірімді Фея апай түскен тістерді неге алады? Ол оған</w:t>
        <w:br/>
        <w:t>неге керек? Айтшы, апа, - деп қинайды.</w:t>
        <w:br/>
        <w:t>- Қайдан білейін...Тіс натшасы болған соң түскен тістер</w:t>
        <w:br/>
        <w:t>шашылып қалмасын, жиып алайын дейтін шығар... Тегін</w:t>
        <w:br/>
        <w:t>алмайды ғой, орнына саған ақша береді.</w:t>
        <w:br/>
        <w:t>- Әрине, ақша бергені жақ-сы-ы. Түскен тісті не істей-</w:t>
        <w:br/>
        <w:t>Д1? - деп сұрап тұрмын ғой. Әжесінің жауабы оған пәлендей</w:t>
        <w:br/>
        <w:t>нанымды көрінбейді. Нанымды шықпаған соң, сенер-сенбесін</w:t>
        <w:br/>
        <w:t>білмейді.</w:t>
        <w:br/>
        <w:t>Айғанымның ақыл тісі әлі шыққан жоқ. Ақыл тісі</w:t>
        <w:br/>
        <w:t>шыққанда, бәлкім, бәрін өзі түсінер...</w:t>
      </w:r>
    </w:p>
    <w:p>
      <w:r>
        <w:t>«Ақырзаманның» жұмбағы</w:t>
        <w:br/>
        <w:t>Көктем кезі.</w:t>
        <w:br/>
        <w:t>- Апа, апа, бір жұмбақ айтайын ба? - деді, сырттан кірген</w:t>
        <w:br/>
        <w:t>Айғаным әжесіне еркелей.</w:t>
        <w:br/>
        <w:t>- Айта ғой, күнім.</w:t>
        <w:br/>
        <w:t>- Айтсам, ауланы сылырушы атай екі кесек көмір мен бір</w:t>
        <w:br/>
        <w:t>сәбіз тауып алды. Ол нені білдіреді? Білесің бе?</w:t>
        <w:br/>
        <w:t>- Қайдам? Ойланып көрейін... Қалай, қалай дейсің?</w:t>
        <w:br/>
        <w:t>Ол жұмбағын қайталап айтып берді.</w:t>
        <w:br/>
        <w:t>- Түк ұқсам бұйырмасын. Бір көмек алуыма бола ма?</w:t>
        <w:br/>
        <w:t>х- Болады.</w:t>
        <w:br/>
        <w:t>Әжесі олай ойлап, былай ойлап, жауабын таппады:</w:t>
        <w:br/>
        <w:t>- Мен жеңілдім. Өзің айтіны.</w:t>
        <w:br/>
        <w:t>- Оп-оңай ғой. Ол - еріп кеткен Аққаланың қалдығы емес</w:t>
        <w:br/>
        <w:t>пе?! .</w:t>
        <w:br/>
        <w:t>236</w:t>
        <w:br/>
        <w:t>Шәрбану Бейсенова</w:t>
        <w:br/>
        <w:t>ақ,оның қиярлары да дүр етіп қаулап, жер бетіне жаппай өніп</w:t>
        <w:br/>
        <w:t>шықты. Олар Айғанымға шынында да әдемі көрінді.</w:t>
        <w:br/>
        <w:t>Атасының оған ектіргені кешірек көктеп, кешірек пісетін</w:t>
        <w:br/>
        <w:t>ең жақсы тұқым екенін ол қайдан білсін? Әзірге жайқалып,</w:t>
        <w:br/>
        <w:t>есіп шыққанына ғана мәз. Жүгіріп барып әлсін-әлсін суарады.</w:t>
        <w:br/>
        <w:t>Баламысың деген...</w:t>
        <w:br/>
        <w:t>Айғанымның ақыл</w:t>
        <w:br/>
        <w:t>тісі қашан шығар екен?</w:t>
        <w:br/>
        <w:t>Айғаным теледидардан ертегі көріп отырған. Ертегіде өте</w:t>
        <w:br/>
        <w:t>сұлу бір кішкентай ханшайымның тісі түсін қалып еді, түнде</w:t>
        <w:br/>
        <w:t>тіс патшасы мейірімді Фея апай келіп, оның түскен тісін алын,</w:t>
        <w:br/>
        <w:t>орнына алтын манат қойып кетеді. Бұған Айғаным қатты</w:t>
        <w:br/>
        <w:t>қызықты. Қызыққаны сонша: «Менің бір емес, екі тісім түсті</w:t>
        <w:br/>
        <w:t>ғой. Мейірімді Фея анай маған неге келмеді?» деп ойлады.</w:t>
        <w:br/>
        <w:t>Шынында неге келмеді екен?</w:t>
        <w:br/>
        <w:t>«Мүмкін, ол менің, қайда тұратынымды білмейтін шығар)?!</w:t>
        <w:br/>
        <w:t>Тап солай, ол менің қайда тұратынымды білмейді». Осындай</w:t>
        <w:br/>
        <w:t>ой келуі мұң екен, ол отыра қалып, мейірімді Фея апайға хат</w:t>
        <w:br/>
        <w:t>жазуға кірісті.</w:t>
        <w:br/>
        <w:t>Айғаным алтыны толтырып, жетіні енді жиып жүрген. Мек-</w:t>
        <w:br/>
        <w:t>тепке әлі бармаған кезі. Бірақ, өз бетінше әрін танып қалған.</w:t>
        <w:br/>
        <w:t>Ол мұрны пысылдап, терлеп-тепшіп, жарты бет хатты жарты</w:t>
        <w:br/>
        <w:t>күн жазып, оны әжесіне тапсырды да, өзі тап бір үлкен шаруа</w:t>
        <w:br/>
        <w:t>тәмамдағандай-ақ алаңсыз ойнан кетті.</w:t>
        <w:br/>
        <w:t>Әжесі қызмет жасайтын үлкен ғимараттың астында байла-</w:t>
        <w:br/>
        <w:t>ные торабы бар. Оны Айғаным жақсы біледі, әжесіне еріп,</w:t>
        <w:br/>
        <w:t>оның жұмысына барғанда көрген. Сол арадан әжесі бұған неше</w:t>
        <w:br/>
        <w:t>түрлі әдемі открыткалар сатып әперетін. Ол бұдан бұрын да</w:t>
        <w:br/>
        <w:t>Аяз атаға жазған хаттарын дәл осылай, өзкесі арқылы беріп</w:t>
        <w:br/>
        <w:t>жіберетін. Ол хаттарының Аяз атаға тура барғанын жақсы</w:t>
        <w:br/>
        <w:t>біледі. Өйткені, Аяз ата бұл сұраған сыйлықтарды мүлтіксіз</w:t>
        <w:br/>
        <w:t>әкеліп беріп жүр ғой.</w:t>
        <w:br/>
        <w:t>Әрине, әжесі Айғанымның Аязатаға жазған хаттарын, оның</w:t>
      </w:r>
    </w:p>
    <w:p>
      <w:r>
        <w:t>көзін ала берін, анасының қолына ұстанатын:</w:t>
        <w:br/>
        <w:t>234</w:t>
        <w:br/>
        <w:t>ТУҒАН ҮЙДІҢ ТҮТІНІ</w:t>
        <w:br/>
        <w:t>биік үй салуға болмайды деген өкілетті орынның шешімі шық"</w:t>
        <w:br/>
        <w:t>қан көрінеді. Бәрекелді! Таудан соғатын салқын самалды</w:t>
        <w:br/>
        <w:t>бөгемес үшін бұл бір оңды әрекет болған екен десті әлеумет.</w:t>
        <w:br/>
        <w:t>Арада көп уақыт өтпей-ақ, арасы елу қадамнан асар-аспас</w:t>
        <w:br/>
        <w:t>жерден қарсы бетте қайқайып, қырық қабат ғимарат өсіп</w:t>
        <w:br/>
        <w:t>шығар деген кімнің ойында бар? Сөйтсе, ол шешімнің күші</w:t>
        <w:br/>
        <w:t>даңғылдың тау жақ бетіне биік жай тұрғызбауға ғана жетеді</w:t>
        <w:br/>
        <w:t>екен. Ал, қала жақ бетіне - еркіңіз білсін! Апыр-ай, сонда бір</w:t>
        <w:br/>
        <w:t>көшенің екі жағын неге бөле жарды екен? Қисын қайда?</w:t>
        <w:br/>
        <w:t>Шешім алғанда, жер бедерінің ерекшелігіне орай, даңғыл-</w:t>
        <w:br/>
        <w:t>дыңекіжақ бойына биік үй салуға болмайды деудің орныңа, әл"</w:t>
        <w:br/>
        <w:t>Фараби даңғылынан жоғары биік үй салынбасын деп жазылып</w:t>
        <w:br/>
        <w:t>кеткен сыңайлы. Бұл - әлде кездейсоқтық, әлде еренсіздік,</w:t>
        <w:br/>
        <w:t>әлде немқұрайлы құлықсыздық, бәлкім, қитұрқы қулық... Ол</w:t>
        <w:br/>
        <w:t>арасын кім ажыратып жатыр?! Анығын Алла біледі.. Әттеген-</w:t>
        <w:br/>
        <w:t>ай!</w:t>
        <w:br/>
        <w:t>Түрік ағайындар жер жетпегендей, тіпті жаяулар жүретін</w:t>
        <w:br/>
        <w:t>жалғыз аяқ жол қалдырмастан даңғылдың дәл шетінен</w:t>
        <w:br/>
        <w:t>бастап салған аузы-мұрны жоқ бітеу де мылқау алып ғимарат:</w:t>
        <w:br/>
        <w:t>«Сендердің қисындарыңа түкіргенім бар. Ал, қайтесіңдер?!</w:t>
        <w:br/>
        <w:t>Мықты болсаңдар, орнымнан жылжытып көріңдерші... Тап-</w:t>
        <w:br/>
        <w:t>жылта алмайсындар», - дегендей тәкаппарлана көкке ұмсы-</w:t>
        <w:br/>
        <w:t>нып, жан баласын жанына жуытцай, асқақтап тұрғандай.</w:t>
        <w:br/>
        <w:t>Әттеген-ай, демеске лаж жоқ.</w:t>
        <w:br/>
        <w:t>Тоқты-торымның жанындағы керіктей мойны сорайып,</w:t>
        <w:br/>
        <w:t>көзге оғаш көрінеді екен. Басқасын қойыңызшы, кереғар</w:t>
        <w:br/>
        <w:t>дүние ғой бәрі де...</w:t>
        <w:br/>
        <w:t>Сәлем саясаты</w:t>
        <w:br/>
        <w:t>Әсемгүл кіргенде үлкен зал толы адам екен. Жағалай</w:t>
        <w:br/>
        <w:t>отырған қауымның үстіне баса-көктей баруға қолайсызданған</w:t>
        <w:br/>
        <w:t>олесік аузынан көз тастап еді, бос орын көрінбеді. Тұрып орын</w:t>
        <w:br/>
        <w:t>бере қоятындай жан баласы тағы байқалмады. Күйеуінің</w:t>
        <w:br/>
        <w:t>қазасынан кейін, көптен үйден шыққаны осы еді. Көпшіліктен</w:t>
        <w:br/>
        <w:t>именіп, артқа қарай ығысты. Төменіректе отырғандардың</w:t>
        <w:br/>
        <w:t>арасынан күні кеше ғана күйеуімен қызметтес болған, «аға-</w:t>
        <w:br/>
        <w:t>15-М301 225</w:t>
        <w:br/>
        <w:t>Шәрбану Бейсенова</w:t>
        <w:br/>
        <w:t>дап» жүретін жас жігіттерді танып қалды. Ал, олар мұны</w:t>
        <w:br/>
        <w:t>көрмегендей...</w:t>
        <w:br/>
        <w:t>Жұрт орындарынан тұрып, жапыр-жұпыр шыға бастады.</w:t>
        <w:br/>
        <w:t>Бұл жолда тұрмайыншы деп, дәліздің түкпіріне қарай шегін-</w:t>
      </w:r>
    </w:p>
    <w:p>
      <w:r>
        <w:t>ді. Қасынан жүз таныстары бас изесіп, қайсы бірі ернін кү-</w:t>
        <w:br/>
        <w:t>бірлетіп, енді біреулері танымағандай түр танытып, өтіп кетіп</w:t>
        <w:br/>
        <w:t>жатты.</w:t>
        <w:br/>
        <w:t>Сол уақытта дастарқаннан шыққан әкім қайнысы бұның</w:t>
        <w:br/>
        <w:t>тұрғанын байқап қалып, бұрылып келіп:</w:t>
        <w:br/>
        <w:t>- Иә, жеңге, қалың қалай? Амансың ба? Немерелерің тпап-</w:t>
        <w:br/>
        <w:t>қылап жүр ме? Өз деңсаулығың жақсы ма? - деп, егжей-тег-</w:t>
        <w:br/>
        <w:t>жейлі есен-саулық сұрасқаны.</w:t>
        <w:br/>
        <w:t>- Рахмет. Шүкіршілік қой, - деді бұл. Адамның ішіндегісін</w:t>
        <w:br/>
        <w:t>айтқызбай танитын сұңғыла қайнысы бұның көңілінің пәс</w:t>
        <w:br/>
        <w:t>болып тұрғанын ұғыш:</w:t>
        <w:br/>
        <w:t>- Ана балаға айтсаңшы, хабарласып тұрсын да. Өзі кісікпік</w:t>
        <w:br/>
        <w:t>пе, немене, адамға жхуымайды ғой. Әкесі ондай емес еді, кімге</w:t>
        <w:br/>
        <w:t>тартын кеткен, жеңге, - деп ашық пейілмен ақтарыла күліп,</w:t>
        <w:br/>
        <w:t>қалжыңдады.</w:t>
        <w:br/>
        <w:t>- Бауыр өзіңдікі. Оның сыртта не істеп, не қойып жүргенін</w:t>
        <w:br/>
        <w:t>қайдан білейін? Сабап алсаң да, қолыңды қағатын адам жоқ,-</w:t>
        <w:br/>
        <w:t>деп жатыр бұл да көкірегіне шуақ құйылғандай, өңі жадырай</w:t>
        <w:br/>
        <w:t>ашылып.</w:t>
        <w:br/>
        <w:t>- Баланы ағайыннан ажыратпа. Төркініңе қарай тартпа, -</w:t>
        <w:br/>
        <w:t>деп, қайнысы жорта сес көрсетіп, қолын алып, иығынан қағып</w:t>
        <w:br/>
        <w:t>қойды. Әсемгүлдің осы бір ауыз жылы сөзге-ақ көңілі өсіп</w:t>
        <w:br/>
        <w:t>жүре берді. Адамға бір ауыз жылы сөзден басқа не керек?</w:t>
        <w:br/>
        <w:t>Сол, сол-ақ екен, бағанадан бері бұны «танымай» тұр-</w:t>
        <w:br/>
        <w:t>ғандай, оқтау жұтқандай ыздиып, еріндерінің ұшымен әрең</w:t>
        <w:br/>
        <w:t>амандасқандар, қайырылып келіп, жағдайын сұрасып, ыж-</w:t>
        <w:br/>
        <w:t>дағатты, кішіпейіл бола қалды. Әсемгүл «япыр-ай, мына жүрт</w:t>
        <w:br/>
        <w:t>әкім амандаспаса, тегі амандаспаушы ма еді?» деп қайран</w:t>
        <w:br/>
        <w:t>қалды.</w:t>
        <w:br/>
        <w:t>«Сарандықтың ішіндегі ең жаманы - сәлемге сараңдық»</w:t>
        <w:br/>
        <w:t>деуші еді үлкендер. Сәлем де сатулы болғаны ма? Әлде, сәлемге</w:t>
        <w:br/>
        <w:t>де саясат араласқан дүние ме? деп ойлаған ол- аң-таң.</w:t>
        <w:br/>
        <w:t>226</w:t>
        <w:br/>
        <w:t>ТУҒАН ҮЙДІҢ ТҮТІНІ</w:t>
        <w:br/>
        <w:t>сөмкенің салмағымен жас шыбықтай бір жағына майысып,</w:t>
        <w:br/>
        <w:t>мықшындап кетіп бара жатқан немересіне қарап, әжесінің</w:t>
        <w:br/>
        <w:t>жүрегі елжірейді.</w:t>
        <w:br/>
        <w:t>- Құлыншағым-ай! Йығыңа осы жүк артқаның артқан-ай!</w:t>
        <w:br/>
        <w:t>Осыдан бастап, өмір бойы өз жүгіңді өзің көтересің. Тек сол</w:t>
        <w:br/>
        <w:t>жолда ұлы Тәңірім өзі демесін. Жүгің жеңіл, ғұмырың ұзақ</w:t>
        <w:br/>
        <w:t>болғай!- деп тілейді әжесі көзі жасаурап.</w:t>
        <w:br/>
        <w:t>Ол Алтынайды мектепке алып барып, алып келуден еш</w:t>
        <w:br/>
        <w:t>жалықпайды. Әрі құлдыраңдаған немересінің ізіне ерін,</w:t>
        <w:br/>
        <w:t>тілекшісі болып жүре беруден өзге бақыт бар деп ойламайды.</w:t>
        <w:br/>
        <w:t>Жж</w:t>
        <w:br/>
        <w:t>Алтынай мектепке әбден үйренді. Бәрібір сабақ аяқталу-</w:t>
      </w:r>
    </w:p>
    <w:p>
      <w:r>
        <w:t>ға жақын қалғанда әжесі оны мектеп фойесінде тосып оты-</w:t>
        <w:br/>
        <w:t>рады. Оның сабағы біткен соң екеуі әңгімелесіп, асықпай</w:t>
        <w:br/>
        <w:t>аяңдап үйге қайтады. Бір күні үйге келген соң Алтынай аузы</w:t>
        <w:br/>
        <w:t>бұртиып:</w:t>
        <w:br/>
        <w:t>- Апа, апа деймін, мен екі сабақтан кейін асханаға барғанда</w:t>
        <w:br/>
        <w:t>сен арындықта отырған жоқсың ғой. Қайда болдың? - деді</w:t>
        <w:br/>
        <w:t>кәдімгідей өкпелеп.</w:t>
        <w:br/>
        <w:t>- Ойбу-у, құдайым-ау! Сен мені төрт сабақ бойы орындықта</w:t>
        <w:br/>
        <w:t>тапжылмай тосып отырады деп ойлап жүр екенсің ғой. Құл-</w:t>
        <w:br/>
        <w:t>дығым-ай, енді не дейін! Мен тамағым құрғаған соң мектептің</w:t>
        <w:br/>
        <w:t>қасындағы дүкенге суішуге кетіп едім, - деді әжесі немересінің</w:t>
        <w:br/>
        <w:t>көңіліне қарап.</w:t>
        <w:br/>
        <w:t>- Алту-у, сен не деген қызықсың? - деді сол уақытта өз</w:t>
        <w:br/>
        <w:t>бөлмесінен шыққан оның өзінің үш-төрт жас үлкен әпкесі</w:t>
        <w:br/>
        <w:t>білгішсініп: - Апаң сені тәрт сабақ бойы тосып отырады дейсің</w:t>
        <w:br/>
        <w:t>бе? Апа ол уақытта дүкеннен су ішпей-ақ, үйге келіп шай ішіп</w:t>
        <w:br/>
        <w:t>отырады. - Алтынай әжесі мен әпкесіне алма кезек жалтақтай</w:t>
        <w:br/>
        <w:t>қарап, қайсысына сенерін білмей аң-таң.</w:t>
        <w:br/>
        <w:t>- Әй, сенен кім сұрады? Неге кірісесін, біздің әңгімемізге,</w:t>
        <w:br/>
        <w:t>білгішсініп... Жылпылдамай, бар әрі... - деп, әжесі үлкен</w:t>
        <w:br/>
        <w:t>немересін қуып тастады.</w:t>
        <w:br/>
        <w:t>Бала да болса, әжесіне орынсыз талап қойғанын өзі іштей</w:t>
        <w:br/>
        <w:t>үғынған болуы керек, Алтынай:</w:t>
        <w:br/>
        <w:t>-«Жарайды, апа! Сенің үйге келіп шай ішуіңе болады; бірақ</w:t>
        <w:br/>
        <w:t>жылдам келіп мені тосып отыр, - деді байсалды.</w:t>
        <w:br/>
        <w:t>229</w:t>
        <w:br/>
        <w:t>ТУҒАН ҮЙДІҢ ТҮТІНІ</w:t>
        <w:br/>
        <w:t>- Менің еркетайым Аяз атасынан қандай сыйлық сұрайты-</w:t>
        <w:br/>
        <w:t>нын көрші. Іздестірерсің... - деп, құлаққағыс жасайтын.</w:t>
        <w:br/>
        <w:t>Ал, бұл жолы әжесі Айғанымның хатын жұмысына алып</w:t>
        <w:br/>
        <w:t>келіп, ұзақ оқыды. Бір әрпі үлкен, бір әрпі кіші, бірі жоғары</w:t>
        <w:br/>
        <w:t>өрлеп, бірі төмен салбырап, бірі қисайып, бірі теріс аударылып</w:t>
        <w:br/>
        <w:t>түскен, бір-біріне тіркесіп жазыла берген қиқы-жиқы</w:t>
        <w:br/>
        <w:t>әріптерді қуалап отырып, немересінің мейірімді Фея апайға</w:t>
        <w:br/>
        <w:t>деген үлкен өкпесі барын түсінді. Менің екі тісім түссе де сен</w:t>
        <w:br/>
        <w:t>маған келіп мәнет бермедің ғой деп сөгіпті оны. «Әрине, сен</w:t>
        <w:br/>
        <w:t>менің қайда тұратынымды білмейсің ғой, сондықтан келмеген</w:t>
        <w:br/>
        <w:t>шығарсың» - деп, онысын өзі жуып-шайып, тұратын жерін</w:t>
        <w:br/>
        <w:t>анық көрсетіпті: «Алматы. Достық даңғылы 109 «а», 3-пәтер</w:t>
        <w:br/>
        <w:t>П қабат, Айғаным». :</w:t>
        <w:br/>
        <w:t>Әжесі кешке қызметтен келгенде, Айғанымның бірінші</w:t>
        <w:br/>
        <w:t>сауалы:</w:t>
        <w:br/>
        <w:t>- Менің хатымды тіс патшасы - мейірімді Фея апайға жібер-</w:t>
        <w:br/>
        <w:t>дің бе? - деуден басталды. Сосын:</w:t>
        <w:br/>
        <w:t>- Бүгін не әкелдін? - деп сұрады.</w:t>
        <w:br/>
        <w:t>- Әрине, әрине, жібердім. Күт, мейірімді Фея апайыңнан бір</w:t>
        <w:br/>
        <w:t>хабар болып қалар,- деді әжесі де салмақтап, әкелген тәттісін</w:t>
      </w:r>
    </w:p>
    <w:p>
      <w:r>
        <w:t>оның қолына ұстатып жатып.</w:t>
        <w:br/>
        <w:t>Кешке балаларды жатқызарда әжесі Айғанымның аңасы-</w:t>
        <w:br/>
        <w:t>нан:</w:t>
        <w:br/>
        <w:t>- Мынаның түскен тістерін лақтырып жіберген жоқсың ба?</w:t>
        <w:br/>
        <w:t>Берліі маған, - деп сұран алды.</w:t>
        <w:br/>
        <w:t>Шүберекке түйілген екі тісті Айғанымға көрсетіп, оның</w:t>
        <w:br/>
        <w:t>жастығының астына салып қойды.</w:t>
        <w:br/>
        <w:t>- Енді ұйықта. Сен неғұрлым тез ұйықтасаң, мейірімді</w:t>
        <w:br/>
        <w:t>Фея апай солғұрлым тезірек келеді, - деді әжесі немересінің</w:t>
        <w:br/>
        <w:t>шашынан иіскеп.</w:t>
        <w:br/>
        <w:t>Айғаным пыс етіп, тез ұйықтап кетті. Әжесі тіс түйілген шү-</w:t>
        <w:br/>
        <w:t>беректі алып, орнына жүз теңгелік екі манат салын қойды.</w:t>
        <w:br/>
        <w:t>Ертесіне ояна салысымен Айғаным жастықтың астына</w:t>
        <w:br/>
        <w:t>қолын жүгіртіп еді, саусақтарына екі жүздік күмісақшіаілінді.</w:t>
        <w:br/>
        <w:t>- Әже, әже, түнде мейірімді Фея апай келін, менің түскен</w:t>
        <w:br/>
        <w:t>тістерімді алып кетіпті. Міне, қарандар, орнына маған екі</w:t>
        <w:br/>
        <w:t>ақша қалдырыпты, - деп, көзі қуаныштан жайнап, өңі де бал-</w:t>
        <w:br/>
        <w:t>бұл жанып, оны үй ішіндегілерге тегіс көрсетіп шықты.</w:t>
        <w:br/>
        <w:t>235</w:t>
        <w:br/>
        <w:t>ТУЕАН ҮЙДІҢ ТҮТІНІ</w:t>
        <w:br/>
        <w:t>- О, тоба-ай! Ақырзаманның жұмбағы да өзгеше,- дедіәжесі</w:t>
        <w:br/>
        <w:t>ернін сылп еткізіп.</w:t>
        <w:br/>
        <w:t>Содан бері Айғаным «Ақырзаман деген не?» - деп әжесінің</w:t>
        <w:br/>
        <w:t>қырсоңынан қалмай жүр.</w:t>
        <w:br/>
        <w:t>Құпия қалта</w:t>
        <w:br/>
        <w:t>Мектеп табалдырығын биыл аттаған Алтынайға кітап</w:t>
        <w:br/>
        <w:t>оқыта алмай әжесі көң әуреленді. Оқыса да шала-пұла оқиды</w:t>
        <w:br/>
        <w:t>да, кітаптың бетін жып еткізіп жаба салады. Содан қайтып</w:t>
        <w:br/>
        <w:t>оқуға баспайды-ау, баспайды. Тіпті, қолына алғысы жоқ.</w:t>
        <w:br/>
        <w:t>Зорлап оқытайын десе, жылай бастайды. Бұл баланы қайтіп</w:t>
        <w:br/>
        <w:t>қызықтырсам екен деп ойлаған әжесі бір жүні дүкенге барып,</w:t>
        <w:br/>
        <w:t>әрі уақ, әрі дәмді кәмпиттің неше түрінен молынан әкеліп,</w:t>
        <w:br/>
        <w:t>тығып қойды.</w:t>
        <w:br/>
        <w:t>Алтынайға сабақ қаратуға отырғанда қаусырмалы пенже-</w:t>
        <w:br/>
        <w:t>гінің ішіндегі қалтарыс қалтасына бір уысын сала отырады.</w:t>
        <w:br/>
        <w:t>Алтынай үйге берілген тапсырманы бір рет оқыса бір талын,</w:t>
        <w:br/>
        <w:t>екінші рет оқыса, тағы бір талын ешкімге көрсетпей, оның</w:t>
        <w:br/>
        <w:t>таңдайына салыл жібереді.</w:t>
        <w:br/>
        <w:t>Әпкесі мен сіңілісінен тығып жеген кәмпиттен дәмді еш</w:t>
        <w:br/>
        <w:t>нәрсе жоқ болса керек. «Ешкімге көрсетпей же» деген сайын</w:t>
        <w:br/>
        <w:t>Алтынай апыл-ғұпыл тез жеп қоюға тырысады. Тәттінің дәмі</w:t>
        <w:br/>
        <w:t>таңдайындағана қалған олтамсанып-тамсанып қойып, әжесіне</w:t>
        <w:br/>
        <w:t>жаудырай қарайды.</w:t>
        <w:br/>
        <w:t>- Не, аз болып қалды ма? Тағы беремін, тек ол үшін үй тап-</w:t>
      </w:r>
    </w:p>
    <w:p>
      <w:r>
        <w:t>сырмасын асықпай, қайталап оқып шығуың керек, - дейді</w:t>
        <w:br/>
        <w:t>әжесі де мейірленіп.</w:t>
        <w:br/>
        <w:t>Алтынай кішкентай болса да әділетті бала, әр бетті оқыған</w:t>
        <w:br/>
        <w:t>сайын сыйлық ретінде бір тал кәмпит алатынын тез ұғынды.</w:t>
        <w:br/>
        <w:t>Одан артық дәметпейді. Осылайша сабақ қарау жалғаса береді.</w:t>
        <w:br/>
        <w:t>Әжесінің де, Алтынайдың да есебі түгел.</w:t>
        <w:br/>
        <w:t>Алтынайдың анасы ары-бері бір-екі рет өткенде: «Сендер</w:t>
        <w:br/>
        <w:t>бүгін ұрыспай, жыламай-сықтамай сабақты қалайша бейбіт</w:t>
        <w:br/>
        <w:t>түрде, ың-шыңсыз қарап отырсыңдар?» - дегендей сезіктене</w:t>
        <w:br/>
        <w:t>көз тастап қойды. Оған қылп ететін бұлар жоқ. Әркімнің өз</w:t>
        <w:br/>
        <w:t>қуанышы өзінде.</w:t>
        <w:br/>
        <w:t>237</w:t>
        <w:br/>
        <w:t>ТУҒАН ҮЙДІҢ ТҮТІНІ</w:t>
        <w:br/>
        <w:t>жасыл, яу орман. Орман толы әнші құстар. Бұларды тоғай</w:t>
        <w:br/>
        <w:t>аралау, суға шомылу сияқты алуан түрлі жаз қызығы тосып</w:t>
        <w:br/>
        <w:t>тұрған. Атасы оның үстіне бұларға биылғы жазғы демалыстың</w:t>
        <w:br/>
        <w:t>ерекше өтерін сездіргендей, бірнеше қызық ермек тауып</w:t>
        <w:br/>
        <w:t>қойғанын ескертіп өтті.</w:t>
        <w:br/>
        <w:t>Аталары бақшада көкөніс егуді бастаған көрінеді. Жиен</w:t>
        <w:br/>
        <w:t>немерелері келіп, қолқанатқа жарып, арқа-жарқа болып, қолы</w:t>
        <w:br/>
        <w:t>ұзарып-ақ қалды.</w:t>
        <w:br/>
        <w:t>Атасының бұларға айтқан ермегінің бірі мынау еді: бақ-</w:t>
        <w:br/>
        <w:t>шаның күн мол түсетін шуақты бір бөлігінің топырағын ауда-</w:t>
        <w:br/>
        <w:t>рып баптап, немерелеріне жеке-жеке жүйек жасап қойыпты.</w:t>
        <w:br/>
        <w:t>Күтіп, суаруды өздеріне тапсыратынын айтты.</w:t>
        <w:br/>
        <w:t>Ертесі күні олар әлгі жерге қияр екті. Әркімге өз жүйегін</w:t>
        <w:br/>
        <w:t>бөліп беріп, қалай егуді көрсеткен соң атасы тек бақылап</w:t>
        <w:br/>
        <w:t>жүрді. Бар шаруаны балалар өздері атқарды. Егу жұмысы</w:t>
        <w:br/>
        <w:t>аяқталды. Балалар өскіндерінің бас жарып, жер бетіне</w:t>
        <w:br/>
        <w:t>шығуын тағатсыздана күтті. Арада біршама уақыт өткен соң</w:t>
        <w:br/>
        <w:t>Алтынайдың жүйегінде қылтиып-қылтиып көк өскіндер</w:t>
        <w:br/>
        <w:t>бой көрсете бастады. Сол-ақ екен, бірер күннің ішінде сымға</w:t>
        <w:br/>
        <w:t>тартқандай-ақ түп-түзу, қатар түзіп, жер бетіне тегіс өніп шық-</w:t>
        <w:br/>
        <w:t>ты. Айғанымның отырғызғандары әлі көктеп шыға қоймады.</w:t>
        <w:br/>
        <w:t>Мұндай әділетсіздікке Айғаным қалай төзсін? Атасына өк-</w:t>
        <w:br/>
        <w:t>пелеп, дау шығарды.</w:t>
        <w:br/>
        <w:t>-Сен маған өнбейтін, шірігентұқымбердің,- деп, жыларман</w:t>
        <w:br/>
        <w:t>болып, шақ-шәлекей ашуланды. Сөмкелерің жинап, Астанаға</w:t>
        <w:br/>
        <w:t>кетемін деп қорқытты. Атасы мен апасы:</w:t>
        <w:br/>
        <w:t>- Батыр-екесі, бір ашуынды бер. Сәл шыдасаңшы, сенің</w:t>
        <w:br/>
        <w:t>қиярларың Алтынайдікінен де әдемі болып өседі, осыдан қара</w:t>
        <w:br/>
        <w:t>датұр, - деп, әзер дегенде алдап-сулап, жөнге келтірді.</w:t>
        <w:br/>
        <w:t>«Қап, бәлем-ай? Не істесем екен?» - деп ойлаған атасы ер-</w:t>
        <w:br/>
        <w:t>тесіне ерте тұрып, Алтынайдың жүйегіндегі көшеттерді си-</w:t>
        <w:br/>
        <w:t>ретіп, Айғанымның жүйегіне біразын көшірді.</w:t>
        <w:br/>
        <w:t>Таңертең тұра салып, бақшаға жүгірген Айғаным әр-әр</w:t>
        <w:br/>
        <w:t>жерден қылтиып өсіп қалған қиярларды көріп, алақайлап,</w:t>
        <w:br/>
        <w:t>қатты қуанды.</w:t>
      </w:r>
    </w:p>
    <w:p>
      <w:r>
        <w:t>- Әне, көрдің бе? Сенің енккендерің де әсінті ғой. Ал, сен</w:t>
        <w:br/>
        <w:t>болсаң, босқа жылайсың, - деді атасы, оны қолпаштай миы-</w:t>
        <w:br/>
        <w:t>ғынан күліп. Арада аз уақыт өткен соң, атасы айтса айтқандай-</w:t>
        <w:br/>
        <w:t>233</w:t>
        <w:br/>
        <w:t>ТУҒАН ҮЙДІҢ ТҮТІНІ</w:t>
        <w:br/>
        <w:t>қалып, сурет салуға кірісті. Ол үй салғанды, оның айналасына</w:t>
        <w:br/>
        <w:t>биік тоғай, көп гүлдер салғанды жақсы көреді. Үй де салды,</w:t>
        <w:br/>
        <w:t>теңіз десалды, ондағы балықтарға дейін дәптерден орын тауып</w:t>
        <w:br/>
        <w:t>жатты. Әйтеуір, армансыз-ақ шимайлады.</w:t>
        <w:br/>
        <w:t>Бірайналып келген Алтынай дәптерін көріп,жылап жіберді.</w:t>
        <w:br/>
        <w:t>Екеуінің арасында айқай-шу шықты. Ара түскен анасы:</w:t>
        <w:br/>
        <w:t>- Неге дәптерінді көрінген жерге қалдырасың? - деп, Алты-</w:t>
        <w:br/>
        <w:t>найдың өзін кінәлады.</w:t>
        <w:br/>
        <w:t>-- Үй тапсырмасын тексергенде мұғалім ағай маған енді екі</w:t>
        <w:br/>
        <w:t>қояды, - деп ол жұбанар емес.</w:t>
        <w:br/>
        <w:t>Еші нәрсе түсінбеген Әлима аң-таң. Ұзақ даудан кейін анасы</w:t>
        <w:br/>
        <w:t>Әлимаға Алтынайдан кешірім сұратып, екеуін татуластырды-</w:t>
        <w:br/>
        <w:t>ау.</w:t>
        <w:br/>
        <w:t>Бұл оқиға ұмыт болып та кетіп еді. Бір күні мектептен қуа-</w:t>
        <w:br/>
        <w:t>нып келген Алтынай:</w:t>
        <w:br/>
        <w:t>- Апа, есінде ме, өткенде мен жыладым ғой, сондағы Әли-</w:t>
        <w:br/>
        <w:t>маның менің дәптеріме салып тастаған суреттерін мұғалім ағай</w:t>
        <w:br/>
        <w:t>көріп, маған ұрысқан жоқ. Мен:</w:t>
        <w:br/>
        <w:t>- Мұны менің сіңлім байқамай салып қойыпты, - дедім.</w:t>
        <w:br/>
        <w:t>Сонда ағай:</w:t>
        <w:br/>
        <w:t>- біңлің нешеде? - деп сұрады. Мен:</w:t>
        <w:br/>
        <w:t>- Бесте, - дедім.</w:t>
        <w:br/>
        <w:t>- Бестегі баланың суреті болса, ендеше бес қояйын, - деп,</w:t>
        <w:br/>
        <w:t>ағай оған екі бес қойды, - деді дәптерін көрсетіп. Іле:</w:t>
        <w:br/>
        <w:t>- Ал, менің үй тапсырмасына салған суретіме төрт қойды.</w:t>
        <w:br/>
        <w:t>Ағай әзі қызық, - деді Алтынай бұртиып.</w:t>
        <w:br/>
        <w:t>«Бесті Айғаным-ақ алсыншы»</w:t>
        <w:br/>
        <w:t>Дастарқан басында әжесі немерелерінен тоқсанды қалай</w:t>
        <w:br/>
        <w:t>аяқтағандарын сұран отыр.</w:t>
        <w:br/>
        <w:t>- Мен екі сабақтан төртке шықтым. Қалғандары- бес, - деді</w:t>
        <w:br/>
        <w:t>үлкені Айғаным.</w:t>
        <w:br/>
        <w:t>- Қай сабақтан төртке шығып жүрсің?</w:t>
        <w:br/>
        <w:t>- Қазақ тілі мен әдебиетінен.</w:t>
        <w:br/>
        <w:t>243</w:t>
      </w:r>
    </w:p>
    <w:p>
      <w:r>
        <w:t>Шарбану Бейсенова</w:t>
        <w:br/>
        <w:t>- Осы сенің қазақшаң беске жетпей-ақ қойды ғой, -деп,</w:t>
        <w:br/>
        <w:t>әжесі әжептәуір кейіп алды. - Ал, сенің үлгерімің қандай? -</w:t>
        <w:br/>
        <w:t>деп, ол енді Алтынайға бұрылды.</w:t>
        <w:br/>
        <w:t>- Мен екі сабақтан беске шықтым, қалғандары - төрт.</w:t>
        <w:br/>
        <w:t>- Бестерің қайсынан?</w:t>
        <w:br/>
        <w:t>- Дене тәрбиесі мен музыка ғой.</w:t>
        <w:br/>
        <w:t>- Қалғандарының төрт екені рас па?</w:t>
        <w:br/>
        <w:t>- Әрине!</w:t>
        <w:br/>
        <w:t>- Толық төртке шықсаң, бопты. Төрт те жаман баға емес,-</w:t>
        <w:br/>
        <w:t>деп әжесі көңілденіп қалды.</w:t>
        <w:br/>
        <w:t>- Апа, мен төрт алсам, ашуланасың да, Алтынай төрт алса,</w:t>
        <w:br/>
        <w:t>қатты қуанасың, - деп Айғаным дауласа кетті.</w:t>
        <w:br/>
        <w:t>- Енді, қайтейін...</w:t>
        <w:br/>
        <w:t>- Мен байқамай төрттен төмен бағаларды да алып келемін</w:t>
        <w:br/>
        <w:t>ғой.</w:t>
        <w:br/>
        <w:t>- Ой-ой-ой! Байқамай деші, оқымай екілік алатыны ойында</w:t>
        <w:br/>
        <w:t>жоқ.</w:t>
        <w:br/>
        <w:t>- Қойыңдар енді. Алтынай әлі кішкентай. Өскенде алады</w:t>
        <w:br/>
        <w:t>бесті. Солай емес пе?</w:t>
        <w:br/>
        <w:t>- Апа, сол бесті Айғаным алсыншы, үлкен ғой, маған төрт</w:t>
        <w:br/>
        <w:t>те жетеді.</w:t>
        <w:br/>
        <w:t>- Аһа, үлкен кәмпитті Айғаным жесінші деп ешқашан айт-</w:t>
        <w:br/>
        <w:t>па-ай-с-ың! Ал, бір нәрсе істеу керек болғанда Айғаным үлкен</w:t>
        <w:br/>
        <w:t>ғой деп шыға келесің. Сен қусың Алтынай...</w:t>
        <w:br/>
        <w:t>- Қойыңдар дауласпай, әне, шешелерің келе жатыр, екеуіңе</w:t>
        <w:br/>
        <w:t>детоқымаш береді...</w:t>
        <w:br/>
        <w:t>- Үлкен ғой, тоқымашты Айғаным жесінші, - деп Алтынай</w:t>
        <w:br/>
        <w:t>шыға жөнелді.</w:t>
        <w:br/>
        <w:t>Әзкесі құлдыраңдаған қара тентегінің тапқырлығына</w:t>
        <w:br/>
        <w:t>қуанды.</w:t>
        <w:br/>
        <w:t>«Сен кемпір емессің, аласың ғой»</w:t>
        <w:br/>
        <w:t>Мұғалима үй тапсырмасына тек бір әріптен басталатын сөз"</w:t>
        <w:br/>
        <w:t>дерден сөйлем құрап, шығарма жазуды тапсырған. Айғанымға</w:t>
        <w:br/>
        <w:t>«К» әріпі тиіпті. Отыра қалып ойланып-ойланып, сыдыртып</w:t>
        <w:br/>
        <w:t>жаза бастады:</w:t>
        <w:br/>
        <w:t>244</w:t>
        <w:br/>
        <w:t>Шәрбану Бейсенова</w:t>
      </w:r>
    </w:p>
    <w:p>
      <w:r>
        <w:t>қызық көріп, тілімен ары-бері ырғап, қозған қояды. Екі-үш</w:t>
        <w:br/>
        <w:t>күн солай жүрді. Бүгін таңертең тұрса, кеше ғана бар тісі</w:t>
        <w:br/>
        <w:t>орнында зкоқ. Күлген кезде кетиіп тұрғанын алғаш көрген</w:t>
        <w:br/>
        <w:t>әпкесі Алтынай:</w:t>
        <w:br/>
        <w:t>- Әлима, тісің қайда кеткен? - деді таңданып. Әлима әуелі</w:t>
        <w:br/>
        <w:t>тісін тілімен іздеп көрді, саусақты ауызға салып жіберіп,</w:t>
        <w:br/>
        <w:t>тексеріп алды. Тісі жоқ! Дереу айнаның алдына барып, аузың</w:t>
        <w:br/>
        <w:t>аштып, олай қарады, былай қарады. Бұрынғы тісі жоқ, орнында</w:t>
        <w:br/>
        <w:t>басқа кішкентай тіс ағараңдап қылаңытады. Ол енді жылап,</w:t>
        <w:br/>
        <w:t>анасына қарай безектей жөнелді.</w:t>
        <w:br/>
        <w:t>- Менің тісім кіп-кішкентай болыпты,- деп жылап қоя</w:t>
        <w:br/>
        <w:t>берді.</w:t>
        <w:br/>
        <w:t>- Ой,ақылсызым-ай! Ол жаңа тісің ғой, шығып келе жатқан,</w:t>
        <w:br/>
        <w:t>қой, жылама,-депанасықүлін,бетіненсүйіп, жұбатып жатыр.</w:t>
        <w:br/>
        <w:t>- Бұрынғы тісің қайда? Қайда түсіп қалды? - деп екі әпкесі</w:t>
        <w:br/>
        <w:t>екі жақтан сұрақты жаудырды...</w:t>
        <w:br/>
        <w:t>Әлима түкке түсінбей тұр. Оның бар білетіні - кеше ғана</w:t>
        <w:br/>
        <w:t>бар, әп-әдемі тісінің бүгін кіп-кішкентай болып қалғаны.</w:t>
        <w:br/>
        <w:t>Бәрі жабылып, Әлиманың тісін іздеп кетті.</w:t>
        <w:br/>
        <w:t>- Таңертең оның төсегін жинағанмын, түскен тіс жоқ бола-</w:t>
        <w:br/>
        <w:t>тын,- депшықты Алтынай. Әпкелері Әлима ойнайтын бұрыш-</w:t>
        <w:br/>
        <w:t>бұрышты түгел ақтарды. Тіс табылмады. Жоқ. Бір әпкесі:</w:t>
        <w:br/>
        <w:t>- Бұл кеше кешке алма жеп жүрген, санда байқамай жұтып</w:t>
        <w:br/>
        <w:t>қойған шығар. Онда тісі ішінде жүр. Тез дәрігерге апару ке-</w:t>
        <w:br/>
        <w:t>рек,- деді білгішсініп.</w:t>
        <w:br/>
        <w:t>- Жатарда тісін тазалағанда тіс пастасын өте көп жағады.</w:t>
        <w:br/>
        <w:t>Сосын тұрғаны - бір сағат аузы көпіріп. Сонда пастамен бірге</w:t>
        <w:br/>
        <w:t>түкіріп тастаған інығар, - дейді екіншісі.</w:t>
        <w:br/>
        <w:t>«Дәрігерге апарайық» дегенді естіп, Әлима қайта жылап</w:t>
        <w:br/>
        <w:t>қоя берді.</w:t>
        <w:br/>
        <w:t>- Шылама, күнім, сені ешқайда апармайды. Түскен тісінің</w:t>
        <w:br/>
        <w:t>орнына жаңа, одан да әдемі тіс шығады,- деп, әжесі бәйек</w:t>
        <w:br/>
        <w:t>болып жүр.</w:t>
        <w:br/>
        <w:t>- Әлима, енді саған тіс патшасы мейірімді Фея апай түскен</w:t>
        <w:br/>
        <w:t>тісінің орнына ақша бермейді, - дейді Айғаным оны одан сайын</w:t>
        <w:br/>
        <w:t>келемеждеп.</w:t>
        <w:br/>
        <w:t>.Би-Әй, күйдіргі, білгішсінбей тұратұршы,- депәжесіойланып</w:t>
        <w:br/>
        <w:t>қалды. Кенет, әлдене есіне түскендей түйтіңдеп, қалталарын</w:t>
        <w:br/>
        <w:t>240</w:t>
        <w:br/>
        <w:t>Шәрбану Бейсенова</w:t>
        <w:br/>
        <w:t>Әлден уақыттан соң көңілдері бірленген олар, «Ешкімге</w:t>
        <w:br/>
        <w:t>айтпа» деп әжесі Алтынайды, «Сен құпия қалтадағы кәмпитті</w:t>
        <w:br/>
        <w:t>біреуге беріп қойма» деп Алтынай әжесін шегелеп, «Сабақ</w:t>
        <w:br/>
        <w:t>қарау аяқталды», - деп орындарынан көңілдене түрегелді.</w:t>
      </w:r>
    </w:p>
    <w:p>
      <w:r>
        <w:t>Әзірге олардың бұл құпияларын ешкім білмейді... Тіпті,</w:t>
        <w:br/>
        <w:t>бәрін біледі деген Айғаным да...</w:t>
        <w:br/>
        <w:t>Алтынайдың қорқынышы</w:t>
        <w:br/>
        <w:t>Тағы бірде Алтынайдың әлдебір қылығына кейіген әжесі:</w:t>
        <w:br/>
        <w:t>- Жарқыным-ай, сен осы қашан адам болар екенсің? - деді</w:t>
        <w:br/>
        <w:t>таусыла.</w:t>
        <w:br/>
        <w:t>-.Апа, сонда мен немене әлі адам емеспін бе? - деді, ол аузы</w:t>
        <w:br/>
        <w:t>бұртиып.</w:t>
        <w:br/>
        <w:t>ІЖөпелдемеде сасып қалған әжесі қалбалақтап!</w:t>
        <w:br/>
        <w:t>- Ақылың қашан толар екен дегенім ғой, - деп жатыр.</w:t>
        <w:br/>
        <w:t>- Анам Әлиманы әлі ақылы кірмеген, маймылдың баласы</w:t>
        <w:br/>
        <w:t>деп айтады ғой. Ол киімінің бәрін теріс киеді. Екі бәтеңкесін</w:t>
        <w:br/>
        <w:t>екі жаққа қаратып киіп алып, төрт аяқтап шапқылап жүгіреді.</w:t>
        <w:br/>
        <w:t>Өзі бананды жей береді, жей береді. Содан бет-аузы сатал-сатал</w:t>
        <w:br/>
        <w:t>болып отырады, мәз болып. Мен ондай емеспін ғой...</w:t>
        <w:br/>
        <w:t>- О-о-о! Ол нағыз маймылдың өзі. Сен оған қарағанда адам</w:t>
        <w:br/>
        <w:t>болуға бір табан жақындап қалғансың ғой...</w:t>
        <w:br/>
        <w:t>- Апа, айтшы, сонда мен қалай тез адам боламын?</w:t>
        <w:br/>
        <w:t>Әжесі Алтынайдың қорқыныштын түсіне қалып:</w:t>
        <w:br/>
        <w:t>- Маймылды адам еткен еңбек дейді ғой. Көп-көп еңбек-</w:t>
        <w:br/>
        <w:t>тенсең, сабағыңды шала-пұла қарай салмай, тиянақты оқы"</w:t>
        <w:br/>
        <w:t>саң, мүмкін, жылдам адам болып кетерсің. Бірақ, ол сенің қ0-</w:t>
        <w:br/>
        <w:t>лыңнан келер ме екен?..- деді елеусіздеу ғана.</w:t>
        <w:br/>
        <w:t>Маймылболыпн қалудан қорыққанол дереу бағана лақтырып</w:t>
        <w:br/>
        <w:t>тастаған кітаптарына үңілді. Оны көрген әжесі: «Баламысың</w:t>
        <w:br/>
        <w:t>деген-ау», - деп миығынан күліп қойды.</w:t>
        <w:br/>
        <w:t>Әжесі кешкі асқа палау әзірлемек болып, күріш тазалауға</w:t>
        <w:br/>
        <w:t>оқталған. Жанына жүгіріп келген Алтынай:</w:t>
        <w:br/>
        <w:t>-Апа,апа, мен тазалайыншы. Кішкентай қоқымдарды сенің</w:t>
        <w:br/>
        <w:t>көзің көрмейді ғой, маған берші, - деп, әншейінде шақырып</w:t>
        <w:br/>
        <w:t>келтіре алмайтын немересі отыра қалып күрішті аударыстыра</w:t>
        <w:br/>
        <w:t>бастады.</w:t>
        <w:br/>
        <w:t>238</w:t>
        <w:br/>
        <w:t>ТУҒАН ҮЙДІҢ ТҮТІНІ</w:t>
        <w:br/>
        <w:t>Орынсыз марапат</w:t>
        <w:br/>
        <w:t>Бұл теледидар дегенің адамның абыройын төгейін десе, оп-</w:t>
        <w:br/>
        <w:t>оңай екен.</w:t>
        <w:br/>
        <w:t>Олөзгехабарлардықадалыпқарамасадажаңалықтардықалт</w:t>
        <w:br/>
        <w:t>жібермеуге тырысатын. Өткен жылы көмірлі аймақта шахтада</w:t>
        <w:br/>
        <w:t>тұтқиылдан жарылыс болып, адамдар үйінді астында қалып,</w:t>
      </w:r>
    </w:p>
    <w:p>
      <w:r>
        <w:t>алапат жапа шеккені белгілі. Ел болып аза тұтып, әлеумет</w:t>
        <w:br/>
        <w:t>олардың отбасыларына көмек қолын созын, қайғыларына</w:t>
        <w:br/>
        <w:t>ортақтасып жатты. Тағдырдың жазуына не шара?!</w:t>
        <w:br/>
        <w:t>Арада бірер ай өткенде теледидардан сол шахтадағы жары-</w:t>
        <w:br/>
        <w:t>лыстың зардаптарын жоюда белсенділік танытып, көрсеткен</w:t>
        <w:br/>
        <w:t>ерекше ерліктері үшін деп төтенше жағдайлар қызметінің</w:t>
        <w:br/>
        <w:t>бір топ адамын министрінің мақтап-мадақтап, марапаттап</w:t>
        <w:br/>
        <w:t>жатқанын қайта-қайта көрсетпесі бар ма? Апырым-ай, олар</w:t>
        <w:br/>
        <w:t>қандай ерлік жасады екен? Сол алапат апатты болдырмай,</w:t>
        <w:br/>
        <w:t>алдын алса, бір сәрі. Ал, біреулер жалғыз асыраушысы, жалқы</w:t>
        <w:br/>
        <w:t>сүйеніші болған азаматтарынан, кәрі ана - баласынан, жас</w:t>
        <w:br/>
        <w:t>бала - әкесінен, жас келіншектер - жарларынан айырылып,</w:t>
        <w:br/>
        <w:t>көкіректері қарс айырылып отырғанда, енді біреулер сол</w:t>
        <w:br/>
        <w:t>боздақтарды аршып алғаны үшін де марапатталатын жөндері</w:t>
        <w:br/>
        <w:t>бар ма еді? Бұл - олардың кәсіби қызметі емес пе? Бәлкім, ол</w:t>
        <w:br/>
        <w:t>жұмыстың да қатерлі тұстары бар шығар, оған дауымыз жоқ.</w:t>
        <w:br/>
        <w:t>Тіпті, марапаттасын-ақ! Ал, соны дақпырт туғызып, соңғы</w:t>
        <w:br/>
        <w:t>жаңалықтардан қайта-қайта көрсетіп, көпке жариялаудың</w:t>
        <w:br/>
        <w:t>керегі қанша еді? Ол кімге керек болыпты? Орынсыз марапат,</w:t>
        <w:br/>
        <w:t>орынсыз мақтан оғаш көрінеді екен.</w:t>
        <w:br/>
        <w:t>Ойды - ой қозғайды. Қазір сәл бір жағымды әрекеттерін</w:t>
        <w:br/>
        <w:t>теледидардан көрсетуге құмарлық кең жайылған секілді.</w:t>
        <w:br/>
        <w:t>Әлдебіреуге көрсеткен қайырымын, жасаған жақсылығын па-</w:t>
        <w:br/>
        <w:t>рыз іс деп атқаратын, не Алланың ризашылығы үштін дейтін</w:t>
        <w:br/>
        <w:t>риясыз көңілге не жетсін?! Әсіресе, балалар үйіне, не қарт-</w:t>
        <w:br/>
        <w:t>тарға болмашы жәрдем көрсетсе, соның өзін теледидардан,</w:t>
        <w:br/>
        <w:t>тазеттерден арнайы журналист шақыртып, не ертіп барып,</w:t>
        <w:br/>
        <w:t>көпіртіп, дабыралатын көрсетуге құлшынатындарды көріп,</w:t>
        <w:br/>
        <w:t>қайран боламыз. «Айдағаны бес ешкі, ысқырығы жер жарар»</w:t>
        <w:br/>
        <w:t>Дегенкептің дәл өзі болып шығады. Бұлне? Жақсы көрініп қалу</w:t>
        <w:br/>
        <w:t>227</w:t>
        <w:br/>
        <w:t>ТУБАН ҮЙДІҢ ТҮТІНІ</w:t>
        <w:br/>
        <w:t>Шын риза болған әжесі:</w:t>
        <w:br/>
        <w:t>- Адам бола бастаған түріңнен айналдым, - деп мейірленіп,</w:t>
        <w:br/>
        <w:t>немересінің маңдайынан иіскеді.</w:t>
        <w:br/>
        <w:t>Алтынайдың мұғалима</w:t>
        <w:br/>
        <w:t>болғысы келеді, бірақ...</w:t>
        <w:br/>
        <w:t>Алтынай биыл бастауыш сыныпты тәмамдады. Ол алғаш-</w:t>
        <w:br/>
        <w:t>қы ұстазы Гүлмира апайын сондайлық жақсы көреді, оған</w:t>
        <w:br/>
        <w:t>ұқсағысы-ақ келеді. Соңғы уақытта оны «Өскенде кім бола-</w:t>
        <w:br/>
        <w:t>мын?» деген ой көп-көп мазалайды. Кім болушы еді, Гүлмира</w:t>
        <w:br/>
        <w:t>апайы сияқты мұғалима болуды армандайды ғой. Бірақ...</w:t>
        <w:br/>
        <w:t>бірақ...</w:t>
        <w:br/>
        <w:t>- Апа, апа деймін, тыңдашы...</w:t>
        <w:br/>
        <w:t>- Ал, айта ғой, құлағым сенде.</w:t>
        <w:br/>
        <w:t>- Мен өскенде Гүлмира апайдай мұғалима болғым келеді.</w:t>
        <w:br/>
        <w:t>- Болағой, күнім! Оған кім бөгет жасайды? Мұратыңа жет!..</w:t>
        <w:br/>
        <w:t>- Бірақ, математика қиын ғой. Мен есепті шығара алмай</w:t>
      </w:r>
    </w:p>
    <w:p>
      <w:r>
        <w:t>қалсам, балалардан ұят емес пе?</w:t>
        <w:br/>
        <w:t>- Әлі өсесің... Ақылың толады. Бастауыштың есебін шыға</w:t>
        <w:br/>
        <w:t>руды оған шекті үйренерсің, не көрініпті сонша...</w:t>
        <w:br/>
        <w:t>Алтынайды әжесінің жауабы илаяндыра қоймады. Сол құ-</w:t>
        <w:br/>
        <w:t>рығыр есептерді өскенде де оңай шығарарына көңілі онша сен-</w:t>
        <w:br/>
        <w:t>бей тұр. Ол қатты абыржулы.</w:t>
        <w:br/>
        <w:t>- Апа, менойлаптаптым, - дедіол қуанып, біраздан соң.- Мен</w:t>
        <w:br/>
        <w:t>өскенде сурет сабағынан беретін мұғалима боламын. Балаларға</w:t>
        <w:br/>
        <w:t>сурет салғызып қойып, өзім қара-а-а-п отырамын, - деді қиялға</w:t>
        <w:br/>
        <w:t>беріліп.</w:t>
        <w:br/>
        <w:t>- Әй, ботақаным-ай, жалқаулығыңнан қашан арылар екен-</w:t>
        <w:br/>
        <w:t>гің?.. Бола ғой, бола ғой! Дегеніңе жет, - деп, әжесі мәз.</w:t>
        <w:br/>
        <w:t>Жоғалған тіс</w:t>
        <w:br/>
        <w:t>Әлима биыл бес жасты толтырып, алтыға аяқ басты. Оның</w:t>
        <w:br/>
        <w:t>астыңғы бір тісі босап, мазасы кетті. Анасы дәрігерге апарып,</w:t>
        <w:br/>
        <w:t>жұлдыртып тастайын деп еді, қорқын бармады. Әлима оны</w:t>
        <w:br/>
        <w:t>239</w:t>
        <w:br/>
        <w:t>Шәрбану Бейсенова</w:t>
        <w:br/>
        <w:t>- Құтырма, Әлима, - деп еді. Қасына жүгіріп келген ол:</w:t>
        <w:br/>
        <w:t>- Апа, мең құрма емеспін, - деді өкпелеп.</w:t>
        <w:br/>
        <w:t>“- Мен саған құрмасың деп тұрғаным жоқ, құтырма деймін!</w:t>
        <w:br/>
        <w:t>- Мен құтырма да емеспін, құрма да емеспін, Әлимамын</w:t>
        <w:br/>
        <w:t>дедім ғой саған, - деп, ол білгілісініп, бір нәрсе тындырғандай”</w:t>
        <w:br/>
        <w:t>тыпыңдай жөнелді.</w:t>
        <w:br/>
        <w:t>- Ал, осыдан кейін бір нәрсе деп сөйлеп көр... «Өзіңнен зор</w:t>
        <w:br/>
        <w:t>шықса, екі көзің сонда шығар» деген де...</w:t>
        <w:br/>
        <w:t>Түйеге мінген Әлима</w:t>
        <w:br/>
        <w:t>Көктемгі демалыс кезінде ата-анасы балаларды ертіп алып</w:t>
        <w:br/>
        <w:t>жылқылы ауылға қыдырған. Айғаным мен Алтынай атқа</w:t>
        <w:br/>
        <w:t>мініп, орман аралады, серуендеді. Әлиманы қорқар деп атқа</w:t>
        <w:br/>
        <w:t>мінгізбеген. Сөйтсе, оның да атқа мінгісі келген екен. Түйе</w:t>
        <w:br/>
        <w:t>жетектеп бара:жатқан атасын көріп: !</w:t>
        <w:br/>
        <w:t>- Мен түйеге мінемін, - деп қиғылық салды.</w:t>
        <w:br/>
        <w:t>Оны жерден тік көтеріп алған атасы оны шөккен түйенің екі</w:t>
        <w:br/>
        <w:t>өркешінің арасына отырғыза қойды. Түйенің өркешінен тас</w:t>
        <w:br/>
        <w:t>кенеше жабысып, құшақтап алған ол, әлсін-әлсін оған бетін</w:t>
        <w:br/>
        <w:t>тигізіп қойып:</w:t>
        <w:br/>
        <w:t>- Тура менің апам сияқты - жұп-жұмсақ, жып-жылы,- дей-</w:t>
        <w:br/>
        <w:t>ді мәз болып. Апасының киіп жүргені түйе жүн кеудеше екенін</w:t>
        <w:br/>
        <w:t>қайдан білсін. Мұны көрген атасы:</w:t>
        <w:br/>
        <w:t>- Үлкендерін атқа мінуге қолқалап әрең көндіріп едік, кіш-</w:t>
        <w:br/>
        <w:t>кішкентай болып, түйеге жабысуын қара, бұның, - деп күліп</w:t>
        <w:br/>
        <w:t>жатыр.</w:t>
      </w:r>
    </w:p>
    <w:p>
      <w:r>
        <w:t>- Бұйда тағып жіберініз,. әке-шешесі Әлиманың түйеге</w:t>
        <w:br/>
        <w:t>мінгеніне той жасасын, - десті мұны көріп тұрғандар.</w:t>
        <w:br/>
        <w:t>«т-Ол да жөн-ау...</w:t>
        <w:br/>
        <w:t>Алтынайдың дәптеріндегі</w:t>
        <w:br/>
        <w:t>Әлиманың бесі</w:t>
        <w:br/>
        <w:t>Алтынайдың сурет дәптерінің ашық жатқанын көрген Әли-</w:t>
        <w:br/>
        <w:t>ма оны парақтап қарап шығып, қатты қызығып кетті. Отыра</w:t>
        <w:br/>
        <w:t>242</w:t>
        <w:br/>
        <w:t>ТУҒАН ҮЙДІҢ ТҮТІНІ</w:t>
        <w:br/>
        <w:t>ақтарып кетті. Бір қалтасының түбінен табылған екі жүз</w:t>
        <w:br/>
        <w:t>теңгелік «сарықұлақты» қолына қысып алып, балалардың</w:t>
        <w:br/>
        <w:t>бөлмесіне Қарай тыпыңдай басып бара жатты. Әлиманың</w:t>
        <w:br/>
        <w:t>төсегінің қабына қеліп, қолындағысын оның жастығының</w:t>
        <w:br/>
        <w:t>астына жасыра қойды. Сосын:</w:t>
        <w:br/>
        <w:t>- Әлимаш, бері келші,- деп, немересін шақырды.</w:t>
        <w:br/>
        <w:t>- Жастығыңның астын қарашы,- деді ол, өзі оны-мұны</w:t>
        <w:br/>
        <w:t>жинаған болып жүріп, елеусіз ғана. Оның соңынан тапырақтай</w:t>
        <w:br/>
        <w:t>жүгіріп, әпкелері де жетті. Жастықты көтеріп, екі жүз теңгені</w:t>
        <w:br/>
        <w:t>көріп, еш нәрсеге түсінбей тұрған Әлиманың қасына келіп:</w:t>
        <w:br/>
        <w:t>- Е-е! Тісіңді тіс патшасы мейірімді Фея анай келіп алып</w:t>
        <w:br/>
        <w:t>кеткен екен ғой. Міне, орнына саған ақша қалдырыпты, - деді</w:t>
        <w:br/>
        <w:t>олар сендіре.</w:t>
        <w:br/>
        <w:t>Әлима мәз болып қуаның, сарықұлақты қолына ұстап, шап-</w:t>
        <w:br/>
        <w:t>қылап жүгіріп, ойнап кетті.</w:t>
        <w:br/>
        <w:t>- Әлима, андағы ақшаңа балмұздақ сатып алайықшы,- деп,</w:t>
        <w:br/>
        <w:t>енді екі әнкесі екі жақтан оған жалынып жүр.</w:t>
        <w:br/>
        <w:t>Иісініл Әлима</w:t>
        <w:br/>
        <w:t>Далада ойнап-ойнап келіп, ардың-күрдің ас үйге енген</w:t>
        <w:br/>
        <w:t>Алтынай:</w:t>
        <w:br/>
        <w:t>- Апа, кешкі тамаққа неішеміз? - деп сұрады.</w:t>
        <w:br/>
        <w:t>Әжесі айтып үлгергенше, төрт жасар Әлима:</w:t>
        <w:br/>
        <w:t>- Бешбармақ жейміз, - деп тақ ете қалды. Одан мұндай сөз</w:t>
        <w:br/>
        <w:t>күшеген әжесі де, аңасы да күліп:</w:t>
        <w:br/>
        <w:t>- Әй, сен оны қайдан біле қойдың? - деп сұрап жатыр.</w:t>
        <w:br/>
        <w:t>- Алту, соны да білмейсің бе, еттің иісі шығып тұрған жоқ</w:t>
        <w:br/>
        <w:t>па? - деді ол әпкесін мұқатып.</w:t>
        <w:br/>
        <w:t>- Иісшілін қарай гөр өзінің, - деді әжесі құртақандай неме:</w:t>
        <w:br/>
        <w:t>ресін бауырына басып. Содан бері оның аты иісшіл Әлима!</w:t>
        <w:br/>
        <w:t>Құтырма да, құрма да емес Әлима</w:t>
        <w:br/>
        <w:t>Үйді басына көтеріп, ары-бері шапқылап жүгірген неме-</w:t>
      </w:r>
    </w:p>
    <w:p>
      <w:r>
        <w:t>Тесіне әжесі:</w:t>
        <w:br/>
        <w:t>16-9301 241</w:t>
        <w:br/>
        <w:t>ТУҒАН ҮЙДІҢ ТҮТІНІ</w:t>
        <w:br/>
        <w:t>Алыпты ғой әткенде бір бес. Сендерге сол жетпей ме? Онысы</w:t>
        <w:br/>
        <w:t>несі, тегі...- Бұл келініне берген тойтарыс еді.</w:t>
        <w:br/>
        <w:t>Алтынай алдыңғы жылы бір қыс ауырып, аурухана төсегін</w:t>
        <w:br/>
        <w:t>босатпапеді. Дәрігерлербіріншісыныптакөпжүгіруге,секіруге</w:t>
        <w:br/>
        <w:t>тыйым салған. Оның дене тәрбиесі сабағына қатысқаны да</w:t>
        <w:br/>
        <w:t>биыл еді.</w:t>
        <w:br/>
        <w:t>- Немене, сенен басқа адам би билей алмай ма? Сурет сала</w:t>
        <w:br/>
        <w:t>алмай ма? - Ол енді үлкен немересін тықсырта бастады. -</w:t>
        <w:br/>
        <w:t>Есіңде бар ма, сені төрт-бес жасыңнан бастап биге, суретке</w:t>
        <w:br/>
        <w:t>қатысуға сүйреген кім еді? Енді келіп, көктен биші, суретті</w:t>
        <w:br/>
        <w:t>болып түсе қалғандай болуын қарашы өзінің... Бар, бізден</w:t>
        <w:br/>
        <w:t>аулақ жүр, білгішсінбей...</w:t>
        <w:br/>
        <w:t>Жжж</w:t>
        <w:br/>
        <w:t>Апасының ашуы басылған соң үлкен немересі Айғаным</w:t>
        <w:br/>
        <w:t>есіне әлдене түскендей сықылықтап күліп ала жөнелді. Әжесі</w:t>
        <w:br/>
        <w:t>осы қызының әнші торғайдай шықылықтап күлгенін ерекше</w:t>
        <w:br/>
        <w:t>жақсы көреді.</w:t>
        <w:br/>
        <w:t>- Күлкіңнен айналдым, сенің, - деп еміреніп қояды.</w:t>
        <w:br/>
        <w:t>- Апа, сен мені биге апарғанда мен саған: «Тура есіктің</w:t>
        <w:br/>
        <w:t>аузында тұр. Есік ашылғанда мен сені көріп жүрейін», - деуші</w:t>
        <w:br/>
        <w:t>едім ғой. Сонда сен есіктің алдында тұратын ба едің?</w:t>
        <w:br/>
        <w:t>-Әрине,басындатұратынмын. Сосын... Жоқ. Ол кездебұдан</w:t>
        <w:br/>
        <w:t>жасырақ, ширақ едім ғой. “Жақын жердегі дүкенге барып,</w:t>
        <w:br/>
        <w:t>азық-түлік алып, үйге апарып тастап келетінмін.</w:t>
        <w:br/>
        <w:t>- Ой-ой! Мен оны білмедім ғой?</w:t>
        <w:br/>
        <w:t>- Білгенде неістер едің?</w:t>
        <w:br/>
        <w:t>-“Жылар едім!</w:t>
        <w:br/>
        <w:t>- Ой, шіркін-ай, деген! Онсыз да аз жыламайтынсың...</w:t>
        <w:br/>
        <w:t>- Алмен ше, мен қайда болдым? Мені неге биге апармадың?-</w:t>
        <w:br/>
        <w:t>деді Алтынай өкпелеп.</w:t>
        <w:br/>
        <w:t>- Онда сен әлі кішкентай болатынсың. Билемек түгіл, жүре</w:t>
        <w:br/>
        <w:t>деалмайтынсың... - деді әпкесі өзінше үлкендігін білдіріп.</w:t>
        <w:br/>
        <w:t>- Йә, саған! Өтірікті соқпа...</w:t>
        <w:br/>
        <w:t>- Алтатай, жаным! Осыдан жер қарайып, күн ұзарсын, сені</w:t>
        <w:br/>
        <w:t>би үйрететін жерге апармасам ба? Мынаның мақтанғаны өтіп</w:t>
        <w:br/>
        <w:t>кетті ғой, - деді әжесі үлкен немересін нүсқап. :</w:t>
        <w:br/>
        <w:t>231</w:t>
      </w:r>
    </w:p>
    <w:p>
      <w:r>
        <w:t>Хикаяттар</w:t>
        <w:br/>
        <w:t>Шәрбану Бейсенова</w:t>
        <w:br/>
        <w:t>«Иә. Алла, игілікке, қуанышқа, жақсылыққа кигізе гөр»</w:t>
        <w:br/>
        <w:t>деген тілекпен аяғынасұқты. Осы кезде мектептен келген үлкен</w:t>
        <w:br/>
        <w:t>немересі Айғаным туфлиді көріп, қатты қызыққаны. Балавмес</w:t>
        <w:br/>
        <w:t>пе, қызыққанда туфлидің әзіне емес, өкшесіне қызығады ғой.</w:t>
        <w:br/>
        <w:t>- Апа, екеуіміздің аяғымыз бірдей екен ғой. Мен киіп</w:t>
        <w:br/>
        <w:t>көрейінші, - деп, киіп, олай-бұлай жүріп көрді.</w:t>
        <w:br/>
        <w:t>- Апа, мен киноға киіп барып келейінші. Тек, сен анама</w:t>
        <w:br/>
        <w:t>айтушы болма, - деп, әжесін шегелеп қойды.</w:t>
        <w:br/>
        <w:t>- Байқа, тобығынды тайдырып алма, - деп жатыр әжесі</w:t>
        <w:br/>
        <w:t>бәйек болып.- Ки, кие ғой. Сенің бір қуанғаның неге тұрады?!</w:t>
        <w:br/>
        <w:t>Осылай екеуара бір туфли - олардың құпиясына айналды.</w:t>
        <w:br/>
        <w:t>Әжесі: «Жасаған ием, біз өкше туфли киіп, тық-тық басып</w:t>
        <w:br/>
        <w:t>жүрер күндерімді ұзағынан еткейсің» деп тілесе, жасөспірім</w:t>
        <w:br/>
        <w:t>немересі: «Шіркін, тезірек өсіп, тек биік өкше, әдемі туфли</w:t>
        <w:br/>
        <w:t>киіп жүрсем ғой» деп бала көңілмен армандайды. Әзкесі қарт-</w:t>
        <w:br/>
        <w:t>тыққабаяулап барғысы келсе, немересі жастық думанғатезірек</w:t>
        <w:br/>
        <w:t>жеткісі келеді.</w:t>
        <w:br/>
        <w:t>Әзірге екеуінің қалау-тілеуі туфлидің үш-төрт елі тақасында</w:t>
        <w:br/>
        <w:t>тоқайласып тұр. Алла екеуінің де тілеуін бергей!</w:t>
        <w:br/>
        <w:t>246</w:t>
        <w:br/>
        <w:t>ТУҒАН ҮЙДІҢ ТҮТІНІ</w:t>
        <w:br/>
        <w:t>«Көк көйлек киген кемпір кітапханаға келді. Кітапханада</w:t>
        <w:br/>
        <w:t>кітап көп. Кемпірдің көзі көзілдіріксіз көрмейтін. Көзілдірігін</w:t>
        <w:br/>
        <w:t>киіп, кітаптарды көрді. Кемпір кітапханада кино көрді. Көп</w:t>
        <w:br/>
        <w:t>кешікпей кері кетті. Келісімен көріктегі көмірді көседі. Көп-</w:t>
        <w:br/>
        <w:t>көпкөбелектергекездесті. Кемпіркөккимешеккиді. Кемпірдің</w:t>
        <w:br/>
        <w:t>көсегесі көгерді...»</w:t>
        <w:br/>
        <w:t>Жазып отыр, өзі самбырлап дауыстап оқып отыр.</w:t>
        <w:br/>
        <w:t>- Айтшы, тағы не қосуға болады?</w:t>
        <w:br/>
        <w:t>Оны бағанадан бері үнсіз тыңдап отырған әжесі қатты</w:t>
        <w:br/>
        <w:t>шамданды:</w:t>
        <w:br/>
        <w:t>- Сен немене, «кемшір, кемпір», - деп қақылдап қалдың.</w:t>
        <w:br/>
        <w:t>Кемшпірден басқа сөзтаппадың ба? Не, қазақта К-денбасталатын</w:t>
        <w:br/>
        <w:t>өзге сөз құрып па, тегі?</w:t>
        <w:br/>
        <w:t>Көңілі зерек Айғаным әжесінің ашуланғанын сезе қалып:</w:t>
        <w:br/>
        <w:t>- Сен неге кейисің? Сен кемпір емессің, сен апасың ғой, ал,</w:t>
      </w:r>
    </w:p>
    <w:p>
      <w:r>
        <w:t>бұл басқа кемпір, - деді еркелей күліп.</w:t>
        <w:br/>
        <w:t>-Жазарынды жазып қойып, мені жұбатқан түріңе болайын!</w:t>
        <w:br/>
        <w:t>Бар, көзіме көрінбе...</w:t>
        <w:br/>
        <w:t>- Таптым, таптым! «Кемпір кейіді. Кемпірдің көзіне көрін-</w:t>
        <w:br/>
        <w:t>бейін», - деп, қағаз-қаламын шапшаң жинаған ол дереу тайып</w:t>
        <w:br/>
        <w:t>отырды.</w:t>
        <w:br/>
        <w:t>Немересінің тапқырлығына көңілденген «кемпір» шын кө-</w:t>
        <w:br/>
        <w:t>ңілден күлді...</w:t>
        <w:br/>
        <w:t>Әже мен немере тілеуі</w:t>
        <w:br/>
        <w:t>Әжесі біркиер биік өкіше туфли сатып алды. Алайын деп</w:t>
        <w:br/>
        <w:t>алмады, дүкенге барып, өлшеп көріп еді, аяғына жайлы</w:t>
        <w:br/>
        <w:t>сияқтанды. Құрғырдың өкшесі қалай болар екен, аяқтыауырт-</w:t>
        <w:br/>
        <w:t>“паспадеп күдіктеніп тұрған. Дүкенші де бір жампоз қыз екен:</w:t>
        <w:br/>
        <w:t>- Апай, өкшесі пәлендей биік емес қой. Аяққа жайлы. Жай-</w:t>
        <w:br/>
        <w:t>дақ өкше киюге асықпаңыз, ол күнге де жетерсіз әлі. Әзірге,</w:t>
        <w:br/>
        <w:t>биік өкше туфли киюге жағдайыңыз келіп тұрғанда, неге</w:t>
        <w:br/>
        <w:t>кимеске? - деп, бастырмалатып, тақылдап қояр емес. )</w:t>
        <w:br/>
        <w:t>Біреудін үгіттегеніне тез көнгіш, жұмсақ мінезінің арқа-</w:t>
        <w:br/>
        <w:t>сында ол ақыры туфлиді сатып алын келді.</w:t>
        <w:br/>
        <w:t>245</w:t>
        <w:br/>
        <w:t>ЗАҒИПА</w:t>
        <w:br/>
        <w:t>Терезе алдына дейін баяу сырғып келген жеңіл машиназырқ</w:t>
        <w:br/>
        <w:t>етіп тоқтай қалғанда Зағипа ояу жатқан. Жастықтан басын</w:t>
        <w:br/>
        <w:t>көтеріп, әдеттегідей сыртқа құлағын тікті. Йә, осы есіктің</w:t>
        <w:br/>
        <w:t>алдына келгеніанық. Бас жағындағы тумба үстіне орнатылған,</w:t>
        <w:br/>
        <w:t>сәулесі көзге ұрмай, бөлмені алакөлеңке, жанға жайлы қыз-</w:t>
        <w:br/>
        <w:t>ғылт нұрға бөлейтін жұдырықтай шамның бауын сипалап,</w:t>
        <w:br/>
        <w:t>зорға тауып, шырт еткізіп жаққанда сағат түнгі екі жарымды</w:t>
        <w:br/>
        <w:t>көрсетіп тұр екен. Сол екі арада машина есігі сарт жабылып,</w:t>
        <w:br/>
        <w:t>дүрілдеп жүріп кеткені тағы естілді. Беймезгіл уақытта</w:t>
        <w:br/>
        <w:t>тақсилетіп келетін адам бұл үйде некен-саяқ. Тұрғындардың</w:t>
        <w:br/>
        <w:t>бәрі де егде тартып, ақыл тоқтатқан жандар, оларға артық</w:t>
        <w:br/>
        <w:t>жүріс-тұрыс, беймазалық - жат. Таныс аяқ дыбысы естілді.</w:t>
        <w:br/>
        <w:t>Түнде дыбыстың қатты шығатыны-ай! Иә, соның жүрісі ғой.</w:t>
        <w:br/>
        <w:t>Бұл уақытқа дейін қайда жүрді екен? Зағипа орнынан тұрып,</w:t>
        <w:br/>
        <w:t>ауыз үйге шықты. Атасын оятып алмас үшін ептеп басып,</w:t>
        <w:br/>
        <w:t>есікке беттеді. Осы дәліздің де ұзыны-ай. Есікке жетуің - бір</w:t>
        <w:br/>
        <w:t>күш. Атасының бөлмесінің тұсынан өтіп бара жатып, сәл</w:t>
        <w:br/>
        <w:t>бөгеліңкіреген. Ұйықтап жатқан сияқты. Тыныс алысы терен,</w:t>
        <w:br/>
        <w:t>бірқалыпты. Ояу болса, «О, тоба-ай, десеңші!» деп күрсініп, бір</w:t>
        <w:br/>
        <w:t>аунап түсері сөзсіз. Зағипа қоңырау шылдырламас бұрын есік</w:t>
        <w:br/>
        <w:t>ашып қоюға тырысты. Бұл есікке келгенде аяқ дыбысы екінші</w:t>
        <w:br/>
        <w:t>қабатқа жаңа жетіпті. Есіктің ашық тұрғанын білдіретіндей</w:t>
        <w:br/>
        <w:t>саңылау қалдыра бос жауып, өзі орнына келіп, жатып қалды.</w:t>
        <w:br/>
        <w:t>Көзі жұмулы, көкірегі ояу. Ендігі ұйқыда қандай мән болсын?</w:t>
        <w:br/>
        <w:t>Үшінші қабатқа әлі көтеріле алмай жүргеніне қарағанда,</w:t>
        <w:br/>
        <w:t>сірә, біраз сілтеп алғанға ұқсайды ғой. Мұның есік алдында</w:t>
        <w:br/>
        <w:t>тұрғанын көрсе, «Неғып ербиіп тұрсың, мені андығаныңды</w:t>
        <w:br/>
        <w:t>249</w:t>
      </w:r>
    </w:p>
    <w:p>
      <w:r>
        <w:t>ТУҒАН ҮЙДІҢ ТҮТІНІ</w:t>
        <w:br/>
        <w:t>ойында еш нәрсе жоқ, мұның асты сүйсіне жеп отырғанына</w:t>
        <w:br/>
        <w:t>риза болған түрі бар.</w:t>
        <w:br/>
        <w:t>- Көке, бүгін жұма ғой, ван ашытып қойдым, апамның аруа-</w:t>
        <w:br/>
        <w:t>ғына бағыштап шелпек, бауырсақ пісірейін. Кешке апамның</w:t>
        <w:br/>
        <w:t>сырлас дос-жарандарының басын қосып, өзіңіздің бір-екі</w:t>
        <w:br/>
        <w:t>жолдасыңызды шақырып, шай берсек қайтеді?! Сіз қалай</w:t>
        <w:br/>
        <w:t>қарайсыз?</w:t>
        <w:br/>
        <w:t>- Ой, айналайын, қонақ шақырайын десең, мен неге қарсы</w:t>
        <w:br/>
        <w:t>болайын? Саудыратып, біраз кемпір-шал жинап берейін. Өзің</w:t>
        <w:br/>
        <w:t>үлгересің бе? Шаршап қалмайсың ба?</w:t>
        <w:br/>
        <w:t>- Базардан керек жарағымды жеткізіп алдым ғой. Қазір</w:t>
        <w:br/>
        <w:t>қазанға ас салып қоямын, ертерек нісе берсін. Қалғанын жай-</w:t>
        <w:br/>
        <w:t>лап, үлгергенімше істей бермеймін бе?</w:t>
        <w:br/>
        <w:t>- Рахмет, қарағым, пейіліңе де, тамағыңа даризамын. Мұн-</w:t>
        <w:br/>
        <w:t>дай дәмді астан көптен, көптен бері ауыз тигенім осышшығар.</w:t>
        <w:br/>
        <w:t>- Қойыңызшы, көке. Сіз риза болған сайын осылай дейсіз.</w:t>
        <w:br/>
        <w:t>- Шал адам айтқан сөзін ұмытып қалып, қайталап айта</w:t>
        <w:br/>
        <w:t>береді, қарағым.</w:t>
        <w:br/>
        <w:t>- Тағы бір кесек алыңыз.</w:t>
        <w:br/>
        <w:t>- Атаңа майлы, үн тағамдарын көп жеуге болмайтынын</w:t>
        <w:br/>
        <w:t>білесің ғой.</w:t>
        <w:br/>
        <w:t>- Тәбетпен жесе, түк те етпейді.</w:t>
        <w:br/>
        <w:t>- Еңдеше тыңдадық. Мұны болашақ дәрігер айтып отырған</w:t>
        <w:br/>
        <w:t>соң, тыңдамасқа болмас.</w:t>
        <w:br/>
        <w:t>- Ал балам, мен кетейін, маған беретін тапсырмаң бар ма?</w:t>
        <w:br/>
        <w:t>- Жоға, көке. Сізді жұмсап, не көрініпті? Өзім-ақ алып</w:t>
        <w:br/>
        <w:t>келмеймін бе керегімді.</w:t>
        <w:br/>
        <w:t>- Мұның дұрыс емес. Сен мені жұмсамасан, Зағипа, «Осы</w:t>
        <w:br/>
        <w:t>қаусаған шалдың қолынан ас ішіп, аяқ босатқаннан бас-</w:t>
        <w:br/>
        <w:t>қа не келуші еді деп сенбейді-ау маған, сосын еш нәрсеге</w:t>
        <w:br/>
        <w:t>араластырмайды ғой, келінім» деген ойдан кәдімгідей кәрілі-</w:t>
        <w:br/>
        <w:t>гімді мойындап қаламың ғой, ал тапсырма беріп, осыны</w:t>
        <w:br/>
        <w:t>әкелмесең үйге кірмейсің десең, онда: «Ә, менің қолымнан</w:t>
        <w:br/>
        <w:t>да жұртқа бір қолғабыс жасау келеді екен. Әлі де біреулерге</w:t>
        <w:br/>
        <w:t>пайдам тиеді екен-ау. Әліде біреулерге қажетім барекен» деген</w:t>
        <w:br/>
        <w:t>ойдан жігерленіп кетемін.</w:t>
        <w:br/>
        <w:t>ҚЕГЕІІ 257</w:t>
        <w:br/>
        <w:t>ТУҒАН ҮЙДІҢ ТҮТІНІ</w:t>
        <w:br/>
        <w:t>әр кез келіп-кеткен сайын ол жайлы әр қилы лебіздер осылай</w:t>
      </w:r>
    </w:p>
    <w:p>
      <w:r>
        <w:t>бір айтылып қалатын. «Қызмет, қызмет» деп жүріп, елден қол</w:t>
        <w:br/>
        <w:t>үзіп кетіппін деп, кейінгі уақытта демалысында келсе, апталап</w:t>
        <w:br/>
        <w:t>жататын болды. «Жолдасы қайтыс болып, баласы екеуі ғана</w:t>
        <w:br/>
        <w:t>тұрады» екен деген сөзді де кейінгі кезде Зағипаның құлағы</w:t>
        <w:br/>
        <w:t>шалған. Ауылға келген қадірлі қонақты ағайындар жаппай,</w:t>
        <w:br/>
        <w:t>кезекпе-кезек үйлеріңе шақырысатын. Кейбіреулеріне. па-</w:t>
        <w:br/>
        <w:t>қыртпай-ақ, өзі кіріп сәлем беретін.</w:t>
        <w:br/>
        <w:t>Күтпеген жерден бұлардың үйіне де келіп қонақ болған.</w:t>
        <w:br/>
        <w:t>ЗағипаБайбол Сәрсенұлыныңатынестігеніболмаса, көргенісол</w:t>
        <w:br/>
        <w:t>еді. Сұңғақ бойы тіп-тік, алпыстан асса да өңін бермеген, артық</w:t>
        <w:br/>
        <w:t>ет жимаған қатпа да емес, шымыр денелі, шашы аппақ қудай</w:t>
        <w:br/>
        <w:t>қарияға балаң аңғалдықпен, сәл таңданыспен қараған. Бүкіл</w:t>
        <w:br/>
        <w:t>ауыл аузынан тастамайтын адамды бұлай деп елестетпеген-ді.</w:t>
        <w:br/>
        <w:t>Аласы қонақ екеуі үзақ отырып, шай ішті. Зағипа шай</w:t>
        <w:br/>
        <w:t>құйып берді. Шай ішіліп бола бергенде апасы:</w:t>
        <w:br/>
        <w:t>- Бәке, әдейілеп келін қалған екенсіз, асықпай бір малдың</w:t>
        <w:br/>
        <w:t>басын жеп, қонып кетіңіз, - деп жібергісі келмеді.- Әлде жесір</w:t>
        <w:br/>
        <w:t>әйел деп менсінбейсіз бе? Құрдасың тірі болса, басқаша күтіп</w:t>
        <w:br/>
        <w:t>алар еді.</w:t>
        <w:br/>
        <w:t>Сөзінің соңында күрсініп, жаулығының ұшымен көзін</w:t>
        <w:br/>
        <w:t>сүртіп, қамыққан түр танытқан.</w:t>
        <w:br/>
        <w:t>- Маржан-ай! Сен де қайдағы ойда жоқты айтасың-ау,</w:t>
        <w:br/>
        <w:t>жесірлік күй өзімізде де бар емес пе? Қазір қарап отырсам,</w:t>
        <w:br/>
        <w:t>менің үйімнен сенің үйің әлдеқайда жылырақ. Өйткені, үйдің</w:t>
        <w:br/>
        <w:t>ырысы мен берекесі болып, сен өзің отырсың. Ер адамның</w:t>
        <w:br/>
        <w:t>жалғыз соқайып қалғанынан жаман нәрсе көрмедім ғой, -</w:t>
        <w:br/>
        <w:t>деп, қонақ өзінің жалғыздың күйін мойындаған кейпін, ашық</w:t>
        <w:br/>
        <w:t>сөйлесетін, сырласатын пейілің білдіріп, үнсіз отырып қалған.</w:t>
        <w:br/>
        <w:t>Осы сөзден кейін қой сойылып, тамақ асылды. Ол тамаққа</w:t>
        <w:br/>
        <w:t>айналадағы ағайындар тұтас шақырылды. Ет желініп, еттен</w:t>
        <w:br/>
        <w:t>кейіңгі шай ішілген соң ауыл адамдары тегіс тараған. Олардан</w:t>
        <w:br/>
        <w:t>кейін де апасы мен қонақ екеуі әңгімелесіп, ұзақ отырды.</w:t>
        <w:br/>
        <w:t>Әңгіменің бір тұсында:</w:t>
        <w:br/>
        <w:t>- Біздің үйдегі замандасыңды білетін едің ғой. Жастайынан</w:t>
        <w:br/>
        <w:t>бір науқас жабысты да еңсесін бір көтертпеді ғой. Болаттан</w:t>
        <w:br/>
        <w:t>кейін бала да көтермеді, өзі де қатарға қосыла алмады, ақыры</w:t>
        <w:br/>
        <w:t>алып тынды ғой. Артынан ешкім ермеген соң, жалғыз бала,</w:t>
        <w:br/>
        <w:t>261</w:t>
        <w:br/>
        <w:t>Шәрбану Бейсенова</w:t>
        <w:br/>
        <w:t>бос қоя бергенде толқынданып иығына төгіліп, жарасты өң</w:t>
        <w:br/>
        <w:t>берді. Өзі ұнататын қонымды гүлді көйлегін киіп, ас үйге кіріп</w:t>
        <w:br/>
        <w:t>кетті. Жұрттан бұрын тұрып, таранып, кірпігін сүрмелеп,</w:t>
        <w:br/>
        <w:t>өзін қалыпқа келтіріп барып, үйдегі жандардың көзіне түсу</w:t>
        <w:br/>
        <w:t>оның кейінгі уақыттағы дағдысы. Туа біткен әдет емес, бұл</w:t>
        <w:br/>
        <w:t>атасының үйреткен тәрбиесі.</w:t>
        <w:br/>
        <w:t>«Келін болып түскеннен кейін көп уақыт қаланың қарбалас</w:t>
        <w:br/>
        <w:t>тіршілігіне үйрене алмай, бірін игерсе, бірінің байыбына бара</w:t>
        <w:br/>
        <w:t>алмай, өзінен-өзі қысылып, тартыншақтап әуреге түсті. Өз</w:t>
        <w:br/>
        <w:t>бойында сырт көзге оғаштау көрінетін олқылықтардың барын</w:t>
        <w:br/>
        <w:t>аңғарған. Сөйлеген сөзі, істеген ісі қалалықтарша жатық</w:t>
      </w:r>
    </w:p>
    <w:p>
      <w:r>
        <w:t>үйлеспей тұрған сияқты көрінетін. Сонда атасы: «Балам, оның</w:t>
        <w:br/>
        <w:t>реті былай емес пе?» - деп өзі жөн сілтеп, тұйықтан алып</w:t>
        <w:br/>
        <w:t>шығатын. Бірде, әлі есінде, төсектен тұрған бойда қаусырма</w:t>
        <w:br/>
        <w:t>халатын киіп, беті-қолын шая салып атасының ертеңгі шайын</w:t>
        <w:br/>
        <w:t>құйып отырған. Атасының өзіне қарағышитай бергенін сезіп,</w:t>
        <w:br/>
        <w:t>қысылып қалды. Атасының өңі сынық. Оның үстіне Болат</w:t>
        <w:br/>
        <w:t>тағы түнде беймезгіл келіп, мазасын алып, барлығы кеш</w:t>
        <w:br/>
        <w:t>жатқан. (Жатқаннан кейін де атасының әлсін-әлсін тұрып,</w:t>
        <w:br/>
        <w:t>ас үйге барып, дәрі ішіп жүргенін байқаған. Соның да әсері</w:t>
        <w:br/>
        <w:t>болса керек - қабағы қату. Шай құйып отырып, бұл соған өзі</w:t>
        <w:br/>
        <w:t>кінәлідей сезініп, қысыла түсті. Бар болғыр, шашын да жөндеп</w:t>
        <w:br/>
        <w:t>түйремеген еді. Бос айналдырып, түйе салған бұрымы сусып</w:t>
        <w:br/>
        <w:t>"тарқатылып, мазаны алып барады. Одан сайын абдырап,</w:t>
        <w:br/>
        <w:t>мүлде берекесі қашпасы бар ма?! Бір қолымен шай құйып,</w:t>
        <w:br/>
        <w:t>бір қолымен шашын ұстап, ал сасқалақтасын келіп. Атасы</w:t>
        <w:br/>
        <w:t>да шайды күндегі дағдысынан ұзағырақ ішкендей, әдеткіде</w:t>
        <w:br/>
        <w:t>демде өте шығатын жарты сағат тап қазір бір жарты күнге</w:t>
        <w:br/>
        <w:t>созылғандай жылжыр емес. Болат әлдеқашан дастарқаннан</w:t>
        <w:br/>
        <w:t>тұрып, қызметіне де кетіп қалса керек, орны бағанадан бос</w:t>
        <w:br/>
        <w:t>тұр. Атасы шайға әбден қанып: «Болдым, рахмет!» - деп, шы"</w:t>
        <w:br/>
        <w:t>ныаяғын қайтармай ұстап отырып, бұған қатыссыз әңгіме ай-</w:t>
        <w:br/>
        <w:t>туға оқталғандай, әйтпесе, ауладане болып жатқанын айтқысы</w:t>
        <w:br/>
        <w:t>келген адамдай далаға көз жіберіп:</w:t>
        <w:br/>
        <w:t>- Е-е. Көктем де келді, - деп бір қойды. Сосын: - Балам,</w:t>
        <w:br/>
        <w:t>мен сенің атаңның да, енеңнің де орнындағы адаммын. Мен</w:t>
        <w:br/>
        <w:t>айтпасам бүл әңгімені ешкім саған айтпайды. Осы үйдегі</w:t>
        <w:br/>
        <w:t>екі еркек саған қарап бой түзеп, саған қарап бас-аяғымызды</w:t>
        <w:br/>
        <w:t>252</w:t>
        <w:br/>
        <w:t>Шәрбану Бейсенова</w:t>
        <w:br/>
        <w:t>- Зағипа, жабық сөмкелеріңнің бірін бере сал, нан, сүт ала</w:t>
        <w:br/>
        <w:t>қайтайын, - деген, ойында еш нәрсе жоқ. Мұның жанына эжа-</w:t>
        <w:br/>
        <w:t>қын келген Зағипажымиып:</w:t>
        <w:br/>
        <w:t>- Жоқ, көке, нан мен сүтке сіз бармайсыз. Оянған соң Бо-</w:t>
        <w:br/>
        <w:t>датты жіберемін не қазір өзім-ақ барып келемін. Ауладағы</w:t>
        <w:br/>
        <w:t>кемпірлер енді қартайған шағында Байбол қария келініне жағу</w:t>
        <w:br/>
        <w:t>үшін жаралы қолымен нан, сүт тасып жүр демей ме? Ондай</w:t>
        <w:br/>
        <w:t>сөзге мені қалдыра көрмеңіз, көке, - деп қолындяғы сүлгіні</w:t>
        <w:br/>
        <w:t>шиыршықтап ойнап тұрып, «Соны да білмейсіз бе?» дегендей,</w:t>
        <w:br/>
        <w:t>атасына бүртия қараған.</w:t>
        <w:br/>
        <w:t>Ол тіпті есіне де келмепті ғой. «Япырым-ай, сол жағы бар</w:t>
        <w:br/>
        <w:t>екен-ау!» деп, енді ғана мән бере зерделеді келінінің сөзін.</w:t>
        <w:br/>
        <w:t>Кейінгі кезде Байбол ақсақал келінінің жайын ойлағанда бір</w:t>
        <w:br/>
        <w:t>нәрсеге алаңдағанын, іштей бір мазасыздықтың басталғанын</w:t>
        <w:br/>
        <w:t>сезіп жүр. Оныңсыры неекенін, көңіл шіркін нені болжап, неге</w:t>
        <w:br/>
        <w:t>мазасызданғанын бұл тап баса алмай, ойлануда. Қазір деіппінде</w:t>
        <w:br/>
        <w:t>бірнәрсеге аландағандық бар. Кей-кейде жалғызсырағанда,</w:t>
        <w:br/>
        <w:t>қатты толқығанда көшеде оңаша ұзақ жүру - өзінің әдеті</w:t>
        <w:br/>
        <w:t>еді. Ұзағырақ жүрген сайын еңсесін басқан зіл-батпан Әлдене</w:t>
        <w:br/>
        <w:t>ыдырап, көңілі жайланып, сабасына түсетін. Ал, дәл қазір әзін</w:t>
        <w:br/>
        <w:t>ненің аландатып, неге мазасызданатынын түсінбеді ғой. Ол</w:t>
        <w:br/>
        <w:t>«аз жасадым, кәрілік келіп қалды-ау» деп өкінбейді. Кешегі</w:t>
        <w:br/>
        <w:t>қанды майданнан аман-есен оралғаннан кейінгі тіршілігінің</w:t>
        <w:br/>
        <w:t>бәрі бұл үшін үлкен олжа көрінетін. Басқа көрмеген қызығын</w:t>
        <w:br/>
        <w:t>былай қойғанда, әлі мұртшығып үлгермей, оққа ұшып жатқан</w:t>
      </w:r>
    </w:p>
    <w:p>
      <w:r>
        <w:t>жап-жас экігіттер бұдан сорлылығынан өлмеген болар-ау.</w:t>
        <w:br/>
        <w:t>Соғыстан кейінгі көңіліне мықты түйгені- осы еді. Азды-көпті</w:t>
        <w:br/>
        <w:t>су ішерлігі бар екен. Тіршілікке не жетсін! Елге келген соң</w:t>
        <w:br/>
        <w:t>қызметке араласты. Ауданда, облыста үлкен-үлкен қызметтің</w:t>
        <w:br/>
        <w:t>тұтқасын ұстады. Қолынан келгенше адамдарға қамқорлық</w:t>
        <w:br/>
        <w:t>жасады. «Қап, әттеген-ай!» дейтін көңілінде еші өкініші, не</w:t>
        <w:br/>
        <w:t>әлдекімге кезінде жасаған қиянаты жоқ сияқты еді, Кешелі</w:t>
        <w:br/>
        <w:t>бері көңілін бітеу жарадай іштей сыздатқан не екенін дөл</w:t>
        <w:br/>
        <w:t>басып, дәл таба алмады. Ендеше, алаңдағанына жол болсын?</w:t>
        <w:br/>
        <w:t>Өткенде бір қызметкері байқаусызда: «Байбол Сәрсенұлы</w:t>
        <w:br/>
        <w:t>демалысқа кетсе, орнына кім келер екен?» - деп қалған-ды.</w:t>
        <w:br/>
        <w:t>Зейнеткерлікке дәлбүгін шығасың десе де, көңілінде ешқандай</w:t>
        <w:br/>
        <w:t>“уайым жоқ. Қағаздарын өткізіп беріп, орнынан тұрып</w:t>
        <w:br/>
        <w:t>264</w:t>
        <w:br/>
        <w:t>ТУҒАН ҮЙДІҢ ТҮТІНІ</w:t>
        <w:br/>
        <w:t>шешіндіріп, басынажастық жастап, үстіне көрпе әкеліп жапты</w:t>
        <w:br/>
        <w:t>Ары-бері аунап, әр нәрсені бір айтып жатып, Болат ұйықтап</w:t>
        <w:br/>
        <w:t>кетті. Өзітерезеалдынабарып,түнгіұйқықұшағындағықалаға</w:t>
        <w:br/>
        <w:t>көз жіберіп, ұзағырақ тұрып қалды. Түнгі қала жым-жырт,</w:t>
        <w:br/>
        <w:t>ағылған машина, сабылған халық сап тиылып, тегіс алаңсыз</w:t>
        <w:br/>
        <w:t>ұйқыға кеткендей. Сөніп-жанып, сөніп-жанып қызыл-жасыл</w:t>
        <w:br/>
        <w:t>бояуымен көз тартқан үйлердің маңдайшаларындағы жымың</w:t>
        <w:br/>
        <w:t>қаққан жазулар, бағана басындағы сан құбылған түнгі шамдар</w:t>
        <w:br/>
        <w:t>қалғып кеткен қалаға бір қалыпты тыныстағандай ырғақ</w:t>
        <w:br/>
        <w:t>беретін секілді көрінді.</w:t>
        <w:br/>
        <w:t>Ол да өзінің шаршағанын, алаңдаған ұйқысыздықтан әбден</w:t>
        <w:br/>
        <w:t>қалжырағанын сезіп, төсегіне кеп қисайған. Болат үйді басына</w:t>
        <w:br/>
        <w:t>көтеріп, қатты қорылға басты. Шалқасынан жатып қалған</w:t>
        <w:br/>
        <w:t>екен. Тұрып, бір қырына аунатып жатқызды. Еріндері ісініп,</w:t>
        <w:br/>
        <w:t>кеберсіп бір-біріне жабысып қалған ол ұйқылы-ояу су сұрады.</w:t>
        <w:br/>
        <w:t>Суішкен соң бір-екі рет лоқсып барып басылды, құса алмады.</w:t>
        <w:br/>
        <w:t>Дегенмен, жанына ыдыс әкеліп қойған артық болмас.</w:t>
        <w:br/>
        <w:t>Орнына келіп жатқанымен де, нағыз тәтті ұйқының кезі</w:t>
        <w:br/>
        <w:t>болса да көзіне біреу тіреу тіреп қойғандай, кірпігі айқаспады.</w:t>
        <w:br/>
        <w:t>Бүл берекесіз тіршілік қашанға дейін жалғаса бермек?! Бұл өзі</w:t>
        <w:br/>
        <w:t>қандай тірлік болды, мұның аяғы немен тынады?! Осы арасын</w:t>
        <w:br/>
        <w:t>қанша ойласа да, санасын санға, ойын онға бөлсе де Зағипаның</w:t>
        <w:br/>
        <w:t>саралай алатын шамасы жоқ еді. Тек түбі қайырлы жақсылық</w:t>
        <w:br/>
        <w:t>болғай деп тілегеннен бөтен не келсін қолынан?..</w:t>
        <w:br/>
        <w:t>Жұдырықтай қоңырау сағат безілдей жөнелгенде оянын,</w:t>
        <w:br/>
        <w:t>төбесінен баса қойды. Сағат - алты жарым. Таң алдында көзі</w:t>
        <w:br/>
        <w:t>ілініп кетсе керек, бас-аяғы бұлдыр түс көріп шықты, басы мең-</w:t>
        <w:br/>
        <w:t>зең. Тұру керек. Қашан келгені белгісіз, Болат әйтеуір төсекке</w:t>
        <w:br/>
        <w:t>жатыпты. Оянар түрі жоқ. Құлағын көрнемен қымтан алған.</w:t>
        <w:br/>
        <w:t>Түнгі күзеттен келгендей, үстінен түйе өтіп жатса сезер емес.</w:t>
        <w:br/>
        <w:t>Жеңіл сусыма халатын жамылып, көйлек-көншегін қолына</w:t>
        <w:br/>
        <w:t>ұстап, жуынатын бөлмеге шығып кетті. Салқын душ астында</w:t>
        <w:br/>
        <w:t>жуынып, бетін майменсылап, мұздай суменшайқаған соң бойы</w:t>
        <w:br/>
        <w:t>лезде сергіп сала берді. Ұйқысы қанбағаны сәлісіңкі қабағынан</w:t>
        <w:br/>
        <w:t>байқалады, бірақ қара қарындашпен үстіңгі кірпігінің түбін</w:t>
        <w:br/>
        <w:t>жіп-жіңішке ғып бояп еді, онсыз да жәудіреген қара көзі</w:t>
        <w:br/>
        <w:t>тереңдей түскендей боп, көз шарасы кеңіп шыға келді. Түнде</w:t>
        <w:br/>
        <w:t>бұйралап қойған шашын тарқатып, төбесінен қатты бірбайлап,</w:t>
      </w:r>
    </w:p>
    <w:p>
      <w:r>
        <w:t>251</w:t>
        <w:br/>
        <w:t>ТУҒАН ҮЙДІҢ ТҮТІНІ</w:t>
        <w:br/>
        <w:t>дұрыстауға үйренбейміз бе? Әйел адам - отбасының көркі.</w:t>
        <w:br/>
        <w:t>Саған біріміз әкең, біріміз жарың ретінде ажарыңа, ақылыңа,</w:t>
        <w:br/>
        <w:t>мінезіңе, қыл аяғы - шаш қойысыңа дейін қарап, көзіміз</w:t>
        <w:br/>
        <w:t>қуанып, қызықтап отырсақ дейміз. Біздің қуанышымыз да,</w:t>
        <w:br/>
        <w:t>уанышымыз да әзірге өзіңсің. Сенің нәзіктігің, сенің жүріс-</w:t>
        <w:br/>
        <w:t>тұрысың, сенің күлкің, сенің сөзің бізге - қуат, осы үйге -</w:t>
        <w:br/>
        <w:t>жылылпуақ, - деп бір тоқтады. Зағипа басын тұқшитып алып,</w:t>
        <w:br/>
        <w:t>көзін жерден көтере алмай тыңдай берді. Беті дуылдап, құлағы</w:t>
        <w:br/>
        <w:t>шулап кетті. Бір сөзін естісе, бір сөзін естімейді. Олтам-тұмдап</w:t>
        <w:br/>
        <w:t>мынаны ұққандай: «Дастарқан басында, әсіресе, ертеңгі шай-</w:t>
        <w:br/>
        <w:t>да жадырап күліп, әр нәрсені бір айтып, көңілімізді аулап,</w:t>
        <w:br/>
        <w:t>ашық жарқын отырғаныңа не жетсін? Ерте тұрып, шайымды</w:t>
        <w:br/>
        <w:t>демдеп, құйып бергеніңе рахмет. Бір суды өзім де қайнатып</w:t>
        <w:br/>
        <w:t>ішуге әзірге қауқарым бар, бірақ маған сенің тамағыңнан гөрі</w:t>
        <w:br/>
        <w:t>бүгінде қабағың қымбат, қарағым. Ал, қазір өзіңе қарашы,</w:t>
        <w:br/>
        <w:t>бір нәрсеге мазаң кетіп, ренжіңкіреп, өзіңнен өзің абыржып,</w:t>
        <w:br/>
        <w:t>күйгелектеніп отырсың. Мұның жарамайды ғой. Саған қарап,</w:t>
        <w:br/>
        <w:t>мен шаршап отырмын. Жас адам жайраң қағып, айналасына</w:t>
        <w:br/>
        <w:t>шуақ төгіп отырмай ма? Тегінде, қарағым, әйел адамның үйде</w:t>
        <w:br/>
        <w:t>күліп жүргенінің өзі - үлкен бақыт. Бұл үйде сенің алдыңа</w:t>
        <w:br/>
        <w:t>ешкім шықпайды, бетіңнен ешкім қақпайды. Қалай жүріп-</w:t>
        <w:br/>
        <w:t>тұрам десең де - ерік өзіңде». Айтып отырғаны рас қой.</w:t>
        <w:br/>
        <w:t>- Әлде бір жерің ауырып отыр ма? Онда ұялмай айт, доктор</w:t>
        <w:br/>
        <w:t>шақыртайын. Әлде жолдасың ренжіте ме? Айналайын,</w:t>
        <w:br/>
        <w:t>Болаттың жүгенсіз, жосықсыз қылықтары көп, оны кезінде</w:t>
        <w:br/>
        <w:t>де ескерткенмін. Оның осындай болғанына менің де кінәм</w:t>
        <w:br/>
        <w:t>бар шығар. Ендігі жерде оны түзейтін өзіңнің нәзіктігің мен</w:t>
        <w:br/>
        <w:t>төзімің, қалқам. Басқа не айтайын.., - деп, шыныаяғын бұған</w:t>
        <w:br/>
        <w:t>қарай ысырған атасы, көңіліндегінің бәрін сарқа айтын, әр</w:t>
        <w:br/>
        <w:t>жағын өз зердең білсін дегендей орнынан тұрын, қызметіне</w:t>
        <w:br/>
        <w:t>кетті. Зағипа қып-қызыл болып, жанарын жерден көтере</w:t>
        <w:br/>
        <w:t>алмаған қалпы самауырдың жанында отырып қалған. Бұл -</w:t>
        <w:br/>
        <w:t>жасынан алған алғашқы тәлімі еді.</w:t>
        <w:br/>
        <w:t>Атасы үйден шығысымен жүгіріп, жатар бөлмедегі үлкен</w:t>
        <w:br/>
        <w:t>айна алдына барған. Сондағы өзінің түрінен өзі ұялып, өлердей</w:t>
        <w:br/>
        <w:t>қорланған. Масқара-ай! Қалай ренжімесін бұған. Бет-аузы</w:t>
        <w:br/>
        <w:t>ісінген. Жанары солған. Еш нәрсеге қызықпайтын; епі нәрсеге</w:t>
        <w:br/>
        <w:t>талпынбайтын бей-жай көзқарас, біреуден қатты зәбір көріп,</w:t>
        <w:br/>
        <w:t>253</w:t>
        <w:br/>
        <w:t>ТУБАН ҮЙДІҢ ТҮТІНІ</w:t>
        <w:br/>
        <w:t>жүре беруге қашаннан іштей әзір. Бұдан жасырақ кезінде,</w:t>
        <w:br/>
        <w:t>жасыратыны жоқ, қызмет десе, ішкен асын жерге қоятын.</w:t>
        <w:br/>
        <w:t>Бұдан да жауапты жерде қызмет істеу қолынан келетіндей</w:t>
        <w:br/>
        <w:t>көрінетін. Ал бүгіндері соның бәрі бекер пендешілік екеніне</w:t>
        <w:br/>
        <w:t>көзі жеткендей. Адамның табиғаты қызық қой деп ойлайды,</w:t>
        <w:br/>
        <w:t>кей-кейде. Жасырақ кезде әр нәрсеге қызығып, ұмтыласың:</w:t>
        <w:br/>
        <w:t>жақсы қызмет те істегің келеді, жайлы демалғың да, жаңа</w:t>
        <w:br/>
        <w:t>жерге барғың да келеді, көпті көріп, жақсылардың ортасында</w:t>
        <w:br/>
        <w:t>жүргің де келеді. Жас кезінде көздеген мақсатыңның алқына-</w:t>
      </w:r>
    </w:p>
    <w:p>
      <w:r>
        <w:t>алқына біріне болмаса біріне қолың жеткен шағыңда, артыңа</w:t>
        <w:br/>
        <w:t>қарайлап ойланасың, сонда адамға пәлендей көп нәрсе керек</w:t>
        <w:br/>
        <w:t>емес екенін сезесің. Сол жолыңда өзің елемей кеткен, тіпті</w:t>
        <w:br/>
        <w:t>мән де бермеген бейбіт тіршілік, отбасының берекесі, жұмыр</w:t>
        <w:br/>
        <w:t>басты, қарапайым пенденің тірлігі, ошақтың жылуы бәрінен</w:t>
        <w:br/>
        <w:t>қымбат па деп қаласың кейде. Дәл қазір Байбол Сәрсенұлында</w:t>
        <w:br/>
        <w:t>бәрі де бар еді: лауазымды қызмет те, кең сарайдай үй де, жора-</w:t>
        <w:br/>
        <w:t>жолдас та, бала да... Бір пендеге қажеттің біразы бір басынан</w:t>
        <w:br/>
        <w:t>табылатын. Ендеше, көңілі неге алаңдайды?.. Адам деген</w:t>
        <w:br/>
        <w:t>де бір антұрған-ау деп қояды. Өзінді жақсы, тіпті бақытты</w:t>
        <w:br/>
        <w:t>сезіну үшін кейде тым асқақ, үлкен дүниенің керегі жоқ екен.</w:t>
        <w:br/>
        <w:t>Болмашы ғана жылы сөзге, шынайы ілтипатқа көңіл, шіркін,</w:t>
        <w:br/>
        <w:t>өсіп жүребередіемес пе? Байбол ақсақалүшін келініЗағипаның</w:t>
        <w:br/>
        <w:t>өзіне қаратып айтқан бір ауыз сөзі - бүгінде кәдімгідей қуат.</w:t>
        <w:br/>
        <w:t>«Тәте, қалайсыз, өңіңіз қуқыл тартып тұр ғой, бір жеріңіз</w:t>
        <w:br/>
        <w:t>ауырып отыр ма?» - деп, еркінде болса, атасының жанын</w:t>
        <w:br/>
        <w:t>жеп, оны қажытқан дертті қолымен жұлып алып тастардай</w:t>
        <w:br/>
        <w:t>жанашырлық пішінмен қарағанда, іші елжіреп қоя береді.</w:t>
        <w:br/>
        <w:t>Көңілін аландатқан нәрсесін енді тапты. Иә, осы келіннің</w:t>
        <w:br/>
        <w:t>жайы екен ғой. Зағипаға неге сонша ықыласы ауғанын өзі</w:t>
        <w:br/>
        <w:t>түсінбейді. Мүмкін, күні кешелері әкесінің көзін көргеннен</w:t>
        <w:br/>
        <w:t>шығар, мүмкін, ғұмырбойы қызмет-қызмет деп жүріп бойында</w:t>
        <w:br/>
        <w:t>іркіліп келген әкелік мейірім бүгінде сыртқа лықсып шығып</w:t>
        <w:br/>
        <w:t>жатқан болар. Бәлкім, бәйбішесінің көзі тірі тұрса, бойжеткен</w:t>
        <w:br/>
        <w:t>қызы болса, томпандаған немерелері алды-артында оратылып</w:t>
        <w:br/>
        <w:t>жүрсе, бұл ықылас бәріне бөлінер ме еді? Қазір Болат екеуі</w:t>
        <w:br/>
        <w:t>ертеңгі шайда асүйдетоқайласқаны болмаса, көп птүйкерлесіп,</w:t>
        <w:br/>
        <w:t>үйіріліп отырмайды. «Папаша, амансың ба? Ал, мен кеттім.</w:t>
        <w:br/>
        <w:t>Ал, мен келдім. Ал жақсы. Үйдесің бе?» деген сияқты бір-</w:t>
        <w:br/>
        <w:t>265</w:t>
        <w:br/>
        <w:t>ТУҒАН ҮЙДІҢ ТҮТІНІ</w:t>
        <w:br/>
        <w:t>ғой, ел еңсесін көтеріп кете қоймаған кез. Осы Зағипа нанды</w:t>
        <w:br/>
        <w:t>карточкамен беру жойылған жылы туған еді. Бұл туғанда</w:t>
        <w:br/>
        <w:t>әкесінің қуанғаны-ай. Жалғыз сиырын сойып, той жасан еді,</w:t>
        <w:br/>
        <w:t>жарықтық. Кіндік шешесіне екі қап бидай бергізген. Ақ көңіл</w:t>
        <w:br/>
        <w:t>жанедіғой.«- Біздің үйдің кісісі-ау, жалғызсиырды сойғаның</w:t>
        <w:br/>
        <w:t>не?» - дегенімде, марқұм: е - Сен әйел, не білесің, балаңды</w:t>
        <w:br/>
        <w:t>тауып бердің, тыныш отыр, кешегі соғыста қайтпай қалсам</w:t>
        <w:br/>
        <w:t>қайтер едің? Бағың бар екен, мендей жігітке тиіп, бала сүйіп</w:t>
        <w:br/>
        <w:t>отырған», - деп, ал кеп кейісін. «Қойдық, мырза, қойдық»,-</w:t>
        <w:br/>
        <w:t>деп әрен құтылғанмын. «Менің қызым нұрлы болады, қызым</w:t>
        <w:br/>
        <w:t>туғанда аспаннан нұр себелеп жауып тұрған» - деп қуанып еді,</w:t>
        <w:br/>
        <w:t>жарықтық. Міне, сол қызы - ақ Зағипашы ғой, Бәкесі, - деп</w:t>
        <w:br/>
        <w:t>шешесі тпешіле ақтарылған.</w:t>
        <w:br/>
        <w:t>Ауыз үйде ыдыс-аяқ жуып жүріп, Зағипа апасының сөзін</w:t>
        <w:br/>
        <w:t>естіген. Естіген де- «Бір келген қонаққа бәрін айтқаны не-</w:t>
        <w:br/>
        <w:t>сі?» - деп апасына кейіп, бұртиып өкпелеген.</w:t>
        <w:br/>
        <w:t>Ертесіне қонақ аттанып кеткен соң аузын томпайтыл:</w:t>
        <w:br/>
        <w:t>- Апа, сонша егілгенің не, қонақ ағайға. Мені оқуға түсе</w:t>
        <w:br/>
        <w:t>алмай жұр деп қайта-қайта айтасың. Мен туғанда көкемнің</w:t>
        <w:br/>
        <w:t>жалғызсиырынсойғанынайтып, әбден таусылдыңғой. Немене,</w:t>
        <w:br/>
        <w:t>қартайып қалдың ба, жылауық болып барасың? - деген-ді.</w:t>
        <w:br/>
        <w:t>- Әй, ақымағым-ай! Айтқанда тұрған не бар? Кезінде кө-</w:t>
        <w:br/>
        <w:t>кеңнің көзін көрген, солдатқа бірге алынған. Оң қолынан</w:t>
      </w:r>
    </w:p>
    <w:p>
      <w:r>
        <w:t>жараланып, елге ерте оралып, қызметке де ерте араласқан</w:t>
        <w:br/>
        <w:t>адам ғой, бұл Байбол. Соғыстан кейін де көкең екеуі ауданда</w:t>
        <w:br/>
        <w:t>бірге қызмет істеген. Жастайымыздан бірге өскен, көз көрген</w:t>
        <w:br/>
        <w:t>болған соң сырласпаймыз ба? Оның үстіне, өзі де ағынан жары-</w:t>
        <w:br/>
        <w:t>лып отыр ғой, содан ғой - менен де сөз шыққаны. Әйтпесе кім-</w:t>
        <w:br/>
        <w:t>ге барып, кімге мұңымды шағып едім. Бағың жанса, әлі де</w:t>
        <w:br/>
        <w:t>оқырсың... - Анасы осыны айтып, ойланып отырып қалған.</w:t>
        <w:br/>
        <w:t>«Ертеңгі шайдан кейін Байбол ақсақал газет алын, бой</w:t>
        <w:br/>
        <w:t>жазып қыдырып келуге көшеге кетті. Ондағы ойы - жастарды</w:t>
        <w:br/>
        <w:t>оңаша қалдыру еді. Түннің бір уағында келген күйеуіне бір</w:t>
        <w:br/>
        <w:t>нәрсе дейін десе, атасын сыйлаған Зағипа іштен тына ма екен</w:t>
        <w:br/>
        <w:t>деп те ойлады. «Анда-санда түндегідей қылығынан кейін жақ-</w:t>
        <w:br/>
        <w:t>сылап ұрсып алса да артық болмас еді», - деп, әдейі кетіп бара</w:t>
        <w:br/>
        <w:t>жатқан жайы бар. Шығып бара жатып:</w:t>
        <w:br/>
        <w:t>263</w:t>
        <w:br/>
        <w:t>Шәрбану Бейсенова</w:t>
        <w:br/>
        <w:t>жаңылыстық, әлдебір түсініспестік болғандай - баласының</w:t>
        <w:br/>
        <w:t>қылығы, келініне дөрекілігі бүкіл ақыл-ойын байлап отыр...</w:t>
        <w:br/>
        <w:t>Содан жер ортасына келген шағында Байбол ақсақалдың</w:t>
        <w:br/>
        <w:t>баласына бір, келініне бір жалтақтаған жайы бар. «О, тоба-ай,</w:t>
        <w:br/>
        <w:t>десеңші».</w:t>
        <w:br/>
        <w:t>...Бәйбішесі қайтқан соң Байбол Сәрсенұлы көптен қол</w:t>
        <w:br/>
        <w:t>үзіп кеткен ағайындарына, ел ішіне жиі барып, аунап-қунап</w:t>
        <w:br/>
        <w:t>жатып, сергіпқайтудыәдеткеайналдырған. Мұның туып-өскен</w:t>
        <w:br/>
        <w:t>ауылынан шыққан оқыған азаматтар, қызметкерлер әсте мол</w:t>
        <w:br/>
        <w:t>бүгінде. Бірақ солардың ішінде Байбол Сәрсенұлының есімін</w:t>
        <w:br/>
        <w:t>ауылдастары қадірлеп, ерекше атайды. Қалаға әлдебір іспең</w:t>
        <w:br/>
        <w:t>келгендерқағаздарытураболмайқалса,іздегенқажетадамдары</w:t>
        <w:br/>
        <w:t>орнынан табылмаса да Байбол Сәрсенұлының қызметіне қая-</w:t>
        <w:br/>
        <w:t>тысты-қатыссыз болсын, бір соқпай өтпейтін. Соған орай</w:t>
        <w:br/>
        <w:t>ауылдастары арасында жылы лебіз қоса тарайтын. Гараж</w:t>
        <w:br/>
        <w:t>басында, фермада, қыл аяғы - атсуара барған ер-азаматтардың</w:t>
        <w:br/>
        <w:t>«Бәкеңе бардық», «Бәкең көмектесті», «Бәкеңнің құлағына</w:t>
        <w:br/>
        <w:t>жетсе болды» деген сияқты көтерме сөздері үнемі ағынан</w:t>
        <w:br/>
        <w:t>жарылған ауылдастарының аузынан түспейтін. Абысындар</w:t>
        <w:br/>
        <w:t>арасындағы «Әлгі Байбол қайнаға ғой, көмектескен»,</w:t>
        <w:br/>
        <w:t>«Байбол аға тұрғанда» деген сөздерге Зағипаның да құлағы</w:t>
        <w:br/>
        <w:t>кішкентайынан қанып өсті. Өз шешесінің де әкесі қайтқан соң</w:t>
        <w:br/>
        <w:t>уақ балаларға жәрдемақы шығарып алуға көп жүгіргені - әлі</w:t>
        <w:br/>
        <w:t>есінде. Қағаздары тура болмай, бір шарты келсе, бір шарты</w:t>
        <w:br/>
        <w:t>келмей, ұзақ қуынған. Ақыры олай жүгіріп, бұлай жүгіріп, ”</w:t>
        <w:br/>
        <w:t>ісі өнбеген соң «Байболға барып, кешегі көз көрген едің ғой</w:t>
        <w:br/>
        <w:t>деп едім, тәңірі жарылқағыр, біреуге қаратып қағаз жазып</w:t>
        <w:br/>
        <w:t>бере қойғаны. Әлгі айтқан адамына барсам, қағазымды оқи</w:t>
        <w:br/>
        <w:t>сала, қол-аяғы жерге тимей лыпыл қағып, Байбол Сәрсеныч</w:t>
        <w:br/>
        <w:t>айтса, сөз бар ма, баяғыда өзіміз-ақ бітіре салатын шаруа екен,</w:t>
        <w:br/>
        <w:t>үлкен кісіні мазаламай-ақ, бізге айтсаңыз да болатын еді ғой,</w:t>
        <w:br/>
        <w:t>өзіміз-ақ, былай нетіп жіберер едік деп, бір-ақ сағата бар ісімді</w:t>
        <w:br/>
        <w:t>тындырып жіберді емес пе? Өзі, тегінде, біздің Бәкең дөкей</w:t>
        <w:br/>
        <w:t>қызмет істейді ме деп қалдым?!» - деп риза болып, көңілі</w:t>
        <w:br/>
        <w:t>марқайып оралғаны - күні бүгінге дейін көз алдында.</w:t>
        <w:br/>
        <w:t>Сол Байбол Сәрсенұлының «Баласы ерке-шоралау болып</w:t>
        <w:br/>
        <w:t>әсіпті, орыстан әйел алып, бөлек тұратын көрінеді» дегенді де</w:t>
        <w:br/>
        <w:t>бір қыдырмашы кемпірлерден естіген. Байбол ақсақал ауылға</w:t>
      </w:r>
    </w:p>
    <w:p>
      <w:r>
        <w:t>260</w:t>
        <w:br/>
        <w:t>Шәрбану Бейсенова</w:t>
        <w:br/>
        <w:t>екі ауыз, келте-қысқа сұрақ-жауап алмасып, әрқайсысы өз</w:t>
        <w:br/>
        <w:t>жұмысына жөнеледі. Япырым-ай, бұл Болат қашаннан бері</w:t>
        <w:br/>
        <w:t>осындай еді деп те ойлайды кейде. Кішірек кезінде «папалап»,</w:t>
        <w:br/>
        <w:t>бұл келгенше ұйықтамай, елегізіп, есікке жалтақтап отыратын</w:t>
        <w:br/>
        <w:t>ұлы - бүгінде состиып, қасына жоламайды. Біреудің қаршадай</w:t>
        <w:br/>
        <w:t>қызы «көкелеп» тұрғанда бұл неменің «папатца» дегені де</w:t>
        <w:br/>
        <w:t>құлаққа жағымсыз, салқын естіледі екен қазір.</w:t>
        <w:br/>
        <w:t>Иә-ау! Мәкеңі, Мәрзиясы екен ғой еш нәрсенің жігін біл-</w:t>
        <w:br/>
        <w:t>діртпей, тігісін жатқызып, бәйек болып «Әкесі-ау, Болатжан</w:t>
        <w:br/>
        <w:t>өйтіп жатыр, Болатжан бүйтіп жатыр. Болатжан былай</w:t>
        <w:br/>
        <w:t>дейді» - деп, әкелі-балалы екеуінің арасына тілмаш, дәнекер</w:t>
        <w:br/>
        <w:t>болып, орын-орнына келтіретін. Мәкесінің көзі кеткелі Бо-</w:t>
        <w:br/>
        <w:t>латты бұл түсінуден қалған. Кей-кейде «Қазіргі жастардың</w:t>
        <w:br/>
        <w:t>бәрі осындай ма екен, әлде біздің ұл елден алабөтен бетімен</w:t>
        <w:br/>
        <w:t>кеткен бе?» - деп, іштей қапаланады. Баласының бұл туралы</w:t>
        <w:br/>
        <w:t>не ойлайтынын кім білсін?! Әйтеуір, өзінің көңілі толмайды</w:t>
        <w:br/>
        <w:t>оның ісіне. Қазір екеуінің арасын Зағипа барынша біріктіруге,</w:t>
        <w:br/>
        <w:t>үйде еркелей күліп, екеуін де ортақ әңгімеге тартуға тырысып</w:t>
        <w:br/>
        <w:t>бағады. Мұның жайын Болатқа, Болаттың жайын бұған айтып:</w:t>
        <w:br/>
        <w:t>«Тәте, Болаттардың лабораториясы бастаған жұмыстарын</w:t>
        <w:br/>
        <w:t>аяқтапты. Тәте, Болаттарға шетелден кісі келіпті», - деп</w:t>
        <w:br/>
        <w:t>жүргені.</w:t>
        <w:br/>
        <w:t>Болат қаншалықты кешігіп, тіптен түннің бір уағында кел-</w:t>
        <w:br/>
        <w:t>сін, есік қоңырауын екі қаққызбай, жүгіріп шығады. Оның</w:t>
        <w:br/>
        <w:t>қызулықпен қалай болса, солай, әрі-бері сөйлеп жатқанына</w:t>
        <w:br/>
        <w:t>қарамай, шешіндірін, туфлиінің бауына дейін өз қолымен</w:t>
        <w:br/>
        <w:t>ағытып, иығымен қолтығының астынан демеп, алпамсадай</w:t>
        <w:br/>
        <w:t>жігітті мықшындап, жатар бөлмеге сүйрелеп алып бара жат-</w:t>
        <w:br/>
        <w:t>қанын үнемі көріп жатады. «Ақырын, папамды оятасың»</w:t>
        <w:br/>
        <w:t>дегенін естіп, өз баласы үшін өзі ұялады. Осы бір ауыз</w:t>
        <w:br/>
        <w:t>сөзде әрқашан бұған деген ықылас, үлкен құрмет жататын.</w:t>
        <w:br/>
        <w:t>Дауысында титтей де Болатты жазғыру, кею дығы тіпті се-</w:t>
        <w:br/>
        <w:t>зілмейтін. «Япырым-ай, ғажап адамсың ғой» деп, келініне</w:t>
        <w:br/>
        <w:t>риза болатын...</w:t>
        <w:br/>
        <w:t>«Маржанның үйінде сол жолы қонақ болып кеткеннен</w:t>
        <w:br/>
        <w:t>кейін-ақол Болатқа: «Алғашқы жолыөзқалауыңменүйлендің,</w:t>
        <w:br/>
        <w:t>енді бізді де тыңда, біздің де жағдайымызды ойла!» - Деп</w:t>
        <w:br/>
        <w:t>құлағына құя берген. Шешесі қайтқаннан кейін әкесінің</w:t>
        <w:br/>
        <w:t>266</w:t>
        <w:br/>
        <w:t>Шәрбану Бейсенова</w:t>
        <w:br/>
        <w:t>жалғыз бала деп Болатты бетінен қақпай жіберін, кезіңде</w:t>
        <w:br/>
        <w:t>қолдан шығарып алды-ау деймін. Несін жасырайын, өзінің</w:t>
        <w:br/>
        <w:t>қалауымен үйленсін деп, таңдауды өзіне тастадық. Көгілдір</w:t>
        <w:br/>
        <w:t>көз бір бойжеткенді қолынан жетектеп үйге алып келген-</w:t>
        <w:br/>
        <w:t>де - жатсынбадық. Бұйрық осылай шығар деп, бауырымызға</w:t>
        <w:br/>
        <w:t>тартып, өз баламыздан кем көргеміз жоқ. Ол кезде замандасың</w:t>
        <w:br/>
        <w:t>бар болатын. Екеуі оңаша тұрса, тез ұғынысып, үй болып кетер</w:t>
      </w:r>
    </w:p>
    <w:p>
      <w:r>
        <w:t>деген ниетпен бір бөлмелі пәтер де алып бердік. Неге екенін</w:t>
        <w:br/>
        <w:t>қайдам, екеуі жараспады ғой. Болат бір күн өз үйінде болса,</w:t>
        <w:br/>
        <w:t>екі күн біздікінде, итіс-тартыс екі-үш жыл тұрып, ажырасып</w:t>
        <w:br/>
        <w:t>тынды. Қазір менің қолыма қайтып келген. Еркекқос болып</w:t>
        <w:br/>
        <w:t>күн кешіп жатқан жай бар бізде. Бар ауырытпалыққа мені</w:t>
        <w:br/>
        <w:t>тастады да, замандасың кете барды...</w:t>
        <w:br/>
        <w:t>- Тағдырдың салғанына көнеміз де, адамның қолындағы</w:t>
        <w:br/>
        <w:t>дүние емес, қаза деген табиғат ісі ғой.</w:t>
        <w:br/>
        <w:t>- Солай дейсің де, өзіңді өзің жұбатасың. Мені қойшы,</w:t>
        <w:br/>
        <w:t>ыстық-суықты көп көрген кәрі солдатпын ғой. Болатты</w:t>
        <w:br/>
        <w:t>үстайтын адам керек сияқты. Шешесінің көзі жұмылған соң</w:t>
        <w:br/>
        <w:t>біраз бас асаулықты тастап жуасыды. Кей-кейде: «Әке, саған</w:t>
        <w:br/>
        <w:t>енді келінді елден алып келемін» - деп қояды. Бірақ бұл сөзді</w:t>
        <w:br/>
        <w:t>менің жжағдайымды түсінгісі келгендегі ниеті, көңіл үшін</w:t>
        <w:br/>
        <w:t>айтқаны ғана екенін мен де, ол даіпптей сеземіз. Айтып тұрып,</w:t>
        <w:br/>
        <w:t>бұл сөзінің жүзеге асатындығына өзі сенбейді, мен қайдан</w:t>
        <w:br/>
        <w:t>сенейін? Күнде қыдырыс, күнде думан, өстіп жүріп, бір күні</w:t>
        <w:br/>
        <w:t>тағы бір нәрсеге ұрына ма деп қорқамын.</w:t>
        <w:br/>
        <w:t>- Қазір қалалы жер түгіл, ауылды жерде бала өсіру, оның</w:t>
        <w:br/>
        <w:t>үстіне ер балаларды ұстау қиын. Менін де бір-екі тентегім өсіп</w:t>
        <w:br/>
        <w:t>келеді. Құдай біледі, қандай боларын?</w:t>
        <w:br/>
        <w:t>- Үлкенің - бағанағы жүрген Зағипа ғой. Көз тартарлық</w:t>
        <w:br/>
        <w:t>көркем, өрімталдай сымбатты, тәрбиелі болып өсіпті. Аумаған</w:t>
        <w:br/>
        <w:t>әкесі.</w:t>
        <w:br/>
        <w:t>- Иә,онжылдықтыбітіріп, оқуғатүсеалмай,ауылдабос жүр.</w:t>
        <w:br/>
        <w:t>Бұл жақта қыз балаға лайық жұмыс та жоқ. Үйде отырғаннан</w:t>
        <w:br/>
        <w:t>басылып, жасық болып барады. Әкесі тірі болса, оқытар еді.</w:t>
        <w:br/>
        <w:t>Өзі үнемі «Зағилаға дәрігердің оқуын оқытам» деуші еді, ол</w:t>
        <w:br/>
        <w:t>тілегіне жете алмады ғой. Зағипа жетіншіде жүргенде қайтты</w:t>
        <w:br/>
        <w:t>ғой. Адам докторының оқуына түсу де оңай емес екен, екі жыл</w:t>
        <w:br/>
        <w:t>босқа барып келді. Әлі есімде, соғыстан кейінгі уақытты білесіз</w:t>
        <w:br/>
        <w:t>262</w:t>
        <w:br/>
        <w:t>Шәрбану Бейсенова</w:t>
        <w:br/>
        <w:t>- Сіз айтасыз-ау, көке. Ендеше, жұмыс уақыты аяқталған</w:t>
        <w:br/>
        <w:t>кездесіздің кеңсенің жанындағы үлкен дүкенге кілегей түседі,</w:t>
        <w:br/>
        <w:t>содан бір-екі сауыт ұстай келіңіз.</w:t>
        <w:br/>
        <w:t>- Е, мынауың, міне, нақты тапсырма. Өзің кісі шақырайын</w:t>
        <w:br/>
        <w:t>деп қапылып жатқанда мен де қолғабыс тигіземін, оның үс-</w:t>
        <w:br/>
        <w:t>тіне кілегей қатып, шай ішеміз. «Әрі тайлағымды үйретіп қай-</w:t>
        <w:br/>
        <w:t>тамын, әрі нағашыма барып келемін» деген осы.</w:t>
        <w:br/>
        <w:t>- Болатқа да телефон соғып, кешке үйде кісі болатынын</w:t>
        <w:br/>
        <w:t>айта салу керек шығар.</w:t>
        <w:br/>
        <w:t>- Иә, иә, ол сабаздың жұмыс аяғына қарай тағы достарымен</w:t>
        <w:br/>
        <w:t>гуілдеп кетіп қалуы ғажап емес қой... - Келінінің сөз арасында</w:t>
        <w:br/>
        <w:t>елеусіз айта салғанымен, ең басты өтініші - осы екенін сезіп</w:t>
        <w:br/>
        <w:t>отыр. «Байғұс бала күйеуін кепіке үйге тезірек келтірудің</w:t>
        <w:br/>
        <w:t>амалымен қонақ шақырып отырған жоқ па?» екен деп те іштей</w:t>
        <w:br/>
        <w:t>ойлап қалған. Бірақ Зағипада ондай қалтарыс ой жоқ екені</w:t>
        <w:br/>
        <w:t>өзіне мәлім. Япыр-ай, бір аптаның тым болмаса үін күнінде</w:t>
        <w:br/>
        <w:t>уақытында келсе, айналасың ғой. Күнде неғылған қыдырыс?!</w:t>
      </w:r>
    </w:p>
    <w:p>
      <w:r>
        <w:t>Осы оқиғадан кейін атасының көзінше халатпен жүрген</w:t>
        <w:br/>
        <w:t>емес.</w:t>
        <w:br/>
        <w:t>.«Зағипа ас үйге кірісімен кеше кеште Болатқа деп жа-</w:t>
        <w:br/>
        <w:t>сап қойған столын жиып алды. Оның асқа қарайтындай</w:t>
        <w:br/>
        <w:t>мұршасы болған жоқ. Жатарда ашытқы езіп қойып еді, жақсы</w:t>
        <w:br/>
        <w:t>көтеріліпті, сұйықтау етіп қамыр илеп, ертеңгі шайға құймақ</w:t>
        <w:br/>
        <w:t>құюды ойлап тұр. Сенбі, жексенбі күндері атасы кештеу</w:t>
        <w:br/>
        <w:t>тұрып, таңертеңгі шайын бабымен асықпай ыстық тоқашпен,</w:t>
        <w:br/>
        <w:t>бауырсақпен ішкенді ұнатушы еді. Ол кісі де оянып, жуынып,</w:t>
        <w:br/>
        <w:t>сақалын қырып жатқаны естіліп тұр. Қоңырсыған май нісі</w:t>
        <w:br/>
        <w:t>басқа бөлмелерге бармас үшін ас үйдің есігін жауып алған.</w:t>
        <w:br/>
        <w:t>Пісіретіндерін пісіріп, шайын демдеп, дастарқанын әзірлеп,</w:t>
        <w:br/>
        <w:t>атасымен амандасуға бір-ақ шықты.</w:t>
        <w:br/>
        <w:t>- Қайырлы таң, көке. Қалай ұйықтадыңыз? Шай дайын тұр,</w:t>
        <w:br/>
        <w:t>жүріңіз. - Болатты күтпесе де болады, мына түрімен қашан</w:t>
        <w:br/>
        <w:t>оянары белгісіз. Зағипаның еркіне салса, Болат тұрған соң төрт</w:t>
        <w:br/>
        <w:t>көзі түгел отырып, бастары қосылып шайды бірге ішкенге не</w:t>
        <w:br/>
        <w:t>жетсін! Бірақ оның қашан тұрары белгісіз. Оған қаратып үлкен</w:t>
        <w:br/>
        <w:t>адамды тостырып қою - тағы ыңғайсыз.</w:t>
        <w:br/>
        <w:t>ғ Көке, құймақты жылыдай, балмен жеңізші.</w:t>
        <w:br/>
        <w:t>258</w:t>
        <w:br/>
        <w:t>ТУЕАН ҮЙДІҢ ТҮТІНІ</w:t>
        <w:br/>
        <w:t>- Рахмет, аламын ғой, бүгін сенбі, асығыс жоқ. Кішкене</w:t>
        <w:br/>
        <w:t>шай ішіп барып жемесем, тәбетім тартпай отырғаны.</w:t>
        <w:br/>
        <w:t>- Онда қарақаттан қайнатқан қышқыл тосап салып ішіңіз</w:t>
        <w:br/>
        <w:t>шайға.</w:t>
        <w:br/>
        <w:t>- Ана «Мырқымбай» түнде нешеде келді? Жер-көктің бәрін</w:t>
        <w:br/>
        <w:t>тарсыл-гүрсілге толтырып жіберді ғой.</w:t>
        <w:br/>
        <w:t>- Көпкешіккен жоқ, көке. Соңғы жаңалықтарды көрген соң</w:t>
        <w:br/>
        <w:t>сіз жаттыңыз емес пе, содан кейін-ақ келді. .</w:t>
        <w:br/>
        <w:t>Байбол ақсақал ұсынған кесені ала беріп, келінійе қарап</w:t>
        <w:br/>
        <w:t>еді, ол ыңғайсызданып, қипақтап көзін тайдырып әкетті. «Ой,</w:t>
        <w:br/>
        <w:t>ұмытып кетіппін ғой» деп сөзге айналдырып, орнынан жылдам</w:t>
        <w:br/>
        <w:t>тұрып, табадағы соңғы қуырым құймағын түсіре бастады.</w:t>
        <w:br/>
        <w:t>«Алда, қарағым-ай» деді Бәкең іштей. Өз ішіңнен шыққан</w:t>
        <w:br/>
        <w:t>балаңның өрескел қылығын өзіңнен жасырып, бүркемелеуге</w:t>
        <w:br/>
        <w:t>тырысқан жанға қалай ішің елжіремесін? Сенің балаң ондай</w:t>
        <w:br/>
        <w:t>да мұндай деп, сонау түп атаңнан тартып қозғаудың орнына,</w:t>
        <w:br/>
        <w:t>«жоқ, көке, ол не дегеніңіз, Болат еші мәрсені бүлдірген жоқ»</w:t>
        <w:br/>
        <w:t>деп отырғанда, не айтарсың?! Келінінің пештің қасында қы-</w:t>
        <w:br/>
        <w:t>рын тұрған кескініне қарап отырып: «Алда, қарағым-ай! Осы</w:t>
        <w:br/>
        <w:t>пейіліңе қарай, құдай беретін-ақ адамсың ғой. Бағың ашылса</w:t>
        <w:br/>
        <w:t>игі еді. Бір адам бақытты болса, сендей ниеті аппақ, адал жан</w:t>
        <w:br/>
        <w:t>бақытты болуға тиіс қой» деп ойлады. Аршыған жұмыртқадай</w:t>
        <w:br/>
        <w:t>ашық жүзі, жазық маңдай, биік қабағы, жұп-жұқа қыр</w:t>
        <w:br/>
        <w:t>мұрыны, сүйір иегі мен ашаң мойыны талдырмаш денесімен</w:t>
        <w:br/>
        <w:t>үйлесіп, қосып-алары жоқ ақаусыз тұтастық құрайды. Осы</w:t>
        <w:br/>
        <w:t>көркіне сай сынық мінезі, ибалы қылығы - қара тасты да</w:t>
        <w:br/>
        <w:t>жібітердей. «Осындай бейкүнә жанды жәбірлеп, Болат-ай,</w:t>
        <w:br/>
        <w:t>сенде ес жоқ» деді тағы іштей. Ыстық жалыннан ба, әлде</w:t>
      </w:r>
    </w:p>
    <w:p>
      <w:r>
        <w:t>өтірігім шығып қала ма депқылпылдағаннанба,әлдеатасының</w:t>
        <w:br/>
        <w:t>өзіне қарағанынан қысылды ма, Зағипаның жүзі алаулап шыға</w:t>
        <w:br/>
        <w:t>келді. Шайын ысытуға қайта отқа қойды, дастарқанға ыстық</w:t>
        <w:br/>
        <w:t>құймағын әкелді, бар ойлағаны - атасының қамы, соның бабын</w:t>
        <w:br/>
        <w:t>табу.</w:t>
        <w:br/>
        <w:t>Болаттың осы Зағипаға үйленуіне өзі себепкер болып еді.</w:t>
        <w:br/>
        <w:t>Өзіне таңдауы дұрыс сияқты көрінген, кісі танысам Болатқа</w:t>
        <w:br/>
        <w:t>Лайық жар, маған лайықты келін боларлық тәрбиелі, иман</w:t>
        <w:br/>
        <w:t>жүзді бала екен деп ойлаған кезінде. Өзіне салса, осы бір</w:t>
        <w:br/>
        <w:t>әрекетінің дұрыстығына көз жеткізгісі келеді-ақ, бірақ, әлдебір</w:t>
        <w:br/>
        <w:t>259</w:t>
        <w:br/>
        <w:t>Шәрбану Бейсенова</w:t>
        <w:br/>
        <w:t>қашан қоясың?» деп болмашыдан сылтау іздеп, аяу шақырып</w:t>
        <w:br/>
        <w:t>жүре ме? Болаттың сыры өзіне мәлім, ондайы да жоқ емес.</w:t>
        <w:br/>
        <w:t>Жөнсіз сөз естігеннен гөрі ұйықтап қалған түр танытып, жата</w:t>
        <w:br/>
        <w:t>бергенді дұрыс көрді. Бірақ, барлық назары - кіреберіс жақта.</w:t>
        <w:br/>
        <w:t>Кенет есік сарт етіп, серпе ашылып, қабырғаға соғылып, іле</w:t>
        <w:br/>
        <w:t>әлдене гүрс ете түсті. Орнынан атып тұрып, дәлізге жүгіре</w:t>
        <w:br/>
        <w:t>шықты. Сірә, есік жабық тұр деп ойласа керек, бар салмағымен</w:t>
        <w:br/>
        <w:t>келіпсүйенгенде ашылып кетіп, солекпінімен ұзыннантүсіпті.</w:t>
        <w:br/>
        <w:t>Кеудесі үйдің ішінде, аяғы табалдырықтың арғы жағында,</w:t>
        <w:br/>
        <w:t>тұрайын десе тұра алмай, тыпырлап жатыр. Есіктің ашық-</w:t>
        <w:br/>
        <w:t>жабық тұрғанын да байқайтындай халі жоқ екен, батырдың.</w:t>
        <w:br/>
        <w:t>Құдай абырой бермейін десе, өстеді ғой. Ол жүгіріп жеткен</w:t>
        <w:br/>
        <w:t>бойда күйеуінің қолтығынан сүйеп тұрғызып, бар күшімен</w:t>
        <w:br/>
        <w:t>тартқылай демеп,ішкекіргізіп, есікті тезірек жабуғаұмтылды.</w:t>
        <w:br/>
        <w:t>Мұның дыбысынан атасы түгіл көршілер де оянып кетсе керек,</w:t>
        <w:br/>
        <w:t>қарсы пәтердің кілті сылдырлап жатты. Аттып қарағандарын,</w:t>
        <w:br/>
        <w:t>неұры-қары жүр медеп мүқиятбекіткендерін кімбілсін? «Ұят-</w:t>
        <w:br/>
        <w:t>ай!» деген Зағипаның екі беті ду ете түсті. «Көршілердің де</w:t>
        <w:br/>
        <w:t>мазасын алдық-ау!» Жылдам келіп атасының бөлмесінің есігін</w:t>
        <w:br/>
        <w:t>жапты. Ұйқысы қашқан егде адам, бір оянса, дәрісіз қайта</w:t>
        <w:br/>
        <w:t>көз іле алмайтынын жақсы біледі, бәрінен де сонысы қиын.</w:t>
        <w:br/>
        <w:t>Қоңырау соқпай кіре берсін дегені де, күйеуінің қамынан гөрі</w:t>
        <w:br/>
        <w:t>атасының жағдайын көбірек ойлағаны еді. Енді көрмейсің</w:t>
        <w:br/>
        <w:t>бе, қас қылғандай. «Қап, оятып жібердік-ау». Болаттың аяқ</w:t>
        <w:br/>
        <w:t>киімін шешіп, сүйемелдеп, бір қолтығынан иығымен тірей</w:t>
        <w:br/>
        <w:t>жүріп, жатар бөлмеге әрең енгізді.</w:t>
        <w:br/>
        <w:t>- Сен ғой, се-е-е-н, мені құласын деп есікті әдейі ашып</w:t>
        <w:br/>
        <w:t>қойған, - деп тап-тап береді. Өзі тәлтіректеп әрең тұр, шешпін-</w:t>
        <w:br/>
        <w:t>діруге ұмтылған мұны иығынан бір салып, бар күшімен итеріп</w:t>
        <w:br/>
        <w:t>жіберді. Қамсыз тұрған бұл жалт беріп үлгере алмай, ашық</w:t>
        <w:br/>
        <w:t>тұрған шкафтың есігіне соғылып, ол салдыр-гүлдір етіп, үйді</w:t>
        <w:br/>
        <w:t>басына көтермесі бар ма!? Иығы да салдырап ауырып қалды.</w:t>
        <w:br/>
        <w:t>- Қойсаңшы, атамды оятасың.</w:t>
        <w:br/>
        <w:t>- Бар, бар, айт атаңа, мені тағы ішіп келді де... бар, бар!</w:t>
        <w:br/>
        <w:t>-Жақсы, сенікі жөн, жатшы енді...</w:t>
        <w:br/>
        <w:t>Төсекке жатуға шамасы келмеді ме, әлде әйеліне әдейі қыр</w:t>
        <w:br/>
        <w:t>көрсеткені ме, төрдегі текемет үстіне ұзынынан сұлай құлап</w:t>
        <w:br/>
        <w:t>түсті. Зағипа буындары былқ-сылқ еткен мас адамды әрең</w:t>
        <w:br/>
        <w:t>250</w:t>
      </w:r>
    </w:p>
    <w:p>
      <w:r>
        <w:t>Шәрбану Бейсенова</w:t>
        <w:br/>
        <w:t>әңгімеден әлі қалпына келмегенін іші сезді. «Қап-ай, осы</w:t>
        <w:br/>
        <w:t>менің болбыраған мінезім-ай. Маған ұрысамын деп, өзі ауырып</w:t>
        <w:br/>
        <w:t>қалмаса еді? Бұл кісі ауырып қалса, қалай күтемін...» )</w:t>
        <w:br/>
        <w:t>- Көке, тамақ әзір тұр, қолыңызды жуыңыз.</w:t>
        <w:br/>
        <w:t>Үйдегі тап-тұйнақтай жинақылықты, жылылықты, атасы</w:t>
        <w:br/>
        <w:t>бірден байқап, іші жылып, «айналайын-ай, сезімтал адамсың</w:t>
        <w:br/>
        <w:t>ғой» деп,ризаболғанынсыртқашығармай,текішіненайналып-</w:t>
        <w:br/>
        <w:t>толғанды. Әлденеге өзінің көңілі босап, іштей үгіліп те тұр,</w:t>
        <w:br/>
        <w:t>Мәкеңі, Мәраиясы осылай қабағынан танушы еді. Бір нәрсенің</w:t>
        <w:br/>
        <w:t>жақпағанын айтқызбай, қас-қабағынан оқып, көкейіндегісін</w:t>
        <w:br/>
        <w:t>көре білетін көсемдігі болушы еді, жарықтықтың. Үйден</w:t>
        <w:br/>
        <w:t>болмашы ренжіп кетсе,бұлкелгеншетағаттаппай, біркіріп, бір</w:t>
        <w:br/>
        <w:t>шығып бар тәтті, дәмдісін қазанға салып, екі көзі тәрт болып,</w:t>
        <w:br/>
        <w:t>тосып отырғаны қашанда. Сөйткен Мәкеңеде бір нәрсе деп кіңә</w:t>
        <w:br/>
        <w:t>тағып, шамына тиетіні- енді ойласа, еркелік екен. «Е, байғүұс-</w:t>
        <w:br/>
        <w:t>ай, мені қажағаннан бір нәрсе түссе, саған түсетін шығар», -</w:t>
        <w:br/>
        <w:t>деп күліп отыра беруші еді, жер қозғалса, қозғалмайтын қайран</w:t>
        <w:br/>
        <w:t>Мәрзиясы! «Өткен күнде белгі жоқ» деген осы-ау! Мәкеңнің</w:t>
        <w:br/>
        <w:t>көзі тірі болса, келіннің қас-қабағына қарап, осынша қипақтар</w:t>
        <w:br/>
        <w:t>ма еді? Бұл да болса, маңдайына жазылған жазу шығар.</w:t>
        <w:br/>
        <w:t>--Зағипалп, бір жаққа барып келдің бе?</w:t>
        <w:br/>
        <w:t>-О не, көке! Мені іздедіңіз бе? Базарға барып қайттым.</w:t>
        <w:br/>
        <w:t>- О! Базарыңда не жаңалық бар екен?</w:t>
        <w:br/>
        <w:t>- Ой, көке, несін айтасыз, бүгін күн жұма емес не, кісі көп.</w:t>
        <w:br/>
        <w:t>Сіздің бір жолдасыңызды көрдім, өзіңізді сұрап жатыр, сәлем</w:t>
        <w:br/>
        <w:t>айтты.</w:t>
        <w:br/>
        <w:t>- Дүре-ес!</w:t>
        <w:br/>
        <w:t>- Көке, сіз осындай асты ұнататын едіңізғой, молырақ салып</w:t>
        <w:br/>
        <w:t>алыңызшы. Сары май берейін бе, әлде қаймақ қосасыз ба?</w:t>
        <w:br/>
        <w:t>-“ Өзі де майлы екен, қаймағың дұрыс шығар. Бұл бір мықты</w:t>
        <w:br/>
        <w:t>түстік болды. Болат қой бұдан хабарсыз, асхананың ашы</w:t>
        <w:br/>
        <w:t>сорпасын соғып отырған шығар.</w:t>
        <w:br/>
        <w:t>- Түсте үйге келсеңші деп үнемі айтамын, алыссына ма,</w:t>
        <w:br/>
        <w:t>келмейді ғой әйтеуір, - деп, екіуштылау айтты да қойды.</w:t>
        <w:br/>
        <w:t>Байбол қария «Қап, бекер айттым-ау!» деп тағы өкінді. Сөзі.</w:t>
        <w:br/>
        <w:t>келінінің онсыз да дүдамал көңіліне тиіп кеткенін сезбей</w:t>
        <w:br/>
        <w:t>қалған жоқ. «Әй, Болат-ай, сен иттің оспадарсыз қылығың</w:t>
        <w:br/>
        <w:t>үшін қашанғы мен қызарамын?» Келініне көз тастап вді,</w:t>
        <w:br/>
        <w:t>256</w:t>
        <w:br/>
        <w:t>ТУҒАН ҮЙДІҢ ТҮТІНІ</w:t>
        <w:br/>
        <w:t>осы менің өзіме де лайық мінез емес еді ғой», - деп, кеңсеге</w:t>
        <w:br/>
        <w:t>келгенше өзін-өзі сөгумен жүйкесі жұқарып, зорға жеткен.</w:t>
      </w:r>
    </w:p>
    <w:p>
      <w:r>
        <w:t>Жұмысқа шаршап, жарты жасқа қартайып келгені - көрінеу</w:t>
        <w:br/>
        <w:t>көзге көрініп тұр. Мұның өңінің сынық екенін бірден бай-</w:t>
        <w:br/>
        <w:t>қағандар, әрі көп сыр білдірмейтін сырбаз адамның күрт жүдеп</w:t>
        <w:br/>
        <w:t>келгенін көргенде:</w:t>
        <w:br/>
        <w:t>- Байбол Сәрсенұлы, түсіңіз келмей тұр ғой, ауырып</w:t>
        <w:br/>
        <w:t>қалғаннан саусыз ба?- деп аяқтарынан тік тұрып, құрақ</w:t>
        <w:br/>
        <w:t>ұшты. Бұл бәрімен ілтипатпен амандасып, ауырмағанын</w:t>
        <w:br/>
        <w:t>айтып, көмекшісіне түске дейін ешкім кірмесін, баяндамаға</w:t>
        <w:br/>
        <w:t>дайындалатынедімдепескертіп,кабинеткекіріп, жайшылықта</w:t>
        <w:br/>
        <w:t>жартылай ашық тұратын есікті жауып алды. Көптен тартпай,</w:t>
        <w:br/>
        <w:t>тастап кеткен әдеті еді, стол тартпаларын бірінен соң бірін</w:t>
        <w:br/>
        <w:t>ақтарып отырып, қай уақыттан жатқаны белгісіз қымбат</w:t>
        <w:br/>
        <w:t>шылымның бір талын ерніне қыстырды. Соғыстағы жарадан</w:t>
        <w:br/>
        <w:t>қатып-семген оң қолы көп икемге келмей, сіріңкені әрең</w:t>
        <w:br/>
        <w:t>тұтатып жатып, қашаннан бері тартпай кеткенін анық есіне</w:t>
        <w:br/>
        <w:t>түсіре алмады. Ойлап қараса, бірталай жыл өткен екен-ау.</w:t>
        <w:br/>
        <w:t>Екінші инфаржтен кейін аузына алғаны осы. Асықпай шылым</w:t>
        <w:br/>
        <w:t>шегіп болып, үйгетелефонсоғыпқоюғаоқталды.Оғандасылтау</w:t>
        <w:br/>
        <w:t>табу керек. Жөпелдемеде есіне еш нәрсе түспеді. Ә, тапты,</w:t>
        <w:br/>
        <w:t>кабинеттің терезесін шалқасынан ашып кетін еді, стол үстінде</w:t>
        <w:br/>
        <w:t>қағаздары шашылып жатқан, жел көтеріліп түр, араласын</w:t>
        <w:br/>
        <w:t>кетуі мүмкін, терезені жаба салшы деп ескертсе, артық болмас.</w:t>
        <w:br/>
        <w:t>Зағипа кітаптардың шшаң-тозаңын сүртіп, еден жуғанда</w:t>
        <w:br/>
        <w:t>болмаса, атасының кабинетіне көп бас сұқпайды. Сылтау</w:t>
        <w:br/>
        <w:t>табылғанына сонша қуанды. Дереу аппаратқа қол созып,</w:t>
        <w:br/>
        <w:t>номердітере бастады. Бір қоңырау, екіқоңырау... бесеу... «Жо-</w:t>
        <w:br/>
        <w:t>о-оқ», - деді Байбол трубканы орнына қойып жатып дауыстап.</w:t>
        <w:br/>
        <w:t>«Иә, иә, келініне мылжындап күн көрсетпейтін қазымыр шал</w:t>
        <w:br/>
        <w:t>сен болдың, Сәрсеныч. Әлде, қартайып қалғаның ба? Қарттық</w:t>
        <w:br/>
        <w:t>ат мініп, түйе жетектеп келмейді, сөзден ұстайды» деген осы</w:t>
        <w:br/>
        <w:t>шығар-ау деп те ойлаған. Қайда кетуі мүмкін? Естіген жұрттан</w:t>
        <w:br/>
        <w:t>ұят-ай. Неде болса, түскі үзіліске дейін тоспасқа лажы жоқ.</w:t>
        <w:br/>
        <w:t>ЖКчтіріп келіп есік ашқан Зағипа атасының қолындағы</w:t>
        <w:br/>
        <w:t>қағаздарын алып, судығын шешуіне көмектесті. Сулықты іліп</w:t>
        <w:br/>
        <w:t>тұрып, аяқ киімін шешіп жатқан атасынын жүзіне көз қиығын</w:t>
        <w:br/>
        <w:t>тастап еді, өңінің сынық екенін бірдең байқады. Таңертеңгі</w:t>
        <w:br/>
        <w:t>255</w:t>
        <w:br/>
        <w:t>Шәрбану Бейсенова</w:t>
        <w:br/>
        <w:t>әбден жасыған адамның түрі... «Атам айтса, айтқандай-ақ</w:t>
        <w:br/>
        <w:t>бар екенмін-ау. Мына ұсқыным - бес-алты бала тауып, жөр-</w:t>
        <w:br/>
        <w:t>гектердің арасында иленіп, күні-түні пысылдап ұйықтай</w:t>
        <w:br/>
        <w:t>беретін салбөксе, сарықарын болған егде әйелден десорақы ғой,</w:t>
        <w:br/>
        <w:t>Яшыр-ау, маған сонша не болды, жүнжитіндей?» - деп, іштей</w:t>
        <w:br/>
        <w:t>өзін-өзі қатты жазғырған! «Адам осыншалық салақсиды екен-</w:t>
        <w:br/>
        <w:t>ау!». Дереу таранып, сыланып, таза киініп, қолына кеңдеу</w:t>
        <w:br/>
        <w:t>сөмке ұстан, базарға жөңелді.</w:t>
        <w:br/>
        <w:t>Қойдың, жылқының мүшесінен араластыра жас ет алып,</w:t>
        <w:br/>
        <w:t>атасы жақсы көретін ашы-тұшшты көктерден, әзір салаттардан,</w:t>
        <w:br/>
        <w:t>өрік, мейізден таңдап жүріп, лездесумкасынтолтырып қайтты.</w:t>
        <w:br/>
        <w:t>Түскі асқа атасы сүйсініп жейтін таңсық дәм жасауға кірісті,</w:t>
        <w:br/>
        <w:t>Әр түрлі көктерден қосын, бұрыштап, сарымсақтан тартқан</w:t>
        <w:br/>
        <w:t>вт пен ішімайды қамыр арасына орап, пешке қоя қойған,</w:t>
        <w:br/>
        <w:t>Көшеге шығып келгелі оның өзінін де көңілі көтеріліп, бойы</w:t>
        <w:br/>
        <w:t>сергіп, желпініп қайтты. Ыңңылдап ән сала жүріп, үй ішінің</w:t>
        <w:br/>
        <w:t>шаңын сүртіп, жуып-тазалап, мұнтаздай жарқыратты. Лезде</w:t>
      </w:r>
    </w:p>
    <w:p>
      <w:r>
        <w:t>бөлмелерді май мен буға қабарып піскен нанның, қалампыр</w:t>
        <w:br/>
        <w:t>мен бұрыштың Иісі алып, мұрынды қытықтап, тәбет ашып түр.</w:t>
        <w:br/>
        <w:t>Атасының да түскі үзіліске келетін уақыты тақап қалды. Әлі</w:t>
        <w:br/>
        <w:t>жоқ. Таңертең ренжіңкіреп кеткен соң түскі асқа үйге келмей</w:t>
        <w:br/>
        <w:t>қоя ма деп те алаңдауда. Сол екі арада есік қоңырауы екі рет</w:t>
        <w:br/>
        <w:t>қағылды. Бұл келген, әрине, атасы. Түпкі қонақ бөлмеде жүг-</w:t>
        <w:br/>
        <w:t>ген Зағипа лыпыл қағып, көйлегінің етегі дөңгеленін, есікке</w:t>
        <w:br/>
        <w:t>жүгірді. Қоңырау екі рет соғылғанда қуанғаннан жүрегі өрек-</w:t>
        <w:br/>
        <w:t>шіп, аузына тығылып, қатты соғыл кетті. Күні бойы үйде</w:t>
        <w:br/>
        <w:t>жалғыз отырғандықтан атасының түсте үйге келгеніне кәдім-</w:t>
        <w:br/>
        <w:t>тідей балаша қуанын қалатын әдеті.</w:t>
        <w:br/>
        <w:t>Лыпыл қаққан Зағипаның жеңіл аяқ дыбысын естіп,</w:t>
        <w:br/>
        <w:t>Байбол Сәрсенұлы үстінен үлкен жүк түскендей, «уһ» деп</w:t>
        <w:br/>
        <w:t>жеңілдеп, көңілі жайланғанда, риза болғанда, өз еркінен тыс</w:t>
        <w:br/>
        <w:t>тамыр-тамырын қуалай жөнелетін жағымды толқын жайлап</w:t>
        <w:br/>
        <w:t>бара жатқанын сезді. Бағана үйден шығысымен: «Қап, қатты</w:t>
        <w:br/>
        <w:t>айттым-ау, бала неме ұйқысы қанбай жүрген де болар», - Деп</w:t>
        <w:br/>
        <w:t>әкінген. Оның үстіне «Болат та осы келінге зәбір көрсетіп</w:t>
        <w:br/>
        <w:t>жүрген жоқ па екен?» деген күдігі молайып, көңіл түкпірінен</w:t>
        <w:br/>
        <w:t>бір мазасыздық бас көтерген. «Жатар орынға киетін жеңіл</w:t>
        <w:br/>
        <w:t>халатпен шай құйып берді» деп, сонша тырысып қалғаным -</w:t>
        <w:br/>
        <w:t>254</w:t>
        <w:br/>
        <w:t>ТУҒАН ҮЙДІҢ ТҮТІНІ</w:t>
        <w:br/>
        <w:t>жалғызілікті халі өзін де ойлантты білем, «...Негеайтабересін,</w:t>
        <w:br/>
        <w:t>әке, әлде көңіліңе алған біреуің бар ма? Онда мынаған үйлен</w:t>
        <w:br/>
        <w:t>деп ашып айтшы, адамды қажап сөйлей бергенше», - деген-ді</w:t>
        <w:br/>
        <w:t>бірде. Бұған керегі де осы сөз еді.</w:t>
        <w:br/>
        <w:t>Содан екеуі елге, ағайыңдарына қыдыра барып жатқан.</w:t>
        <w:br/>
        <w:t>Маржан мен Зағипаны сол үйге алдыртып, қонақта бірге</w:t>
        <w:br/>
        <w:t>болған. Сондағы бейкүнә отырыс, сондағы иба - Зағина еш</w:t>
        <w:br/>
        <w:t>өзгермеген сияқты. Олар кеткен соң Байбол баласына: «Ал,</w:t>
        <w:br/>
        <w:t>балам, менің тілегімді қабыл алсаң, осы қызды дұрыс көріп</w:t>
        <w:br/>
        <w:t>отырмын», --деп тоқетерін бір-ақ айтқан. Зағипа өзіне де ұнаса</w:t>
        <w:br/>
        <w:t>керек, жымыңдап құптағаны белгісіз, таңғалғаны белгісіз:</w:t>
        <w:br/>
        <w:t>«Вот - выбор!» деген, тағы:</w:t>
        <w:br/>
        <w:t>- Әлі бала секілді ғой,- деп күмілжіген.</w:t>
        <w:br/>
        <w:t>Ертесінде Маржанның үйіне ағайындарын ертіп, құдалық</w:t>
        <w:br/>
        <w:t>жолын жасап барып түскен. Бұлардың келу мәнісін ұққан</w:t>
        <w:br/>
        <w:t>Маржан қатты састы. «Бәке-ай, өз басыңызға сөзім жоқ, сіздей</w:t>
        <w:br/>
        <w:t>адамға бермегенде қызымды кімге берем, бірақ балалар өздері</w:t>
        <w:br/>
        <w:t>шешкені жөн болар еді. Ертең екеуі келісе алмай жатса, сіз бен</w:t>
        <w:br/>
        <w:t>біз жерге қараймыз ғой! Бір шешімін балалар өздері айтсын!»,- деп</w:t>
        <w:br/>
        <w:t>толқулы жүзбен Болатқа сенімсіздеу көз тастаған. Маржан-</w:t>
        <w:br/>
        <w:t>ның бұлай сырғақтауын Байбол бірден-ақ ұғынған. «Өз басыңа</w:t>
        <w:br/>
        <w:t>құрметім бөлек, бірақ баланды қайдам? Шолжаң өскен, ерке</w:t>
        <w:br/>
        <w:t>бозым қыр қызының қадірін білер ме? Әрі әйел шығарған аты</w:t>
        <w:br/>
        <w:t>бар» деген ойда отырғаны анық.</w:t>
        <w:br/>
        <w:t>Байбол тамағын кенеп, жеңіл жөткірініп алып:</w:t>
        <w:br/>
        <w:t>- Маржан-ай, менің көзім тірі тұрса, Зағипаш ешкімнен кем</w:t>
        <w:br/>
        <w:t>бола қоймас. Болат та жас емес, арыны басылар. Ат айналып,</w:t>
        <w:br/>
        <w:t>қазығын табар. Біздің үйдің алтын қазығы болып, басқа емес,</w:t>
        <w:br/>
        <w:t>Зағипа отырса деймін. Жақсыдан қалған көз ғой. Енді маған</w:t>
      </w:r>
    </w:p>
    <w:p>
      <w:r>
        <w:t>қыз болса екең деген тілегімді қайтарма... Көкесінің орнын</w:t>
        <w:br/>
        <w:t>жоқтатпауға тырысамын... Қалған ғұмырымда бар тілегім осы</w:t>
        <w:br/>
        <w:t>екеуінің үстінде болар...</w:t>
        <w:br/>
        <w:t>Көзін бір сығымдап алған Маржан әңгіме басталғанда-ақ</w:t>
        <w:br/>
        <w:t>сыртқа жылыстап шығып кеткен Зағипаны шақырды. Бір</w:t>
        <w:br/>
        <w:t>жауабын өзі айтсын деп, сөз салмағын қызына тастағандай.</w:t>
        <w:br/>
        <w:t>Соны сезгендей іштей ойланып-толғанып келгендей, Зағипа:</w:t>
        <w:br/>
        <w:t>- Кезінде көкемнің көзін көрген, дәмдес болған адам екенсіз,</w:t>
        <w:br/>
        <w:t>сіздің босағаға барсам ешікімнен кем бола қоймаспын, - деген-</w:t>
        <w:br/>
        <w:t>267</w:t>
        <w:br/>
        <w:t>ТУҒАН ҮЙДІҢ ТҮТІНІ</w:t>
        <w:br/>
        <w:t>үстеме салып отыр. «Тең - теңімен» деген осы-ау! Ұлының бар</w:t>
        <w:br/>
        <w:t>қылығын кешірген, оның үйде отырғанына сонтпа қуанған ке-</w:t>
        <w:br/>
        <w:t>пініне қарап, бір жағы, іші елжірей риза болса, бір жағы, өзін</w:t>
        <w:br/>
        <w:t>де бір уақыттарда Мәкеңнің де дәл осылай күтіп, дәл осылай</w:t>
        <w:br/>
        <w:t>қуанатыны есіне түсіп, сағыныштан, өкініштен көкірегі бол-</w:t>
        <w:br/>
        <w:t>машы сырқыряғандай болды. «Жұмыс, жұмыс» деп күні-түні</w:t>
        <w:br/>
        <w:t>шапқылан жүруші әді, бұл іссапардан оралғанда үй-ішінен ме-</w:t>
        <w:br/>
        <w:t>рекедегідей бір өзгеше қуанышты, сән-салтанатты сезетін. Ол</w:t>
        <w:br/>
        <w:t>кезде оған кім мән беріпті? Қазір соны ойлағанда өзінің қысқа</w:t>
        <w:br/>
        <w:t>ғұмырында сол сәттердің ең қадірлі, ең аяулы шақтары екенін</w:t>
        <w:br/>
        <w:t>ұғынды. Бірақ, оны сол кезде қайдан біліпті?! Соның бәрін Мә-</w:t>
        <w:br/>
        <w:t>кең өзімен бірге ала кеткендей. Анда-санда есіне алып, қайтып</w:t>
        <w:br/>
        <w:t>келмес сол күндердің, сол шақтардың көңілде сақталып қалған</w:t>
        <w:br/>
        <w:t>көмескі жылуына жылынып отырамын деп, бұл әсте ойлады</w:t>
        <w:br/>
        <w:t>ма екен? Осыдан ғой, Болатқа ренжитіні. Басында бақ-дәурен</w:t>
        <w:br/>
        <w:t>әрқашан осылай тұрады деп ойлай ма екен, ақымақ неме!?</w:t>
        <w:br/>
        <w:t>Әйелдің қадірін бұл қасқа қайдан білсін? Кезінде өзі де білді ме?</w:t>
        <w:br/>
        <w:t>Мұның тұнжырап қалғанын Зағипа бірден байқап, өзінің</w:t>
        <w:br/>
        <w:t>Болатқа тым назар аударып отырғанын енді сезіп, қызарып</w:t>
        <w:br/>
        <w:t>кетті.</w:t>
        <w:br/>
        <w:t>- Көке, тамақ алыңызшы. Біраз қыдырып келдіңіз ғой.</w:t>
        <w:br/>
        <w:t>Уақыт та көп болды, бір тамақ ішетін мезгіл қалайда жеткен</w:t>
        <w:br/>
        <w:t>шығар, түскі ас қой, жақсы сіңеді, табақшаңызды беріңізші...</w:t>
        <w:br/>
        <w:t>- Зағипаш, мынадай дәмді қуырдақты қай жерде жүріп</w:t>
        <w:br/>
        <w:t>жасап үлгергенсің? “Жаңа ғана кір жуып жатқан сияқты едің</w:t>
        <w:br/>
        <w:t>ғой. - Мұны ұлы айтуы керек еді. Оның қаперіне еш нәрсе кіріп-</w:t>
        <w:br/>
        <w:t>шығар емес, тек тамақты соғып жатыр. Түнде біраз ішіңкіреп</w:t>
        <w:br/>
        <w:t>жіберсе керек, мына ашылау қуырдақ дәл дер шағында беріліп</w:t>
        <w:br/>
        <w:t>отыр оған.</w:t>
        <w:br/>
        <w:t>Олтүнімен қыдыруғатиіс сияқты. Жас келіншегі ол келгенде</w:t>
        <w:br/>
        <w:t>аяғына бас ұрып кебісін шешіп, дәмдеп асын беріп, «ләм» демей</w:t>
        <w:br/>
        <w:t>отыруы керек сияқты. Не үшін? Оның басқадан қандай өзгешелігі</w:t>
        <w:br/>
        <w:t>бар? “Жанындағы жақыныңа ыстық ықыласыңды, сыйынды</w:t>
        <w:br/>
        <w:t>көрсете алмасаң, кейін, кейін деп жүріп, өмірдің өткенін де білмей</w:t>
        <w:br/>
        <w:t>қалады екенсің. Бұл енжар қылығының қай уақытта алдыңнан</w:t>
        <w:br/>
        <w:t>қалай шығарын кім білген?! Қолдан келсе, тіршілігінде сыйла,</w:t>
        <w:br/>
        <w:t>жақсылығынды кезінде көрсет.</w:t>
        <w:br/>
        <w:t>271</w:t>
      </w:r>
    </w:p>
    <w:p>
      <w:r>
        <w:t>Шәрбану Бейсенова</w:t>
        <w:br/>
        <w:t>- Өтіп бара жатқанда, отырып дем алсаңшы десек, «Қазір</w:t>
        <w:br/>
        <w:t>атам келеді жұмыстан, шайын әзірлеуім керек» - деп, асығып</w:t>
        <w:br/>
        <w:t>жүргені. Сізді қандай сыйлайды...</w:t>
        <w:br/>
        <w:t>Байбол ақсақал үйге кіріп кеткенше кемпірлер мұның келінін</w:t>
        <w:br/>
        <w:t>соңынан мақтаумен болған. Келінін сонша мақтағанымен бір де</w:t>
        <w:br/>
        <w:t>біреуі Болат туралы бір ауыз жылы сөз айтпады-ау. «Япыр-ай,</w:t>
        <w:br/>
        <w:t>соның ертеңді-кеш ұрттап келетінін біліп, қу кемпірлер «ләм»</w:t>
        <w:br/>
        <w:t>демейді ме екен?»</w:t>
        <w:br/>
        <w:t>Келсе, айтқандай-ақ, Зағипа көбігін аспандатып, кір жуып</w:t>
        <w:br/>
        <w:t>жатыр. Ыстық будан мұрны тершіп, жузі алаулап, баляпан</w:t>
        <w:br/>
        <w:t>шаштары бұйраланып, маңдайына жабыса қалыпты.</w:t>
        <w:br/>
        <w:t>- Көке, неге ерте келдіңіз? Мен үй тазалап жатқанда артық</w:t>
        <w:br/>
        <w:t>адамды жақтырмаймын. - Өзі еркелей күліп тұр.</w:t>
        <w:br/>
        <w:t>-- Мен саған кедергі болмауға тырысамын. Қазір кабинетке</w:t>
        <w:br/>
        <w:t>кіріп кетемін ғой. Әлгі мырзаны қайдан жұмсап жібергенсің.</w:t>
        <w:br/>
        <w:t>- Моншаға жібердім.</w:t>
        <w:br/>
        <w:t>- Дұрыс жасаған екенсің. Зағипаш-ау, қашанғы айтамын,</w:t>
        <w:br/>
        <w:t>кірді жудыруға өткіз деп. Тағы өзің жуып жатырсың ғой.</w:t>
        <w:br/>
        <w:t>- Екі-үш адамның төсек-орнын кісіге жудыру - үят секілді,</w:t>
        <w:br/>
        <w:t>- Ұятты қой. Ол жеке кісі емес, өкіметтің втғтып қойған</w:t>
        <w:br/>
        <w:t>мекемесі ғой. Қолыңнан қол қалмайды ғой, балам-ау. Уақытың</w:t>
        <w:br/>
        <w:t>артылып бара жатса, кітап оқы, киноға бар, қыдыр.</w:t>
        <w:br/>
        <w:t>- Болат бәрібір мені ешқайда ертіп апармайды ғой. - Зағипа</w:t>
        <w:br/>
        <w:t>сөз арасында жай айтасалған. Өзі ыңылдап, ән салып жүр. Көңіл-</w:t>
        <w:br/>
        <w:t>дісияқты. Бірақ әлгі сөзден Байбол қарияның бойы оқыстан селк</w:t>
        <w:br/>
        <w:t>еткендей, демде іші мұздан қоя берді. Айтып тұрғаны рас. Осы</w:t>
        <w:br/>
        <w:t>қаладағы ағайын-туыстарға қыдыра барғанда болмаса, Болат</w:t>
        <w:br/>
        <w:t>Зағипаны ешқайда ертіп бармағаны шындық еді. «Япыр-ай, бұл</w:t>
        <w:br/>
        <w:t>баланы қайтсем екен?».</w:t>
        <w:br/>
        <w:t>Түске таяу буы бұрқырап, моншадан Болат та келді. Аздап</w:t>
        <w:br/>
        <w:t>сыра да тартып алса керек, өңі ала-бөтен күреңітіп кетіпті,</w:t>
        <w:br/>
        <w:t>Көптен бастарының қосылғаны осы - түскі асқа төрт көздері</w:t>
        <w:br/>
        <w:t>түгел жиналған. Зағипаның қай жерде жүріп жасап үлгергені</w:t>
        <w:br/>
        <w:t>белгісіз, қаймаққа бұқтырған қуырдағы дайын тұр. Өзі ерекше</w:t>
        <w:br/>
        <w:t>жарқын. Атасы екеуі шай ішкенде де көңілді, барынша-ақ</w:t>
        <w:br/>
        <w:t>жарқылдап отыруға тырысқанымен бір бүйірінде Болаттың</w:t>
        <w:br/>
        <w:t>орны ойсырап тұратын еді. Ал қазір, әйтеуір, мәз. Болаттың</w:t>
        <w:br/>
        <w:t>моншадан кейін қарбытып тамақ жегеніне күлін, қайта-қайта</w:t>
        <w:br/>
        <w:t>270</w:t>
        <w:br/>
        <w:t>ТУҒАН ҮЙДІҢ ТҮТІН!</w:t>
        <w:br/>
        <w:t>жайлауың керек пе? Бар, киім ауыстыр. Зағипаш, сен осы көй-</w:t>
        <w:br/>
        <w:t>легіңмен жүргенің жөн шығар.</w:t>
        <w:br/>
        <w:t>Музыкадан алыстау, шеткерірек столға кеп отырған бұларға</w:t>
      </w:r>
    </w:p>
    <w:p>
      <w:r>
        <w:t>басында ешкім де назар аудармаған сияқты еді. Бірте-бірте</w:t>
        <w:br/>
        <w:t>келіп амандасушылар көбейген. Бәріне де Байбол Сәрсенұлы</w:t>
        <w:br/>
        <w:t>алдымен Зағипаны келінім деп ерекше мақтанышпен та-</w:t>
        <w:br/>
        <w:t>ныстырып отырды. Олардың бәрі де айналып келіп, Зағипаның</w:t>
        <w:br/>
        <w:t>қолынан сүйіп, құрмет керсетіп жатыр. Байбол ақсақал көзінің</w:t>
        <w:br/>
        <w:t>астымен ұлына қарап қояды. Ол даЗағипаны сыйлап-күтіп, ас</w:t>
        <w:br/>
        <w:t>салып беріп, ызх«дағатты-ақ балып отыр.</w:t>
        <w:br/>
        <w:t>- Папа-ау, мені де, былай.., болашақ ғылым кандидаты деп</w:t>
        <w:br/>
        <w:t>таныстырсаңшы.</w:t>
        <w:br/>
        <w:t>- Сенің менің ұлым екеніңді жарты қала біледі емес пе?</w:t>
        <w:br/>
        <w:t>Зағипашты таныстыру керек.</w:t>
        <w:br/>
        <w:t>Алдарындағы асты жеп болған соң Байбол ата тосын әңгіме</w:t>
        <w:br/>
        <w:t>бастаған:</w:t>
        <w:br/>
        <w:t>- Зағипані, қарағым, қалаға үйрендің, үйді ұстауды - біз-</w:t>
        <w:br/>
        <w:t>дерді - екі еркекті күтуді меңгердің. Енді қашанғы үйде оты-</w:t>
        <w:br/>
        <w:t>расың, ішің де пысатын шығар. Жұмысқа тұр. Қалаған жерің,</w:t>
        <w:br/>
        <w:t>көңіліне алған оқуың болса, оны айт. Күзде мүмкін оқуға</w:t>
        <w:br/>
        <w:t>құжат тапсырарсың.</w:t>
        <w:br/>
        <w:t>- Ойланайын, ата. - Зағипа осындай әңгіменің түбінде</w:t>
        <w:br/>
        <w:t>бір боларын іші сезетін. Сезіп қана қоймайтын, іштей ата-</w:t>
        <w:br/>
        <w:t>сына сенетін. Мені тәрт қабырғаға қамап қоюға әкелген жоқ</w:t>
        <w:br/>
        <w:t>қой деп ойлайтын. Өзіміз оқытамыз деген - апасына бер-</w:t>
        <w:br/>
        <w:t>ген уәдесі тағы бар. Оны ұмытпаса керек еді. - Ата, менің</w:t>
        <w:br/>
        <w:t>дәрігер болғым келеді. Көкемнің арманы сол еді ғой. Соны</w:t>
        <w:br/>
        <w:t>орындасам деймін, бірақ... - Зағипа ар жағын айтпай, мүдіріп</w:t>
        <w:br/>
        <w:t>қалды.</w:t>
        <w:br/>
        <w:t>- Е-е! Атаң екеуің тым алысқа шырқап кеттіндер ғой.</w:t>
        <w:br/>
        <w:t>- Несі бар?! Дайындал. Негізгі пәндерден қосымша сабақ</w:t>
        <w:br/>
        <w:t>беретін екі-үш мұғаліммен үйге келіп тұруға өзім келісейін.</w:t>
        <w:br/>
        <w:t>Тек жалқауланбай оқитын бол.</w:t>
        <w:br/>
        <w:t>- Біз қайтеміз?</w:t>
        <w:br/>
        <w:t>- Қайтуші едің? Медицина институты деген осы қалада</w:t>
        <w:br/>
        <w:t>да бар емес пе? Біз жұмысқа кеткенде, бұл да сабағына</w:t>
        <w:br/>
        <w:t>барады. Бар айырмашылығы - сол ғой. Емтихан уақытында</w:t>
        <w:br/>
        <w:t>283</w:t>
        <w:br/>
        <w:t>|</w:t>
        <w:br/>
        <w:t>|</w:t>
        <w:br/>
        <w:t>ТУҒАН ҮЙДІҢ ТҮТІНІ</w:t>
        <w:br/>
        <w:t>- Бөке, өзің маләдессің ғой, мынадай аққуды қайдан іліп</w:t>
        <w:br/>
        <w:t>түскенсің?..</w:t>
        <w:br/>
        <w:t>- Бекеңнің талғамы мықты.</w:t>
        <w:br/>
        <w:t>- Өзіңнен неше жас кіші, үлбіреп отыр ғой?</w:t>
        <w:br/>
        <w:t>- Сегіз жас...</w:t>
        <w:br/>
        <w:t>- Паһ-паһ, біздің Бөкеңдер деген нағыз осы заманның</w:t>
      </w:r>
    </w:p>
    <w:p>
      <w:r>
        <w:t>серісі емес пе?</w:t>
        <w:br/>
        <w:t>- Ауылдың қызы жалықтырды, шығарып, бүдан да жа-</w:t>
        <w:br/>
        <w:t>сын аламын... - Қызулықпен айтса да, Болат өзінің артық</w:t>
        <w:br/>
        <w:t>кеткенін сезген-ді.</w:t>
        <w:br/>
        <w:t>Зағипа естісе де, естімеген түр көрсетіп, сыр бермеді. То-</w:t>
        <w:br/>
        <w:t>назытқыштта тұрған бар шаран таусылған кезде:</w:t>
        <w:br/>
        <w:t>- Барып қонақ үйдегі тұрған шалдың фондысынан бір-екі</w:t>
        <w:br/>
        <w:t>шөлмек алып кел, - деген Болат.</w:t>
        <w:br/>
        <w:t>- Көкем оянып кетеді, - деп Зағипа орнынан тапжылмады.</w:t>
        <w:br/>
        <w:t>Байбол Сәрсенұлының аты аталған жерде «А, ол кісі үйде ме</w:t>
        <w:br/>
        <w:t>еді, біз жоқ шығар десек», - деп,өтірік білмегенсіп, жолдаста-</w:t>
        <w:br/>
        <w:t>ры жылыстап шыға берген. Болат қанша өтінгенімен олар</w:t>
        <w:br/>
        <w:t>аялдамады. Зағипа ол шөлмектің бұл екі жігітті сыйлаудан</w:t>
        <w:br/>
        <w:t>төрі Болаттың өзіне керегірек болып тұрғанын іші сезді.</w:t>
        <w:br/>
        <w:t>Әбден тойып алмаса, жатушы ма еді, бұл. Бірақ, қайтып</w:t>
        <w:br/>
        <w:t>ол да, бұл да тіл қатқан жоқ. Болат ас үйде жалғыз өзі</w:t>
        <w:br/>
        <w:t>қалып, темекі тартып, тоңазытқыштың есігін қайта-қайта</w:t>
        <w:br/>
        <w:t>ашып-жауып, біраз сенделіп жүріп, жатар бөлмеге барған.</w:t>
        <w:br/>
        <w:t>Сабасына түскен тығар деп ойлаған Зағипа төсекке жата</w:t>
        <w:br/>
        <w:t>бергенде көңіліне өш нәрсе алмаған адамдай күйеуіне еркелей</w:t>
        <w:br/>
        <w:t>күліп:</w:t>
        <w:br/>
        <w:t>- Біздің «ауылдың қызы» дегенатымызқашанқаларекен,-деді</w:t>
        <w:br/>
        <w:t>сыбырлап. Сөзінде, дауысында өзіне ғана жарасатын, жаңа</w:t>
        <w:br/>
        <w:t>ашылып келе жатқан жас келіншектің ерке, биязы қылығы</w:t>
        <w:br/>
        <w:t>байқалады. Бағана бір-екі шөлмек әкелін бере қоймағанына</w:t>
        <w:br/>
        <w:t>Болаттың ашуы әлі де тарқамай тұрған-ды. Сол-ақ екен,</w:t>
        <w:br/>
        <w:t>сылтау табылып, өзінен-өзі бұрқ ете түспесі бар ма?!</w:t>
        <w:br/>
        <w:t>-Ә,немене, сенің тілің шығайын деген бе? Ауылдың жаман</w:t>
        <w:br/>
        <w:t>қызы екенің өтірік пе? Маған тимегенде, осы кезде қайда!</w:t>
        <w:br/>
        <w:t>жүрер едің? Білесің бе? Алматының төрінен бірақ шығып,</w:t>
        <w:br/>
        <w:t>ете сөйлейді өзі...</w:t>
        <w:br/>
        <w:t>279</w:t>
        <w:br/>
        <w:t>ТУҒАН ҮЙДІҢ ТҮТІНІ</w:t>
        <w:br/>
        <w:t>- Саған мұндай көкірек қашан пайда болған? Сен өзіңнің</w:t>
        <w:br/>
        <w:t>кереметтігіннен осындай дәрежеге жеттің бе, айтшы? Алда-</w:t>
        <w:br/>
        <w:t>жалда мен қызметтен босап қалсам, не ертерек көз жұмып</w:t>
        <w:br/>
        <w:t>кетсем, сенің күнің қандай боларын мен дәл қазір білмеймін,</w:t>
        <w:br/>
        <w:t>көзім анық жетпейді. Зағипа сияқты өзінің жастығына</w:t>
        <w:br/>
        <w:t>қарамай бір үйлі жанға шуақ болып, жылу беріп, айналада</w:t>
        <w:br/>
        <w:t>адамдарды үйірілтіп отыру - тапмынасенің қолыңнанкелмес</w:t>
        <w:br/>
        <w:t>еді. Бұл анық қой.</w:t>
        <w:br/>
        <w:t>- Неге, папа? Әзір сіз барсыз ғой, жағдайымыз жақсы, сіз</w:t>
        <w:br/>
        <w:t>тұрғанда бәрі мені сыйлайды.</w:t>
        <w:br/>
        <w:t>- Міне, міне, сеңі құртын жүрген осы көкірек қой. Байқай-</w:t>
        <w:br/>
        <w:t>мын, кейінгі кезде жиі ішіңкіреп жүрсің. Қаншама ерке,</w:t>
        <w:br/>
        <w:t>қаншама келеңсіз болғанда да ер азаматтың өзінің орнын,</w:t>
        <w:br/>
        <w:t>бағыт-бағдарын айқындайтын шағына жеттің. «Әйтеуір, қа-</w:t>
        <w:br/>
        <w:t>лайда қорға» - деп алдыңа көзсіз мақсат қоймаймын, бірақ</w:t>
        <w:br/>
        <w:t>жұмысын жақсы, тақырыбыңның келешегі мол, неге бел</w:t>
        <w:br/>
        <w:t>шешіп кіріспеске. Өз орныңды айқындауың керек қой, қа-</w:t>
      </w:r>
    </w:p>
    <w:p>
      <w:r>
        <w:t>лайда.</w:t>
        <w:br/>
        <w:t>- Мен қорғасам, бәрібір - барлығы бастықтың баласы</w:t>
        <w:br/>
        <w:t>қорғамағанда, кім қорғайды деп қарайды, соған бола әдейі</w:t>
        <w:br/>
        <w:t>озып жүрмін. Мынаны айтшы, адамның білімі қорғап,</w:t>
        <w:br/>
        <w:t>қорғамағанымен өлшенбейді ғой, әке.</w:t>
        <w:br/>
        <w:t>- Бұның, енді- «қызыл сөз».</w:t>
        <w:br/>
        <w:t>- Неге?</w:t>
        <w:br/>
        <w:t>- Өзіңді ақтау үшін айтасың. Ділмәрсіме. Сенің қатең бас-</w:t>
        <w:br/>
        <w:t>қада болып тұр ғой. Меніңше, өзің мақтау сүйесің, өзіңді қол-</w:t>
        <w:br/>
        <w:t>паштағанды жақсы көресің. Жолдастарыңның, көрінеу көзге,</w:t>
        <w:br/>
        <w:t>арзан мақтағанына оңай түсіп қаласың. Олардың «шалдың</w:t>
        <w:br/>
        <w:t>баласы» деп қолпаштауына өзің жол бересің. «Сенбе жұртқа</w:t>
        <w:br/>
        <w:t>тұрса да қанша мақтап, әуре етеді ішіне қулық сақтап, өзіңді</w:t>
        <w:br/>
        <w:t>алып шығар, енбегін мен ақылың екі жақтап» деген Абайдың</w:t>
        <w:br/>
        <w:t>сөзін қаттанғы айтамын?! Қарапайым бол, өндіре жұмыс</w:t>
        <w:br/>
        <w:t>істе! Сонда інуғе бос уақытың да аз болады, әрі - ешкім сені</w:t>
        <w:br/>
        <w:t>оңай жолмен қорғады, ғылымның адамы емес деп айтпайды.</w:t>
        <w:br/>
        <w:t>Бейінгі кездегі жолдастарынды да мен танымаймын, дырдуы</w:t>
        <w:br/>
        <w:t>мол, тойы көп қауым екен, әйтеуір, сені ішіңкіретіп жүрген</w:t>
        <w:br/>
        <w:t>сияқты. Мақтағанға қарның қампайып, салдырлап жүріп</w:t>
        <w:br/>
        <w:t>уақытты босқа өткізесің бе деп қорқамын сенен. Өткенде бір-</w:t>
        <w:br/>
        <w:t>277</w:t>
        <w:br/>
        <w:t>Шәрбану Бейсенова</w:t>
        <w:br/>
        <w:t>- Түнде жартылай әзірлеп қойғанмын. - Болатты тосып</w:t>
        <w:br/>
        <w:t>түннің бір уағына дейін күйбендеп жүріп, бірталай шаруасың</w:t>
        <w:br/>
        <w:t>бітіріп қояды екен-ау. Түскі астан кейін Байбол баласымен</w:t>
        <w:br/>
        <w:t>оңаша қыдырып келуді ұйғарды:</w:t>
        <w:br/>
        <w:t>- Ал, балам, сенің не білген ойың бар, анажешеңнің басына</w:t>
        <w:br/>
        <w:t>бармағалы көп болды, қазір маттина шақырып, барып қайтамыз</w:t>
        <w:br/>
        <w:t>ба? - деген. Болат тағы бірде барармыз деп қарсылық білдірерме</w:t>
        <w:br/>
        <w:t>екен деп қауіптен гендіктен, көптен бармағанын баса айтқан.:</w:t>
        <w:br/>
        <w:t>Ол үндемеді. Үндемегені, сірә, келіскені шығар.</w:t>
        <w:br/>
        <w:t>- Көке, мен де барайыншы. - Мұны айтқан Зағипа. Басқадай</w:t>
        <w:br/>
        <w:t>уақытта алып барса да болар еді, бүгін Байбол қария келінің</w:t>
        <w:br/>
        <w:t>ерткісі келмеді. Оның өз мәнісі бар, баласымен оңаша сөйлесіп,</w:t>
        <w:br/>
        <w:t>көптен көкейіндегі топтанған нәрселерді сыртқа шығарып</w:t>
        <w:br/>
        <w:t>айтпақ.</w:t>
        <w:br/>
        <w:t>- Зағипаш, барғаныңа мен қарсы емеспін. Бірақ әйел адам-</w:t>
        <w:br/>
        <w:t>ның бейіт басына көп бара бергенін өзім қаламаймын. Бірақ,</w:t>
        <w:br/>
        <w:t>кейін мен өлгенде сенен басқа маған ешкім бармас, сірә. Балам,</w:t>
        <w:br/>
        <w:t>сол күнге өзінді сақта. Баратын күнің алда әлі.</w:t>
        <w:br/>
        <w:t>- Қойыңызшы, көке, бізді қорқытпай.</w:t>
        <w:br/>
        <w:t>-Жаман айтпай - жақсы жоқ.</w:t>
        <w:br/>
        <w:t>- Онда мен Ажар апайға барып қайтамын.</w:t>
        <w:br/>
        <w:t>- Сөйте ғой, менен сәлем айт.</w:t>
        <w:br/>
        <w:t>Зағипаның қалаға келген күндері күйеуі мен атасынан</w:t>
      </w:r>
    </w:p>
    <w:p>
      <w:r>
        <w:t>кейінгі ең алғаш жақын білген адамы - Ажар апайы. Келін</w:t>
        <w:br/>
        <w:t>болын түскеннен соң, арада көп уақыт өтпей-ақ, атасы оны</w:t>
        <w:br/>
        <w:t>Ажар апайға ертіп әкелген.</w:t>
        <w:br/>
        <w:t>- Ажар ханым, шақырусыз келгенімізге кешірім сұраймыз.</w:t>
        <w:br/>
        <w:t>Қумассыз деп ойлаймыз.</w:t>
        <w:br/>
        <w:t>- Ол не дегеніңіз? Оқа емес. Бек қуаныштымын. Ай-ай-ай,</w:t>
        <w:br/>
        <w:t>Байбол Сәрсенызч, сіздің де бізді іздейтін күніңіз болады екен-</w:t>
        <w:br/>
        <w:t>ау. Біздің үйді ұмытпаған екенсіз ғой, - деп атасына құрақ</w:t>
        <w:br/>
        <w:t>үшқан мол денелі қазақша, татарша араластырып сөйлейтін</w:t>
        <w:br/>
        <w:t>бәйбіше біраз наз білдірді. Зағипаның өзіне де осы адамның</w:t>
        <w:br/>
        <w:t>апасымен бір ұқсастығы бардай, көзіне жылы ұшыраған.</w:t>
        <w:br/>
        <w:t>- Ажар ханым, үйдегі ескі телефон кітапшаларын ақтарып</w:t>
        <w:br/>
        <w:t>отырып, өзіңіздің мекенжайды әрең тауып келіп отырғанымыз</w:t>
        <w:br/>
        <w:t>бұл. Бір-екі рет Мәкеңді әкеп тастаған едім кезінде, ұмы"</w:t>
        <w:br/>
        <w:t>272</w:t>
        <w:br/>
        <w:t>ТУЕАН ҮЙДІҢ ТҮТІНІ</w:t>
        <w:br/>
        <w:t>мөлдір, адал, иман жүзді балалары қалыпты. Тіршіліктің</w:t>
        <w:br/>
        <w:t>қатал заңы да. Кезінде әкесін мойындамасаң, баласын</w:t>
        <w:br/>
        <w:t>көріп, еріксіз мойындауға тура келер... Әрине, ол қиянат</w:t>
        <w:br/>
        <w:t>көрдім деген жоқ, бір нәрседен ағат бастым, не өз орным осы</w:t>
        <w:br/>
        <w:t>шығар деген сеніммен өзіне жүктелген жұмысты жан-тәнімен</w:t>
        <w:br/>
        <w:t>атқарып жүре берген. Ол өзіңе, өз ісінің ақтығына іштей</w:t>
        <w:br/>
        <w:t>сенетін.</w:t>
        <w:br/>
        <w:t>Шындық, әділдік үшін жанын үзіп беруге бар-ды. Сол сенім</w:t>
        <w:br/>
        <w:t>балаларына да ауысыпты. Зағипаның әлгіндегі сөзінен осыны</w:t>
        <w:br/>
        <w:t>ұқты.</w:t>
        <w:br/>
        <w:t>Үйге келген соң тағы бір шай ішіп, әрқайсысы өз бөлмесіне</w:t>
        <w:br/>
        <w:t>тараған. Байбол ақсақалдың бас жағындағы кішкене шамын</w:t>
        <w:br/>
        <w:t>жағып, газет оқып барып ұйықтау - әдеті. Жатқаннан кейін</w:t>
        <w:br/>
        <w:t>көпке дейің Зағипаның сыңғыр-сыңғыр күлкісі, оған ара-</w:t>
        <w:br/>
        <w:t>тұра Болаттың күңгір-күңгір дауысы қосыла естіліп тұрды.</w:t>
        <w:br/>
        <w:t>бөйтін жатып, көзі ілініп кетіпті - түс көріп жатыр екен.</w:t>
        <w:br/>
        <w:t>Түсінде алтын кездік ұстап жүр. Оянып кетіп айналасын</w:t>
        <w:br/>
        <w:t>випалап еді, қолына әлгінде оқып жатқан газеті ілінді.</w:t>
        <w:br/>
        <w:t>Түсі екенін сонда білді. «Япырым-ай, ә, кездік - еркек бала</w:t>
        <w:br/>
        <w:t>деуші еді, неге кірді екен түсіме?» - деді аунап түсіп, шамын</w:t>
        <w:br/>
        <w:t>сөндіріп жатып...</w:t>
        <w:br/>
        <w:t>СҮЗГЕНІҢ СОҢҒЫ КҮНДЕРІ</w:t>
        <w:br/>
        <w:t>Сүзге ханым тұла бойын зіл басқандай - еңсесін жанышқан</w:t>
        <w:br/>
        <w:t>азапты күйден ұзақты күнге еш серпіле алмай қойғаны.</w:t>
        <w:br/>
        <w:t>Ойы мен қиялы да арқандаулы аттай - бір орында шиырлай</w:t>
        <w:br/>
        <w:t>тұсалып, діңкесін құртып отырғаны. Сарай іші - жым-жырт.</w:t>
        <w:br/>
        <w:t>Күллі әлем демін ішіне тартып, тына қалғандай. Нөкер қыз-</w:t>
        <w:br/>
        <w:t>дары мен ханымның көңілін айтқызбай табатын күтуші сақа</w:t>
        <w:br/>
        <w:t>келіншектердің сыңғырлаған күлкілері мен жарқылдаған</w:t>
        <w:br/>
        <w:t>жүздері екенғой мынаатшаптырым сарайды шуаққатолтырып</w:t>
        <w:br/>
        <w:t>тұратын. Абажадай сарай іші, міне, тапа-тал түсте күңгірт</w:t>
        <w:br/>
        <w:t>тартып, зілмауыр ауа ұйып қалғандай.</w:t>
        <w:br/>
        <w:t>Бұның қабағына кірбің ілінгелі көкелері де, қызметшілері</w:t>
      </w:r>
    </w:p>
    <w:p>
      <w:r>
        <w:t>Де тайсақтап, бетіне тіке қарамай, жанарларын алып қаша</w:t>
        <w:br/>
        <w:t>береді. Ойын-сауықтан сап тиылған. Кейінгі күндері, тіпті</w:t>
        <w:br/>
        <w:t>285</w:t>
        <w:br/>
        <w:t>ТУҒАН ҮЙДІҢ ТҮТІНІ</w:t>
        <w:br/>
        <w:t>қашанғы шыдатар дейсің?! Мәке, жалғызсырап жатырсың</w:t>
        <w:br/>
        <w:t>ба? Жалғызсырама, менің де келетін уақытым алыс емес</w:t>
        <w:br/>
        <w:t>шығар. Жүрегім әлсіреп жүр. Жұмыстан құр сүлдемді</w:t>
        <w:br/>
        <w:t>гүйретіп, үйге әрең жетемін. Келе төсекке құлаймын. Әй,</w:t>
        <w:br/>
        <w:t>осы жолы кетіп қалатын-ақ шығармын деп ойлаймын. Жоқ,</w:t>
        <w:br/>
        <w:t>таңертең басымды көтеріп, адам қатарында тұрамын. Қайдам,</w:t>
        <w:br/>
        <w:t>бір күні таңертең оянбай қаламын ба деп қорқамын, Мәке...</w:t>
        <w:br/>
        <w:t>Мені, бір жағы, жалғыз ұл да қажытып барады. Тентек суға</w:t>
        <w:br/>
        <w:t>әбденүйірбопалды. Келіннің сөзінеменотырғандатоқтамайды,</w:t>
        <w:br/>
        <w:t>үйге бармайды. Ертең көз жұмсам, тірліктері не болар екен деп</w:t>
        <w:br/>
        <w:t>уайымдаймын. Әй, Мәке-ай, осылай боларын біліп, мені әдейі</w:t>
        <w:br/>
        <w:t>артқа тастап кеттің білем. «Жасыңда әйел деп, бала деп көңіл</w:t>
        <w:br/>
        <w:t>бөлмеп едің, қартайғанда қинал» дегенің бе?» дегенді естілер-</w:t>
        <w:br/>
        <w:t>етілмес күбірлеп тұр. Осы ауыройлардан тымтұнжырап, белі</w:t>
        <w:br/>
        <w:t>бүгіліп кетсе керек, Болат қолтығынан демеп:</w:t>
        <w:br/>
        <w:t>- Әке, қойсаңызшы;, не болған сізге, өз денсаулығыңыз да</w:t>
        <w:br/>
        <w:t>жетісіп тұрған жоқ қой, - деді, сыртқа алып шығуға тырысып.</w:t>
        <w:br/>
        <w:t>- Қош, Мәке! - Болат «ләм» демеді, тек қана жаңа тұ-</w:t>
        <w:br/>
        <w:t>татқан темекісін құшырлана сора береді. Қоршаудан әкесін</w:t>
        <w:br/>
        <w:t>қолтықтап шыққан Болат сол бойда мұның қолын босатпай,</w:t>
        <w:br/>
        <w:t>демеп таудан қиялай ылдилап түсе бастаған. Бұл арадан қала</w:t>
        <w:br/>
        <w:t>алақандағыдай көрінеді. Қала үсті - көкмұнар, шаңытқан</w:t>
        <w:br/>
        <w:t>тұман. Тау да, күн де ашық, шұғыласы мол, қарсы беттен сал-</w:t>
        <w:br/>
        <w:t>қындымқыл самал есіп тұр. Көптен бәйбішесінің қасына келе</w:t>
        <w:br/>
        <w:t>алмай жүрген Байбол қарияның үстінен бір жүк түскендей</w:t>
        <w:br/>
        <w:t>жеңілден кең тыныстаған:</w:t>
        <w:br/>
        <w:t>- Өзім-ақ түсемін ғой, - деп тартыншақтаған, бірақ Болат</w:t>
        <w:br/>
        <w:t>мығымұстағануысын жазбалы.Әкесіәлеіреп, бір жердеқұлап</w:t>
        <w:br/>
        <w:t>қалар деп қорықты ма, әлде өзі іштей ширығып келе ме, тас-</w:t>
        <w:br/>
        <w:t>түйін. Байбол енді байқап келеді, ұлының қолы қарулы, мы-</w:t>
        <w:br/>
        <w:t>ғым денелі, атпал азамат болып өскен. Бойы өзінен әлдеқайда</w:t>
        <w:br/>
        <w:t>биік. «Ұлың өзіңді демеп, сүйеп жүрсе, жаман емес екен-ау»</w:t>
        <w:br/>
        <w:t>деп алғаш рет ойлаған. Болаттың өзіне сүйеніш, тірек екенін</w:t>
        <w:br/>
        <w:t>қазір қолтығынан демеп келе жатқанда нақты сезінген түрі</w:t>
        <w:br/>
        <w:t>бар. Сезінгені - өзінің бойынан баяғыдағыдай мол күш-қуаттың</w:t>
        <w:br/>
        <w:t>қайта бастағанын мойындағандай бір күй. «Мен осы баланы</w:t>
        <w:br/>
        <w:t>тым көп жазғырып жүрген жоқпын ба?» - деген де бір ой бас</w:t>
        <w:br/>
        <w:t>көтерген. «Бір кездегі өзім жіберген орны толмас олқылықтар</w:t>
        <w:br/>
        <w:t>275</w:t>
        <w:br/>
        <w:t>Шәрбану Бейсенова</w:t>
        <w:br/>
        <w:t>- Алғаныңызға өкініп жүрсеңіз қайта апарып тастаңыз,</w:t>
        <w:br/>
        <w:t>Әйтпесе, бұлай деуіңізді қойыңыз, Болат Байболович. Ауыл-</w:t>
        <w:br/>
        <w:t>дың қызы деп, сонда алмай кетпегеннен кейін, қайта-қайта</w:t>
        <w:br/>
        <w:t>айтуыңызды ұқпадық қой.</w:t>
      </w:r>
    </w:p>
    <w:p>
      <w:r>
        <w:t>- Ұқпасаң - ұқтырамын. - Жағынан шапалақпен тартып-</w:t>
        <w:br/>
        <w:t>тартып -эжібергенде Зағипа есеңгірегендей басын қорғалай берді.</w:t>
        <w:br/>
        <w:t>- Шешеңнің үйінен арқалап әкелген арағың бар ма еді?</w:t>
        <w:br/>
        <w:t>Әкел дегенде, неге әкеле қоймайсың? Жігіттердің алдында</w:t>
        <w:br/>
        <w:t>менің беделімді түсірдің. - Одан әрі не дегенін Зағипа ес-</w:t>
        <w:br/>
        <w:t>тімеді, естісе де ұғатын дәрмені жоқ, көңілі жермен-жексен</w:t>
        <w:br/>
        <w:t>болып басылып, қорланып, намыстан өртеніп жатар бөлмеден</w:t>
        <w:br/>
        <w:t>шығып кеткен. Жуынатын үйге келіп, айнаға қарап еді:</w:t>
        <w:br/>
        <w:t>көзінің асты ісіп, көгеріп кетіпті. Бетін жуып, көзіне салқын</w:t>
        <w:br/>
        <w:t>су басып, егіліп біраз тұрды да, қонақ бөлмедегі диванға барып</w:t>
        <w:br/>
        <w:t>қисайған. «Бұлай өзімді қорлатқанша осы бастан басымды</w:t>
        <w:br/>
        <w:t>арашалап алайын. Бір күн де тұрмаймын. Ертең кетемін»,</w:t>
        <w:br/>
        <w:t>Таңға жуық көзіілініп кеткен екен,атасының тұрып шай қойып</w:t>
        <w:br/>
        <w:t>жүрген тықырынан оянды. Атасының көзіне көрінуге ұялып,</w:t>
        <w:br/>
        <w:t>не жата берудің ретін таппай, біраз қипақтап, ақыры атасы</w:t>
        <w:br/>
        <w:t>шайға отырды-ау деген кезде тұрып, киініп, ол-пұлдарын жинай</w:t>
        <w:br/>
        <w:t>бастады. Мұның жиналғанына таңданған пішінмен қараған</w:t>
        <w:br/>
        <w:t>Болат: «Бар, бара бер!» -- деп кекесіндеу айтқан, айтса да оның</w:t>
        <w:br/>
        <w:t>шын кеткелі жатқанын көріп, жүгіріп ас үйде отырған әкесіне</w:t>
        <w:br/>
        <w:t>жеткен:</w:t>
        <w:br/>
        <w:t>- Әке, келінің кетіп барады. - Түнгі дабыр-дұбырдан, За-</w:t>
        <w:br/>
        <w:t>ғипаның тұрмай жатқанынан секем алған ол орнынан жеңіл</w:t>
        <w:br/>
        <w:t>көтеріліп, жүгіре шыққан. Зағипамен дәлізде тоқайласып</w:t>
        <w:br/>
        <w:t>қалды. Бетіне тура қарауға жүзі шыдамай, көзін тайдырып</w:t>
        <w:br/>
        <w:t>әкетті. Алдында тұрған атасының жолын кесіп, есікке өте</w:t>
        <w:br/>
        <w:t>шығуға Зағипаның дәрмені жетпей, жүгіріп келіп, кеудесіне</w:t>
        <w:br/>
        <w:t>басын қойып, еңіреп жылап жіберген.</w:t>
        <w:br/>
        <w:t>- Ата-ай, менің не жазығым бар еді? Әлде ұлыңызға</w:t>
        <w:br/>
        <w:t>таяқтатуға әкеліп пе едіңіз?</w:t>
        <w:br/>
        <w:t>Зағипаны құшақтап, бетінен, шашынан сүйіп:</w:t>
        <w:br/>
        <w:t>- Кешір, қарағым. Мен үшін кешір, ол иттің баласын. Мені</w:t>
        <w:br/>
        <w:t>сыйласаң, мына түріңмен сыртқа шыға көрмеші, айналайын.</w:t>
        <w:br/>
        <w:t>Көрген жұрттан ұят-ай! Айналайын-ай, мен тірі тұрсам, таяқ</w:t>
        <w:br/>
        <w:t>жегеніңнің басы-аяғы да осы болар. - Осыны айтқанда әкесінің</w:t>
        <w:br/>
        <w:t>280</w:t>
        <w:br/>
        <w:t>ТУҒАН ҮЙДІҢ ТҮТІНІ</w:t>
        <w:br/>
        <w:t>соншама үлкен басын кішірейте, таусыла сөйлегенін, Зағипа-</w:t>
        <w:br/>
        <w:t>ның мегінен көтеріп, көзіне қарағанын, көзінің жасын өз</w:t>
        <w:br/>
        <w:t>қолымен сүрткенін ойласа, Болаттың әлі күнге дейін іші</w:t>
        <w:br/>
        <w:t>біртүрлі мұздап кетеді. Зағипаны жұбатып, сыртқы киімін</w:t>
        <w:br/>
        <w:t>шешіндіріп, өз қолымен ілген соң бұған тесіле қарап -- «саған</w:t>
        <w:br/>
        <w:t>айтты не, айтпады не?» дегендей, үнсіз жұмысқа шығып кеткені</w:t>
        <w:br/>
        <w:t>батын еді. Әбден амалы таусылғанда әкесінің «ләм» деп сәй-</w:t>
        <w:br/>
        <w:t>лемей қоятын, не үйден шығып кететің әдетін білуші еді. Сен</w:t>
        <w:br/>
        <w:t>үшін қаршадай қыздыңалдындаүлкенбасымдымдім, түсінетін</w:t>
        <w:br/>
        <w:t>санаң болса, осы да жетер дегендей ызғармен суық қарағаны</w:t>
        <w:br/>
        <w:t>қинаған. Әкесіүйдентшығып кеткенсоңасүйде терезе алдында</w:t>
        <w:br/>
        <w:t>“теріс қарап тұрған Зағипаны сырт жағынан келіп құшақтап,</w:t>
        <w:br/>
        <w:t>құлағына «Кешір...» деп сыбырлаған. Иығынан құшақтаған</w:t>
        <w:br/>
        <w:t>мұның қолына жағын сүйеп, Зағипа терең тыныстап, көзін</w:t>
        <w:br/>
        <w:t>жұмып тұрып қалған. Кірпігінен жалғыз тамшы жастың</w:t>
        <w:br/>
        <w:t>үзіліп түскенін көріп, өзінің де жаны аттып кетті. Өзіне қа-</w:t>
      </w:r>
    </w:p>
    <w:p>
      <w:r>
        <w:t>ратын, бауырына тартып, көзінен ұзақ сүйіп, жатар бөлмеге</w:t>
        <w:br/>
        <w:t>алып кеткен...</w:t>
        <w:br/>
        <w:t>Кешке жұмыстан келгенде атасы Зағипаның күліп жүргенін</w:t>
        <w:br/>
        <w:t>көріп, ол оқиға туралы қайтып әңгіме қозғамаған. Түндегі</w:t>
        <w:br/>
        <w:t>салдыр-гүлдірді естіді ме екен, әлде Зағипа айтып үлгерді ме</w:t>
        <w:br/>
        <w:t>екен, әңгіменің бүгін ттығуына не себенші болғанын ойлап</w:t>
        <w:br/>
        <w:t>келеді Болат.</w:t>
        <w:br/>
        <w:t>- Әке, енді ондай-мұндай болмай тұрмайды ғой. Жайшы-</w:t>
        <w:br/>
        <w:t>лықта ешнәрсе демеймін ғой, өзіңіз көріп жүрсіз, қызулықпен</w:t>
        <w:br/>
        <w:t>байқамай қол көтеріп қойғаным рас.</w:t>
        <w:br/>
        <w:t>- Оның бар ойлағаны - сен арақты азырақ ішсін дегені тшы-</w:t>
        <w:br/>
        <w:t>ғар. Әйтпесе «қаштан келіп жатырсын, қашан кетіп жатырсың,</w:t>
        <w:br/>
        <w:t>кіммен қыдырып жүрсің?» деп жатқан жоқ. Айтшы, саған</w:t>
        <w:br/>
        <w:t>осыдан артық қандай әйел керек?</w:t>
        <w:br/>
        <w:t>- Мен мұңы шығарайын деп отырғаным жоқ қой.</w:t>
        <w:br/>
        <w:t>- Әрине, сен Зағипаны шығармайсың. Саған өте қолайлы,</w:t>
        <w:br/>
        <w:t>бірақ сенен ол кетеді. Осыны ұмытпа. Сенің мына түнгі</w:t>
        <w:br/>
        <w:t>жүрістеріңе кім болса да шыдамайды. Қарағым, әйел адамның</w:t>
        <w:br/>
        <w:t>назасы жаман болады деуші еді, жылатаберме. Өзің байқайсың</w:t>
        <w:br/>
        <w:t>ба, кейінгі кезде Зағипа тіпті ажарланып, ашылып келе</w:t>
        <w:br/>
        <w:t>жатыр. Жанынан өткенде кім де болса мойын бұрып, сұқтанып</w:t>
        <w:br/>
        <w:t>қарамай қалмайды.</w:t>
        <w:br/>
        <w:t>281</w:t>
        <w:br/>
        <w:t>Шәрбану Бейсенова</w:t>
        <w:br/>
        <w:t>ді, күтпеген жерден батылдық танытып. Осы сөзі есіне түссе,</w:t>
        <w:br/>
        <w:t>әлікүнгеішіелжірейді. Осы бірауыз сөзде не де болса тәуекелге</w:t>
        <w:br/>
        <w:t>тұрған - әке атымен келсе, нені болса да қарсы алар адамның</w:t>
        <w:br/>
        <w:t>қалпы бар-ды... Байбол Сәрсенұлының қатты таңғалғаны</w:t>
        <w:br/>
        <w:t>осы еді... Әкесімен бірге өсіп, бірге қызмет істеп, қатар жүрсе</w:t>
        <w:br/>
        <w:t>де, кезінде оны жете білмепті. Білмеген емес, мән бермепті,</w:t>
        <w:br/>
        <w:t>Оның тіршілігінде неге қолы жетіп, неге жетпегенін, шынын</w:t>
        <w:br/>
        <w:t>айтса, бұл білетін. Бірақ оның өзінен өткір, қабілетті екенін</w:t>
        <w:br/>
        <w:t>ол кезде Байболда мойындайтын күш болмады. Пендешілікке</w:t>
        <w:br/>
        <w:t>жеңдірді ме, кім білсін? Оны бүгін баласын көріп отырып,</w:t>
        <w:br/>
        <w:t>еріксіз мойындағандай. «Япырым-ай, - деп ойлады ол, - сеңің</w:t>
        <w:br/>
        <w:t>бар қадыр-қасиетін балаңнан көрінеді екен-ау!» Осы жасқа</w:t>
        <w:br/>
        <w:t>келгенге дейін бір ойлады ма екен осыны. Енді Зағипаға қарап</w:t>
        <w:br/>
        <w:t>ойлайтын болып жүр. Жақсыдан қалған көз деген- осы шығар.</w:t>
        <w:br/>
        <w:t>..Түн ортасына дейін ананы-мынаны ермек етіп күйеуін</w:t>
        <w:br/>
        <w:t>тосып, келгенде еркелей шешіндіріп, қолындағы қағаздарын</w:t>
        <w:br/>
        <w:t>алып, оған ананы-мынаны сыбырлай айтып жатқанын естіп,</w:t>
        <w:br/>
        <w:t>оның Болатты соншалықты сыйлайтынына қайран қалғандай.</w:t>
        <w:br/>
        <w:t>Байбол қарт бүгінде Зағипаға қарап отырып, Мәрзиясын есіне</w:t>
        <w:br/>
        <w:t>алады. Мәкеңін көріп отырғандай болады. Ол да дәл осылай,</w:t>
        <w:br/>
        <w:t>бұл карта ойнап, түнделетіп кешігіп келгенде, алаңдап</w:t>
        <w:br/>
        <w:t>тосып отыратын. Мұның әкесі бірге тұрған жоқ, сондықтан</w:t>
        <w:br/>
        <w:t>Зағипа сияқты атам оянып кетеді деп үнсіз қарсы алмайтын.</w:t>
        <w:br/>
        <w:t>«Осы уақытқа дейін қайда жүрсің?» - дейтін үнемі. Бұл сөз</w:t>
        <w:br/>
        <w:t>оның жүйкесіне инедей қадалатын. Демде қитыға қалып:</w:t>
        <w:br/>
        <w:t>«Қыдырып жүрмін» - дейтін. «Батыр-ау, жөн сөзіңді айтсаң,</w:t>
        <w:br/>
        <w:t>қайтер еді?» - деп, үнсіз ас үйге беттеуші еді. Енді бақса, осы</w:t>
        <w:br/>
        <w:t>бір ауыз сөзде бұған деген наз, қамқорлық жатады екен. Күні</w:t>
      </w:r>
    </w:p>
    <w:p>
      <w:r>
        <w:t>бойы үйде жалғыз отыратын әйелінің бар мұңын шағатыны</w:t>
        <w:br/>
        <w:t>да, шерін тарқататыны да өзі болған соң, бұған сөйлейтінін ол</w:t>
        <w:br/>
        <w:t>кезде біліп пе?! Оны бүгін, келінінің Болатқа алаңдағанына</w:t>
        <w:br/>
        <w:t>қарап біліп жүр. Қырық жыл отасқан Мәкеңнің жан-дүниесін</w:t>
        <w:br/>
        <w:t>келініне қарап енді ұққандай, енді танығандай. Мәрзиясы</w:t>
        <w:br/>
        <w:t>ашуланғанын, кейігенін сыртқа шығара бермей, нені болса да</w:t>
        <w:br/>
        <w:t>ішке бүгіп қалатын, ақырын тосатын, ұстамды адам еді ғой.</w:t>
        <w:br/>
        <w:t>Енді ойласа, оған кезінде жылы сөзді де аз айтқан сияқты,</w:t>
        <w:br/>
        <w:t>жылыі|лтипатты да аз көрсеткен сияқты, тіпті есінде жоқ. Кеш</w:t>
        <w:br/>
        <w:t>келіп, жұмысқа ерте кететіні есінде. Әйелі кей-кейде шаруа</w:t>
        <w:br/>
        <w:t>268</w:t>
        <w:br/>
        <w:t>ТУҒАН ҮЙДІҢ ТҮТІНІ</w:t>
        <w:br/>
        <w:t>тыңқырап қалыппын. Мына бала - менің келінім, аты -</w:t>
        <w:br/>
        <w:t>Зағипа.</w:t>
        <w:br/>
        <w:t>- Өте жақсы. Мәкеңнің өзі көре алмай кетті ғой. Ой, несін</w:t>
        <w:br/>
        <w:t>айтасыз, Мәкең алтын адам еді ғой. Әлі күнге дейін түсіме</w:t>
        <w:br/>
        <w:t>енеді. :</w:t>
        <w:br/>
        <w:t>- Көзі тірі болса, Мәкең өзі әкеп таныстырар еді. Оған</w:t>
        <w:br/>
        <w:t>тағдыр жазбапты. Енді өзім ертіп әкеп отырмын. Осы балаға</w:t>
        <w:br/>
        <w:t>қаланың тіршілігін игеріп әкеткенше өзіңіздей адамның</w:t>
        <w:br/>
        <w:t>көмегі қажет болып тұр.</w:t>
        <w:br/>
        <w:t>-Қандайкөркем,әдептібала!Қарағаны,кейбірқимылдары</w:t>
        <w:br/>
        <w:t>Мәрзияға ұқсай ма, қалай өзі? Жасырақ кезінде Мәрзия да</w:t>
        <w:br/>
        <w:t>осындай аққұба, талдырмаш еді ғой. Кейінгі жылдары науқас</w:t>
        <w:br/>
        <w:t>қажытып кетті емес пе, көрінеу көзге. Келініңіз, Байбол</w:t>
        <w:br/>
        <w:t>Сәрсеныч, тфа, тфа, өте әсем, нәзік бала екен! Қайын енесіне</w:t>
        <w:br/>
        <w:t>ұқсаған келін жақсы болады деуші еді, үлкендер. Бізден</w:t>
        <w:br/>
        <w:t>қандай көмек керек? Көйлек-көншек тіккізу деген де сөз</w:t>
        <w:br/>
        <w:t>болып па, Мәкеңе қалай қарасам, бұл балаға да солай қарап,</w:t>
        <w:br/>
        <w:t>қуыршақша киіндіріп қояйын. Ертең өз келініңізді өзіңіз</w:t>
        <w:br/>
        <w:t>танымай қап жүрмеңіз?</w:t>
        <w:br/>
        <w:t>- Тек қана ол емес, Мәкең аузының суы құрып, сіздей асқа</w:t>
        <w:br/>
        <w:t>қылап, бапты әйел көрмедім деп, кезінде көп айтушы еді. Сол</w:t>
        <w:br/>
        <w:t>өнеріңізді де балама үйретерсіз.</w:t>
        <w:br/>
        <w:t>- Ә, ұқтым Байбол Сәрсеныч, ұқтым... - Ажар апай істің</w:t>
        <w:br/>
        <w:t>байыбына енді барғандай, басын шұлғып отырып қалған. -</w:t>
        <w:br/>
        <w:t>Өзінің үйренейін деген ниеті болса, «бірінші класс хозяйка» етіп</w:t>
        <w:br/>
        <w:t>шығарайын. Жұмыс істемейді ғой?</w:t>
        <w:br/>
        <w:t>- Әзір үйде, бос, - Зағипаға бағдарлай қарап алды. - Менің</w:t>
        <w:br/>
        <w:t>дәулетімді былай қойғанда, Болаттың өз табысы да бір келінді</w:t>
        <w:br/>
        <w:t>бағуға жетеді. Қалаға әбден үйренген соң жұмысқа тұрар, не</w:t>
        <w:br/>
        <w:t>оқуға түсер, оны кезінде көре жатармыз.</w:t>
        <w:br/>
        <w:t>- Дұрыс болған. Ә, бұл бала елден келген екен ғой.</w:t>
        <w:br/>
        <w:t>- Иә, өзімнің туып-өскен жерімдегі бір көз көрген жолдастың</w:t>
        <w:br/>
        <w:t>қызы. Енді маған қыз боламын дейді. Мен қайтайын, Зағипа</w:t>
        <w:br/>
        <w:t>қалсын, оңаша сөйлессеңіздер, тез түсінісерсіздер. - Қоштасып</w:t>
        <w:br/>
        <w:t>жатын Байбол Сәрсенұлы қалыңдау конвертті Ажар ханымның</w:t>
        <w:br/>
        <w:t>қолына ұстатты. - Жетпей жатса, тағы айтарсыз...</w:t>
        <w:br/>
        <w:t>Содан бері Ажар апасына Зағипа үнемі барып тұрады. Үлкен</w:t>
      </w:r>
    </w:p>
    <w:p>
      <w:r>
        <w:t>адамның келіні болудың қыр-сырын Ажар ханымгүйретуде...</w:t>
        <w:br/>
        <w:t>18-301 273</w:t>
        <w:br/>
        <w:t>Шәрбану Бейсенова</w:t>
        <w:br/>
        <w:t>Машинаға мінген соң Байбол мен Болат бейіт басына тіке</w:t>
        <w:br/>
        <w:t>бармас бұрын гүл базарына соқты. Көздің жауын алатын аппақ,</w:t>
        <w:br/>
        <w:t>алқызыл, күлгін гүлдер жайғасқан ұзын столды аралап жүріп,</w:t>
        <w:br/>
        <w:t>шоқ-шоғымен әр түрінен таңдап алды. «Енді тауға баруға бо-</w:t>
        <w:br/>
        <w:t>лар».</w:t>
        <w:br/>
        <w:t>Бұлар мінген машинаның шофері ерекше көңілді көрінген.</w:t>
        <w:br/>
        <w:t>- Оһо! Осыншама бір күшақ тамаша гүлді қайда апара-</w:t>
        <w:br/>
        <w:t>сыздар? Қалындыққа емес пе? - деп, көзі күлімдеп, әзілге ша-</w:t>
        <w:br/>
        <w:t>қыра сөзге тартқан.</w:t>
        <w:br/>
        <w:t>- Анамызға, бейітке барамыз, - дегенді естіген соң, әкелі-</w:t>
        <w:br/>
        <w:t>балалы екеуінің томсырайған түрлеріне бағдарлай қарап,</w:t>
        <w:br/>
        <w:t>сыпайылық сақтап, біраз үнсіз отырған. Бірақ лепіріп, көңіл</w:t>
        <w:br/>
        <w:t>күйі сыртқа лыпып, шыға береді.</w:t>
        <w:br/>
        <w:t>- Көп болды ма?</w:t>
        <w:br/>
        <w:t>- Екі жылдан ауып барады...</w:t>
        <w:br/>
        <w:t>- Біраз уақыт өткен екен ғой. Ертең бәріміз де өлеміз, соң-</w:t>
        <w:br/>
        <w:t>дықтан бір күнгі тірлікте шалқып жүргенге не жетсін, - деп,</w:t>
        <w:br/>
        <w:t>газды баса түсті. Машина тауға қарай жүйткіп келеді.</w:t>
        <w:br/>
        <w:t>- Отағасы, пәлендей жасыңыз жетіп отырған жоқ көрінеді,</w:t>
        <w:br/>
        <w:t>әлі де былай, бірер әйел қартайтатын түріңіз бар сияқты.</w:t>
        <w:br/>
        <w:t>-Қарағым,менқалжыңғажоқедім.- БайболСәрсенұлының.</w:t>
        <w:br/>
        <w:t>кей-кейде енікіммен сөйлескісі келмейтін кезі болатын.</w:t>
        <w:br/>
        <w:t>Бағана үйден шыққанда сергек сияқты еді. Қазір тұнжырап,</w:t>
        <w:br/>
        <w:t>көңілін зіл батпан әлдене басып отыр. Бейіт басына жеткен</w:t>
        <w:br/>
        <w:t>соң машинаны тосқызбай, қайтарып жіберген. Болат: «Тоса</w:t>
        <w:br/>
        <w:t>тұрсын да, осымен үйге жетіп алмаймыз ба?» дегісі келіп еді,</w:t>
        <w:br/>
        <w:t>әкесінің түрінен қаймықты. «Бұл кісіге не болды екен?» - деп</w:t>
        <w:br/>
        <w:t>ойлады да қойды. Бүгін түстен кейін жолдастарына келемін</w:t>
        <w:br/>
        <w:t>деген уәдесі бар еді, бара алмайтынын іші сезді.</w:t>
        <w:br/>
        <w:t>Бейіт басы жүдеу, көңілсіз еді. Қоршаудың ішіне еніп,</w:t>
        <w:br/>
        <w:t>ескерткіш тасының айналасын тазалады. Өткен жолы әкелген</w:t>
        <w:br/>
        <w:t>гүлдері әбден қурап, құр сабағы қалыпты, ол да желмен</w:t>
        <w:br/>
        <w:t>қалтырай діріл қаға мұңды бір күйден хабар бергендей - суық.</w:t>
        <w:br/>
        <w:t>- Мәке, міне, біз декелдік, ұйықтап жатырсың ба? Үйықта,</w:t>
        <w:br/>
        <w:t>ұйықта. Ұйқың жайлы болсын!</w:t>
        <w:br/>
        <w:t>Қоршау ішті кең еді. Қасындағы орын ерте ме, кеш певөзінікі</w:t>
        <w:br/>
        <w:t>екенін ойлағанда Байбол ақсақал пәлендей қорқынышты</w:t>
        <w:br/>
        <w:t>еш нәрсе сезінбеді. «Е, бұл жүрек бұлай ауыруын қоймаса,</w:t>
        <w:br/>
        <w:t>274</w:t>
      </w:r>
    </w:p>
    <w:p>
      <w:r>
        <w:t>Шәрбану Бейсенова</w:t>
        <w:br/>
        <w:t>кіруді қойды. Есіктің сыртында ары-бері жүрген кезі олардың</w:t>
        <w:br/>
        <w:t>көлбендеген ұзын етек жібек көйлектерінің сусылы құлаққа</w:t>
        <w:br/>
        <w:t>аңық шалынушы еді. Ол да естілмейді. Түгесі қайда кетті екен?</w:t>
        <w:br/>
        <w:t>Бәрі де бұдан бір сыр бүгетін тәрізді...</w:t>
        <w:br/>
        <w:t>...Үлкен ордадан хабар алмағалы негне күн? Онын ойын -</w:t>
        <w:br/>
        <w:t>оңға, санасын - санға бөліп, дағдартып отырған да осы - ор-</w:t>
        <w:br/>
        <w:t>даның үнсіздігі. Ол жақтағылар қандай күйде, не болып, не</w:t>
        <w:br/>
        <w:t>қойып жатыр? Хан иесі ненің күйін кешіп жүр?.. ...«Япыр-</w:t>
        <w:br/>
        <w:t>ай, осы уақытқа дейін хан иемнен бір дерек болса керек еді.</w:t>
        <w:br/>
        <w:t>Үн-түнсіз ұзақ кеткені қалай? Әлде қосындарын ертіп, жер</w:t>
        <w:br/>
        <w:t>шетінде, қидаласқан майдан шебінде жүр ме екен? Солай</w:t>
        <w:br/>
        <w:t>шығар... Алтын басы аман болса игі еді?»</w:t>
        <w:br/>
        <w:t>Бір ауыз жақсы хабарға ділгір болып отырғаны-ай! Осыдан</w:t>
        <w:br/>
        <w:t>өткен қиын, сірә де жоқ шығар. Еңсесін де тіктетпей, көңіліне</w:t>
        <w:br/>
        <w:t>де байыз таптырмай діңкелеткен бір күй. Сарай күзетіндегі</w:t>
        <w:br/>
        <w:t>жасауылдардан сыр тартып, әлдене деп жақауратып сұрауды</w:t>
        <w:br/>
        <w:t>ханым басына лайықсыз санайды. Бұл білмеген жайды олар</w:t>
        <w:br/>
        <w:t>қайдан білсін?! Өзінің дәрменсіздігін сездіріп, сыр алдырудан</w:t>
        <w:br/>
        <w:t>да жүрексінеді. Әлдекімдердің табасынан да жасқанатындай.</w:t>
        <w:br/>
        <w:t>Қайткен күнде де сыр білдірмегені ләзім. Күту, тек қана күту!</w:t>
        <w:br/>
        <w:t>Одан басқа лажыда жоқ.</w:t>
        <w:br/>
        <w:t>...Айдалада күллі әлемнен бөлініп-жарылып қойғандай</w:t>
        <w:br/>
        <w:t>жалғызсырады.</w:t>
        <w:br/>
        <w:t>...Е-е-е, бәсе! Енді тапты. Көңілінің осыншама құлазып,</w:t>
        <w:br/>
        <w:t>жігерінің құм болып, мүжіліп отырғаны - жалғыздығынан</w:t>
        <w:br/>
        <w:t>екен-ау. «Жалғыздық!» Бұлоның осыған дейін сезінбей жүрген</w:t>
        <w:br/>
        <w:t>нәрсесі ме екен? Жоқ. Жалғыздық жанына серік болғалы</w:t>
        <w:br/>
        <w:t>қаша-а-ан! Шалғай жатқан елінен-жерінен ұзатылып келген</w:t>
        <w:br/>
        <w:t>тұста-ақ жанының ең бір терең түкпіріне ұя салып алып, анда-</w:t>
        <w:br/>
        <w:t>санда көкірегін сыздатып, бас көтеріп қоятын. Жалғыздықтан</w:t>
        <w:br/>
        <w:t>асқан азап жоғын сонда ұғынған.</w:t>
        <w:br/>
        <w:t>Уақыт өте келе ханымға лайық құрмет пен қошемет, бұл</w:t>
        <w:br/>
        <w:t>дегенде шығарға жандары басқа нөкер қыздарының әспеттеуі,</w:t>
        <w:br/>
        <w:t>ең бастысы, хан иесінің ерекше ілтипаты мен бүгінгі салтанаты</w:t>
        <w:br/>
        <w:t>оны көмескілендіріп жібергендей еді. Жаңа шаһарға көшкелі</w:t>
        <w:br/>
        <w:t>тіпті ұмытқандай болатын. Бүгін өзін қапысыз қайта іздеп</w:t>
        <w:br/>
        <w:t>тапқанын қарамайсың ба? Жалғыздығы бұрынғыдан да қатты</w:t>
        <w:br/>
        <w:t>бата түскендей.</w:t>
        <w:br/>
        <w:t>286</w:t>
        <w:br/>
        <w:t>Шәрбану Бейсенова</w:t>
        <w:br/>
        <w:t>- Йә, оны байқап жүрмін.</w:t>
        <w:br/>
        <w:t>- Байқасаң - сол, ендеше. Көңілін қалдыра берсең, суып</w:t>
        <w:br/>
        <w:t>кетуіоп-оңай. «Әйелдер құлағыменесту арқылы жақсы көреді»</w:t>
        <w:br/>
        <w:t>деген орыс мақалы бар. Әйел адамға кейде аялы алақан,</w:t>
        <w:br/>
        <w:t>жылы сөзден басқа епі нәрсе керек емес. Көңілі қапаланып,</w:t>
        <w:br/>
        <w:t>жабырқап, жалғызсырап жүрген кезде бір ауыз жылы сөзге</w:t>
        <w:br/>
        <w:t>алданып, біреулердің ырқына түсіп кетуі ғажап емес. Сен осы</w:t>
        <w:br/>
        <w:t>жайын ойладың ба?</w:t>
        <w:br/>
        <w:t>Мұны естігенде Болаттың іші солқ етіп, Зағипаны үлбіретіп,</w:t>
      </w:r>
    </w:p>
    <w:p>
      <w:r>
        <w:t>әлдекімдер қолынан жетектеп еркелетіп, ертіп бара жат-</w:t>
        <w:br/>
        <w:t>қандай, кинотаспадағы баяулатылған көріністей көзіне елес-</w:t>
        <w:br/>
        <w:t>теп кетті. Айтарының бәрін сарқа айтқан Байболдың бойы</w:t>
        <w:br/>
        <w:t>жеңілдеп, ширыға адымдап келе жатты. Содан үйге жеткенше</w:t>
        <w:br/>
        <w:t>екеуі де үндемеді.</w:t>
        <w:br/>
        <w:t>Есікті Зағипа жүгіріп келіп, жайраңдай күліп ашты.</w:t>
        <w:br/>
        <w:t>- Тү-у, осынша көп жүрдіңіздер ғой. Мен тіпті, қорқайын</w:t>
        <w:br/>
        <w:t>дедім. - Өзі үстіне бұрын бұлар байқамаған жаңа көйлек киіп</w:t>
        <w:br/>
        <w:t>алыпты. Ажары ашылып, құлпырып кеткен. Бұлардың өзіне</w:t>
        <w:br/>
        <w:t>қарағанын сезіп, көйлегін көрсетіп жатыр.</w:t>
        <w:br/>
        <w:t>- Сіздерге көрсетіп, байғазы сұрайын деп, бағана Ажар</w:t>
        <w:br/>
        <w:t>апайдан әкелісімен киіп алып едім. Әлі тосып отырмын, әлі</w:t>
        <w:br/>
        <w:t>тосып отырмын. Ыңғайсыз екен, бір жаққа баратындай,</w:t>
        <w:br/>
        <w:t>сықиып киініп алған.</w:t>
        <w:br/>
        <w:t>- Көйлегің тозғақ, ғұмырың ұзақ болсын!- атасы қалтасына</w:t>
        <w:br/>
        <w:t>қолын салып, ілінгенін келінінің қалтасына қыстырып, бетінен</w:t>
        <w:br/>
        <w:t>сүйді. :</w:t>
        <w:br/>
        <w:t>- Ал, Сіз ше, Болат Байболович жолдас! Не бересіз? - Өзі</w:t>
        <w:br/>
        <w:t>күліп тұр.- Атасының атын атаған сендей келінді кім көрген?</w:t>
        <w:br/>
        <w:t>- Болатта қалтасынанбір-екі қағазалып, келіншегіне ұстатып,</w:t>
        <w:br/>
        <w:t>мұрнынан қысып ойды.</w:t>
        <w:br/>
        <w:t>- О-һ-о! Бүгін менен бай адам жоқ. Мұны қайтсем екен?</w:t>
        <w:br/>
        <w:t>Алжар апайдан кешірек келіп қалып, тамақ істеген жоқ едім.</w:t>
        <w:br/>
        <w:t>Бірақ түстегі қуырдақтың қалғаны бар. Ой, қойыңыздаршы,</w:t>
        <w:br/>
        <w:t>одан да осы байғазыма мен сіздерді ресторанға апарайын.</w:t>
        <w:br/>
        <w:t>--Әке, мына келініңіз не айтып тұр? Айтамын ғой, сіз әбден</w:t>
        <w:br/>
        <w:t>еркелетіп жібердіңіз деп.</w:t>
        <w:br/>
        <w:t>- Несі бар, барсақ барайық. Баруға немене, Зағипа екеуміз</w:t>
        <w:br/>
        <w:t>тұрмаймыз ба? Әлде ресторан біткеннің бәрін сен жалғыз</w:t>
        <w:br/>
        <w:t>282</w:t>
        <w:br/>
        <w:t>Шәрбану Бейсенова</w:t>
        <w:br/>
        <w:t>екі күн жұмысқа да бармай қалдың. Зағипа кейіннен барып</w:t>
        <w:br/>
        <w:t>айтты. Күндердің күнінде шығарып жіберсе қайтесің?</w:t>
        <w:br/>
        <w:t>- Сіз тұрғанда мені шығара алмайды.</w:t>
        <w:br/>
        <w:t>- Міне, міне, сені дандайсытып жүрген менің атағым ғой,</w:t>
        <w:br/>
        <w:t>Ертең менің көзім кеткен соң, сенің еркелігінді кім көтерер?</w:t>
        <w:br/>
        <w:t>Сонда қиналасың, балам. Өлмес жағынды ойла. Маған енді</w:t>
        <w:br/>
        <w:t>арқа сүйеме, өз қамыңды өзің күйттеп, өз тағдырыңды өзің</w:t>
        <w:br/>
        <w:t>шешетін, өз күніңді өзің көретін жасқа келдің. Енді маған</w:t>
        <w:br/>
        <w:t>да маза бер. Аз ба, көп пе, қалған ғұмырымда келін жұмсап,</w:t>
        <w:br/>
        <w:t>немересүйіп, өз әулетімнің өскенін көріп, алаңсыз аттанайын,</w:t>
        <w:br/>
        <w:t>- Немене, әке, кемпіріңнін жанына баруға асығып келесің</w:t>
        <w:br/>
        <w:t>бе? - Болат әкесінің мұншама шешіліп, ұзақ сөйлегенін</w:t>
        <w:br/>
        <w:t>бұрын естімеген еді, бүгінгі кенеттен бейітке жиналуынан</w:t>
        <w:br/>
        <w:t>секем алып еді, мына сөзінен шошиын деген. Сонда да өзін-өзі</w:t>
        <w:br/>
        <w:t>ұстап, әңгіменің аяғын қалжыңға айналдырғысы кеп-ақ түр.</w:t>
      </w:r>
    </w:p>
    <w:p>
      <w:r>
        <w:t>- Мен саған күнде ақыл айтып, құлағынды сарсытқан</w:t>
        <w:br/>
        <w:t>күнім жоқ еді ғой, тыңда. Менің негізгі айтайын дегенім</w:t>
        <w:br/>
        <w:t>бұл да емес. Зағипаға екінші қайтып қол көтергеніңді</w:t>
        <w:br/>
        <w:t>естімейін, бір жері көгеріп жүргенін көрмейін. Әйелің</w:t>
        <w:br/>
        <w:t>сенің жұдырығыңнан қорқып емес, қабағыңнан танып,</w:t>
        <w:br/>
        <w:t>құрақ ұшсын. Еркектің мықтылығы, міне - сонда. Алп,</w:t>
        <w:br/>
        <w:t>қол жұмсау - дәрменсіз, дойыр адамның ісі. Зағипа сені</w:t>
        <w:br/>
        <w:t>сыйламайды деп айта алмаймын. Бір әйел болса, Зағипадай-</w:t>
        <w:br/>
        <w:t>ақ болсын. Егер ішіп келіп, екінші қайта шу шығарып,</w:t>
        <w:br/>
        <w:t>келінге соқтығатын болсаң, өз қолыммен милиция шақырып</w:t>
        <w:br/>
        <w:t>ұстатып жіберемін.., айтпады деме!..- Әкесінің бір нәрсені</w:t>
        <w:br/>
        <w:t>екі рет ескертпейтіні өзіне аян.</w:t>
        <w:br/>
        <w:t>-..Сол оқиғаның түбінде, әйтеуір бір сөз боларын, әкесінің</w:t>
        <w:br/>
        <w:t>қалайда оралып соғарын Болат іштей тосып жүруші еді.</w:t>
        <w:br/>
        <w:t>«Папам неғып үндемеді?» деп ойлап қоятын. Келе-келе өзі</w:t>
        <w:br/>
        <w:t>де ұмытып кетіп еді, бүгін қарашы алдынан шыққаның. Бәсе,</w:t>
        <w:br/>
        <w:t>неғып ұмытсын?</w:t>
        <w:br/>
        <w:t>Болат бірде қатты қызыңқырап келген. Не үшін сонша</w:t>
        <w:br/>
        <w:t>інікендері өзінің де есінде жоқ. Түннің бір уағы болған кез.</w:t>
        <w:br/>
        <w:t>Жанында бір-екі жолдасы тағы бар. Мезгілсіз келгендеріне</w:t>
        <w:br/>
        <w:t>қарамай, Зағипа дастарқан жасап, ас-суын қамдап, әдетте:</w:t>
        <w:br/>
        <w:t>тіше бәйек болып жүр.</w:t>
        <w:br/>
        <w:t>278</w:t>
        <w:br/>
        <w:t>ТУҒАН ҮЙДІҢ ТҮТІНІ</w:t>
        <w:br/>
        <w:t>қамын, тіршілік жайын айта бастаса, өкіметтің жұмысынан</w:t>
        <w:br/>
        <w:t>жұқарып жүрген жүйкемді енді сен қажайын дедің бе, деп</w:t>
        <w:br/>
        <w:t>кесіп тастайтын. Шаршағандықтан да емес, е... жұмыс істеп</w:t>
        <w:br/>
        <w:t>жатқан жоқсың, бір үйдің шаруасын игере алмағаның ба,</w:t>
        <w:br/>
        <w:t>жұрттың келіншектері жұмысын даістейді, баласын даөсіреді,</w:t>
        <w:br/>
        <w:t>күйеуін де күтеді, ал сен болсаң»... деген оймен әйелін әйтеуір</w:t>
        <w:br/>
        <w:t>бір іліп қалғысы келетің. Үнемі ауыра бергеннен соң ба, оған</w:t>
        <w:br/>
        <w:t>іштей наразы, «Осы-ақ тырысып отырады екен» деген пиғылда</w:t>
        <w:br/>
        <w:t>қарағаны есіне түсіп, өзінен-өзі қысылғандай. Жылына бір</w:t>
        <w:br/>
        <w:t>рет науқасына байланысты емделуге де өзін жіберетін. «Сеніш</w:t>
        <w:br/>
        <w:t>құрылысын емдейтін жерге, мен жүрекке қажет емі бар жаққа</w:t>
        <w:br/>
        <w:t>барғанымыз жөн», - деп шығарып салатын. Сөйтіп жүріп, уа-</w:t>
        <w:br/>
        <w:t>қыттың қалай өткенін аңғармапты. Мәкеңнің дәм-тұзының</w:t>
        <w:br/>
        <w:t>таусыларын ойламапты. «Келінің мен балаңа жалтақтап қа-</w:t>
        <w:br/>
        <w:t>рап отырып, мені ізде, таны!» - деп, әдейі артқа тастап кет-</w:t>
        <w:br/>
        <w:t>кендей. Қайран, Мәкең...</w:t>
        <w:br/>
        <w:t>Көңілін алаңдатқан түйнек шешіліп, ыдырай бастағандай.</w:t>
        <w:br/>
        <w:t>Кішкене баудың ішін кезіп, әрлі-берлі жүре-жүре аяғы тал-</w:t>
        <w:br/>
        <w:t>ған шақта үйге қайтуды ойлаған. Япыр-ай, Мәкеңнің бүгін</w:t>
        <w:br/>
        <w:t>есіме түсе бергені несі. Көп болды -- басына бармағалы, содан</w:t>
        <w:br/>
        <w:t>ба екен?.. Мәкең табиғатынан қажырлы, көнбіс еді ғой, ал</w:t>
        <w:br/>
        <w:t>Зағипа дәл осылай Болаттың еркелігін көтере бере ме? Күннен-</w:t>
        <w:br/>
        <w:t>күнге ысылып, ашылып, қала тіршілігіне үйреніп, оң-солын</w:t>
        <w:br/>
        <w:t>аңғарып, игеріпалған соң: «Төртқабырғадақамалып қашанғы</w:t>
        <w:br/>
        <w:t>отырамын, ұлыңыздың менімен тұрғысы жоқ», - деп тайып</w:t>
        <w:br/>
        <w:t>кетсе, жұртқа не бетімен қарамақ? Байбол қарияның санасын</w:t>
        <w:br/>
        <w:t>сан бөліп, ойын алаңдатқан қорқынышы осы ғой. «Жоқ, бұл</w:t>
        <w:br/>
        <w:t>ұлды қалайда тыю керек» деген тоқтаммен үйге беттеді.</w:t>
      </w:r>
    </w:p>
    <w:p>
      <w:r>
        <w:t>Үйге қайтып келе жатып Зағипаның балконға шығарып,</w:t>
        <w:br/>
        <w:t>мұның көрпе-жастығын күнге жайып қойғанын көріп: «Байғұс</w:t>
        <w:br/>
        <w:t>бала, кір жууға кіріскен бе?» - деп қойды іштей. Күншуақта</w:t>
        <w:br/>
        <w:t>отырған бір топ кемпір мұны көре салып, айтып отырған</w:t>
        <w:br/>
        <w:t>әңгімелерін үзіп тастап, жапа-тармағай амандасып жатыр.</w:t>
        <w:br/>
        <w:t>- Байбол Сәрсеныч, есенсіз бе? Сіздің келін жақсы бала</w:t>
        <w:br/>
        <w:t>ғой... - Кездескен сайын айтатындары осы.</w:t>
        <w:br/>
        <w:t>- Бек жақсы...</w:t>
        <w:br/>
        <w:t>- Апа, -- деп сызылған ізеті қандай...</w:t>
        <w:br/>
        <w:t>- Күні бойы тыным таппай, бір нәрсе істеп жүргені...</w:t>
        <w:br/>
        <w:t>269</w:t>
        <w:br/>
        <w:t>Шәрбану Бейсенова</w:t>
        <w:br/>
        <w:t>үй тірлігіне үлгермей жатса, кезінде көрерміз. Ажар апайды</w:t>
        <w:br/>
        <w:t>көмекке шақырармыз.</w:t>
        <w:br/>
        <w:t>Бұлар рестораннан шыққанда түннің бір шамасы болған</w:t>
        <w:br/>
        <w:t>еді. Үшеуі ақырын аяңдап келеді. Екеуі шетте, Зағипа ортада,</w:t>
        <w:br/>
        <w:t>«Аташы», «Болатшы» деп ананы бір, мынаны бір айтып, мәз,</w:t>
        <w:br/>
        <w:t>Байбол қария бірін естіп, бірін естімейді. Адамды қуантудан</w:t>
        <w:br/>
        <w:t>игі іс, сол қуанышты көруден артық рахат жоқ шығар деп</w:t>
        <w:br/>
        <w:t>ойлады қазір ол. Әлгінде Зағипаның «оқисың» дегенде жүзіне</w:t>
        <w:br/>
        <w:t>ойнап шыға келген қуанышты күлкі бұрынғы күлкілерден</w:t>
        <w:br/>
        <w:t>мүлде басқа, мүлде өзгеше еді. Әке аманатын орындайтын</w:t>
        <w:br/>
        <w:t>шақ жақындап қалғанын сезіп, қуаныштан жүрегі аттай ту-</w:t>
        <w:br/>
        <w:t>лағанын айтпай-ақ біліп келеді қәзір. Анасы ғой - қызы</w:t>
        <w:br/>
        <w:t>дәрігер болып шықса, бүкіл ауданға той жасайтыны даусыз.</w:t>
        <w:br/>
        <w:t>Байбол Сәрсенұлының да абыройы аспанға бір көтерілер вді.</w:t>
        <w:br/>
        <w:t>Бәлкім, Зағипаның әкесінің аруағы алдындағы қарызы да</w:t>
        <w:br/>
        <w:t>осылай өтелер. Шіркін, сондай күн туар кез болсашы!..</w:t>
        <w:br/>
        <w:t>Соғыстан кейінгі жылдары Әағипаның әкесімен ауданда</w:t>
        <w:br/>
        <w:t>қызметті бірге бастаған-ды. Ол аудандық оқу бөлімінде, ал</w:t>
        <w:br/>
        <w:t>бұл атқару комитетінде басшы қызметте болған, тізе қосып</w:t>
        <w:br/>
        <w:t>талай жыл бірге жүрді. Өткір адам еді, бетің бар, жүзің</w:t>
        <w:br/>
        <w:t>бар демей тура айтып тастап, қарап отыратын. Сол мінезі</w:t>
        <w:br/>
        <w:t>кейбіреулерге жағып, кейбіреулерге жақпай, шалғай ауылға</w:t>
        <w:br/>
        <w:t>мектеп директоры етіп жылжытып жібергенде, бұл екі ұдай</w:t>
        <w:br/>
        <w:t>күйге түскен. Содан қайтып көтеріле алмады ғой. Араға біраз</w:t>
        <w:br/>
        <w:t>жыл түскен соң Байбол Сәрсенұлының оны ол арадан суырып</w:t>
        <w:br/>
        <w:t>алып, басқа жоғарырақ жерлерге орналастыру - қолынан</w:t>
        <w:br/>
        <w:t>келетін. Талай рет тәуір деген орындарға адам іздегенде, кө-</w:t>
        <w:br/>
        <w:t>кейінде тұрды да. Бірақ мүмкін шаруаны түсініксіз себеп-</w:t>
        <w:br/>
        <w:t>термен іске асыра алман еді. Келе-келе «көзден кетсе, көңіл-</w:t>
        <w:br/>
        <w:t>ден де кетеді» дегендей, тіпті есінен де шығып кетіпті. Әлде,</w:t>
        <w:br/>
        <w:t>жасырақ кезде адам менменшіл, алды-артын ойламайтын</w:t>
        <w:br/>
        <w:t>бірбеткей бола ма? Кезінде осы адамға неге көмектеспегеніне</w:t>
        <w:br/>
        <w:t>өзі әлі түсінбейді. Мүмкін, біреулерден қаймыққан шығар,</w:t>
        <w:br/>
        <w:t>мүмкін, жасырақ кезде өзімнің шыққан тауым биік болсын</w:t>
        <w:br/>
        <w:t>деген пендешіліктен бұл да құралақан емес-ті, сол өзімшілдігі</w:t>
        <w:br/>
        <w:t>жеңген шығар... Солай, солай... Оның іскерлігін, алаулаған</w:t>
        <w:br/>
        <w:t>жалынын, қабілетін білетін бұл, кезінде қиянат болғанын</w:t>
        <w:br/>
        <w:t>іштей сезетін... Өзі қандай таза болса, артында өзінен дв</w:t>
        <w:br/>
        <w:t>284</w:t>
      </w:r>
    </w:p>
    <w:p>
      <w:r>
        <w:t>Шәрбану Бейсенова</w:t>
        <w:br/>
        <w:t>мен сансыз көп кемшіліктерді бұдан көріп ренжимін-ау! Бұл</w:t>
        <w:br/>
        <w:t>да соны қайталамаса екен деген тілектен туған қауіп болар,</w:t>
        <w:br/>
        <w:t>менікі. Ішінен осылай деуін десе де, ұзақ түнге келінінің кірпік</w:t>
        <w:br/>
        <w:t>ілмей сарылып тосып отыратыны есіне түскенде, жаңа жазыла</w:t>
        <w:br/>
        <w:t>бастаған қабағы қайта салқын тартты.</w:t>
        <w:br/>
        <w:t>- Балам, осы сенің не ойлаған ойың бар? - Әңгіменің не</w:t>
        <w:br/>
        <w:t>туралы екенін болжай алмаған Болат аңтарыла бетіне қараған,</w:t>
        <w:br/>
        <w:t>- Қарағым-ау, сен енді жас емессің ғой. Ақыл тоқтататын</w:t>
        <w:br/>
        <w:t>кезің жетті емес пе? Орнығып, алды-артыңды бағдарлайтын</w:t>
        <w:br/>
        <w:t>жасқа келдің ғой. Есейетін кезің жеткен жоқ па? Қашанғы бала</w:t>
        <w:br/>
        <w:t>боласын? Бастаған ғылыми жұмысың аяқсыз :- ол жатыр. Бір</w:t>
        <w:br/>
        <w:t>емес, өкі рет үйлендің. Ендігі қыдырысыңда не мән, не мағына</w:t>
        <w:br/>
        <w:t>бар? Артық жүрісті қоятын уағың жеткен жоқ па? Біреудің</w:t>
        <w:br/>
        <w:t>жап-жае баласын алып келіп - әне, төрт қабырғаға қамап,</w:t>
        <w:br/>
        <w:t>қорлағандай болдық емес пе? Одан ажырассаң, ел бетіне қалай</w:t>
        <w:br/>
        <w:t>қараймыз. Осыны ойласаңшы. Қартайғанда мені қайта-қайта</w:t>
        <w:br/>
        <w:t>жерге қаратпасаншы.</w:t>
        <w:br/>
        <w:t>- Папа-ау, таусылатындай не болды сонша? Келінің әлде</w:t>
        <w:br/>
        <w:t>саған мұңын шағып жүр ме? Меніңше, ол өзінің осы күніне</w:t>
        <w:br/>
        <w:t>қуансын. Сіздей адамға - келін, мендей жігітке - әйел болып</w:t>
        <w:br/>
        <w:t>отыр. Енді тағы не керек оған? Күні кешеге дейін ауылда не</w:t>
        <w:br/>
        <w:t>істеген ісі жоқ, не оқыған оқуы жоқ, бос жүрген қыз еді ғой.</w:t>
        <w:br/>
        <w:t>Әліне қарамай ма?</w:t>
        <w:br/>
        <w:t>- Әй, ақымақ, не айтып келесің? - Ашу алқымына тірелген</w:t>
        <w:br/>
        <w:t>Байбол ұлының қолын қағып тастап, анадай барып тұрды.</w:t>
        <w:br/>
        <w:t>“Ұлының бетін қайтарып тастайтындай жөпелдемеде аузына жөн</w:t>
        <w:br/>
        <w:t>сөз де түспеді. Біраз жүргеннен кейін өзіне-өзі келіп сабасына</w:t>
        <w:br/>
        <w:t>қайта түскендей болған ол, сосын барып тілге келген.</w:t>
        <w:br/>
        <w:t>- Мына-айтып тұрғаның не? Оған үйленгеніңді міндетсініп,</w:t>
        <w:br/>
        <w:t>тіпті оған үлкен жақсылық жасағандай сезінесің ғой. Түптің</w:t>
        <w:br/>
        <w:t>түбінде, сәнің осы қызға үйленгенің абырой болғанын сен</w:t>
        <w:br/>
        <w:t>ақымақәлітүсінбегенсіңбе? Олсененемес,сеноданжақсылық</w:t>
        <w:br/>
        <w:t>көріп отырсын. Сенің еш нәрсеңді шашау шығармай, сыртқа</w:t>
        <w:br/>
        <w:t>білдірмей: о?ыр емес пе? Алдыңғы келіншегің аз уақытта</w:t>
        <w:br/>
        <w:t>бүкіл қалаға сені «ішеді» деп, «наркоман» деп, атаққа шы-</w:t>
        <w:br/>
        <w:t>ғарды емес пе? Сен менің төрдегі басымды есікке сүйрейтін ұл</w:t>
        <w:br/>
        <w:t>болдың ғой.</w:t>
        <w:br/>
        <w:t>- Сонша не болды, әке, түңілетіндей...</w:t>
        <w:br/>
        <w:t>276</w:t>
        <w:br/>
        <w:t>ТУЕАН ҮЙДІҢ ТҮТІНІ</w:t>
        <w:br/>
        <w:t>Одан әрі отыра беруге дәті жетпей, тамағын кенеп өзінің осында</w:t>
        <w:br/>
        <w:t>екенін білдірді.</w:t>
        <w:br/>
        <w:t>Бас сардар орнынан тұрып, шымылдық тұсына келіп, тізер-</w:t>
        <w:br/>
        <w:t>лей отырып, басын иіп ханымға тәжім ишарасын жасады.</w:t>
      </w:r>
    </w:p>
    <w:p>
      <w:r>
        <w:t>- Алла жар болсын, ханым, сізге!</w:t>
        <w:br/>
        <w:t>- Армысыз, мырза!</w:t>
        <w:br/>
        <w:t>- Ханым, бейуақытта мазаңызды алғаныма ғафу өтінемін.</w:t>
        <w:br/>
        <w:t>Хан ордасынан жайсыз хабар алдық, - деп, сәл бөгеліңкіреді.</w:t>
        <w:br/>
        <w:t>Сүзгенің жүрегі зырқ ете түсті. Басына хан ием аман болса игі</w:t>
        <w:br/>
        <w:t>еді деген ой сақ етіп келе қалды.</w:t>
        <w:br/>
        <w:t>- Ескерді хан жасағы неше күн, неше түн қорғап, ұстап қала</w:t>
        <w:br/>
        <w:t>алмапты. Хан үлкен ордасын алып, ішкері аймақтарға қарай</w:t>
        <w:br/>
        <w:t>көшуге мәжбүр болыпты. Қорғана отырып, ордасын жат аяғы</w:t>
        <w:br/>
        <w:t>баспаған жаққа апарып орнықтырмақшы. Сол жақтан күш</w:t>
        <w:br/>
        <w:t>жинап, әскер алып келмекші көрінеді...</w:t>
        <w:br/>
        <w:t>Мұны естіген Сүзге «Біз іше? Біздің күніміз не болмақ?»</w:t>
        <w:br/>
        <w:t>деп ойласа да, тілі байланғандай тіс жармады. Сыр білдірмей,</w:t>
        <w:br/>
        <w:t>сардардың сөзін аяқтауын күтті. Бірақ ол, мен айтарымды</w:t>
        <w:br/>
        <w:t>айтып болдым дегендей, басын иген қалпы иінін жазбай, үн-</w:t>
        <w:br/>
        <w:t>сіз қалды. Япырай-ай, хан иесінің Сүзге жайлы бір нәрсе айт-</w:t>
        <w:br/>
        <w:t>лпағаны ма? Сардардың «ләм» демегеніне қарағанда солай</w:t>
        <w:br/>
        <w:t>болғаны ғой...</w:t>
        <w:br/>
        <w:t>Үнсіздік біразға созылды. Сүзге өз ойымен әуре... «Бұл</w:t>
        <w:br/>
        <w:t>қалай болғаны?» Қапелімде не дерін де, не ойларын да білмеді.</w:t>
        <w:br/>
        <w:t>Тіпті, әлдене ойлайтын да халде емес.</w:t>
        <w:br/>
        <w:t>Бұның дағдарған пұшайман халін ұққандай бас сардардың</w:t>
        <w:br/>
        <w:t>үні батыл, сенімді шықты:</w:t>
        <w:br/>
        <w:t>- Абыржымаңыз, ханым. Ханымыздың ішікі аймақтардан</w:t>
        <w:br/>
        <w:t>күш жинап, айналыш келері сөзсіз. Ордасының орнын кәпір-</w:t>
        <w:br/>
        <w:t>лердің қолына беріп, тайраңдатып қоя алмайды. Қайткен</w:t>
        <w:br/>
        <w:t>күнде де Ескерге қайтып келеді. Сіз көп қамықпаңыз. Бізге</w:t>
        <w:br/>
        <w:t>қорғаныстыкүшейтіп, шыдайтұрсын депті. Озбыр жауғакерегі</w:t>
        <w:br/>
        <w:t>хан ордасы болса, оны алып, масайрап тойлап жатқан көрінеді.</w:t>
        <w:br/>
        <w:t>Біздің кішкене қамалымызға келе қоймас. Келе қалған күнде,</w:t>
        <w:br/>
        <w:t>Тәңірі жар болса, төтеп береміз. Оған дейін ханнан да жәрдемге</w:t>
        <w:br/>
        <w:t>жасақ келіп қалар. Күдер үзбейік.</w:t>
        <w:br/>
        <w:t>299</w:t>
        <w:br/>
        <w:t>Шәрбану Бейсенова</w:t>
        <w:br/>
        <w:t>Хан Сүзгені некелі алты жамағатының үстінеалған. Ханым-</w:t>
        <w:br/>
        <w:t>дары кілең сұлу - қазақ, ноғай, қалмақ, өзбек, ханты, башқұрт</w:t>
        <w:br/>
        <w:t>қыздарынан еді. Олар ханды бір-бірінен қатты қызғанып,</w:t>
        <w:br/>
        <w:t>өзара дүрдараз болатын. Сүзгенің елінде әжелері айтатын</w:t>
        <w:br/>
        <w:t>«Ауыл иті қанша ала болса да, бөрі көргенде бірігін кетеді» -</w:t>
        <w:br/>
        <w:t>деген мақал бар-ды. Соның кебі келгендей. Сүзге түскен соң</w:t>
        <w:br/>
        <w:t>олардың бастары бірігіп, жараса қалды. Бәрі жабыла ханды</w:t>
        <w:br/>
        <w:t>кіші ханымнан қызғанатын болды. Бұл ұлыста әйелдің жүзін</w:t>
        <w:br/>
        <w:t>ашып жүруі - өрескел әдепсіздік екен. Елінде ондай дағдыға</w:t>
        <w:br/>
        <w:t>үйренбеген басы жаңылыса берген... Әуелгі қиындық осы</w:t>
        <w:br/>
        <w:t>болды.</w:t>
        <w:br/>
        <w:t>Көшім хан дініне берік - тақуа еді. Хан ордасы орныққан</w:t>
        <w:br/>
        <w:t>Ескер қаласына Самарқан, Бұхарадан шеберлер алдырып,</w:t>
        <w:br/>
        <w:t>мешіт салдырын, мүфти шақыртыпты. Мешітте бес уақ на-</w:t>
        <w:br/>
        <w:t>маз оқылып, уағыз айтылады екен. Жұма күні хан барлық</w:t>
      </w:r>
    </w:p>
    <w:p>
      <w:r>
        <w:t>жамағаттарымен құдай үйіне кіріп, ұзақ мінәжат ететін</w:t>
        <w:br/>
        <w:t>көрінеді. Басқа күндері Сүзгеге үйден аттап шығу жоқ. Атқа</w:t>
        <w:br/>
        <w:t>мініп жүріп-тұрмақ түгілі бөтен адаммен сөйлеспейсің...</w:t>
        <w:br/>
        <w:t>Сөйлеспек түгілі ешкімді көрмейсің де. Сыртқа шыққанда</w:t>
        <w:br/>
        <w:t>ханымдар - паранжы, үйде - беттерін жаулықпен жауып,</w:t>
        <w:br/>
        <w:t>жүздерін төмен салып отырғаны. Сүзге алғашында осыған көн-</w:t>
        <w:br/>
        <w:t>діге алмаған.</w:t>
        <w:br/>
        <w:t>Ер жеткен,ертеңгіхантағынамұрагерліккелайық,әлекедей</w:t>
        <w:br/>
        <w:t>жаланған ұлдары бар үлкен ханымдар - хан алдында қашанда</w:t>
        <w:br/>
        <w:t>ықпалға ие көрінеді. Балаларына арқаланған олар бүкіл ордаға</w:t>
        <w:br/>
        <w:t>өктемдік жүргізіп, айбындарын асырып отырғандай. Сүзгеге</w:t>
        <w:br/>
        <w:t>кейде, тіпті ханның өзі мұның отауына сырт көзден имене</w:t>
        <w:br/>
        <w:t>кіретіндей көрінетін. Хан иенің ықыласы мен салтанатын осы</w:t>
        <w:br/>
        <w:t>күнге дейін өздері иемденіп, емін-еркін билеп-төстеп қалған</w:t>
        <w:br/>
        <w:t>қақсал ханымдардың кіші ханымды басынан ықтырып,</w:t>
        <w:br/>
        <w:t>тұқыртып алмақ ниеттері анық байқалатын. Оңтайы келсе, хан</w:t>
        <w:br/>
        <w:t>екеуінің арасына жік салып, ханның көңілін суытып, бұны көп</w:t>
        <w:br/>
        <w:t>қарашаның біріне айналдырып жіберу де көкейлерінде жоқ</w:t>
        <w:br/>
        <w:t>емес-ті. Қараша да бір, есіктегі күң де бір... Осыны ойлағанда</w:t>
        <w:br/>
        <w:t>«Жаратушы ием, өзің жар бола гөр» деп, Тәңірден медет тілеу-</w:t>
        <w:br/>
        <w:t>ден басқа амалы қалмайтын.</w:t>
        <w:br/>
        <w:t>22: ж«Осының бәрін бірде ұғынып, бірде ұғына алмай басы дал</w:t>
        <w:br/>
        <w:t>боп жүрген кезінде, бұған орда табалдырығын аттап ханым</w:t>
        <w:br/>
        <w:t>290</w:t>
        <w:br/>
        <w:t>ТУЕАН ҮЙДІҢ, ТҮТІНІ</w:t>
        <w:br/>
        <w:t>сипап өтті. Қуаныштан, бақыттан басы айналғандай болған ол</w:t>
        <w:br/>
        <w:t>көргендерін әдібін жатқызып айтып та бере алмаған...</w:t>
        <w:br/>
        <w:t>“Ертіс бойлап жүрген күні көкірегіне түйіп қайтқан ойын</w:t>
        <w:br/>
        <w:t>орайлы сәтінде хан иесіне бәрібір білдірмекке көп толғанды.</w:t>
        <w:br/>
        <w:t>Қалай айтпақ? Хан иесі қалай қабылдар екен? Ордадағылар</w:t>
        <w:br/>
        <w:t>айқай-шу көтерері хақ. Оны тіпті ойламасқа бекінді. Хан оң</w:t>
        <w:br/>
        <w:t>қабақ танытып жатса, оны көрер. Қабыл алмаса, не шара?!</w:t>
        <w:br/>
        <w:t>Көңілге алғанын қалайда айтуға бекінді. Цаланың еркін өскен</w:t>
        <w:br/>
        <w:t>ерке аруы түз маралы секілді еркіндікті аңсайтынын сезінбесе,</w:t>
        <w:br/>
        <w:t>оның несі хан?.. Ханда қырық кісінің ақылы болады дегені</w:t>
        <w:br/>
        <w:t>қайда?..</w:t>
        <w:br/>
        <w:t>Ханмен бір оңаша қалған сәтінде, көңіл ауанын аңдап,</w:t>
        <w:br/>
        <w:t>бар батылдығын жиып, даусында діріл аралас, қобалжи сөз</w:t>
        <w:br/>
        <w:t>бастады. Басында әр нәрсені бір айтып, абдырап, берекесі</w:t>
        <w:br/>
        <w:t>қашты. Сәл тыныстап алып, ары қарай айтсам ба, айтпасам</w:t>
        <w:br/>
        <w:t>ба дегендей көзінің қиығымен барлай қарағанда хан иесінің</w:t>
        <w:br/>
        <w:t>жүзінен ашу табы білінбеген соң қысылудан арылып, ширап,</w:t>
        <w:br/>
        <w:t>қайта назданып еркелеген райда айтарын еркін жеткізіп еді.</w:t>
        <w:br/>
        <w:t>Сәл үнсіздіктен кейін хан иесі әдетінше бұның жұп-жұмыр</w:t>
        <w:br/>
        <w:t>балғын иегін көтеріп, көзіне тіке қарап еді, бұл жүзі шыдамай</w:t>
        <w:br/>
        <w:t>назарын төмен салды. Айтарын ашып айтып алды, енді не</w:t>
        <w:br/>
        <w:t>болса да мейлі. «Бас кеспек болса да, тіл кеспек жоқ». Алайда</w:t>
        <w:br/>
        <w:t>хан иесі оны аялай иығына қолын тигізіп:</w:t>
        <w:br/>
        <w:t>-Қалауыңболсын!--дегені, жып-жылыүнмен. Бұлжанарын</w:t>
        <w:br/>
        <w:t>жерденкәтеріпқараған,қаталжанныңсұсты жүзіненеөзінеғана</w:t>
        <w:br/>
        <w:t>қаның анда-сандақылаң беретін мерейлі шуақ пен жұп-жұмсақ</w:t>
        <w:br/>
        <w:t>нүртөгіліп тұрғандай көрінді. Өзінің де жүрегі шымырлап осы</w:t>
      </w:r>
    </w:p>
    <w:p>
      <w:r>
        <w:t>бір көпті көрген, көкірегі ізгі егде жанға хан деп емес, жарым</w:t>
        <w:br/>
        <w:t>деп құрмет пен ризашылыққа толы жанарымен риясыз жалт</w:t>
        <w:br/>
        <w:t>ете қарағаңын оның қырағы көзі көрмей қалған жоқ... «Сізді</w:t>
        <w:br/>
        <w:t>Тәңірі жарылқасын!»...</w:t>
        <w:br/>
        <w:t>Сүзгенің қалауы қайтарылмады. Хан бір жазда-ақ бүкіл</w:t>
        <w:br/>
        <w:t>ұлыстан ұсталар мен шеберлерді, тас қалаушылар мен қа-</w:t>
        <w:br/>
        <w:t>лыптаушыларды алдырып, Ертістің бір иініне Сүзгеге арнап</w:t>
        <w:br/>
        <w:t>сарай-қамал салдырып берді. Өзінің жасау-жабдығымен,</w:t>
        <w:br/>
        <w:t>өзіне лайық қоңсысы бар, қосыны бар, күтушілері мен нөкер</w:t>
        <w:br/>
        <w:t>қыздары бар сол сарайға көшіріп кіргізді. Қамалдың күзетіне</w:t>
        <w:br/>
        <w:t>жасақ бөліп, оның басына өзінің жастайынан от пен судан бірге</w:t>
        <w:br/>
        <w:t>293</w:t>
        <w:br/>
        <w:t>ТУҒАН ҮЙДІҢ ТҮТІНІ</w:t>
        <w:br/>
        <w:t>болғанымен, қайда, кімге бара жатқанын да жете ұғынбаған-</w:t>
        <w:br/>
        <w:t>дай. Хан иесінің жүзін некесі қиылғаннан кейін көрді. Онда</w:t>
        <w:br/>
        <w:t>да көп уақытқа дейін бетіне тура қарауға дәті жетпейтін еді.</w:t>
        <w:br/>
        <w:t>Бұған бір сәт мерейлене көз тастар қос жанары ғана көңіліне</w:t>
        <w:br/>
        <w:t>жылылық құйып, көрер жақсылығынан үміт үздірмейтін.</w:t>
        <w:br/>
        <w:t>Есіл бойындағы ен даланы еркін жайлаған, мындап жылқы</w:t>
        <w:br/>
        <w:t>айдаған атақты байға басқалардан әлі де иық асыру үшін Ібір-</w:t>
        <w:br/>
        <w:t>Сібір жұртының ханына қайын жұрт болу қандай мерейлі</w:t>
        <w:br/>
        <w:t>болса, ұланғайыр ұлы далаға арқа сүйеу үшін ханға да бұл</w:t>
        <w:br/>
        <w:t>туысқандық соншалықты ұтымды болған секілді. Ұзатылуын</w:t>
        <w:br/>
        <w:t>да жеделдетіп жібергендей. Қымбат жасау-жабдығын бірнеше</w:t>
        <w:br/>
        <w:t>түйеге артып, ел-жұрты ырғалтып-жырғалтып, ұзатып салған.</w:t>
        <w:br/>
        <w:t>Оның астарында қандай сыр жатқанын Сүзге хан ордасына</w:t>
        <w:br/>
        <w:t>әбден үйреніп, биліктің тәтті, күндестіктің ашы дәмін татқанда</w:t>
        <w:br/>
        <w:t>барып ұққандай.</w:t>
        <w:br/>
        <w:t>Жаз жайлауда, күз күздеуде кең сахарада желмен жары-</w:t>
        <w:br/>
        <w:t>сып, сәйгүлік үстінде өскен бұла бойжеткенге хан сарайы іш</w:t>
        <w:br/>
        <w:t>пыстыратындай тымырық көрінген. Көшпей-қонбай, қысы-</w:t>
        <w:br/>
        <w:t>жазы там үйде отырады екен. Ханның ордадағы өзге жама-</w:t>
        <w:br/>
        <w:t>ғаттарымен тонның ішікі бауындай әмпей-жәмшпей үйлесіп кете</w:t>
        <w:br/>
        <w:t>алмасын басында-ақ іші сезді. Хан ордасының бұған беймәлім</w:t>
        <w:br/>
        <w:t>қырық қатпарлы қитұрқы ығы мен жығы көп-ақ екен. Оның</w:t>
        <w:br/>
        <w:t>байыбына барын, қырын-сырын ұғамын дегенше тұтас бір</w:t>
        <w:br/>
        <w:t>ғұмыр керек шығар. Міншіл көз де көп. Әр қадамы - бағулы,</w:t>
        <w:br/>
        <w:t>әрбір сөзі - аңдулы. Сәл әбес қылығын сан-саққа жүгіртер</w:t>
        <w:br/>
        <w:t>сөз де көп. Жастық аңғалдықнен жалт етіп, біреуге жылы</w:t>
        <w:br/>
        <w:t>шыраймен қарағанына дейін тасада қалмақ емес екен. Өңі</w:t>
        <w:br/>
        <w:t>әлдеқайда өзгертіліп, алдынан шығып отырғаны. Аттап басса,</w:t>
        <w:br/>
        <w:t>сын көз мұның тек жаңсақ қадамын аңдып, бетіне басуға әзір.</w:t>
        <w:br/>
        <w:t>Ордадағылардың осы пиғылын сезгенде: «О, Тәңірім, мені</w:t>
        <w:br/>
        <w:t>абыройсыздықтан, бетіме шіркеу болар әлдебір өрескелдіктен,</w:t>
        <w:br/>
        <w:t>әмсе, хан иемнің атына кір келтірер жаманаттан өзің</w:t>
        <w:br/>
        <w:t>сақтағайсың», - ден, жебеуші иесіне жалбарынумен болды. Әлі</w:t>
        <w:br/>
        <w:t>дежалбарыныя келеді.</w:t>
        <w:br/>
        <w:t>Көп әйелдің бірі болғанның күні құрысын дейді кейде. Олай</w:t>
        <w:br/>
        <w:t>Десе де, еліндегі сұлтандардың да төрт әйелден кем алғандары</w:t>
        <w:br/>
        <w:t>бар ма? Мына хан ордасында мұсылмандық тійті қатты</w:t>
        <w:br/>
        <w:t>сақталады екен.</w:t>
        <w:br/>
        <w:t>19-%301 2%9</w:t>
      </w:r>
    </w:p>
    <w:p>
      <w:r>
        <w:t>ТУҒАН ҮЙДІҢ ТҮТІНІ</w:t>
        <w:br/>
        <w:t>қиғаштай, бір қырын отыратын жерден орын тиген. Сүзге</w:t>
        <w:br/>
        <w:t>оған пәлендей мән бермеген. Ордадағы алқалы жиында ха-</w:t>
        <w:br/>
        <w:t>нымдарды отырғызудың өз салты бар шығар, оны кім білген?</w:t>
        <w:br/>
        <w:t>Ол отырғызудың кілтипаның артынан барып ұқты ғой.</w:t>
        <w:br/>
        <w:t>Үлкен ханымдармен иық тірестіре қатар отырарлықтай</w:t>
        <w:br/>
        <w:t>бұл кім екен сонша деген мұқату, сенің орның қарашалардың</w:t>
        <w:br/>
        <w:t>қасында дегендей төмендету жатқан еді. Ең әзәзілдігі, бұның</w:t>
        <w:br/>
        <w:t>отырған жері өр қимылын қалт жібермей аңдып, бақылауға</w:t>
        <w:br/>
        <w:t>үлкен ханымдарға өте қолайлы бопты ғой.</w:t>
        <w:br/>
        <w:t>Кіші ханымның қылығынан мін табуға, хан алдында абы-</w:t>
        <w:br/>
        <w:t>ройын төгуге құрылған алғашқы қақпан еді. Оған жастық ал:</w:t>
        <w:br/>
        <w:t>бырттықпен қалай оп-оңай түсіп қалғанын өзі де білмеді.</w:t>
        <w:br/>
        <w:t>Солтойдаханның жассарбаздары атүстіндеойын көрсеткен.</w:t>
        <w:br/>
        <w:t>Жүзіктің көзінен өткендей кілең сырбаз жігіттер аттың</w:t>
        <w:br/>
        <w:t>баурынан өтіп те, тұрып та, отырып та, жатыпта қылышттасып,</w:t>
        <w:br/>
        <w:t>найзаласып күш сынасты. Бүгіліп, жазылғанда бұлшық ет-</w:t>
        <w:br/>
        <w:t>тері білеулене бұлтылдап, өздері де, астарындағы аттары да</w:t>
        <w:br/>
        <w:t>шиыршық атады. Сол сайыскерлердің арасында сүлік қара ат</w:t>
        <w:br/>
        <w:t>мінген бір жігіт бәрінен де оқ бойы озық көрінген. Ер жігітке</w:t>
        <w:br/>
        <w:t>лайық кең жауырынды тұлғасы, солқылдаған майысқақ тал-</w:t>
        <w:br/>
        <w:t>дай серіппелі тұрпаты, ат үстіндегі әбікілдігі жастығымен</w:t>
        <w:br/>
        <w:t>жарастық тауып, көз сүйсінткендей. Сүзге оның өнеріне таң-</w:t>
        <w:br/>
        <w:t>тамаша қарады да отырды. Шашшаң, шалт қимылыңа көз ілес-</w:t>
        <w:br/>
        <w:t>пейді. Ол ойынның қай түрінен де бәйгенің алдын бермеді.</w:t>
        <w:br/>
        <w:t>Сүзге рязашылықпен кей тұста тіпті алақанын да шапалақтап</w:t>
        <w:br/>
        <w:t>алды.</w:t>
        <w:br/>
        <w:t>Сүзге өзінің үлбіреген жамылғы астынан болса да көзін сү-</w:t>
        <w:br/>
        <w:t>лік қара мінген сүйріктей сарбаздан айыра алмай отырғанын</w:t>
        <w:br/>
        <w:t>басында өзі аңғармаған екен. Ол біреудің қадалған назарын</w:t>
        <w:br/>
        <w:t>сезіп, көзін аударып, үлкен ханымдар жаққа қарап еді, бұған</w:t>
        <w:br/>
        <w:t>тесірейіп отырған бәйбішенің кәрлі ызбарлы жүзін жұқа</w:t>
        <w:br/>
        <w:t>пердеден анық көрді. Сонда-ақ, өзінің бір әбестік жіберіл алға-</w:t>
        <w:br/>
        <w:t>нын сезгендей - іші қылп ете түсіп еді.</w:t>
        <w:br/>
        <w:t>Қарағанда тұрған не бар екен? Ойын осылар үшін көрсетіліп</w:t>
        <w:br/>
        <w:t>жатқан жоқ на? Жоқ... Ханым басымен бөтен еркекке соншама</w:t>
        <w:br/>
        <w:t>сүзіле қарағаны хан абыройына дақ түсіреді екен. Ол аз</w:t>
        <w:br/>
        <w:t>болғандай, ойын соңында сарбаздар сап түзеп, қастарынан</w:t>
        <w:br/>
        <w:t>өткенде Сүзге бүгінгі өнері үшін оған риза көңілден, өз еркінен.</w:t>
        <w:br/>
        <w:t>7-М301 305</w:t>
        <w:br/>
        <w:t>ТУБАН ҮЙДІҢ ТҮТІНІ</w:t>
        <w:br/>
        <w:t>“Осыдан бірнеше қүн бұрын үлкен ордадан шапқыншы</w:t>
        <w:br/>
        <w:t>келіп, ел шетіне жау тигенін, ханның қосындарды бастап, шұ-</w:t>
        <w:br/>
        <w:t>ғыл аттанып кеткенін, қысылтаянда кіші ханымға жолығуға</w:t>
        <w:br/>
        <w:t>мұрсаты болмағанын хабарлаған. Хан иесі аттанарында бұның</w:t>
        <w:br/>
        <w:t>жайын айтып, тапсырын кетсе керек, содан бері шаһар биік</w:t>
        <w:br/>
        <w:t>дуалмен қоршалып, айналдыра ор қазылып, қорғаныс үшін</w:t>
        <w:br/>
        <w:t>қарбалас, қым-ғуыт тірлік басталып кеткен.</w:t>
      </w:r>
    </w:p>
    <w:p>
      <w:r>
        <w:t>Терезеден сыртқа телміріп қарай-қарай көзі талып, сілесі</w:t>
        <w:br/>
        <w:t>қатқан шақта төсегіне барыш қисайған. Көзі ілініп бара жатыр</w:t>
        <w:br/>
        <w:t>кен, Әлдебір шудан, үздіксіз дүрсілден шошып оянғаны.</w:t>
        <w:br/>
        <w:t>«Қалың нөпір ат ойнатын, қалаға басып кіргеннен құдайым</w:t>
        <w:br/>
        <w:t>сақтағай! Бұл неғылған іту, не деген тарсыл?» Қатты шошын-</w:t>
        <w:br/>
        <w:t>ған ол ызы-қызы шудан тұнған құлағын екі алақанымен баса</w:t>
        <w:br/>
        <w:t>қойды. Алайда толастар емес. Сөйтсе, шулаған өз құлағы да,</w:t>
        <w:br/>
        <w:t>дүрсіл - кеудесінен шығып кетердей, атқақтай тепкен өз жү-</w:t>
        <w:br/>
        <w:t>тегінің соғысы екен. «Қорыққанға - қос көрінеді» деген осы</w:t>
        <w:br/>
        <w:t>да. «Бисмилләһи» - ден үні қайталап, білетін дұғаларын оқып,</w:t>
        <w:br/>
        <w:t>ауылдаған көңілін әрең тоқтатқаны.</w:t>
        <w:br/>
        <w:t>Бейуақытта мызғығанына өкініп, түрегеліп, бойын түзеп</w:t>
        <w:br/>
        <w:t>тырды. Меңіреу тыныштық.</w:t>
        <w:br/>
        <w:t>Есік ақырын қағылғандай. Жанарын жерден көтеріп қара-</w:t>
        <w:br/>
        <w:t>ғанда қартаң аспазшысы сыбдырсыз кіріп, кешкі асты қойып,</w:t>
        <w:br/>
        <w:t>мұрты бұзылмастан суып қалған түстікті алып, иілген бойы</w:t>
        <w:br/>
        <w:t>артымен шегіншектей, лыпып шығып бара жатқанын көрді.</w:t>
        <w:br/>
        <w:t>Ол мең-зең халден әлі айыға алмай отыр. «Бұл, сірә да,</w:t>
        <w:br/>
        <w:t>шаған келген жаза ма екен? Жеке шаһарда, алтынды сарайда</w:t>
        <w:br/>
        <w:t>көрген түстей өткізген аз уақыт ханымдық дәуренінің өтеуін</w:t>
        <w:br/>
        <w:t>қайтарар мезгілдің осылайша тым тез жеткені ме? Шамасы,</w:t>
        <w:br/>
        <w:t>(олай шығар...»</w:t>
        <w:br/>
        <w:t>Осылайша ойлауы мүң екен, бұрқ етіп бұршақтай төгілген</w:t>
        <w:br/>
        <w:t>көз жасы жүзін жуып кетті. Мөлдір тамшылар жұмыр иегіне</w:t>
        <w:br/>
        <w:t>қарай бірін-бірі асығыс қуалай сырғанап жатыр, сырғанап</w:t>
        <w:br/>
        <w:t>жатыр. Ол солқылдап, біраз жылап алған соң бойының</w:t>
        <w:br/>
        <w:t>жеңілденіп қалғанын сезді. Күн ұзаққа кеудесін буып тұрған</w:t>
        <w:br/>
        <w:t>тылсым күш көз жасымен шайылып кеткендей. Тынысы да</w:t>
        <w:br/>
        <w:t>кеңейіп қалғандай.</w:t>
        <w:br/>
        <w:t>«Қой, бейуақытта жылап, жаман ырым бастамайын», -</w:t>
        <w:br/>
        <w:t>іші, - өзінен-өзі көңілінің босағанына жайсызданып, қамқа</w:t>
        <w:br/>
        <w:t>287</w:t>
        <w:br/>
        <w:t>Шәрбану Бейсенова</w:t>
        <w:br/>
        <w:t>жатқан кәнірдің зобалаңынан құдіреті күшті Тәңірдің өзі</w:t>
        <w:br/>
        <w:t>сақтасын...</w:t>
        <w:br/>
        <w:t>Осы байламмен Сүзге ханымның неше күн, неше түн өт-</w:t>
        <w:br/>
        <w:t>кізгені есінде жоқ. Есебінен жаңылғандай. Бір-біріне айня-</w:t>
        <w:br/>
        <w:t>қатесіз ұқсас күндердің әрқайсысы бір жылға татырлық</w:t>
        <w:br/>
        <w:t>ой азабына толы. Ханнан хабар болмады. Ханнан күдер</w:t>
        <w:br/>
        <w:t>үзбегенімен кей-кейде көңілінің нілдей бұзылатыны бар.</w:t>
        <w:br/>
        <w:t>Сондайда ойына нелер келіп, нелер кетнейді, шіркін! Қасында</w:t>
        <w:br/>
        <w:t>бір уақ сыр ашып, емін-еркін шер тарқататын сырлас жанның</w:t>
        <w:br/>
        <w:t>жоқтығы батып отыр. Кімге барып, ханым басымен жайын</w:t>
        <w:br/>
        <w:t>айтып, шағынбақ? Жалғызсыраған бір күй де өтіп болмайды.</w:t>
        <w:br/>
        <w:t>Жалғыздық, жалғыздық, сірә да мұның емі жоқ шығар...</w:t>
        <w:br/>
        <w:t>..Бұл уақытта Ескер шаһарын басып алып, мұраттарына</w:t>
        <w:br/>
        <w:t>жеткендей өңшең жендеттер хан ордасында емін-еркін</w:t>
        <w:br/>
        <w:t>тайраңдап, ұлан-асыр той жасап жатқан-ды. Даңғаза айқай-</w:t>
        <w:br/>
        <w:t>шуымен дабыры алысқа жеткен той ұзаққа созылды. Аз күннің</w:t>
        <w:br/>
        <w:t>ішінде Көшім ханның жұртында қалған бар байлығы аяусыз</w:t>
      </w:r>
    </w:p>
    <w:p>
      <w:r>
        <w:t>талауға түсіп, тоналғаны тоналып, шашылғаны шашылып,</w:t>
        <w:br/>
        <w:t>жоғалғаны жоғалып, тоз-тозы шықты. Құмарларынан шық-</w:t>
        <w:br/>
        <w:t>қанша бүлік салып, меймілдеп ішуге бас қойды. Күнді күнге</w:t>
        <w:br/>
        <w:t>қосып, түнді түнге қосып, апталап ішті. Атаман “Жармақ</w:t>
        <w:br/>
        <w:t>бір күні қаһарына мініп, қырқай мас жасақтарын ес жиюға</w:t>
        <w:br/>
        <w:t>шақырды. Шаһарды алғанымен ханның орнын сипап қал-</w:t>
        <w:br/>
        <w:t>ғанына әлі ашулы, ұрынарға қара таппай жүрген ол:</w:t>
        <w:br/>
        <w:t>- Немене, Көшім ханды жеңгендей-ақ масайрап жатқан-</w:t>
        <w:br/>
        <w:t>дарың?! Осы ішкендерің де жетер! Естеріңе келіңдер! Өңкей</w:t>
        <w:br/>
        <w:t>басбұзарлар! Сендерді тек ішіп-жеуге қоя берсе... Атаман</w:t>
        <w:br/>
        <w:t>Гроза, жасақтарыңды жина. Ертістің бойында ханның кіші</w:t>
        <w:br/>
        <w:t>ордасы бар дейді. Сол қамалдышпабасың. Ханның жүрт көзінен</w:t>
        <w:br/>
        <w:t>тасада, нерде ішінде ұстап отырған Сүзге деген теңдессіз сұлу,</w:t>
        <w:br/>
        <w:t>жас ханымы бар көрінеді. Сол сұлуды осында алып келесің.</w:t>
        <w:br/>
        <w:t>Патша ағзамға бұдан өткен сыйлық болмас! Мен өзім қалған</w:t>
        <w:br/>
        <w:t>қолды бастап әккі көкжал Көшімнің соңынан қуамын. Енді</w:t>
        <w:br/>
        <w:t>менен қашып құтылмас, айласын асыра алмас, - деп кіжініп,</w:t>
        <w:br/>
        <w:t>жасақтарына шкүйліге тиісті. Аты шулы қанқұйлы атаман</w:t>
        <w:br/>
        <w:t>Гроза Сүзгінге жиналды.</w:t>
        <w:br/>
        <w:t>Тағдыр талайлары сырттарынан осылайша кесіліп-пішіліп</w:t>
        <w:br/>
        <w:t>жатқанынан қорғансыз Сүзге ханым да, оның бейбіт жұрты</w:t>
        <w:br/>
        <w:t>302</w:t>
        <w:br/>
        <w:t>Шәрбану Бейсенова</w:t>
        <w:br/>
        <w:t>жастәннің сұлулығы мен жарасымды қылықтарына еліктіріп,</w:t>
        <w:br/>
        <w:t>ұшан-теңіз ләззатқа кенелтер еді.</w:t>
        <w:br/>
        <w:t>Сүзге хан түсетін отауына ешкімді қия бастырмады, пенде</w:t>
        <w:br/>
        <w:t>баласы түгіл шыбын ұшырмай, әуес көзден жасырын ұстады.</w:t>
        <w:br/>
        <w:t>Оның бойына табиғаттың өзі берген қасиеті шығар, отауына</w:t>
        <w:br/>
        <w:t>құсұясындай жылылық дарыта білді.</w:t>
        <w:br/>
        <w:t>Хан иесі бұның сарайында аз-кем аялдаса да тояттаған</w:t>
        <w:br/>
        <w:t>қырандай дүр сілкініп, қанаттанып, құр аттай қунақ атта-</w:t>
        <w:br/>
        <w:t>натынын әйелдік зерек көңілмен алдын ала топшылай біл-</w:t>
        <w:br/>
        <w:t>гендей. Хан месіне жасаған айрықша күтімі мен құрметі</w:t>
        <w:br/>
        <w:t>олардың арасын бұрынғыдан да жақындастыра түскендей.</w:t>
        <w:br/>
        <w:t>Бұл тарапта өзінің қателеспегенін хан да бағамдады. Сүзгенің</w:t>
        <w:br/>
        <w:t>сарайына хан иесі зайыптық міндетін өтеу үшін ғана емес,</w:t>
        <w:br/>
        <w:t>қайта бұл жалғандағы теңдессіз жан шуағым осында екен</w:t>
        <w:br/>
        <w:t>ғой дегендей, бар ынты-шынтымен жапырақтай жаңына</w:t>
        <w:br/>
        <w:t>сая, көңіліне демеу, көкірегіне жұбаныш іздеп, аңсары ауып</w:t>
        <w:br/>
        <w:t>келетіндей. Ханның ат ізін салуы жиіледі... Сүзгенің күннен</w:t>
        <w:br/>
        <w:t>күнге жүзі ашылып, ажары толысып, нағыз ханымдық</w:t>
        <w:br/>
        <w:t>тұрпаты айшықтала түскендей.</w:t>
        <w:br/>
        <w:t>Сүзгенің түрленіп түлеуі сарайының да көркеюіне ұласты.</w:t>
        <w:br/>
        <w:t>Сарайы - қамалға, қамалы - шаһарға айналды. Шағын шаһар</w:t>
        <w:br/>
        <w:t>өз тіршілігімен қызықты қүн кешіп жатты. Үлкен ордадағы</w:t>
        <w:br/>
        <w:t>қаңқу сөздер бұның сарайына жете бермейтін. Жетсе де,</w:t>
        <w:br/>
        <w:t>бәлкім, жеті құлаш дуалдан өте алмай, айдалаға лағып кететін</w:t>
        <w:br/>
        <w:t>шығар. Арагідік дуал асып келгендері болса, Сүзге оны құла-</w:t>
        <w:br/>
        <w:t>ғына даілмейтін. Бұрынғы қорғаншақтығынан арылып, қысы-</w:t>
        <w:br/>
        <w:t>дып-қымтырылмай, өз патша көңілінің жетегінде емін-еркін</w:t>
        <w:br/>
        <w:t>күн кешіп келіп еді. Көңілі қаласа бір уақ шаһар сыртына</w:t>
        <w:br/>
        <w:t>шығып, нөкерлерімен Ертіс бойлап, кемемен қыдырады. Атпен</w:t>
        <w:br/>
        <w:t>орман-тоғай аралайды. Табиғатты тамашалайды. Қарағайдан</w:t>
      </w:r>
    </w:p>
    <w:p>
      <w:r>
        <w:t>қарағайға секірген құйрығы күлтеленген, құлақ ұшы қызыл</w:t>
        <w:br/>
        <w:t>жалқын кіп-кішкентай сұр жәндік - тиіннің қылығын қы-</w:t>
        <w:br/>
        <w:t>зықтағанды ұнатады. Тиінмен таласа, қарағай жаңғағын</w:t>
        <w:br/>
        <w:t>жинайды... Сүзгенің өзгеге ұқсамайтын өзіндік қызығы бар</w:t>
        <w:br/>
        <w:t>еді...</w:t>
        <w:br/>
        <w:t>.“«Ендіғой, көңіліне күдік шауып отырғаны. Бұған дейін дү-</w:t>
        <w:br/>
        <w:t>рыс санап келгендегісі бұрысқа шыққаны ма? «Үлкен ордадан</w:t>
        <w:br/>
        <w:t>296</w:t>
        <w:br/>
        <w:t>Шәрбану Бейсенова</w:t>
        <w:br/>
        <w:t>ақ сейіл құрып еді. Атпен орман, тоғай аралады. Керімсеяд са-</w:t>
        <w:br/>
        <w:t>малға бетін төсей, Ертісті бойлап кемемен жүзді.</w:t>
        <w:br/>
        <w:t>Шымырлап астынан қайнап шыққандай шым-шым майда</w:t>
        <w:br/>
        <w:t>толқындары жағалауды ұрған, ағысы білінбейтін, жалпағынан</w:t>
        <w:br/>
        <w:t>жайылған мол сулы Ертісті көріп, баладай шаттанды. Өзі</w:t>
        <w:br/>
        <w:t>жағасында асыр салған Есілін есіне алды. Кіші ханымның</w:t>
        <w:br/>
        <w:t>көңілін қимай, кемеші шал бірталай жерге апарып, ұзағырақ</w:t>
        <w:br/>
        <w:t>қыдыртты. Көрікті жер көңілге желік беріп, әр қилы ой салады</w:t>
        <w:br/>
        <w:t>екен. Адам сондайда нені аңсамайды дейсіз?! Сүзгенің деалып</w:t>
        <w:br/>
        <w:t>ұшқан қиял құсы сан тарапқа самғайды.</w:t>
        <w:br/>
        <w:t>Өзен арнасының кілт бұрылған бір орамында жағалаудан</w:t>
        <w:br/>
        <w:t>көш жердегі биік шоқыны көзі шалған. Сонда, шшпіркін, ана</w:t>
        <w:br/>
        <w:t>шоқыныңбаурайындатұрармаеді?! Бұлбір- көк майса, жасыл</w:t>
        <w:br/>
        <w:t>шалғынды тау бөктері мен өзен аралығындағы жұмақтай</w:t>
        <w:br/>
        <w:t>жер екен. Шоқыға шығып алып, атқан таңның арайлы ша-</w:t>
        <w:br/>
        <w:t>пағы мен батқан күннің қызыл жалқынының Ертіс суымен</w:t>
        <w:br/>
        <w:t>астасқандағы ерекше реңіне қарап отырғанға жетерне бар екен</w:t>
        <w:br/>
        <w:t>деп тамсанған. Сондай күн болар ма еді, шіркін, деп қиялдаған.</w:t>
        <w:br/>
        <w:t>Жотаға арқасын тірей, есілген Ертіске қарай созыла салынған</w:t>
        <w:br/>
        <w:t>сарайым болсашы деп армандаған...</w:t>
        <w:br/>
        <w:t>Ол, тіпті, ерекше сән-салтанат құруға еліккен емес еді.</w:t>
        <w:br/>
        <w:t>Бұл өңірдің жұрты ақыры көшіп-қонбай бір жерде - там үйде</w:t>
        <w:br/>
        <w:t>отырады екен, ендеше, менің де өзімнің жеке тұрағым болса</w:t>
        <w:br/>
        <w:t>ғой деп, жастық албырттықпен қиялына ерік берген. Ол қиял</w:t>
        <w:br/>
        <w:t>өзімен-өзі болар еркіндікті аңсағаннан туып вді. Ешкімге</w:t>
        <w:br/>
        <w:t>жалтақтамай, үлкен ханымдардан да, бөгде көздерден де қы-</w:t>
        <w:br/>
        <w:t>сылып-қымтырылмай, жайраңдап жүретін оңашалықты қала-</w:t>
        <w:br/>
        <w:t>ған. Сол күнгі сейілден осындай ой түйіп қайтып еді.</w:t>
        <w:br/>
        <w:t>Сейілден ол көзі нұр жайнап, өңі бал-бұл жанып, көркіне</w:t>
        <w:br/>
        <w:t>ерекше көрік қосылғандай құлпырып, қанаттанып оралды.</w:t>
        <w:br/>
        <w:t>Осындай жақсылықты көруге &gt;жазған Тәңіріне, қыдыруға</w:t>
        <w:br/>
        <w:t>мұрсат бергең хан иесіне - мың алғыс.</w:t>
        <w:br/>
        <w:t>Кешкісін хан иесі серуен қалай өтті екен дегендей бетіне ү38-</w:t>
        <w:br/>
        <w:t>ғырақ қарап қалған сәтіндекүндізгі өз ойларынан өзі қысылып,</w:t>
        <w:br/>
        <w:t>басынтөменміп,екіқолынқайдақоярынбілмей сасқалақтаған.</w:t>
        <w:br/>
        <w:t>Далаға шығып бой жазғаны ханымға соншалықты әсер еткенін</w:t>
        <w:br/>
        <w:t>онсыз да бал-бұл жанған жүзінен көріп отырған сұңғыла жан</w:t>
        <w:br/>
        <w:t>оның байыз таппаған екі қолын алақанына салып, аялай</w:t>
        <w:br/>
        <w:t>292</w:t>
      </w:r>
    </w:p>
    <w:p>
      <w:r>
        <w:t>Шәрбану Бейсенова</w:t>
        <w:br/>
        <w:t>бешпентінің ішкі қалтасынан торғын қол орамал алып, көзін,</w:t>
        <w:br/>
        <w:t>жас жуған бетін сүртті. Орнынан баяу тұрын, сіресіп қалған</w:t>
        <w:br/>
        <w:t>аяқтарын жазып, төрдегі айнаға қарай қадам басты. Көптен</w:t>
        <w:br/>
        <w:t>айнаға да қарамапты-ау. Аппақ жүзі - қан-сөлсіз бозғылт, құп-</w:t>
        <w:br/>
        <w:t>қу. Қиығы түзу, жәудірей қараған аялы үлкен қара көзінің</w:t>
        <w:br/>
        <w:t>тұңғиығына шүпілдеп мұң тұна қалғандай тұнжыр, көз алды</w:t>
        <w:br/>
        <w:t>көгілжім тартқан. Қиғаштай серпілген, арасы алшақтау керме</w:t>
        <w:br/>
        <w:t>қасы жазық маңдайына ерекіпе көрік беріп тұрғандай. Қыр</w:t>
        <w:br/>
        <w:t>мұрны, албырай піскен ппиедей бұртиған томпақ ерні, жүп-</w:t>
        <w:br/>
        <w:t>жұмыр балғын иегі, аққудай иілген ашаң мойны мен үлбіреген</w:t>
        <w:br/>
        <w:t>тамағы бүгін көңіліне еш қуаныш құймады. «Баққа біткен</w:t>
        <w:br/>
        <w:t>көрік пе, талайсызға біткен көрік пе?» Осыны ойлағанда ал-</w:t>
        <w:br/>
        <w:t>қымына тағы өксік тығылғандай. Босай бастаған көңілің</w:t>
        <w:br/>
        <w:t>бекіту үшін өзін-өзі күштеп, айна алдынан кілт бұрылып, кең</w:t>
        <w:br/>
        <w:t>бөлменің інін кезіп кетті. Бойын тік, басын шалқақ ұстаған</w:t>
        <w:br/>
        <w:t>қалпы тап бір бұрыштан бұрышқа жүріп шығуды мұрат</w:t>
        <w:br/>
        <w:t>тұтқандай-ақ, адымдайды. “Жібек көйлектің желбіршекті</w:t>
        <w:br/>
        <w:t>етегі жжкер сызып, бейне ауада қалқып бара жатқандай. Тәл</w:t>
        <w:br/>
        <w:t>шыбықтай белі бұралған, құлын мүсінді ерекше тұрпатты бүл.</w:t>
        <w:br/>
        <w:t>балғын жас келіншек - кең байтақ Ібір-Сібір өлкесін билеуші</w:t>
        <w:br/>
        <w:t>Көшім ханның кіші ханымы еді. Бір бүйірден жау тиіп, ел</w:t>
        <w:br/>
        <w:t>іргесі шайқалып тұрған шақ. Сүзгенің жанына тыншу бермей,</w:t>
        <w:br/>
        <w:t>күндіз күлкісінен, түнде ұйқысынан айырған кеп - осы веді.</w:t>
        <w:br/>
        <w:t>«Түбі қайыр болғай! Хан ием аман болса етті».</w:t>
        <w:br/>
        <w:t>Сүзге қаншама жақсылық ойлайын десе де - алды күңгірт.</w:t>
        <w:br/>
        <w:t>Ертеңін анық елестете алмайды. Содан да болар, санасы алға</w:t>
        <w:br/>
        <w:t>қарап емес, өткен күндердің көңілде қалған ыстық шоғын</w:t>
        <w:br/>
        <w:t>қаузай беруге пейіл.</w:t>
        <w:br/>
        <w:t>“...Осы сарайды хан иесі өзіне арнап салдырып еді. Тек,</w:t>
        <w:br/>
        <w:t>Тәңірі осының игілігін ұзағынан көруге жазғай», - деп тілейді.</w:t>
        <w:br/>
        <w:t>«Асауды ауыздықтайтын - бұғалық, алысты ағайындас</w:t>
        <w:br/>
        <w:t>тыратын - құдалық» дегендей, ежелгі дала салты бойынша</w:t>
        <w:br/>
        <w:t>Көшім хан Сарыарқаның айтулы ақсүйегі, жеті атасынан бер-</w:t>
        <w:br/>
        <w:t>мен қолынан билігі үзілмеген сұлтандарының бірі Сүйіндіктің</w:t>
        <w:br/>
        <w:t>кіші қызы- Сүзге сұлтанымды айттырып алған-ды. Әрине, хан</w:t>
        <w:br/>
        <w:t>әулетіне қыз беру де, қыз алу да - құрмет. Ол кезде көңілін әрі</w:t>
        <w:br/>
        <w:t>үрей, әрі қобалжу билеген бұл еш нәрсенің байыбына да бара</w:t>
        <w:br/>
        <w:t>алмаған. Қызға әке үйінен абыройымен ұзатылып кету мұрат</w:t>
        <w:br/>
        <w:t>288</w:t>
        <w:br/>
        <w:t>Шәрбану Бейсенова</w:t>
        <w:br/>
        <w:t>шамырқанып, шамданып қалар еді. Сырттан бір хабар алуға</w:t>
        <w:br/>
        <w:t>ділгір болып отырған шақта оның келгені, ойлап қараса, оғаш</w:t>
        <w:br/>
        <w:t>та емес сияқты. Тіпті қуанып қалғандай. Әлде хан иесі жіберді</w:t>
        <w:br/>
        <w:t>ме екен? Неге басқаны емес, тап Мұхамедқұлды жіберген?</w:t>
        <w:br/>
        <w:t>Ордадағылардыңмұнысынамаққатағыбіройлаптапқан амалы</w:t>
        <w:br/>
        <w:t>ма екен? Хан иесі бір жағдайға ұшырамаса жарар еді... Осы ой</w:t>
        <w:br/>
        <w:t>келуі мүң екен, жүрегі құрығыр тағы атқақтай жөнелгені.</w:t>
        <w:br/>
        <w:t>Қызметші әйел тамағын кенеп, әлдене дегендей. Оның</w:t>
        <w:br/>
        <w:t>жауап тосып әлі тұрғанын сонда байқады.</w:t>
      </w:r>
    </w:p>
    <w:p>
      <w:r>
        <w:t>- Қонақжайға түсіріп, күтіп алыңдар.</w:t>
        <w:br/>
        <w:t>Хабаршы ернін жымқыра, басын тұқтитып шегіне берді,</w:t>
        <w:br/>
        <w:t>Оның езуіндегі жымысқы күлкіні көзі шалғандай. «Сырың</w:t>
        <w:br/>
        <w:t>белгілі болды», - деп миығынан күліп бара жатқандай. Баяғы</w:t>
        <w:br/>
        <w:t>қаңқу сөздің үзілмегені ме? Сасқалақтағанымды әккі әйел</w:t>
        <w:br/>
        <w:t>байқап қалды-ау деп бір, Мұхамедқұлдың атын естігенде</w:t>
        <w:br/>
        <w:t>көкірегінде алақұйын бір сезімнің жүгіріп өткенінен екі</w:t>
        <w:br/>
        <w:t>тосылды. Көңілінің неге алабұрта, өрекпи қалғанынатаңы бар.</w:t>
        <w:br/>
        <w:t>Жүгіріп айна алдына барды. Киімін ауыстырды, таранды,</w:t>
        <w:br/>
        <w:t>сыланды. Неше күннен бері қарамай кеткен үсті-басын түзей</w:t>
        <w:br/>
        <w:t>бастады. Неге бұлай істеп жүргенін өзі де ойлап жатпағандай.</w:t>
        <w:br/>
        <w:t>Айна алдында әдеттегісінен ұзағырақ бөгеліңкіреді. Бойын</w:t>
        <w:br/>
        <w:t>әбден сәніне келтіріп, шашау шығып тұрған жоқ па дегендей</w:t>
        <w:br/>
        <w:t>самай шашын жаулығының жиегімен көмкеріп, өз келбетінің</w:t>
        <w:br/>
        <w:t>көңілдегідей екенін көргенде барып, есікке қарай беттеді.</w:t>
        <w:br/>
        <w:t>Қобалжудан арылып, байсал тартып, белгісіз қуаныш ұшқыны</w:t>
        <w:br/>
        <w:t>тамыр-тамырын қуалап, алақайлап жүгіргендей. «Бұл ненің</w:t>
        <w:br/>
        <w:t>нышаны? Япыр-ай, жақсылыққа көрінсе етті...»</w:t>
        <w:br/>
        <w:t>Олбүйірдегіесіктенкіріп, қонақжайдағы пердеартындағыөз</w:t>
        <w:br/>
        <w:t>орнына жайғасты. Үлбіреген жібек шілтерден Мұхамедқұлдың</w:t>
        <w:br/>
        <w:t>жүзі қырынан анық көрініп тұр еді. Бұл жылдары ол қатты</w:t>
        <w:br/>
        <w:t>өзгергендей. Сүзге ханым мұнда көшкелі оны көріп отырғаны</w:t>
        <w:br/>
        <w:t>осы. Е-е-е! Сүзге оны бұрын да көп көріп пе екен десеңізші!</w:t>
        <w:br/>
        <w:t>Оның есіне Мұхамедқұлды алғаш көргені оралды.</w:t>
        <w:br/>
        <w:t>,.Бұл хан иесіне жар болыл түскеннен кейін үлкен ордада</w:t>
        <w:br/>
        <w:t>бір керемет той өткені есінде. Ондай тойға ханның барлық</w:t>
        <w:br/>
        <w:t>жамағаттары, бала-шағалары тегіс қатынасады екен. Үлкен</w:t>
        <w:br/>
        <w:t>ханымдар рет-ретімен төрге жайғасқан соң, ғана кіші хя-</w:t>
        <w:br/>
        <w:t>нымға кезек келді. Оған төменіректен әрі үлкен ханымдарға</w:t>
        <w:br/>
        <w:t>304</w:t>
        <w:br/>
        <w:t>Шәрбану Бейсенова</w:t>
        <w:br/>
        <w:t>өткен, ұзақ уақыттан бергі сенімді серігі, көпті көрген егде</w:t>
        <w:br/>
        <w:t>сарбазды қойды. “Желкенді кеме жасатын, жиырма ескекші</w:t>
        <w:br/>
        <w:t>отырғызды. Мінуіне таңдаулы тұлпарлары мен атбегін берді.</w:t>
        <w:br/>
        <w:t>Хан иесі Сүзгенің бар қалауын орындауында өзіндік құлпия-</w:t>
        <w:br/>
        <w:t>лау сыр да жоқ емес-ті. Ол Сүзгенің бойынан ажар-көріктен</w:t>
        <w:br/>
        <w:t>басқа нәзік қайрат барын таныған. Намыс отын аңғарған.</w:t>
        <w:br/>
        <w:t>Намысшыл жанда опа бар. Басқа ханымдар балаларына</w:t>
        <w:br/>
        <w:t>арқаланып ханның өзіне сес көрсетер шақ туса, Сүзге алаңсыз</w:t>
        <w:br/>
        <w:t>тек хан иесінің жайын жасарын арыдан болжап білгендей.</w:t>
        <w:br/>
        <w:t>Әрі қыздарын ханымға лайық салтанатта ұстау арқылы оның</w:t>
        <w:br/>
        <w:t>артындағы байтақ, айбынды еліне, Сарыарқаның бар ақсүйек</w:t>
        <w:br/>
        <w:t>сұлтандарына пейілінің түзулігін таныту да бар еді.</w:t>
        <w:br/>
        <w:t>Кіші ханымның сарайының даңқы Тағыл, Тара, Ертіс,</w:t>
        <w:br/>
        <w:t>Тобыл, Обдария өзендерінің арасын кең жайлаған өлкеге тез</w:t>
        <w:br/>
        <w:t>тарады. Ұлыстың әр шпетінен бСүзгеге қызметке келгісі ке-</w:t>
        <w:br/>
        <w:t>летіндер көбейді. Ібір-Сібір хандығы көптеген тайпалардың</w:t>
        <w:br/>
        <w:t>басын құрайтын. Әртайпаәртілде сөйлейтін. Сүзгенің сарайын</w:t>
        <w:br/>
        <w:t>әрқайсысы өз тілінде атады. Сүзге қамал, Сүзгін, Сүзге-</w:t>
        <w:br/>
        <w:t>тұра, Яулы-тұра. Соның бәрінде кіші ханымға деген ықылас-</w:t>
        <w:br/>
        <w:t>құрметтері жатушы еді. Сол шаһар халқы, міне, неше күн,</w:t>
      </w:r>
    </w:p>
    <w:p>
      <w:r>
        <w:t>неше түн &gt;қаттан қорғану үшін бекініс жасауда. Ханымның</w:t>
        <w:br/>
        <w:t>басына төнген қауіпке мұнымен бірге қабырғалары қайысуда...</w:t>
        <w:br/>
        <w:t>Осыны ойлағанда әлгінде демдеген көңілі бұзылып, күдік</w:t>
        <w:br/>
        <w:t>пен күмән қайта оралды. Үлкен ордадан шет отырайын дегені,</w:t>
        <w:br/>
        <w:t>әлде астамшылық болғаны ма? Алланың бергеніне қанағат</w:t>
        <w:br/>
        <w:t>тұтпай, асылық келтіргені ме? «Астафиралла, астафиралла,</w:t>
        <w:br/>
        <w:t>астафиралла! Астамшылығым болса, күнәһар пенденді, Тәңірі,</w:t>
        <w:br/>
        <w:t>өзің кеше гөр! Өз ұлылығыңа сыйындым».</w:t>
        <w:br/>
        <w:t>Сүзге бар зейінің тіктеп, көңілінің түкпір-түкпірін ақтарып,</w:t>
        <w:br/>
        <w:t>әлгі ойын теріске шығарарлық дәйек іздеді. Ақыры тапқандай,</w:t>
        <w:br/>
        <w:t>жіптің ұштығын қолдан шығарып алмайын дегендей ақырын,</w:t>
        <w:br/>
        <w:t>саумалдай тарқатаберді...</w:t>
        <w:br/>
        <w:t>...«Әуелде, елден ерек сән-салтанатымды асырайын, үлкен</w:t>
        <w:br/>
        <w:t>ханымдармен бақ таластырайын демеп еді ғой. Бұл түс-</w:t>
        <w:br/>
        <w:t>кен күннен-ақ оның жастығын, ханның бұған ықыласы ау-</w:t>
        <w:br/>
        <w:t>ғанын, ажар-көркін қызғанғандардың басқан ізін аңдыған</w:t>
        <w:br/>
        <w:t>тіміскі көздері мен сыпсың қаққан қаңқу сөздерінен шалғай</w:t>
        <w:br/>
        <w:t>жотырсам деген ниеттен ғана туып еді ғой. Бар болғаны, үлкен</w:t>
        <w:br/>
        <w:t>294</w:t>
        <w:br/>
        <w:t>Шәрбану Бейсенова</w:t>
        <w:br/>
        <w:t>- Ылайым, айтқаныңыз келгей, мырза! Хан ием біздей</w:t>
        <w:br/>
        <w:t>қорғансыз жанды жат қолында қалдыра қоймас. Әйтеуір, өз</w:t>
        <w:br/>
        <w:t>басының амандығы рас қой?..</w:t>
        <w:br/>
        <w:t>- Әлбетте, ханым, әлбетте. - Сардар осыны айтып, ширақ</w:t>
        <w:br/>
        <w:t>тұрып, артымен шегіншектей шығып кетті.</w:t>
        <w:br/>
        <w:t>Сүзге ханым тапжылмастан отырып қалды. Үстіне үйдей</w:t>
        <w:br/>
        <w:t>салмақ құлағандай. Хан иесінің бұл ісін неге жорырын да, не</w:t>
        <w:br/>
        <w:t>ойларын да білмей, амалы таусылып тұр. Ханның бұған адам</w:t>
        <w:br/>
        <w:t>салмастан, үлкен ордасын алып көше жөнелгеніне әуелгіде</w:t>
        <w:br/>
        <w:t>сенгісі де келмегендей. Сенбейін десе, өз құлағымен естіді.</w:t>
        <w:br/>
        <w:t>Қалай сенбесін? Бұл тосын хабарға қатты қапаланды, күйінді,</w:t>
        <w:br/>
        <w:t>жылады...</w:t>
        <w:br/>
        <w:t>Көкірегіндегі сөне бастаған күндестік оты қайта тұтанып,</w:t>
        <w:br/>
        <w:t>майсыз табаға салып қуырғандай, жанын шыжғыра бастады.</w:t>
        <w:br/>
        <w:t>Ханды қарайлатпаған үлкен ханымдардың ісі ме екен деп</w:t>
        <w:br/>
        <w:t>топшылайды. Олар бұған: «Қап, бәлем! “Жат қолында қал</w:t>
        <w:br/>
        <w:t>осылай, шоқ, шоқ, шоқ!» - деп кетіп бара жатқандай көрі-</w:t>
        <w:br/>
        <w:t>неді. Жүрегі сыздап, бойын бір әлсіздік жеңіп бара жатты.</w:t>
        <w:br/>
        <w:t>Орнынан үш ұмтылын, шаққа тұрды. Құр сүлдесін сүйретіп,</w:t>
        <w:br/>
        <w:t>отауына әрең жетті. Келе төсегіне құлап, тапжылмастан ұзақ</w:t>
        <w:br/>
        <w:t>жатты. Көңілі алай-дүлей. Бір ойы жөндем ойлап, көңілін</w:t>
        <w:br/>
        <w:t>орнықтырайын десе, бір ойы лезде оны теріске шығара қояды.</w:t>
        <w:br/>
        <w:t>Қым-қиғаш, қым-ғуыт ойлар басында шатасып кеткендей.</w:t>
        <w:br/>
        <w:t>Өзінің жалғыздығын енді әбден түсінгендей.</w:t>
        <w:br/>
        <w:t>Бауырынан ақар-шақар әлденеше ұл-қыз өсірін-өрбітіп</w:t>
        <w:br/>
        <w:t>отырған үлкен ханымдардың қасында бұл дәрменсіз екен ғой.</w:t>
        <w:br/>
        <w:t>Қауырсындай қауқары болсашы? Хан иесінен жаман-жәутік</w:t>
        <w:br/>
        <w:t>болса деп бір бала сүйгенде, бұл үшін болмаса да, өз қанынан</w:t>
        <w:br/>
        <w:t>жаралған ұрпағын аждаһаның аузында қалдырмауға келері</w:t>
        <w:br/>
        <w:t>хақ еді ғой...</w:t>
      </w:r>
    </w:p>
    <w:p>
      <w:r>
        <w:t>Сүзгенің есіне не түспеді дейсіз?.. Баласының экоқтығы</w:t>
        <w:br/>
        <w:t>бүгін анық батқандай. Ханның жыл сайын бала тауып беріп</w:t>
        <w:br/>
        <w:t>отырған ханымдарының бағы айрықша екен-ау. Бүгін соны</w:t>
        <w:br/>
        <w:t>ұқты. Олардың мәртебелерінің жоғары болатын жөні бар.</w:t>
        <w:br/>
        <w:t>Солардың ішінде, басқаларына қарағанда, Сүзгемен тату бол-</w:t>
        <w:br/>
        <w:t>ғылары келетіндері де бар болатын. Үлкен ханымның көзін ала</w:t>
        <w:br/>
        <w:t>беріп, бұған үйіріліп, бүйректері бұрып тұратын. Солардың</w:t>
        <w:br/>
        <w:t>бірінің Алтынай атты қызбаласынамұның пейілі түсіп, өлердей</w:t>
        <w:br/>
        <w:t>300</w:t>
        <w:br/>
        <w:t>ТУБАН ҮЙДІҢ ТҮТІНІ</w:t>
        <w:br/>
        <w:t>сырттап кеткенім күшіршілік болды ма екен?» - деген ойға</w:t>
        <w:br/>
        <w:t>шиырлап келіп, тіреле береді.</w:t>
        <w:br/>
        <w:t>Жалма-жан жан-жағын қарманып, көңіліне сүйеу, дәтке</w:t>
        <w:br/>
        <w:t>қуат боларлықтай тағы да сенімді дәйек іздейтіндей. Бірақ ойы</w:t>
        <w:br/>
        <w:t>тиянақ таппайды... Ақыры тапқандай. Неғып есіне келмеген?</w:t>
        <w:br/>
        <w:t>Осынау жарық дүниедегі жалғыз сүйеніші - хан иесі бар емес</w:t>
        <w:br/>
        <w:t>пе? Алыста жүрсе де. көңіліне медет, Хан иесі бұны ұмытпақ</w:t>
        <w:br/>
        <w:t>емес. Тек, елге келген шырғалаңнан шыға алмай жүрген ғой...</w:t>
        <w:br/>
        <w:t>Ол орнынан ширақ тұрып, жайнамазын жайып, құбылаға</w:t>
        <w:br/>
        <w:t>қарап тізерлей отыра қалып, бүгіндікке нешінші рет екені</w:t>
        <w:br/>
        <w:t>есінде жоқ, жаратқанға жалбарынуын бастады. Елдің-жердің</w:t>
        <w:br/>
        <w:t>иесі, панасы - ханның бас амандығын тілеп, дұға оқыды.</w:t>
        <w:br/>
        <w:t>Үлкен орданың шайқалмауын тіледі. Үлкен ханымдардың</w:t>
        <w:br/>
        <w:t>өзіне жасаған озбырлықтары көз жасымен жуылып-шайылып</w:t>
        <w:br/>
        <w:t>кеткендей көңілінде қазір еш жәбір жоқ. Жасаған иеден оларға</w:t>
        <w:br/>
        <w:t>рақымшылық сұрады. Өз көкірегіндегі күндестіктің отын</w:t>
        <w:br/>
        <w:t>өшіріп, тұңғыш рет ханның барша жамағат-жұрағаттарының,</w:t>
        <w:br/>
        <w:t>бала-шағасының тілеуін тіледі. Кімнің ісі ақ, кімнің ісі қара,</w:t>
        <w:br/>
        <w:t>оның ақ-қарасын жасаған ие өзі ажырата жатар. Тәңірінің</w:t>
        <w:br/>
        <w:t>әркімге лайық бұйырған үкімі бар шығар. Оның тезінен еш-</w:t>
        <w:br/>
        <w:t>кім құтылмақ емес... Ол өзінің жіберген пендешіліктері,</w:t>
        <w:br/>
        <w:t>астамшылығы, көңіліне күпірлік енген кездері болса, хақ</w:t>
        <w:br/>
        <w:t>тағаладан жарылқау тілеп, ұзақ мінәжат етті...</w:t>
        <w:br/>
        <w:t>Осыдан кейін бойының жеңілдегенін сезіп, отырған орнынан</w:t>
        <w:br/>
        <w:t>тұрып, төсегіне қисайған.</w:t>
        <w:br/>
        <w:t>Таң алдында түс көріпті. Баяғыда сейілге шыққандағы көз</w:t>
        <w:br/>
        <w:t>ұшында армандай бұлдыраған шоқысының биігінде жүр екен</w:t>
        <w:br/>
        <w:t>дейді. Ай толған тпақ көрінеді. Шартабақтай толықсып дәл</w:t>
        <w:br/>
        <w:t>төбеде, қол созым жерде тұрғандай-ақ. Айдың күміс сәулесі</w:t>
        <w:br/>
        <w:t>төгілген төңірек сүттей ақ нұрға малынып тұрғандай. Ай ас-</w:t>
        <w:br/>
        <w:t>тында ағарандап аппақ арлан ұшырасады. Бұның алдына</w:t>
        <w:br/>
        <w:t>келіп, алысырақ шоқиып отырып, ұзақ қарайды. Көзі - тура</w:t>
        <w:br/>
        <w:t>адамның көзіндей. Бұрын бір жерден көрген елес сияқты.</w:t>
        <w:br/>
        <w:t>бүзге қорқудың орнына, жақындағысы келеді. Сол екі арада,</w:t>
        <w:br/>
        <w:t>қайдан тап болғаны белгісіз, қап-қара көкжал бөрі бұған тура</w:t>
        <w:br/>
        <w:t>ұмтылғаны. Сонда арлан атылын келіп, әлгі тажалмен тістесе</w:t>
        <w:br/>
        <w:t>кеткені. Ырылдасып, ырсылдасып, алысып жүр. Бірі қашып,</w:t>
        <w:br/>
        <w:t>бірі қуып, ақ пен қара айқасқан алапат шайқас басталады.</w:t>
        <w:br/>
        <w:t>297</w:t>
      </w:r>
    </w:p>
    <w:p>
      <w:r>
        <w:t>ТУҒАН ҮЙДІҢ ТҮТІНІ</w:t>
        <w:br/>
        <w:t>ханымдардың айбынынан жасқанып, оңашалықты қалағаны.</w:t>
        <w:br/>
        <w:t>Иелігіндегі алақандай қамалға бөгде көздер қадалмас, жат</w:t>
        <w:br/>
        <w:t>сөздер таралмас дегені. Әйтсе де, көңіл түкпіріндегіең қастерлі</w:t>
        <w:br/>
        <w:t>тілегі - хан иесімен сиректеу болса да оңаша қалатын сәттерін</w:t>
        <w:br/>
        <w:t>әуес көзден тасада құпия ұстағысы келмеп пе өді?!</w:t>
        <w:br/>
        <w:t>“Жастық өзінің дегенін істетпей қойған ба? Өз сарайына</w:t>
        <w:br/>
        <w:t>көшкен соң Сүзге оны жұтындырын жасандыруға құлшына</w:t>
        <w:br/>
        <w:t>кірісті. Ханның өзінің қызметіне бекіткен бас сарбазы арқылы</w:t>
        <w:br/>
        <w:t>ұлыстардан небір бұлғын, сусар, қара түлкі сияқты бағалы</w:t>
        <w:br/>
        <w:t>аң терілерін, Бұхарадан келетін керуеннен асыл текті мата,</w:t>
        <w:br/>
        <w:t>қымбат жиһаздарды ерекше сұрыппен таңдап алдыртты. Өз</w:t>
        <w:br/>
        <w:t>басының сәнін былай қойғанда, нөкерлері мен қызметшілеріне</w:t>
        <w:br/>
        <w:t>дейін үлде мен бүлдеге орап, сарайға лайық ізетке, ибалы</w:t>
        <w:br/>
        <w:t>жүріс-тұрысқа, сынық мінез, қапысыз қызметкеден қойғызды.</w:t>
        <w:br/>
        <w:t>Үлкен ханым бұрынғы қамқор көнілді күтушісін алып қалып,</w:t>
        <w:br/>
        <w:t>жастау біреуін жіберген. Отауының есігін күзетуді осыған</w:t>
        <w:br/>
        <w:t>тапсырғандай. Сүзге оның үлкен орданың «мұндағы көзі,</w:t>
        <w:br/>
        <w:t>құлағы» екенін зерек зердемен сезіп білді. «Мейлі, есігімді</w:t>
        <w:br/>
        <w:t>күзетсе, күзетсін!» Ол қайта бұрынғыдан ширай түсті.</w:t>
        <w:br/>
        <w:t>Кіші ханым сарайы әп сәтте-ақ жұтынып шыға келді.</w:t>
        <w:br/>
        <w:t>Іші кірсе, шыққысыз. Әр жиһаз өз орнын тауып, бір-бірімен</w:t>
        <w:br/>
        <w:t>жарасымды үйлескен. Үлкен ордадағы ас та төк мол байлық</w:t>
        <w:br/>
        <w:t>пен асқан салтанаттың ауыр салмағынан қайысқан тәкаппар</w:t>
        <w:br/>
        <w:t>менмендігі жоқ, қайта жастықтың өзгеше жұпар лебі есетіндей</w:t>
        <w:br/>
        <w:t>жеңілдік бар. Сүзге өзі сабыр тауып, байыпты ханымдық</w:t>
        <w:br/>
        <w:t>кейіпке көшкен. Сарай билігі өзінде.</w:t>
        <w:br/>
        <w:t>Әр жердегі шағын хауыздар әуеге су моншақ бүркіп, билей</w:t>
        <w:br/>
        <w:t>жөнелгенде аспаннан күміс теңге жауғандай, жақұттамшылар</w:t>
        <w:br/>
        <w:t>күн сәулесіне ойнап, алуан түсте құлпырып, жамырай құлап</w:t>
        <w:br/>
        <w:t>жатар еді. Сылдыр қағып, құлдыраңдай аққан бұлақ та ұйық-</w:t>
        <w:br/>
        <w:t>таған көңілді түрткілеп, қытықшыл әуез қосқандай. Тың-</w:t>
        <w:br/>
        <w:t>даудан адам жалықпас.</w:t>
        <w:br/>
        <w:t>Сүзге айналасына кіл өндірдей өрендер мен жас биші қыз-</w:t>
        <w:br/>
        <w:t>дарды жинады. Сарайғажастыққатәнсипатпен көрік қосқанда</w:t>
        <w:br/>
        <w:t>осылар. Хан иесі ұлан-байтақ ұлыстағы, одан қалды ордадағы</w:t>
        <w:br/>
        <w:t>таусылмас текетірестен қажып келгенде хор қызындай өңшең</w:t>
        <w:br/>
        <w:t>қылаң ұрған бишілер мың бұралып, бір уақ көңілін сергітіп,</w:t>
        <w:br/>
        <w:t>295</w:t>
        <w:br/>
        <w:t>ТУҒАН ҮЙДІҢ ТҮТІНІ</w:t>
        <w:br/>
        <w:t>да беймәлім еді. Әйтеуір, қапы қалмастың қамымен бекініс</w:t>
        <w:br/>
        <w:t>жасап, күзетті күшейткен. Сүзгінді қорғамақ сарбаздар саны</w:t>
        <w:br/>
        <w:t>атаман Грозаның жасақтарынан анағұрлым аз еді. Қамалдың</w:t>
        <w:br/>
        <w:t>тұрған жерінің жауға оңайшылықпен алдыра қоймайтындай</w:t>
        <w:br/>
        <w:t>қорғануға оңтайлы орналасуы ғана көңілдеріне көп демеу.</w:t>
        <w:br/>
        <w:t>Бұл өзі әу баста-ақ қамалды салушылардың берік ойлаған</w:t>
        <w:br/>
        <w:t>нәрсесі секілді. Ертістің кілт иініндегі биік жарқабақтың тұ-</w:t>
        <w:br/>
        <w:t>сындағы көтеріңкі дөңестеу жерге салынған. Өзеннің суы</w:t>
        <w:br/>
        <w:t>осы қылтада арнасы тарылып, толқындана үйіріліп, көбік</w:t>
        <w:br/>
        <w:t>атып жатады. Шаһарды екі қапталынан осылайша ағысы</w:t>
        <w:br/>
        <w:t>қатты Ертіс орай ағатын. Арынды судан өтіп, оның құз</w:t>
      </w:r>
    </w:p>
    <w:p>
      <w:r>
        <w:t>жарқабағынан көтеріліп келу - қиын іс. Шаһардың алдыңғы</w:t>
        <w:br/>
        <w:t>беті - түйетайлы, жайдақтау. Ол биік дуалмен қоршалып,</w:t>
        <w:br/>
        <w:t>іргесінен аттыадамқарғыпөтеалмайтындайтереңорқазылған.</w:t>
        <w:br/>
        <w:t>Ордан өлермендікпен өткенде де тиянақсыз тік дуалға тіреліп,</w:t>
        <w:br/>
        <w:t>сырғанап түбіне құлайтын. Қамалға кірер жалғыз қақпа -</w:t>
        <w:br/>
        <w:t>жабық. Іштен де, сырттан да бекініс жасалған. Қорғанның әр</w:t>
        <w:br/>
        <w:t>тұсындағы қарауыл мұнараларынан күзет үзілмейді.</w:t>
        <w:br/>
        <w:t>.Сүзге ханым қазір тіптен оңашаланып алған. Ауық-</w:t>
        <w:br/>
        <w:t>ауық сарай аралап, хауызды тамашалап, сергуді де қойған.</w:t>
        <w:br/>
        <w:t>Қызметшілерін де, нөкерлерін де көптпақыртпайды. Шақырта</w:t>
        <w:br/>
        <w:t>қалса, олардың бұның аузына телміре қарайтындары жанына</w:t>
        <w:br/>
        <w:t>батады. Олар әлдебір жылы лебіз, жағымды жаңалық естігі-</w:t>
        <w:br/>
        <w:t>лері келетін болар. Ал, бұл не дей қойсын? Оның үстіне өзінің</w:t>
        <w:br/>
        <w:t>дәрменсіз күйін әлдекімдердің көргенінде қаламайды. Ханның</w:t>
        <w:br/>
        <w:t>мұны жұртында қалдырып кеткенінен онсыз да бәрі хабардар.</w:t>
        <w:br/>
        <w:t>Сарай жұртының алдында өзі кінәлідей жасқаншақ, төменпік</w:t>
        <w:br/>
        <w:t>күйге түскен.</w:t>
        <w:br/>
        <w:t>Күні бойы қарасын көрсетпеген есік күтуші әйел кіріп:</w:t>
        <w:br/>
        <w:t>- Қасында Мұхамедқұл ханзада бар бас сардар келіп түр, -</w:t>
        <w:br/>
        <w:t>делі.</w:t>
        <w:br/>
        <w:t>Мұхамедқұлдың атын естігенде жүрегі оқыс шоршып, солқ</w:t>
        <w:br/>
        <w:t>ете түскендей. «Неге келді екен?» Ол орнынан ебелектей ұшып</w:t>
        <w:br/>
        <w:t>тұрды. Ханымға тән байсалдылығынан айырылып, жеңіл етек</w:t>
        <w:br/>
        <w:t>әлдекімдердей шошаң ете қалғанына өзінен-өзі қуыстанып,</w:t>
        <w:br/>
        <w:t>қысылып қалды. Бұның ордасына ол баса-көктен келуге</w:t>
        <w:br/>
        <w:t>тиіс емес еді ғой. Ондай оспадар қылыққа бұл қашан рай</w:t>
        <w:br/>
        <w:t>танытыпты? Былайғы күнде: «Бұл қай басынғаны?» - деп</w:t>
        <w:br/>
        <w:t>393</w:t>
        <w:br/>
        <w:t>Шәрбану Бейсенова</w:t>
        <w:br/>
        <w:t>Сүзге оларды үш күн, үш түн айқасқан екен дейді. Әбден әл-</w:t>
        <w:br/>
        <w:t>сіреп қансыраған шақта жан дәрменмен ақ арланның азуы</w:t>
        <w:br/>
        <w:t>көкжалдың алқымына қадалып, сілкігенде созалаңдай барып,</w:t>
        <w:br/>
        <w:t>оның өлі денесі сылқ құлайды. Қаны судай аққан ақ арлан</w:t>
        <w:br/>
        <w:t>да шойнандай басып көзден ғайып болады. «Е-е-е, жақсы</w:t>
        <w:br/>
        <w:t>ит өлімтігін көрсетпейді» - деуші еді. Мынау да соның кебін</w:t>
        <w:br/>
        <w:t>танытып барады ғой деп ойлайды. Әлгінде ғана төбеде тұрған</w:t>
        <w:br/>
        <w:t>ай сары жез табақтай балқып, одан шоқтай қызарын, өзгеше</w:t>
        <w:br/>
        <w:t>батып барады екен. Сол уақытта Сүзгенің үстіне сұп-суық</w:t>
        <w:br/>
        <w:t>алденеқұлаптүскендей. Тажалдың жансызденесібасып қалған</w:t>
        <w:br/>
        <w:t>екен деп, шыңғыра шошып оянғанда, өңі-түсі екенін айыра</w:t>
        <w:br/>
        <w:t>алмай, жүрегі аттай тулан, әзіне-өзі келе алмады. Көкірегінде</w:t>
        <w:br/>
        <w:t>сүп-суық әлдене әлі де жатқандай. Сипалап еді - бас жағында</w:t>
        <w:br/>
        <w:t>жарда ілулі тұрған хан иесінің қынаптағы алтын сапты</w:t>
        <w:br/>
        <w:t>алмае қанжары төсінде жатыр. Өзі қара терге түсіп, алқынып</w:t>
        <w:br/>
        <w:t>қалыпты. Шамасы көрген түсінің ішінде өзі бірге жүргендей,</w:t>
        <w:br/>
        <w:t>дөңбекшіп шықса керек. Ілулі тұрған қанжарға сонда өзінің</w:t>
        <w:br/>
        <w:t>қолы тиіп кеткен-ау шамасы.</w:t>
        <w:br/>
        <w:t>Әлгіндегінің бәрі түсі екенін анық білсе-дағы көпке дейін</w:t>
        <w:br/>
        <w:t>оның әсерінен айыға алмады. Ертеңгісін егде әйелдердің біріне</w:t>
        <w:br/>
        <w:t>айтып, жорытуға көңілі дауаламады. «Жайсыз әңгіме естіп</w:t>
        <w:br/>
        <w:t>қалудан қорыққан. «Итті жеті қазынаның бірі» деуші еді ғой.</w:t>
        <w:br/>
        <w:t>Алапат айқаста ақ арланның жеңгенін, әйтеуір, жақсылыққа</w:t>
        <w:br/>
        <w:t>жорыды. «Иә, жаратқан ием, көрген түсім жаманшылыққа</w:t>
      </w:r>
    </w:p>
    <w:p>
      <w:r>
        <w:t>көрінер болса, одан өз ұлылығыңа сыйындым».</w:t>
        <w:br/>
        <w:t>Аққырын есік қағылғандай. Есік күзетіндегі әйел бас сар-</w:t>
        <w:br/>
        <w:t>дардың сарайға келіп тұрғанын айтты. Бір жақсылық ести</w:t>
        <w:br/>
        <w:t>тіндей жүрегі өрекпи соғып, қуана орнынан ширақ түрегелді.</w:t>
        <w:br/>
        <w:t>- Қонақжайда күте тұрсын, - ден өзі үсті-басын түзеп, жау-</w:t>
        <w:br/>
        <w:t>лығын дұрыстады. Бойын әбден тәртіпке келтіріп, сергек</w:t>
        <w:br/>
        <w:t>басып, отауынан шықты. Қонақжайдың бүйіріндегі есігінен</w:t>
        <w:br/>
        <w:t>кіріп, жібек шымылдық артындағы жұмсақ орынтағына келіп,</w:t>
        <w:br/>
        <w:t>тізе бүкті. Үлбіреген пердеден сардардың өңі анық көрініш</w:t>
        <w:br/>
        <w:t>түр: жүзі қарауытып қара қошқыл тартқан, қабағы қату;</w:t>
        <w:br/>
        <w:t>бұрынғысынан әлдеқайда қартайып кеткендей, тіпті бойы да</w:t>
        <w:br/>
        <w:t>шөге түскендей. Ханым сардардың түріне қарап, не айтпағын</w:t>
        <w:br/>
        <w:t>болжай алмады. Бірақ әлдеқандай жайсыздықты сезгендей.</w:t>
        <w:br/>
        <w:t>298</w:t>
        <w:br/>
        <w:t>ТУҒАН ҮЙДІҢ ТҮТІНІ</w:t>
        <w:br/>
        <w:t>жақсы көрген. Бауырына салып алғысы келіп, қиылып қанша</w:t>
        <w:br/>
        <w:t>сұрағанымен анасы үлкен ханымнан аса алмаған. Үлкен ханым</w:t>
        <w:br/>
        <w:t>илікпей-ақ қойғаны. Сәбидібермектүгіл, бұған жақындатпауға</w:t>
        <w:br/>
        <w:t>тырысатын... Басы бүтін бермегенмен, тым құрығанда анда-</w:t>
        <w:br/>
        <w:t>санда алып келіп, ойнатып, алданыш етуге қимады ғой. Өз</w:t>
        <w:br/>
        <w:t>мандайына бермеген соң кісіден бала сұрау бекер...</w:t>
        <w:br/>
        <w:t>Сүзге бордай үгілді. Оған өзінің ажар-көркінің, жастығы-</w:t>
        <w:br/>
        <w:t>ның, хан иесіне арнаған қылаусыз сезімінің тығыз-таяң шақта</w:t>
        <w:br/>
        <w:t>бір мысқалдай салмағы жоқ, бос алдамшы алданыштай көрініп</w:t>
        <w:br/>
        <w:t>кетті.Ханалдындақадіріболмағаны ма? Бұлханүшін, бөбектің</w:t>
        <w:br/>
        <w:t>қызықтап ойнайтын, ойнап-ойнап жалыққан қезде лақтырып</w:t>
        <w:br/>
        <w:t>тастай салатын әдемі қуыршағы есебі екен-ау. Анда-санда</w:t>
        <w:br/>
        <w:t>келіп, құмарынан шығып кетер қуыршағы ғана. Иә, иә! Бұл</w:t>
        <w:br/>
        <w:t>өзі екен-ау албырттықшпен ханның бір сәттік мейірім-мерейін</w:t>
        <w:br/>
        <w:t>шынайы кәусар сезімге балап жүрген. Ханның бір сарайы мен</w:t>
        <w:br/>
        <w:t>санаулы түндеріне ғана уақытша құқы бар жас иіс қана екен.</w:t>
        <w:br/>
        <w:t>Одан артық еш нәрсеге ұмтылма, ештеңеге дәмең болмасын...</w:t>
        <w:br/>
        <w:t>Көшкен жұртында жападан-жалғыз қалуы - соның дәлеліемес</w:t>
        <w:br/>
        <w:t>пе? Бұл ғой соны ұқпай жүрген, соншама көзсіз болар ма?..</w:t>
        <w:br/>
        <w:t>“Екіталай күнтуғандабұны ойлайтын жан баласының табыл-</w:t>
        <w:br/>
        <w:t>мағаны ма? «Астафиралла! Мен не ойлап кеттім? Хан иемнің</w:t>
        <w:br/>
        <w:t>өзінен бір дәйекті жауап болмай, мұнша неге түңілемін? Хан</w:t>
        <w:br/>
        <w:t>жасақжинап,қайтаораладыдедіемеспе? Ханныңүлкенорданы</w:t>
        <w:br/>
        <w:t>құтты орнынан қозғағанына қарағанда келген жаудың қаһары</w:t>
        <w:br/>
        <w:t>осал болмағаны ғой. Елге жау шауып, хандығына қауіп, төнген</w:t>
        <w:br/>
        <w:t>қысыл-таяң шақта осылай ойлауға қалай дәті барады? Ордасы</w:t>
        <w:br/>
        <w:t>ойсырап, жеңіліп бара жатқан тұста оны құтқару орнына кіші</w:t>
        <w:br/>
        <w:t>ханымым, нақ сүйерім қалып барады деп қалай қайырылсын?!</w:t>
        <w:br/>
        <w:t>Оған мұрсаты да болмаған ғой». Хан иесін еш жамандыққа</w:t>
        <w:br/>
        <w:t>қимады. Үлкен ордасын жат аяғы баспаған, қауіп-қатерден ада</w:t>
        <w:br/>
        <w:t>жерге жайғастырған соң айналып келері хақ. «Жасағанның өзі</w:t>
        <w:br/>
        <w:t>жар болғай».</w:t>
        <w:br/>
        <w:t>Осы ойдан көңілі сәл де болса, байыз тапқандай. Ол енді</w:t>
        <w:br/>
        <w:t>күндіз-түні хан иесінің үлкен орданы шып-шырғасын шығар-</w:t>
        <w:br/>
        <w:t>май, жайлы қонысқа қондыруын тәңірінен шын тіледі. Басқа</w:t>
        <w:br/>
        <w:t>амалыда қалмағандай. Хан иесінің алтын басы аман болса, ерте</w:t>
        <w:br/>
        <w:t>ме, кеш пе, әйтеуір бір іздеп келері шүбәсіз. Оған көңілі кәміл</w:t>
        <w:br/>
        <w:t>сенгендей. Оған дейін тек мына іргеге келіп алып, масайрап</w:t>
      </w:r>
    </w:p>
    <w:p>
      <w:r>
        <w:t>301</w:t>
        <w:br/>
        <w:t>Шәрбану Бейсенова</w:t>
        <w:br/>
        <w:t>тыс жылылштыраймен жалт қарағаны бар емес пе? Тұсынан өте</w:t>
        <w:br/>
        <w:t>беріп, кіші ханымның жанкүйер болып отырғанын байқаған</w:t>
        <w:br/>
        <w:t>болар, жігіт те басын иіп, ізет білдіргенін қайтерсің?! Қас-қа-</w:t>
        <w:br/>
        <w:t>ғым сәтте өте шыққан бір құйын. Соған дейін ескерусіз қал-</w:t>
        <w:br/>
        <w:t>мапты...</w:t>
        <w:br/>
        <w:t>..Оның осы бір жастық аңғалдығын ордадағы көп көз</w:t>
        <w:br/>
        <w:t>жамырай сан-саққа жүгіртсе керек. Осы қылығы үшін-ақ қара</w:t>
        <w:br/>
        <w:t>есеккетеріс мінгізіп жібермегеніне шүкір...</w:t>
        <w:br/>
        <w:t>Күтушілігінде жүрген ақ пейілді, абзал жүректі кейуана</w:t>
        <w:br/>
        <w:t>осының бәрін жаны күйіне жеткізіп еді. Сырт көзден өте сақ</w:t>
        <w:br/>
        <w:t>болуды қамыға отырып ұғындырған. Бұның жаңсақ баспауын</w:t>
        <w:br/>
        <w:t>қатты уайым қылушы еді... «Ғазиз жан, жаның жаннатым</w:t>
        <w:br/>
        <w:t>болсын».</w:t>
        <w:br/>
        <w:t>Ордадағы жиын-тойларда оны одан кейін де көрген. Оның</w:t>
        <w:br/>
        <w:t>«Көшім ханның қара семсері» атанған атақты батыр, Ібір-Сібір</w:t>
        <w:br/>
        <w:t>жұртына ғана емес ойдағы ойратқа, қырдағы қазаққа тегіс</w:t>
        <w:br/>
        <w:t>танымал, ханның немереінісі Мұхамедқұл ханзадаекенік естіп</w:t>
        <w:br/>
        <w:t>білген. Бірақ алдыңғы ашы сабақтан жүрегінің шайлыққаны</w:t>
        <w:br/>
        <w:t>сонша - қайтіп оған көзін көтеріп қарауға дәті бармаған.</w:t>
        <w:br/>
        <w:t>Үлкен ханымдармен әлдеқалай басы қосыла қалған жерде</w:t>
        <w:br/>
        <w:t>Ретті-ретсіз Мұхамедқұл ханзаданың атын әдейі бір айтып</w:t>
        <w:br/>
        <w:t>қалатындар көпке дейін табылып жүрді. Ондай іліп-талған</w:t>
        <w:br/>
        <w:t>сөздер шаншудай қадалып, қарадай жаны күйетін. Жалқы рет</w:t>
        <w:br/>
        <w:t>жалт қарағанына жазықты болыпты. Кіші ханымды мұқатып,</w:t>
        <w:br/>
        <w:t>қыжырта беру үшін қасақана айтатындай. Ал, сыртынан не</w:t>
        <w:br/>
        <w:t>деп күстаналайтындарын бір құдай білсін! Ол қаңқу ханның</w:t>
        <w:br/>
        <w:t>құлағына жеттіме, жетпеді ме, оны Сүзге анық білген емес. Хан</w:t>
        <w:br/>
        <w:t>иесінің «ләм-мим» демегеніне қарағанда күндестерінің өсегі</w:t>
        <w:br/>
        <w:t>жел күйі қалса керек. Хан басымен пыш-пыпа сөзді қаперіне</w:t>
        <w:br/>
        <w:t>алса, кім болғаны... )</w:t>
        <w:br/>
        <w:t>Бұның үлкен ханымдардан жазықсыз жапа шегуінің ое:</w:t>
        <w:br/>
        <w:t>бепкері болған сол ханзада - міне, сарайына келіп отыр.</w:t>
        <w:br/>
        <w:t>Қадірлі қонағы ретінде қуана қарсы аларын да, оспадар қылық</w:t>
        <w:br/>
        <w:t>санап, қапаланарын да білмеді. Мұхамедқұлдың іздеп келуі-</w:t>
        <w:br/>
        <w:t>бұл күтпеген тосын жайт болып тұр.</w:t>
        <w:br/>
        <w:t>Оның бас сардармен әңгімелесіп отырған түрін көргенде бой-</w:t>
        <w:br/>
        <w:t>ын жеңіл діріл билеп, қалтырап кеткендей. «Қуанған да бір,</w:t>
        <w:br/>
        <w:t>306</w:t>
        <w:br/>
        <w:t>ТУЕАН ҮЙДІҢ ТҮТІНІ</w:t>
        <w:br/>
        <w:t>болып түскен күнінен қызметшілікке келген мосқал әйел</w:t>
        <w:br/>
        <w:t>ашып айтпаса да, тұспалмен, ишарамен ұғындыратын. Жоас-</w:t>
        <w:br/>
        <w:t>тық албырттықпен шоқ басудан сақтандыратын. Бір аймақты</w:t>
        <w:br/>
        <w:t>тұтас билеген қаһарлы ханға лайық ханым болудың, үлкен</w:t>
        <w:br/>
        <w:t>ханымдармен тіл табыса білудің қыр-сырын ұғындыратын.</w:t>
      </w:r>
    </w:p>
    <w:p>
      <w:r>
        <w:t>Тіл табыса алмаса, өзінің соры. Ол өзі қарпадай қыз күнінде</w:t>
        <w:br/>
        <w:t>қыпшақдаласындабіржаугершіліктеқолғатүсіп,ханордасына</w:t>
        <w:br/>
        <w:t>әкелінген көрінеді. Содан қызметшілікке қалдырылып, хан-</w:t>
        <w:br/>
        <w:t>ның сарай күтушісі міндетін атқарып келген. Сүзге келген</w:t>
        <w:br/>
        <w:t>күннен бұған пейілінің түскені. Әлдебір жамағайынындай</w:t>
        <w:br/>
        <w:t>іш тартып, жабыққанда жанынан табылып, шашынан сипап,</w:t>
        <w:br/>
        <w:t>аялап бағатын. Сонда артында қалған ел-жұрты, анасы есіне</w:t>
        <w:br/>
        <w:t>түсіп, оның кеудесіне басын қойып, егіліп тұрып жылап</w:t>
        <w:br/>
        <w:t>алушы еді. Кейуана кейде: «Ей, бейкүнә жан, ендігі күнің не</w:t>
        <w:br/>
        <w:t>болар екен?» - дегендей, бұған елжірегені белгісіз, мүсіркегені</w:t>
        <w:br/>
        <w:t>белгісіз екіұштылау жымиыспен үнсіз қарап қалатын.</w:t>
        <w:br/>
        <w:t>Хан ордасындағы өз орны үшін өзі ширақ қам-қаракет жаса-</w:t>
        <w:br/>
        <w:t>маса, көп күндестерінің құрған зымиян торына шырмаларын</w:t>
        <w:br/>
        <w:t>әйелдік әлдебір құпия тылсым түйсікпен сезін білгендей. Кө-</w:t>
        <w:br/>
        <w:t>кірегінде намыс оты маздап, әр түрлі ойға жетелейтін. Хан-</w:t>
        <w:br/>
        <w:t>ның келер әрбір күнін тағатсыздана күтетін болды. Кейде</w:t>
        <w:br/>
        <w:t>хан да мұның төзімін тоздырып, үзілер шегіне жеткенше ат</w:t>
        <w:br/>
        <w:t>ізін салмай кететін. Қайткенде де, ол хан иесінің өзіне деген</w:t>
        <w:br/>
        <w:t>ыстық пейіліне шек келтірген емес. Мейлі, аса сиректеу болса</w:t>
        <w:br/>
        <w:t>да, осы бір егде жанның бұған мейірлене қарайтын шақтары</w:t>
        <w:br/>
        <w:t>бар. Сол сәтте оның жанарында тек өзіне ғана арналғандай</w:t>
        <w:br/>
        <w:t>қастерлі қимас сезім жататындай. Адамның көзі мен шынайы</w:t>
        <w:br/>
        <w:t>сезімі алдамақ емес. Сүзге оны сезбейді емес. Көңіліне сол</w:t>
        <w:br/>
        <w:t>демеу. Мұның уылжыған жастығы мен балғын көркін көре</w:t>
        <w:br/>
        <w:t>алмаған кәп күндестің тарататын қаңқу сөздерінен хан иесінің</w:t>
        <w:br/>
        <w:t>бауырына тығылып алып, қорғанғысы келетін...</w:t>
        <w:br/>
        <w:t>Бірде ханның рұқсатымен, ордадағы ішқұсалықтан көңіл</w:t>
        <w:br/>
        <w:t>сергіту үшін, нөкер қыздарымен шаһар сыртына шығып, бой</w:t>
        <w:br/>
        <w:t>жазып қайтқаны бар. Сыртқа шығысымен саф ауада көкірегі</w:t>
        <w:br/>
        <w:t>ашылып, бойы ширап сала берді. Еркіндіккене жетсін?! Көңілі</w:t>
        <w:br/>
        <w:t>құстай қалықтап, ұшуға талпынады. Әттен, қанаты жоқ. Өзі</w:t>
        <w:br/>
        <w:t>юекен сайын даласын еске салатын кең жазира, сулы, нулы</w:t>
        <w:br/>
        <w:t>алқап көзіне ыстық көрініп, көңілі сүйінді. Сол күні армансыз-</w:t>
        <w:br/>
        <w:t>291</w:t>
        <w:br/>
        <w:t>ТУҒАН ҮЙДІҢ ТҮТІНІ</w:t>
        <w:br/>
        <w:t>ұлыстарға көшіру керек пе деп ойласып отырмыз. Үлкен ордаға</w:t>
        <w:br/>
        <w:t>барып қосыламын дейсіз бе, басқа ұлыстан қоныс тебесіз бе, өз</w:t>
        <w:br/>
        <w:t>ықтиярыңызда. Біз сіздің қызметіңізге әзірміз. Жат қолында</w:t>
        <w:br/>
        <w:t>қалмаудың қаракетін жасаңыз.</w:t>
        <w:br/>
        <w:t>Ханым тіл қата алмай қалды. Ордасына төніп келе жатқан</w:t>
        <w:br/>
        <w:t>аждаһаның беті мынабіріегде,біріжассарбаздың айтқанындай</w:t>
        <w:br/>
        <w:t>гоншалықты жойқынекеніраспа? Бәлкім, олайемес,бұлардікі</w:t>
        <w:br/>
        <w:t>қауіп ойлағандікі шығар. Оның санасында әр қилы ойлар ми-</w:t>
        <w:br/>
        <w:t>дай араласып, тез қажытып жіберді.</w:t>
        <w:br/>
        <w:t>Хан иесі қан жұтып, шайқасып жатқанда оның қасынан</w:t>
        <w:br/>
        <w:t>табылмай, бас батырының бұл жүрісі, қай жүріс? Ә... Әлгінде</w:t>
        <w:br/>
        <w:t>елді-жерді шолып, жаудың бет алысын бағдарлауға келдім</w:t>
        <w:br/>
        <w:t>демеді ме? Хош...</w:t>
        <w:br/>
        <w:t>Бүгінге осы естіген кептері де жетер.</w:t>
        <w:br/>
        <w:t>- Мырзалар, біздің жай-күйімізді ойлап, қамқор көңіл</w:t>
        <w:br/>
        <w:t>танытқандарыңызға Алла разы болсын. Ойлануға мұрсат бе-</w:t>
        <w:br/>
        <w:t>ріңіздер.</w:t>
      </w:r>
    </w:p>
    <w:p>
      <w:r>
        <w:t>- Әлбетте, ханым!</w:t>
        <w:br/>
        <w:t>- Мұхамедқұл ханзадаға атын тынықтырып, аялдай тұруға</w:t>
        <w:br/>
        <w:t>пәрмен болса...</w:t>
        <w:br/>
        <w:t>- ЖЖауабымды ертеңге дейін тосыңыздар. Одан көп соз-</w:t>
        <w:br/>
        <w:t>баспын.</w:t>
        <w:br/>
        <w:t>Бұл- ханзадаға сарайда ертеңге дейін ғана қалуғарұқсат де-</w:t>
        <w:br/>
        <w:t>гені еді. Оны екі сардар да анық ұғынды.</w:t>
        <w:br/>
        <w:t>Олар қайыр-хош айтысып, орындарынан көтерілді.</w:t>
        <w:br/>
        <w:t>Мұхамедқұлдың алып келген хабары ханымды басқа</w:t>
        <w:br/>
        <w:t>ұрғандай есеңгіретіп тастап еді. Ол қонақжайда орнынан тап-</w:t>
        <w:br/>
        <w:t>жыла алмай, отырып қалды. Буын-буынының әлі кетіп, күту-</w:t>
        <w:br/>
        <w:t>шілерінің сүйемелдеуімен шаққа тұрып, отауына сүйретіліп,</w:t>
        <w:br/>
        <w:t>врең жеткен. Дүние төңкеріліп, асты-үстіне түскендей. Ха-</w:t>
        <w:br/>
        <w:t>нымдық өрлігі де, пендешілік тәкаппарлығы да, күллі сән-</w:t>
        <w:br/>
        <w:t>салтанатымен хан иесі екеуінің жұмаққа балайтын сарайының</w:t>
        <w:br/>
        <w:t>дакүл-талқаны шыққандай. Алдан күткен жақсылықтары мен</w:t>
        <w:br/>
        <w:t>аңсарлы арманы ше?</w:t>
        <w:br/>
        <w:t>Әлгінде естіген зұлматтарын ой сорабынан әлденеше өткіз-</w:t>
        <w:br/>
        <w:t>генде де, келер күнін анық-қанық елестете алмаса да жаны</w:t>
        <w:br/>
        <w:t>қарадай шотпынды. Төңірегі - тұман, ертеңі - күмән. Алаңсыз</w:t>
        <w:br/>
        <w:t>өткізген ханымдық қызық дәурені бұдан ақырын-ақырын</w:t>
        <w:br/>
        <w:t>31</w:t>
        <w:br/>
        <w:t>ТУҒАН ҮЙДІҢ ТҮТІНІ</w:t>
        <w:br/>
        <w:t>- Сен сүйегінен ақсүйектік үзілмеген сұлтанның қызы,</w:t>
        <w:br/>
        <w:t>туғаннан бетіңе егікім жел болып тимеген соң, Сүзге сұл-</w:t>
        <w:br/>
        <w:t>танаймын деп, орда низамына мойынсұнғың келмеді. Әке</w:t>
        <w:br/>
        <w:t>үйіндегідей еркіндікті аңсадың, - деп әзәзіл тап-тап береді.</w:t>
        <w:br/>
        <w:t>- Тіпті де олай емес. Мен ордадағы хан иесінің шығарған</w:t>
        <w:br/>
        <w:t>көпке ортақ низамына емес, өзіме жасалған күндестердің</w:t>
        <w:br/>
        <w:t>әділетсіз қысымына шыдай алмадым, - деп ақталады бейкүнә,</w:t>
        <w:br/>
        <w:t>періште ой. |</w:t>
        <w:br/>
        <w:t>- Беу, шіркін! Әділетсіз деші? Ендеше айтшы, жаңа ғой</w:t>
        <w:br/>
        <w:t>ген, иә сен, Мұхамедқұл ханзаданың сарайыңа келіп тұрғанын</w:t>
        <w:br/>
        <w:t>естігенде қуандың ғой? Иә, қуандың... Мен білемін, сенің неге</w:t>
        <w:br/>
        <w:t>қуанғанынды. Сен оған іштартасынң, алғаш көргеннен-ақ сенің</w:t>
        <w:br/>
        <w:t>оған көңілің құлаған...“Жас ханзадада көңілің бар... Әлі ұмыта</w:t>
        <w:br/>
        <w:t>алмай жүргенің содан...</w:t>
        <w:br/>
        <w:t>- О, тоба-ай! Сен, найсап, не деп кеттің? Мені өз көкірегімде</w:t>
        <w:br/>
        <w:t>пісіп-жетілген сен де кінәлайын дедің бе? Сені баяғыда-ақ</w:t>
        <w:br/>
        <w:t>аяусыз жұлып тастауым керек еді...</w:t>
        <w:br/>
        <w:t>- Енді мені жұлып тастай алмайсың. Мені алдай да ал-</w:t>
        <w:br/>
        <w:t>майсың. Сен ордадағы қысымнан қашқан жоқсың... Сен өзіңе</w:t>
        <w:br/>
        <w:t>сенімсіздігіңнен қаштың... Иә, иә! Тұлданбай-ақ қой. Дәл</w:t>
        <w:br/>
        <w:t>солай...</w:t>
        <w:br/>
        <w:t>- Олнеқылған сенімсіздік? Не айтыш тұрсың өзің?</w:t>
      </w:r>
    </w:p>
    <w:p>
      <w:r>
        <w:t>- Үлкен ордада отырсаң, күндердің күнінде Мұхамедқұлға</w:t>
        <w:br/>
        <w:t>деген көңілің сыр беріп алуы мүмкін еді ғой... Ханзадамен</w:t>
        <w:br/>
        <w:t>жүздеспес үшін қамалға қамалдың...</w:t>
        <w:br/>
        <w:t>- Далбасаламай, тоқтат енді. Менің хан иесіне адал екеніме</w:t>
        <w:br/>
        <w:t>күмәнің бар ма? Сандалмай жайыңа жүр...</w:t>
        <w:br/>
        <w:t>- Ә, шамданайын дедің ғой?! Шымбайыңа батып кетті ме?</w:t>
        <w:br/>
        <w:t>Шындық қашан да солай.</w:t>
        <w:br/>
        <w:t>- Менің хан иеме адал қосақ екеңім, әуелі - құдайға, сосын -</w:t>
        <w:br/>
        <w:t>үлкен ханымдар мен олардың әлекедей жаланған ұлдарына</w:t>
        <w:br/>
        <w:t>дейін анық. Әйтпегенде мені әлдеқашан жарып тастар еді.</w:t>
        <w:br/>
        <w:t>- Йә, оның рас. Дегенмен ханзадаға көңілің түскенін бүрке-</w:t>
        <w:br/>
        <w:t>мелеу үшін бөлініп, көштің. Оны мойында... Міне, соның аяғы</w:t>
        <w:br/>
        <w:t>осыған әкеліп отыр. )</w:t>
        <w:br/>
        <w:t>- Ханзадамен осыған шейін жүздесіп, тіндеспесем оған</w:t>
        <w:br/>
        <w:t>қалай көңілім түсіп, іштартпақпын?</w:t>
        <w:br/>
        <w:t>313</w:t>
        <w:br/>
        <w:t>Шәрбану Бейсенова</w:t>
        <w:br/>
        <w:t>күнде жасын ойнататын от қарулары бар. Біздің сарбаздарды</w:t>
        <w:br/>
        <w:t>қылыштасар, найзаласар жерге жеткізбей алдан тосып, от</w:t>
        <w:br/>
        <w:t>қаруларын атып, жай түскендей жайпап тастап жатыр.</w:t>
        <w:br/>
        <w:t>- Алла, өзің сақтай гөр! - Сүзге ханым шошып, мұның бәрін</w:t>
        <w:br/>
        <w:t>маған неге айтып отырсындар дегендей үрейлі жүзбен екеуіне</w:t>
        <w:br/>
        <w:t>қараған.</w:t>
        <w:br/>
        <w:t>- Хан иеміздің Ертіс-Тобыл бойына таяу арада қайрылып</w:t>
        <w:br/>
        <w:t>келу-келмеуі екіталай бола ма деп қауіп ойлап отырмыз.</w:t>
        <w:br/>
        <w:t>Ханның қазір сергелдеңге түскен жайы бар... Қосынында да</w:t>
        <w:br/>
        <w:t>шығын көп.</w:t>
        <w:br/>
        <w:t>Ханым арқасын аяз қарығандай бойы мұздап, қалтырап қоя</w:t>
        <w:br/>
        <w:t>берді.</w:t>
        <w:br/>
        <w:t>- Ханым, «Торғай күн жауса - балапанын, бұршақ жауса-</w:t>
        <w:br/>
        <w:t>өз басын қорғайды» деген. Қапы қалмаңыз.</w:t>
        <w:br/>
        <w:t>«Қапы қалмаңыз». «Қапы қалмаңыз». Бұл не дегендері?</w:t>
        <w:br/>
        <w:t>Ауыр тыныштық орнады. Сүзге ханым екі сардардың сонда</w:t>
        <w:br/>
        <w:t>басты айтпағы не екенін жете ұғына алмай отырғаны. Бәрі</w:t>
        <w:br/>
        <w:t>буалдыр, тұманды дүние. Бұған дейін жау шабады дегенді</w:t>
        <w:br/>
        <w:t>Сүзге естіп, біліп пе? Оның көкейіне бір күмәнді сауал оралды.</w:t>
        <w:br/>
        <w:t>- Мұхамедқұл ханзада, - Сүзге оның есімін тұңғыш рет</w:t>
        <w:br/>
        <w:t>дауыстап атады. - Сізді біздей әлсіз жанға хан ием жұмсады</w:t>
        <w:br/>
        <w:t>ма?</w:t>
        <w:br/>
        <w:t>Сұрақ жауапсыз қалды. Ханзаданың тура жауаптан тайсақ-</w:t>
        <w:br/>
        <w:t>таған түрі бар, үнсіздігі содан. Хан жіберді дейін десе, ол</w:t>
        <w:br/>
        <w:t>жалған. Өз ықтиярыммен келдім дейін десе, ол да хан ағасына</w:t>
        <w:br/>
        <w:t>жасаған опасыздығындай. Екі жауаптың да Сүзге ханымға</w:t>
        <w:br/>
        <w:t>оңай тимесі аян.</w:t>
        <w:br/>
        <w:t>Ханым бірден түсінді. Алдияр хан иесі жұмсамаған. Өз пат-</w:t>
      </w:r>
    </w:p>
    <w:p>
      <w:r>
        <w:t>ша көңілінің жетегінде келген. Оның аяғы неге апарып соқ-</w:t>
        <w:br/>
        <w:t>тырарын тағы ойлап отырмағандай. Батыр - аңғал деген осы.</w:t>
        <w:br/>
        <w:t>Сүзгенің ойы - астаң-кестең. Хан иесінің үнсіз кетуі қалай деп</w:t>
        <w:br/>
        <w:t>жүрсе, өзі сергелдеңге түскен жайы бар екен ғой. Алла, жазған-</w:t>
        <w:br/>
        <w:t>ай!</w:t>
        <w:br/>
        <w:t>Едәуір үнсіздіктен кейін ханзада үзілген әңгіме ауанын</w:t>
        <w:br/>
        <w:t>басқаша сабақтады. Үні нық. Өзіне-өзі сенімді адамның түрі.</w:t>
        <w:br/>
        <w:t>- Ханым, бұлай беймарал отыра беруіңіз қауіпсіз емес.</w:t>
        <w:br/>
        <w:t>Ендігі нысана сіздің сарай болар ма екен деп аңдаймыз. Жат</w:t>
        <w:br/>
        <w:t>пиғылдылар аяғы мұнда жетпей тұрғанда, сізді де ішкі</w:t>
        <w:br/>
        <w:t>310</w:t>
        <w:br/>
        <w:t>Шәрбану Бейсенова</w:t>
        <w:br/>
        <w:t>алдыңғы жағына жұқа тар шілтер ұсталған сәнді қалпақ</w:t>
        <w:br/>
        <w:t>киетін. Нөкерлерімен оңаша қалған сәтінде шілтерді қайырып</w:t>
        <w:br/>
        <w:t>қойып, ер қарасы көрінсе, төмен түсіріп алатын.</w:t>
        <w:br/>
        <w:t>Сарай ісінің қам-қаракетімен өзімен сөйлескісі келген кісіні</w:t>
        <w:br/>
        <w:t>дерде артында отырып, әбден көріп, ішікі пиғылын танып ал-</w:t>
        <w:br/>
        <w:t>ғанша тіл қатпайтын.</w:t>
        <w:br/>
        <w:t>Қазір де сырттан көз тастап, ханзада мен бас сарбаздың қү-</w:t>
        <w:br/>
        <w:t>бір-күбір әңгімесіне құлақ салды. Мұхамедқұл ханзада жат</w:t>
        <w:br/>
        <w:t>жұрттықтар жайын айтып отырса керек. Қүнқақты қара-</w:t>
        <w:br/>
        <w:t>торы өңінде абыржу бар, қабағы қатулы сияқты. Алыс жол-</w:t>
        <w:br/>
        <w:t>дан қажын келгені танылды. Ханзаданың осы бір түрінің</w:t>
        <w:br/>
        <w:t>өзі Сүзге ханымға хан иесінің жай-күйінің бұл ойлағандай</w:t>
        <w:br/>
        <w:t>еместігін сездіргендей еді. Ханзаданың бұл келісінің өзіне бір</w:t>
        <w:br/>
        <w:t>жайсыздығы барын болжады, жүрек тұсы оқыс шаншып кетті,</w:t>
        <w:br/>
        <w:t>Бұдан әрі үнсіз отыра беруге қолайсызданып, тамағын ке-</w:t>
        <w:br/>
        <w:t>неп, жеңіл жөткірінді.</w:t>
        <w:br/>
        <w:t>Екі сардар да орындарынан лып көтеріліп, шымылдық тұ-</w:t>
        <w:br/>
        <w:t>сына келіп, оң тізелерін бүгіш, бастарын иіп, ханымға тәжім</w:t>
        <w:br/>
        <w:t>ишаратын білдірді.</w:t>
        <w:br/>
        <w:t>- Алла жар болғай, ханым, сізге!</w:t>
        <w:br/>
        <w:t>- Алла жар, ханым!</w:t>
        <w:br/>
        <w:t>- Біздің жар басында жалғыз қалған күркемізге хош ке-</w:t>
        <w:br/>
        <w:t>ліпсіз, ханзада мырза! - Тамағына өксік тығылғандай даусы</w:t>
        <w:br/>
        <w:t>біртүрлі әрі толқи, әрі мұңын шаққандай жаси, құмығып</w:t>
        <w:br/>
        <w:t>шықты. Алайда үнінде кіналаудан гөрі наздануы басым. Осы</w:t>
        <w:br/>
        <w:t>бір ауыз сөзде хан иесіне деген өкпелі райы да, замандасқа</w:t>
        <w:br/>
        <w:t>айтылар назы да, өз басының мүшкіл халіне наласы да сыйып</w:t>
        <w:br/>
        <w:t>жатқандай еді. Ханзада да оны бек жақсы түсінгендей, одан</w:t>
        <w:br/>
        <w:t>арғы сөзін айта алмай, тосылып қалды.</w:t>
        <w:br/>
        <w:t>- Базынаңыз орынды, ханым, - дей берді, басын одан сайын</w:t>
        <w:br/>
        <w:t>иіп.</w:t>
        <w:br/>
        <w:t>Сүзге ханым бойын тез жиып алды. Боркемік әлдекімдей</w:t>
        <w:br/>
        <w:t>босағанын сездірмей, елжіреуік сезімге ерік бермей, келесі</w:t>
        <w:br/>
        <w:t>кезекте хан иесінің есендігін сұрауы керектігін ұқты.</w:t>
      </w:r>
    </w:p>
    <w:p>
      <w:r>
        <w:t>- Бәріміздің қорғанымыз, жұрты үшін жанын інүберекке</w:t>
        <w:br/>
        <w:t>түйіп жүрген айбынды, асылзада ханымыз сау-саламат болар?</w:t>
        <w:br/>
        <w:t>і -“Иә, ханым!Осыдан бірер күн бұрын мен жау бетін барлауға</w:t>
        <w:br/>
        <w:t>аттанғанда хан иеміз, Тәңірінің жар болуының арқасында,</w:t>
        <w:br/>
        <w:t>308</w:t>
        <w:br/>
        <w:t>ТУЕАН ҮЙДІҢ ТҮТІНІ</w:t>
        <w:br/>
        <w:t>қорыққан да бір». Неден қорқып, неге қуанады? Өзіне де тү-</w:t>
        <w:br/>
        <w:t>сініксіз.</w:t>
        <w:br/>
        <w:t>Содан бері қаншама жыл өтті, қаншама су ақты. Әйтсе</w:t>
        <w:br/>
        <w:t>де, оны ат ойыны үстінде алғаш көргендегі жылы әсері әлі</w:t>
        <w:br/>
        <w:t>суымаған қалпы көңілінің ең бір елеусіз түкпірінен қаз-қалпы</w:t>
        <w:br/>
        <w:t>лыцып шыға келгені.</w:t>
        <w:br/>
        <w:t>Ханзаданың бүгінгі тұрнатына қарап, ат үстінде шырқ</w:t>
        <w:br/>
        <w:t>үйірілген солқылдаған жас мырзаны іздегендей. Ол тұлғасы</w:t>
        <w:br/>
        <w:t>бұрынғыдан сомдалып, көріктенетүскендей. Биік қабағы, отты</w:t>
        <w:br/>
        <w:t>жанары, айбынды, сұсты келбеті - ер жігіттің кемел шағына</w:t>
        <w:br/>
        <w:t>келгенін айқын білдіргендей...</w:t>
        <w:br/>
        <w:t>Әйтсе де, Сүзге хаңым оған ұзақ көз тоқтатпай, жанарын</w:t>
        <w:br/>
        <w:t>алып қаша берді. «Бұл сен көруге тиіс емес келбет пен дидар,</w:t>
        <w:br/>
        <w:t>көрік. Пиғылыңа ие бол», - деп, бұның абыройын шыр-пыр</w:t>
        <w:br/>
        <w:t>қорғаушы баяғы кейуана келіп құлағына сыбырлап тұрғандай,</w:t>
        <w:br/>
        <w:t>сескеніп қалды.</w:t>
        <w:br/>
        <w:t>...Ат ойыны оқиғасынан кейін ол жас та болса, тез ширады.</w:t>
        <w:br/>
        <w:t>Ордадағы қақсал ханымдар мен олардың нөкерлеріне әжуа</w:t>
        <w:br/>
        <w:t>болғаны көкірегін тызылдатып, намысын шабақтап, жігерін</w:t>
        <w:br/>
        <w:t>жанығандай. Ордадағы жиындарда хан жамағаттарымен бас-</w:t>
        <w:br/>
        <w:t>тары қосыла қалса, орауыштын мейлінше төмен түсіре тұм-</w:t>
        <w:br/>
        <w:t>шалап тартып, көзін жерден көтермеген бойы тапжылмай</w:t>
        <w:br/>
        <w:t>отыруға да дағдыланды. Оны бұған үйреткен хан ордасындағы</w:t>
        <w:br/>
        <w:t>қатал ойын. Паранжа кимеді, алайда жүзін көлегейлеудің</w:t>
        <w:br/>
        <w:t>кебір жарасымды түрін тауып алды. Оған қалай киінсе де,</w:t>
        <w:br/>
        <w:t>жаулығынқалайтартсада жарасымтабакететін. Жастығымен,</w:t>
        <w:br/>
        <w:t>кербез келбетімен үйлесіп, ерекшелендіре түсті. Хан иесіне де</w:t>
        <w:br/>
        <w:t>бұл сәні ұнайтын секілді. Бетінен қақпады. Маңдайын жауып,</w:t>
        <w:br/>
        <w:t>одан төмен жеңіл перде тағып жүретін де кезі бар-ды. Ордадағы</w:t>
        <w:br/>
        <w:t>низам оны ешкімнің жүзіне тіке қарамауға, дидарың ашып,</w:t>
        <w:br/>
        <w:t>ешкімге көрінбеуге үйреткені соншалық - қазір Мұхамедқұл</w:t>
        <w:br/>
        <w:t>ханзадаға ұзағырақ қарағанына әзі қарадай қысылғандай.</w:t>
        <w:br/>
        <w:t>Сөйтсе-дағы Сүзге ханым жеке сарайға шыққалы іште</w:t>
        <w:br/>
        <w:t>жүзің ашып жүретін болған. Қызметіндегі ер жігіттермен</w:t>
        <w:br/>
        <w:t>перде артында отырып: тілдесетін. Бұл бір жағы, өзіне қыз-</w:t>
        <w:br/>
        <w:t>метіндегілерді тым жақын жібермей, алшақ ұстауға оңтайлы</w:t>
        <w:br/>
        <w:t>ші. Сарайішінде қыдырғанда,шаһарсыртынаатпен, қайықпен</w:t>
        <w:br/>
        <w:t>сейілге шыққанда еуропалық үлгідегі етегі жалпақ, әрі оның</w:t>
        <w:br/>
        <w:t>307</w:t>
        <w:br/>
        <w:t>ТУҒАН ҮЙДІҢ ТҮТІНІ</w:t>
      </w:r>
    </w:p>
    <w:p>
      <w:r>
        <w:t>- Ойлана-ойлана осындай тоқтамға келдім. Шартымды ата-</w:t>
        <w:br/>
        <w:t>манға барып, түгел жеткізіңіз. Арғы жағын оның жауабына</w:t>
        <w:br/>
        <w:t>қарай көріп аламыз.</w:t>
        <w:br/>
        <w:t>Бас сардар қатты қиналды. Атаман Грозаға келіссөзге жү-</w:t>
        <w:br/>
        <w:t>ретіндей басқа жанның реті де жоқ-ты.</w:t>
        <w:br/>
        <w:t>Шаһар қақпасы сарт ашылып, ішінен қолына ақ орамал ұс-</w:t>
        <w:br/>
        <w:t>таған егде сарбаз шыққанын көрген жау жасақтары елеңдесіп</w:t>
        <w:br/>
        <w:t>қалды. Оны атаман Грозаның шатырына ертіп апарған. Атаман</w:t>
        <w:br/>
        <w:t>бар ашуын жиып, көзінен айбарын танытып, бітімге баяғыда</w:t>
        <w:br/>
        <w:t>келулерін керек еді дегендей ойқастап, ары-бері жүріп алды.</w:t>
        <w:br/>
        <w:t>Өзі бұрқырап, сөйлеп жүр. Арасында бұған төніп-төніп кетеді.</w:t>
        <w:br/>
        <w:t>Оның даусынан ызғар дебі тарайын дегенде:</w:t>
        <w:br/>
        <w:t>- Атаман мырза, еліңді, жеріңді, үй-жайынды тастап, сен</w:t>
        <w:br/>
        <w:t>ге біреудің пәрменің орындан жүрсің. Осы жасымда мен де</w:t>
        <w:br/>
        <w:t>ханымның аманатын арқалап келіп отырмын. Екеуміздің де</w:t>
        <w:br/>
        <w:t>міндетіміз ауыр. Тыңдауыңыз қажет. Әйтпесе, меңің басым</w:t>
        <w:br/>
        <w:t>кетеді, - деп қолының қырымен желкесін орып көрсетті.</w:t>
        <w:br/>
        <w:t>Қаншама ашуы қысып тұрса да атаманның жүзі жылиын</w:t>
        <w:br/>
        <w:t>деді:</w:t>
        <w:br/>
        <w:t>- Ханымыңның сәлемін айт!</w:t>
        <w:br/>
        <w:t>- Айтсам, Сүзге ханым атаман Гроза ер эігіт емес це?</w:t>
        <w:br/>
        <w:t>Ханымның өтінішін қабыл алар деп отыр.</w:t>
        <w:br/>
        <w:t>- Ол қандай шарт?</w:t>
        <w:br/>
        <w:t>- Ханым сізден үші нәрсе өтінеді. Әуелі шаһар жұртына бос-</w:t>
        <w:br/>
        <w:t>тандық сұрайды. Соларды ұлысқа қайтаруға бір кеме әзірлеп</w:t>
        <w:br/>
        <w:t>берсін дейді. Шаһардың қарапайым тұрғындарына қаһарын</w:t>
        <w:br/>
        <w:t>төкпесе екен. Мейірбан жүрегіңізбен кеңшілік жасауыңызды</w:t>
        <w:br/>
        <w:t>сізге лайық санайды.</w:t>
        <w:br/>
        <w:t>Атаман Гроза ойланып қалды, тіпті қуанып кеткендей жү-</w:t>
        <w:br/>
        <w:t>зінде масаттанған рай ойнап шыға келді.</w:t>
        <w:br/>
        <w:t>- Дұры-ы-с! Сіздің жақты тыңдадық. Олай болса, біздің де</w:t>
        <w:br/>
        <w:t>қояр талап бар.</w:t>
        <w:br/>
        <w:t>- Айтыңыз. Ханымға жеткізіп барайын.</w:t>
        <w:br/>
        <w:t>- Егер біздің айтқанымызды қабыл алса, ханымыңыздың</w:t>
        <w:br/>
        <w:t>қойып отырған үш шарты да орындалады. Оның есесіне біз бір-</w:t>
        <w:br/>
        <w:t>ақ нәрсе талап етеміз - Сүзге ханым өз сарайында қалсын!</w:t>
        <w:br/>
        <w:t>Мұны естігенде қарт сардар ыршып кетті.</w:t>
        <w:br/>
        <w:t>325</w:t>
        <w:br/>
        <w:t>ТУБАН ҮЙДІҢ ТҮТІНІ</w:t>
        <w:br/>
        <w:t>қаратқаның. Екі елдің осыдан жауласып кетуі бек мүмкін.</w:t>
        <w:br/>
        <w:t>Әйелдің аярлығынан басталған қантөгістер аз болмаған...</w:t>
        <w:br/>
        <w:t>Ханымұяттанөртеніпбарады. Кейуанаәлісөйлептұрғандай.</w:t>
        <w:br/>
        <w:t>Оның айтқандары өз көңілінің де ұятты пернелерін дөп басып,</w:t>
        <w:br/>
        <w:t>үндесіп жатқандай.</w:t>
      </w:r>
    </w:p>
    <w:p>
      <w:r>
        <w:t>- Тәңірінің ерекше жаратқан, сүйген құлы болады, ханым.</w:t>
        <w:br/>
        <w:t>Оның маңдайына елден ерек тағдыр жазылмақ. Сен сондай</w:t>
        <w:br/>
        <w:t>еректне бітімде жаралған жансың. Саған сын да көп. Оны хан</w:t>
        <w:br/>
        <w:t>нең баяғыда-ақ білген. Сені әспеттеп, бөлек ұстауы содан. Сол</w:t>
        <w:br/>
        <w:t>кәдірді біл! Қазір алыста жүрсе, ол тағдыр ісі. Өзің тағдыр</w:t>
        <w:br/>
        <w:t>талайыңды қарсы алуға дайындал...</w:t>
        <w:br/>
        <w:t>Ханым шоптиын деді. )</w:t>
        <w:br/>
        <w:t>- Көркем ханым, - дейтіндей кейуана мұны хқас кезіндегідей</w:t>
        <w:br/>
        <w:t>еркелетіп. - Сені шошытайын деп айтып тұрғаным жоқ. Сен</w:t>
        <w:br/>
        <w:t>таза періштең бар жансың, перітшптеңді қорлатпа...</w:t>
        <w:br/>
        <w:t>Сүзге ханымға құлақ түбін желпи әлдене ұшқандай. Ол</w:t>
        <w:br/>
        <w:t>кейуананың рухының ұшып кеткені деп түйді. Мұның екі</w:t>
        <w:br/>
        <w:t>оттың ортасында қалғандай жаны қиналғанын біліп жеткен</w:t>
        <w:br/>
        <w:t>екен ғой. Кейуананың көп сөздері өз көңіліне жылы, жатық</w:t>
        <w:br/>
        <w:t>келгенімен «Тағдыр талайыңды қарсы алуға дайындал» - де-</w:t>
        <w:br/>
        <w:t>генін ұғына алмай қойды.</w:t>
        <w:br/>
        <w:t>Анасындайқамқорболғанғазиз жанныңаруағынабағыштап</w:t>
        <w:br/>
        <w:t>құран оқыды. Жаратқанға жалбарынып, ұстараның жүзінде</w:t>
        <w:br/>
        <w:t>тұрғандай осынау аумалы-төкпелі, толқулы заманда оң жолға</w:t>
        <w:br/>
        <w:t>бастауын тілеп, мінәжат етті. Түпсіз тұңғиықтай шыңырауға</w:t>
        <w:br/>
        <w:t>батып кетпей, жаманат жапсырмай, абыроймен шығардай</w:t>
        <w:br/>
        <w:t>қайрат тіледі... Медет бола гөр деп жалбарынды...</w:t>
        <w:br/>
        <w:t>Бұл - Сүзге ханымның көз ілместен өткізген, жанын азап-</w:t>
        <w:br/>
        <w:t>тап, әр қиырға тартқан мың сан ойларымен алысқан, әзәзіл</w:t>
        <w:br/>
        <w:t>әйелдік нәпсісіне ерік бермей қарсыласқан, сөйтетұра, аңсарлы</w:t>
        <w:br/>
        <w:t>арманын іздеп, аласұрған ауыр түні болды.</w:t>
        <w:br/>
        <w:t>Бірте-бірте сабасына түскендей, бойына да қуатдарығандай.</w:t>
        <w:br/>
        <w:t>Көкірегіндегі торығу, қамығу секілді әлдекімнен жұбаныш</w:t>
        <w:br/>
        <w:t>іздеген күйрек сезімі ыдырап, еңсесі көтерілді. Ойлары да тү-</w:t>
        <w:br/>
        <w:t>зелді. Неше күн, неше түнгі күмәнға толы уайым мен үрейдің</w:t>
        <w:br/>
        <w:t>арңына батыл жігерлі күш орныққандай. Хан иесінің бақ</w:t>
        <w:br/>
        <w:t>талайы қайтып ораларына сенгендей.</w:t>
        <w:br/>
        <w:t>317</w:t>
        <w:br/>
        <w:t>Шәрбану Бейсенова</w:t>
        <w:br/>
        <w:t>екі дүниеде сұрауы бар екен. Сұраусыз дүние жоқ. Ерте ме,</w:t>
        <w:br/>
        <w:t>кеші пе, кезі келгенде өтеуін қайтаратын шақ туады. Өтеусіз</w:t>
        <w:br/>
        <w:t>ештеңе де болмақ емес. Соны о баста білсе етті. Білмепті. Бұған</w:t>
        <w:br/>
        <w:t>да тіршілігінде көрген қызығының өтеуін қайтарар шақ келіп</w:t>
        <w:br/>
        <w:t>еді, оған дайын болмай шықты. Тәңірінің бұйыртқан барша</w:t>
        <w:br/>
        <w:t>жақсылығының өтеуін немен өтері дүдәмал... Өтеуге тиіс...</w:t>
        <w:br/>
        <w:t>Немен?..</w:t>
        <w:br/>
        <w:t>Ертесіне қонақжайда бас сардар мен қазына басын тосып</w:t>
        <w:br/>
        <w:t>алды. Олардың тәжімі мен сәлемін қабыл алған соң анықтап</w:t>
        <w:br/>
        <w:t>жүздеріне көз тоқтатқан. Байқаса, екеуі деанағұрлым еңселері</w:t>
        <w:br/>
        <w:t>түсіп, өңдері жүдеген. Шаһар жұрты қанша ашыққанмен,</w:t>
        <w:br/>
        <w:t>бұлар мұншалықты жүдемесе керек еді. Соған қарағанда</w:t>
        <w:br/>
        <w:t>бәрі де тақырға отырған сыңайлы. Сүзгенің жаны күйзеліп,</w:t>
        <w:br/>
        <w:t>алқымына келгендей.</w:t>
        <w:br/>
        <w:t>-- Қазына басы мырза, айтыңызшы, бізде азық-түлік қалды ма?</w:t>
      </w:r>
    </w:p>
    <w:p>
      <w:r>
        <w:t>- Ханым, өте аз. - Аздығына өзі кінәлідей иіле түсті.- «Жа-</w:t>
        <w:br/>
        <w:t>ман айтпай, жақсы жоқ» деген, қиын күн туса керек бола ма</w:t>
        <w:br/>
        <w:t>деп азырақ іркіп отырмыз.</w:t>
        <w:br/>
        <w:t>- Мырзҙам! Бұдан ауыр, бұдан қиын қандай күн болмақшы?</w:t>
        <w:br/>
        <w:t>Қолдағыбарын, ас болуға жарайтын дәнді тегістштығарып, түтін</w:t>
        <w:br/>
        <w:t>басына теңдей бөліп беріңіз.</w:t>
        <w:br/>
        <w:t>- Жетпейді ғой.</w:t>
        <w:br/>
        <w:t>- Тым болмаса, науқасы, жас балалары, қарттары барларға</w:t>
        <w:br/>
        <w:t>үлестіріңіз. Шаһардың әр жеріне ортақ қазан астырыңыз. Сол</w:t>
        <w:br/>
        <w:t>арадан бүгін ыстық ас үзілмесін. Қалаған жанның бәрі сол</w:t>
        <w:br/>
        <w:t>арадан ауқат ішсін. Кешке қарай бір келіп, айтып кетерсіз.</w:t>
        <w:br/>
        <w:t>Бара беруіңізге болады.</w:t>
        <w:br/>
        <w:t>- Бас сардар мырза, сіз кідіре тұрыңыз. Менің қандай ойға</w:t>
        <w:br/>
        <w:t>келгенімді білесіз бе? Мына келген алапат кәпірмен біз ұзақ</w:t>
        <w:br/>
        <w:t>тіресе алмайды екенбіз. Басып кірсе, қарсы тұрарлық шамамыз</w:t>
        <w:br/>
        <w:t>жоқ. Шаһар жұртына обал болды, мұндай қиянат көретіндей</w:t>
        <w:br/>
        <w:t>олардың нежазығыбар? Мен сізді атаман Грозаға жұмсасам деп</w:t>
        <w:br/>
        <w:t>отырмын. Атаманға қоятын үш шартым бар, соны орындаса,</w:t>
        <w:br/>
        <w:t>шаһарды береміз. - Сүзге мұны ширығып айтқан. Қатерлі</w:t>
        <w:br/>
        <w:t>іске оның тас түйінген түрін байқаған қарт сардардың жүрегі</w:t>
        <w:br/>
        <w:t>мұздады.</w:t>
        <w:br/>
        <w:t>:- Ханым-ай! Мұның аяғы қалай болар екен? Әлі де ойлан:</w:t>
        <w:br/>
        <w:t>саңызетті.</w:t>
        <w:br/>
        <w:t>324</w:t>
        <w:br/>
        <w:t>ТУҒБАН ҮЙДІҢ ТҮТІНІ</w:t>
        <w:br/>
        <w:t>- Ханым, бәрінің жөн-жосығын ойлап отыратын кең уақыт</w:t>
        <w:br/>
        <w:t>емес бұл. Қысылтаяң шақ қой. Жау болса, іргеде тұр. Біз сізді</w:t>
        <w:br/>
        <w:t>хан ордасына аттандыруды жөн көріп едік.</w:t>
        <w:br/>
        <w:t>- Мырза, ниеттеріңізге, қамқор көңілдеріңізге мен разы-</w:t>
        <w:br/>
        <w:t>мын. Бірақ менің олай жасай алмайтынымды ойлап көрдіңіз</w:t>
        <w:br/>
        <w:t>бе? Мұхамедқұл ханзадаға еріп, үлкен орданың соңынан қуып</w:t>
        <w:br/>
        <w:t>баруымды кім қалай ұғады? Өз бетіммен барған мені қабыл ала</w:t>
        <w:br/>
        <w:t>қоярмаекен? Әлдеқандай себептермен үлкен ордағажетеалмай</w:t>
        <w:br/>
        <w:t>жолда қалсам, ханзадаға ілесіп қашқан қашқын атанбаймын</w:t>
        <w:br/>
        <w:t>ба? Ондай күнде не жаудың оғынан, не хан жасақтарының</w:t>
        <w:br/>
        <w:t>қолынан ажал табарым сөзсіз. Мені ондай абыройсыз іске</w:t>
        <w:br/>
        <w:t>итермелемеңіздер. Тура келе жатқан алкал болса, өз отырған</w:t>
        <w:br/>
        <w:t>орнымда тапсын. Мен қайткенде де хан иемнің жауабын то-</w:t>
        <w:br/>
        <w:t>самын. Алла жар болса, хан ием бізді қорғансыз тастамас.</w:t>
        <w:br/>
        <w:t>Ханзаданың үлкен ордаға есен-сау жетуін жатпай-тұрмай</w:t>
        <w:br/>
        <w:t>тілермін.</w:t>
        <w:br/>
        <w:t>Бас сардар иығына мың батпан жүк түскендей, орнынан</w:t>
        <w:br/>
        <w:t>ауыр көтеріліп, басын ие тағзым жасай, шығып кетті. Сүзге</w:t>
        <w:br/>
        <w:t>әлгі сөздердің бәрін, сырттай сыр білдірмегенмен, іші қан</w:t>
        <w:br/>
        <w:t>жылап отырып айтып еді. Неге екенін кім білсін, Мұхамедқұл</w:t>
        <w:br/>
        <w:t>ханзадамен қайтып көрісуге жазбасын жүрегі құрғыр сез-</w:t>
        <w:br/>
        <w:t>гендей, дегбірсіз күйге түсті. Көкірегіндегі бейкүнә арман, тәт-</w:t>
        <w:br/>
        <w:t>тіқиял жылап қалды...</w:t>
        <w:br/>
        <w:t>Ханзада аттанып кеткен күннің ертесіне-ақ бас сардар мен</w:t>
      </w:r>
    </w:p>
    <w:p>
      <w:r>
        <w:t>қарауыл басы ханымға жау жасақтарының шаһар қақпасының</w:t>
        <w:br/>
        <w:t>алдында тұрғанын сасқалақтай баян етті. Сүзге ханым жат</w:t>
        <w:br/>
        <w:t>жұрттықтарды мұншалықты тез келер деп ойламапты.</w:t>
        <w:br/>
        <w:t>- Мені сарай алдында тосыңыздар, - деп, өзі ықшам киініп,</w:t>
        <w:br/>
        <w:t>жедел шықты.</w:t>
        <w:br/>
        <w:t>Сардарға еріп, қарауыл мұнарасына көтерілді. Шаһар сыр-</w:t>
        <w:br/>
        <w:t>тына көз тастап еді, қарақұрым түрлері сұсты, жау-жарағын</w:t>
        <w:br/>
        <w:t>асыңған өзгеше тұрпатты жат жұрттықтарды көріп, бойы ті-</w:t>
        <w:br/>
        <w:t>тіркенді. Қауіп-қатердің шын таянғанын сонда білді. Олар</w:t>
        <w:br/>
        <w:t>орды бойлай одыраңдан, ары-бері шапқылауда. Өткел іздейтін</w:t>
        <w:br/>
        <w:t>сияқты. Қаруларынң шошаңдатып, әлсін-әлсін от бүркеді.</w:t>
        <w:br/>
        <w:t>Ханымның тізесінен әл кетіп, құлап түсуге шақ қалды. Кәнір-</w:t>
        <w:br/>
        <w:t>лердің түрі тым үрейлі екен, құдайым олардың қолына түсудің</w:t>
        <w:br/>
        <w:t>бетін ары қылсын.</w:t>
        <w:br/>
        <w:t>319</w:t>
        <w:br/>
        <w:t>Шәрбану Бейсенова</w:t>
        <w:br/>
        <w:t>шегініп, алыстап бара жатқандай. Кімге ақыл салмақ? Кімге</w:t>
        <w:br/>
        <w:t>арқа сүйемек? Көкірегі толы жамыраған жетім сауал, жауабы</w:t>
        <w:br/>
        <w:t>таптырмайды.</w:t>
        <w:br/>
        <w:t>Мұхамедқұл сарай табалдырығын аттағанға шейін хан иесін</w:t>
        <w:br/>
        <w:t>таудай медет тұтып келіп еді ғой. Алланың жазуын-ай! Хан</w:t>
        <w:br/>
        <w:t>иесінің өзінің әзіз басы зор зобалаңда жүр екен ғой. Япыр-ай,</w:t>
        <w:br/>
        <w:t>бағы - баянсыз, дәулеті- тұрлаусыз болғаны ма?</w:t>
        <w:br/>
        <w:t>Сүзге ханым үлкен ордадан үдере көшіп, бөлек қоныс</w:t>
        <w:br/>
        <w:t>тепкені - орны толмас өкініпіке қалдырғанын бар жан-жүрегі,</w:t>
        <w:br/>
        <w:t>жұлын-жүйкесімен түйсінгендей. Бәлсінбей-ақ, ордада көп</w:t>
        <w:br/>
        <w:t>ханымменбіргеотырса, қысыл-таяңдатымболмаса, хан иесінің</w:t>
        <w:br/>
        <w:t>қасында жүрер ме еді? Кешегі өзі жатырқап, жатсынып кеткен</w:t>
        <w:br/>
        <w:t>үлкен орда бүгін қол жетпес арманға айналған жайы бар...</w:t>
        <w:br/>
        <w:t>Хан иесінің айбары асып, төрт құбылаға әмірі түгел жүріп</w:t>
        <w:br/>
        <w:t>тұрған бақуатты шағында сәнін түзеп, салтанатын асырып,</w:t>
        <w:br/>
        <w:t>үрлеп ішіп, шайқап төгіп келген кіші ханымға хандықтың</w:t>
        <w:br/>
        <w:t>басына шырғалаң түскенде жанына медет боларлыққа қа-</w:t>
        <w:br/>
        <w:t>сына жете алмай отырғаны қатты батып еді. Бұдан өткен</w:t>
        <w:br/>
        <w:t>дәрменсіздік, бұдан асқан талайсыздық болсашы! Ол өзін</w:t>
        <w:br/>
        <w:t>хан алдында айыбы кешірілмес күнәһардай сезінді. Жаңын</w:t>
        <w:br/>
        <w:t>күйдіріп отырған да осы...</w:t>
        <w:br/>
        <w:t>Кейінгі уақытта санасының бір түкпірінен бас көтеріп,</w:t>
        <w:br/>
        <w:t>мысықтабандап жатқан мысқыл ой кенет жотасы күдірейе</w:t>
        <w:br/>
        <w:t>ұлғайып, көкірегін аяусыз осып-осып өткендей. Демде әлгі</w:t>
        <w:br/>
        <w:t>әзәзіл елеске айналып, дәл алдына келіп:</w:t>
        <w:br/>
        <w:t>- Бұл саған келген жаза, жаза, - деп сақ-сақ күлетіндей.</w:t>
        <w:br/>
        <w:t>7 «Жаза болса, жаза шығар. Тәңірі ісіне не шара?»</w:t>
        <w:br/>
        <w:t>Хан иесіне өкпе артқандай келесі бір кінәмшіл ой да қылаң</w:t>
        <w:br/>
        <w:t>береді. Ханым жалма-жан әлгі ой ұштығына жармасты.</w:t>
        <w:br/>
        <w:t>- Сенің қандай кінәң бар? Көшке ертпей кеткен өздері емес</w:t>
        <w:br/>
        <w:t>пе? - деп уәж айтатындай.</w:t>
      </w:r>
    </w:p>
    <w:p>
      <w:r>
        <w:t>- Үлкен ордада отырсаң, сені бөле-жара тастап кетпес еді</w:t>
        <w:br/>
        <w:t>ғой?</w:t>
        <w:br/>
        <w:t>- Үлкен ордада отыруға қақсал ханымдардың әрбіреуі бір</w:t>
        <w:br/>
        <w:t>түртпектеп, шыдас бермеді.</w:t>
        <w:br/>
        <w:t>Әр ойы өзінің әділеттілігін дәлелдеп, қызыл кеңірдек</w:t>
        <w:br/>
        <w:t>айтысып жатқандай. Тура әзәзіл мен періште айқасқандай.</w:t>
        <w:br/>
        <w:t>Өліспей берісетін түрлері жоқ.</w:t>
        <w:br/>
        <w:t>312</w:t>
        <w:br/>
        <w:t>Шәрбану Бейсенова</w:t>
        <w:br/>
        <w:t>--Бұлбола қоймас... Ханымымызды қалдырып, өзіміз қалай</w:t>
        <w:br/>
        <w:t>кетебермекпіз?.. Не көрсек те- бірге көреміз...</w:t>
        <w:br/>
        <w:t>- Әй, татар, тыңда! Мұны сен шешпейсің, ханымын шешеді,</w:t>
        <w:br/>
        <w:t>Барып айт! Бізге үші бірдей шарт қойғанда қарымтасына біздің</w:t>
        <w:br/>
        <w:t>не сұрарымызды ойламады дейсің бе? Айтып жеткіз. Келіссе,</w:t>
        <w:br/>
        <w:t>бүгің кештен қалдырмай жауабын берсін. Келіспесеңдер, өз</w:t>
        <w:br/>
        <w:t>обалдарың өздеріңе. Ертең шаһарды атқылаймыз, бір адамды</w:t>
        <w:br/>
        <w:t>сыртқа шығармай от қойып, өртейміз...</w:t>
        <w:br/>
        <w:t>Қарт сарбаздың өңінің күлдей қуарып, еңсесі түсіп келге-</w:t>
        <w:br/>
        <w:t>нінен-ақ ханым келіссөздің оған жайсыз тигенін түсінді. Бас</w:t>
        <w:br/>
        <w:t>сардар қинала-қинала атаманның бұларға қойған талабын өрең</w:t>
        <w:br/>
        <w:t>жеткізген. Сүзге ханым өзінің ой сорабының дұрыс шыққаның</w:t>
        <w:br/>
        <w:t>болжады. Еш қиналыссыз:</w:t>
        <w:br/>
        <w:t>- Абыржымаңыз, мырзам! Атаман айтқанында тұрып,</w:t>
        <w:br/>
        <w:t>шаһар жұртын тегіс шығара алсақ, болғаны. Мен атышулы</w:t>
        <w:br/>
        <w:t>Грозаның тілін табатын сияқтымын, - деді де қойды. - Тек ел-</w:t>
        <w:br/>
        <w:t>дің көңілін бұзбас үшін атаманның қойған шартын тісіңізден</w:t>
        <w:br/>
        <w:t>шығармаңыз.</w:t>
        <w:br/>
        <w:t>Сүзге ханым атаманның шартын қабыл алғанын білдіріп,</w:t>
        <w:br/>
        <w:t>шапқыншы жіберді...</w:t>
        <w:br/>
        <w:t>.“Бұл уақытта шаһарда көптен болмаған көңілділік орнап</w:t>
        <w:br/>
        <w:t>еді. Әр жерде үлкен қазандар көтеріліп, алқа-қотан әңгімелесін</w:t>
        <w:br/>
        <w:t>отырған жұрт. Ажарлары да кірген.</w:t>
        <w:br/>
        <w:t>Бас сардарға ілесіп келген қазына ұстаушы, тікесінен тік</w:t>
        <w:br/>
        <w:t>тұрып, істеген істерін ризашылықпен баян еткен.</w:t>
        <w:br/>
        <w:t>- Мырзалар, неше күннен бері үреймен күн кешкен мүң-</w:t>
        <w:br/>
        <w:t>дықтар бүгін көңілдерін көтерсін, ішсін-жесін. Тәңірі жазса,</w:t>
        <w:br/>
        <w:t>ертең жолға шығатындарын ескертіңдер. Түнімен қапы қалмай</w:t>
        <w:br/>
        <w:t>жиналсын. .</w:t>
        <w:br/>
        <w:t>- Айтқаныңыз түгел орындалады, ханым! Сіздің айтуы-</w:t>
        <w:br/>
        <w:t>ңызбен қазына қорында ештеңе де қалмады, тегіс таратылды.</w:t>
        <w:br/>
        <w:t>Жұртыңыз разы...</w:t>
        <w:br/>
        <w:t>-Бассардар, сіз қазына пұлын ұстаушыны тауып, қазынада</w:t>
        <w:br/>
        <w:t>барпұлдықарауылжасақтарға,шаһар,сарайқызметіндегілерге</w:t>
        <w:br/>
        <w:t>тегіс үлестіріңіз... Ешкім ескерілмей қалмасын...</w:t>
        <w:br/>
        <w:t>- Құп болады, ханым.</w:t>
      </w:r>
    </w:p>
    <w:p>
      <w:r>
        <w:t>Ханым өзі кешке қарай сарайында нөкерлері мен қызмет"</w:t>
        <w:br/>
        <w:t>шілерін, әнші-биші қыздарын жинады. Бәріне де жылы сөзін</w:t>
        <w:br/>
        <w:t>326</w:t>
        <w:br/>
        <w:t>Шәрбану Бейсенова</w:t>
        <w:br/>
        <w:t>Ол мұнарадан түсіп, бас сардарға оларды тек алыстан бақы-</w:t>
        <w:br/>
        <w:t>лауды тапсырды. Босқа оққа ұшудан сақтасын. Ханнан бір</w:t>
        <w:br/>
        <w:t>көмек келер деген Сүзге ханымның әлі де үміті бар. Бар сенгені</w:t>
        <w:br/>
        <w:t>сол... і</w:t>
        <w:br/>
        <w:t>Қамалды айнала қарап шыққан атаман Гроза шаһарға ша-</w:t>
        <w:br/>
        <w:t>буыл жасаудың қолайсыздығын бірден аңғарды. Шабуыл</w:t>
        <w:br/>
        <w:t>жасаудың қажеті де шамалы деп ойлаған. Шаһардың алдын</w:t>
        <w:br/>
        <w:t>қоршай шеп құрып алып, жасақтарын соның бойына жай-</w:t>
        <w:br/>
        <w:t>ғастырды. Қамал үстіне шошаң етіп біреу шықса, қағып тастай</w:t>
        <w:br/>
        <w:t>бермек.</w:t>
        <w:br/>
        <w:t>«Қашанғы шыдайды екенсіңдер?» - дегендей жат жұрттық</w:t>
        <w:br/>
        <w:t>жендеттер көрінеу қыр көрсетіп, масайрап жүрді. Ара-тұра</w:t>
        <w:br/>
        <w:t>дүңкілдетіп, от қаруларын атып, шаһар жұртының зәре-құтын</w:t>
        <w:br/>
        <w:t>қашырып қояды.</w:t>
        <w:br/>
        <w:t>Сүзге-тұра демде қоршауға алынып, тұрғындары тұтқынға</w:t>
        <w:br/>
        <w:t>айналды. Бір адам сыртқа шыға алмайды, бір адам ішке кіру</w:t>
        <w:br/>
        <w:t>жоқ. Үлкен ордамен байланыс үзілгелі қашан...</w:t>
        <w:br/>
        <w:t>Атаман Гроза шаһарды қорғайтын жасақтың аз екенін</w:t>
        <w:br/>
        <w:t>де, жұртының көбі қыз-қырқын, қатын-қалаш екенін де дәл</w:t>
        <w:br/>
        <w:t>болжағандай. Шабуылға сондықтан асықпады. Кіші ханым</w:t>
        <w:br/>
        <w:t>енді етпқайда қаптып құтыла алмайды, қолымызға өзі-ақ келіп</w:t>
        <w:br/>
        <w:t>түседі деген ойда еді. Оқ шығындап керегі не, өздері берілгенше</w:t>
        <w:br/>
        <w:t>тек тоса тұру керек. Ұзақ жолдан, алдыңғы ұрыстардан қажып</w:t>
        <w:br/>
        <w:t>шыққан жасағын тынықтырып алмақ.</w:t>
        <w:br/>
        <w:t>Алайда шаһардан жқанына сауға сұрап шыққан да адам</w:t>
        <w:br/>
        <w:t>болмады. Аңдысумен көп күндер өтті. Екі жақтың да төзімдері</w:t>
        <w:br/>
        <w:t>тозайын дегендей. Бірін-бірі сырттан аңдып, оқ жететін жерге</w:t>
        <w:br/>
        <w:t>жуықтамайды. Тек алыстан дүрдиіседі.</w:t>
        <w:br/>
        <w:t>Сүзгеханымшаһарқоршаудақалғалыдегбірікетіп,отауында</w:t>
        <w:br/>
        <w:t>отыруын қойған. Елеусіз киініп, бетіне бүркеніш жауып, қа-</w:t>
        <w:br/>
        <w:t>лың жұрттың арасына барады. Базар аралайды. Көптің көңіл</w:t>
        <w:br/>
        <w:t>ауанын байқайды. Сөзге тартады. Шаһар жұртының жай-</w:t>
        <w:br/>
        <w:t>күйін анық білгісі келеді. Нөкер қыздарын әр тарапқа жіберіп</w:t>
        <w:br/>
        <w:t>отырады. Олар: «Кәпір қауымына лағнет жаудырған жұрт.</w:t>
        <w:br/>
        <w:t>Бәрі деханымымызды қайтсек те қорғаймыз», - десіп отыр деп</w:t>
        <w:br/>
        <w:t>оралады. «Бұған да тәуба».</w:t>
        <w:br/>
        <w:t>Әйтсе де, шаһар жұртының төзімі сыр бере бастағандай.</w:t>
        <w:br/>
        <w:t>Ауру-сырқау көбейген. Көбінің әңндерікүлгінтартып, үмітсіздік</w:t>
        <w:br/>
        <w:t>320</w:t>
        <w:br/>
        <w:t>Шәрбану Бейсенова</w:t>
        <w:br/>
        <w:t>жылап,мынаазапты күйінің, жалғызсырағанжанының мұңын</w:t>
      </w:r>
    </w:p>
    <w:p>
      <w:r>
        <w:t>сыр ғып ағытып, ауыр ойдан арылсам дейді. Үлкен ордадағы</w:t>
        <w:br/>
        <w:t>өзіне қияс көрінгенмен бүгінде қол жетпес арманға айналған</w:t>
        <w:br/>
        <w:t>бейбіт күндерді, жас сардарлардың ойнын еске алысып, көңілі</w:t>
        <w:br/>
        <w:t>сейілер ме еді. Ханымға қазір кіммен болса даашылып, ағынан</w:t>
        <w:br/>
        <w:t>жарылып сөйлесу керек-ақ болып тұр. Ханзададан басқа кім</w:t>
        <w:br/>
        <w:t>бар?! Ар жағында не болса да көріп алмақ...</w:t>
        <w:br/>
        <w:t>- Бар, бар, - дейді әзәзіл елес тағы келіп, түрткілеп.</w:t>
        <w:br/>
        <w:t>Дәл құлағының түбінен әлдекімнің демін сезгендей селк ете</w:t>
        <w:br/>
        <w:t>қалды. Тұла бойы дір етіп, бұрылып қарауға жүрексінгендей,</w:t>
        <w:br/>
        <w:t>Өз ойы екенін де, елес екенін де айыра алмай түр.</w:t>
        <w:br/>
        <w:t>- Ханым, сабырға кел! - Сондай жылы үн. - Көңіліңді бас,</w:t>
        <w:br/>
        <w:t>Баяғыда хан ордасына алғаш түскендегі күтушісі болған</w:t>
        <w:br/>
        <w:t>кейуананың даусын анық естіп отырғандай. Бар болмысымен</w:t>
        <w:br/>
        <w:t>бұған қамқор ғазиз жан қиналған сәтінде тағы қасынан</w:t>
        <w:br/>
        <w:t>табылғандай. Сүзге ханым оның айтқандарына қарсы келіп</w:t>
        <w:br/>
        <w:t>көрмеп еді. Қазір де ден қойғандай. Ой-елес:</w:t>
        <w:br/>
        <w:t>- Ханым, сен бұдан әлдеқайда жас кезінде албырт сезіміңді</w:t>
        <w:br/>
        <w:t>жеңіп едің ғой. Енді неге елжірей қалдың? Білем, білем,</w:t>
        <w:br/>
        <w:t>жалғыздықтан жас жаның егіліп, серік іздер. Бұған хан иең</w:t>
        <w:br/>
        <w:t>кінәлі емес. Ел басына екіталай күн туды, ханым. Әзәзілдің</w:t>
        <w:br/>
        <w:t>жетегіне ерсең, асау сезімнің жарға жығарын ойла!</w:t>
        <w:br/>
        <w:t>Ханым анық естіп отырғандай.</w:t>
        <w:br/>
        <w:t>- Есіңде ме? Сеніүлкен ханымдардың тәлкегінен алыптшық-</w:t>
        <w:br/>
        <w:t>қан жастық жігерің мен намысың еді ғой. Сол намысың қайда</w:t>
        <w:br/>
        <w:t>кеткен? Ханым, сезімге ерік берген солқылдақтықтың аяғысор</w:t>
        <w:br/>
        <w:t>болмасын десең, намысыңды ойла. Жігерлен! Намыс болғанда</w:t>
        <w:br/>
        <w:t>да қара тасқа қайралған өткір намыстың сыналар тұсы... - деп</w:t>
        <w:br/>
        <w:t>сыбырлайтындай. )</w:t>
        <w:br/>
        <w:t>Ханым бірте-бірте босай бастады. Бұрынғысынша кейуанаға</w:t>
        <w:br/>
        <w:t>мұңын шаға, жас баладай өксіп-өксіп жылады.</w:t>
        <w:br/>
        <w:t>- Осы түн отауыңның табалдырығынан аттап шықсаң, ақ</w:t>
        <w:br/>
        <w:t>болсаң да ажырамас жаманат жапсырасың. Сөйтіп, арылмас</w:t>
        <w:br/>
        <w:t>күнәға батасың. Сабыр, ханым, сабыр! Жала болғанда да, кү-</w:t>
        <w:br/>
        <w:t>нә болғанда да сүйекке түскен таңбадай, ұрпақтан ұрпаққа</w:t>
        <w:br/>
        <w:t>кетер абыройсыздық. Айбынды хан иеңнің абыройына дақ</w:t>
        <w:br/>
        <w:t>салып қана қоймай, артындағы өзіңнің қалың еліңді де жерге</w:t>
        <w:br/>
        <w:t>316</w:t>
        <w:br/>
        <w:t>Шәрбану Бейсенова</w:t>
        <w:br/>
        <w:t>тұрғанын білдірді. Бұрындары бас сардары келсе, әлдебір</w:t>
        <w:br/>
        <w:t>жақсылық еститіндей елпілдей қалушы еді, енді жаманат</w:t>
        <w:br/>
        <w:t>жеткізердей - көруден тайсақтайтын болған. Әйтсе де, зордың</w:t>
        <w:br/>
        <w:t>күшімен қонақжайға келген. Бассардардың қолындағыбасына</w:t>
        <w:br/>
        <w:t>орамал байланған сұр жебені көзі шалды. Сардар ханымның</w:t>
        <w:br/>
        <w:t>тұсына келіп, орамалды шешіп, шетінің түйілген орауын</w:t>
        <w:br/>
        <w:t>жазып еді, арасынан хат шықты. Ханымның жүрегі лүпілдеп,</w:t>
        <w:br/>
        <w:t>көзіне жас үйірілді. Бұл, көптен күткен, үміті үзіліп, жаны</w:t>
        <w:br/>
        <w:t>шығарда жеткен ақжолтай хабар болса, игі еді. Ханым хатты</w:t>
        <w:br/>
        <w:t>алып, асығыс оқи бастады. Оқыған сайын өңі өзгеріп барады.</w:t>
        <w:br/>
        <w:t>Қолы дірілдейді.</w:t>
      </w:r>
    </w:p>
    <w:p>
      <w:r>
        <w:t>«...Ханның қосыны жаудың қолымен айқаста жеңіліп, үл-</w:t>
        <w:br/>
        <w:t>кен күйзеліске түсті. Хан қалған жасақтарымен Обдарияға</w:t>
        <w:br/>
        <w:t>қарай шегінуге мәжбүр болды. Мұхамедқұл ханзада ауыр</w:t>
        <w:br/>
        <w:t>жараланып, жат қолында тұтқында қалды...»</w:t>
        <w:br/>
        <w:t>“Жат қолынан түсіп кеткен ханым «Аһ» деп ышқына бетін</w:t>
        <w:br/>
        <w:t>басып, отырып қалды. Осының бәрі өңі емес түсі болса етті. Иә,</w:t>
        <w:br/>
        <w:t>иә түсі... Мұның шындық екенін көтерер ханымда күш жоқ</w:t>
        <w:br/>
        <w:t>еді...</w:t>
        <w:br/>
        <w:t>Бас сардар ханым қазір дауыс салып ебіл-дебіл жылап,</w:t>
        <w:br/>
        <w:t>беймаза күйге түсер ме екен деп қауіп қылып еді. Ханым жы-</w:t>
        <w:br/>
        <w:t>ламады да, тілге де келмеген қалпы тас мүсіндей қатып, қан-</w:t>
        <w:br/>
        <w:t>сөлсіз отырды да қойды. Сардарға мұнысы тіпті қиын болды.</w:t>
        <w:br/>
        <w:t>Бір нәрсе деуге де, басу айтуға да, көңіл білдіруге де батылы</w:t>
        <w:br/>
        <w:t>жетпегендей. Қоқайып үнсіз тұра беруге одан әрі дәті жетпей,</w:t>
        <w:br/>
        <w:t>кетуге ыңғайланғанда ханым тілге келіп:</w:t>
        <w:br/>
        <w:t>- Таңертеңгісін қазына басы екеуіңіз келіп кетіңіз, - деді</w:t>
        <w:br/>
        <w:t>даусы зорға шығып.</w:t>
        <w:br/>
        <w:t>Бүгін де Сүзге ханым азапты ой шырмауында өткізер тағы</w:t>
        <w:br/>
        <w:t>бір түнін қарсы алды. Қара түннің соншалықты ұзақтығынкім</w:t>
        <w:br/>
        <w:t>білген? Ойы қаңғырып, әр тарапты кезеді. Хан иесінің, жаппар</w:t>
        <w:br/>
        <w:t>Алланың жазуымен, бұдан шалғай, келмеске бет түзегені</w:t>
        <w:br/>
        <w:t>аян болды. Көрісерміз деген үміті аз. Мұхамедқұл ханзада</w:t>
        <w:br/>
        <w:t>кәпірлерге тұтылыпты. Асыл туған есіл ер жат қолында</w:t>
        <w:br/>
        <w:t>кіріптарлыққа қалай төзер екен? Төзе алмас, шарт сынар...</w:t>
        <w:br/>
        <w:t>Абзал жүректі күтушісінің өткендегі құлағына сыбырла-</w:t>
        <w:br/>
        <w:t>ғанындай Сүзгенің Алланың сүйген құлы екені рас болса,</w:t>
        <w:br/>
        <w:t>қашанғы сынай бермек. Бұның жанына жақын ардақтыла"</w:t>
        <w:br/>
        <w:t>Шәрбану Бейсенова</w:t>
        <w:br/>
        <w:t>-Жүздесіп, тілдеспесең, бұған дейін кезі келмеген еді. Көзі</w:t>
        <w:br/>
        <w:t>енді келді. Әне, Мұхамедқұл ханзада алып кетем деп келіп</w:t>
        <w:br/>
        <w:t>отыр. Дүние бүлініп, әркім өз басын қорғайтын заман туған</w:t>
        <w:br/>
        <w:t>секілді. Ең оңтайлы тұс осы, еріп кет. Бар, бар! Қапы қалма!</w:t>
        <w:br/>
        <w:t>Сүзге ханым әзәзіл елестің айтқаның тыңдай беруден іпо-</w:t>
        <w:br/>
        <w:t>шынып, екі құлағын алақанымен жауып алды.</w:t>
        <w:br/>
        <w:t>«Мен осы ақылымнан адаса бастаған жоқпын ба?» - деп,</w:t>
        <w:br/>
        <w:t>күбірлеген бойы олорнынан тұрып, терезе алдына келді. Аулаға</w:t>
        <w:br/>
        <w:t>самарқау көз тастады. Иранбақтай гүл жайнап, көздің жауын</w:t>
        <w:br/>
        <w:t>алып тұратын ат шаптырым гүлзар - ажары қашқан, солғын,</w:t>
        <w:br/>
        <w:t>жүдеу көрінді. Ары-беріөтіп жатқандатірінендебайқалмайды.</w:t>
        <w:br/>
        <w:t>Иесінің басынан бағы тайып, адыра қалған дүниедей. Ол</w:t>
        <w:br/>
        <w:t>сыртқа мәнсіз, мағынасыз көз тастаған қалпы тұра берді.</w:t>
        <w:br/>
        <w:t>Орнына отырса болды, әзәзіл ой қайта тарпа бас салатындай.</w:t>
        <w:br/>
        <w:t>Ол өзінің аз тұрғанын да, көп тұрғанын да біліп жатқан жоқ.</w:t>
        <w:br/>
        <w:t>Бір уақыттар болғанда іңір үйірілгенін шамалады. Қызметшісі</w:t>
        <w:br/>
        <w:t>кіріп, иіліп-бүгіліп тағзым жасап, шырағдан жақты. Бөлмеге</w:t>
        <w:br/>
        <w:t>әлсіз сарғыш, сәуле төгілді. Ханымға алакөлеңкеде бұрыш-</w:t>
        <w:br/>
        <w:t>бұрыштың бәрі, толған қыбыр-жыбыр елестей көрініп кетті. Ол</w:t>
        <w:br/>
        <w:t>әр тұстағы үлкен шамдардың бәрін өзі жағып шықты. Айнала</w:t>
        <w:br/>
        <w:t>әп-сәтте самаладай жарқырап, сәл де болса, көңілін сергітті.</w:t>
        <w:br/>
        <w:t>Хан иесі келген, тойға бергісіз кештерде осылай жарқырап</w:t>
        <w:br/>
        <w:t>тұратын. Хан иесі бұның сарайдағы қам-қарекеті жайлы ақ-</w:t>
      </w:r>
    </w:p>
    <w:p>
      <w:r>
        <w:t>тарыла айтатын әңгімесін мейірлене отырып тындайтын.</w:t>
        <w:br/>
        <w:t>Ханиесі есіне түсуі мүңекен, Сүзгеқалай «Уһ» деп қалғанын</w:t>
        <w:br/>
        <w:t>байқамады. Көңілі байыз таппай, ерсілі-қарсылы жүріп кетгі.</w:t>
        <w:br/>
        <w:t>Бағанадан бері сап болған әзәзіл елесжымысқы жүріспен қайта</w:t>
        <w:br/>
        <w:t>жеткендей.</w:t>
        <w:br/>
        <w:t>- «Балапан - басына, тұрымтай - тұсына» деген осы. Қапы</w:t>
        <w:br/>
        <w:t>қалма, қапы қалма...</w:t>
        <w:br/>
        <w:t>- Тыңдама оның сөзін. Сені адал жолдан тайдыру үшін ол</w:t>
        <w:br/>
        <w:t>әзәзіл әдейге айтады. Әйтпесе, әзәзіл бола ма? Хан иең жер</w:t>
        <w:br/>
        <w:t>басып жүргенде сен әлі ханымсың. Алыста болса, қайтер</w:t>
        <w:br/>
        <w:t>дейсің? Бұйрық болған күні қайта табысасың... Кімнің жеңіп,</w:t>
        <w:br/>
        <w:t>кімнің жеңілері бір Аллаға ғана аян. Тәубаңнан жаңылма!</w:t>
        <w:br/>
        <w:t>Жарылқау тіле, - деп, періште елес ана жағынан бір, мына</w:t>
        <w:br/>
        <w:t>жағынан бір інпығып, алдын орап, шыр-көбелек айналуда.</w:t>
        <w:br/>
        <w:t>314</w:t>
        <w:br/>
        <w:t>ТУРАН ҮЙДІҢ ТҮТІНІ</w:t>
        <w:br/>
        <w:t>«О, Тәңірім! Өзіңнен екі дүниенің нығметінен үміт еттім.</w:t>
        <w:br/>
        <w:t>Мені бір сәтке де өз-өзіме тастай көрме. Мені жаза бастыра</w:t>
        <w:br/>
        <w:t>көрме...»</w:t>
        <w:br/>
        <w:t>- Иә, осылай тәубаңа кел..Жаратқанға жалын. Алланың ра-</w:t>
        <w:br/>
        <w:t>хымы шексіз.</w:t>
        <w:br/>
        <w:t>Сүзге ханым отыра қалып, бір дұғаны ұзақ оқыды. Жарат-</w:t>
        <w:br/>
        <w:t>қанға жалынып, мінәжат етті. Әзәзіл елес зым-зия жоғалды.</w:t>
        <w:br/>
        <w:t>Ойы орныңда. Ақыл-есі айқын. Не істеуге болады деген</w:t>
        <w:br/>
        <w:t>ойға ғана тіреліп, түйіліп, көп отырды. Көкірегі шерге толып</w:t>
        <w:br/>
        <w:t>кеткендей, таңдайына ашы запыран дәм келгендей.</w:t>
        <w:br/>
        <w:t>Сүзге ханым алыста қан майданда жүрген хан иесінің жай-</w:t>
        <w:br/>
        <w:t>күйін жеткізуге Мұхамедқұл емес, басқа біреудің келмегені-</w:t>
        <w:br/>
        <w:t>ай деп те өкінді. Оған кіші ханым ордасына келудің, хан аға-</w:t>
        <w:br/>
        <w:t>сының тұйыққа тірелген хал-ахуалын ашық айтудың оңайға</w:t>
        <w:br/>
        <w:t>түспегенін жан жүрегімен танып, білгендей. Оның бойындағы</w:t>
        <w:br/>
        <w:t>ханзадаға тән бұрынғы асқақтығы сынып, иіні түскендей.</w:t>
        <w:br/>
        <w:t>Батыры осындай күйге келсе, хан иесінің күні қандай екен</w:t>
        <w:br/>
        <w:t>десеңізші?! Ханымның ет-жүрегі елжіреді.</w:t>
        <w:br/>
        <w:t>Хабарға қаймана қазақ келсе, «Ағатайлап» барып бас са-</w:t>
        <w:br/>
        <w:t>лып, көрісер еді. Кеудесіне басын сүйеп, емін-еркін, ағыл-тегіл</w:t>
        <w:br/>
        <w:t>жылап алар еді. Сонда түйілген жүйке-жүйесінің бәрі бода-</w:t>
        <w:br/>
        <w:t>бода босар еді-ау. Сүзге ханымның түйілгені сонша - жылай</w:t>
        <w:br/>
        <w:t>алмай отыр. Кәкірегіне зіл қара тас қатып қалғандай. Көзінен</w:t>
        <w:br/>
        <w:t>шықпаған ашты жасы бойын буып тастағандай сірескен бір</w:t>
        <w:br/>
        <w:t>Ал, Мұхамедқұлға қалай кіріп бармақ? Қалай шерін тар-</w:t>
        <w:br/>
        <w:t>қатпақ? Қайткенде бұл күйден арылмақ? Тым болмаса, осыған</w:t>
        <w:br/>
        <w:t>шекті ашылып бір тіл қатысқан адам емес. Оның көңілінде не</w:t>
        <w:br/>
        <w:t>барын бұл анық білмек түгіл, сезген де жоқ. Бұл келісі, қай</w:t>
        <w:br/>
        <w:t>келісекенін де нақ біле алмай, дал болып отыр.</w:t>
        <w:br/>
        <w:t>Жүрегі құрығыр ғана дегбір таппай, бар болмысымен</w:t>
        <w:br/>
        <w:t>ханзадаға қарай талпынатындай. Жалғыз құтқарушың осы</w:t>
        <w:br/>
        <w:t>Деп,алып ұшатындай. Мұхамедқұл түскен жайға құстайұшып</w:t>
      </w:r>
    </w:p>
    <w:p>
      <w:r>
        <w:t>барғысы келіп кетеді. Барып, баршасын неге анықтап алмасқа?</w:t>
        <w:br/>
        <w:t>Бір мәрте, бар болғаны, бір мәрте оңаша тілдескісі бар. Әзәзіл</w:t>
        <w:br/>
        <w:t>масайрады...</w:t>
        <w:br/>
        <w:t>Әлденеше орнынан атып тұрып, әлденеше рет есік табал-</w:t>
        <w:br/>
        <w:t>дырығынанқайтты.Барыпханзаданыңаяғынқұшышпебіл-дебіл</w:t>
        <w:br/>
        <w:t>315</w:t>
        <w:br/>
        <w:t>ТУҒАН ҮЙДІҢ ТҮТІНІ</w:t>
        <w:br/>
        <w:t>рының бәрі айдалада баз кешіп жұр. Алтын тәжді басы қайда</w:t>
        <w:br/>
        <w:t>қаларын Тәңірі өзі білмесе, бұл шамалай алар емес. «Жасаған</w:t>
        <w:br/>
        <w:t>не-ай, өзің жар бола гөр арыстаңыма».</w:t>
        <w:br/>
        <w:t>Аштыққа ұрынған шаһар жұрты мынау. «Бұлардың обалы</w:t>
        <w:br/>
        <w:t>кімге?» деген ой шыр айналып келіп, өзін табады. Есінен еш</w:t>
        <w:br/>
        <w:t>кетпей қойды...</w:t>
        <w:br/>
        <w:t>Сырттан келер көмектің жоғы енді айдан анық. Не көрсе</w:t>
        <w:br/>
        <w:t>де өздері көреді. Шаһарды әлі неше күн ұстап тұра алар екен.</w:t>
        <w:br/>
        <w:t>Оған күштері жете ме? Сол күш дегеннің өзі бұларда бар ма</w:t>
        <w:br/>
        <w:t>екен десеңші?</w:t>
        <w:br/>
        <w:t>Сүзге ханым бар жігер-қайратын бойына жиып, көңілін</w:t>
        <w:br/>
        <w:t>тастүйінбекітті. Дәрменсізотыраберугеболмас. Бірамалболар-</w:t>
        <w:br/>
        <w:t>тық лаж табуы керек. Оның жолы бірте-бірте оған айқындала</w:t>
        <w:br/>
        <w:t>түскендей. Ертең бас сардармен кеңеспек...</w:t>
        <w:br/>
        <w:t>Осы ойға тоқтаған соң аз да болса көз шырымын алуға қи-</w:t>
        <w:br/>
        <w:t>сайған. Көзіілінісімен шатасып, небір түстер кіргені. Кәшірлер</w:t>
        <w:br/>
        <w:t>қорғанға от қойған екен дейді. Балқарағайдан қиып тұрғызған</w:t>
        <w:br/>
        <w:t>дуал шытырлап, жанып жатқандай. Ешкімді шығармай,</w:t>
        <w:br/>
        <w:t>тірідей өртейтін түрлері бар. Тіпті мұрынына шыжғырылған,</w:t>
        <w:br/>
        <w:t>өртенген заттың йісі келгендей. Шаһар жұрты ашы түтінге</w:t>
        <w:br/>
        <w:t>қақалып-шатпалуда. Өзі де тұншығып барады. Жан дәрменмен</w:t>
        <w:br/>
        <w:t>жан-жағын қармануда. Қолы бір нәрсеге іліксеші. Орнынан</w:t>
        <w:br/>
        <w:t>тұрайын десе, қозғалуға мұртпасы келсеші. Шыңырауға тартып</w:t>
        <w:br/>
        <w:t>бара жатқандай. Басын әзер көтеріп, әрең дегенде түрегеліп</w:t>
        <w:br/>
        <w:t>отырды. Сөйтсе, бастырылығып қалыпты. Есін зорға жиды.</w:t>
        <w:br/>
        <w:t>Шырағдан түбіне дейін жанып, таусылып, күйген ыдыстың</w:t>
        <w:br/>
        <w:t>қоңырсыған иісі екен бөлмені алып кеткен. Осы бір жағымсыз</w:t>
        <w:br/>
        <w:t>түстер-ақ шаршатып барады. Тым құрығанда, түсіне жақсы</w:t>
        <w:br/>
        <w:t>нәрсе еніп, бір уақ қуанып жүрее етті. «Түс оңалмай, іс оңал-</w:t>
        <w:br/>
        <w:t>майды», - деуші еді кәрі әжесі. Сірә, мұның ісі оңалмасқа кет-</w:t>
        <w:br/>
        <w:t>кен де.</w:t>
        <w:br/>
        <w:t>Көрген түсі күндіз ойлауға дәті бармаған көкейіндегі ең бір</w:t>
        <w:br/>
        <w:t>қыжылды қозғап кеткендей. «Кәпірлер маған қандай жазақол-</w:t>
        <w:br/>
        <w:t>Һанар екен?» Жұртымен бірге жанын қиса, өкініші не? Сүзге</w:t>
        <w:br/>
        <w:t>ханымның жүрегі басқа бір сұмдықты сезгендей...</w:t>
        <w:br/>
        <w:t>Ұзақ түнге сарылып, ой кешкен жанның есіне не келмейді?</w:t>
        <w:br/>
        <w:t>Ханым өзінің соңғы уақытта ашқан шындығына таңғалды.</w:t>
        <w:br/>
        <w:t>Дүниеде көрген қызығыңның, татқан ләззатыңның бәрінің</w:t>
        <w:br/>
        <w:t>323</w:t>
      </w:r>
    </w:p>
    <w:p>
      <w:r>
        <w:t>Шәрбану Бейсенова</w:t>
        <w:br/>
        <w:t>Ол қазір бір нәрсені ғана анық білді. Мұхамедқұл ханзадаға</w:t>
        <w:br/>
        <w:t>еріп кете алмақ емес. Өзі салдырған сарайын, ханым деп қа-</w:t>
        <w:br/>
        <w:t>Дірлейтін қорғансыз ел-жұртын зобалаңға қалдыра алмайды</w:t>
        <w:br/>
        <w:t>екен...</w:t>
        <w:br/>
        <w:t>Ертеңгісін қызметшісінен бас сардарды оңаша шақыртты.</w:t>
        <w:br/>
        <w:t>Ханзаданы шақыртпады. Мұхамедқұлды көрсе, қатайған қө-</w:t>
        <w:br/>
        <w:t>ңілі қайта босарын сезгендей. Әлсіздік танытып, бордай үгіліп</w:t>
        <w:br/>
        <w:t>кетуден қорықты. Оның үстіне ханзада да көңілін бұзардай</w:t>
        <w:br/>
        <w:t>әлдеқандай гәп айтуы ықтимал. Ойлап қараса, осы мырзамен</w:t>
        <w:br/>
        <w:t>әр ұшырасуы оған тек жанын азаптар қасірет әкелгендей,</w:t>
        <w:br/>
        <w:t>Неге?.. Неге?.. Неге?.. Әлде жұлдыздары қарсы маекен?.. Әлде</w:t>
        <w:br/>
        <w:t>Сүзге өзі өз басына қайғы жасап алып жүр ме екен? Сірә, солай</w:t>
        <w:br/>
        <w:t>шығар! Ханзаданың ойында не бары бұған беймәлім ғой...</w:t>
        <w:br/>
        <w:t>Бас сардар көп күттірген жоқ.</w:t>
        <w:br/>
        <w:t>- Алла жар болсын, ханым!</w:t>
        <w:br/>
        <w:t>- Жоғары өрлеңіз, мырза, - деп, шымылдық тұсына келуін</w:t>
        <w:br/>
        <w:t>күтті.</w:t>
        <w:br/>
        <w:t>-- Мен сізді оңаша алдырған себебім, - деп одан ары қалай</w:t>
        <w:br/>
        <w:t>жалғастырарын білмегендей, аузына жөндем сөз де түспей,</w:t>
        <w:br/>
        <w:t>абдырап қалды. Түндегі батыл шешімі қазір қайда кеткені</w:t>
        <w:br/>
        <w:t>белгісіз. Ойлары қожырап барады.</w:t>
        <w:br/>
        <w:t>Бас сардар мұның абыржуын басқаша үққан сыңайы бар.</w:t>
        <w:br/>
        <w:t>- Айта беріңіз, ханым. Сіз қандай шешімге келсеңіз де біз</w:t>
        <w:br/>
        <w:t>сізді қуаттаймыз. Кінәлаудан аулақпыз, - деп қалды.</w:t>
        <w:br/>
        <w:t>«Сенің көмейің белгілі болды». Ханымның жұқа қабағы</w:t>
        <w:br/>
        <w:t>шытылақарады.Бұныңсыртынанбәрінкесіп-піштіп қойғандай.</w:t>
        <w:br/>
        <w:t>Мұхамедқұл ханзадамен еріп кететініне сенімді секілді.</w:t>
        <w:br/>
        <w:t>- Сардар мырза, - Сүзгенің дауысы қатқыл, нық естілді. -</w:t>
        <w:br/>
        <w:t>Келіп жатқан ханзадаға менің атымнан мын алғыс айтыңыз.</w:t>
        <w:br/>
        <w:t>Басын қатерге тігіп, от пен оқтың арасынан өтіп, арнайы</w:t>
        <w:br/>
        <w:t>келісіне Алла разы болсын! Мен хан иемнің өз атынан бір ауыз</w:t>
        <w:br/>
        <w:t>пәрмен күтемін. Ханның ұйғарымынсыз орнымнан қозғала</w:t>
        <w:br/>
        <w:t>алмайды екенмін.</w:t>
        <w:br/>
        <w:t>- Ханым, сіз осыны әбден ойланып барып айтып отырсыз ба?</w:t>
        <w:br/>
        <w:t>- Иә, ойланғанда қандай! Менің осы жалғыз ауыз тілегімді</w:t>
        <w:br/>
        <w:t>ханзаданың хан ағасына жеткізуін ғана өтінемін. Хан иемнің</w:t>
        <w:br/>
        <w:t>алдынан өтіп, келіп көшіріп әкетсін, сөзім жоқ...</w:t>
        <w:br/>
        <w:t>318</w:t>
        <w:br/>
        <w:t>ТУҒАН ҮЙДІҢ ТҮТІНІ</w:t>
        <w:br/>
        <w:t>ордасы мен қосындарын бастап тағы да ішкері аймаққа қарай</w:t>
        <w:br/>
        <w:t>жылжи көшкен.</w:t>
        <w:br/>
        <w:t>«Ойпыр-ай, ханиесі әлібір жергетабан тіреп орныға алмаған</w:t>
        <w:br/>
        <w:t>екен-ау. Жасаған, өзің жар бола гөр-ай!»</w:t>
      </w:r>
    </w:p>
    <w:p>
      <w:r>
        <w:t>- Хан иеміз сізге қайырылмайын деп жүрген жоқ-ау. Мына</w:t>
        <w:br/>
        <w:t>алағай да толағай заман мәулет беретін емес.</w:t>
        <w:br/>
        <w:t>Ханзада бұдан әрі сөзді қалай сабақтан, қайтіп өрбітерін</w:t>
        <w:br/>
        <w:t>білмей дағдарғандай. Көпті көрген бас сардар оның аузына сөз</w:t>
        <w:br/>
        <w:t>салып:</w:t>
        <w:br/>
        <w:t>- Ханым, мәртебелі ханзадамыз қауіп-қатері мол ұзақ жол</w:t>
        <w:br/>
        <w:t>жүріп, өзіңізге арнайы келген кебі бар екен, - ден әлденені</w:t>
        <w:br/>
        <w:t>тұспалдап, ұзын сөздің ұштығын шығарды. - Көңіл қойсаңыз</w:t>
        <w:br/>
        <w:t>деп отырмыз.</w:t>
        <w:br/>
        <w:t>- Ондай ұзақ-сонар әңгімелеріңіз болса, жайғасып отырып</w:t>
        <w:br/>
        <w:t>айтқандарыңыз жән шығар.</w:t>
        <w:br/>
        <w:t>Ханым қолын шапалақтап, қызметшілерін шақырып, мей-</w:t>
        <w:br/>
        <w:t>мандарды жайғастырып отырғызуды тапсырды.</w:t>
        <w:br/>
        <w:t>Бас сардар бірқалыпты ырғақпен ұзақ әңгімеге көшкен.</w:t>
        <w:br/>
        <w:t>Сүзге ханымның одан бір ұққаны - мына сүргіннің бет алысы</w:t>
        <w:br/>
        <w:t>қиын. Хан иесі ордасымен қайда барса да атаман Жармақтың</w:t>
        <w:br/>
        <w:t>жендеттері өкшелей қуып, иісшіл иттердей ізінен қалмай жүр-</w:t>
        <w:br/>
        <w:t>генгеұқсайды. Содан дабір ұлыстан бір ұлысқа қоныс аударуға</w:t>
        <w:br/>
        <w:t>мәжбүр екен.</w:t>
        <w:br/>
        <w:t>Иә, бұл Сүзге ханым естиін деген кеп пе еді? Ханның аймақ-</w:t>
        <w:br/>
        <w:t>тардан қосын құрап, күші біріктіруіне мұрсат берер емес дейді..</w:t>
        <w:br/>
        <w:t>Қол жинаймын дегенше де бірқауым уақыт кетер дейді. Ес-</w:t>
        <w:br/>
        <w:t>керді алған қандықол ертең Сүзге-тұраға келмесіне кім кепіл?</w:t>
        <w:br/>
        <w:t>- дейді. «Астафиралла». Бас сардардың сөз ауанының қалай</w:t>
        <w:br/>
        <w:t>ойысарын еш бағамдай алмай отырғаны.</w:t>
        <w:br/>
        <w:t>- Ханым, біз сіздің көңіліңізге үрей салып, тыныштығыңыз-</w:t>
        <w:br/>
        <w:t>ды бұзайық деп отырғамыз жоқ. - Мұхамедқұл осы арада</w:t>
        <w:br/>
        <w:t>сыпайылап сөзге араласты. - Бас сардарыңызбен кеңесіп,</w:t>
        <w:br/>
        <w:t>осыны сіздің қаперіңізге салсақ деп едік. Хандықтың қазіргі</w:t>
        <w:br/>
        <w:t>жай-күйінен хабардар болғаныңыз оң. Ханым, бұл сіз бен біз</w:t>
        <w:br/>
        <w:t>білетін Ібір-Сібіртайпалары мен ұлыстары, рулары арасындағы</w:t>
        <w:br/>
        <w:t>қақтығыс емес. Бұл бізге бұған дейінгі белгілі қалмақ, жоңғар</w:t>
        <w:br/>
        <w:t>да емес, еліңді-жеріңді түпкілікті алуды алыстан көзден,</w:t>
        <w:br/>
        <w:t>вайланып келген пиғылы бұзық жұрт, қолдарында ашық</w:t>
        <w:br/>
        <w:t>309</w:t>
        <w:br/>
        <w:t>ТУЕАН ҮЙДІҢ ТҮТІНІ</w:t>
        <w:br/>
        <w:t>табы айқын білінетіндей. Сүзге ханым соны көргенде шаһар</w:t>
        <w:br/>
        <w:t>жұртының ашыға бастағанын бірден аңғарып, жанын қоярға</w:t>
        <w:br/>
        <w:t>жер таппағандай бұрын-соңды болмаған қынжылыс күйге</w:t>
        <w:br/>
        <w:t>түсті. Қоршауда отырғандарына жиырма бір күн болыпты.</w:t>
        <w:br/>
        <w:t>Әлі қаншаға созыларын кім біліпті? Оны мына әлсіреген елі</w:t>
        <w:br/>
        <w:t>көтерер ме екен? Сонда бұл- жазықсыз жұрты кім үшін, не</w:t>
        <w:br/>
        <w:t>үшін осыншама азап?ы көріп келеді. Оның өтеуі бар ма? Болса,</w:t>
        <w:br/>
        <w:t>кімнен? Әлде Тәңірден бе? Сүзгені дәрменсіздік биледі. Шаһар</w:t>
        <w:br/>
        <w:t>жұртының алдында өзін кінәлідей сезінді. Ханнан құтқарушы</w:t>
        <w:br/>
        <w:t>жасақ келер деген үміті де күннен күнге әлсіреп, үзілер шаққа</w:t>
        <w:br/>
        <w:t>таяу тұр. :</w:t>
        <w:br/>
        <w:t>Оның үстіне, базарға жансыз етіп жіберген нөкер қызда-</w:t>
        <w:br/>
        <w:t>рының бірі екі әйелдің хан мен ханымды жерден алын, жерге</w:t>
        <w:br/>
        <w:t>салып, сөгіп тұрғанын естіпті. Айтқысы келмегеніне қарамай,</w:t>
      </w:r>
    </w:p>
    <w:p>
      <w:r>
        <w:t>естігенін түгел ақтартты.</w:t>
        <w:br/>
        <w:t>4...Осы сүргіннің бәрі Көшім ханның өз басына да, хан-</w:t>
        <w:br/>
        <w:t>дығына да опа бермеген байлығы мең сұлу ханымдарына сырт</w:t>
        <w:br/>
        <w:t>жұрттың қызығуынан болған депті. Хан жат елдіктер кел-</w:t>
        <w:br/>
        <w:t>генше бар байлығын, алтыны мен күмістерін бір жерге көміп,</w:t>
        <w:br/>
        <w:t>өзі көшіп кеткен екен депті. Оның байлығын таппай, өзінің</w:t>
        <w:br/>
        <w:t>орнын сипап қалған дүлей кәпірлер, міне, елді сорлатып</w:t>
        <w:br/>
        <w:t>жатыр дейтін көрінеді. Кіші ханымды қолдарына түсірмей,</w:t>
        <w:br/>
        <w:t>тынбайды. Қанша қан төгілер екен?» - депті.</w:t>
        <w:br/>
        <w:t>Сүзге ханым ашу-ызасы қайнап, қалшылдап кетті. Хан</w:t>
        <w:br/>
        <w:t>иесіне тілдері тиген әйелдер қолына түссе, жазаларын бв6-</w:t>
        <w:br/>
        <w:t>рердей. Жат жұрттықтардың қандай пиғылы барын олар қай-</w:t>
        <w:br/>
        <w:t>дан біліпті? Ханды ауызға алуларын қарашы. Ханның өзі тү-</w:t>
        <w:br/>
        <w:t>гіл, басқан ізінен садаға қеткірлер. Айтып жүрген сөздерін</w:t>
        <w:br/>
        <w:t>қарай гөр өздерінің...</w:t>
        <w:br/>
        <w:t>Ханым бірте-бірте сабасына түсті. Ашынған адам не де-</w:t>
        <w:br/>
        <w:t>мейді? Олардың сөздерінде шындық та жоң еместігін іші</w:t>
        <w:br/>
        <w:t>сезеді. Елдің ішін-жемі таусылғанын ұқты. Ашыққан жұрты</w:t>
        <w:br/>
        <w:t>ашынған. Сүзге ханым соны анық білді. Енді ол көңіліне ауыр</w:t>
        <w:br/>
        <w:t>тиер жайсыз гәп естіп қалудан сескеніп, сыртқа шығып, шаһар</w:t>
        <w:br/>
        <w:t>аралаудан мүлде тиылды, өз сарайында өз ойының тұтқынына</w:t>
        <w:br/>
        <w:t>айналды.</w:t>
        <w:br/>
        <w:t>Әр нәрсені ойлай-ойлай, Өй түбіне жетпей, өзін-өзі іштей</w:t>
        <w:br/>
        <w:t>мүжіп отырған бір кеште қызметшісі бас сардардың келіп</w:t>
        <w:br/>
        <w:t>2-9801 ЕР!</w:t>
        <w:br/>
        <w:t>ТУЕАН ҮЙДІҢ ТҮТІНІ</w:t>
        <w:br/>
        <w:t>керуені. Олар - қартаң тартып, ажары тайған ханымдары, екі</w:t>
        <w:br/>
        <w:t>жастың біріне келмей, көздерінің нұры сөніп, өңдеріуайымнан</w:t>
        <w:br/>
        <w:t>сарытап болған келіндері, жүздері сынық қыздары мен бұ-</w:t>
        <w:br/>
        <w:t>ғанасы қатпаған жас балалары, немерелері.</w:t>
        <w:br/>
        <w:t>Ішінде үлкен ханымдары Салтан, Сүйдімжан, Шапшан,</w:t>
        <w:br/>
        <w:t>Ақтұлым бар, естияр ұл-қыздарынан Ханзада, Асманақ, Берді-</w:t>
        <w:br/>
        <w:t>Мұрат, Кәбей-Мұрат, Бибатша, Алтынай, Күміс, Шәйім, Гүл-</w:t>
        <w:br/>
        <w:t>сипат, Дерпаттпа, Қаражан, Мөлдір, Тұлымбек, Хансүйер,</w:t>
        <w:br/>
        <w:t>тағы біраз қызыл қарын жас балалар бар. Арасында ауруға ша-</w:t>
        <w:br/>
        <w:t>тынғандары да жоқ емес...</w:t>
        <w:br/>
        <w:t>Бір күймеде үлкен бәйбіше мен науқастанған Алтынай ана-</w:t>
        <w:br/>
        <w:t>сымен келе жатыр. Оның дене қызуы көтеріліп, белгісіз дерт</w:t>
        <w:br/>
        <w:t>меңдегелі біраз күн. Түнде қоналқаға тоқтаған бекеттен қайна-</w:t>
        <w:br/>
        <w:t>тып алып шыққан шөп шайды әлсін-әлсін аузына тамызып</w:t>
        <w:br/>
        <w:t>қояды. Соны талмап жұтып, сәл де болса тынышталғандай еді.</w:t>
        <w:br/>
        <w:t>Кенет көзін ашып, күйме төбесіне тесірейіп қарап:</w:t>
        <w:br/>
        <w:t>- Әне, әне, хан көкем қаран тұр, - ден, тұра ұмтылмаққа</w:t>
        <w:br/>
        <w:t>басын көтерді.</w:t>
        <w:br/>
        <w:t>- Жаным, хан көкең алыста қалды. Артымыздан келеді, -</w:t>
        <w:br/>
        <w:t>деп, анасы үстін қымтай жауып, күрсініп қойды.</w:t>
        <w:br/>
        <w:t>Алтынай қайтадан көзін ашып, күйме терезесінен сыртқа</w:t>
        <w:br/>
        <w:t>қараған. )</w:t>
      </w:r>
    </w:p>
    <w:p>
      <w:r>
        <w:t>-Кіші апам! Әне, Сүзге апам бізге аспаннан қарап тұр. Апа,-</w:t>
        <w:br/>
        <w:t>деп терезеге ұмтылғаны. Анасы «Астафиралла» - деп, шошына</w:t>
        <w:br/>
        <w:t>баланың жүзіне үңілді.</w:t>
        <w:br/>
        <w:t>- Мынау сандырақтай бастады ғой. - Абдырап, жыларман</w:t>
        <w:br/>
        <w:t>болып, бәйбішеге жаутаңдады.</w:t>
        <w:br/>
        <w:t>Бағанадан тұнжырап, өзімен-өзі үнсіз отырған үлкен ха-</w:t>
        <w:br/>
        <w:t>ным:</w:t>
        <w:br/>
        <w:t>- Қайдағыны айтпасаңшы. Сандырақтаған егі нәрсесі жоқ, -</w:t>
        <w:br/>
        <w:t>деп, ауру жасөспірім қызды аялай өз бауырына қарай икемдеп</w:t>
        <w:br/>
        <w:t>жатқызды. «Шоптынып қалмаса етті» деген ойдан бас барма-</w:t>
        <w:br/>
        <w:t>ғымен оның таңдайын көтерді.</w:t>
        <w:br/>
        <w:t>«Сүзге апа, Сүзге апа», - деп күбірлеген бойы әлсіз бала қай-</w:t>
        <w:br/>
        <w:t>таұйықтап кеткендей.</w:t>
        <w:br/>
        <w:t>Күйменің төбесін айналып ұшып жүрген жұдырықтай</w:t>
        <w:br/>
        <w:t>аппақ құсты бағанадан бері үлкен ханым да көріп келе жатқан.</w:t>
        <w:br/>
        <w:t>331</w:t>
        <w:br/>
        <w:t>Шәрбану Бейсенова</w:t>
        <w:br/>
        <w:t>Не озып кетпейді, не қалып қоймайды. Әлденеше рет терезеңі</w:t>
        <w:br/>
        <w:t>жанай ұшқандай. Алтынай:</w:t>
        <w:br/>
        <w:t>-Әне,әнеқарасандаршы, кішіапамғой,-деп,дегбірсізденіп</w:t>
        <w:br/>
        <w:t>барып басылғаны.</w:t>
        <w:br/>
        <w:t>Бұл күнде қуаныштан үміт етпейтін, қорқыныштан ада,</w:t>
        <w:br/>
        <w:t>қатып-семіп қалған үлкен ханым қанша мән бермегендей бол-</w:t>
        <w:br/>
        <w:t>ғанымен сескеніп, кәрі жүрегі секем алғандай. Әлі де Құдайдан</w:t>
        <w:br/>
        <w:t>қорқады екен. Қорқатын да жөні бар. Тәңірі алдындағы, аруақ</w:t>
        <w:br/>
        <w:t>алдындағы құнәлары есіне түсіп, осыдан көп жыл бұрыңғы</w:t>
        <w:br/>
        <w:t>өткен кептерді кесе көлденең тартқандай. Осы Алтынай</w:t>
        <w:br/>
        <w:t>туғанда Сүзгенің балаға пейілі түсіп, бауырына салғысы келіп</w:t>
        <w:br/>
        <w:t>еді-ау. Жалынғандай болып өтінгенде баланың осы отырған</w:t>
        <w:br/>
        <w:t>анасы да: «Бір бала ары-бері ортақ болып, жүре берсін», -</w:t>
        <w:br/>
        <w:t>деп, келіскендей түр танытқанда оған ырық бермеген үлкен</w:t>
        <w:br/>
        <w:t>ханым еді. «Бауырына бала салып беріп, кіші ханымның нвге</w:t>
        <w:br/>
        <w:t>мерейін өсірмек. Қайта перзентсіздігін бетіне баспай ма?» Кіші</w:t>
        <w:br/>
        <w:t>ханым жасып, төменшіктеп жүрсе, қыбы қанатындай. Қандай</w:t>
        <w:br/>
        <w:t>көрсоқыр болған?! Пендешілігі - кесірлігімен, күндестігі -</w:t>
        <w:br/>
        <w:t>бақастығымен астасқан соң, не шара? «Бақ-дәулетім басымда</w:t>
        <w:br/>
        <w:t>мәңгі тұрады», - деді-ау сорлы басы. Алтынай да кіші ханым</w:t>
        <w:br/>
        <w:t>келе қалса, «Сүзге апа» - деп қасынан шықпаушы еді. Шашын</w:t>
        <w:br/>
        <w:t>өргізетін. Мен өскенде Сүзге апамдай боламын дейтін, Кейінгі</w:t>
        <w:br/>
        <w:t>кезде ғана айтуды қойған... Бірақ әлі ұмытпай жүр екен-</w:t>
        <w:br/>
        <w:t>ау... Бәлкім, сонда Алтынайды бауырына салып алғанда, жас</w:t>
        <w:br/>
        <w:t>жанын әлімге қимас па еді... Беу, дүние-ай, десеңші.</w:t>
        <w:br/>
        <w:t>...Бұлардың қиянға бет түзегенін Сүзгенің аруағы біліп</w:t>
        <w:br/>
        <w:t>жатыр ма екен? Солай болмаса неғылсын? Үлкен ханымның</w:t>
        <w:br/>
        <w:t>мүлде мазасы кетті. Оны таза періштесі бар бала - Алтынай</w:t>
        <w:br/>
        <w:t>сезіп жатқандай. Мына аппақ құс та тегін .болмаса керек-ті.</w:t>
        <w:br/>
        <w:t>Үлкен ханымның бойы қалтырап, көңілін үрей енді шын</w:t>
        <w:br/>
        <w:t>биледі. Құдайдан да, аруақтан да қорыққан түрі бар. Ерні</w:t>
      </w:r>
    </w:p>
    <w:p>
      <w:r>
        <w:t>жыбырлап, ұзақ дұға оқыды. Сүзгенің қазасында үлкен ор-</w:t>
        <w:br/>
        <w:t>даның кінәсі жоқ еместігін қазір, екі дүниенің ортасында келе</w:t>
        <w:br/>
        <w:t>жатып анық мойындағандай. Мойындамасқа шарасы да жоқ.</w:t>
        <w:br/>
        <w:t>Қашан, қайда апарары белгісіз алыс жол. Қатер көп. Кілең</w:t>
        <w:br/>
        <w:t>кемпір, жас бала қай жерде қаларын кім білген?..</w:t>
        <w:br/>
        <w:t>Үлкен ханым тәубесіне келіп, күнәсінен арылмақ... «Ей,</w:t>
        <w:br/>
        <w:t>Алла, күнәһар мен бейбақты өзің кеше гөр... Бейкүнә жан,</w:t>
        <w:br/>
        <w:t>332</w:t>
        <w:br/>
        <w:t>Шәрбану Бейсенова</w:t>
        <w:br/>
        <w:t>ұзатыңыздар. Соған көрінген түс қой. Бағы мен соры қатар</w:t>
        <w:br/>
        <w:t>жүрер. Мандайындағы жазуы соны айтып тұр. Түбінде қайыры</w:t>
        <w:br/>
        <w:t>мол. Иесіне адал болса, Тәңірі өзі жебер... - деп, сөзінің аяғын</w:t>
        <w:br/>
        <w:t>жұтып, әр нәрсені бір тұспалдаумен бітірді.</w:t>
        <w:br/>
        <w:t>Анасының сабыры мүлдем кетіп, одан әрі үрейленгендей,</w:t>
        <w:br/>
        <w:t>Молдаға жасқаншақтай қарап, бұны ұшықтап жіберуін әтініп</w:t>
        <w:br/>
        <w:t>еді-ау сонда, қайран анасы. Молданың ішірткі жазып бергені,</w:t>
        <w:br/>
        <w:t>оны анасының ұзақ ішкізгені есінде қалыпты. Оның пайдасы</w:t>
        <w:br/>
        <w:t>тиді ме, тимеді ме, ол жағы бір аллаға аян. Тап сол кезде бұның</w:t>
        <w:br/>
        <w:t>ақыл-есін «Ие дегені кім?», «Ұзатқаны қалай?» деген секілді</w:t>
        <w:br/>
        <w:t>сауал торлап, әлгі естіген кептерді толық ұғына алмай тұрғаны</w:t>
        <w:br/>
        <w:t>ғана анық еді. Молданың бұл айтқандары құлағына түршідей</w:t>
        <w:br/>
        <w:t>тиіп, тіпті, кесімді жазадай естілгені соншалық - дірілдеп,</w:t>
        <w:br/>
        <w:t>қалшылдай жөнелді. Жүрегі өрекпи соғып, байыз таптаған бұл</w:t>
        <w:br/>
        <w:t>сол жерден тезірек кеткеніне асыққан.</w:t>
        <w:br/>
        <w:t>Үйге келісімен өткен жылы Орынбордан Ахметсақи ағасы</w:t>
        <w:br/>
        <w:t>әкеліп берген кішкентай қол айнасына үңіле ұзақ қараған.</w:t>
        <w:br/>
        <w:t>Егер мандайына жазылған жазудың бары ряс болса, соны өзі</w:t>
        <w:br/>
        <w:t>де көргісі келеді ғой. Бірақ жазық маңдайы меңсіз аппақ, қай</w:t>
        <w:br/>
        <w:t>жерінде жазу тұр? Жазық ақ маңдайлы, арасы алшақтау сер-</w:t>
        <w:br/>
        <w:t>піле қонған жаңа туған айдай жіңішке қасты, қой көзді ақсары</w:t>
        <w:br/>
        <w:t>қыз айнадан жәудірей қарайды. Ақсары жүзіне болмашы</w:t>
        <w:br/>
        <w:t>қызғылт рең жүгірген. Сәл түрілген жұқалтаң ернінің</w:t>
        <w:br/>
        <w:t>арасынан маржандай тістері көз тартады. Ешқандай жазуды</w:t>
        <w:br/>
        <w:t>таппағанына өкпелі ол, үлкен кісілер айта береді екең деп</w:t>
        <w:br/>
        <w:t>түйген...</w:t>
        <w:br/>
        <w:t>Молданың айтқаны көкейінде аз-кем күн жүргенімен ке-</w:t>
        <w:br/>
        <w:t>Йін еске де алмайтын болған. Тіпті, ұмытып та кетіп еді. Тек</w:t>
        <w:br/>
        <w:t>анасының мінезіне күрт өзгеріс кіргендей. Бұны көзден таса</w:t>
        <w:br/>
        <w:t>етпеуді әдетке айналдырды. Қырға шығып гүл теру, жайлау</w:t>
        <w:br/>
        <w:t>қызығын қызықтау сап тиылды. Бір жаққа барайын десе, қа-</w:t>
        <w:br/>
        <w:t>сына іні-сіңлілерінің біреуін қосып жібереді.</w:t>
        <w:br/>
        <w:t>- Сен енді ойын баласы емессін. Бой жетіп келесің, селтең-</w:t>
        <w:br/>
        <w:t>демей, үйде отыр, - деп қия бастырмайды. Іс тіктіреді, кесте</w:t>
        <w:br/>
        <w:t>төктіреді, шілтер тоқытады. Әйтеуір, анасының бұған келгенде</w:t>
        <w:br/>
        <w:t>тапсырмасы біртаусылмайтын болған. Бұрын бүлісістемегенде</w:t>
        <w:br/>
        <w:t>күндерін қалай көрген? Енді, міне, бәрі осының қолғабысына</w:t>
        <w:br/>
        <w:t>340</w:t>
        <w:br/>
        <w:t>ТУҒАН ҮЙДІҢ ТҮТІНІ</w:t>
      </w:r>
    </w:p>
    <w:p>
      <w:r>
        <w:t>ғана қарап қалғандай отырғаны... Бұл мамыражай бейбіт</w:t>
        <w:br/>
        <w:t>күндері де ұзаққа созылмады.</w:t>
        <w:br/>
        <w:t>Сол жазда-ақ, сұқсырдай молданың сұңқылдай айтқаны</w:t>
        <w:br/>
        <w:t>расқа шығып, Бағаналы елінен бір топ адам, құдай қосқан</w:t>
        <w:br/>
        <w:t>құдамыз ден, сау етін келе қалды. Өздері жаңадан құда түсуге</w:t>
        <w:br/>
        <w:t>келгендей емес, бұрыннан бесік құдамыз деп, бергендері өткен</w:t>
        <w:br/>
        <w:t>жанның түрін танытып, өктемдікпен, айбарларын асыра, әрі</w:t>
        <w:br/>
        <w:t>сый сияпаттарын жасай келді...</w:t>
        <w:br/>
        <w:t>Марғуа - айран-асыр. Беу, қыздың қызғалдақтай қысқағұ-</w:t>
        <w:br/>
        <w:t>мыры-ай! Күні кеше ғана қырда көбелек қуып, гүл теріп жүр-</w:t>
        <w:br/>
        <w:t>ген ол, өзі де жаңадан қауыз ашып келе жатқан жауқазындай</w:t>
        <w:br/>
        <w:t>өмес пе еді? Ол жаны нәзік, керемет қиялшыл, бір орында түр-</w:t>
        <w:br/>
        <w:t>майтын кішкентай күлегеш қыз болатын. Шынымен-ақ бой</w:t>
        <w:br/>
        <w:t>жетіп қалғаны ма? Жүрегі мойнына бұғалық түскен асаудай</w:t>
        <w:br/>
        <w:t>бұлқына, толассыз тыпырлайды.</w:t>
        <w:br/>
        <w:t>«Бұл келгендер кім?», «Үлкендер қалай ұйғарады?»... Әйт-</w:t>
        <w:br/>
        <w:t>хеңмен, Марғуа естіп-білмеген жәйттер көп еді.</w:t>
        <w:br/>
        <w:t>«Арқа төсінде жаз. жайлауда, қыс қыстауда емін-еркін</w:t>
        <w:br/>
        <w:t>көшіп-қонып жүрген көшпенді елде аты алысқа тараған</w:t>
        <w:br/>
        <w:t>бұның Түсін қажы атасын білмейтіндер кем де кем еді ол</w:t>
        <w:br/>
        <w:t>уақытта. Мына келіп жатқан құдалардың да арғы аталары</w:t>
        <w:br/>
        <w:t>Қаптағай қажы еді. Екі ел шонжарларының атақ-дәрежелері</w:t>
        <w:br/>
        <w:t>де, байлықтары да бір-бірінен асып түснесе, кем емес. Жаз</w:t>
        <w:br/>
        <w:t>жайлаулары - Ұлытау - ортақ қоныс. Ежелден жайлауда қатар</w:t>
        <w:br/>
        <w:t>қонып жүрген ел бұрыннан даттым-шытырық құдандалы екен.</w:t>
        <w:br/>
        <w:t>Бұның сәби шағында-ақ аталары сүйек жаңғыртамыз деп</w:t>
        <w:br/>
        <w:t>немерелерін атастырып қойса керек. Балалардың ер жетуін</w:t>
        <w:br/>
        <w:t>күтіп жүргенде замана жкелі өзгере соқты. Сақараны дүрліктіре</w:t>
        <w:br/>
        <w:t>бұларға беймәлім жаңалықтар келіп жетті. Оның ішінде жан</w:t>
        <w:br/>
        <w:t>түршігерліктері де аз емес. Мына келген меймандардың айты-</w:t>
        <w:br/>
        <w:t>бына қарағанда, ел іші бай-кедей, қожа-молда болып ара жігі</w:t>
        <w:br/>
        <w:t>ажырап, бүлініп жатса керек. Әйел теңдігі дейтін үшпаққа</w:t>
        <w:br/>
        <w:t>шығаратын сөз тараған. «Қалың мал жойылсын!» деген дүр-</w:t>
        <w:br/>
        <w:t>белең белең алған. Кезіндегі бата оқысып, қол алысқан уә-</w:t>
        <w:br/>
        <w:t>делерінен тайып, құдалықты бұзатындар шығыпты. Қалың-</w:t>
        <w:br/>
        <w:t>дығын ала алмай қалғандар жиілеген көрінеді. Осындай-</w:t>
        <w:br/>
        <w:t>осындай кептерді сары майдан қыл суырғандай бипаздап айта</w:t>
        <w:br/>
        <w:t>отыра, Бағаналы елінің жақсылары ескі құдадан ажырап</w:t>
        <w:br/>
        <w:t>341</w:t>
        <w:br/>
        <w:t>ТУЕАН ҮЙДІҢ ТҮТІНІ</w:t>
        <w:br/>
        <w:t>арнап, қамқор пейілін танытты. Еш уайымы жоқ жандай ар-</w:t>
        <w:br/>
        <w:t>қа-жарқа күлісіп, жадырасып қалған. Сарай қоймасындағы</w:t>
        <w:br/>
        <w:t>тең-тең матадан әрқайсысына қалауларынша көйлектік, жау-</w:t>
        <w:br/>
        <w:t>лықтық кездеме алуларына рұқсат берді.</w:t>
        <w:br/>
        <w:t>Өзі ертеңге хан иесі келгенде ғана үстіне ілетін біркиер</w:t>
        <w:br/>
        <w:t>сәнді көйлегін әзірлеп қойды. Қалған көйлек-көншегін, әше-</w:t>
        <w:br/>
        <w:t>кей бұйымдарын түгелімен неше жыл қас-қабағына қарап,</w:t>
        <w:br/>
        <w:t>бауыр басып кеткен нөкер қыздарына: «Менің көзімдей көріп</w:t>
        <w:br/>
        <w:t>жүріндер», - деп тартуға таратып жіберді.</w:t>
        <w:br/>
        <w:t>Солкештіханымнөкерлеріменөнерліөрендерінің ортасында</w:t>
      </w:r>
    </w:p>
    <w:p>
      <w:r>
        <w:t>баяғы сауықшыл дәуреніндей көңілді өткізген...</w:t>
        <w:br/>
        <w:t>Түс те көрмей жақсы ұйықтапты...</w:t>
        <w:br/>
        <w:t>“Таңертең ерте оянып, нөкерлерін шақыртын, ұзақ таран-</w:t>
        <w:br/>
        <w:t>ды, сыланды, жұпар иіс су сеуіп, шашын өргізді. Көйлегін,</w:t>
        <w:br/>
        <w:t>бешпентін киіп, жаулығын салып, қынама беліне зерлі бел-</w:t>
        <w:br/>
        <w:t>пігін тағып, сыртынан жеңіл сулығын желбегей жамылып</w:t>
        <w:br/>
        <w:t>сарай алдына шықты. Сүзге ханымның сол шақтағы тұрпаты</w:t>
        <w:br/>
        <w:t>ерекше көз тартарлықтай аса салтанатты еді. Хан әулетіне</w:t>
        <w:br/>
        <w:t>түскеннен бергі әдетінен жаңылып, жүзін тұтас ашып қойды.</w:t>
        <w:br/>
        <w:t>Нөкерлері де бірінен-бірі өте құлпырып, қылаң ұрады. Оның</w:t>
        <w:br/>
        <w:t>сәні, бақ-дәулеті шалқып тұрған кезіндегідей тобымен сейілге</w:t>
        <w:br/>
        <w:t>шыққанынан бір кем емес. Қараша қаздар арасындағы жалғыз</w:t>
        <w:br/>
        <w:t>аққудай сарайдағы жұртын бастап, шаһар қақпасына қарай</w:t>
        <w:br/>
        <w:t>бағыт түзеді. Мына тозақтан тын құтыламыз ба, жоқ па</w:t>
        <w:br/>
        <w:t>деген қуаныштан алабұртқан, әлі де сенер-сенбесін білмей қо-</w:t>
        <w:br/>
        <w:t>балжыған, үміт пен үрей аралас толқулы жұртшшұбыруда. Бар-</w:t>
        <w:br/>
        <w:t>ған сайын жан-жақтан ағылған лек көбеюде. Осы алабажақ</w:t>
        <w:br/>
        <w:t>топтың арасынан елеусіз сытылып шыққан ханым қарауыл</w:t>
        <w:br/>
        <w:t>мұнарасына бет алды.</w:t>
        <w:br/>
        <w:t>Мұнарағабаяу көтерілді. Төңіреккетегіскөзтастады. Шаһар</w:t>
        <w:br/>
        <w:t>қаңырап бос қалғандай. Қақпа алды - қара нөпір адам. Әлі де</w:t>
        <w:br/>
        <w:t>келіп жатыр, келіп жатыр. Түгел жиналмай, қақпа ашылуға</w:t>
        <w:br/>
        <w:t>тиіс емес. :</w:t>
        <w:br/>
        <w:t>Шаһардан шығар жолдың екі жағы - қаз-қатар қарулы жа-</w:t>
        <w:br/>
        <w:t>сақ. Оны көргенде ханымның денесі мұздап, жүрегі тітіркенді.</w:t>
        <w:br/>
        <w:t>Қазір арасынан өткен бейбіт елді жусатып салса қайтпек?!</w:t>
        <w:br/>
        <w:t>Тәңірі әзі сақтағай! Ондай болған күнде, осыншама жүрттың</w:t>
        <w:br/>
        <w:t>қаны мен обалы өз мойнында қалмай ма? Япыр-ай, көптің көз</w:t>
        <w:br/>
        <w:t>327</w:t>
        <w:br/>
        <w:t>Шәрбану Бейсенова</w:t>
        <w:br/>
        <w:t>өлшейтін әлдене кигізді. Ол сәт сайын өзінен-өзі жел үрлеген</w:t>
        <w:br/>
        <w:t>қарындай қомпнайып, қолын бунап әлек. Қан қысымы түсіп</w:t>
        <w:br/>
        <w:t>барады дей ме? “Жүрегі талып, шаршаған да. Кәрі жүректің</w:t>
        <w:br/>
        <w:t>шаршайтын уақыты болған шығар. Бір түтікті мұрнына,</w:t>
        <w:br/>
        <w:t>бір түтікті езуіне қыстырды. Тілеуіңді берсін, тынысы</w:t>
        <w:br/>
        <w:t>сәл кеңейгендей. Әлдекім ұйын бара жатқан саусақтарын</w:t>
        <w:br/>
        <w:t>уқалауда. Марғуа бұл уақытта шыңыраудан жан дәрменмен</w:t>
        <w:br/>
        <w:t>әрең шығып, будақ-будақ ақ бұлттар арасында буалдыр әлемде</w:t>
        <w:br/>
        <w:t>қалықтапбара жатқандай.Ақ халаттылардабұлтпенараласып,</w:t>
        <w:br/>
        <w:t>бұнымен бірге ұшып жүргендей. Санасы айқындала бастады.</w:t>
        <w:br/>
        <w:t>Ақ халаттылар жерге қонып, аяқтарымен жүрді. Әлдекім бас</w:t>
        <w:br/>
        <w:t>жағында тұрып алып:</w:t>
        <w:br/>
        <w:t>- Көзіңді аш, терең дем ал, - деп қылқылдауда.</w:t>
        <w:br/>
        <w:t>- Апа, ұйықтама...</w:t>
        <w:br/>
        <w:t>- Ұйықтауға болмайды, - дейді бірінің аузындағы сөзді</w:t>
        <w:br/>
        <w:t>келесісі қағып алып.</w:t>
        <w:br/>
        <w:t>Бүгін неғып бәрісі бұның ұйқысын күзетіп қалған? «Ал</w:t>
        <w:br/>
        <w:t>ұйықтамасам, ұйықтамайын. Тұқымымда ұйқыда есесі кеткен</w:t>
        <w:br/>
        <w:t>ешкім жоқ еді ғой». Бұл ежелден қүсұйқы. Сәл мызғып, көз</w:t>
      </w:r>
    </w:p>
    <w:p>
      <w:r>
        <w:t>шырымын алса болды, жарау аттай тыңайып шыға келетін.</w:t>
        <w:br/>
        <w:t>Әулиеатада ел ауып, жер ауып жүргенде, соғыс уақытында</w:t>
        <w:br/>
        <w:t>қызылша егістігінде көп жыл жұмыс істеп еді-ау. Сондағы</w:t>
        <w:br/>
        <w:t>бозала таңнан тұратын әдеті - әдет болып қалған. Шіркін-ай,</w:t>
        <w:br/>
        <w:t>қазір де бір мызғып алар ма еді. Сонда өзінен-өзі-ақ дыңғырап</w:t>
        <w:br/>
        <w:t>кетердей көрінді. Оған мұрша беріп отыр ма?</w:t>
        <w:br/>
        <w:t>Бағанағы дүрліге жүгірген дәрігерлер тарап, айналасы сая-</w:t>
        <w:br/>
        <w:t>быр тапты. Санасы айқын. Тек екі білегінің еркі өзінде емес.</w:t>
        <w:br/>
        <w:t>Бір білегіне ппаншылған инеден тамшылаған дәрі әлі құйылып</w:t>
        <w:br/>
        <w:t>тұр. Біреуісіндегі аппарат тынымсыз бунап, мазасын алуда.</w:t>
        <w:br/>
        <w:t>Жанында қаздиып қарптадай қыз отыр. Аңдығаны бұның қас-</w:t>
        <w:br/>
        <w:t>қабағы және де әлдебір ирек сәуле жүгірген әйнек қорап. Сірә,</w:t>
        <w:br/>
        <w:t>олбұның жүрек соғысын көрсетіп тұрса керек. Қыз әлсін-әлсін</w:t>
        <w:br/>
        <w:t>бұның жүзіне үңіліп қояды. Кірпіктерісәлайқасып бара жатса:</w:t>
        <w:br/>
        <w:t>- Ұйықтамаңыз, ұйықтамаңыз, - деп шыр-пыр болады.</w:t>
        <w:br/>
        <w:t>Ұйықтап кетсе, не боларын кім біліпті? Осылардікі жөн</w:t>
        <w:br/>
        <w:t>шығар. Бұларды аттай алты жыл оқытады емес пе? Бір нәрсе</w:t>
        <w:br/>
        <w:t>білетін болар, білген соң айтады да. Марғуаның дәрігерлер</w:t>
        <w:br/>
        <w:t>жайынан хабары бар. Оның бір баласы мен келіні дәрігер</w:t>
        <w:br/>
        <w:t>346</w:t>
        <w:br/>
        <w:t>ТУҒАН ҮЙДІҢ ТҮТІНІ</w:t>
        <w:br/>
        <w:t>сыннан сүрінбей өтін жүр. Тегінде оқудың түбіне бір жетсе,</w:t>
        <w:br/>
        <w:t>сол жігіт жететін шығар», - деп күлгенін тағы ветіді. Жаңаша</w:t>
        <w:br/>
        <w:t>оқудың түбін түсіріп жүрген жігіттің түрін өткенде анықтап</w:t>
        <w:br/>
        <w:t>көре алмаса да ағасының сөзі көңіліне бір түрлі жағымды,</w:t>
        <w:br/>
        <w:t>жылы тиді. Тіпті, жүрегі лүпілдеп, екі беті дуылдап, ысып қоя</w:t>
        <w:br/>
        <w:t>берді. Осындай-осындай үзіп-жұлған сөздерді ести келе, сол</w:t>
        <w:br/>
        <w:t>оқыған жігіттің етегін ұстап кетуді өзі де жек көрмейтінін іші</w:t>
        <w:br/>
        <w:t>сезді.</w:t>
        <w:br/>
        <w:t>Үлкендер өткен жолы құдаларға ашық жауап айтпай</w:t>
        <w:br/>
        <w:t>қайтарғандарында бір гәп бар екен. Ахметсақи ағасының келу-</w:t>
        <w:br/>
        <w:t>ін тосқандай. Ағасы: «Бала - жақсы, талабы - оң, оқу-білімге</w:t>
        <w:br/>
        <w:t>құштар. Түбі жерде қалмайды. Қызберугеболар»,- десекерек.</w:t>
        <w:br/>
        <w:t>Осыдан кейін бүкіл ел болып, қыз жасауын әгірлеуге кірісіп</w:t>
        <w:br/>
        <w:t>кетіп еді.</w:t>
        <w:br/>
        <w:t>Түсіне кірген ақ киімді, ақ сақалды қария айтқандай, ноқ-</w:t>
        <w:br/>
        <w:t>таға мойын ұсынғаны сол шығар, күйеу жігітке іші жылып,</w:t>
        <w:br/>
        <w:t>ниеті ауды. Әуелгіде селт етпеген көңілінде бір нәзік сезім</w:t>
        <w:br/>
        <w:t>бүршік атты.</w:t>
        <w:br/>
        <w:t>Ел жайлаудан түсер кезде құдалар қайта айналып келді.</w:t>
        <w:br/>
        <w:t>Ағайын жұрты, туған туыстары ұзату тойын жасап, барша</w:t>
        <w:br/>
        <w:t>жасау жабдығын түгендеп, үш түйеге артып, жанына қосақ</w:t>
        <w:br/>
        <w:t>байлап, ырғалтып-жырғалтып аттандырды. Көшкен елмен</w:t>
        <w:br/>
        <w:t>бірге Ұлытауды бөктерлен, Сыр бойына Бағаналы еліне бет</w:t>
        <w:br/>
        <w:t>түзеді...</w:t>
        <w:br/>
        <w:t>.«Содан кейін... Йә, содан кейінгі ғұмыры асау өзеннің</w:t>
        <w:br/>
        <w:t>арнасына құйылған жылғадай жұтылып кете барды. Арындап</w:t>
        <w:br/>
        <w:t>аққан ағынмен қоса жөнкілді. Ағыны қаттыақ дария сан мәрте</w:t>
        <w:br/>
        <w:t>арнасынан аса тасыды, сан мәрте қайраңдап қайта тартылды.</w:t>
        <w:br/>
        <w:t>Жел айдаған қаңбақтай замана лебі қалай қарай соқса, солай</w:t>
        <w:br/>
        <w:t>қарай дәңгеледі. Ғұмыр-дария өзені тоқтаусыз әлі ағып келеді.</w:t>
      </w:r>
    </w:p>
    <w:p>
      <w:r>
        <w:t>Қай жерге жетіп тоқтарын кім білген? Ұлы мұхитқа жете алар</w:t>
        <w:br/>
        <w:t>ма,әлдесу аяғы- құрдымға кеткендей, құмғасіңіп жоғала ма?</w:t>
        <w:br/>
        <w:t>Оған кімнің көзі жеткен?..</w:t>
        <w:br/>
        <w:t>жж%</w:t>
        <w:br/>
        <w:t>Әлгіндегі жай отындай жарқылмен бірге Марғуаның есіне</w:t>
        <w:br/>
        <w:t>көп нәрсе түсіп еді. Әр нәрсенің басын бір шалып, ойы бірден</w:t>
        <w:br/>
        <w:t>бірге кетіп, өзі де шатаса бастағандай. Бар күшін жинап:</w:t>
        <w:br/>
        <w:t>343</w:t>
        <w:br/>
        <w:t>ІҢәрбану Бейсенова</w:t>
        <w:br/>
        <w:t>жасына қалудан ауыр жаза жоқ шығар. Ханым осыдан қорқын</w:t>
        <w:br/>
        <w:t>еді ғой. Шешілер шақ таяу. Көзі шаһар сыртын толып өтіп,</w:t>
        <w:br/>
        <w:t>айдыны шалқыған Ертіске тірелді. Жағалауға жақын тұрған</w:t>
        <w:br/>
        <w:t>үлкен кемені анық көрді. Тынысы кеңіп, суылдаған көңілі</w:t>
        <w:br/>
        <w:t>орнына түскендей. Йә, Құдайым, абырой бере гөр. Атаман</w:t>
        <w:br/>
        <w:t>Гроза уәдесінде тұрса болғаны.</w:t>
        <w:br/>
        <w:t>Қақпа да ашылды. Жұрттың алды қаз-қатар жендеттер ара-</w:t>
        <w:br/>
        <w:t>сымен аман-есенетіп,түйетайлы жарқабаққақарай-жеңкілуде,</w:t>
        <w:br/>
        <w:t>Міне, кемеге де таяды, соңы қақпадан жаңа шығып жатыр.</w:t>
        <w:br/>
        <w:t>Жапыр-жұпыр кемеге отыру басталғандай. Шамалы уақытта</w:t>
        <w:br/>
        <w:t>елдің бәрі тегіс жайғасып, кеме жағалаудан жылжып бара жат-</w:t>
        <w:br/>
        <w:t>ты.</w:t>
        <w:br/>
        <w:t>Сүзге ханым осы уақытта мұнарадан төмен түсе бастаған,</w:t>
        <w:br/>
        <w:t>Қолқа-жүрегі суырылып, шаһар жұртымен бірге кетіп, кеудесі</w:t>
        <w:br/>
        <w:t>бос қалғандай. Табаны да жерді сезінбейді, салмақсыздық</w:t>
        <w:br/>
        <w:t>билеген. Былқ-сылқ етіп, әрең келе жатыр. Қалайда анау</w:t>
        <w:br/>
        <w:t>оқшау тұрған нысаналы бәйтеректің қасына жетуі керек. Бір</w:t>
        <w:br/>
        <w:t>қадам, екі... үш... Жетуі керек. Сәл қалды... Қазір жетеді...</w:t>
        <w:br/>
        <w:t>Жан дәрменмен сарай алдындағы алып самырсын қара-</w:t>
        <w:br/>
        <w:t>ғайдың жанына жетті-ау. Қожыр-қожыр қалың қабығын аялай</w:t>
        <w:br/>
        <w:t>алақанымен сипап өтті. Хан иесі осы жүз жылдық, бәлкім, мың</w:t>
        <w:br/>
        <w:t>жылдық самырсынның көлеңкесінде бір уақ саялап отырғанды</w:t>
        <w:br/>
        <w:t>қатты ұнатушы еді.</w:t>
        <w:br/>
        <w:t>Жүз жылдық, бәлкім, мың жылдық алып бәйтеректің</w:t>
        <w:br/>
        <w:t>бойы - тіп-тік, басына қараған жанның шалқайғанда тақиясы</w:t>
        <w:br/>
        <w:t>түсетіндей зәулім, діңі бір адамның құшағы жетпестей жуан.</w:t>
        <w:br/>
        <w:t>Тарам-тарам болып, жан-жаққа тараған бұтақтарының өзі</w:t>
        <w:br/>
        <w:t>сала-сала, әрі сом білектей жұмыр. Одан қаншама бұтақшалар</w:t>
        <w:br/>
        <w:t>тарап жатыр. Тамыры тереңге тартқан, тіпті жер бетіне теуіп,</w:t>
        <w:br/>
        <w:t>қолдың саласындай білеуленіп, білініп тұрғанын айтпайсың ба?</w:t>
        <w:br/>
        <w:t>Хан иесін Сүзге ханым небір дауылдарды басынан өткерсе</w:t>
        <w:br/>
        <w:t>де уақыт сынына төтеп беріп, қасқайып тұрған осы алып</w:t>
        <w:br/>
        <w:t>самырсынға ұқсатпаушы ма еді? Ана сом білектей бұтақтары</w:t>
        <w:br/>
        <w:t>мен одан тараған бұтақшаларын сансыз балалары мен әрен-</w:t>
        <w:br/>
        <w:t>жарандарына балайтын. Хан иесін тосып, өзі осының саясында</w:t>
        <w:br/>
        <w:t>әр қилы ойға беріліп, қиял құшағында қаншама аңсарлы</w:t>
        <w:br/>
        <w:t>күндерін өткізді екен? Бәрі бекер. Бәрі алдамшы дүние... Дұ-</w:t>
        <w:br/>
        <w:t>ние- жалған деген осы да....Жалған... Жалған... )</w:t>
        <w:br/>
        <w:t>328</w:t>
      </w:r>
    </w:p>
    <w:p>
      <w:r>
        <w:t>ТУЕАН ҮЙДІҢ ТҮТІНІ</w:t>
        <w:br/>
        <w:t>Ұйқысынан оянғаны анық. Үрейге бой алдырған ол қимыл-</w:t>
        <w:br/>
        <w:t>сыз біраз жатты. Көзін қайта ашқанда әлгі буалдыр дүние</w:t>
        <w:br/>
        <w:t>тарап, бөлменің қабырғасы ағараң тартып,оғанілінген суреттер</w:t>
        <w:br/>
        <w:t>нобайы айқындалып, таң бедерленіп қалған екен. Ақ сақалы</w:t>
        <w:br/>
        <w:t>белуарына түскен қарияның елесі ғайын болыпты. Марғуа оны</w:t>
        <w:br/>
        <w:t>есінде сақтап қалып еді, енді шын таныды...</w:t>
        <w:br/>
        <w:t>Өң мен түстің арасындағы азаптан әлі құрып, жүрегі ал-</w:t>
        <w:br/>
        <w:t>қымына тығыла атқақтай соғып, ауа жетпей демігіп, құр сүл-</w:t>
        <w:br/>
        <w:t>дері қалған ол басын көтеріп, төсегінде шоқиып, ұзақ отырды.</w:t>
        <w:br/>
        <w:t>Кеудесінен шығып кетердей соққан жүрегінің суылы ба-</w:t>
        <w:br/>
        <w:t>сылғанша тапжылмады. Дұғасын оқып, көңілін тоқтатып,</w:t>
        <w:br/>
        <w:t>бірте-бірте өзіне-өзі келгендей.</w:t>
        <w:br/>
        <w:t>Әлгінде жай оғындай миын осын өткен не болды екен? Не</w:t>
        <w:br/>
        <w:t>де болса, найзағай оты түн түнегін қалай бір сәтке жап-жарық</w:t>
        <w:br/>
        <w:t>етсе, бұл да оның кәрі санасын дүр сілкіндіріп, жарқыратып</w:t>
        <w:br/>
        <w:t>жібергендей. Қасаң тартып қалған санасының қатпар-қат-</w:t>
        <w:br/>
        <w:t>парына дейін жарық сәуле құйғандай. Өткен-кеткендердің</w:t>
        <w:br/>
        <w:t>бәрін қаз-қалпында ойына оралтқандай. Адамның санасы сон-</w:t>
        <w:br/>
        <w:t>шама кең болар ма? Қырық қатпарының ішіне бәрі сия береді</w:t>
        <w:br/>
        <w:t>екен ғой деп ойлады бұл. Осыған шекті жақсылы-жаманды</w:t>
        <w:br/>
        <w:t>басынан өткергендері, көріп-білгендері бүге-шігесіне дейін</w:t>
        <w:br/>
        <w:t>есіне түсіп, бұрынғысы бүгінгісімен мидай араласып жүре</w:t>
        <w:br/>
        <w:t>берді... Өткен күндердің баяғыда ұмытылған елестері айналып</w:t>
        <w:br/>
        <w:t>келіп, өзін қайта тапқандай.</w:t>
        <w:br/>
        <w:t>Бозала таң алдында өң мен түстің арасында бұлдырай көрін-</w:t>
        <w:br/>
        <w:t>ген ақ сақалды қария бұдан бұрын да түсіне кіріп еді-ау. Ол</w:t>
        <w:br/>
        <w:t>өзі қай замандағы түсі еді? Есіне қазір түсіріп отыр. Құдай-</w:t>
        <w:br/>
        <w:t>ау, содан бері қаншама ғұмыр өтіп, қаншама дария су аққан</w:t>
        <w:br/>
        <w:t>десеңізші?.. Қисапсыз көп күндерді артқа тастапты ғой бүл</w:t>
        <w:br/>
        <w:t>мұндар. Өңірінен үзіліп қалған түймедей, жадынан әлдеқашан</w:t>
        <w:br/>
        <w:t>шығып кеткен сол түсіндегі қарияның айна-қатесіз оралғаны-</w:t>
        <w:br/>
        <w:t>несі екен?</w:t>
        <w:br/>
        <w:t>Неге көрінген түс болды бұл? Ненің нышаны? Иншалла,</w:t>
        <w:br/>
        <w:t>жақсылыққа болғай...</w:t>
        <w:br/>
        <w:t>22-9%801.</w:t>
        <w:br/>
        <w:t>ТУЕАН ҮЙДІҢ ТҮТІНІ</w:t>
        <w:br/>
        <w:t>бүзге. сен де кеш біздей -кәріпті. Арыздасып, алдыңда айы-</w:t>
        <w:br/>
        <w:t>бымыздан арыла алмадық. Күймені шыр айналып, Алтынайды</w:t>
        <w:br/>
        <w:t>қорғап жүрген сенің аруағың болар. Кешіре гөр. Жазықсыз</w:t>
        <w:br/>
        <w:t>күйдірген кезіміз көн болды білем. Мына шерлі жетімектердің</w:t>
        <w:br/>
        <w:t>көз жасы үтнін кеше гөр. Сенің келгеніңді өзің жақсы көретін</w:t>
        <w:br/>
        <w:t>Алтынайың біліп жатыр. Алтынайың үшін кешіре гер, біздей</w:t>
        <w:br/>
        <w:t>сормандайларды...» Үлкен ханым екі көзін тарс жұмып,</w:t>
        <w:br/>
        <w:t>ерні күбірлеп келеді. Есіне көп нәрсе түскен еді... «Құдай ар-</w:t>
        <w:br/>
        <w:t>тық жаратқан қасиетті жан екенсің, сен Сүзге. Бізден сен</w:t>
        <w:br/>
        <w:t>әлдеқайда бақытты болдың. Қысқа ғұмырында қалауыңша</w:t>
        <w:br/>
        <w:t>еркін, салтанатты ғұмыр кештің. Жаһғырма жылға жуық Ертіс</w:t>
        <w:br/>
        <w:t>пен Обдария арасында қашқын болған біздің көрген қорлықты</w:t>
        <w:br/>
        <w:t>ген көрмедің. Тәнің туған топырағында жатыр. Біздің тәлкекке</w:t>
      </w:r>
    </w:p>
    <w:p>
      <w:r>
        <w:t>түскенбасымыздың қайдақалаларыбір Аллағағанааяншығар.</w:t>
        <w:br/>
        <w:t>Алдымызда не күтіп тұр десеңші! Бізде қанша ғұмыр қалды</w:t>
        <w:br/>
        <w:t>дейсің? Мына, кілең ес білмейтін өндірдей жас балалардың</w:t>
        <w:br/>
        <w:t>күні не болмақ? Оларды қандай тағдыр күтіп тұр?.. Алла-ай,</w:t>
        <w:br/>
        <w:t>өзіңнен күнәмді жеңілдетуді тіледім. Білем, білем - күнәм</w:t>
        <w:br/>
        <w:t>ауыр...»</w:t>
        <w:br/>
        <w:t>Үлкен ханым көзінің жасың алты тарам ағызып, ағыл-тегіл</w:t>
        <w:br/>
        <w:t>жылады. Ұзақ, егіле жылады.</w:t>
        <w:br/>
        <w:t>- Кеші, Сүзге, біз бейбақты кеше гөр! - деді күймедегілерге</w:t>
        <w:br/>
        <w:t>тегіс естірте. Тамыры білеуленген арса-арса құр сүйек екі</w:t>
        <w:br/>
        <w:t>қолын көкке көтере Тәңіріне жалбарынды, Сүзгенің аруағына</w:t>
        <w:br/>
        <w:t>құран бағыштады...</w:t>
        <w:br/>
        <w:t>Жұдырықтай аппақ құс шырқау көкке көтеріліп, көзден</w:t>
        <w:br/>
        <w:t>ғайып болды...</w:t>
        <w:br/>
        <w:t>- Апа, шөлдедім, қымыз берші, - деді Алтынай басын көте-</w:t>
        <w:br/>
        <w:t>ріп. Анасы жалма-жан торсықты шайқап-шайқап аузына тос-</w:t>
        <w:br/>
        <w:t>ты. Демалмастан біраз сімірген соң, қайта қисайды. Демде</w:t>
        <w:br/>
        <w:t>ұйықтап кеткендей. Баланың маңдайынан тер моншақтай</w:t>
        <w:br/>
        <w:t>ақты. Қызуы да қайта бастаған. Біраздан соң:</w:t>
        <w:br/>
        <w:t>- Менің түсіме Сүзге апам кірді. Ол тіпті қартайманты,</w:t>
        <w:br/>
        <w:t>баяғысындай сұлу, - деп, Алтынай күліп оянды. Аурудың беті</w:t>
        <w:br/>
        <w:t>қайтқандай. «Тәуба, Тәуба, Тәуба». «Ол шіркін қартаятын</w:t>
        <w:br/>
        <w:t>жасқа жетпеп еді ғой...» - деп ойлады үлкен ханым.</w:t>
        <w:br/>
        <w:t>333</w:t>
        <w:br/>
        <w:t>Шәрбану Бейсенова</w:t>
        <w:br/>
        <w:t>қараңғы түпсіз тұңғиыққа шырқ үйіре тарта жөнелгендей,</w:t>
        <w:br/>
        <w:t>Бұл санасымен қаншама қарсыласып, бұлқынайын десе де</w:t>
        <w:br/>
        <w:t>қимылдарлық дәрмені жоқ. Саусағын да қозғай алсашы.</w:t>
        <w:br/>
        <w:t>Саусағын қимылдатпақ түгілі, кірпігінің әр талын қорғасынға</w:t>
        <w:br/>
        <w:t>малып қойғандай ауырлап кеткен, көтере алсашы. Демі үзіліп</w:t>
        <w:br/>
        <w:t>барады. Түпсіз терең түнекке құлдилап кетіп барады, кетіп</w:t>
        <w:br/>
        <w:t>барады. Таусылартүрізкоқ...</w:t>
        <w:br/>
        <w:t>Ол бұрындары да жиі бастырылығып қалушы еді. Бірақ тез</w:t>
        <w:br/>
        <w:t>оянып кететін. Бұл жолы ояна алар емес, зымырап, құлап ке-</w:t>
        <w:br/>
        <w:t>тіп барады.</w:t>
        <w:br/>
        <w:t>- Оян, қызым, оян! - Дауыс қаттырақ шыққандай.</w:t>
        <w:br/>
        <w:t>Өң мен түстің, бәлкім, беймәлім екі дүниенің ішегінде жат-</w:t>
        <w:br/>
        <w:t>қан Марғуа әлгі дауысты анық, тап қасынан тағы естіген-</w:t>
        <w:br/>
        <w:t>дей. Әлдебір жылы алақан лебі жүзін білінер-білінбес жанай</w:t>
        <w:br/>
        <w:t>сипап өткендей. Әлгі болмашы лептен өзін құрсаулаған тор-</w:t>
        <w:br/>
        <w:t>дың сансыз жібі борт-борт үзіліп, бойы босап, аяқ-қолы қи-</w:t>
        <w:br/>
        <w:t>мылға келіп, көзін зорға ашты-ау. Көзін ашқанда бозамық</w:t>
        <w:br/>
        <w:t>тартқан қоймалжың дүниенің ішінде малтып жүргендей еді.</w:t>
        <w:br/>
        <w:t>Бозғылтым тұмандай буылдыр перде арасынан төсегінің бас</w:t>
        <w:br/>
        <w:t>жағында тұрған нұр дидарлы жүзінен мейірімі төгілген ақ</w:t>
        <w:br/>
        <w:t>сақалды қарияның сұлбасы көзіне шалынып, бұлдыр елестей</w:t>
        <w:br/>
        <w:t>қылаңытады. «Оян,қызым,оян». Адамба, елес пе? Оны Марғуа</w:t>
        <w:br/>
        <w:t>ажыратарлық халде емес еді. Тек жүзін шырамытқандай. Сол</w:t>
        <w:br/>
        <w:t>елесті жоғалтып алғысы келмегендей, көзін тарс жұма қойды.</w:t>
        <w:br/>
        <w:t>Өңі соншалықты мейірлі, соншалықты ет-жақынындай ел-</w:t>
      </w:r>
    </w:p>
    <w:p>
      <w:r>
        <w:t>жірей қараған, бұл кім болды екен? Есіне түсіре алсашы! Оны</w:t>
        <w:br/>
        <w:t>қашан, қайдан көріп еді? Әйтеуір, бір жерден көрген секілді.</w:t>
        <w:br/>
        <w:t>Япыр-ау, қайдан көріп еді? Қайдан?</w:t>
        <w:br/>
        <w:t>Қайдан... қайдан дері бар ма? Тоқсандағы кемпірді кім</w:t>
        <w:br/>
        <w:t>«қызым» деп аялаушы еді? Есіне түсе кеткені. Түсінде, иә,</w:t>
        <w:br/>
        <w:t>түсінде көргенекен ғой... Марғуақайтаталықсыпбара жатты...</w:t>
        <w:br/>
        <w:t>- Оян, Марғуа, оян! Көкірегіңдегі күмәннан арылғың келесе,</w:t>
        <w:br/>
        <w:t>оян!</w:t>
        <w:br/>
        <w:t>Марғуаның қарт санасын найзағайдай осып, әлдене жар-</w:t>
        <w:br/>
        <w:t>қылдап өткендей. Сол жарқылмен бірге денесі тоқ соққандай</w:t>
        <w:br/>
        <w:t>қатты солқ етіп, қалтырай жөнелген. Оның бойын енді тү-</w:t>
        <w:br/>
        <w:t>сініксіз үрей билей бастады. Төсегінің айналасында әлдебіреу"</w:t>
        <w:br/>
        <w:t>лер жүргендей.</w:t>
        <w:br/>
        <w:t>336</w:t>
        <w:br/>
        <w:t>Шәрбану Бейсенова</w:t>
        <w:br/>
        <w:t>.“«Күзгі лайсаң жолмен күйме ырғалып, кетіп барады... Алда</w:t>
        <w:br/>
        <w:t>ұзақ сапар... Бұл қүйме қайта оралмас жолдың ойран-сорабын</w:t>
        <w:br/>
        <w:t>“кешіп, көкжиекке бет түзеген...</w:t>
        <w:br/>
        <w:t>БІРМАХАББАТ БАЯНЫ</w:t>
        <w:br/>
        <w:t>т Оян, Марғуа, оян!..</w:t>
        <w:br/>
        <w:t>Жып-жылы аялаған бір үн алыстан талып жеткендей...</w:t>
        <w:br/>
        <w:t>Оян, оян!..</w:t>
        <w:br/>
        <w:t>Марғуа бұл кезде өң мен түстің, бәлкім, беймәлім екі дүние-</w:t>
        <w:br/>
        <w:t>нің шегінде будақ-будақ бұлт пен буалдыр тұман араласқа-</w:t>
        <w:br/>
        <w:t>ндай бұлдыр әлемде жатқандай еді. Бойын әлде жеңілдік, әлде</w:t>
        <w:br/>
        <w:t>салмақсыздық билегендей - беймарал. Тап бір қауырсындай,</w:t>
        <w:br/>
        <w:t>қалқып ұшып жүргендей. Жамбасына тас батқандай түнімен</w:t>
        <w:br/>
        <w:t>дөңбекішіп тпығатын ол төсегін қазір сезінер емес. Көкірек</w:t>
        <w:br/>
        <w:t>тұсының күйіп, ұдайы сыздайтыны датына қалғандай,өзітіпті</w:t>
        <w:br/>
        <w:t>сауығып кеткен секілді. Тек дел-сал ұйқы меңдегендей бір күй.</w:t>
        <w:br/>
        <w:t>Түн баласы кірнігі айқаспайтын ол қалың ұйқыға қалайша кез</w:t>
        <w:br/>
        <w:t>болып жүр екен. Ұйықтай берсе ғой, ұйықтай берсе... Ұйқы</w:t>
        <w:br/>
        <w:t>меңдеген ол буалдыр дүниеден төмен қарай құлдилап кетіп</w:t>
        <w:br/>
        <w:t>барады, кетіп барады... Алды тас қараңғы түнек... Зу-у,зу-у-у...</w:t>
        <w:br/>
        <w:t>- Оян, оян деген соң, оян! - (Жұп-жұмсақ әлгі үн тағы</w:t>
        <w:br/>
        <w:t>қайталанды. Марғуа қап-қараңғы тұңғиықтан қалықтап, қай-</w:t>
        <w:br/>
        <w:t>таұшып шығып келе жатқандай сезінді өзін....Жарық, жарық,</w:t>
        <w:br/>
        <w:t>әне, жарық та көрінді-ау. Шыңыраудан әупірімдеп шыққан</w:t>
        <w:br/>
        <w:t>тәрізді...</w:t>
        <w:br/>
        <w:t>...Кейінгіуақыттаоның ыңқыл-сыңқылы көбейе түскендей.</w:t>
        <w:br/>
        <w:t>Оны өзі де сезіп жүрген. Әйтсе де, мүлдем.жатып қалудан әзір-</w:t>
        <w:br/>
        <w:t>ге аман еді. Ешікімге ауыртпалығын салмай, өз қажетін өзі</w:t>
        <w:br/>
        <w:t>атқарып жүргеніне-шүкіршшілік айтатын. Десе де, әл-дәрмені-</w:t>
        <w:br/>
        <w:t>нің күннен-күнге кеміп, тесік шелектен сусыған құмдай сар-</w:t>
        <w:br/>
        <w:t>қылып бара жатқаны аңық еді. Иә, жебеуші ием, пендем десең,</w:t>
        <w:br/>
        <w:t>ешкімге кіріптар етпей, он екі мүшемнің сауында қор қылмай</w:t>
        <w:br/>
        <w:t>ала гөр. Дерт азабын тартқызба. Төңірегімді тоздырмай, ақ</w:t>
        <w:br/>
        <w:t>өліммен аттануға жазғайсың деп жатса да, тұрса да жал-</w:t>
        <w:br/>
        <w:t>барынатын болған.</w:t>
      </w:r>
    </w:p>
    <w:p>
      <w:r>
        <w:t>334</w:t>
        <w:br/>
        <w:t>ТУЕАН ҮЙДІҢ ТҮТІНІ</w:t>
        <w:br/>
        <w:t>Марғуаның аз жасадым деп өкінерлік жайы жоқ. Қызық</w:t>
        <w:br/>
        <w:t>дәуренді кем көрдім десе, онысыда күпірлік болар. Пешенесіне</w:t>
        <w:br/>
        <w:t>жазылған іске шек келтіруден ада, «өткенге - салауат» дейді</w:t>
        <w:br/>
        <w:t>ғой. Тәңірінің жақсылы-жаманды берген несібесіне - қанағат.</w:t>
        <w:br/>
        <w:t>Оның ашысы да, тұшысы да, тәтті-дәмдісі де, кермек тати-</w:t>
        <w:br/>
        <w:t>тыны да болды. Баршасы - Алла ісі. Жақсылығыңды ғана</w:t>
        <w:br/>
        <w:t>бер, жаманшылығыңды қоя тұр деп, қалайша айтсын?! Тү-</w:t>
        <w:br/>
        <w:t>бінің қайырын тіледі ғой. Тілеуің ақ болса, Тәңірінің жа-</w:t>
        <w:br/>
        <w:t>рылқайтынына оның көзі әлдеқашан жеткен...</w:t>
        <w:br/>
        <w:t>Тек кейінгі кезде көңіл түкпірінен өкінішке, өксікке ұқсас</w:t>
        <w:br/>
        <w:t>әлдебір түсініксіз нәрсе бой көтеріп, жүрегінің басын дамыл-</w:t>
        <w:br/>
        <w:t>дамыл сыздататыны батады. Осыған алаңдайтын болып жүр.</w:t>
        <w:br/>
        <w:t>Осы бір күмәнді түйткілдің бірте-бірте түйіндей байланып, кө-</w:t>
        <w:br/>
        <w:t>кіректұсынакептеліптұрыпалғанықинайды.Кейдесыздатып-</w:t>
        <w:br/>
        <w:t>сыздатып, тарап кетуші еді. Енді ұзақ топталып, күйдіретінді</w:t>
        <w:br/>
        <w:t>шығарды. Күйіп тұрады-ау, қүйіп тұрады көкірегі. Ойын</w:t>
        <w:br/>
        <w:t>о&gt;ыншама қамықтырып, көкірегін сыздатып, сырқыратқан не</w:t>
        <w:br/>
        <w:t>болды екен? Соны ойлан, өзінен-өзі қамығады. Сырашысып, ой</w:t>
        <w:br/>
        <w:t>бөлісер тұстасы да қалмағандай. Кімге барып мұңын шақпақ?</w:t>
        <w:br/>
        <w:t>Әл-дәрмені содан құрып, тиянақ таппай шаршайтындай. Осы</w:t>
        <w:br/>
        <w:t>жасына дейінгі өткен-кеткен кемді күн көрген қызықтарын</w:t>
        <w:br/>
        <w:t>көңіл сүзгісінен өткізіп, әр нәрсе бір еске түсін, мейірленіп</w:t>
        <w:br/>
        <w:t>күліп те алады. Немере-шөберелердің қылықтарымен өзін бір</w:t>
        <w:br/>
        <w:t>уақалдарқатып та көрді. Бірақ түйіннің тарқартүрі жоқ. Қайта</w:t>
        <w:br/>
        <w:t>үдей түскендей ме, қалай? Қартайған шағында шер-шемен</w:t>
        <w:br/>
        <w:t>болың байланған бұл ненің күйігі, ненің мұңы болды екен?</w:t>
        <w:br/>
        <w:t>Негекөрінген жорамал, ненің тұспалы. Осыны нақ болжай алар</w:t>
        <w:br/>
        <w:t>емес. Түкке түсінсе, бұйырмасын. Тек түбі жақсылық болғай!..</w:t>
        <w:br/>
        <w:t>Марғуаның не көрмеген басы? Тағдыры мұны қай қиырға</w:t>
        <w:br/>
        <w:t>салмады? Енді епі нәрсеге опынудың орны жоқ деп ойлаушы</w:t>
        <w:br/>
        <w:t>еді, Әлде, әлі де көңіл түкпірінде әлдеқандай өкініші, ат-</w:t>
        <w:br/>
        <w:t>қармаған парызы қалды ма екен? Түні бойы көкірегін сыр-</w:t>
        <w:br/>
        <w:t>қыратқан осы бір атаусыз, күмәнді кесел ұлғайып, еңсесін</w:t>
        <w:br/>
        <w:t>көтертпей, қажытып тастайды.</w:t>
        <w:br/>
        <w:t>Түнімен бір жағы жөтел буып, бір жағы ұзақ сонар ойы да әр</w:t>
        <w:br/>
        <w:t>тарапқа бір тартып, ұйқысы қашқан Марғуаның таң алдында</w:t>
        <w:br/>
        <w:t>ғана маужырап, көзі ілініп барады екен. Сол, сол-ақ екен, шы-</w:t>
        <w:br/>
        <w:t>қырауға қарай шым батып, кете бергені. Бір дүлей күш қап-</w:t>
        <w:br/>
        <w:t>335</w:t>
        <w:br/>
        <w:t>Шәрбану Бейсенова</w:t>
        <w:br/>
        <w:t>қалмауды ойлап, салмақ сала келгендей түр танытады. Бала-</w:t>
        <w:br/>
        <w:t>ларды бір-біріне көрсетіп, құдалықты тағы да бір қайыра</w:t>
        <w:br/>
        <w:t>бекітуді жөн көріпті. Бұлардың аужайларын байқап, көкейін-</w:t>
        <w:br/>
        <w:t>дегісің білмек ойлары бар.</w:t>
        <w:br/>
        <w:t>Қалыңдық пен күйеуді таныстырулары да қызық. Сол есіне</w:t>
        <w:br/>
        <w:t>түскенде Марғуа осы күнге шекті мейірленіп күліп алады.</w:t>
        <w:br/>
        <w:t>Кіші ағасының отау үйіне күйеу жігіт екеуін оңаша отырғызып</w:t>
      </w:r>
    </w:p>
    <w:p>
      <w:r>
        <w:t>қойды. Екеуі де - жасөспірім жеткіншек. Бір-бірінен ұяла-</w:t>
        <w:br/>
        <w:t>тындары соншалық, бастарын көтеріп, жүздеріне тура қараса</w:t>
        <w:br/>
        <w:t>алмайды. Жеңгелері отырғызып кеткен жерде томпиыш-том-</w:t>
        <w:br/>
        <w:t>пиып отыруды ғана білді. Бар болғаны осы. Тілдерін жұтып</w:t>
        <w:br/>
        <w:t>қойғандай, сөз қатыса алмайды. Тек көздерінің қиығымен</w:t>
        <w:br/>
        <w:t>қарасады. Бір есінде қалғаны, құлағына дейін қызарып кеткен</w:t>
        <w:br/>
        <w:t>күйеу жігіттің өңі тым қарақошқыл көрінді. Марғуа онысын</w:t>
        <w:br/>
        <w:t>ұната қойған жоң. Қараторы адамның қатты қызарғаннан жүзі</w:t>
        <w:br/>
        <w:t>қабарып, қарақошқыл тартатынын ол шақта Марғуа қайдан</w:t>
        <w:br/>
        <w:t>білсін?</w:t>
        <w:br/>
        <w:t>Таныстыру салты аяқталып, екі жақ құдалықты бекіткені-</w:t>
        <w:br/>
        <w:t>мен қыздың төркіндері ашық рай танытпады. Кесімді жа-</w:t>
        <w:br/>
        <w:t>уаптарын айтпай, қыз ұзатуды кейінге сырғыта берді. Құдалар</w:t>
        <w:br/>
        <w:t>хабаралысыптұратынболып,аттаныпкетті.Оған Марғуақатты</w:t>
        <w:br/>
        <w:t>қуанды. Бір адамдар келді-кетті. Онда тұрған не бар? Қыздың</w:t>
        <w:br/>
        <w:t>алабұрта соққан жүрегі орнына түсіп, қобалжуы басылғандай.</w:t>
        <w:br/>
        <w:t>Көңілі селт етпегендей... Несіне сонша қорыққан?..</w:t>
        <w:br/>
        <w:t>Орынборда қызмет істейтін Ахметсақи ағасы елге жаздық</w:t>
        <w:br/>
        <w:t>демалысқа оралды. Қыр еліне өзімен бірге жаңа заманның</w:t>
        <w:br/>
        <w:t>толып жатқан тосын жаңалықтарын ала келді. Олардың бәрі</w:t>
        <w:br/>
        <w:t>әрі таңсық, әрі үрейлі, әрі үмітті әңгімелер еді. Ел жақсылары</w:t>
        <w:br/>
        <w:t>амандаса келіп, әр нәрсені сұрап, мәжіліс құрады. Жеңгесіне</w:t>
        <w:br/>
        <w:t>көмектесіп, кіріп-шығып жүрген бұл да құлақ тігеді. Әйтсе де,</w:t>
        <w:br/>
        <w:t>көбі бұған ұғынықсыз бұлдыр дүниедей.</w:t>
        <w:br/>
        <w:t>Үй ішілік бір оңаша әңгімеде Марғуаның аңғарғаны: бұны</w:t>
        <w:br/>
        <w:t>айттыра келген күйеу жігітті ағасы танитын болып шықты,</w:t>
        <w:br/>
        <w:t>ол да Орынборда оқуда екен. Неге екені өзіне де түсініксіз</w:t>
        <w:br/>
        <w:t>әуестікпен, осы сөзден кейін ол өз еркінен тыс ересектер әңгі-</w:t>
        <w:br/>
        <w:t>месін зер салып тыңдайтынды шығарды. Тағы бірде үлкен</w:t>
        <w:br/>
        <w:t>адамдардың бас қосуында ағасының: «Қаптағай қажының</w:t>
        <w:br/>
        <w:t>немересі оқуға алғыр. Орыстың небір білгірлерінің алдында</w:t>
        <w:br/>
        <w:t>342</w:t>
        <w:br/>
        <w:t>ТУҒАН ҮЙДІҢ ТҮТІНІ</w:t>
        <w:br/>
        <w:t>жүзінде әлгі қуақы жымиыстың жұрнағы да қалмай, демде</w:t>
        <w:br/>
        <w:t>негі кемсеңдеп кеткен ол бетін қабырғаға бұрып алды. «Ме-</w:t>
        <w:br/>
        <w:t>дегжан», «Қолымдағы ауыртпалығымды алған Медетім</w:t>
        <w:br/>
        <w:t>менің»... Марғуаның бұл айтып жатқаны- кенже баласы еді..,</w:t>
        <w:br/>
        <w:t>Ауыз үйдегі дабыр-дұбырдан дәрігер келгенін ұғып, қабағы</w:t>
        <w:br/>
        <w:t>кейіс тарта қалды. «Әй, балалар-ай, бекерге шақырғансыңдар-</w:t>
        <w:br/>
        <w:t>ау. Олар маған енді не істей қояр дейсіңдер?..»</w:t>
        <w:br/>
        <w:t>Келген дәрігер тамырын ұстап, жүрегін тыңдап, көп әуре-</w:t>
        <w:br/>
        <w:t>зеді. Баласымен оңаша ұзақ күбірлесті. Әлден уақытта ұлы</w:t>
        <w:br/>
        <w:t>қасына келіп:</w:t>
        <w:br/>
        <w:t>- Апа, дәрігер сені ауруханаға алып кетеміз деп отыр. Бі-</w:t>
        <w:br/>
        <w:t>раз дәрі құйғызып шыққаның оңды болар. Әлі-ақ жазылып</w:t>
        <w:br/>
        <w:t>кетесің, ” деп көңілін аулай бастады. - Сен мықты едің ғой.</w:t>
        <w:br/>
        <w:t>Сәл-пәл емделген соң сақайып кетерін сөзсіз. Алдағы жылы,</w:t>
        <w:br/>
        <w:t>өлі дүркіретіп, көкем екеуіңнің мерейтойларыңды өткілеміз,</w:t>
        <w:br/>
        <w:t>көрде тұр осыдан. Сол үшін күш жинауың керек қой...</w:t>
        <w:br/>
        <w:t>Марғуа болмашы езу тартты. «Өздерінің мерейтойдан үміт-</w:t>
        <w:br/>
        <w:t>тері бар. Ал, менің бүгін бе, ертең бе деп қалт-құлт етіп оты-</w:t>
      </w:r>
    </w:p>
    <w:p>
      <w:r>
        <w:t>рысым мынау».</w:t>
        <w:br/>
        <w:t>- Үйде жатқаным-ақ жақсы болар еді. Дәрісін осында ал-</w:t>
        <w:br/>
        <w:t>дыртып құйса, қайтеді екен...</w:t>
        <w:br/>
        <w:t>- Оған келіспей отыр ғой.</w:t>
        <w:br/>
        <w:t>Марғуа киінбекке ұмтылып еді, тұруға болмайды деп ор-</w:t>
        <w:br/>
        <w:t>нынан қозғалтпады.</w:t>
        <w:br/>
        <w:t>Өзіне салса, ешқайда бармас еді-ау. Бұны тындап жатқан кім</w:t>
        <w:br/>
        <w:t>бар? Шіркіндердің адамға өз төсегінде жатып өлуге мұрсат</w:t>
        <w:br/>
        <w:t>беретін түрлері жоқ. Алды-артына қарайлатнай, зембілге са-</w:t>
        <w:br/>
        <w:t>лып алып, дедектетіп көтере жөнелді. «Тым болмаса, өз оты"</w:t>
        <w:br/>
        <w:t>ның басында, бала-шағасының қасында көз жұмған адамның</w:t>
        <w:br/>
        <w:t>арманы бар ма екен?..» Марғуаға аспан аударылып, жер</w:t>
        <w:br/>
        <w:t>төңкеріліп түскендей, төңірек шырқ айналып жүре берді. Зы-</w:t>
        <w:br/>
        <w:t>мыратып, зырқыратып, тұңғиыққа қарай қайта тартып әкетті.</w:t>
        <w:br/>
        <w:t>Тағы да тастай қараңғы шыңырау, Құлдилап кетін барады...</w:t>
        <w:br/>
        <w:t>Марғуаны ауруханаға лезде жеткізген. Әкеліп әр түрлі ап-</w:t>
        <w:br/>
        <w:t>паратқа, толып жатқан бау-шуларға жалғанған биік кереуетке</w:t>
        <w:br/>
        <w:t>жатқызды. Айналасы толған жапыр-жұпыр ақ халат. Ақ</w:t>
        <w:br/>
        <w:t>халаттыларда тыңым жоқ. Бәрі қарбалас. Бір білегіне ине</w:t>
        <w:br/>
        <w:t>шаншып, дәрі жіберіп қойды. Бір білегіне қан қысымын</w:t>
        <w:br/>
        <w:t>345</w:t>
        <w:br/>
        <w:t>Шәрбану Бейсенова</w:t>
        <w:br/>
        <w:t>..«Жүз жылдық, бәлкім, мың жылдық алып самырсын міз</w:t>
        <w:br/>
        <w:t>бақпай тұраберді. Текұшарбиіктегібұтақтары мен жапырағын</w:t>
        <w:br/>
        <w:t>жел шайқап, аза күйін шерткендей...</w:t>
        <w:br/>
        <w:t>Жы</w:t>
        <w:br/>
        <w:t>Күздің сылбырай жауған жаңбырлы күні. Төңіректі түгел</w:t>
        <w:br/>
        <w:t>сұрғылт түман басқан. Жолтаңертең қатқақ еді, ендібылжырап</w:t>
        <w:br/>
        <w:t>жатыр. Лайсаңы шығып, езілген иір-қиыр қара жолмен керуен</w:t>
        <w:br/>
        <w:t>келе жатқалы әлденеше күн. Су толған шұқанаққа дөңгелегі</w:t>
        <w:br/>
        <w:t>түсіп кетін, күйме бір жағына жантая ішойнаң ете қалғанда</w:t>
        <w:br/>
        <w:t>тығыз отырған жандардың бастары түйісіп қалады. Ары-бері</w:t>
        <w:br/>
        <w:t>ашайқатылған жүрістен мезі болған түрлері бар. Күздің қара</w:t>
        <w:br/>
        <w:t>суығы да қақай бастағандай. Күйме терезесінің жақтауынан</w:t>
        <w:br/>
        <w:t>жел азынайды. Сырттағы суықтан, іштегі беймаза үрейден</w:t>
        <w:br/>
        <w:t>бойлары қалтыраған жолаушылардың өңдері тым жадау. Қе-</w:t>
        <w:br/>
        <w:t>руеннің алдындада,соңындада,екіқапталындада мұздай қару</w:t>
        <w:br/>
        <w:t>асынған, қабақтарытүксигенсұсты:зхасақтар. Бірнеше күймеге</w:t>
        <w:br/>
        <w:t>бөлініп отырған отыз шақты жүздері жабырқау, көңілдері қа-</w:t>
        <w:br/>
        <w:t>яу бұл мүскіндер - орыс жұртының патшасына алың бара жат-</w:t>
        <w:br/>
        <w:t>қан тұтқын пақырлар. Пұшайман халге түскендеріне қарап,</w:t>
        <w:br/>
        <w:t>оларды кең-байтақ Ібір-Сібір өлкесінің әміршісі Көшім ханның</w:t>
        <w:br/>
        <w:t>жамағат-жұрағаттары депайтаалмастай. Жасыған, қорланған,</w:t>
        <w:br/>
        <w:t>қажыған, қалжыраған. Көкіректе шер, көзде жас, үміт аз...</w:t>
        <w:br/>
        <w:t>Қырықжылдықхандықғұмырының жартысынажуығынРу-</w:t>
        <w:br/>
        <w:t>сияның жаулаушы жендеттерімен шайқаста, қуғын-сүргінде,</w:t>
        <w:br/>
        <w:t>ат үстінде өткерген ханның әулеті. Ол ең соңғы табан тіреген</w:t>
        <w:br/>
        <w:t>жері - Обдария жағасындағы ақтық ұрыста жеңіліс тауып</w:t>
        <w:br/>
        <w:t>еді. Өзі үлі ұлымен, санаулы сарбаздарымен әрең сытылып</w:t>
        <w:br/>
        <w:t>шыққан. Үлкен орданың үпір-шүпір жандары тегіс жат қо</w:t>
      </w:r>
    </w:p>
    <w:p>
      <w:r>
        <w:t>лына тұтылған. Көшім ханның жиырма шақты ұлы болған</w:t>
        <w:br/>
        <w:t>деседі. Солардың арасынан осы сүргін жылдары қару асынып,</w:t>
        <w:br/>
        <w:t>жаумен қарсыласқанының қаншасы оқтан опат болды. Інісі</w:t>
        <w:br/>
        <w:t>Мұхамедқұл мен үлкен ұлы Әбілқайырдан бастап, бірнешеуі</w:t>
        <w:br/>
        <w:t>қолға түсіп, бұрын да тұтқынға жөнелтілген. Олардың қайда</w:t>
        <w:br/>
        <w:t>екендерінен бұлар хабарсыз. Қалың жыныс орман-тоғай ішін</w:t>
        <w:br/>
        <w:t>паналап, көшіп-қонып жүргенде аурудан ажал тапқандары</w:t>
        <w:br/>
        <w:t>қаншама? Бұл келе жатқандары ханның әулет-жұрағатының</w:t>
        <w:br/>
        <w:t>ұзақ жылғы сүргіннен аман қалғандары еді. Соңғы тұтқындар</w:t>
        <w:br/>
        <w:t>330</w:t>
        <w:br/>
        <w:t>Шәрбану Бейсенова</w:t>
        <w:br/>
        <w:t>- Тоты, әй Тоты, - деп, әлсіз дауыспен келінін шақырды.-</w:t>
        <w:br/>
        <w:t>Бері келіп кетші.</w:t>
        <w:br/>
        <w:t>Анасының дауысын естіп, қызметке жиналып жатқан ұлы</w:t>
        <w:br/>
        <w:t>дабұның бөлмесіне келіншегімен қабаттаса кірді.</w:t>
        <w:br/>
        <w:t>- Тотыжан, менің ақиреттік киімдерімді әзірледің бе? -</w:t>
        <w:br/>
        <w:t>дегенді бөліп-бөліп әрең айтты.</w:t>
        <w:br/>
        <w:t>Келіні «Иә» деп те, «Жоқ» деп те айтудың ретін таппай қи-</w:t>
        <w:br/>
        <w:t>пақтады. «Иә» дейін десе, «Иә, енді алаңсыз аттана беруіңе</w:t>
        <w:br/>
        <w:t>болады»,- дегендей естілердей көрінді. «Жоқ» дейін десе, ене-</w:t>
        <w:br/>
        <w:t>сінің өтінішін аяқ асты еткені. Жауаптан мүдіріп, кібіртіктеді.</w:t>
        <w:br/>
        <w:t>Оны күйеуі құтқарды бұл жолы:</w:t>
        <w:br/>
        <w:t>- Апа, қалайсың? Немене, көкем түсіңе кіріп, шақырып</w:t>
        <w:br/>
        <w:t>жатырма? Балаларымның жанындаболатұрайын, сентосатұр,</w:t>
        <w:br/>
        <w:t>асықтырма деп айтпадың ба? - деді қалжыңға айналдырғысы</w:t>
        <w:br/>
        <w:t>келіп. і</w:t>
        <w:br/>
        <w:t>- Жо-о-ға, - деді ол дауысын соза ақырын. - Сол шіркін,</w:t>
        <w:br/>
        <w:t>жұмақтағы хор қыздарын көріп, мені ұмытыпкеттіғой деймін,</w:t>
        <w:br/>
        <w:t>әуелі. - Тіршілігінде отағасын қажап, іліп-шалып еркелей</w:t>
        <w:br/>
        <w:t>сөйлейтін әдетіне басып, оны тағы бір қыжыртып алды. Бұл</w:t>
        <w:br/>
        <w:t>сөзінен кейін балалары көңілденіп сала берді.</w:t>
        <w:br/>
        <w:t>- Қайдам... «көкелеріңе барамын» деп, баяғыдаес білмейтін</w:t>
        <w:br/>
        <w:t>біздерді әжемізге қалдырып, жаяу-жалпы Сібірге аттанып</w:t>
        <w:br/>
        <w:t>кетуші едің ғой...</w:t>
        <w:br/>
        <w:t>- Е-е-е. Олзаман басқа еді ғой. Түс көргенім рас. Бірақ түсіме</w:t>
        <w:br/>
        <w:t>әкелерің кірген жоқ. Сендердің әкелерің жұмаққа ғана лайық</w:t>
        <w:br/>
        <w:t>жан ғой, жұмағында алаңсыз жүрген дв... Түсіме ием кірді</w:t>
        <w:br/>
        <w:t>бүгін. Жайдан-жай енді ғой дейсіңдер ме? Алып кетейін деп</w:t>
        <w:br/>
        <w:t>кіріп жүрген шығар... - Сөзінің аяғында алқынып, шаршап</w:t>
        <w:br/>
        <w:t>қалды.</w:t>
        <w:br/>
        <w:t>Лыш етіп шығып кеткен Тоты дереу жедел жәрдем шақырды.</w:t>
        <w:br/>
        <w:t>-.Апасы,қазірәжемізжоқ,біздіендікімгетастапкетесің?-деді</w:t>
        <w:br/>
        <w:t>ұлы еркелей анасының қолын алақанына салып, аялай сипап,</w:t>
        <w:br/>
        <w:t>бетіне басты. Анасының қатты Жжүдегені анық байқалады.</w:t>
        <w:br/>
        <w:t>Жанарына қуақы ұшқын жүгіріп, әжімді жүзіне шуақ төге</w:t>
        <w:br/>
        <w:t>езуіне күлкі үйірілген ол ұлына сығырая қарап:</w:t>
      </w:r>
    </w:p>
    <w:p>
      <w:r>
        <w:t>- Кімге тапсырушы едім? Қатыныңа да... Сенің жайың</w:t>
        <w:br/>
        <w:t>жаман болмас... Босағаң берік, балаларың ер жетті... Ме-</w:t>
        <w:br/>
        <w:t>детжанымды айтпайсың ба? - деді. Кіші ұлың ауызға алғанда</w:t>
        <w:br/>
        <w:t>344</w:t>
        <w:br/>
        <w:t>ТУҒАН ҮЙДІҢ ТҮТІНІ</w:t>
        <w:br/>
        <w:t>шомылғандай еркелей біраз жатты. Есіне әлгінде кірген түсі</w:t>
        <w:br/>
        <w:t>түсіп, орнынан атып тұрын, анасына айтқанынша асықты.</w:t>
        <w:br/>
        <w:t>Бұны үнсіз тыңдаған анасының түсі бұзылыңқырап, бір</w:t>
        <w:br/>
        <w:t>бозарып, бір қуарып, сан құбылып, тосылып біраз отырғаны</w:t>
        <w:br/>
        <w:t>әлі көз алдында. Әлден уақытта:</w:t>
        <w:br/>
        <w:t>- Ботам, түсің нысаналы түс сияқты. Ешкімге айтпай, қоя</w:t>
        <w:br/>
        <w:t>тұршы. Түс деген үстараның жүзіндей қылпылдап тұратын</w:t>
        <w:br/>
        <w:t>нәрсе, кім қалай жорыса, солай ауады деуші еді. Мұны бір</w:t>
        <w:br/>
        <w:t>қасиет қонған, аузы дуалы жанға жақсылыққа жорыта-</w:t>
        <w:br/>
        <w:t>лық, - деп, әбігерге түсіп еді-ау анасы. Жайлауда қатар қонған</w:t>
        <w:br/>
        <w:t>ауылдарды аралап, молда іздеп, біраз әуреленген. Қайран ана</w:t>
        <w:br/>
        <w:t>көңілі-ай! Ана көңілі - балада, бала көңілі - далада жүретін</w:t>
        <w:br/>
        <w:t>кезі екен онда. Анасының бұлай тым беймазалануына тшеқ-</w:t>
        <w:br/>
        <w:t>білесі қата күлгенін қайтерсің? Ол ауыл-ауылды кезіп жүріп,</w:t>
        <w:br/>
        <w:t>аузынан - алласы, қолынан - асасы түспейді дейтіндей дегдар</w:t>
        <w:br/>
        <w:t>молда тауып, бір күні бұны қолынан экетектеп, дедектетіп</w:t>
        <w:br/>
        <w:t>алдына алып барды емес пе?</w:t>
        <w:br/>
        <w:t>Қарт молда анасының артына тығыла түұқшиып отырған</w:t>
        <w:br/>
        <w:t>бұның жүзіне болар-болмас көз тастап қойып, таспиығының</w:t>
        <w:br/>
        <w:t>тасын сыртылдатып, ұзақ аударды. Анасымен қысқа тіл</w:t>
        <w:br/>
        <w:t>қатысты. Түсіне кірген ақ киімді, ақ сақалды қартқақарағанда</w:t>
        <w:br/>
        <w:t>мына молданың қабағы түксиіп, қасы-көзін жапқан жүзі өте</w:t>
        <w:br/>
        <w:t>сұсты көрінді. Оның үстіне қалың қастың астынан сығырая</w:t>
        <w:br/>
        <w:t>қарайтын өткір жанары өңменінен өткендей, жон арқасы</w:t>
        <w:br/>
        <w:t>шымырлады. Бала да болса, бір жайсыз нәрсе еститінін сезген-</w:t>
        <w:br/>
        <w:t>дей қобалжи жүрегі тітіркенді. Орнынан тұрып, қатпа жөнелгісі</w:t>
        <w:br/>
        <w:t>келген, бірақ иығынан басқан әлдеқандай бір күш орнынан</w:t>
        <w:br/>
        <w:t>тапжылтпады. Сірә, бұл молданың мысы болар.</w:t>
        <w:br/>
        <w:t>Анасымен бөгде әңгіме құрып отырған молда бір уақтарда,</w:t>
        <w:br/>
        <w:t>бұлардың бойы үйренді-ау деген шамада, сөз арнасын өздеріне</w:t>
        <w:br/>
        <w:t>қарата бұрды:</w:t>
        <w:br/>
        <w:t>- Бәйбіше, қызыңның таза періштесі бар екен. Сол түсінде</w:t>
        <w:br/>
        <w:t>көзіне қарт болып көрінген ғой. Қорықпасын! Тағы да көрінуі</w:t>
        <w:br/>
        <w:t>мүмкін. Оны - адамның иесі дейді. Ол әркімде де болар. Бірақ</w:t>
        <w:br/>
        <w:t>көзге көріне бермейді. Нысаналы жандарға ғана көрінер.</w:t>
        <w:br/>
        <w:t>Иені ұстап қалу - оңай емес. Таза жүріп-тұрсын. Ала жіптен.</w:t>
        <w:br/>
        <w:t>атамасын. Ие деген шамшыл келеді. Шамына тисе, оның киесі</w:t>
        <w:br/>
        <w:t>ұрады. Көпке созбай, алғатпқы құда түсіп келгендерге баланы</w:t>
        <w:br/>
        <w:t>339</w:t>
        <w:br/>
        <w:t>Шәрбану Бейсенова</w:t>
        <w:br/>
        <w:t>-1-</w:t>
      </w:r>
    </w:p>
    <w:p>
      <w:r>
        <w:t>..Ұмытпаса, Марғуаның бір мүшелден шығып, балиғатқа</w:t>
        <w:br/>
        <w:t>енді толған шағы болатын. Ел жайлауға жаңа қонып жатқан</w:t>
        <w:br/>
        <w:t>кез. Көктем күні эр көкіректі шуаққа толтырып, үлкен-кішіні</w:t>
        <w:br/>
        <w:t>масайратып жібергендей. Төңірек - уылжыған көк майса. Адам</w:t>
        <w:br/>
        <w:t>аяғы, мал тұяғы тимеген бөктер гүлге тұнып тұр-ау, тұнып</w:t>
        <w:br/>
        <w:t>түр. Ауылдың кәрі-жасы үй тігіп, бие байлап, қазан көтеріп</w:t>
        <w:br/>
        <w:t>әбігер. Көңілі алынұшқан жасөспірім Марғуаның төңіреккке</w:t>
        <w:br/>
        <w:t>таңырқауы ерекше. Қуаныштында шек жоқтай. Алаңсыз, қам-</w:t>
        <w:br/>
        <w:t>сыз шағы ғой. Құрбыларымен қырға шығып, гүл тереді. Қы-</w:t>
        <w:br/>
        <w:t>дырады. Жайлау қызығын армансыз қызықтауда.</w:t>
        <w:br/>
        <w:t>Бір күні түс көріпті. Бұл қырда әдеттегіше қырмызы түл</w:t>
        <w:br/>
        <w:t>теріп жүр екен дейді. Бірінен-бірі өткен жауқазынды қы-</w:t>
        <w:br/>
        <w:t>зықтаған бұл гүлден гүлге ұшып-қонған көбелектей, жүрегі</w:t>
        <w:br/>
        <w:t>өрекшіп, жүгіріп келеді, жүгіріп келеді екен. Кенет, алдынан</w:t>
        <w:br/>
        <w:t>ақ киімді, ақ сақалды қария шыға келгені. Жүгіріп келе жат-</w:t>
        <w:br/>
        <w:t>қан мұны алыстан көріп, әдейге бұл қасына жақындағанша</w:t>
        <w:br/>
        <w:t>мейірлене қарап, тосын тұрғандай. Бұл қасына жеткенде жып-</w:t>
        <w:br/>
        <w:t>жылы мейірімге толы үнмен:</w:t>
        <w:br/>
        <w:t>- Ә, келдің бе, қызым? Мен сені көрейін деп тосып жүрмін.</w:t>
        <w:br/>
        <w:t>Қорықпағын, мен сенің иең боламын. Сенің бақ жұлдызың жо-</w:t>
        <w:br/>
        <w:t>ғары, балам. Өте жоғары, соны біл! Оған жетуің де оңай болмас.</w:t>
        <w:br/>
        <w:t>Әйтеуір бір жетерің хақ. Сол жолда не көрсең де жақсылықтан</w:t>
        <w:br/>
        <w:t>күдер үзбе. Саған алла сабыр суын берсін! Ноқтаға мойын</w:t>
        <w:br/>
        <w:t>ұсын. Кіммен қарайсаң, сонымен ағарарсың... - дейді жұп-</w:t>
        <w:br/>
        <w:t>жұмсақ үнмен жылы ұшырай. Бұның маңдайына алақанын</w:t>
        <w:br/>
        <w:t>жақындатып, саусағының үтнын сәл тигізіп, болар-болмас</w:t>
        <w:br/>
        <w:t>сипағандай. Бұл сескенгендей көзін жұма қалып, қайта ашса,</w:t>
        <w:br/>
        <w:t>қарт ғайып болыпты. Маңдайы содан ыси жөнелгендей...</w:t>
        <w:br/>
        <w:t>Оянып кетсе, түсі екен. Шынында да маңдайы ысып, күйіп</w:t>
        <w:br/>
        <w:t>бара жатқанын сезді. Бойына әлдеқайдан бұла күш келіп</w:t>
        <w:br/>
        <w:t>құйылғандай. Кеудесін керемет қуаныш кернеп, шаттанып</w:t>
        <w:br/>
        <w:t>оянды. Қараса, таң әлдеқашан атқан. Түндіктен қиғаштай</w:t>
        <w:br/>
        <w:t>түскен күннің алтын жалқындай шапағы керегенің басын</w:t>
        <w:br/>
        <w:t>қызғылт сары түске боян, сан құбыла сағым ойнайды. Жып-</w:t>
        <w:br/>
        <w:t>жылы нұр-шуақ төсегіне төгіліп тұр. Шуаққа алақанын тосып,</w:t>
        <w:br/>
        <w:t>338</w:t>
        <w:br/>
        <w:t>ТУҒАН ҮЙДІҢ ТҮТІНІ</w:t>
        <w:br/>
        <w:t>Ол самырсынға жотасын тірей, біраз тұрды. Ерні күбірлеп,</w:t>
        <w:br/>
        <w:t>ұзақ дұға қайырды. Шаһарды дүрсілге толтыра топырлаған ат</w:t>
        <w:br/>
        <w:t>тұяғының дүбірі естілді. Сүзге ханым жасаураған жанарымен</w:t>
        <w:br/>
        <w:t>көк жүзіне қарап:</w:t>
        <w:br/>
        <w:t>- Тәңірім, өзің кеше гөр күнәмді. Аузы түкті кәпірлерге</w:t>
        <w:br/>
        <w:t>тәнімді қорлата көрме! Өзің аманатқа берген жаныңды өзіңе</w:t>
        <w:br/>
        <w:t>тансырамын, - деп, желбегей жамылған сулығының ішіндегі</w:t>
        <w:br/>
        <w:t>белдікке қыстырылған, өткенде түсінде төсіне құлаған хан</w:t>
        <w:br/>
        <w:t>инесінің алмас қанжарын қолыңа алып, көзін жұма берді.</w:t>
        <w:br/>
        <w:t>Үміт шіркін ең ақырында үзіледі дейтіні қайда? Бекер ай-</w:t>
        <w:br/>
        <w:t>тылар сөз. Сүзге ханымның үміті сұр жебе қорған асып келген</w:t>
        <w:br/>
        <w:t>күні-ақ үзілген. Одан бері сүйретіліп жүрген құр сүлдері ғой.</w:t>
        <w:br/>
        <w:t>Ол жат жұрттықтардан да, өлімнен де қорқудан қалған. Қайта,</w:t>
        <w:br/>
        <w:t>құлдықтан, ар-ұятын қорлаудан, мазақтан, жанын азаптан</w:t>
        <w:br/>
        <w:t>құтқарар жалғыз жол -- өлім ғана екеніне мойынсұнған. Азат</w:t>
        <w:br/>
        <w:t>өлім, шейіт болмақ... Ол алғаш рет перзентсіздігіне өкінбеді.</w:t>
      </w:r>
    </w:p>
    <w:p>
      <w:r>
        <w:t>Қайта, артындаалаңдар баласы қалып бара жатпағанына қуан-</w:t>
        <w:br/>
        <w:t>ғандай.</w:t>
        <w:br/>
        <w:t>Әне, әне, сұр жебе ұшын келеді, ұшып келеді. Жақын-</w:t>
        <w:br/>
        <w:t>дады... Міне, қақ жүрегінің басына қадалды... - Аһ..-</w:t>
        <w:br/>
        <w:t>Ханымның тізесі бүгіліп, отыра кетті. Ақ жібек жаулығы су-</w:t>
        <w:br/>
        <w:t>сып келіп, бетін бүркей жауып қалды...</w:t>
        <w:br/>
        <w:t>«Жат жұрттық жендет жасақтар қорғансыз қалған</w:t>
        <w:br/>
        <w:t>жалғыз ханымды шабуға сарайға топырласып жеткен. Пптен</w:t>
        <w:br/>
        <w:t>де, сырттан да әйел қарасы көрінбеді. Жасақтары дағдарып</w:t>
        <w:br/>
        <w:t>тұрғанда атаманның көзі ағаш түбіндегі ағараңдаған адамды</w:t>
        <w:br/>
        <w:t>аңғарып, шауып келді. Отырған ханым екенін біліп, көзі</w:t>
        <w:br/>
        <w:t>күлмің қақты. Көшім ханның ең жас, ең сұлу ханымын қолына</w:t>
        <w:br/>
        <w:t>түсіру бақыты өзіне бұйырарына мейманасы тасығандай.</w:t>
        <w:br/>
        <w:t>- Атаманды осылай қарсы ала ма екен?</w:t>
        <w:br/>
        <w:t>Атынан түсіп жақындады. Ханымда дыбыс жоқ. Секем ал-</w:t>
        <w:br/>
        <w:t>ған Гроза жақын келіп, жаулығын ашқанда Сүзге ханым оты</w:t>
        <w:br/>
        <w:t>өшкен жанарымен жарық дүниеге соңғы рет қарап, мәңгіге</w:t>
        <w:br/>
        <w:t>көзін жұмды.</w:t>
        <w:br/>
        <w:t>- АҺ, ханым! Не істегенсің, не істегенсің?.. - Атаман Гроҙа</w:t>
        <w:br/>
        <w:t>«Аһ» ұрды. Оның өкініпштінде шек болмады...</w:t>
        <w:br/>
        <w:t>329</w:t>
        <w:br/>
        <w:t>Шәрбану Бейсенова</w:t>
        <w:br/>
        <w:t>- Апа, жағымды нәрсе ойлаңыз. Қызғылықты сәттерді елег-</w:t>
        <w:br/>
        <w:t>тетіп, жас уақыттарыңызды, махаббаттарыңызды еске түсі-</w:t>
        <w:br/>
        <w:t>ріңіз.</w:t>
        <w:br/>
        <w:t>«О, тобай! Адам бір ары кетіп, бір бері келіп, екі дүниенің</w:t>
        <w:br/>
        <w:t>шегінде жаны байыз таппай жатқанда «махаббат» дейді ғой</w:t>
        <w:br/>
        <w:t>маған». Сол шіркінді Марғуа ұмытқалы қашан. «Ал, ойласам,</w:t>
        <w:br/>
        <w:t>ойлап көрейін...»</w:t>
        <w:br/>
        <w:t>-9-</w:t>
        <w:br/>
        <w:t>Жоқ, ұмытпанты. Ахметсақи ағасы айтса, айтқандай-ақ,</w:t>
        <w:br/>
        <w:t>күйеу жігіті Мұқанның оқуға деген ынтасы шынымен-ақ зор</w:t>
        <w:br/>
        <w:t>болып шықты. Зор болғаны сондайлық - жас келіншегін ата-</w:t>
        <w:br/>
        <w:t>анасының қолына түсіріп берген соң Орынбордағы оқуына</w:t>
        <w:br/>
        <w:t>аттанып кетті. Ол оқуды да місе тұтпады ғой. Оны бітірер-</w:t>
        <w:br/>
        <w:t>бітірместен, сол жылдары Алматыда педагогикалық институт</w:t>
        <w:br/>
        <w:t>ашылып, жер-жерден талапты жастарды жинап жатыр екен</w:t>
        <w:br/>
        <w:t>дегенді естіп, білім қуып, солай қарай жол тартты. Күйеуі сол</w:t>
        <w:br/>
        <w:t>кеткеннен мол кетіп, ұзақ уақыт қарасын көрсетпеді...</w:t>
        <w:br/>
        <w:t>...Ата-енесіелдежоқ кеңпейіл жандареді-ау.“Жас келіндерін</w:t>
        <w:br/>
        <w:t>оңжақтағықыздайүлпілдетіп, әлпеттеп-ақ ұстады. Мұқанның</w:t>
        <w:br/>
        <w:t>өз анасы оның он жасында қайтыс болып, төрт бала жетімсіреп</w:t>
        <w:br/>
        <w:t>қалғануақытта, соларға шын жанашыр мейірман жүректіпана</w:t>
        <w:br/>
        <w:t>болар ма екен деген ниетпен атасы бәйбішесінің жақын сіңлісін</w:t>
        <w:br/>
        <w:t>алып, төсек жаңғыртқан көрінеді. Бұл қосағы Мәкен - жастау</w:t>
        <w:br/>
        <w:t>адамекен.Марғуаны жылы қабылдап, оң қабақ танытты. Екеуі</w:t>
        <w:br/>
        <w:t>тез птүйіркелесіп, сырлас жандарға айналып кетіп еді. Бұл</w:t>
        <w:br/>
        <w:t>қысылып-қымтырылмай, өз үйіндегідей еркін жүріп-тұрды.</w:t>
        <w:br/>
        <w:t>Келін екен деп күні кешке дейін, ауыр жұмысқа салмады.</w:t>
      </w:r>
    </w:p>
    <w:p>
      <w:r>
        <w:t>Қолдарынан келгенше аялап бақты ғой, жарықтықтар.</w:t>
        <w:br/>
        <w:t>Біреудің үлпершектей қызын алып келіп, «оқу, оқу» деп</w:t>
        <w:br/>
        <w:t>үйге тоқтамаған баласының қылығы үшін өздері қысылатын</w:t>
        <w:br/>
        <w:t>тәрізді. Бірақ Марғуа күйеуінің қасында жоқтығын қаперінде</w:t>
        <w:br/>
        <w:t>де алмады. Күйеуді тіпті қажетсініп жүрген бұл жоқ. Өз үйін-</w:t>
        <w:br/>
        <w:t>дегідей тиесілі ісін атқарып жүре берді...</w:t>
        <w:br/>
        <w:t>.“Марғуа ойлан көрсе, құдай қосқан қосағының жолын</w:t>
        <w:br/>
        <w:t>тосуы сонда-ақ басталғанға ұқсайды ғой...</w:t>
        <w:br/>
        <w:t>348</w:t>
        <w:br/>
        <w:t>ТУЕАН ҮЙДІҢ ТҮТІНІ</w:t>
        <w:br/>
        <w:t>сағынып жүргенде әлгі кітапта жазылған дүниелерден дала-</w:t>
        <w:br/>
        <w:t>ның Иісі бұрқырап қоя бергендей. Бас көтермей оқи берді.</w:t>
        <w:br/>
        <w:t>Сол әдеті - әдет болып қалды. Марғуаға ермек табылды, үй</w:t>
        <w:br/>
        <w:t>шаруасынан қолы қалт босай қалса, кітапқа үңіледі.</w:t>
        <w:br/>
        <w:t>Марғуа сол қысқа курсты тәмамдағаннан кейін қайтып оқу</w:t>
        <w:br/>
        <w:t>дегеннің не екенін білген де өмес, оны қажетсініп іздеген де</w:t>
        <w:br/>
        <w:t>жоқ. Бұның бар институты да, университеті де- күйеуі әкеліп</w:t>
        <w:br/>
        <w:t>беретін әлгіндей кітаптар. Қалғанын тіршіліктің өзі үйретті...</w:t>
        <w:br/>
        <w:t>Мұқанның студентке төленетін азды-көпті пұлы қолдарына</w:t>
        <w:br/>
        <w:t>тиген күні базарға барып керек-жарағын алады. Өзінше,</w:t>
        <w:br/>
        <w:t>дастарқан ұстаған әжептәуір келіншек. Бірде бар, бірде жоқ,</w:t>
        <w:br/>
        <w:t>бірде аш, бірде тоқ жүріп, күйеуі оқуын жалғастыра берді.</w:t>
        <w:br/>
        <w:t>Көңілдерінде еш қаяу жоқ, ертеңгі күнге деген үміт пен сенімі</w:t>
        <w:br/>
        <w:t>мол. Келешектерінің жарқын болары айдан анық секілді, Ол</w:t>
        <w:br/>
        <w:t>турасында тіпті шүбәлары жоқ, өзінен-өзі түсінікті жайдай</w:t>
        <w:br/>
        <w:t>көрінген.</w:t>
        <w:br/>
        <w:t>Марғуа, тұрмысқа шыққаннан соң біраз жыл елде Мұқаннан</w:t>
        <w:br/>
        <w:t>бөлек қалай тұрғанмын деп кейде ойлап қояды. Енді, таңертең</w:t>
        <w:br/>
        <w:t>кеткен күйеуін кешке көргенше тағатсызданып сағына қала-</w:t>
        <w:br/>
        <w:t>тындай. Күйеуінің де бұған ықыласы өзгеше, көңіліне қарап,</w:t>
        <w:br/>
        <w:t>қиылын тұрғаны. Жарының, жо-жоқ, екеулерінің бір-біріне</w:t>
        <w:br/>
        <w:t>көңілдері қалтқысыз ақ болса, одан артық не керек пендеге?</w:t>
        <w:br/>
        <w:t>Әсіресе әйелге. Мұқанның өзіне деген көңілінің кіршіксіз таза</w:t>
        <w:br/>
        <w:t>екенін түсінген шақта барлық қиындық артта қалғандай. Ал-</w:t>
        <w:br/>
        <w:t>дарынан тек жақсылық күтетіндей еді-ау.</w:t>
        <w:br/>
        <w:t>Мұқан институтты тәмамдауға таянды. Сол жылытұлабойы</w:t>
        <w:br/>
        <w:t>тұңғышы -- Қайсары дүниеге келді. Институтты үздік бітіргелі</w:t>
        <w:br/>
        <w:t>отырған жарына шекесі торсықтай ұл сыйлады. Бұдан асқан</w:t>
        <w:br/>
        <w:t>алланың сыйы болар ма?! Ағыл-тегіл қуаныштарында шек</w:t>
        <w:br/>
        <w:t>жоқ. Марғуа сонда мерейі өзінен асқан әйел жоқтай асқақтады</w:t>
        <w:br/>
        <w:t>емес пе? Аңғал жастық-ай! Соным асылық болды ма екен деп</w:t>
        <w:br/>
        <w:t>артынан саң мәрте ойлады ғой... Ол ой көп кейін келіп еді-ау</w:t>
        <w:br/>
        <w:t>есіне, Артынан...</w:t>
        <w:br/>
        <w:t>Ол кездегі жаңа заман лебі алдарынан айқара ақ жол аш-</w:t>
        <w:br/>
        <w:t>қандай. Бір қуаныштан соң, бір қуаныш. Институттың сол</w:t>
        <w:br/>
        <w:t>жылғы бір топ түлегін күн көсем атындағы шаһарға - Ле-</w:t>
        <w:br/>
        <w:t>нинград қаласына ары қарай тағы оқуға жіберетін болыпты.</w:t>
        <w:br/>
        <w:t>Арасында Мұқан да бар, кілең жүйріктер суырылып шықса</w:t>
        <w:br/>
        <w:t>351</w:t>
      </w:r>
    </w:p>
    <w:p>
      <w:r>
        <w:t>ТУЕАН ҮЙДІҢ ТҮТІНІ</w:t>
        <w:br/>
        <w:t>13-</w:t>
        <w:br/>
        <w:t>.“Күн көсем атындағы қаладан оралысымен Мұқанның</w:t>
        <w:br/>
        <w:t>қызметке орналасуының да орайы теҙ келе кетті. Өлі тәмамда-</w:t>
        <w:br/>
        <w:t>ған педагогикалық институтқа кафедра меңгерушілігіне кір-</w:t>
        <w:br/>
        <w:t>д. Студенттерге дәріс оқиды. Оның үстіне, қоқырайтып яапа-</w:t>
        <w:br/>
        <w:t>рып, жазушылар ұйымының хатшысы сайлады емес пе! Бас-</w:t>
        <w:br/>
        <w:t>тығы ең атақты, сол кездің тілімен айтқанда, пролетариат</w:t>
        <w:br/>
        <w:t>табының бірден-бір жыршысы - Сәбең. Майталман, марғасқа</w:t>
        <w:br/>
        <w:t>жазушылардың ортасы. Мұқан болса, өзінің тындырымды мі-</w:t>
        <w:br/>
        <w:t>незіне сай, екі қызметті де жаң-тәнімен беріліп, құлшына ат-</w:t>
        <w:br/>
        <w:t>қаруға кірісіп кетті.</w:t>
        <w:br/>
        <w:t>Оқу, оқу деп үш жыл сыртта жүріп, Мұқан одан өзгені</w:t>
        <w:br/>
        <w:t>білмеген қасқа екен. Ел іші қатты өзгерген. Оны келген бет-</w:t>
        <w:br/>
        <w:t>тегі сағыныштың, қауышудың аптығы басылғанда барып</w:t>
        <w:br/>
        <w:t>аңғарғандай. Ескі таныстар сыр ашысып, емен-жарқын сөй-</w:t>
        <w:br/>
        <w:t>лесуден қалған, қашқақтайды. Ұшыраса кеткенде бұл шүйір-</w:t>
        <w:br/>
        <w:t>келесе бастаса, жан-жақтарына алаңдап, өздерінен-өздері</w:t>
        <w:br/>
        <w:t>үрейленіп тұратындарын байқады. Басында мән бермегендей</w:t>
        <w:br/>
        <w:t>екен. Енді әр нәрсеге құлағын тосатын болды.</w:t>
        <w:br/>
        <w:t>Радио күні-түні бір тынбастан «Жау жоқ деме, жар ас-</w:t>
        <w:br/>
        <w:t>тында», - деп қақсайды. Газвттер халық жауларын бірінен</w:t>
        <w:br/>
        <w:t>кейін бірін тауып, шуласып, әшкерелеуде. Неғылған қаптаған</w:t>
        <w:br/>
        <w:t>жау? Қайдан келіп жатыр? (Жас кеңес өкіметіне жаулық</w:t>
        <w:br/>
        <w:t>ойлайтындар тым көбейіп кеткендей дүрбелең белеңіалған,</w:t>
        <w:br/>
        <w:t>алапат заман туған екен. Жұртты үрей билеген, көңілдерге кү-</w:t>
        <w:br/>
        <w:t>дік кірген. Сол өртенген өрттің, қып-қызыл шоқтың ортасына</w:t>
        <w:br/>
        <w:t>соры қайнаған бұлар дөп түспесі бар ма?</w:t>
        <w:br/>
        <w:t>«“Кешегі аға-дос Ілияс қас болып шыққан. Ол ұсталғаннан</w:t>
        <w:br/>
        <w:t>көйін, оның отырған пәтерін бұларға босатқызып берді.</w:t>
        <w:br/>
        <w:t>Бұрынғы иесіне құт әкелмеген шаңырақ... Кімге қайырлы</w:t>
        <w:br/>
        <w:t>қоныс болмақ?.. Тағдыр тәлкегіндей енді бұларға бұйырыпты.</w:t>
        <w:br/>
        <w:t>Бұл да бір азапты дүние екен. Шиеттей балаларымен әр жерде</w:t>
        <w:br/>
        <w:t>көшіп-қонып жүрген соң, «Әркімді құдай өзі есіркесін», -</w:t>
        <w:br/>
        <w:t>Деп, берген үйге кіріп алды. Тәңіріне жалбарынып, қайырлы-</w:t>
        <w:br/>
        <w:t>құтты мекен ете гөр деп іштей тілеудей-ақ тіледі. Әйтсе де,</w:t>
        <w:br/>
        <w:t>тілеуі қабыл болмағандай. Осы асқақтағандарың, осыған шекті</w:t>
        <w:br/>
        <w:t>көргең қызықтарын жеткілікті, еңді басқасын да бір көріп</w:t>
        <w:br/>
        <w:t>357</w:t>
        <w:br/>
        <w:t>ТУЕАН ҮЙДІҢ ТҮТІНІ</w:t>
        <w:br/>
        <w:t>кім, достарымен ара қатынастарының кіршіксіз таза, құлай</w:t>
        <w:br/>
        <w:t>геніскен, жарқын кезеңі болған шығар. Ол тұста алдарында не</w:t>
        <w:br/>
        <w:t>күтіп тұрғанынан бәрі де бейхабар еді ғой...</w:t>
        <w:br/>
        <w:t>Мұқанбілімге әбденсусағандай,беріле шұқтшұяды.Ғылымға</w:t>
        <w:br/>
        <w:t>түбегейлі бет бұрды. Оқу жылының алғашқы тоқсанында-ақ</w:t>
        <w:br/>
        <w:t>үміткерлер арасында бір бәйгеге қатынасып, жатақханадан</w:t>
        <w:br/>
        <w:t>орын ұтып алып еді сырбазы. Ол, тіпті, жатақхана деп атауға</w:t>
        <w:br/>
        <w:t>ауыз бармастай, үлкен бір бөлмелі кәдімгідей пәтер болатын.</w:t>
        <w:br/>
        <w:t>Ортасында темір пеші бар. Оны өздері келіп, жағып беретін.</w:t>
      </w:r>
    </w:p>
    <w:p>
      <w:r>
        <w:t>Отын-суы ішінде. Қаланың бір шетінде пәтер жалдап жүрген</w:t>
        <w:br/>
        <w:t>бұларға көктен тәңірінің өзі жіберген олжадай көрінді бұл.</w:t>
        <w:br/>
        <w:t>Бұларға тағы бір қуаныштысы: сол үйдің астыңғы қабатында</w:t>
        <w:br/>
        <w:t>өздеріндей жас отбасының сәбилеріне арналған балабақшасы</w:t>
        <w:br/>
        <w:t>барболыпшықты. Сондайлықоңдыболмасыбарма? Кітпкентай</w:t>
        <w:br/>
        <w:t>Қайсарды бақшаға орналастырды. Мұқан өзі алып барады.</w:t>
        <w:br/>
        <w:t>Марғуа кешікілік алып келеді. Мұқан өте балажан еді ғой. Сол</w:t>
        <w:br/>
        <w:t>тілеуіне орай, ол жақта Жігері дүниеге келді.</w:t>
        <w:br/>
        <w:t>Арқа-жарқа қуанған Мұқан достарының басын қосып, айта</w:t>
        <w:br/>
        <w:t>қалғандай шілдехана өткізіп, бесік тойын жасап, мәре-сәре.</w:t>
        <w:br/>
        <w:t>Оның екі сәбиін екі жағына алып, «Қайсарым, Жігерім» деп,</w:t>
        <w:br/>
        <w:t>жағасы - жайлау, марқайып отыратын кезі болутпы еді. Ойлап</w:t>
        <w:br/>
        <w:t>қараса, ол Мұқанның әке болғанын мойындап, ұрпағының өсіп-</w:t>
        <w:br/>
        <w:t>өнгеніне птүкіршілік еткен бір тұсы екен. Күн көсем атындағы</w:t>
        <w:br/>
        <w:t>қалада өткерген үш жылдары үш күнгі тәтті түстей, әдемі</w:t>
        <w:br/>
        <w:t>елестей өте шығыпты.</w:t>
        <w:br/>
        <w:t>Мұқанның оқуы түгесілетін жылы Алматыдан «Елге тезі-</w:t>
        <w:br/>
        <w:t>рек оралыңдар» деген қысқа хабар алды. Сынақтарын ерте</w:t>
        <w:br/>
        <w:t>өткізген күйеуі шұғыл жолға жиналды. Бұлар үшеу болып</w:t>
        <w:br/>
        <w:t>кетіп еді, енді төртеу боп қайтып келе жатты. Көрген-білгендері</w:t>
        <w:br/>
        <w:t>аз емес-ті, одан түйген ойлары қаншама?! Айтып тауысқысыз</w:t>
        <w:br/>
        <w:t>әсер. Ал, Мұқанның жиған білімі - орасан мол, қисапсыз қа-</w:t>
        <w:br/>
        <w:t>зынадай. Өздерінен олжалы жан жоқтай. Күйеуі бойында тау</w:t>
        <w:br/>
        <w:t>қопарарлық қуат бардай-ақ, жарау аттай шиыршық атады.</w:t>
        <w:br/>
        <w:t>Қайда салса да бұзып-жарып шығардай... Жүректері толы -</w:t>
        <w:br/>
        <w:t>сенім мен үміт.</w:t>
        <w:br/>
        <w:t>Алматыға келіп, поездан түсе қалғанда ертеңгі сәт еді. Қа-</w:t>
        <w:br/>
        <w:t>Лаақ үлпек қар жамылып жатты. Көктемнің көбік қары: Тө-</w:t>
        <w:br/>
        <w:t>ірек тегіс аппақ. Ағаш бұтақтарына дейін ақ ұлпаға оранып,</w:t>
        <w:br/>
        <w:t>2-8801 352</w:t>
        <w:br/>
        <w:t>ТУВАН ҮЙДІҢ ТҮТІНІ</w:t>
        <w:br/>
        <w:t>..Педагогикалық институтқа қабылданып, бір жылын тү-</w:t>
        <w:br/>
        <w:t>гесіш барып, бір-ақ оралды емес пе, сабазың. Күзде оқуын жал-</w:t>
        <w:br/>
        <w:t>ғастыруға аттанарда Марғуаны өзімен бірге ала кетпек ойы</w:t>
        <w:br/>
        <w:t>барын айтты. Ата-еңесі бұны құп алысты. Тек, Марғуаның өзі</w:t>
        <w:br/>
        <w:t>екі ойлы болып, ұзақ толғанды. Әсіресе, жолға шығар алдында</w:t>
        <w:br/>
        <w:t>қатты толқыды. Бағаналы еліне алғаш ұзатылып келе жатып,</w:t>
        <w:br/>
        <w:t>тап мұндай қобалжымаған еді. Енді қорқуына жол болсын...</w:t>
        <w:br/>
        <w:t>Даланың еркін өскен баласы шаһар дегенге ол кезде үрке</w:t>
        <w:br/>
        <w:t>қарайды. Бұрын көріп-білмеген жерді тосырқайды. Көңілі</w:t>
        <w:br/>
        <w:t>күпті. Төркінінен шалғайға келгенде ата-анасының, аға-</w:t>
        <w:br/>
        <w:t>жеңгенің, тіпті күйеуінің де орнын жоқтатпаған ата-енені, осы</w:t>
        <w:br/>
        <w:t>екі-үш жыл ішінде бауыр басқан отының басын қимайды. Бір</w:t>
        <w:br/>
        <w:t>жағы, күйеуінің мінезін толық ұғып, жақын біліп кете қойған</w:t>
        <w:br/>
        <w:t>жоқ.Ол, әйтеуір келіп-кетіп, өзінше дүрдиіп жүрген біреу. Жас</w:t>
        <w:br/>
        <w:t>келіншегім бар-ау деп ойлай қоймайтын сияқты. Бір кетсе,</w:t>
        <w:br/>
        <w:t>ұзаққарасын көрсетпейді. Келіп-кеткеніндеекеуіоңашақалса,</w:t>
        <w:br/>
        <w:t>бұл өзін қалай ұстарын білмей сасқалақтаушы еді. Кешкісін</w:t>
        <w:br/>
        <w:t>отауына барып, шымылдыққа енуден қашқалақтап, ошақ</w:t>
        <w:br/>
        <w:t>қасында күйбендеп ұзақ жүріп алатын. Оны байқаған енесі:</w:t>
        <w:br/>
        <w:t>«Осы үйдің шаруасы бір саған қарап қалған жоқ. Бітпегені</w:t>
        <w:br/>
        <w:t>болса, ертең де күн бар ғой», - деп итермелеп, отауына кіргізін</w:t>
        <w:br/>
        <w:t>жіберетін. Сөйтіп жүргенде енді онымен, көз көрмеген, құлақ</w:t>
        <w:br/>
        <w:t>естімеген жаққа еріп кет дейді. Бұл содан қаймығатындай.</w:t>
        <w:br/>
        <w:t>Осыны сезгендей, тәңірі жарылқағыр, енесі: - Күйеуіңнен</w:t>
      </w:r>
    </w:p>
    <w:p>
      <w:r>
        <w:t>қалма. Не көрсең де бірге жүр, алып кетемін деп отырғанда -</w:t>
        <w:br/>
        <w:t>бірге кет, - дейді құдайдың құтты күні құлағына құйып...</w:t>
        <w:br/>
        <w:t>.Жүрексіне-жүрексіне жолғаттықты. Көңіліндекүмәнкеп.</w:t>
        <w:br/>
        <w:t>Десе де, үлкендерден ірге ажыратып, бөлек шыққан соң бір-</w:t>
        <w:br/>
        <w:t>біріне үйренісе бастағандай. Қаладағы тірліктері өзгеше ырғақ</w:t>
        <w:br/>
        <w:t>тапқандай. Жаңа орын, оқыған жастардың ортасы Марғуаға,</w:t>
        <w:br/>
        <w:t>айтары жоқ, жағымды әсер етіп еді. Байқайды, достарының</w:t>
        <w:br/>
        <w:t>арасында күйеуі сыйлы, сол сыйлы болған соң бұған да ықы-</w:t>
        <w:br/>
        <w:t>лас ерекше. Алматы ерлі-зайыпты екеуін жақындастыра түс-</w:t>
        <w:br/>
        <w:t>кендей. Бірте-бірте жүректегі көп күмән тарады...</w:t>
        <w:br/>
        <w:t>Бір жағын жағалай жасыл шыршалы тау көмкерген, саялы</w:t>
        <w:br/>
        <w:t>бақтың ортасынан орын тепкен қала көркі Марғуаны айрықша</w:t>
        <w:br/>
        <w:t>таңырқатты. Алматының ол уақтағы сәні қандай еді, шіркін!</w:t>
        <w:br/>
        <w:t>Көшенің екі қапталы жайқалған тал-терек, сылдырай аққан</w:t>
        <w:br/>
        <w:t>349</w:t>
        <w:br/>
        <w:t>ТУЕАН ҮЙДІҢ ТҮТІНІ</w:t>
        <w:br/>
        <w:t>Орнынан үш ұмтылып, шаққа тұрып, ашы өксік көкірегін</w:t>
        <w:br/>
        <w:t>тырнап, ал кеп жыласын. Балаларын бірінен соң бірін жерден</w:t>
        <w:br/>
        <w:t>көтеріп апарып, төсектеріне жатқызып жүріп, бода-бода еңі-</w:t>
        <w:br/>
        <w:t>ресін. Аяқ-қолында өш әл қалмағандай, Күш-қуатының бәрі</w:t>
        <w:br/>
        <w:t>күйеуімен бірге кеткендей. Балаларына қарайды да ботадай</w:t>
        <w:br/>
        <w:t>боздайды. Сондағы зар жылағаны, өгер бары рас болса, құдай-</w:t>
        <w:br/>
        <w:t>ға да жеткен шығар деп ойлаған. «Тірі жетім болатындай бұ-</w:t>
        <w:br/>
        <w:t>лардың не кінәсі бар? Мұқанның жазығы не?» -- деп жылайды</w:t>
        <w:br/>
        <w:t>ғой. Бірақ зары жетпегендей...</w:t>
        <w:br/>
        <w:t>Ол уақытта Қайсары - бесте, Жігері - үште, Медеттің алты</w:t>
        <w:br/>
        <w:t>айлық, емшектегі кезі. Жылай-жылай дағдарып отырған Мар-</w:t>
        <w:br/>
        <w:t>ғуаның санасының терең түкпірінен, бұлардың ендігі жердегі</w:t>
        <w:br/>
        <w:t>анасы да, панасы да өзі екенін, өзінен басқа сенетін ешкімі</w:t>
        <w:br/>
        <w:t>қалмағанын ұқтырғандай бір тосын ой қылаңытады. Сол ойы</w:t>
        <w:br/>
        <w:t>бірте-бірте жүрегін орнықтырып, көңілін бекітіп, жылауын</w:t>
        <w:br/>
        <w:t>қойды. Не істеу керегін, кімдермен хабарласып, кімдерден</w:t>
        <w:br/>
        <w:t>ақыл сұрауға боларын топшылады. Марғуа қазан-ошақтың</w:t>
        <w:br/>
        <w:t>қамынан басқаға бас қатырмаушы еді. Тыстың шаруасы -</w:t>
        <w:br/>
        <w:t>еркектің міндеті деп білетін. Бұған шекті ол күйеуіне әбден</w:t>
        <w:br/>
        <w:t>арқа сүйеп кеткен екен ғой. Енді не істемек керек? Күйеуіқайта</w:t>
        <w:br/>
        <w:t>ма, қайтпай ма? Өлі ме, тірі ме? Күйеуі есіне түскенде әлгінде</w:t>
        <w:br/>
        <w:t>бекіген бойы тағы бордай үгіліп, тізесі бүгіліп жүре берді...</w:t>
        <w:br/>
        <w:t>...Көрер таңды көзімен атқызды. Мұқанмен өткізген барша</w:t>
        <w:br/>
        <w:t>қызығы, уайымсыз-қайғысыз ішкен қара шай мен қара нанға</w:t>
        <w:br/>
        <w:t>көңілі семірген алаңсыз шақтары қас-қағымда көзден бұл-бұл</w:t>
        <w:br/>
        <w:t>ұшып жүре берді, бір көрген әдемі түстей ғайып болды. Алды-</w:t>
        <w:br/>
        <w:t>қараңғы тұман...</w:t>
        <w:br/>
        <w:t>Тамыз айының өліарасындағы мына қап-қараңғы түнінің</w:t>
        <w:br/>
        <w:t>екінші жартысы өтіп болмады. Осыдан бастап, ендігі күні ми</w:t>
        <w:br/>
        <w:t>жетпес қапасқа айналарын ол әлі анық білген жоқ-ты, бірақ</w:t>
        <w:br/>
        <w:t>бр сұмдықты болмысымен сезінді. Жан-жағынан қамаған</w:t>
        <w:br/>
        <w:t>сансыз сауалға жауап таппай, тығырыққа тіреліп, дәрменсіз</w:t>
        <w:br/>
        <w:t>күй кешетін ұзақ сонар сергелдеңінде мұндай ұйқысыз түндер</w:t>
        <w:br/>
        <w:t>іземес-ті. Бұл тек басы ғанаеді... і</w:t>
        <w:br/>
        <w:t>361</w:t>
      </w:r>
    </w:p>
    <w:p>
      <w:r>
        <w:t>ТУҒАН ҮЙДІҢ ТҮТІНІ</w:t>
        <w:br/>
        <w:t>болып еді ғой. Оның дәрігер атаулыға құрметпен қарайты-</w:t>
        <w:br/>
        <w:t>ны - содан. Қайткенмен де наңдарын адал тауып жеп жүрген</w:t>
        <w:br/>
        <w:t>жандар санайды. Баласы Қайсар мен келіні Роза есіне түсуі</w:t>
        <w:br/>
        <w:t>мұң екен, иегі кемсеңдеп, алқымына өксік тығылды. Иінркін-</w:t>
        <w:br/>
        <w:t>ай,олардың алдында бүл кетіп, «Апам-ау» - деп артындасолар</w:t>
        <w:br/>
        <w:t>қалса, ондай өлімнің өкініші бар ма? «Беу, дүние-ай! Баласы</w:t>
        <w:br/>
        <w:t>өліп, қасіретін анасы тартпас болсашы-ай». Айтып-айтпай не</w:t>
        <w:br/>
        <w:t>керек, адамның дегені емес, алланың дегені болады екен...</w:t>
        <w:br/>
        <w:t>Марғуаның ет-жүрегі елжіреп, көзінің алды тұманданып жүре</w:t>
        <w:br/>
        <w:t>берді. Медбике жүгіріп келіп, жастығын түзеп, суланған көзін</w:t>
        <w:br/>
        <w:t>сүртіп:</w:t>
        <w:br/>
        <w:t>- Бәрі жақсы болады, апа, уайымдамаңыз, - дейді. Мар-</w:t>
        <w:br/>
        <w:t>ғуаның «Айналайын-ай, мың жаса, рахмет!» дегісі келеді. Бі-</w:t>
        <w:br/>
        <w:t>рақ аузы сөзге илігер емес.</w:t>
        <w:br/>
        <w:t>- Бағыңыз бар екен, апа! - дейді тағы қаршадай қыз бұның</w:t>
        <w:br/>
        <w:t>көңілін аулап.</w:t>
        <w:br/>
        <w:t>«Оны қайдан білдің?» - дер еді оған халі келсе.</w:t>
        <w:br/>
        <w:t>- Балаңыз дер кезінде алып келді. Әлі-ақ жақсарып</w:t>
        <w:br/>
        <w:t>кетесіз, -- дейді ол тағы сендіре. Сірә, мұны жұбатқандағысы.</w:t>
        <w:br/>
        <w:t>«Жақсарғанда мен бір жасарып кетер дейсіңдер ме? Айта-</w:t>
        <w:br/>
        <w:t>бындар-ау, шіркіндер!» - деп ойлады іштей. «Бағыңыз бар</w:t>
        <w:br/>
        <w:t>екен!» Марғуа осы сөзді ұзақ ғұмырында қаншама рет естіді</w:t>
        <w:br/>
        <w:t>гкен? Ең бір шаршап-шалдыққанда, діңкелеп шегіне жеткенде</w:t>
        <w:br/>
        <w:t>ктитіні несі? Әлде, бұған бұйырған бақыттың дәмі ашылау</w:t>
        <w:br/>
        <w:t>болғандықтан ба екен? Астапыралла. Сол бақыт дегенің өзі</w:t>
        <w:br/>
        <w:t>қандай болады екен? Жақыннан бір көрер ме еді өзін. Марғуа</w:t>
        <w:br/>
        <w:t>жы бір ауыз сөзді кімдерден, қашан естігенін, вол шақтағы</w:t>
        <w:br/>
        <w:t>өзінің жай-күйін, арып-ашып жүрген кездерін ойлайды ғой.</w:t>
        <w:br/>
        <w:t>Шынайы бақыты қайсы? Қайсы алдамшы, жалған нәрсе,</w:t>
        <w:br/>
        <w:t>кім айырып білген. Шынайы бақ екені рас болса, тұрлаулы</w:t>
        <w:br/>
        <w:t>болса керек еді. Әлде оның да түрлі-түрлісі бар болғаны ма?</w:t>
        <w:br/>
        <w:t>Салыстырмалы дүние ме екен? Солай-ау шамасы. Соған бір</w:t>
        <w:br/>
        <w:t>зер салып көрмекші еді, кірпігі айқасып, көзі жұмылып бара</w:t>
        <w:br/>
        <w:t>жатты. Бұның қарсыласарлық қауқары жоқ, иірімге батып</w:t>
        <w:br/>
        <w:t>1. бара жатқандай. Оның қалғып кеткенін байқаған медбике қыз</w:t>
        <w:br/>
        <w:t>| жағынан жеңіл шапалақтап, оятып алды. «Айтпақшы, ұйық-</w:t>
        <w:br/>
        <w:t>тауға болмайды екен ғой».</w:t>
        <w:br/>
        <w:t>347</w:t>
        <w:br/>
        <w:t>ТУҒАН ҮЙДІҢ ТҮТІНІ</w:t>
        <w:br/>
        <w:t>дертінің жайын бұл түсінбейтін тілде жып-жып етін баяндап</w:t>
        <w:br/>
        <w:t>жатты. Айтып болып бұған қарап:</w:t>
        <w:br/>
        <w:t>- Апа, бұл кісі - біздің қадірлі профессорымыз, - деп оның</w:t>
        <w:br/>
        <w:t>аты-жөнін айтып, Марғуаға таныстырды. Естуі бар еді. Жүрек</w:t>
        <w:br/>
        <w:t>дертінің білгірі дейтін. Бұл жылы шырай үмітпен жүзіне</w:t>
        <w:br/>
        <w:t>қарады.</w:t>
        <w:br/>
        <w:t>Профессор бұның аузындағы, мұрнындағы түтіктерді ал-</w:t>
        <w:br/>
        <w:t>дыртыян, жүрегін ұзақ тыңдады. Отырғызып та, жатқызып та</w:t>
      </w:r>
    </w:p>
    <w:p>
      <w:r>
        <w:t>тыңдап көрді. Әйнек қораптағы жүгірген сәулелерге көз тоқ-</w:t>
        <w:br/>
        <w:t>татқан өл:</w:t>
        <w:br/>
        <w:t>- Дәрілерді ауыстыру керек, - деді бұның дәрігеріне қарата.</w:t>
        <w:br/>
        <w:t>Жаңадан ем тағайындады. Кейбір дәріні қолма-қол әкеліп</w:t>
        <w:br/>
        <w:t>құйғызды. Жүрегін қайта бір тындаған профессор:</w:t>
        <w:br/>
        <w:t>- Апа, уайымдамаңыз, қатерлі шақ өтті. Енді тәуір бола</w:t>
        <w:br/>
        <w:t>бастайсыз. Тек көп қозғалмаңыз. Тұруға әлі ерте,- деді.</w:t>
        <w:br/>
        <w:t>- Қарағым, мына түтіктерді тықпаламай-ақ қойыңдаршы.</w:t>
        <w:br/>
        <w:t>- Жоқ. Түтіктердің енді сізге қажеті бола қоймас. Дегенмен,</w:t>
        <w:br/>
        <w:t>осыарада әлі біраз жата тұрасыз. Қасыңызда медбикеотырады.</w:t>
        <w:br/>
        <w:t>- Рахмет, шырағым. Тек менің дерегімді балаларға айтып</w:t>
        <w:br/>
        <w:t>қойсандар болғаны. Уайымдап жатқан шығар.</w:t>
        <w:br/>
        <w:t>- Апа, балаларыңыз мына есік сыртында күтіп түр. Қазір</w:t>
        <w:br/>
        <w:t>барып айтамын. Бұл араға кіруге рұқсат етілмейді. Сізге артық</w:t>
        <w:br/>
        <w:t>қобалжуға болмайды. Олар келсе, көңіліңіз бұзылады. Оңаша</w:t>
        <w:br/>
        <w:t>болыңыз. Жалпы бөлімге ауыстырғанда келіп-кетушілерге</w:t>
        <w:br/>
        <w:t>мұрсат береміз. Әзірге біздің қарамағымыздасыз! - деп, Мар-</w:t>
        <w:br/>
        <w:t>ғуаға қулана қарап, күліп қойды.</w:t>
        <w:br/>
        <w:t>- Дұрыс қой, профессор балам, - деді әлсіз дауыспен.</w:t>
        <w:br/>
        <w:t>- Әріптестер, бұл кісі - ғасырымыздың ең атақты, ұлы</w:t>
        <w:br/>
        <w:t>әйелі. Кезінде бұл ханымның алдында Алматыныңбүкілеркегі</w:t>
        <w:br/>
        <w:t>қалпағын алып, бас иетін. Солай болды емес пе, апа? - деді</w:t>
        <w:br/>
        <w:t>күле, қалжың-шыны аралас. - Апамыз - тұнған тарих!</w:t>
        <w:br/>
        <w:t>Йә, иә! Жаңа әкесінің атын айтып таныстырғанда есіне</w:t>
        <w:br/>
        <w:t>түсті. Бұл Мұқанмен итжеккенге бірге айдалған жазушының</w:t>
        <w:br/>
        <w:t>баласы екен ғой. Бұны білетін болып шықты, шамасы, әке-</w:t>
        <w:br/>
        <w:t>шешесінен естіген-ау. Жолдарының тоғысуын қарашы. Әкесі</w:t>
        <w:br/>
        <w:t>0л жақтан өкпе дертіне шалдығып келіп, ертерек көз жұмып</w:t>
        <w:br/>
        <w:t>бі. Қайран азамат... Артында келісті ұрпағы қалыпты.</w:t>
        <w:br/>
        <w:t>Орнында бар - оңалар» деген осы-ау!</w:t>
        <w:br/>
        <w:t>355</w:t>
        <w:br/>
        <w:t>Шәрбану Бейсенова</w:t>
        <w:br/>
        <w:t>керек. Білімнің келесі биігіне ұмтылып, бақтарын сынамақ.</w:t>
        <w:br/>
        <w:t>Сол уақытта, үкіметтің өзі мүмкіндік беріп отырғанда бола-</w:t>
        <w:br/>
        <w:t>шаққа үлкен құштарлықпен ұмтылған жастың қайсысы орыс</w:t>
        <w:br/>
        <w:t>еліндеежелден өнер-білімнің тал бесігіатанғанбұлкөнеорында</w:t>
        <w:br/>
        <w:t>оқуды армандамас? Бәрі де армандайды ғой. Әр көкіректе бір</w:t>
        <w:br/>
        <w:t>қиялдың жасырынып жатқаны анық. Сол қол жетпестей арман</w:t>
        <w:br/>
        <w:t>алақанға келіп қонып тұрса ше? Оқу десе құлшынып кететін</w:t>
        <w:br/>
        <w:t>әдетіне басып, Мұқан жанып түсті. Алаулаған асқақ сезімдер</w:t>
        <w:br/>
        <w:t>жетегінде ол жас жарын ертіп, он айлық сәбиін бауырыңа ба-</w:t>
        <w:br/>
        <w:t>сып, орыс еліне қарай қадам басты. Бағыты айқын, ол- ғылым</w:t>
        <w:br/>
        <w:t>жолы еді. «Сапарларың қайырлы, жолдарың оң болғай!» -</w:t>
        <w:br/>
        <w:t>десті қаумалаған ағайын жұрт.</w:t>
        <w:br/>
        <w:t>«Қайырлы сапар болғай!»</w:t>
        <w:br/>
        <w:t>.«Талаптары шынында да игілікке бастағандай. Көңілдері</w:t>
        <w:br/>
        <w:t>алып-ұшып келген жастарды көркем де көне шаһар жатсынып,</w:t>
      </w:r>
    </w:p>
    <w:p>
      <w:r>
        <w:t>жатырқаған жоқ. Қайта құтнағына алғандай. Мұқан барған</w:t>
        <w:br/>
        <w:t>бойда білім мұхитына күмп берін, бойлай түскендей. Күндіз</w:t>
        <w:br/>
        <w:t>ғұлама ұстаздардан дәріс тыңдаса, кешкілік баратын жері -</w:t>
        <w:br/>
        <w:t>кітапхана. Көңіл аландатар көлденең жәйт жоқ, тек қа-</w:t>
        <w:br/>
        <w:t>лағаныңдытауып,оқибіл... Марғуа жасбаламен үйдеотырады.</w:t>
        <w:br/>
        <w:t>Ол жақта бұлар жалғыз емес-ті. Алматыда бірге оқып, бірге</w:t>
        <w:br/>
        <w:t>бітірген достары бар, оған бұрыннан сонда оқитын қазақ жігіт-</w:t>
        <w:br/>
        <w:t>тері қосылды. Өздері бірқауым ел. Әр нәрсені сылтауратып,</w:t>
        <w:br/>
        <w:t>бастары жиі бірігеді. О-о-о! Олардың басқосуларындағы мәс-</w:t>
        <w:br/>
        <w:t>лихатты тыңдаудан Марғуа елі жалыққан емес. Айтарлары -</w:t>
        <w:br/>
        <w:t>өнер-білім жайы, әдебиеттің әңгімесі,оданарғысы-елдіңқамы.</w:t>
        <w:br/>
        <w:t>Бәрінің көкейлерінде - ертең оралған соң көпке пайдамыз тисе</w:t>
        <w:br/>
        <w:t>деген ыстық құлшыныс. Шетінен шешен, өткір тілді, өрелі</w:t>
        <w:br/>
        <w:t>ойлы, мұраттары асқақ, күш-қайраттары тасқындаған сайдың</w:t>
        <w:br/>
        <w:t>тасындай кілеңіріктелген өндірдей өрендер. Өздері сауықшыл-</w:t>
        <w:br/>
        <w:t>ақ. Отырыстары әнсіз, күйсіз өтпейді. Кеш соңынан бәрі бір-</w:t>
        <w:br/>
        <w:t>ге ұбап-шұбап қалаға қыдырады. Бұл да бір дәурен еді-ау!</w:t>
        <w:br/>
        <w:t>Қалайша ұмытқан? Ұмытқаны емес-ау, тек есіне алмай кетіпті.</w:t>
        <w:br/>
        <w:t>Боз тұман бүркеген ақ түнін айтпайсың ба? Толқыны біліңер-</w:t>
        <w:br/>
        <w:t>білінбестей, астынан тынып ағатын мол сулы Нева өзенінің</w:t>
        <w:br/>
        <w:t>жағалауында ұзақ қыдырушы еді...</w:t>
        <w:br/>
        <w:t>Есіне түскені мұндай жақсы болар ма? Өмір-өзенінің ба-</w:t>
        <w:br/>
        <w:t>сындағы мөлдір бұлақтай, ең тұнық, бейбіт жылдары бұл. Бәл-</w:t>
        <w:br/>
        <w:t>352</w:t>
        <w:br/>
        <w:t>Шәрбану Бейсенова</w:t>
        <w:br/>
        <w:t>- Жарқыным, құрметіңе рахмет. Осы емдеріңді ақтап,</w:t>
        <w:br/>
        <w:t>жазылып кетсем жарар еді... - деді Марғуа күрсіне.</w:t>
        <w:br/>
        <w:t>- Жазыласыз, апа. Қасақана, барлық ауру атаулының бе-</w:t>
        <w:br/>
        <w:t>тіне шырт түкіріп, ерегескенде орныңыздан қарғып тұрып,</w:t>
        <w:br/>
        <w:t>аттай шауып кетіңізші. Оған менің сенімім кәміл. Бойыңызда</w:t>
        <w:br/>
        <w:t>сарқылмаған қуат оты әлі мол.</w:t>
        <w:br/>
        <w:t>- «Жақсы сөз - жарым ырыс» деген. Жылы лепесіңе алла</w:t>
        <w:br/>
        <w:t>разы болсын, қарағым. Мың жаса!</w:t>
        <w:br/>
        <w:t>- Ауруға берілмеңіз!</w:t>
        <w:br/>
        <w:t>Е-е-е, өзеркімен кім ауруға берілгісі келер дейсің? Марғуада</w:t>
        <w:br/>
        <w:t>анау-мынау дертті елең қылмаушны еді. Енді, міне, көрмеймісің</w:t>
        <w:br/>
        <w:t>жатысын...</w:t>
        <w:br/>
        <w:t>Дәрігерлер тарап, қасында жалғыз медбике отыр. Бағанағы</w:t>
        <w:br/>
        <w:t>қыземес, басқасы ауысыпты.</w:t>
        <w:br/>
        <w:t>- Кезінде Алматының ең сұлу бойжеткені болған екенсіз</w:t>
        <w:br/>
        <w:t>ғой, апа! Профессор сізді таныды ғой, ол кісі тегін айтпай-</w:t>
        <w:br/>
        <w:t>ды, - деп, тамшы дәрінің сауытын ауыстырып жатып, бетіне</w:t>
        <w:br/>
        <w:t>күле қарайды. Мына күрк-күрк жөтелген шүйкедей кемпірдің</w:t>
        <w:br/>
        <w:t>жас болғанына тіпті сенгісі келмейтіндей. Сұлулығы қай</w:t>
        <w:br/>
        <w:t>жерінде тұр дегендей жүзіне әуестікпен үңілетіндей.</w:t>
        <w:br/>
        <w:t>Беу, шіркін! Сондай бір шақтардың да болғаны ряс едігау...</w:t>
        <w:br/>
        <w:t>Көрген түстей өте шыққан дүние-ай!..</w:t>
        <w:br/>
        <w:t>«Адам итжанды» деген сөздің растығын Марғуа енді ойлап</w:t>
      </w:r>
    </w:p>
    <w:p>
      <w:r>
        <w:t>жатыр. Айтса айтқандай, сол өзі шын ба деп қалады. Әйтпесе,</w:t>
        <w:br/>
        <w:t>бұның көрген мехнаты аз ба? Заманның үйіріліп соққан қара</w:t>
        <w:br/>
        <w:t>құйыны ортасында қалған бұлардың бастарын қай қиырға</w:t>
        <w:br/>
        <w:t>салмады. Сонда да әл-қуатының әлі сарқылмағаны ма? Әлде,</w:t>
        <w:br/>
        <w:t>дәрігер жігіттің бұны жұбату үшін айта салған сөзі ме? Онда</w:t>
        <w:br/>
        <w:t>тәңірі жарылқасын оны. Қалған әл-дәрмені қаншаға жетер</w:t>
        <w:br/>
        <w:t>дейсің? Қанша көрер жарығы қалды екен?..</w:t>
        <w:br/>
        <w:t>Жаңағы құйған дәрілердің әсері ме, әлде шынымен</w:t>
        <w:br/>
        <w:t>жазылып келе жатыр ма, бойы жеңілдеп, ширап қалғандай.</w:t>
        <w:br/>
        <w:t>Жүрегінің басын күйдіріп тұратын топтанған түйін де тарай</w:t>
        <w:br/>
        <w:t>бастағандай. Иә, құдай, берген қуатыңа шүкір! Манаураған,</w:t>
        <w:br/>
        <w:t>ұйқы меңдегендей дел-сал күйден арылып, сергіген еді. Есіне</w:t>
        <w:br/>
        <w:t>өткен күндердің үзік-үзік елестері қайта оралып, қарадай</w:t>
        <w:br/>
        <w:t>көңілін қамықтырды...</w:t>
        <w:br/>
        <w:t>356</w:t>
        <w:br/>
        <w:t>Шәрбану Бейсенова</w:t>
        <w:br/>
        <w:t>сол мамықтай қарды ауырсына майысатындай. Ақ торқаға</w:t>
        <w:br/>
        <w:t>малынған дүние бұлардың көкіректеріндегі алып ұшқан</w:t>
        <w:br/>
        <w:t>ақшаңқан арманмен астасып кеткендей. Жазылмаған ақ</w:t>
        <w:br/>
        <w:t>парақтай таза беттен бұлардың жаңа өмірлері басталмақ.</w:t>
        <w:br/>
        <w:t>Бұның көзі әуелі қала үстінен аса ақ бас шыңды Алатауды</w:t>
        <w:br/>
        <w:t>іздегендей. Үй шатырларынан, биік шынар басынан жеңіл</w:t>
        <w:br/>
        <w:t>күлгін түсті селдір тұман түріліп, тау беткейіне қарай көлбей</w:t>
        <w:br/>
        <w:t>созылып, ұбап-шұбап бара жатты. Рауандап атқан таңның</w:t>
        <w:br/>
        <w:t>алғашқы қызыл арай шапағы әуелі Алатауға түсіп, бейне</w:t>
        <w:br/>
        <w:t>алтыннан тәж кигізгендей оның шыңдарын қызғылт сары</w:t>
        <w:br/>
        <w:t>түске бояп, ерекше көз тартады. Нұр-шуақ бірте-бірте етектегі</w:t>
        <w:br/>
        <w:t>қалаға қарай баяу жайылып келе жатты. Марғуа ондай сұлу</w:t>
        <w:br/>
        <w:t>таң көрінісін бұған дейін көрмегендей еді, одан кейін де көре</w:t>
        <w:br/>
        <w:t>алмады. Жалқы рет қана ұшырасқан табиғаттың тылсым сәті.</w:t>
        <w:br/>
        <w:t>Жаңа таң - жақсылық таңы деп ойлаған сонда. Бұл - бір мың</w:t>
        <w:br/>
        <w:t>тоғыз жүз отыз жетінші жылдың көктемі еді...</w:t>
        <w:br/>
        <w:t>Бажа</w:t>
        <w:br/>
        <w:t>Аппақ мұнартөңіректітұтас қымтап жауыпкеле жатқандай.</w:t>
        <w:br/>
        <w:t>Дымқыл ауаның сызын тұла бойы түгел сезгендей. Жотасы</w:t>
        <w:br/>
        <w:t>шымырлап, бойын суық тер жауып барады. Қабырғалар</w:t>
        <w:br/>
        <w:t>теңселіп, дүние бұлдырай жөнелді.</w:t>
        <w:br/>
        <w:t>- Дәрігер, дәрігер! Қан қысымы түсіп барады, - деп дабыл</w:t>
        <w:br/>
        <w:t>қақты медбике қыз.</w:t>
        <w:br/>
        <w:t>Палатаға дәрігерлер жапыр-жұпыр тез жинала қалды, Бі-</w:t>
        <w:br/>
        <w:t>легін тағы жұлмалап дәрі құя бастады. Бірнеше құтысы қата-</w:t>
        <w:br/>
        <w:t>рынан кетті. Әлден уақытта Марғуаның ауа жетпей жағалауда</w:t>
        <w:br/>
        <w:t>тыпыршып жатқан балықтай жиі-жиі лыпылдай соққан жү-</w:t>
        <w:br/>
        <w:t>регі солқ етіп, оқыс шоршып барып, арнасына түскендей бір</w:t>
        <w:br/>
        <w:t>қалыпты ырғақпен қатты соға бастады. Қатты соққаны сон"</w:t>
        <w:br/>
        <w:t>шалық - екі жақ шеке тамыры қоса солқылдады. Бойына</w:t>
        <w:br/>
        <w:t>ыстық қан жүгірді. Көзін ашқанда ол төңірегінде толып тұрған</w:t>
        <w:br/>
        <w:t>ақ халаттыларды көрді.</w:t>
        <w:br/>
        <w:t>- Апа, халіңіз қалай? - дейді, орта бойлы, мығым денелі,</w:t>
        <w:br/>
        <w:t>көзілдірікті жігіт ағасы жасындағы ер адам бұның жүзіне</w:t>
        <w:br/>
        <w:t>үңіліп. Бұл болар-болмас басын изегендей. Осы араға әкелгелі</w:t>
      </w:r>
    </w:p>
    <w:p>
      <w:r>
        <w:t>бұны қарап жүрген дәрігер келіншек ерні-ерніне жұқпай бұның</w:t>
        <w:br/>
        <w:t>354</w:t>
        <w:br/>
        <w:t>Шәрбану Бейсенова</w:t>
        <w:br/>
        <w:t>жж</w:t>
        <w:br/>
        <w:t>- Беу,дүние-ай?!- дегенде Марғуаның дауысы шығып кетті,</w:t>
        <w:br/>
        <w:t>Бұған ауық-ауық көз тастап қойып, саусақтары жыпылдап,</w:t>
        <w:br/>
        <w:t>қиылған кішкене дәкеден жұмырлап, инеңің орнын сүртетін</w:t>
        <w:br/>
        <w:t>түйіншек орап отырған медбике қыз селк етіп, басын оқыс</w:t>
        <w:br/>
        <w:t>көтеріп алды. Ол дереу қасына келіп, дәрінің құйылуын тек-</w:t>
        <w:br/>
        <w:t>серді.</w:t>
        <w:br/>
        <w:t>- Оһо, апа! Дәріңіз, бітуге аз-ақ қалыпты. Бүгінге осы же-</w:t>
        <w:br/>
        <w:t>теді. Қазір инені тамырыңыздан алып, бір білегіңізді боса-</w:t>
        <w:br/>
        <w:t>тамын. Екінші қолыңыздағы аппарат таңертеңге дейін тұра</w:t>
        <w:br/>
        <w:t>тұрады. Қан қысымыңыз бен жүрек соғысын кезекші дәрігер</w:t>
        <w:br/>
        <w:t>монитордан қарап отыр ғой, сол үшін керек.</w:t>
        <w:br/>
        <w:t>Медбике инені алып, сұп-суық болып қарысып қалған бү-</w:t>
        <w:br/>
        <w:t>ның саусақтарын жып-жылы алақанына салып уқалап, ары-</w:t>
        <w:br/>
        <w:t>бері бүгіп, жылыта бастады. Жылытып, жамылғының астына</w:t>
        <w:br/>
        <w:t>кіргізіп, қымтап жауып қойды. Бұған қалай іші жылымасын?</w:t>
        <w:br/>
        <w:t>Риза болған Марғуа:</w:t>
        <w:br/>
        <w:t>- Рахмет! Өркенің өссін, бақытты бол! - деді шын ықы-</w:t>
        <w:br/>
        <w:t>ласымен алқап.</w:t>
        <w:br/>
        <w:t>- «Менің жолымды берсін!» деңізші, апа.</w:t>
        <w:br/>
        <w:t>ы /.</w:t>
        <w:br/>
        <w:t>- Сіздің жолыңызды беріп, сіз сияқты академиктің жары</w:t>
        <w:br/>
        <w:t>атансақ жаман ба екен?..</w:t>
        <w:br/>
        <w:t>- Ой-бу-у-у, жарқыным-ай! Мен бірден академиктің әйелі</w:t>
        <w:br/>
        <w:t>болып, көктен түсе қалды ғой деймісің? Менің жасымды берсін!</w:t>
        <w:br/>
        <w:t>Ал, шеккен бейнетімді ешкімге көрсетпей-ақ қойсын...</w:t>
        <w:br/>
        <w:t>- Қойыңызшы, ана. Түріңіз бейнет шеккен адамғаемес, үріп</w:t>
        <w:br/>
        <w:t>ішіп, шайқап төгіп, заманның бар жақсылығын бір кісідей</w:t>
        <w:br/>
        <w:t>көрген жанға көбірек ұқсайтындай ғой.</w:t>
        <w:br/>
        <w:t>- Е-е-е, қарағым, сырт пішін алдамшы келеді ғой. Жақ-</w:t>
        <w:br/>
        <w:t>сылықты да көп көрдім, көрмедім дей алмаймын... Бірақ 00:</w:t>
        <w:br/>
        <w:t>ның үдесінен шыққанша қандай құқай көрмедік, қандай өт-</w:t>
        <w:br/>
        <w:t>келектен өтпедік...</w:t>
        <w:br/>
        <w:t>- Ой, апа-ай, үлкен кісілердің бәрінің «Біз не көрмедік?» -</w:t>
        <w:br/>
        <w:t>дейтін әдеті бар емес пе?</w:t>
        <w:br/>
        <w:t>- Сенсең де осы, сенбесең де осы...</w:t>
        <w:br/>
        <w:t>Япыр-ау, осы тақылеттес сөзді бұрын да бір естіген секілді.</w:t>
        <w:br/>
        <w:t>Иә, мә, есіне түсті. Елдегі ағайынының үйге келіп-кетіп жү:</w:t>
        <w:br/>
        <w:t>362</w:t>
      </w:r>
    </w:p>
    <w:p>
      <w:r>
        <w:t>Шәрбану Бейсенова</w:t>
        <w:br/>
        <w:t>байқаңдар деген пиғылмен бір қара күш бұларды айықпас тяс-</w:t>
        <w:br/>
        <w:t>түнек азапты жолға әдейге бұрып жібергендей...</w:t>
        <w:br/>
        <w:t>Мұқанның қуана, құлшына кіріскен қызметінен қабағы</w:t>
        <w:br/>
        <w:t>түнеріп, қапаланып оралуы жиіледі. Өзі де көп сөзге жоқ адам,</w:t>
        <w:br/>
        <w:t>мүлде тұйықталыпн алды. Үйге келісімен жұмыс бөлмесіне</w:t>
        <w:br/>
        <w:t>қарай өтіп кетіп, сағаттап тапжылмай отыратынды шығарды.</w:t>
        <w:br/>
        <w:t>Аттай қалап, қолпаштап апарып қойған қызметінде оның</w:t>
        <w:br/>
        <w:t>шекесі қызып жүргені шамалы екен. Оны Марғуа артынан</w:t>
        <w:br/>
        <w:t>барып ұғынды ғой. Сөйтсе, жейтіні күнде тоқпақ екен. Жо-</w:t>
        <w:br/>
        <w:t>ғарғы жақтан халық жауын әшкерелемей, күрес жүргізбей</w:t>
        <w:br/>
        <w:t>салғырттық, шабандық танытып отырсындар деп күнде бас-</w:t>
        <w:br/>
        <w:t>тарына әңгіртаяқ ойнатып, қуыратын көрінеді. Ұйымның бі-</w:t>
        <w:br/>
        <w:t>рінші басшысы шұғыл Мәскеу жаққа аттанып кетеді. Шы-</w:t>
        <w:br/>
        <w:t>ғармашылық жұмыстың сорабымен сол кеткеннен елге ұзақ</w:t>
        <w:br/>
        <w:t>оралмайды. Қиын-қыстау кезеңнің бар ауыртпалығы жиырма</w:t>
        <w:br/>
        <w:t>бес-жиырма алты жастағы Мұқанның мойнына түседі...</w:t>
        <w:br/>
        <w:t>Алдарынан не күтіп тұрғаны адамға беймәлім дүние ғой...</w:t>
        <w:br/>
        <w:t>Оны білгенде Мұқан да Ленинградтан келмеуі керек-ақ екен...</w:t>
        <w:br/>
        <w:t>Әттең, десеңші.</w:t>
        <w:br/>
        <w:t>Албырт жастықнен әуелде Мұқанның, қиян түкпіріндегі</w:t>
        <w:br/>
        <w:t>кешегі көшпенді қазақтың қара домалақ баласын оқытып,</w:t>
        <w:br/>
        <w:t>институт бітіргізіп, одан күн көсем атындағы қалаға үш</w:t>
        <w:br/>
        <w:t>жылға жіберіп, білім нәріне сусындатқан Кеңес өкіметіне</w:t>
        <w:br/>
        <w:t>деген сенімінде селкеу жоқ еді. Оған қастық ойлайтындар бар</w:t>
        <w:br/>
        <w:t>дегенге еш сенгісі келмеді... Ал, егер бары рас болса, онда өзіне</w:t>
        <w:br/>
        <w:t>де қастық ойлағандай қабылдаған болар... Жолындағының</w:t>
        <w:br/>
        <w:t>бәрін жайпап, қиратып келе охатқан қатерлі қара дауылға</w:t>
        <w:br/>
        <w:t>қарсы тәжірибесіз жас жігіттің төтеп беруі оңай емес-ті...</w:t>
        <w:br/>
        <w:t>Аңғал жастығын, саясатқа олақтығын қыбын тауып, әбден</w:t>
        <w:br/>
        <w:t>пайдаланған қитұрқы жүйе тәртібі аяусыз арандатқан. Біреу-</w:t>
        <w:br/>
        <w:t>дің қолымен от көсейтіндер әр кезде табылатын көрінеді ғой.</w:t>
        <w:br/>
        <w:t>Солтұстатіпті асқындаса керек. Марғуаосыны ойласа, көкірегі</w:t>
        <w:br/>
        <w:t>әлі де өкініштен «аһ» ұрады...</w:t>
        <w:br/>
        <w:t>Жоғарыдан түскен пәрмен қатты. Соның қысымымен күн-</w:t>
        <w:br/>
        <w:t>де жиын, күнде айғай-шу. Мұқанды мақала жазасың дей</w:t>
        <w:br/>
        <w:t>қыстайды. Оған бір жағы отырған орны да мәжбүрлейтіндей.</w:t>
        <w:br/>
        <w:t>Лажсыздан мақала да жазды. Жазды емес-ау, жаздырды.</w:t>
        <w:br/>
        <w:t>Жаздырғанда да қаламын сол уақыттағы саясаттың бояуына</w:t>
        <w:br/>
        <w:t>358</w:t>
        <w:br/>
        <w:t>Шәрбану Бейсенова</w:t>
        <w:br/>
        <w:t>шығын: «Күйеуіңнің ісі тергеуде жатыр. Тексеріс әлі біткен</w:t>
        <w:br/>
        <w:t>жоқ. Бұл араға көп келе берме. Өзіңді де отырғызып қояды»,-</w:t>
        <w:br/>
        <w:t>деді қасынан өтіп бара жатып, елеусіз.</w:t>
        <w:br/>
        <w:t>Марғуаның зәресі зәр түбіне кетті. Үйіне қарай зымырасың.</w:t>
        <w:br/>
        <w:t>«Тірі», «Тірі екен ғой, жарығым» деген бір-ақ ой оның са-</w:t>
        <w:br/>
        <w:t>насын баурап алған. «Уа, тәңірім, оған өзің жар бола гөрі»</w:t>
        <w:br/>
        <w:t>Әлі тексеруде болса, ақ-қарасын анықтайды ғой. Күйеуінің</w:t>
        <w:br/>
        <w:t>жазықсыз екені - айдан анық. Қайтаратын болар. Ендеше, бұл</w:t>
      </w:r>
    </w:p>
    <w:p>
      <w:r>
        <w:t>несіне жылайды?</w:t>
        <w:br/>
        <w:t>Үміт оты қайта жанды. Келісімен жеті нан пісіріп, көрші-</w:t>
        <w:br/>
        <w:t>лердің ауладаойнап жүрген балаларына таратып жіберді. «Осы</w:t>
        <w:br/>
        <w:t>балалардай уайымсыз-қайғысыз ете гөр».</w:t>
        <w:br/>
        <w:t>Марғуа енді өз балаларын ашықтырмаудың қамына кірісті,</w:t>
        <w:br/>
        <w:t>Киім ілгіште тұрған өзінің киімдерін түгел алып, өңі түзу,</w:t>
        <w:br/>
        <w:t>өтеді-ау дегендерді бөлек іріктеді. Оның біркиер, сәнді көйлек-</w:t>
        <w:br/>
        <w:t>көншегі көп те емеседі. Аз болса да, талғаммен алынған сапалы</w:t>
        <w:br/>
        <w:t>дүниелер. Көбі - күн көсем атындағы қаладан қайтарларында</w:t>
        <w:br/>
        <w:t>ала келген, бұл жақта әлі жоқ таңсық заттар. Жақсы киім -</w:t>
        <w:br/>
        <w:t>көздің құрты ғой. Бұрын сұрап, қызығушылар көп болушы</w:t>
        <w:br/>
        <w:t>еді. Халық жауының әйелінің киімін енді кім алсын? Одан</w:t>
        <w:br/>
        <w:t>да ешікім білмейтін жаққа жіберуге оқталды. Ол бәрін кеңдеу</w:t>
        <w:br/>
        <w:t>сөмкеге салып алып, киілген киімдерді алатын дүкенге тартты.</w:t>
        <w:br/>
        <w:t>Құнын көп төмендетіп қойғанына қарамастан бәрін өткізіп</w:t>
        <w:br/>
        <w:t>кетті. Неғұрлым арзанырақ болса, соғұрлым тез өтетіні белгілі.</w:t>
        <w:br/>
        <w:t>Өтуіне қарай пұлын келіп алып тұратын болды. Осы айтқан</w:t>
        <w:br/>
        <w:t>бағаларын берсе де, балаларына біразға жетерлік нәпақа.</w:t>
        <w:br/>
        <w:t>Өзінің бұл тапқырлығына риза болып, тіпті өжеттеніп кеткен</w:t>
        <w:br/>
        <w:t>ол, келесі жолы тағы нелерді сатуға болатынын даойлап қойды.</w:t>
        <w:br/>
        <w:t>“Бұл енді үйден көп ұзап шықпауға айналды. Сыртқа</w:t>
        <w:br/>
        <w:t>шықса: «Әне, халық жауының әйелі кетіп барады», - деп,</w:t>
        <w:br/>
        <w:t>жұрт саусағын шошайтып көрсететіндей төменшіктей бе-</w:t>
        <w:br/>
        <w:t>реді. «Мұқан қайтып келеді» деген үміті де әлсіреп барады.</w:t>
        <w:br/>
        <w:t>Мұқанды алып кеткеннен кейін жиырма бір күн өткенде үйге</w:t>
        <w:br/>
        <w:t>бейуақытта жерден шыққандай болып, зор денелі орыс жігіті</w:t>
        <w:br/>
        <w:t>кіріп келді. Оны көрген бойда-ақ Марғуаның тізесі қалтырап</w:t>
        <w:br/>
        <w:t>отыра кетті. Келген жігіт сүргішпен бекітілген бөлменің есігін</w:t>
        <w:br/>
        <w:t>тексеріп, бұны жауапқа шақырған тілдей қағазды қолына</w:t>
        <w:br/>
        <w:t>ұстатты. Қай уақытта, қай жерге баратыны анық жазылыпты.</w:t>
        <w:br/>
        <w:t>366</w:t>
        <w:br/>
        <w:t>ТУҒАН ҮЙДІҢ ТҮТІНІ</w:t>
        <w:br/>
        <w:t>қанықтыра жаздыртты. Сол, сол-ақ екен, қу шөнпкеот тигендей</w:t>
        <w:br/>
        <w:t>тулей жөнелді. Қайран Мұқан! Оның нақақтан күйгенін әуелі</w:t>
        <w:br/>
        <w:t>алласы білер, сосын Марғуа білер... Қырсық болып жабысқан</w:t>
        <w:br/>
        <w:t>сол бір жазғанының ғұмыр бойы өкшелеп, ізінен қалмай,</w:t>
        <w:br/>
        <w:t>мойнына қара тастай байланарын, қартайған шағында бетіне</w:t>
        <w:br/>
        <w:t>шіркеу боларын кім болжаған?!</w:t>
        <w:br/>
        <w:t>Жез</w:t>
        <w:br/>
        <w:t>Палата іші күңгірт тартыпты. Марғуаның бейуақытта қа-</w:t>
        <w:br/>
        <w:t>раңғы үйде жатқанды жаны қаламаушы вді. Тұруға рұқсат</w:t>
        <w:br/>
        <w:t>жоқ, енді амалсыз көнеді.</w:t>
        <w:br/>
        <w:t>- Қызым-ай, төсегімнің басындағы шамды жағып қойшы,-</w:t>
        <w:br/>
        <w:t>деп өтінді медбике қыздан.</w:t>
        <w:br/>
        <w:t>- Мақұл, апа.</w:t>
        <w:br/>
        <w:t>Шамның жұмсақ жарығы бөлмеге жайлы тпуақ төгіп, ұйып</w:t>
        <w:br/>
        <w:t>келе жатқан қараңғылықты сейілткендей. Бірақ Марғуаны</w:t>
        <w:br/>
        <w:t>ауыр ойдан сергіте алмады:</w:t>
        <w:br/>
        <w:t>- Апа, ұйықтап алыңыз. Қолыңыздағы инеге алаңдамаңыз.</w:t>
      </w:r>
    </w:p>
    <w:p>
      <w:r>
        <w:t>Мен қасыңызда қарап отырамын.</w:t>
        <w:br/>
        <w:t>«Ұйықта, дегенде келе қоятын ұйқы болса...»</w:t>
        <w:br/>
        <w:t>- Рахмет, қарағым.</w:t>
        <w:br/>
        <w:t>Марғуаның көзі жұмулы болғанымен, көкірегі ояу...</w:t>
        <w:br/>
        <w:t>“4:</w:t>
        <w:br/>
        <w:t>..«Халық жауы» деп, сүт бетіндегі қаймағын жалмап-жү-</w:t>
        <w:br/>
        <w:t>тып әкетіп жатқан зұлматтың мысықтабандап бұларға да жа-</w:t>
        <w:br/>
        <w:t>қындап қалғанын ол кезде өздері әлі білмепті.</w:t>
        <w:br/>
        <w:t>...Отыз сегіздің тамызы туды. Бір күні түн ортасында есік</w:t>
        <w:br/>
        <w:t>қоңырауы безектей жөнелді. Мұқан тұрып, шам жағып, киін-</w:t>
        <w:br/>
        <w:t>тенше шыдамай, сартылдатып қаға бастады. Үрпиіп бұл да</w:t>
        <w:br/>
        <w:t>тұрды орнынан. Күйеуі есікке беттеп бара жатып:</w:t>
        <w:br/>
        <w:t>- Бұл тегін емес. Мені алып кететін шығар. Қайтарар-қай-</w:t>
        <w:br/>
        <w:t>тармасы - екіталай. Балаларға ие бол, - деп айтып үлгерді.</w:t>
        <w:br/>
        <w:t>Бұл тұрған жерінде тілі байланып, қаққан қазықтай қатты да</w:t>
        <w:br/>
        <w:t>қалды. 8</w:t>
        <w:br/>
        <w:t>Есік ашылған бойда түстері суық, ұзын қара пинелді үш әс-</w:t>
        <w:br/>
        <w:t>кери тасыр-тұсыр кіріп келді.</w:t>
        <w:br/>
        <w:t>359</w:t>
        <w:br/>
        <w:t>|</w:t>
        <w:br/>
        <w:t>1</w:t>
        <w:br/>
        <w:t>ТУҒАН ҮЙДІҢ ТҮТІНІ</w:t>
        <w:br/>
        <w:t>неекенін Марғуа сонда білді. Еш дерегі жоқ. Қайда апарды? Не</w:t>
        <w:br/>
        <w:t>күйде? Қандай кінәсі бар?..</w:t>
        <w:br/>
        <w:t>Марғуа көшеге шықса, маңдайында халық жауының</w:t>
        <w:br/>
        <w:t>әйелі деген қарғыс таңбасы бардай, ешкімнің жүзіне тіктеп ту-</w:t>
        <w:br/>
        <w:t>ра қарай алмайды. Бұрынғы дос-жаран дегендері бұдан қаш-</w:t>
        <w:br/>
        <w:t>қалақтайды. Қайсыбіреулері бұны көрсе де көрмеген болып,</w:t>
        <w:br/>
        <w:t>қасынан өте шығады. Тіпті, ұшыраспас үшін көшенің келесі</w:t>
        <w:br/>
        <w:t>бетіне тайқып кететіндерді талай байқады. Ондайда жігері</w:t>
        <w:br/>
        <w:t>жасып, орта жолдан үйіне қайтып келуші еді де, екі көзге</w:t>
        <w:br/>
        <w:t>ерік беретін. Бірақ тағат тауып тағы отыра алмайды. Сұр үйді</w:t>
        <w:br/>
        <w:t>бір айналып шығуы - міндет секілді. Өткен жолғыдан кейін</w:t>
        <w:br/>
        <w:t>Медетті үйде қалдыруға қорқатын болды. Жылылап орап</w:t>
        <w:br/>
        <w:t>алып, көтеріп жүреді.</w:t>
        <w:br/>
        <w:t>Бір келген жолы ер адамның есік жақтауындағы түймені</w:t>
        <w:br/>
        <w:t>басқанын, іштен әскери жігіт есікті ашып, оны кіргізіп ал-</w:t>
        <w:br/>
        <w:t>ғанын анық көрді. Сырттан қоңырау беру керектігін сонда</w:t>
        <w:br/>
        <w:t>барып ұққандай. Бойында қалған бар қуаты мен қайратын</w:t>
        <w:br/>
        <w:t>жиып, бұл да есікке жақындап, дірілдеген саусағымен түймені</w:t>
        <w:br/>
        <w:t>әрең басты. Есікке жан бітіп, сықыр етіп ашыла берді. Арғы</w:t>
        <w:br/>
        <w:t>жағындағы сақшының тұздай көзі атыздай болып, саған не</w:t>
        <w:br/>
        <w:t>керек деп, кесе көлденең тұра қалды.</w:t>
        <w:br/>
        <w:t>Марғуа ұзақ уақыт күзетіп жүріп, тірі пендемен тілдесуге</w:t>
        <w:br/>
        <w:t>қолы әрең жеткенде есік қайта жабылып қалар ма деген</w:t>
        <w:br/>
        <w:t>қорқыныштан шап беріп тұтқасына жабысып, ішке қарай жан</w:t>
      </w:r>
    </w:p>
    <w:p>
      <w:r>
        <w:t>дәрменмен ұмтылды. Неше күнгі жұптан жүрген сөзін де айта</w:t>
        <w:br/>
        <w:t>алмай, еңіреп жылап қоя берді. «Күйеуім. Күйеуім осында» -</w:t>
        <w:br/>
        <w:t>дей береді бар болғаны. Сақты жап-жас жігіт еді. Қанынішіне</w:t>
        <w:br/>
        <w:t>тартып, сұрланып алған. Еш нәрсенітыңдайтын түрі жоқ. Бала</w:t>
        <w:br/>
        <w:t>көтерген әйелдің көз жасы оны жібіте алмады. Көкірегінен</w:t>
        <w:br/>
        <w:t>итермелеп, сыртқа ығыстырып тастады. Есік қайта тарс жа-</w:t>
        <w:br/>
        <w:t>былды. Мұқанның бір дерегін білсем-ау деген үміті де шорт</w:t>
        <w:br/>
        <w:t>үзілгендей.</w:t>
        <w:br/>
        <w:t>Сол уақытта, құдай жарылқап, іштен егделеу біреудің шыға</w:t>
        <w:br/>
        <w:t>қалмасы бар ма. Ебіл-себіл жылаған бұның түрін көріп, неғып</w:t>
        <w:br/>
        <w:t>жүргенін сұрады. Бұл жылағанын қойып, бұдан бірнеше күн</w:t>
        <w:br/>
        <w:t>бұрын түнде алып кеткен күйеуін іздеп жүргенін, өлі-тірісін</w:t>
        <w:br/>
        <w:t>білмейтінін айтты. Ол сәл ойланып барып: «Күйеуіңнің аты-</w:t>
        <w:br/>
        <w:t>жөнін айтшы», - деді. Ішке кіріп кеткен ол бірқыдырудан соң</w:t>
        <w:br/>
        <w:t>365</w:t>
        <w:br/>
        <w:t>ТУҒАН ҮЙДІҢ ТҮТІНІ</w:t>
        <w:br/>
        <w:t>ретін студент қызы болушы еді. Бір күні «Инетитутымды</w:t>
        <w:br/>
        <w:t>бітірдім», -- деп келе қалған екен. Шайын беріп отырып,</w:t>
        <w:br/>
        <w:t>әңгіме үстінде: «Оқуыңды аяқтағаның оңды болған, өнді бір</w:t>
        <w:br/>
        <w:t>қойшының баласының етегінен ұста, тұрмыс құр. Аузың</w:t>
        <w:br/>
        <w:t>майдан арылмайды», - деген, қалжың-шыны аралас. Сол-сол-</w:t>
        <w:br/>
        <w:t>ақекен,әлгіқыз: «Оқымаған өзіңізакадемактің қатыны болып</w:t>
        <w:br/>
        <w:t>алып, институтты қызылға бітірген маған қойшының ұлына</w:t>
        <w:br/>
        <w:t>шық дегеніңіз - қай сөзіңіз? Басқа жөндемдеуі аузыңызға</w:t>
        <w:br/>
        <w:t>түспеді ме? Әлде қимай отырсыз ба?» - дегені шақ етіп. Сасып</w:t>
        <w:br/>
        <w:t>қалған Марғуа: «Астапыралла! Мына қыз не дейді?» - деп</w:t>
        <w:br/>
        <w:t>сонда жағасын ұстаған. Күйеуге кісі лауазымына қарап емес,</w:t>
        <w:br/>
        <w:t>адамына қарап шықпас болар ма?</w:t>
        <w:br/>
        <w:t>Мына қыздың да көкейі белгілі болды.</w:t>
        <w:br/>
        <w:t>Марғуа әңгімені одан әрі созғысы келмей, іргеге қарай ау-</w:t>
        <w:br/>
        <w:t>нап, көзін жұмды. Ұйықтап кетер түрі көрінбейді.</w:t>
        <w:br/>
        <w:t>Әлгінде үзілген ой желісін ары қарай сабақтады...</w:t>
        <w:br/>
        <w:t>-5-</w:t>
        <w:br/>
        <w:t>Қолына ұстаған буыншақ-түйінішегі бар Марғуа орталық</w:t>
        <w:br/>
        <w:t>көшенің қиылысына орналасқан, тұтастай бір орамды алып</w:t>
        <w:br/>
        <w:t>жатқан ені мен ұзындығы бірдей сұп-сұр тас үйді алыстан</w:t>
        <w:br/>
        <w:t>айналып, сол күні көп жүрді. Ұстап әкеткендерді осында әке-</w:t>
        <w:br/>
        <w:t>ліп қамайды дегенді естіген. Күйеуінің дерегін білмекші болып</w:t>
        <w:br/>
        <w:t>жүрген түрі. Неше күн өтті - тырс еткен хабар жоқ. Қандай</w:t>
        <w:br/>
        <w:t>күйге түсті екен? Жөні келсе, бермекші болып алып шыққан</w:t>
        <w:br/>
        <w:t>керек-жарақ оны-мұнысы, азын-аулақ тамағы бар. Қаһарлы</w:t>
        <w:br/>
        <w:t>қамалдай көрініп, түнеріп ызғар ішашқан сұсы бөлек үйге</w:t>
        <w:br/>
        <w:t>көшенің қарсы бетінен жасқана қарағаны болмаса, жақындан</w:t>
        <w:br/>
        <w:t>баруға батылы да жетер емес. Жұқа киінген бұның күздің</w:t>
        <w:br/>
        <w:t>балқын лебінен бе, әлде іштегі толассыз аласұрған үрейден</w:t>
        <w:br/>
        <w:t>бе бойы қалтырап, тісі тісіне тимей сақылдай жөнелді. Неде</w:t>
        <w:br/>
        <w:t>болса, жақындап баруға тәуекел етті. Есігі қайда болды екен?</w:t>
        <w:br/>
        <w:t>Көзіне түскен есіктің тұсына келіп, алыстан байқастады.</w:t>
        <w:br/>
        <w:t>Еірген-шыққан біреу ұшырасар ма екен деп үміттенеді. Бірақ,</w:t>
        <w:br/>
        <w:t>жаң баласы көрінбеді. Бойындағы бар батылдығын жиып, бір</w:t>
        <w:br/>
        <w:t>үлкен есікке жақындап барып тартты. Биік есік былқ етпеді,</w:t>
        <w:br/>
        <w:t>қайта тәкаппарлана шалқаятындай. Юіпқандай аяқ ізі жоқ.</w:t>
      </w:r>
    </w:p>
    <w:p>
      <w:r>
        <w:t>363</w:t>
        <w:br/>
        <w:t>Шәрбану Бейсенова</w:t>
        <w:br/>
        <w:t>бұлақ, сыбдыр қаққан жапырақ, Алатау жотасына иек артқан</w:t>
        <w:br/>
        <w:t>күн сәулесі оның ақшаңқан күміспен айшықтағандай қарлы</w:t>
        <w:br/>
        <w:t>шындарында ойнап, ерекше шұғыла шаппады. Ертегілер еліне</w:t>
        <w:br/>
        <w:t>пара-пар...</w:t>
        <w:br/>
        <w:t>Күйеуі сабағынан оралған соң кешкі ас-суын беріп, екеуі</w:t>
        <w:br/>
        <w:t>Алматының тымық кештерінде оңаша қыдырушы еді. Қызбен</w:t>
        <w:br/>
        <w:t>жігіт кезінде жаңа үрдіспен таныс-біліс болып, қолтықтасып</w:t>
        <w:br/>
        <w:t>қыдырмағандарының, үйленген соң екі жақта жүргендерінің</w:t>
        <w:br/>
        <w:t>есесін Алласы өзі толтырғандай. Махаббатқа сусауларында</w:t>
        <w:br/>
        <w:t>шек жоқтай. Күйеуі екеуі жастық кешудің жұмбақ тылсымын</w:t>
        <w:br/>
        <w:t>бастан өткеріп, жұлдызды аспан астында қол ұстасып, ұзақ</w:t>
        <w:br/>
        <w:t>жүруші еді. Алматы түні - махаббат шырынынан қанып</w:t>
        <w:br/>
        <w:t>ішіп, іпаттықтан бастары айналғандай қамсыз, алаңсыз шақ-</w:t>
        <w:br/>
        <w:t>тарының куәсі ғой. Қалай ұмытсын?! Қасында құдай қосқан</w:t>
        <w:br/>
        <w:t>қосағы, уайым жоқ. Көңілдері албырт, жүздері шат... Бақыт</w:t>
        <w:br/>
        <w:t>деген, бәлкім, осы шығар... Олай болса, Марғуа сол шақташын</w:t>
        <w:br/>
        <w:t>бақытты екен-ау!</w:t>
        <w:br/>
        <w:t>Мұқанның кісілігіне күмәнданып, бекер жүрексінген екен.</w:t>
        <w:br/>
        <w:t>Оқығанның аты- оқыған: сөзі сыпайы, мінезі адыр-бұдырсыз,</w:t>
        <w:br/>
        <w:t>біртоға; шошаң еткен оғашқылығы,көңілініңбүкпе қалтарысы</w:t>
        <w:br/>
        <w:t>жоқ; жарыңа ниеті адал. Бұған ешқашан «Мен сені малға</w:t>
        <w:br/>
        <w:t>сатып алдым... сен төмен етек ұрғашысың...» дегендей, зәредей</w:t>
        <w:br/>
        <w:t>пиғыл танытқан емес. Қайта бұны көтермелеп отыратын. Мар-</w:t>
        <w:br/>
        <w:t>ғуаның өзін жаңа ортада төменшік сезінбеуі үшін, оны жаңаша</w:t>
        <w:br/>
        <w:t>оқытпаққа талаптанды. Бұл өзі де тым қара жаяу емес-тін.</w:t>
        <w:br/>
        <w:t>Бала жастан мұсылманша хат танитын. Бұған күйеуі риза</w:t>
        <w:br/>
        <w:t>болып, қуанып қалды, бірақ ол білгені қазір кәдеге аспайды</w:t>
        <w:br/>
        <w:t>екен. Өзі оқитын институттың жанында ашылған сауат ашу</w:t>
        <w:br/>
        <w:t>тобына, одан дайындау курсіне жаздырып, бірер жыл оқытты.</w:t>
        <w:br/>
        <w:t>Марғуа ол арадан латынша оқу-жазуды меңгеріп, орысша</w:t>
        <w:br/>
        <w:t>тіл сындырып шықты. Келе-келе Мұқанның үйге әкелген</w:t>
        <w:br/>
        <w:t>кітаптарын жарысып, бірге оқитын әдет тапты. Ондайда күйеуі</w:t>
        <w:br/>
        <w:t>күліп: - Ғылыми кітапты оқын, басыңды қатырып қайтесің?</w:t>
        <w:br/>
        <w:t>Мә, мынаны көршіні, - деп, басқа біреуін қолына ұстата беретін.</w:t>
        <w:br/>
        <w:t>Бір жолы ұсынғанына қараса, «Шұғаның белгісі» деген</w:t>
        <w:br/>
        <w:t>шағын кітап екен. Бас алмай демде оқып тастап, ал келіп</w:t>
        <w:br/>
        <w:t>жыласын. Сүйгеніне қосыла алмай арманда кеткен Шұғаның</w:t>
        <w:br/>
        <w:t>мұңы мұның жүрегін торлады. Оның үстіне елді-жерді қатты</w:t>
        <w:br/>
        <w:t>350</w:t>
        <w:br/>
        <w:t>Шәрбану Бейсснова</w:t>
        <w:br/>
        <w:t>Демек, бұл есік болмағаны ғой. Сұр үйге бойы үйренгендей ол</w:t>
        <w:br/>
        <w:t>өжеттенін, айналып жүріп, есік біткенді түгел тартып шықты.</w:t>
        <w:br/>
        <w:t>Бәрі бекер әурешілік. Есік атаулысы тарс жабық. Бітеу үй</w:t>
        <w:br/>
        <w:t>мелшиген қалпы.</w:t>
        <w:br/>
        <w:t>Марғуаның төсі шымырлан, сұт керней бастады. Есіне</w:t>
        <w:br/>
        <w:t>үйінде емшектегі жас баласы қалғаны сонда барып Түсті. Құ-</w:t>
      </w:r>
    </w:p>
    <w:p>
      <w:r>
        <w:t>лынымның еметін уақыты болған екен ғой. Жылап жатыр-ау.</w:t>
        <w:br/>
        <w:t>Көтеремін деп Қайсар төсектен құлатып алмаса жарар еді деп</w:t>
        <w:br/>
        <w:t>уайымдаған ол үйіне қарай құстай ұшты. Төсі де иіп қоя берді,</w:t>
        <w:br/>
        <w:t>Таңертең Медетін емізіп, ұйықтатып, үлкен екеуіне тапсырып,</w:t>
        <w:br/>
        <w:t>сырттарынанбекітіпкетішеді. Оныңоянатынуағыбаяғыдаболды.</w:t>
        <w:br/>
        <w:t>Өкшесі жерге тимей, екі өкпесін қолына алып жетті. Үшеуі үш</w:t>
        <w:br/>
        <w:t>жерде еңіреп жылап жатыр. Үлкені кішкентайын жұбата ал-</w:t>
        <w:br/>
        <w:t>май қыстығып жыласа, ортаншысы соларға қосылып, бостан-</w:t>
        <w:br/>
        <w:t>босқа еңіреуде. «Ботақандарым-ай!» - деп, Марғуа келісімен</w:t>
        <w:br/>
        <w:t>үлкен екеуінің бетін жуып, қалтасынан тәтті алып беріп,</w:t>
        <w:br/>
        <w:t>алдандырды. Кішкентайының жөргегін ауыстырып, қайтадан</w:t>
        <w:br/>
        <w:t>құндақтап, емізуге отырды. Торғайдың балапанындай аузың</w:t>
        <w:br/>
        <w:t>ашып, жан-жағына бетін бұрып, емшек іздеп талпынған сә-</w:t>
        <w:br/>
        <w:t>биінің түрін көріп, егіліп қоя берді. Екі ұрты бүлкілдеп, төсін</w:t>
        <w:br/>
        <w:t>сорған баланың жүзіне атты жасы тамып отырғанын сезер емес.</w:t>
        <w:br/>
        <w:t>Балалары жұбанды. Сүтке тойып Медеті мұрны пысылдап,</w:t>
        <w:br/>
        <w:t>ұйықтап кетті. Аналары қасында болған соң үлкендері де</w:t>
        <w:br/>
        <w:t>өздерімен-өздері алаңсыз ойынды соғуда. Көз жасына ерік</w:t>
        <w:br/>
        <w:t>берген Марғуа сол отырғаннан іңір қараңғылығына дейін тырп</w:t>
        <w:br/>
        <w:t>етпеді. Бір уақытта тамақ сұрап Жігері қыңқылдай бастады.</w:t>
        <w:br/>
        <w:t>Бұл лажсыз тұрып, ас үйге беттеді.</w:t>
        <w:br/>
        <w:t>Мұқанды алып кеткен күні Марғуа қалтасындағы қырық</w:t>
        <w:br/>
        <w:t>соммен қалған. Соны балаларына талғажау етіп келеді. Оның</w:t>
        <w:br/>
        <w:t>да түбі көрінейін деді...</w:t>
        <w:br/>
        <w:t>...Марғуа тас қамалдай сұсты үйдің есігін күзетуден бәрібір</w:t>
        <w:br/>
        <w:t>танған жоқ. Бүгін де айналып жүр... Күндердің күңінде ұзақ</w:t>
        <w:br/>
        <w:t>күтуден соң батыс жақтағы бүйірдегі есіктен шыққан әл-</w:t>
        <w:br/>
        <w:t>дебіреудің қарасын байқап, енді тек осы есікті тәңіректейтін</w:t>
        <w:br/>
        <w:t>болды.</w:t>
        <w:br/>
        <w:t>Дүниедегі ең қиын нәрсе- белгісіздік болса керек. Басына|с</w:t>
        <w:br/>
        <w:t>түсіп зобалаңда кеткен жарынан хабар ала алмай, зарығудың</w:t>
        <w:br/>
        <w:t>364</w:t>
        <w:br/>
        <w:t>Шәрбану Бейсенова</w:t>
        <w:br/>
        <w:t>- Қаптағаев сіз боласыз ба? - деп, екпіндей, бөлмелерге</w:t>
        <w:br/>
        <w:t>бас сұғып аралап шықты. Сірә, бөгде біреулер бар ма деп сақ-</w:t>
        <w:br/>
        <w:t>сынғандары болар. Түсі боп-боз боп қуарып кеткен Мұқан:</w:t>
        <w:br/>
        <w:t>- Йә, иә,- деді күмілжи.</w:t>
        <w:br/>
        <w:t>- Мынау сізді ұстауға, үйіңізді тінтуге берілген нұсқау, -</w:t>
        <w:br/>
        <w:t>деп бір жапырақ қағазды оның көзіне тосты..</w:t>
        <w:br/>
        <w:t>- Киініңіз, бізбен бірге жүресіз.</w:t>
        <w:br/>
        <w:t>Үйді астаң-кестең ақтарып, шағын екі кітап шкафы мен</w:t>
        <w:br/>
        <w:t>жазу столы, тағыоны-мұны киім-кешек тұрған бөлмені жауып,</w:t>
        <w:br/>
        <w:t>есігін сүргіштеп тастады.</w:t>
        <w:br/>
        <w:t>- Біздің рұқсатымызсыз ашиайсыңдар! - деп нығарлай бұ-</w:t>
        <w:br/>
        <w:t>йырды.</w:t>
        <w:br/>
        <w:t>- Бол, тез жинал! - деп не киіп, не қоярын білмей абдырап</w:t>
        <w:br/>
        <w:t>тұрған Мұқанды асықтырды.</w:t>
        <w:br/>
        <w:t>- Ал, енді не дейін? Құдай бізді қайта көрісуге жазсын. Ба-</w:t>
      </w:r>
    </w:p>
    <w:p>
      <w:r>
        <w:t>лаларды аман сақта, - деп, қолын артына қайырып ұстаған</w:t>
        <w:br/>
        <w:t>бойы әскерилердің алдына түскен күйеуі түн қараңғылығына</w:t>
        <w:br/>
        <w:t>сіңіп кете барды. «Халық жауы», «Халық жауы» деп,радиодан</w:t>
        <w:br/>
        <w:t>күндіз-түні қақсап айтатын жауды Марғуа өз көзімен көрмеген</w:t>
        <w:br/>
        <w:t>еді. Естіген кезде жон арқасын шымырлатып, үрей туғызатын</w:t>
        <w:br/>
        <w:t>сол жау, құдай төбесінен ұрғанда, өзінің жамылған көрпесінің</w:t>
        <w:br/>
        <w:t>астынан шыққанына айран-асыр есінен танған Марғуа сілейіп</w:t>
        <w:br/>
        <w:t>тұрып-тұрып, кескен томардай сұлқ құлап түсті. Қол-аяғы</w:t>
        <w:br/>
        <w:t>қақайып, серейді де қалды. Үш бала үш жақтан ұлардай шу-</w:t>
        <w:br/>
        <w:t>лайды. Азан-қазан жылаған дауыс. Оны сезіп жатқан бұл жоқ.</w:t>
        <w:br/>
        <w:t>Ес-түссіз қанша жатқанын кім білсін, әлден уақытта есін</w:t>
        <w:br/>
        <w:t>жинаса, жылай-жылай сілелері қатқан жас балалары еденде</w:t>
        <w:br/>
        <w:t>әр жерде домалап-домалап жатыр. «Алла, балапандарым-</w:t>
        <w:br/>
        <w:t>ай!» - деп, Марғуа ышқына орнынан тұруға қарманды. Жан-</w:t>
        <w:br/>
        <w:t>дәрменмен бойын тіктеп, оларға қарап, біраз меңірейіп отыр.</w:t>
        <w:br/>
        <w:t>«Бұл сормандайлардың күні енді не болмақ? Бұдан былай</w:t>
        <w:br/>
        <w:t>оларға балталасаң кетпес «халық жауының балалары» деген</w:t>
        <w:br/>
        <w:t>ат жабысары анық. Кімге барып мұңын шағып, кімнен араша:</w:t>
        <w:br/>
        <w:t>сұрамақ?» Балаларын ойлауы мұң екен, көкірегін ашы өксік</w:t>
        <w:br/>
        <w:t>кернеп, өзегі өртеніп бара жатқандай күйді. Беймәлім үрей</w:t>
        <w:br/>
        <w:t>бойын билеп, жан-жағынан азынан үскірік соққандай, діріл-</w:t>
        <w:br/>
        <w:t>деп-қалшылдап барады.</w:t>
        <w:br/>
        <w:t>2360</w:t>
        <w:br/>
        <w:t>ТУҒАН ҮЙДІҢ ТҮТІНІ</w:t>
        <w:br/>
        <w:t>нығырлай айтты. «Қайда кеткенінді, тоқтаған жеріңді айтып,</w:t>
        <w:br/>
        <w:t>хабарла», - деп қолына телефонын, аты-жөнін жазын, тілдей</w:t>
        <w:br/>
        <w:t>қағаз ұстатты.</w:t>
        <w:br/>
        <w:t>Марғуа жауап алудың осымен аяқталғанын шамалан:</w:t>
        <w:br/>
        <w:t>- Күйеуіме жолығуға бола ма? - дең сұрады нық дауыспен.</w:t>
        <w:br/>
        <w:t>- Ұрықсат жоқ. - Жауап келте қайырылды.</w:t>
        <w:br/>
        <w:t>- Ендеше, оны-мұны беріп жіберуге бола ма? - деді тағы ба-</w:t>
        <w:br/>
        <w:t>тылданып.</w:t>
        <w:br/>
        <w:t>- Оған да ұрықсат етілмейді. Айына бір-ақ рет тамақ кір-</w:t>
        <w:br/>
        <w:t>гізуге болады. Күйеуіңнің отырғанына әлі бір ай толған жоқ</w:t>
        <w:br/>
        <w:t>қой.</w:t>
        <w:br/>
        <w:t>- Иә, мә...</w:t>
        <w:br/>
        <w:t>Бұл «иәнің» астарында үлкен қуаныш жатқандай. Марғуа</w:t>
        <w:br/>
        <w:t>ойламаған жерден күйеуінің аман-есен екенін біліп алды.</w:t>
        <w:br/>
        <w:t>Баласынбауырынақысқанбұлтергеуденбір жағыосылайша</w:t>
        <w:br/>
        <w:t>қуанып, бір жағы қобалжып шығып еді. Айдаһардың аузынан</w:t>
        <w:br/>
        <w:t>тірі қайтқан қоянның көжегіндей дірдек қағып келеді. Бақыт</w:t>
        <w:br/>
        <w:t>дегеннің салыстырмалы дүние екенін сонда түйсінгендей. Бұ-</w:t>
        <w:br/>
        <w:t>ныңсолшақтағы көңіл күйі, бақыт дегеннің бары рас болса, сол</w:t>
        <w:br/>
        <w:t>бақытыосышшпығар деуге келетіндейеді. Қосағыныңтіріекеніне</w:t>
        <w:br/>
        <w:t>көзі жетті. Өзін қамап қоймай, үйіне қайтарды. Балалары да</w:t>
        <w:br/>
        <w:t>аман. «Енді не керек саған? Қуана бер, Марғуа», - дейді өзін-</w:t>
        <w:br/>
        <w:t>өзі қайрап. «Тәуба. Мың мәрте құлдық саған, жасаған ием.</w:t>
        <w:br/>
        <w:t>Бір жолғы қатердің беті қайтқандай». «Қаладан кетуі керек»</w:t>
        <w:br/>
        <w:t>дейді. Кетуі керек болса, кетер. Сонда қайда бармақ?</w:t>
      </w:r>
    </w:p>
    <w:p>
      <w:r>
        <w:t>“Мұқанның ұсталуы тек өз шаңырағына ғана емес, бүкіл</w:t>
        <w:br/>
        <w:t>әулетке зобалаң әкелгендей. Ол өзі институтты тәмамдайтын</w:t>
        <w:br/>
        <w:t>жылы қартайған әке-шешесін уақ балаларымен Алматыға</w:t>
        <w:br/>
        <w:t>көшіріп алған еді ғой. Қаланың сыртынан жеке үй сатып</w:t>
        <w:br/>
        <w:t>әперген. Бұлар шалғайда оқуда жүргенде атасы дүниеден озып,</w:t>
        <w:br/>
        <w:t>енесі Мәкен балаларымен отырған. Інісі Кәдір Мұқан қызмет</w:t>
        <w:br/>
        <w:t>іштейтін институтта оқушы еді. «Халық жауының туысына</w:t>
        <w:br/>
        <w:t>арамызда орын жоқ», - деп, әуелі оны оқудан шығарып тас-</w:t>
        <w:br/>
        <w:t>тады. Оны дя ұстап кетер ме екен деп қауіптенген Мұқанның</w:t>
        <w:br/>
        <w:t>жанашыр достарының кеңесімен ол оңтүстік өңіріне дереу бой</w:t>
        <w:br/>
        <w:t>тасалап, кетіп қалды. Оқыған жастардың аз кезі, елде мұғалім</w:t>
        <w:br/>
        <w:t>ташшы, Кәрім сол жақта - Шымкент облысының Жамбыл</w:t>
        <w:br/>
        <w:t>ауданындағы бір мектепке мұғалім болып орналасады.Орныға</w:t>
        <w:br/>
        <w:t>34-901 369</w:t>
        <w:br/>
        <w:t>ТУҒАН ҮЙДІҢ ТҮТІНІ</w:t>
        <w:br/>
        <w:t>жж</w:t>
        <w:br/>
        <w:t>Бүгін Марғуа сергек оянды. Кешеден бергі құйған дәрінің</w:t>
        <w:br/>
        <w:t>әсері болар, түнде көп жөтелмей, бастырылықпай да, түс те</w:t>
        <w:br/>
        <w:t>көрмей, жеңіл ұйықтап тұрды. Емнің аты - ем-ау. Көкірек</w:t>
        <w:br/>
        <w:t>тұсының қызғаны да басылғандай. Дәрігер деген ажалсызға</w:t>
        <w:br/>
        <w:t>себепші екен ғой деп ойлап қояды.</w:t>
        <w:br/>
        <w:t>Ауруханадағы ертеңгі қарбалас шақ. Таң атар-атпастан</w:t>
        <w:br/>
        <w:t>неше дүркін келіп, қан алын кетті. Адамның қолын қайта-</w:t>
        <w:br/>
        <w:t>қайта піскілегенше, шіркіндер-ай, бәріне жетерліктей етіп,</w:t>
        <w:br/>
        <w:t>бір-ақ алмай ма екен деп, оларды сөгіп тастады. Марғуа осы</w:t>
        <w:br/>
        <w:t>күні дәрігерлердің түрі де көп пе деп қалды. Біреуі жүрек</w:t>
        <w:br/>
        <w:t>дәрігерімін деп, келесісі өкпенің маманымын деп, тағы біреуі</w:t>
        <w:br/>
        <w:t>жүйке-тамырды қараймын деп, көзек-кезек келіп, кеудесін</w:t>
        <w:br/>
        <w:t>тындап, шартнатып жіберді. Марғуа естімеген аурудың түрін</w:t>
        <w:br/>
        <w:t>айтып келгендері тағы бар. Бұлар сонда мені бөлшектеп-</w:t>
        <w:br/>
        <w:t>бөлшектеп қарамақ падеп күліп алды. Мұндатүскен кездегісіне</w:t>
        <w:br/>
        <w:t>қарағанда жағдайының оңалып келе жатқаны болар, көңілі</w:t>
        <w:br/>
        <w:t>сергіп, бойы жеңілдегендей. Көңіліне қуақы әділ үйірілді.</w:t>
        <w:br/>
        <w:t>Келгелі өзін қарап жүрген дәрігер келіншек кіріп:</w:t>
        <w:br/>
        <w:t>- Апа, қалай ұйықтадыңыз? Қан қысымы дұрысталды, жү-</w:t>
        <w:br/>
        <w:t>регіңіздің соғысы да қалыпқа түсті. Қорқыныш жоқ, - деп,</w:t>
        <w:br/>
        <w:t>қуантып тастады. Кешеден бергі білегін бунап тұрған ан-</w:t>
        <w:br/>
        <w:t>паратты шешіп алды. Екі білегінің еркі өзіне тиген Марғуа</w:t>
        <w:br/>
        <w:t>байлаудан босанған бұзаудай сезінді өзін;</w:t>
        <w:br/>
        <w:t>- Құдай тілеуіңді берсін, - деп, алқата жатыр.</w:t>
        <w:br/>
        <w:t>- Орныңыздан бәрібір тұруға болмайды, апа. Көп қозғалуға</w:t>
        <w:br/>
        <w:t>әлі ерте. Кезекші медбике қасыңызда енді отырмайды, келіп-</w:t>
        <w:br/>
        <w:t>кетіп жүреді. Бір нәрсе қажет болса, мынатүймені бассаңыз, біз</w:t>
        <w:br/>
        <w:t>келеміз, - деді бас жағындағы жыпырлаған көп асай-мүсейдің</w:t>
        <w:br/>
        <w:t>ішінен біреуін көрсетіп.</w:t>
        <w:br/>
        <w:t>Марғуа оңаша қалды. Бойы сергіген соң жан-жағына зер</w:t>
        <w:br/>
        <w:t>сала қарайды ғой. Жатқан жері кең де жарық, атшаптырым</w:t>
        <w:br/>
        <w:t>бөлме екен. Төбесі биік, ауасы тынысты кеңейткендей. Тере-</w:t>
        <w:br/>
        <w:t>зеден қиғаш! түскен күннің алғашқы сәулесі көңілге жып-жы-</w:t>
      </w:r>
    </w:p>
    <w:p>
      <w:r>
        <w:t>лы шуақ құйғандай, жақсы үміттерге жетелейді. Сыртқа шы-</w:t>
        <w:br/>
        <w:t>ғып, шіркін, күншуақта отырар ма еді?! Бұлтсыз ашық аспан</w:t>
        <w:br/>
        <w:t>бүгін тым қашықтан кеткендей. Әлде, Марғуа төсекте жатқан</w:t>
        <w:br/>
        <w:t>шоң солай көрінді ме? Ол атқан таңды, жаңа күнді көріп,</w:t>
        <w:br/>
        <w:t>375</w:t>
        <w:br/>
        <w:t>Шәрбану Бейсенова</w:t>
        <w:br/>
        <w:t>-Жөн, жөн...</w:t>
        <w:br/>
        <w:t>Ғұлама адамның өзі бұның хал-жағдайын ыждағаттап сұ-</w:t>
        <w:br/>
        <w:t>раған соң отырғандарға да тіл біте бастағандай. Амандасқан,</w:t>
        <w:br/>
        <w:t>жөн сұрасқан болып жатыр. Бірақ олардың ешқайсысының</w:t>
        <w:br/>
        <w:t>сөзі Мұхаңның жылы пейіліндей әсер етпеді. Оның шынайы</w:t>
        <w:br/>
        <w:t>ағалық қамқор сөзі Марғуаның сол сәттегі қамкөңіл жүрегіне</w:t>
        <w:br/>
        <w:t>сары майдан да жағымды, балдан да татымды тиді.</w:t>
        <w:br/>
        <w:t>Айтқан уақыттарында сыптығырдай екі жігіт келіп кірді.</w:t>
        <w:br/>
        <w:t>Біреуі- қазақ, біреуі- орыс екең. Бөлменің есігін аптыш:</w:t>
        <w:br/>
        <w:t>- Осындағы заттардың бәрі өзіңдікі ме? - деп анықтап сұ-</w:t>
        <w:br/>
        <w:t>рады. )</w:t>
        <w:br/>
        <w:t>- Иә,өзімдікі,- деді бұл. Бұның көзінше шкаф ішіндегі, жа-</w:t>
        <w:br/>
        <w:t>зу столындағы қағаздарды түгел шығарып, қарай бастады. Әр</w:t>
        <w:br/>
        <w:t>бетіне шұқшиып ұзақ қарады.</w:t>
        <w:br/>
        <w:t>Мұқанның Ленинградта тыңдаған лекцияларынан жазған,</w:t>
        <w:br/>
        <w:t>сонда оқыған кітаптарынан түсірген жазудан, бастаған жү-</w:t>
        <w:br/>
        <w:t>мысының қолжазбаларынан басқа не болушы еді? Ақтарып,</w:t>
        <w:br/>
        <w:t>ақтарып мәнді қағаз таппаса керек, олар кетуге ыңғайланды.</w:t>
        <w:br/>
        <w:t>Үйде марғасқа жазушы бастаған игі жақсылар отырғаны бұған</w:t>
        <w:br/>
        <w:t>батылдық бергендей:</w:t>
        <w:br/>
        <w:t>- Мына заттарымды өзімнің алуыма бола ма? - деп анықтап</w:t>
        <w:br/>
        <w:t>сұрап қалды.</w:t>
        <w:br/>
        <w:t>-- Өзіңдікі екені рас болса, аласыз... - деп, сарт-сұрт басып,</w:t>
        <w:br/>
        <w:t>шығып кетті.</w:t>
        <w:br/>
        <w:t>..«Жайраған қағаздар мен кітаптардың ортасында жаным-</w:t>
        <w:br/>
        <w:t>ның аман қалғаны рас па, өтірік пе дегендей абдыраған бұл</w:t>
        <w:br/>
        <w:t>біраз тұрды. «А-а-а, құдай, бергеніңе шүкір, бұл қатердің де</w:t>
        <w:br/>
        <w:t>беті қайтқан тәрізді». Жаңағы жан алғыштай екеуі өздерімен</w:t>
        <w:br/>
        <w:t>бірге алып кетсе, қайтер еді?.. Құдайдың игені-ай... Мына кі-</w:t>
        <w:br/>
        <w:t>сілердің алдында масқаралап әкетіп бара жатса, өліммен тең</w:t>
        <w:br/>
        <w:t>ғой...</w:t>
        <w:br/>
        <w:t>Әлден уақытта Мұхаң шақырып жатыр деген соң қонақтар</w:t>
        <w:br/>
        <w:t>отырған бөлмеге қайта барды.</w:t>
        <w:br/>
        <w:t>- Иә, шырағым, ол кітаптарды қайтпексің? - деп сұрады</w:t>
        <w:br/>
        <w:t>Мұхаң.</w:t>
        <w:br/>
        <w:t>- Сатып, үпі балаға нанға айналдырсам деп едім...</w:t>
        <w:br/>
        <w:t>- Жөн ғой. Бірақ соны қалай істемексің? Дайын тұрған</w:t>
        <w:br/>
        <w:t>көлігің де, қолғабыс беретін адамың да жоқ қой.</w:t>
        <w:br/>
        <w:t>378</w:t>
      </w:r>
    </w:p>
    <w:p>
      <w:r>
        <w:t>ТУҒАН ҮЙДІҢ ТҮТІНІ</w:t>
        <w:br/>
        <w:t>да тауқыметін өз мойнына алардай - пейілі ашық. Жүгі же-</w:t>
        <w:br/>
        <w:t>ңілдеген адамдай Марғуа сонда бір «уһ» деп кең тыныстаған</w:t>
        <w:br/>
        <w:t>шығар-ау.</w:t>
        <w:br/>
        <w:t>Жайғасып орналасып, балалары жаңа қонысқа үйреніскен</w:t>
        <w:br/>
        <w:t>соң Марғуадан тағы маза кетті. Көңілі Алматыға ауды да</w:t>
        <w:br/>
        <w:t>тұрды. Күйеуінің жай-күйін білгісі келеді. Ол.жақта қалған</w:t>
        <w:br/>
        <w:t>киім-кешектерін күн суытпай тұрғанда жеткізіп алсам дейді.</w:t>
        <w:br/>
        <w:t>Балаларын әуелі құдайға, сонсоң енесіне тапсырып, Алматыға</w:t>
        <w:br/>
        <w:t>барып қайтқысы келді. Мұқан жайын ойласа, үйге сыймай ке-</w:t>
        <w:br/>
        <w:t>теді. Ақыры жолға шықты.</w:t>
        <w:br/>
        <w:t>Алматыға келіп түскенде күздің күні еңсені басқандай бұ-</w:t>
        <w:br/>
        <w:t>лыңғыр, ұйыған боз тұман екен. Бүркіп, майда жауын жауып</w:t>
        <w:br/>
        <w:t>тұр. Вокзалдан шығып, дағдарып біраз тұрды. Қайда бармақ?</w:t>
        <w:br/>
        <w:t>Өзінің иесіз қалған құтсыз үйіне баруға жүрегі шайлыққандай,</w:t>
        <w:br/>
        <w:t>баспайды. Марғуаның осында немерелес сіңлісі тұрушы еді.</w:t>
        <w:br/>
        <w:t>Жаляу-жалпы сол сіңлісінің үйін іздеуге шықты. Мойнына су</w:t>
        <w:br/>
        <w:t>кеткен ол көше-көшені аралап, көп жүрді. Күн бір жауса, терек</w:t>
        <w:br/>
        <w:t>екі жауып, малмандай су болған шақта ол ақыры тапты-ау.</w:t>
        <w:br/>
        <w:t>- Япыр-ай, қайдан жүрсің? Балаларың қайда? Түрің не бо-</w:t>
        <w:br/>
        <w:t>лып кеткен? - деп, асты-үстіне түсіп жатыр.</w:t>
        <w:br/>
        <w:t>- Бәрін айтамын әлі. Өлтірмейін десең, бір шыны ыстық</w:t>
        <w:br/>
        <w:t>шайыңды берші, - деп, сылқ етіп отыра кетті.</w:t>
        <w:br/>
        <w:t>- Әрине, әрине, - деп, сінлісі ас үйге қарай зып берді.</w:t>
        <w:br/>
        <w:t>Ес жиып, әл шақырған соң өткендегі қағазы бойынша тер-</w:t>
        <w:br/>
        <w:t>геудіге телефон соқты. Арғы жақтағы дауыс:</w:t>
        <w:br/>
        <w:t>- Түнгі сағат он екіде келіп жолық, - деп, келте қайырып,</w:t>
        <w:br/>
        <w:t>телефон тұтқасын тастай салды.</w:t>
        <w:br/>
        <w:t>Ал, керек болса, саған. Құдайдың күні құрыл қалғандай</w:t>
        <w:br/>
        <w:t>түн ішіне шақырғаны несі? Тегін емес шығар. «Тоқал ешкі</w:t>
        <w:br/>
        <w:t>мүйіз сұраймын деп, тұқылынан айырыптының» кері болмаса</w:t>
        <w:br/>
        <w:t>неғылсын. Аэкдаһаның аранына өз аяғымен барып кіретін түрі</w:t>
        <w:br/>
        <w:t>бар. «Алла өзің жар бола гөр». «Кел» деген соң, баруы керек.</w:t>
        <w:br/>
        <w:t>Жаңадан шүйіркелесіп табысқан туыстарымен жылап қош-</w:t>
        <w:br/>
        <w:t>тасып, іңірде үйден шықты. Жолы өзіне әбден таныс болып</w:t>
        <w:br/>
        <w:t>қалған сұр үйді бетке алып, жүріп келеді. Түн салқын екен,</w:t>
        <w:br/>
        <w:t>бойы тоңазыған соң аяғын шапшаңырақ басты. Өзіне-өзі: «Мен</w:t>
        <w:br/>
        <w:t>сонша қайда асығып барамын», - деп, онысына тағы ашу-</w:t>
        <w:br/>
        <w:t>занды. Екі көзге ерік беріп жылады, жанынан түңілді. Бүйтіп</w:t>
        <w:br/>
        <w:t>371</w:t>
        <w:br/>
        <w:t>ТУҒАН ҮЙДІҢ ТҮТІНІ</w:t>
        <w:br/>
        <w:t>дегендей астарлы келемеж жатқанын бұл ұғынды. Күні-түні</w:t>
        <w:br/>
        <w:t>кітаптан бас көтермейтін күйеуінің келемежденген намысы</w:t>
        <w:br/>
        <w:t>үшін Марғуа қорланғандай күйге түсті.</w:t>
      </w:r>
    </w:p>
    <w:p>
      <w:r>
        <w:t>- Сенбесеңіздер, сол жақта оқығанда жазған қағаздары,</w:t>
        <w:br/>
        <w:t>бастаған ғылыми еңбегі үйде тұр, - деді жыларман болып.</w:t>
        <w:br/>
        <w:t>Айтарын айтып алып, өз сөзінен өзі шошыды. Артық айтып</w:t>
        <w:br/>
        <w:t>жібердім бе деп тілін тістеді. Айтылған сөз - атылған оқпен</w:t>
        <w:br/>
        <w:t>бірдей. Қайтып орнына келмейді. Онсыз даілік іздеп отырған</w:t>
        <w:br/>
        <w:t>тергеушінің қармағына өзі барып ілінгендей болғанына өкінді.</w:t>
        <w:br/>
        <w:t>бейтсе де сыр бермей, тастай қатып отыруға тырысты.</w:t>
        <w:br/>
        <w:t>Тергеуші елеңдеп, құлағын тіге қалды. Тіпті қуанғандай,</w:t>
        <w:br/>
        <w:t>жүзіне масаттанған күлкі ойнап шыға келді. )</w:t>
        <w:br/>
        <w:t>- болай де... Біз оны міндетті түрде тексереміз. Мүмкін</w:t>
        <w:br/>
        <w:t>біздің іздегеніміз соның іпкінен табылар... Сонымен күйеуіңнің</w:t>
        <w:br/>
        <w:t>ол жақта астыртын ұйым құрғаны рас қой? - деп қайта бас-</w:t>
        <w:br/>
        <w:t>тырмалата жөнелді.</w:t>
        <w:br/>
        <w:t>- Қандай ұйым? Естіген емеспін... .</w:t>
        <w:br/>
        <w:t>- Қандай ұйым екенін білмей тұрған-ақ шығарсыз? - деді</w:t>
        <w:br/>
        <w:t>тағы жымысқы күлкісімен әжуалағандай.</w:t>
        <w:br/>
        <w:t>- Ешқандай ұйымды білмеймін. Менің күйеуім ондаймен</w:t>
        <w:br/>
        <w:t>айналысқан емес.</w:t>
        <w:br/>
        <w:t>-Ендешебіз білеміз. Күйеуіңіздің шетелдіңжансызыменбай- |</w:t>
        <w:br/>
        <w:t>танысы болған. Оны жоққа шығаруға тырыспай-ақ қойыңыз.</w:t>
        <w:br/>
        <w:t>Ленинградқа сол үшін барған, білдіңіз бе? Шет елге ақпар</w:t>
        <w:br/>
        <w:t>берген. Қазақстанды бөліп алып. Жапонияға сатпақ ниетпен</w:t>
        <w:br/>
        <w:t>сыбайластарымен бірігіп ұйым құрған, - деп, жан түршігерлік</w:t>
        <w:br/>
        <w:t>пәле-жаланы Мұқанның атына үйіп-төге салды.</w:t>
        <w:br/>
        <w:t>- Астапыралла! Не дейсіз? Менің күйеуім бе?.. Оның еш-</w:t>
        <w:br/>
        <w:t>қандай ұйымда шатағы жоқ. Ол өзі бір, оқудан басқаны</w:t>
        <w:br/>
        <w:t>білмейтін, одан өзге ештеңеге мойын бұрмайтын біржақты</w:t>
        <w:br/>
        <w:t>адам, - дей берді ол Мұқан туралы неше жылдан бері көзі</w:t>
        <w:br/>
        <w:t>жеткен, өзі білетін шындығын айтып.</w:t>
        <w:br/>
        <w:t>Мұқанға тағылған бұл айыптар Марғуаны қақ маңдайдан гүр-</w:t>
        <w:br/>
        <w:t>бмең ұрғаннан да ауыр тиді. Есі ауғандай тұрған жерінде тең-</w:t>
        <w:br/>
        <w:t>беліп кетті.</w:t>
        <w:br/>
        <w:t>Тергеуші енді не дер екенсің дегендей бұған көзімен ішіп-</w:t>
        <w:br/>
        <w:t>жеп, тесірейіп қарайды. Марғуа жағы қарысқандай, тілсіз қал-</w:t>
        <w:br/>
        <w:t>373</w:t>
        <w:br/>
        <w:t>Шәрбану Бейсенова</w:t>
        <w:br/>
        <w:t>үреймен азаптағанша, не де болса, болары тезірек болсашы</w:t>
        <w:br/>
        <w:t>деп ширығады. Сұр үйдің батыс эхақтағы есігінің алдына</w:t>
        <w:br/>
        <w:t>жетіп тоқтады. Бұл жерден кері шығамын ба, жоқ па деген</w:t>
        <w:br/>
        <w:t>ой санасын торлап алғандай. «Мұқаннан жаным артық па?</w:t>
        <w:br/>
        <w:t>Құдай өзі берген жанын өзі алады. Пенденің дегені болмайды,</w:t>
        <w:br/>
        <w:t>Құдайдың дегені болар. Басқа салғанын көремін де», - деп,</w:t>
        <w:br/>
        <w:t>өзін-өзі тоқтатып, қоңырауға қол созды. Сақшы есікті ашып,</w:t>
        <w:br/>
        <w:t>тергей жөнелді. Бұл тергеушінің аты-жөнін атап, жауапқа</w:t>
        <w:br/>
        <w:t>шақырғанын айтты. Сақшы біреуге телефон шалып, анықтап</w:t>
        <w:br/>
        <w:t>алды даекінші қабатқа барасың деп, өткізіп жіберді.</w:t>
        <w:br/>
        <w:t>Алакөлеңке дәлізі мұншама ұзын болар ма? Баспалдағына</w:t>
      </w:r>
    </w:p>
    <w:p>
      <w:r>
        <w:t>жеткенше бұрма-бұралаңның нешеуінен өтті. Сатысының биі-</w:t>
        <w:br/>
        <w:t>гін айтсайшы. Әлсіреді ме, әлде буын-буынын үрей алып қал-</w:t>
        <w:br/>
        <w:t>ған ба, тізесінің шегесі ұстамай, кілтілден, екінші қабатқа әрең</w:t>
        <w:br/>
        <w:t>көтерілді. Айтқан бөлмесінің алдына келіп, алқынған демін</w:t>
        <w:br/>
        <w:t>басып, атқақтай соққан жүрегінің суылы тежелгенше біраз</w:t>
        <w:br/>
        <w:t>тұрды. Қолы қалтырай есігін қақты. Ар жағынан «Да» деген</w:t>
        <w:br/>
        <w:t>мығым дауыс қатты шықты. Кірсе, өткендегі тергеуші емес, бас-</w:t>
        <w:br/>
        <w:t>қабірзорденеліорысотыр. Бұлдааты-жөнін сұраудан бастады.</w:t>
        <w:br/>
        <w:t>Өткендегі сұрақтар тағы алдынан шықты. «Ленинградқа неге</w:t>
        <w:br/>
        <w:t>бардындар?», «Кім жіберді?», «Ол жақта күйеуің немен шұ-</w:t>
        <w:br/>
        <w:t>ғылданды?», «Қандай жасырын ұйымға қатынасты?», «Шет</w:t>
        <w:br/>
        <w:t>елдің агентімен қашаннан бері байланысты?» «Отоба-ай!» «Қай-</w:t>
        <w:br/>
        <w:t>дағы ұйым, қандай агент?» Оны Марғуа естіп, білген емес.</w:t>
        <w:br/>
        <w:t>Марғуа әр сұраққа нақпа-нақ қысқа жауап беруге тырысты.</w:t>
        <w:br/>
        <w:t>Өткендегі тергеуден кейін іш жиып өзі де көп нәрсені түйіп</w:t>
        <w:br/>
        <w:t>қалғандай. Артық сөз айтпауға бекінді. Күйеуінің аспиран-</w:t>
        <w:br/>
        <w:t>тураға барғанын, сынақты ойдағыдай өткізіп, кедергісіз</w:t>
        <w:br/>
        <w:t>түскенін айтып шықты. Өздерінің орыстарын айтсам, се-</w:t>
        <w:br/>
        <w:t>німдірек болар ма екен дегендей Мұқанның аузынан естіген</w:t>
        <w:br/>
        <w:t>ұстаздарының атын атады. Оның орыс әдебиетінің тарихын</w:t>
        <w:br/>
        <w:t>зерттеп жүргенін тілге тиек етті.</w:t>
        <w:br/>
        <w:t>- Күйеуіңіз тағы немен айналысты? - деп тақымдап қояр</w:t>
        <w:br/>
        <w:t>емес.</w:t>
        <w:br/>
        <w:t>- Ғылыми жұмыспен айналысты. Оқыды...</w:t>
        <w:br/>
        <w:t>Тергеуші кекесінмен мырс-мырс күліп:</w:t>
        <w:br/>
        <w:t>- Білеміз... Білеміз біз оның қандай ғылым екенін, - деді,</w:t>
        <w:br/>
        <w:t>көрінеу мысқылмен. Үнінде «ғылым сендердің не теңдерін?»</w:t>
        <w:br/>
        <w:t>372</w:t>
        <w:br/>
        <w:t>ТУҒАН ҮЙДІҢ ТҮТІНІ</w:t>
        <w:br/>
        <w:t>- боны білмей тұрғаным, - дедібұл сасқалақтап. Шынында,</w:t>
        <w:br/>
        <w:t>ол жағын ескермеген еді. Оның бар олжасы - өзінің аман-сау</w:t>
        <w:br/>
        <w:t>қалғаны. Басқасын әлі ойлан жатпағандай.</w:t>
        <w:br/>
        <w:t>- Тоқтай тұр, тоқтай тұр, сен Марғуа. Ел еместіз бе, бір ама-</w:t>
        <w:br/>
        <w:t>шын табалық, - деп, отырғандарға жағалай қараған үлкең кісі</w:t>
        <w:br/>
        <w:t>біраз ойланып қалды. Тағы да ауыр тыныштық. Бұл, біреудің</w:t>
        <w:br/>
        <w:t>құрметтеп шақырып отырған қонақтарына артық әбігер әке-</w:t>
        <w:br/>
        <w:t>тіп, қарбалас жасағанына қысылып, кіріптар кейпінен жасып,</w:t>
        <w:br/>
        <w:t>төменшіктей түсті.</w:t>
        <w:br/>
        <w:t>- Мен бір кеңес айтайын, - деп барын, Мұхаң тоқтады. Жұрт</w:t>
        <w:br/>
        <w:t>тым-тырыс. Әлдегіден де өткен ұзақ өлі тыныштық орнады. Не</w:t>
        <w:br/>
        <w:t>айтар екен дегендей аңтарыла қалды бәрі. - Мен Мұқанның</w:t>
        <w:br/>
        <w:t>кітаптарын көріп едім. Ленинградта жүргенде жинаған, бәрі</w:t>
        <w:br/>
        <w:t>деқұнды, бағалы еңбектер, - деді. - Мұны неге айтып отыр де-</w:t>
        <w:br/>
        <w:t>гендей, жұртта үн жоқ.</w:t>
        <w:br/>
        <w:t>- Әй, Жәпек, сен осы маңайда тұратын орысы бар, қазағы</w:t>
        <w:br/>
        <w:t>бар жазушылардың бәріне телефон соқшы. Осында келсін! Мен</w:t>
        <w:br/>
        <w:t>шақырып жатыр деп айт! Келіп, мына кітаптарды көрсін.</w:t>
        <w:br/>
        <w:t>Қалағандарын сатып алсын, - дегені. Отырғандар үстерінен бір</w:t>
        <w:br/>
        <w:t>үлкен жүк түскендей:</w:t>
      </w:r>
    </w:p>
    <w:p>
      <w:r>
        <w:t>- Дұрыс... Дұрыс... - десіп, қолпаңдан, жадырап қалды.</w:t>
        <w:br/>
        <w:t>Жазушылар үздік-создық бір-бірлеп, екі-үштен топтасып</w:t>
        <w:br/>
        <w:t>келе бастады. Мұқанның қандай күйге ұшырағанын қай-</w:t>
        <w:br/>
        <w:t>қайсысы да жақсы білетін. Сол себепті шығар, ол туралы «ләм»</w:t>
        <w:br/>
        <w:t>депешкім сұрамады, бір ауыз артық сөз айтылмады.</w:t>
        <w:br/>
        <w:t>Марғуа кітаптардың бәрін шкафтан шығарып, қатарлап</w:t>
        <w:br/>
        <w:t>тізіп жатыр. Одан басқасына араласпады. Мұқанның шашылып</w:t>
        <w:br/>
        <w:t>қалған қолжазбаларын, киім-кешегін жинан, буып-түюмен</w:t>
        <w:br/>
        <w:t>әуре болып жүр. Мұхаң бұның қызыл қарын үші баласының</w:t>
        <w:br/>
        <w:t>қаражатсыз, ішіп-жемсіз отырғанын, соларға азын-аулақ пұл</w:t>
        <w:br/>
        <w:t>болса деген ниетін ғана айтқан. Қызығушылар табылды. Кітап-</w:t>
        <w:br/>
        <w:t>тарға бағаны Мұхаң өзі қойды.</w:t>
        <w:br/>
        <w:t>Кемеңгер адамның ақылы араласқан істі құдай да қолдады</w:t>
        <w:br/>
        <w:t>білем, кітаптар жөнін тауып жүре берді. Екі шкаф толы кітап</w:t>
        <w:br/>
        <w:t>етпіскенше тарап кетті.</w:t>
        <w:br/>
        <w:t>Үлкен жүректі абзал жан:</w:t>
        <w:br/>
        <w:t>- Бәрекелді, бәрекелді. Оңды|іс болды, - депбалаша қуанып,</w:t>
        <w:br/>
        <w:t>одаң жиналған қаражатты жинап:</w:t>
        <w:br/>
        <w:t>379</w:t>
        <w:br/>
        <w:t>ТУҒАН ҮЙДІҢ ТҮТІНІ</w:t>
        <w:br/>
        <w:t>Өзі барып күнде есігін, күзетіп жүрген сұр үй ғой баяғы.</w:t>
        <w:br/>
        <w:t>Құрыған жерім осы шығар деп ойлады Марғуа. Ұзынқұлақтан</w:t>
        <w:br/>
        <w:t>халық жауларының әйелдерін де ұстап, балаларын жетімдер</w:t>
        <w:br/>
        <w:t>үйіне өткізіп жатыр дегенді естуі бар. Ондай зұлмат өздеріне</w:t>
        <w:br/>
        <w:t>соқпаса екен деп тілеуші еді... Бірақ бір сұмдықтың таянғанын</w:t>
        <w:br/>
        <w:t>сезді. Адамның тіпті жылауға шамасы келмей қалатың кезі</w:t>
        <w:br/>
        <w:t>болады екен. Бүкіл санасы, ақыл-ойы сымдай тартылып,</w:t>
        <w:br/>
        <w:t>қатып қалғандай, еш нәрсені байыппен ойлай алмады. Түнімен</w:t>
        <w:br/>
        <w:t>балаларының кірін жуып, киім-кешектерін жинастырып,</w:t>
        <w:br/>
        <w:t>ретке келтірді. Молдап тамақ істеді. Өзінің не істеп, не қойып</w:t>
        <w:br/>
        <w:t>жүргенін біліп жатпағандай. Мағынасыз, ұзақ күйбендеді. 1с-</w:t>
        <w:br/>
        <w:t>тейтін жұмыс та таусылғандай. Балаларын жуындырып жат-</w:t>
        <w:br/>
        <w:t>қызып, өзі де жуынып-шайынып, бұрышқа құбылаға қарап</w:t>
        <w:br/>
        <w:t>отырып, бала жастан есінде қалған қажы атасынан үйренген</w:t>
        <w:br/>
        <w:t>дұғаларын есіне түсіріп, оқуға кірісті. Тапжылмастан бірнеше</w:t>
        <w:br/>
        <w:t>қайырып, ұзақ оқыды. Көңілін бекітіп, бойын қатайтты. Тәңірі</w:t>
        <w:br/>
        <w:t>өзіберген жанын өзі алады. Адамның қолындағы емес, алланың</w:t>
        <w:br/>
        <w:t>қолындағы дүние. Бұның балаларының несібелерін алласы</w:t>
        <w:br/>
        <w:t>сордан жаратпаған шығар. Иншалла, - деп орнынан тұрып,</w:t>
        <w:br/>
        <w:t>өңі түзу бір қабат киімін киіп, жауапқа баруға жиналды. Таң</w:t>
        <w:br/>
        <w:t>атысымен екі баласын тамақтандырып, құдайға аманаттап, тез</w:t>
        <w:br/>
        <w:t>келетіңін айтып, сырттарынан бекітіп, Медетін көтеріп үйінен</w:t>
        <w:br/>
        <w:t>шықты.</w:t>
        <w:br/>
        <w:t>Айтқан уақытында жетті. Өткендегі есікке келіп, түймені</w:t>
        <w:br/>
        <w:t>батылдана басты. Ішітен шыққан сақшыға тілдей қағазды</w:t>
        <w:br/>
        <w:t>көрсетіп еді, бұны айналдырып әкеліп, терістік жағындағы</w:t>
        <w:br/>
        <w:t>бұрышта қабырға түстес сырмен сырланған көзге шалынар-</w:t>
        <w:br/>
        <w:t>шалынбас кішкене есіктен кіргізді. Бірінші қабаттағы бір</w:t>
        <w:br/>
        <w:t>бөлмеге апарып, отырғызып қойды. Қазір тергеуші келеді</w:t>
        <w:br/>
        <w:t>деген. Содан бұл ұзақ тосты. Ыссылаған баласы қыңқылдап</w:t>
      </w:r>
    </w:p>
    <w:p>
      <w:r>
        <w:t>жылай бастады. Орауын шешіп, жеңілдеп көтеріп алды. Төсін</w:t>
        <w:br/>
        <w:t>сауып, бөтелкеге құйып алып шыққан, сол сүтті емізді. Түс</w:t>
        <w:br/>
        <w:t>әлетінде ыздиған біреу келіп кірді. Бұны көзімен ішіп-жеп,</w:t>
        <w:br/>
        <w:t>тесірейіп тінте ұзақ қарады. Көзі өңменінен өтіп барады. Сірә,</w:t>
        <w:br/>
        <w:t>басынан ықтырып алмақ. Марғуа сыр бермеді. Тастай қатып</w:t>
        <w:br/>
        <w:t>отыр. Аты-жөнін сұрады. Бір сөзбен жауап қатты. Іштей</w:t>
        <w:br/>
        <w:t>шамырқанып, ызасы келді. Шақырып отырған адамыңның аты-</w:t>
        <w:br/>
        <w:t>жөнің білмей қалып па? Салғыласар жайы жоқ. Тәртіптері</w:t>
        <w:br/>
        <w:t>367</w:t>
        <w:br/>
        <w:t>ТУҒАН ҮЙДІҢ ТҮТІНІ</w:t>
        <w:br/>
        <w:t>алмаңыз, кедергі жасамаңыз, қабылдау мерзімі бітіп, әкел-</w:t>
        <w:br/>
        <w:t>генімізді беріп үлгермей қаламыз», - деп даурығын, сыртқа</w:t>
        <w:br/>
        <w:t>итеріп, тықсыра түсті.</w:t>
        <w:br/>
        <w:t>Екпіндей келіп, басы тас қамалға соғылғандай болған</w:t>
        <w:br/>
        <w:t>Марғуа дағдарып ұзақ тұрды. Мұқанға қаладан кетіп бара</w:t>
        <w:br/>
        <w:t>жатқанын, балаларының амандығын, барып тоқтаған жерін</w:t>
        <w:br/>
        <w:t>айтып, құлағдар еткісі келеді. Қалай? Тергеушіге телефон</w:t>
        <w:br/>
        <w:t>соғуға жүрегі құрығыр дауаламайды. Ал, ойлансын келін. Көз</w:t>
        <w:br/>
        <w:t>жасы әсер етпейтінін біліп тұр.</w:t>
        <w:br/>
        <w:t>Қабылдау уақытының аяғын күтіп, сол төңіректе жүрді.</w:t>
        <w:br/>
        <w:t>Неде болса, ақырына дейін тоспақ. Жұрт әкелгендерін өткізіп</w:t>
        <w:br/>
        <w:t>бітіп, терезе алды босаған кезде қайта оралды. Алдын ала</w:t>
        <w:br/>
        <w:t>оңтайлап алған екі-үш қызылқұлақты қолына көрсете ұстап,</w:t>
        <w:br/>
        <w:t>әйнекті ақырын қақты. Атпылған терезеден кезекшінің ба-</w:t>
        <w:br/>
        <w:t>сы қылтиды. Марғуа барынша сыпайы, ілтипатты жылы шы-</w:t>
        <w:br/>
        <w:t>раймен, іші тарта сөйлеуге тырысты:</w:t>
        <w:br/>
        <w:t>- Қымбаттым, бір жақсылық жасаңызшы, Қаладан к көшіп</w:t>
        <w:br/>
        <w:t>кетіп бара жатыр едім. Енді айналып келе алмаймын. Тым</w:t>
        <w:br/>
        <w:t>болмаса, мына хат пен азын-аулақ қаражатты қолына тигізу -</w:t>
        <w:br/>
        <w:t>сізге қиынға соқпас. Байқаймын, қайырымды жан көрінесіз, -</w:t>
        <w:br/>
        <w:t>деп кезекшінің жүзіне бағдарлай қарады. Бағанағы кісімсіген</w:t>
        <w:br/>
        <w:t>түрі жоқ, бұның қолындағы қызылқұлақтарға қарап, арбал-</w:t>
        <w:br/>
        <w:t>ғандай көзін айырмай, тесірейе қалған екен. Марғуаның іші</w:t>
        <w:br/>
        <w:t>қылп ете түсті. Иә, сәт, қармағын балықтың қапқанын сезіп,</w:t>
        <w:br/>
        <w:t>қалтасындағы дайындап қойған қызылқұлақтың тағы бір-</w:t>
        <w:br/>
        <w:t>екеуін көрсете, елеусіз қосып қойды:</w:t>
        <w:br/>
        <w:t>- Тәңірі жарылқағыр, бір сауапты ісістеңізші.</w:t>
        <w:br/>
        <w:t>(Жан-жағына аландап қарап алған кезекші:</w:t>
        <w:br/>
        <w:t>- Әкелгендеріңді түгел өткіз. Бастықтарға көрсетпей, апа-</w:t>
        <w:br/>
        <w:t>рып берейін. Өзің жүре бер, - дегені елп етіп. Марғуаның да</w:t>
        <w:br/>
        <w:t>күткені осы еді. Оның қолына хатын, қаражатын, оны-мұ-</w:t>
        <w:br/>
        <w:t>нысының бәрін орауымен ұстата қойды. Терезе қайта тарс</w:t>
        <w:br/>
        <w:t>жабылды. Өзінің табанда ақыл тапқанына риза көңілмен ол</w:t>
        <w:br/>
        <w:t>арадан бойы жеңілдеп шықты. Шіркін, пұлдың бұзып-жарып</w:t>
        <w:br/>
        <w:t>өшейтін жері болсашы?! Қалай есіне келе қалды десейші? Ол</w:t>
        <w:br/>
        <w:t>тиын-тебеннің Мұқанға жетпесі анық, оған өкініші жоқ, тек</w:t>
        <w:br/>
        <w:t>хаты мен сәлемдемесі тисе, оған дамың шүкір.</w:t>
        <w:br/>
        <w:t>381</w:t>
      </w:r>
    </w:p>
    <w:p>
      <w:r>
        <w:t>Шәрбану Бейсенова</w:t>
        <w:br/>
        <w:t>тәубасына келіп жатыр. Осы аппақ таңды есен-сау көруге жа-</w:t>
        <w:br/>
        <w:t>зып, осыншама игіліктерді бұйыртқанына тәңіріне неге мың</w:t>
        <w:br/>
        <w:t>қайыра алғыс айтпасқа?!.</w:t>
        <w:br/>
        <w:t>...Марғуа сонда, барақ үйдің бір бөлмесінде тұратын немере</w:t>
        <w:br/>
        <w:t>сіңлісін пана тұтып, жаңбырдан қорғалаған торғайдай су-су</w:t>
        <w:br/>
        <w:t>болып барып, қонған түні, сірә, осындай жағдаятқа, құрметке</w:t>
        <w:br/>
        <w:t>жетермін деп ойлап па еді? Ойлаған жоқ. Алды күмән мең кү-</w:t>
        <w:br/>
        <w:t>діккетолы, жақсылықтан күдерүзебастаған олсондажастыққа</w:t>
        <w:br/>
        <w:t>бетін басып, ұзақ жылаған. Қазір есіне сол түсін еді...</w:t>
        <w:br/>
        <w:t>.«Құдай жарылқайын десе, әр нәрсенің қисынын тауып,</w:t>
        <w:br/>
        <w:t>қиюынөзі келістіреді екенғой. Оның құдіретінде шек жоқ-ау...</w:t>
        <w:br/>
        <w:t>-8-</w:t>
        <w:br/>
        <w:t>.“.Ертесінетүскетаман Марғуакөңілін тоқтатып, тағдырдың</w:t>
        <w:br/>
        <w:t>салғанын көріп алмаққа бекініп, көшеге шықты. Органның</w:t>
        <w:br/>
        <w:t>адамдары баратын уақытқа қарай өзінің үйіне жақындады.</w:t>
        <w:br/>
        <w:t>Буындарынан әл кетіп, зордың күшімен тәлтіректеп, әрең</w:t>
        <w:br/>
        <w:t>келеді. Бұл тінтулері немен аяқталар екен? Үйінен не іздеп</w:t>
        <w:br/>
        <w:t>таппақшы? Бәрі - жасырын құпия, анығын білмеген соң бұған</w:t>
        <w:br/>
        <w:t>бәрі - үрейлі. Келсе, есік ашық тұр. Кіреберісте бөтен-бөтен</w:t>
        <w:br/>
        <w:t>заттар пайда болған. Біреулер тұрып жатқан сияқты. Бұның</w:t>
        <w:br/>
        <w:t>кетерде көтере алмайтын болған соң қалдырып кеткен киім-</w:t>
        <w:br/>
        <w:t>кешектеріауыз үйдің бірбұрыштында үюлі жатыр. Бұлаңырайып</w:t>
        <w:br/>
        <w:t>тұрды да қалды. Жас бала көтерген кейуана шығып, бұны</w:t>
        <w:br/>
        <w:t>көріп қайтаішке кіріп кетіп еді, барып айтқан болуы керек, үй</w:t>
        <w:br/>
        <w:t>иелері көрінді. Білетін кісілері екен. Белгілі ақынның отбасы</w:t>
        <w:br/>
        <w:t>көшіп кіргенін түсінді. Марғуаның қайта айналып келетінін</w:t>
        <w:br/>
        <w:t>ешкім күтпеген тәрізді. Бұны көріп, бәрінің көздері шарасынан</w:t>
        <w:br/>
        <w:t>шығып,тілгекелеалмай, состиып-состиыптұрып қалған.Әлде,</w:t>
        <w:br/>
        <w:t>бір пәлесі жұғар деп қорықты ма, болмаса, дау-шар жасар деді</w:t>
        <w:br/>
        <w:t>ме, қабақтары түсіп кетті. Бұл да қозғала алмай, сол тұрған</w:t>
        <w:br/>
        <w:t>жерінде қаққан қазықтай қатты да қалды. Не алға өтерлік, не</w:t>
        <w:br/>
        <w:t>кейін шегініп, шығып кетерлік дәрмені жоқ.</w:t>
        <w:br/>
        <w:t>Көпті көрген адам ғой, әуелі ақынның анасы есін жиды:</w:t>
        <w:br/>
        <w:t>- Кір, кіре ғой, қарағым, - деп жатыр. - Ішке кіргізбейсің</w:t>
        <w:br/>
        <w:t>бе? - деді баласына қатқыл сөйлеп.</w:t>
        <w:br/>
        <w:t>376</w:t>
        <w:br/>
        <w:t>Шәрбану Бейсенова</w:t>
        <w:br/>
        <w:t>салысымен кейіңгі шешесі - Мәкенді кішкентай балаларымен</w:t>
        <w:br/>
        <w:t>қолына көшіріп алған. Олар барып жайланды.</w:t>
        <w:br/>
        <w:t>Марғуаендіөзжағдайларыныңқамынөзіойлады.Мұқанның</w:t>
        <w:br/>
        <w:t>кетіп бара жатып: «Балаларды аман сақта», - дегені құлағында</w:t>
        <w:br/>
        <w:t>тұр. Осы сөзі аманаттай, көкейінен кетпейді.</w:t>
        <w:br/>
        <w:t>Қысылтаянңда алласы өзі қуат бергендей, Марғуа қатайып,</w:t>
        <w:br/>
        <w:t>белін бекем буды. Ерегескенде алысқа кетпекші. Бірақ қайда</w:t>
        <w:br/>
        <w:t>бармақ? Арқа төсіндегі төркінге жете алар ма? Барғанда кімге</w:t>
        <w:br/>
        <w:t>ат басын тіремек? Әке-шеше тұрған жоқ. Ол жақтағы ахуал</w:t>
      </w:r>
    </w:p>
    <w:p>
      <w:r>
        <w:t>қандай екенін кім білген? «Халық жауының» бала-шағасын</w:t>
        <w:br/>
        <w:t>кім құшақ жая қарсы алар дейсің? Ойлап-ойлап, балаларын</w:t>
        <w:br/>
        <w:t>күйеуінің туғандарына қосуды ұйғарды. Өзін де ұстап кет-</w:t>
        <w:br/>
        <w:t>кендей күн туса, олар қандас, бауыр туысының қолында қал-</w:t>
        <w:br/>
        <w:t>сын, - деп өзінше, бір жағы, сақсынғандағысы. «Өзің - өзекке</w:t>
        <w:br/>
        <w:t>теппес, жат- жарылқамас».</w:t>
        <w:br/>
        <w:t>Марғуа өткен жолғыдан қалған іліп алар, жөні түзу деген</w:t>
        <w:br/>
        <w:t>заттарды шетінен сатуға кірісті. Жолдарына, балалардың ае-</w:t>
        <w:br/>
        <w:t>суына қаражат керек. Өткен бағаларына беріп, әжептәуір пұл-</w:t>
        <w:br/>
        <w:t>дың басын құрады. Қайнысына хабарласын, жай-күйін айтып</w:t>
        <w:br/>
        <w:t>еді:</w:t>
        <w:br/>
        <w:t>- Балаларды алын, осында жет, бір жерде болайық, - деді</w:t>
        <w:br/>
        <w:t>сөзге келместен. Күні кеше ғана бала санайтын жасөспірімді</w:t>
        <w:br/>
        <w:t>паналап, қорған тұтып барары - лайық емес сияқты. Бірақ</w:t>
        <w:br/>
        <w:t>басқа лажы жоқ.</w:t>
        <w:br/>
        <w:t>Үш баламен поезға отырған Марғуа бір өкініш, бір үрейдің</w:t>
        <w:br/>
        <w:t>жетегінде алды бұлыңғыр, беймәлім жолға шықты. Арманына</w:t>
        <w:br/>
        <w:t>балаған Алматысын тастап, айдаһардың аузынан балапанын</w:t>
        <w:br/>
        <w:t>алын қашып бара жатқан қорғансыз ұябасар құстай сезінді</w:t>
        <w:br/>
        <w:t>өзін. Көңілі бұзылып келеді, бірақ жыламауға тас бекініп ал-</w:t>
        <w:br/>
        <w:t>ған. Жалпыға арналған вагонда қақайып отыр. Шүпір-шүлір</w:t>
        <w:br/>
        <w:t>балалары - құдды балапан.</w:t>
        <w:br/>
        <w:t>Әулиеатаға таң ата келіп түсті. Енесімен, қайнысымен көрі-</w:t>
        <w:br/>
        <w:t>сіп табысты. Қайнысына жақындау жерден үй жалдап алды.</w:t>
        <w:br/>
        <w:t>Мұқанның шаңыряғын бөлек ұстап отырмақ. Бастарының бір</w:t>
        <w:br/>
        <w:t>жерге тоғысқаны мұндай оңды болар ма? Ой жобасы алдапты.</w:t>
        <w:br/>
        <w:t>Соңғыоқиғалар Кәдірді есейтіп жібергендей. Байсалды, орнық”</w:t>
        <w:br/>
        <w:t>ты тартып, азаматқа лайық қалып тапқан. Екі шаңырақтың</w:t>
        <w:br/>
        <w:t>ендігібаскөтерері өзі екенін ұғынып, Мұқанның үш баласының</w:t>
        <w:br/>
        <w:t>370</w:t>
        <w:br/>
        <w:t>Шәрбану Бейсенова</w:t>
        <w:br/>
        <w:t>солай шығар, ит біліп пе? Тергеуші одан кейін балаңды неге</w:t>
        <w:br/>
        <w:t>алып келдің деп кіжіңдеді. Бұл, қалдыратын адамы жоғын,</w:t>
        <w:br/>
        <w:t>үйінде тағы екеуі иесіз қалғанын айтып, тезірек бастауын</w:t>
        <w:br/>
        <w:t>сұрады. Ондай батылдықтың өзіне қайдан келгеніне таңы</w:t>
        <w:br/>
        <w:t>бар. «Н-д-да-а», - деп, тергеуші мұрнының астынан міңгірлей</w:t>
        <w:br/>
        <w:t>ұзақ созды. Қай жерде қызмет істегенін сұрады. Бұл жұмыс</w:t>
        <w:br/>
        <w:t>істеп көрмегенін, бұның міндеті - бала туып, оны күту екенін</w:t>
        <w:br/>
        <w:t>түсіндірді. Тергеушінің Марғуаның өзі турасындағы сұрағы</w:t>
        <w:br/>
        <w:t>осымен тәмамдалып, күйеуінің жайына көшті. Күн көсем</w:t>
        <w:br/>
        <w:t>атындағы қалаға неге барғандарын, ол жақта кіммен жақын</w:t>
        <w:br/>
        <w:t>араласқандарын, күйеуінің немен айналысқанын ежіктеп сұ-</w:t>
        <w:br/>
        <w:t>рап, көп отырды. Айналдырып келіп, бір нәрсені қайталап тер-</w:t>
        <w:br/>
        <w:t>гей береді. Жаңылдырып, шатастырып, тығырыққа тіремек.</w:t>
        <w:br/>
        <w:t>Марғуаға жаңылып, не көрініпті? Ол адам аттарын жадында</w:t>
        <w:br/>
        <w:t>қатты сақтаушы еді. Араласқан адамдары есінде ғой. Орыс</w:t>
        <w:br/>
        <w:t>кісілерін ауызекі тілде «дядя, тетя» деген сөздермен атағанды</w:t>
        <w:br/>
        <w:t>Мұқан ұнатпайтын. Алғаш барған уақыттарында жалдап</w:t>
        <w:br/>
        <w:t>алған үйдің иелерінен бастап, жатақхана қызметкерлерін,</w:t>
        <w:br/>
        <w:t>өзінің ұстаздарын, бұның күнделікті араласатын адамдарын</w:t>
        <w:br/>
        <w:t>міндетті түрде әкесінің атын қосын, толық айтқызын</w:t>
        <w:br/>
        <w:t>үйреткен. Бұл - мәдениет, әрі құрмет деп ұқтыратын. Марғуа</w:t>
        <w:br/>
        <w:t>ол жақтағы өзі көрген-білген жергілікті орыстарды аты-</w:t>
      </w:r>
    </w:p>
    <w:p>
      <w:r>
        <w:t>жәндерімен сақылдатып айтып берді. Ол кезде Марғуаның өзі</w:t>
        <w:br/>
        <w:t>де орысшаны тәп-тәуір меңгеріп алған. «Сен жұмыс істемей</w:t>
        <w:br/>
        <w:t>үйде отырсаң орысшаны қайдан үйреніп жүрсің?» - деп сұрады</w:t>
        <w:br/>
        <w:t>тергеуші сөз арасында. «Ленинғрадта үйрендім», - деді. Басқа</w:t>
        <w:br/>
        <w:t>не десін?</w:t>
        <w:br/>
        <w:t>Тергеуші әлдеқандай қағазды ұзақ толтырды. Марғуаға</w:t>
        <w:br/>
        <w:t>ол, әдейіге уақытты созып, мұның жүйкесіне тиіп, ілік іздеп</w:t>
        <w:br/>
        <w:t>отырғандай көрінді. Бұл да сазарып отыра берді. Тек бала</w:t>
        <w:br/>
        <w:t>жыламаса екен. Әйткенмен, Медеттің еметін уақыты болып</w:t>
        <w:br/>
        <w:t>еді, ол уілдеп жылай бастады. «Кешіріңіз, мен баламды</w:t>
        <w:br/>
        <w:t>емізуім керек», - деді тергеушіге тіке қарап. Тергеуші ашудан</w:t>
        <w:br/>
        <w:t>шытынан, жарылғандай. «Бұдан кейінгі шақыртуларға</w:t>
        <w:br/>
        <w:t>баласыз келетін бол», - деп дікеңдеді. Осыдан-ақ Марғуа бұл</w:t>
        <w:br/>
        <w:t>жолы тозақтан аман құтыларын іші сезді. Біраң, қуанарлық</w:t>
        <w:br/>
        <w:t>реті жоқ еді: «Халық жауларының отбасына Алматыда тұруға</w:t>
        <w:br/>
        <w:t>тыйым салынған, қаладан тез арада кетуің керек» дегенді</w:t>
        <w:br/>
        <w:t>368</w:t>
        <w:br/>
        <w:t>ТУҒАН ҮЙДІҢ ТҮТІНІ</w:t>
        <w:br/>
        <w:t>ЕЕЕЗДЕ жанбағыс қамын көп уайымдап, тығырыққа тірел-</w:t>
        <w:br/>
        <w:t>гендей. Азаматының хабар-ошарсыз қамауда жатқаны--</w:t>
        <w:br/>
        <w:t>тамақ сұрап шырқыраған балалары - ыы тығыны</w:t>
        <w:br/>
        <w:t>қайтсем ашықтырмай, суыққа ұрындырмай, бағып-қағамын</w:t>
        <w:br/>
        <w:t>дегенде күндіз күлкіден, түнде үйқыдан қалды. Мұқанның</w:t>
        <w:br/>
        <w:t>кітаптарын өткізіп, заңғар жазушы кісі жиыстырып берген</w:t>
        <w:br/>
        <w:t>қаражатты тастай қатып үнемдеп-ақ ұстан бағуда, Бірақ су-</w:t>
        <w:br/>
        <w:t>сып кетіп барады, кетіп барады. Қашанға дейін жетер екен?</w:t>
        <w:br/>
        <w:t>Жұмысқа тұрайын десе, қолында етпбір құжаты жоқ, бәрін</w:t>
        <w:br/>
        <w:t>органдағылар сыпырып алып қалған. Ал, күн көруі керек. Қыс</w:t>
        <w:br/>
        <w:t>болса - таяу. Балаларға қыстық азық керек. Күнкөрістің көзін</w:t>
        <w:br/>
        <w:t>іздеумен Марғуаның басы қатсын.</w:t>
        <w:br/>
        <w:t>.“Бұлардың көшін келген жері қалаға жақын, орысы ара</w:t>
        <w:br/>
        <w:t>лас ауыл еді. Марғуаға ауыл тұрмысына бейімделу онша қиын</w:t>
        <w:br/>
        <w:t>тимеді. Қазақы ғұрып қанында бар, кешегі көшпенді елден</w:t>
        <w:br/>
        <w:t>шыққан емес пе? Туғаннан малмен көзін ашқан елдің қызы</w:t>
        <w:br/>
        <w:t>күнкөрістің көзі - малда екенін бағамдады. Ойлай-ойлай, ау-</w:t>
        <w:br/>
        <w:t>ылда тұрған соң, мал ұстағаным жөн шығар деген тоқтамға</w:t>
        <w:br/>
        <w:t>келді. Еркек кіндік қой деп қайнысына ақыл салған. «Күтуін</w:t>
        <w:br/>
        <w:t>келістірсең, ұста», -- дегең. Айтуын айтқаныменбүл әрекетінен</w:t>
        <w:br/>
        <w:t>бір нәтиже шығарына пәлендей сене қоймаған секілді. Бұнысы</w:t>
        <w:br/>
        <w:t>Марғуаның намысын шапақтады. Қолдағы қаражаттың қоры</w:t>
        <w:br/>
        <w:t>үзілмей тұрғанда қарманып қалуы керек. Мұндай қомақты пұл</w:t>
        <w:br/>
        <w:t>қайтып мұның қолына түспесі хақ. Бірақ жете қояр ма екен?</w:t>
        <w:br/>
        <w:t>Ол тағы нені базарға шығаруға боларын ойлады.</w:t>
        <w:br/>
        <w:t>Есіне түсе кеткені. Өткенде Алматыдан алып қайтқан Мұ-</w:t>
        <w:br/>
        <w:t>қанның киімдері бар емес пе? Ленинградтан кетерде алған Мұ-</w:t>
        <w:br/>
        <w:t>қанның су жаңа кәстөм-тпалбары тұрған. Соны, тағы бірталай</w:t>
        <w:br/>
        <w:t>жеңіл киім-кешектерін сатуға көңілі кетті. Аман-есен оралып</w:t>
        <w:br/>
        <w:t>келсе,киімтабылар. Балаларын ашықтырмауы керек. Осыойы</w:t>
        <w:br/>
        <w:t>қуат беріп, базарға алып шықты. Қолы жүріп, өтіп-ақ кеткені.</w:t>
        <w:br/>
        <w:t>болардан шығарған пұлын қолындағы қорына қосыл есептесе,</w:t>
        <w:br/>
        <w:t>біраз қаржының басы құралыпты. Тірнектеп жинағандарының</w:t>
        <w:br/>
        <w:t>шып-шырғасын шығармай, мал базарына жөнелді. Қасына</w:t>
        <w:br/>
        <w:t>қайнысы мен Қайсарын ертіп алды. Қарап жүріп, бұзаулы</w:t>
        <w:br/>
        <w:t>сиырға көз салды. Иесі бұл жаққа жер аударылып келген</w:t>
        <w:br/>
        <w:t>көрінеді, мерзімін аяқтап Қап тауына қайтпақ екен. «Алыңыз,</w:t>
      </w:r>
    </w:p>
    <w:p>
      <w:r>
        <w:t>өкінбейсіз. Бір үйлі жанды асырайды», - дейді. Осы сөзі ұнап</w:t>
        <w:br/>
        <w:t>383</w:t>
        <w:br/>
        <w:t>Шәрбану Бейсенова</w:t>
        <w:br/>
        <w:t>Енді Алматыда бұдан әрі аялдаудың жөні жоқ. Ауылдан</w:t>
        <w:br/>
        <w:t>шыққалы неше күн? Балалары есіне түсіп, көңілі алаңдады,</w:t>
        <w:br/>
        <w:t>Енесіне тастап кеткен Медеті ненің күйін кешіп жатыр екен?</w:t>
        <w:br/>
        <w:t>Омырауын сүт кернеп, сыздап, сырқырайды. Келгелі сауып</w:t>
        <w:br/>
        <w:t>тастап жүр еді, кешеден бері қап-қатты болып, қатып қалғаны.</w:t>
        <w:br/>
        <w:t>Қол тигізбей ауырады. Ыстығы да көтеріле бастағандай. Зор-</w:t>
        <w:br/>
        <w:t>дың күшімен пойызға әрең мінген ол жан азабына тән азабы</w:t>
        <w:br/>
        <w:t>қосылып, жолшыбай егіліп келеді. Мұқанның тергеуі қашан</w:t>
        <w:br/>
        <w:t>бітеді? Тергеушінің өткендегі айыптауларына қарағанда шы-</w:t>
        <w:br/>
        <w:t>ғара қоюы неғайбыл-ау. Енді қайтып көрісе ме, жоқ па? Жаны</w:t>
        <w:br/>
        <w:t>аман қалса десейші... Бастарына айықпас қара бұлт орнағанын</w:t>
        <w:br/>
        <w:t>енді шындап ұғынғандай түрі бар...</w:t>
        <w:br/>
        <w:t>Жамбылға құр сүлдерін арқалап келе жатқандай. Барша</w:t>
        <w:br/>
        <w:t>қуатын әлдекім сығып алып, кеудесі қаңырап бос қалғандай.</w:t>
        <w:br/>
        <w:t>Бойындағы жылуынан тоналғандай бір күй. Басы мең-зең.</w:t>
        <w:br/>
        <w:t>Әйтеуір, балаларының қасына жетуі керек екенін біледі...</w:t>
        <w:br/>
        <w:t>Балаларының есен-сау екенін көріп, көңілі орнына түс-</w:t>
        <w:br/>
        <w:t>кенімен өзі мұрттай ұшып еді. Салқын қатты ұрса керек,</w:t>
        <w:br/>
        <w:t>омырауы қабынып, біресе тісі-тісіне тимей сақылдап, діріл-</w:t>
        <w:br/>
        <w:t>деп тоңып, біресе күйіп-жаныл, денесі от болып, өртеніп</w:t>
        <w:br/>
        <w:t>ауырсын. Басын көтере алмай жатып қалды. Қаладан дәрігер</w:t>
        <w:br/>
        <w:t>шақыртып, ем-дом жасатып, біраз емделіп, дәріленген сон беті</w:t>
        <w:br/>
        <w:t>бері қарағандай. «Ауырдым» деп керіліп-созылып жататын</w:t>
        <w:br/>
        <w:t>заман емес, төсін қатты таңып алып, басын көтерді. Қалқайып</w:t>
        <w:br/>
        <w:t>балаларының қасында отыруға жарады. Бірақ онысынан ңе</w:t>
        <w:br/>
        <w:t>қайыр? Сүзектен тұрғандай әлсіз. Оның үстіне төсінің сүті</w:t>
        <w:br/>
        <w:t>қайтып кетіпті. Медеті емшек сұрап, безектеп жылайды. Оны</w:t>
        <w:br/>
        <w:t>көріп, бұның жаны шығын кете жаздайды. Амал қанша?</w:t>
        <w:br/>
        <w:t>Лажсыз тамаққа үйрете бастады. Ішкен тамағы ішіне жақпады</w:t>
        <w:br/>
        <w:t>ма, бала құсып ауырсын. Өзі ауру, бала қоса ауырады.</w:t>
        <w:br/>
        <w:t>Марғуаның ол аса бір жадау, күйзелісі кәп күндері еді.</w:t>
        <w:br/>
        <w:t>Сөйтіп, емшектен ерте айырған Медеті ана сүтіне жарымаған</w:t>
        <w:br/>
        <w:t>соң ба, әлде тағамы татымсыз болды ма, шілпиіп өспей қалды.</w:t>
        <w:br/>
        <w:t>Оның үстіне, түрме менекіарадазареніреп жүріп, осы балағада</w:t>
        <w:br/>
        <w:t>емшек сүтімен бірге қайғы жұтқыздым ба деп ойлады Марғуда.</w:t>
        <w:br/>
        <w:t>Әйтпесе, неге торалмайды? Әлжуаз, қалақтай ғана, қолға алса,</w:t>
        <w:br/>
        <w:t>қаңбақтай салмағы білінбейді.</w:t>
        <w:br/>
        <w:t>382</w:t>
        <w:br/>
        <w:t>Шәрбану Бейсенова</w:t>
        <w:br/>
        <w:t>ды.Оданкейінгісұрақтарындаестімеді. Тергеушідеқолындағы</w:t>
        <w:br/>
        <w:t>қарындашпен етолды тықылдатып, үнсіз біраз отырды.</w:t>
        <w:br/>
        <w:t>- Ертеңсағатекідеүйіңізгеадамбарып(сүргікітелген бөлмені</w:t>
        <w:br/>
        <w:t>ашып, қағаздармен танысады. Ол қандай қағаз екенін көреміз</w:t>
        <w:br/>
        <w:t>әлі. Ертең сол арадан табылатын болыңыз, - деді нығарлай.</w:t>
      </w:r>
    </w:p>
    <w:p>
      <w:r>
        <w:t>Бүгінгі жауаптың осымен аяқталғанын ұққан Марғуаесікке</w:t>
        <w:br/>
        <w:t>беттеді. Құлағы шуылдап, миы зеңіп, өлі-тірінің арасында сүй-</w:t>
        <w:br/>
        <w:t>ретіліп, әрең шықты.</w:t>
        <w:br/>
        <w:t>Мұқанды шетелдің жансызымен байланысқан дей ме? О-о-о,</w:t>
        <w:br/>
        <w:t>сұмдық-ай! Ол соры қайнаған қашан, қай жерде жүріп, шеттің</w:t>
        <w:br/>
        <w:t>адамымен жолығысқан. Марғуаның ойы - он саққа, санасы-</w:t>
        <w:br/>
        <w:t>сан саққа бөлініп келеді. Бұл - қиюы келіспейтін нәрсе. Тер-</w:t>
        <w:br/>
        <w:t>геуші Мұқанды біреумен шатастырып отыр деген тоқтамға</w:t>
        <w:br/>
        <w:t>тоқтағандай. Әйтпесе, күйеуінің кітап қараудан басқа, бөгде</w:t>
        <w:br/>
        <w:t>іспен шұғылданбағаны өзіне аян ғой.. Ақылға сыймайтын,</w:t>
        <w:br/>
        <w:t>дүние...</w:t>
        <w:br/>
        <w:t>Сіңлісінің үйіне жетіп, қайтадан жылап көрісті. Олар бү-</w:t>
        <w:br/>
        <w:t>ның аман-есен оралғанына қуанысып, жылайды ғой. Ал, Мар-</w:t>
        <w:br/>
        <w:t>жуаның қара тастай ауыр қайғы арқалап қайтқанын қайдан</w:t>
        <w:br/>
        <w:t>білсін?</w:t>
        <w:br/>
        <w:t>Түніментағы кірнікілеалмады.Осы менаузымдағы сөзімнен</w:t>
        <w:br/>
        <w:t>жаңылып, үлкен ағаттық жіберіп алған жоқпын ба деген ойға</w:t>
        <w:br/>
        <w:t>тіреле береді. Сол уайым өзегін әртеп, жұлынға түскен жегі</w:t>
        <w:br/>
        <w:t>құрттай жүйкесін кеміріп жатты. «Қағаздары үйде тұр» деп</w:t>
        <w:br/>
        <w:t>айтып нем бар еді? Мұның аяғы бір пәлеге апарып соқпаса, не</w:t>
        <w:br/>
        <w:t>қылсын. Мұқанның обалына қалмаса етті...</w:t>
        <w:br/>
        <w:t>...Ол бәрінен бұрын осыдан қорықты...</w:t>
        <w:br/>
        <w:t>...Ұзынқұлақта үрейді ұшыратын алып-қашпа сыбыр-гү-</w:t>
        <w:br/>
        <w:t>бір әңгіме көп еді. Пәленбайды әйелінің көрсетуімен ұстап-</w:t>
        <w:br/>
        <w:t>ты. Түгенбайдың әйелі «халық жауы болған күйеуімнен бас</w:t>
        <w:br/>
        <w:t>тартамын» деп қолхат жазып беріпті, тағы біреудің әйелі</w:t>
        <w:br/>
        <w:t>куәлікке жүріпті дегендері құлағы шалып қалып жүретін.</w:t>
        <w:br/>
        <w:t>«Жасаған ием-ай, абыройсыздықтан өзің сақтай гөр». Ол</w:t>
        <w:br/>
        <w:t>сормаңдайлардың алдарынан алдын ала құрылған шыр-</w:t>
        <w:br/>
        <w:t>мауықтай шым-шытырық әзәзіл торға тұтылмағанын кім</w:t>
        <w:br/>
        <w:t>білсін... Тағдыры бұған қандай сый әзірлен тұр екен...</w:t>
        <w:br/>
        <w:t>374</w:t>
        <w:br/>
        <w:t>ТУЕАН ҮЙДІҢ ТҮТІНІ</w:t>
        <w:br/>
        <w:t>Бұл ілгері қарай бір-екі қадам аттады. Ашық тұрған қонақ</w:t>
        <w:br/>
        <w:t>бөлменің есігіне жақындағанда барып, үйде қонақ барын</w:t>
        <w:br/>
        <w:t>аңғарды.</w:t>
        <w:br/>
        <w:t>- Кір, шайға отыр, - десті.</w:t>
        <w:br/>
        <w:t>Марғуа босағаға жақын тұрған орындыққа тізе бүкті.</w:t>
        <w:br/>
        <w:t>Бір қауым адам отырған секілді. Бірақ маңдайында «халық</w:t>
        <w:br/>
        <w:t>жауының әйелі» деген қарғыс таңбасы бардай, жүзін көтеріп</w:t>
        <w:br/>
        <w:t>қарай алмайды. Стол тиетінде екі иінінен дем алып, буы</w:t>
        <w:br/>
        <w:t>бұрқырап, үлкен самауыр тұр. Ақынның келіншегі шай құйып</w:t>
        <w:br/>
        <w:t>отыр. Пісіп жатқан жас еттің иісі шығады. Бейбіт күнгі өз</w:t>
        <w:br/>
        <w:t>үйінің тіршілігін еске түсіріп еді. Шаттығы шайқалмаған,</w:t>
        <w:br/>
        <w:t>ұясы бұзылмаған, бақ-береке ұйыған отбасының көрікті сӛті.</w:t>
        <w:br/>
        <w:t>Ақынның әйелі отырған жерде бұл дасызылып шай құютпы еді.</w:t>
        <w:br/>
        <w:t>Баянсыз бақ, тұрлаусыз дүние-ай. Көз алды бұлдырап жүре</w:t>
        <w:br/>
        <w:t>берді. Іші алай-түлей...</w:t>
        <w:br/>
        <w:t>Дастарқан басында қолайсыз тыныштық орнады. Марғуа-</w:t>
      </w:r>
    </w:p>
    <w:p>
      <w:r>
        <w:t>ның келуі - әдемі отырыстың шырқын бұзғандай. Бұл сонда,</w:t>
        <w:br/>
        <w:t>өгер жердің жарығы болса, кіріп кетердей-ақ еді. Әттең...</w:t>
        <w:br/>
        <w:t>Амалы жоқ...</w:t>
        <w:br/>
        <w:t>Кенет, әлдекім тамағын кенеп, жеңіл жөткірінгендей бол-</w:t>
        <w:br/>
        <w:t>ды. Бұл демін ішіне тартып, қалт тына қалды. Жып-жылы</w:t>
        <w:br/>
        <w:t>үнмен:</w:t>
        <w:br/>
        <w:t>- Марғуа, шырағым, амансың ба? - деген, өзіне қаратып</w:t>
        <w:br/>
        <w:t>айтылған майдақоңырдауысты есітті. Бірден таныды. Тек сол кісі</w:t>
        <w:br/>
        <w:t>ғана бұның атын атағанда «у» қаріпін созын, ерекше әуезбен</w:t>
        <w:br/>
        <w:t>айтушы еді. Бұл басын сәл көтеріп еді, қақ төрде отырған</w:t>
        <w:br/>
        <w:t>кемеңгер Мұханды - Мұхтарды сонда көрді:</w:t>
        <w:br/>
        <w:t>-Рахмет, аға. Мен аманмын ғой, ал... - деп барып, ары қарай</w:t>
        <w:br/>
        <w:t>гөйлей алмай булығып қалды.</w:t>
        <w:br/>
        <w:t>- Йә, қарағым, қайда тұрып жатырсың?</w:t>
        <w:br/>
        <w:t>- Жамбыл ауылында, - деді ақырын. Бірақ қай облыстың</w:t>
        <w:br/>
        <w:t>Жамбылы екенін ежіктеп жатпады.</w:t>
        <w:br/>
        <w:t>- Балаларың қалай, аман-есен бе?</w:t>
        <w:br/>
        <w:t>- Аманшылықта. Сол балалардың қамымен жүр едім. Мына</w:t>
        <w:br/>
        <w:t>сүргіштеп жабылған бөлмеде Мұқанның біраз киім-кешектері,</w:t>
        <w:br/>
        <w:t>кітаптары қалған. Қазір адам келіп, ашын береді, соларды</w:t>
        <w:br/>
        <w:t>алып кетуге келдім, - деді бұл жүрісінің мәнін түсіндіріп. Ал,</w:t>
        <w:br/>
        <w:t>олардың Мұқанның қағаздарын қарауға келетінін айтаалмады.</w:t>
        <w:br/>
        <w:t>377</w:t>
        <w:br/>
        <w:t>Шәрбану Бейсенова</w:t>
        <w:br/>
        <w:t>бірдеңелерді айтады. Бұл аңырайып, әлдеқалай кесірім тиіп</w:t>
        <w:br/>
        <w:t>кеткен жоқ па екен деп секемденіп қалды.</w:t>
        <w:br/>
        <w:t>- Түсіндіріп айтнты. Саған не болды өзі?</w:t>
        <w:br/>
        <w:t>Сөйтсе, сиыры қамбаға кіріп кетіп, арпа жеген бе, іші кеуіп,</w:t>
        <w:br/>
        <w:t>арам өліп қалыпты. Соны айтып отыр екен. Мұны естігенде</w:t>
        <w:br/>
        <w:t>Марғуа жеңілдеп:</w:t>
        <w:br/>
        <w:t>- Тү-у. Соған да жылайсың ба? - деді көңілі орнына түсіп.-</w:t>
        <w:br/>
        <w:t>Жоаманат малға-ақ көрінсін. Бастарыңаман болса, малқұралар,</w:t>
        <w:br/>
        <w:t>- Кешірші, саған ылғи қараулық жасаушы едім. Назаңа</w:t>
        <w:br/>
        <w:t>қалдым ба? Әлде қарғадың ба? Сен де бала ұстап отырсың ғой,-</w:t>
        <w:br/>
        <w:t>дегені. Марғуа мұны естіп, түтігіп кетті:</w:t>
        <w:br/>
        <w:t>- Не айтып отырсың, өзің?! Сиырыңның арам өлгенің әуелі</w:t>
        <w:br/>
        <w:t>менен көрейін дедің бе? Одан да жөндеп қарамадың ба?</w:t>
        <w:br/>
        <w:t>Олмұндай қорланбас. Аузынатіптібетін қайтаратын жөндем</w:t>
        <w:br/>
        <w:t>сөз түспей қалды. )</w:t>
        <w:br/>
        <w:t>- Жо-жоқ... «Кепттім» дей салшы. Өзімнің көңіліме келгені</w:t>
        <w:br/>
        <w:t>ғой... Сялырымның шығасыға көрінгенін қарашы...</w:t>
        <w:br/>
        <w:t>- Қой әрі. Қарғап не көрініпті маған, - деді Марғуа мына</w:t>
        <w:br/>
        <w:t>абыройсыз әңгімеден жаны жаси. Бұның жағдайы кімге кінә</w:t>
      </w:r>
    </w:p>
    <w:p>
      <w:r>
        <w:t>артқандай? Ешкіммен тәжікелесугеқұлқы жоқ. Әлгі әңгімеден</w:t>
        <w:br/>
        <w:t>көңілінде бір кір қалғандай, көпке дейін өзіне-өзі келе алмады.</w:t>
        <w:br/>
        <w:t>.Қысылып-қымтырылып қыстан да шықты.</w:t>
        <w:br/>
        <w:t>Оңтүстікке көктем ерте келеді екен. Жылт етіп көктем күні</w:t>
        <w:br/>
        <w:t>туысымен қыстайғы бұйығы ауыл ұйқыдан оянғандай күрт</w:t>
        <w:br/>
        <w:t>серпіліп, дүр көтеріліп сыртқа шығып кеткендей, қыбырлаған</w:t>
        <w:br/>
        <w:t>тіршілік басталды. Жер шұқылап жатқан жұрт. Марғуа бәріне</w:t>
        <w:br/>
        <w:t>зер сала қарады. Орыс әйелдерінің ішінде таныс-біліс болып</w:t>
        <w:br/>
        <w:t>қалғандары бар. Солардан көргенін үйреніп, бұл да жерге</w:t>
        <w:br/>
        <w:t>жабысты. Үй маңының топырағын қайнысына аудартып, көк-</w:t>
        <w:br/>
        <w:t>сөк, балалар жұлып жеуге жарайтын оны-мұны отырғызды.</w:t>
        <w:br/>
        <w:t>Марғуаның бар ойлағаны - балалары ертең өзгелердің</w:t>
        <w:br/>
        <w:t>бақшасына көзін сатып, телмірмесін деген әрекет қой. Әйт-</w:t>
        <w:br/>
        <w:t>песе, бұрын бақша егіп кім көріпті? Өзіне де, қолғанатқа</w:t>
        <w:br/>
        <w:t>жарап қалған Қайсарына да жаңа жұмыс табылды. Алақандай</w:t>
        <w:br/>
        <w:t>бақшасын суарады, шөптейді. Әрі ермек, әрі еңбек. Балалары</w:t>
        <w:br/>
        <w:t>да ауыл тірлігіне әбден мойынсұнды. Бұзау бағады, кешке</w:t>
        <w:br/>
        <w:t>өрістен қайтқан сиырдың алдынан шығады. Еккендері көгеріп,</w:t>
        <w:br/>
        <w:t>қылтиып-қылтиып, өніп шықты. Көзге қуаныш. Марғуа жат"</w:t>
        <w:br/>
        <w:t>386</w:t>
        <w:br/>
        <w:t>Шәрбану Бейсенова</w:t>
        <w:br/>
        <w:t>- Міне, қарағым, Марғуа! Балаларыңның қажетіне жарат,</w:t>
        <w:br/>
        <w:t>айналайын, жоғалтып алма, - деп қолына ұстатты. Бұл осы-</w:t>
        <w:br/>
        <w:t>ның бәрі өңім бе, түсім бе дегендей, әлі де сенер-сенбесін біл-</w:t>
        <w:br/>
        <w:t>мей толқып тұрған. Аузын ашса, алқымына тығылған өксігі</w:t>
        <w:br/>
        <w:t>ақтарыла жөнелетіндей көрініп, жылап жібермес үшін ернін</w:t>
        <w:br/>
        <w:t>тістеніп алып, көзі бал-бұлдап, үлкен кісіге ризашылыққа то-</w:t>
        <w:br/>
        <w:t>лы жанарымен жасқана қарады. Бұның жан толқынысын айт-</w:t>
        <w:br/>
        <w:t>қызбай ұққан ұлы жазушы:</w:t>
        <w:br/>
        <w:t>- Босама, Марғуа. Құдайдың басыңа салғанын көресің.</w:t>
        <w:br/>
        <w:t>Берік бол. Балаларыңа аман-есен жете ғой, - деді жұмсақ</w:t>
        <w:br/>
        <w:t>үнмен. Ол кісінің көрсеткен ілтипаты, жасаған көмегі, аға-</w:t>
        <w:br/>
        <w:t>лық қамқорлықпен айтқан әлгі сөздері Марғуаның жалғыз-</w:t>
        <w:br/>
        <w:t>сыраған, жетімсіреген, жүдеген бүгінгі көңіліне шуақ боп тө-</w:t>
        <w:br/>
        <w:t>гіліп, өлшеусіз жылу құйғандай. Дүние тегіс бұлардан сырт</w:t>
        <w:br/>
        <w:t>айналып кетпепті. Марғуа әуелі соны түйсінді. Үміт оты қайта</w:t>
        <w:br/>
        <w:t>тұтанғандай. Мұқанның жазықсыз екені көпке мәлім екен</w:t>
        <w:br/>
        <w:t>ғой... Әйтпесе, соншама жазушы келіп, кітабын бөліп алар ма</w:t>
        <w:br/>
        <w:t>еді...</w:t>
        <w:br/>
        <w:t>Бәріне де алғысын жаудырып, сыртқа беттеді. Шығысымен</w:t>
        <w:br/>
        <w:t>көзінің жасын тәгіп-төгіп алды... Құдайдың бұған қарасқанын</w:t>
        <w:br/>
        <w:t>қарашы. Түнімен ағат айттым-ау деп өзін-өзі іштей мүжіген</w:t>
        <w:br/>
        <w:t>сөзі, айналып келгенде, игілікке бастағандай болғанын айт-</w:t>
        <w:br/>
        <w:t>сайшы?! Үзілер шегіне жеткенде үзілдірмей, төніп келе жатқан</w:t>
        <w:br/>
        <w:t>бәлекеттің бетін қайтарып, алдынан пайғамбардай кемеңгер</w:t>
        <w:br/>
        <w:t>адамды шығаруын. Пендесін жарылқайын десе, тәңірінің</w:t>
        <w:br/>
        <w:t>құдіретінде шек жоқ екен ғой. Қисынын тауып, қиюын өзі</w:t>
        <w:br/>
        <w:t>қиюластырады. Марғуа қазір соны ұқты...</w:t>
        <w:br/>
        <w:t>Қолынақаражат түскен соң Марғуа күйеуіне тамақ кіргізуді</w:t>
        <w:br/>
        <w:t>ойлады. Бұл уақытта оның тергеуде жатқанына екінші айдың</w:t>
        <w:br/>
        <w:t>жүзі толған. Келіп білсе, құдай сәтін салғанда, бейсенбі -</w:t>
        <w:br/>
        <w:t>қабылдайтын күндері екен. Дереу базарға жүгірді. Біраз тағам,</w:t>
        <w:br/>
        <w:t>бір қабат ауыстыратын киім, тағы басқа оны-мұнысын көтеріп,</w:t>
      </w:r>
    </w:p>
    <w:p>
      <w:r>
        <w:t>белгіленген уақытына үлгеріп, артынып-тартынып жетті.</w:t>
        <w:br/>
        <w:t>Басқалардың әкелгендерін сөзсіз қабылдаған кезекші бұның</w:t>
        <w:br/>
        <w:t>күйеуінің аты-жөнін естігенде шалқасынан түссін:</w:t>
        <w:br/>
        <w:t>- Рұқсат жоқ, - деп, келте қайырды ұлтын да, жасын да</w:t>
        <w:br/>
        <w:t>айырып болмайтын өңкиген біреу. Қанша жалынып-жалба-</w:t>
        <w:br/>
        <w:t>рынса да жолатар емес. Артында кезекте тұрғандар да «Уақыт</w:t>
        <w:br/>
        <w:t>380</w:t>
        <w:br/>
        <w:t>Шәрбану Бейсенова</w:t>
        <w:br/>
        <w:t>кетті. «Осы кісінің жолын беріп, біздің де басымыздан бұлт</w:t>
        <w:br/>
        <w:t>арылып, елге қайтуға жазсын», - деп тілеп, көп саудаласпай-</w:t>
        <w:br/>
        <w:t>ақ, сұраған пұлын төледі. Қаржысы жетті де тұрды. Өзі же-</w:t>
        <w:br/>
        <w:t>тектеп, баласы айдап, базардан олжалы қайтты.</w:t>
        <w:br/>
        <w:t>Анасы жарықтық «Жыртық үйдің құдайы бар», - деп оты-</w:t>
        <w:br/>
        <w:t>рушы еді. Сол шын шығар. Құдай жарылқағанда, сиыры</w:t>
        <w:br/>
        <w:t>расында сүтті жануар екен. Жақында ғана бұзаулапты. Ба-</w:t>
        <w:br/>
        <w:t>лаларының несібесін алласы ақтан салған екен. Бұлақтай</w:t>
        <w:br/>
        <w:t>сиырдың кезігуін айтпайсың ба? Марғуаның мерейі өсіп қал-</w:t>
        <w:br/>
        <w:t>ды. Екі үйдің-жандары ауыздары аққа тиіп, айран, сүт ішіп</w:t>
        <w:br/>
        <w:t>қарық болды. Бұл сиырың айналып-толғанып, сылап-сипаса,</w:t>
        <w:br/>
        <w:t>балалары бұзауды төңіректейді. Мал көзі ыстық, көңілге</w:t>
        <w:br/>
        <w:t>жұбаныш. Өңдеріне жылылық кірді. Әсіресе, Медеті сүт ішіп,</w:t>
        <w:br/>
        <w:t>торала бастады. Марғуаның басты қуанышы осы еді...</w:t>
        <w:br/>
        <w:t>тж</w:t>
        <w:br/>
        <w:t>...Адамның кейде бір істі «осы кезінде дұрыс жасадым-</w:t>
        <w:br/>
        <w:t>ау» дейтіндей, өзіне-өзі көңілі толатын шақтары болады ғой.</w:t>
        <w:br/>
        <w:t>Марғуа да «менің сондағы күтімінен, жем-шөбінің қиын-</w:t>
        <w:br/>
        <w:t>шылығынан қорғанбай сиыр ұстаймын деген өжеттігім ең бір</w:t>
        <w:br/>
        <w:t>оқсатқан, оңды шаруам екен-ау» деп ойлайды қазір. Сегіз жыл</w:t>
        <w:br/>
        <w:t>сергелдеңде балаларын асыраған осы сары қасқа сиыр болды.</w:t>
        <w:br/>
        <w:t>Кейінгі уақытта ауылдатұрып, сиыр ұстамайтын, ұстағаны-</w:t>
        <w:br/>
        <w:t>менсаумайтын,қатықсыз қара шайішіп, сары майды дүкеннен</w:t>
        <w:br/>
        <w:t>сатып жейтін әйелдер бар дегенді естігенде «Астапыралла» деп</w:t>
        <w:br/>
        <w:t>жағасын ұстаған. Мал құлағы -- саңырау. Сөйтсе, рас екен.</w:t>
        <w:br/>
        <w:t>Әуелі, сиыр ұстап не керек,сүтті, майды шет елден алдыртамыз</w:t>
        <w:br/>
        <w:t>дейтіндер шығыпты. «Ақтың қадірін білмейтіндер ненің қа-</w:t>
        <w:br/>
        <w:t>діріне жетуші еді?» Адамды аздырса, күпірлік аздыратын</w:t>
        <w:br/>
        <w:t>шығар. Сақтаса, құдай әркімді күпірліктен сақтағай!</w:t>
        <w:br/>
        <w:t>Марғуа әр нәрсені бір ойлап жатыр. Қасында медбике қыз</w:t>
        <w:br/>
        <w:t>жоқ бүгін. Анда-санда тіл қатысса да ермек еді. Дәрігер де бас</w:t>
        <w:br/>
        <w:t>сұқпады. Марғуаның тұрғысы келеді, бірақ басым айналып”</w:t>
        <w:br/>
        <w:t>құлап қаламын ба деп қорықты. «Тұрма» десе, дәрігер бір нәр-</w:t>
        <w:br/>
        <w:t>сені біліп айтқан шығар. Тағы да ұзақ сонар ой сарасын қуа:</w:t>
        <w:br/>
        <w:t>лайды...</w:t>
        <w:br/>
        <w:t>Марғуаның содан тағы бір іске көңілі құласын. Сол есіне</w:t>
        <w:br/>
        <w:t>түсіп: «Өзім де қумын-ау!» - деп күліп алды...</w:t>
        <w:br/>
        <w:t>384</w:t>
      </w:r>
    </w:p>
    <w:p>
      <w:r>
        <w:t>ТУРАҢ ҮЙДІҢ ТҮТІНІ</w:t>
        <w:br/>
        <w:t>87Е</w:t>
        <w:br/>
        <w:t>.«Ел ішінде онда сүт мәшинесінің көп таралмаған кезі.</w:t>
        <w:br/>
        <w:t>Базарда біреудің қолынан көріп, қатты қызықсын. Әйелдің</w:t>
        <w:br/>
        <w:t>көкейіне бір нәрсе түспесін, түссе болды, жетер жеріне жет-</w:t>
        <w:br/>
        <w:t>кізбей тынбасы белгілі. Марғуа да үйге келісімен әшекей бұ-</w:t>
        <w:br/>
        <w:t>йымдарын, әйелдер қызығатын тағы біраз жылтырақтарын</w:t>
        <w:br/>
        <w:t>жиып алып, базарға жөнелді. Өткен бағасына беріп, әжептәуір</w:t>
        <w:br/>
        <w:t>қаражат тапты. Ойға алған ісін орындап, сүт мәшинесін сатып</w:t>
        <w:br/>
        <w:t>алды. Марғуаның бұлай шұғыл шешімге келуінде мән бар еді.</w:t>
        <w:br/>
        <w:t>Сиырының сүті мол, балалардың ішкенінен, шайлықтан</w:t>
        <w:br/>
        <w:t>артылғанын тартып, қаймақ-май алғысы келді. Жаңа дүние -</w:t>
        <w:br/>
        <w:t>таңсық. Әуес көріп, көршілер келе бастады. «Сүтімізді тартып</w:t>
        <w:br/>
        <w:t>бер», - деп, өтініш білдірушілер бар.</w:t>
        <w:br/>
        <w:t>Марғуа енді көрші-қолаңның, ауыл адамдарының сүттерін</w:t>
        <w:br/>
        <w:t>тартып беретін болды. Ұдайы бір жұма тартқызса, одан кейін-</w:t>
        <w:br/>
        <w:t>гі бір күннің қаймағын мәшине ақысына қалдырып кетеді.</w:t>
        <w:br/>
        <w:t>Кейбіреулері он күнде бір қалдырып отырады. Реніш жоқ.</w:t>
        <w:br/>
        <w:t>Бергендеріне - бұл риза, сүттерін ірітпей, ашытпай іс қы-</w:t>
        <w:br/>
        <w:t>лып алғандарына - ел риза. Қаймақты жинап-жинап; май</w:t>
        <w:br/>
        <w:t>шайқап, Марғуа базарға апарып ұнға, талқанға, бөлке нанға</w:t>
        <w:br/>
        <w:t>айырбастайды. Өстіп жүріп, қысқа жетерлік азық жинай бас-</w:t>
        <w:br/>
        <w:t>тады...</w:t>
        <w:br/>
        <w:t>«Бұл пендешілік дегенді қойсайшы. Жақын тұратын</w:t>
        <w:br/>
        <w:t>көрші келіншек апта бойы шүпілдеген бір шелек сүт әкеліп</w:t>
        <w:br/>
        <w:t>тартқызып алады да, бұған беретін кезегі күні - бұзау еміп</w:t>
        <w:br/>
        <w:t>қойыпты, бірде - баласы төгіп алыпты, бірінде - сиыры теуіп</w:t>
        <w:br/>
        <w:t>жіберіп, бар сауған сүт ақтарылып қалды деген сылтау айтып,</w:t>
        <w:br/>
        <w:t>орта шелекке жетер-жетпес қана сүт әкеліп береді. Марғуа</w:t>
        <w:br/>
        <w:t>мән бермей: «Жарайды. Құдай сенсе, біз сендік» - дей салады.</w:t>
        <w:br/>
        <w:t>Қу жоқшылық адамға не істетпейді? Азаматы қасында, төрт</w:t>
        <w:br/>
        <w:t>құбыласы түгел болса, оның жұрттың сүтіне күні қарар маеді?</w:t>
        <w:br/>
        <w:t>Бәрі де балаларыңың қамы ғой. Оған тіпті мән берген бұл жоқ.</w:t>
        <w:br/>
        <w:t>Ұмытып та кеткен.</w:t>
        <w:br/>
        <w:t>«Бір күні әлгі келіншек келіп, бода-бода ағыл-тегіл жы-</w:t>
        <w:br/>
        <w:t>дасын,</w:t>
        <w:br/>
        <w:t>- Марғуа, сенің құдайың бар шығар. Әйтпесе, сиырым неге</w:t>
        <w:br/>
        <w:t>өледі? Сені алдағаным маған жақпады, - деп бас-аяғы жоқ</w:t>
        <w:br/>
        <w:t>%-98301 385</w:t>
        <w:br/>
        <w:t>Шәрбану Бейсенова</w:t>
        <w:br/>
        <w:t>-- Солай ма еді?</w:t>
        <w:br/>
        <w:t>- Солай, апа! Бөлімде де күтіміңіз жаман болмайды. Барып</w:t>
        <w:br/>
        <w:t>қарап тұрамыз.</w:t>
        <w:br/>
        <w:t>Бұның жанына жақын келген емдеуші дәрігері:</w:t>
        <w:br/>
        <w:t>- Апа, бұл кісі осы аурухананың бас дәрігері, - деп таныс-</w:t>
        <w:br/>
        <w:t>тырды.</w:t>
        <w:br/>
        <w:t>Бастық болса болар. Дауысы - мығым, сөзі - нық. Өзіне-өзі</w:t>
        <w:br/>
        <w:t>сенімді адамның сойы бар екен деп ойлады бұл.</w:t>
      </w:r>
    </w:p>
    <w:p>
      <w:r>
        <w:t>- Рахмет, қарақтарым! Жақсылықтарың алладан қайтсын!</w:t>
        <w:br/>
        <w:t>Құдай тілеулеріңді берсін!</w:t>
        <w:br/>
        <w:t>- Апа, бәрін құдайға қарай сілтей бермеңіз. Біз өзіңізден дә-</w:t>
        <w:br/>
        <w:t>ме қыламыз. Тым болмаса, тоқсанымды тойлаған тойыма ке-</w:t>
        <w:br/>
        <w:t>ліңдер деңізші. Тоқсанның сарқытынан ырым етіп, ауыз тисек</w:t>
        <w:br/>
        <w:t>деген біздің де үмітіміз бар, - деп, бас дәрігер өзі де күліп, те-</w:t>
        <w:br/>
        <w:t>ңірегіндегілерді де жадыратып тастады.</w:t>
        <w:br/>
        <w:t>- Айтқандарың келсін. Дегендеріңе жетіңдер. Сол күнді құ-</w:t>
        <w:br/>
        <w:t>дай көруге жазсын...</w:t>
        <w:br/>
        <w:t>«Жақсы сөз - жарым ырыс». Марғуаның көңілі көтеріліп</w:t>
        <w:br/>
        <w:t>қалды.</w:t>
        <w:br/>
        <w:t>Олар қалай дүркірей кірсе, солай ұшқан құстай дүр етіп,</w:t>
        <w:br/>
        <w:t>шыға жөнелді.</w:t>
        <w:br/>
        <w:t>Іле-шала сүйреткен арбасы бар бір қыз келіп тұр:</w:t>
        <w:br/>
        <w:t>- Апа, мынаған отырыңыз. Мен сізді екінші қабатқа кө-</w:t>
        <w:br/>
        <w:t>шіруге келдім, - дейді тықылдап.</w:t>
        <w:br/>
        <w:t>- Алла, қарағым-ай, андағы арбаңа отырмай-ақ қояйыншы.</w:t>
        <w:br/>
        <w:t>Қолтығымнан демесең өзім де жүре аламын ғой.</w:t>
        <w:br/>
        <w:t>- Болмайды, апа! Дәрігерлер көріп қойса, маған ұрсады, -</w:t>
        <w:br/>
        <w:t>деп, қоярда қоймай Марғуаны арбаға отырғызып, зырылдатып</w:t>
        <w:br/>
        <w:t>ала жөнелді.</w:t>
        <w:br/>
        <w:t>- Ақырын жүрші, жаным... Йт қуып келе жатқан жоқ қой.</w:t>
        <w:br/>
        <w:t>Бұны әкеліп екі кісілік палатаға жайғастырды. Арбадан</w:t>
        <w:br/>
        <w:t>еппен түсіріп, төсегіне жатқызған әлгі қыз:</w:t>
        <w:br/>
        <w:t>- Дәрігер келіп қарағанша орныңыздан тұрмаңыз. Ары қа-</w:t>
        <w:br/>
        <w:t>райғысын өзі айтады, - деп қайта-қайта қайталап кетті. Тұр-</w:t>
        <w:br/>
        <w:t>ғанда бұл қайда барады екен?</w:t>
        <w:br/>
        <w:t>Жаңағы, арбаға түсіп-шыққан аз қимылға жүрегі құрығыр</w:t>
        <w:br/>
        <w:t>алқынып қалғандай, атқақтай соғады. Марғуа көзін жұмып,</w:t>
        <w:br/>
        <w:t>жүрегінің қаққаны басылғанша қыбырсыз жатты. Ауруханаға</w:t>
        <w:br/>
        <w:t>396</w:t>
        <w:br/>
        <w:t>ТУЕАН ҮЙДІҢ ТҮТІНІ</w:t>
        <w:br/>
        <w:t>- Мұқан аман-сау оралған соң,</w:t>
        <w:br/>
        <w:t>шыққан дүние дерсің...</w:t>
        <w:br/>
        <w:t>- Иншалла! Иншалла! Айтқандарың келіп</w:t>
        <w:br/>
        <w:t>Иә-ау десейші... Марғуа үшін Мұқан әйте</w:t>
        <w:br/>
        <w:t>жүрсе болғаны ғой. Қайда жүрсе де алла а</w:t>
        <w:br/>
        <w:t>Тілеуін тілегеннен басқа жасар амалы,</w:t>
        <w:br/>
        <w:t>ма?..</w:t>
        <w:br/>
        <w:t>әлі бір күнгідей болмай, өте</w:t>
        <w:br/>
        <w:t>» Соған жазсын...</w:t>
      </w:r>
    </w:p>
    <w:p>
      <w:r>
        <w:t>уір жер басып, тірі</w:t>
        <w:br/>
        <w:t>мандығын берсін...</w:t>
        <w:br/>
        <w:t>көрсетер қайраны бар</w:t>
        <w:br/>
        <w:t>Жез</w:t>
        <w:br/>
        <w:t>Сегіз жыл... Ол айтарға ғана оңай екен деп ойлайды қа-</w:t>
        <w:br/>
        <w:t>пір Марғуа. Оның қандайлығын бір білсе, Марғуа білер. Күн-</w:t>
        <w:br/>
        <w:t>діз таңның атысынан күннің батысына дейін бел жазбай,</w:t>
        <w:br/>
        <w:t>қызылшаның басында жүріп, түнді сарғайған сары уайыммен</w:t>
        <w:br/>
        <w:t>көзілмей өткізетін кездері бар Марғуаға ол тұтастай ғұмырмен</w:t>
        <w:br/>
        <w:t>пара-пар еді. Тұтас ғұмыр болмағанымен, соның бір үзігі.</w:t>
        <w:br/>
        <w:t>Жастықтың ең бал шырынын татар шақтарында, нағыз жар</w:t>
        <w:br/>
        <w:t>қызығын көріп, бала қылығын қуаныштар кезінде екеуінің</w:t>
        <w:br/>
        <w:t>екі жақта жан күйзелісін тартып, жылап-сықтап жүргені</w:t>
        <w:br/>
        <w:t>кімге керек болыпты? Табиғатқа сүйенсе, осы әділеттілік пе?</w:t>
        <w:br/>
        <w:t>Оны кім еске алып жатыпты? Толып кеткен «халық жауынан»</w:t>
        <w:br/>
        <w:t>арылу керек болған. Марғуаның жаңғырған жады сондағы</w:t>
        <w:br/>
        <w:t>көрген кептерін жіпке тізгендей, қаз-қалпында көз алдына</w:t>
        <w:br/>
        <w:t>алып келгені. Рәсуа болған жастық. Күнкөрістің қамымен</w:t>
        <w:br/>
        <w:t>ертеден күні кешке дейін тепеңдеген қара жұмыс. Зая кеткен</w:t>
        <w:br/>
        <w:t>қайран жылдар!.. Оның сұрауы кімнен? Обалы кімге? Мың</w:t>
        <w:br/>
        <w:t>ойланып, жүз толғанса да Марғуа оған жауап таппайды ғой.</w:t>
        <w:br/>
        <w:t>Маңдайына ажырамастай болып жабысқан «халық жауының</w:t>
        <w:br/>
        <w:t>әйелі» деген аттан жаси өзінің төменшіктеп, бұғынып күн</w:t>
        <w:br/>
        <w:t>кешкенін, балаларының «халық жауының балалары» деген.</w:t>
        <w:br/>
        <w:t>этен өскенін ойлағанда, бір орында байыз тауып отыра алмай</w:t>
        <w:br/>
        <w:t>кетеді, Міне, қазір де Марғуаның есіне көп нәрселер оралып</w:t>
        <w:br/>
        <w:t>жатыр. Күні кешегідей елес беріп, жанды суреттей тіріліп жүре</w:t>
        <w:br/>
        <w:t>берді. Қанша ұмытайыншы-ақ дегенмен де ұмытылмастай із</w:t>
        <w:br/>
        <w:t>тастаған сәттер болады екен-ау...</w:t>
        <w:br/>
        <w:t>«бол бір шақта әділетсіздік дегенді өз басы да көп сезін-</w:t>
        <w:br/>
        <w:t>гендей еді.</w:t>
        <w:br/>
        <w:t>389</w:t>
        <w:br/>
        <w:t>Шәрбану Бейсенова</w:t>
        <w:br/>
        <w:t>қызыл ірімшік, құрт, жентін арқалап Алматыға аттанды.</w:t>
        <w:br/>
        <w:t>Ол жақтан ақшаға адамның жанынан басқаның бәрін табуға</w:t>
        <w:br/>
        <w:t>болатынын біледі. Ысталған шұжық, қалбырдағы ет, балық,</w:t>
        <w:br/>
        <w:t>уылдырық секілді бұзылмайтын тамақтардың бірсыныра-</w:t>
        <w:br/>
        <w:t>сын алып, орталық байланыс үйіне жетті. Қалыпты сегіз кило-</w:t>
        <w:br/>
        <w:t>грамдық жәшікті толтыра салып жіберді. Одан артық рұқсат</w:t>
        <w:br/>
        <w:t>етілмейді екен. Марғуаның өзінің қуанышында шек жоқ. Осы</w:t>
        <w:br/>
        <w:t>жібергендері қолына тисе, құдай қосқан қосағының аузының</w:t>
        <w:br/>
        <w:t>дәмін алып, көңілі бір бүрленері сөзсіз. Бұйыртып жеткізсін!</w:t>
        <w:br/>
        <w:t>Азаматының бір қуанғанынан садаға болып, айналып қана</w:t>
        <w:br/>
        <w:t>кетпей ме, Марғуа?!</w:t>
        <w:br/>
        <w:t>Мұқанның есен-саулығынан хабар алу - Марғуаның бірса-</w:t>
        <w:br/>
        <w:t>рынды тірінілігіне қан жүргізіп, ажар кіргізгендей. Ширап</w:t>
        <w:br/>
        <w:t>сала берді. Алды жаз, берекесін берсе, балалары ішіп-жемнен</w:t>
        <w:br/>
        <w:t>тарықпас. Сары қасқа сиыры мен сүт мәшинесі аман болса,</w:t>
        <w:br/>
        <w:t>ала жаздай еңбектеніп, балаларының үсті-басын, аяқтарын</w:t>
        <w:br/>
        <w:t>бүтіндеп алуды ойлап жүр. Ойын баласы емес пе, аяқ киімге</w:t>
        <w:br/>
        <w:t>шыдас бермей жатыр.</w:t>
        <w:br/>
        <w:t>Шын тілесең, тілеуіңді тәңірі қабыл етеді деуші еді үлкен-</w:t>
      </w:r>
    </w:p>
    <w:p>
      <w:r>
        <w:t>дер. Марғуа соған тағы бір көз жеткізгендей. Арада айға жуық</w:t>
        <w:br/>
        <w:t>уақыт өткенде Мұқанның екінші хаты келіп тұр. «...Жіберген</w:t>
        <w:br/>
        <w:t>дәм-тұзыңды алдым. Үйдің ауасын, қолыңның жылуын свз-</w:t>
        <w:br/>
        <w:t>гендей болып қалдым. Әсіресе, таңдайға салсаң еріп жүре</w:t>
        <w:br/>
        <w:t>беретін жентің қандай дәмді еді. Мені сегіз жылға кесіп, Сібірге</w:t>
        <w:br/>
        <w:t>жөнелткелі жатыр. Ендігі хатты барған жерімнен жазармын.</w:t>
        <w:br/>
        <w:t>Аман-есен көрісуге жазсын. Балалардың беттерінен сүй-</w:t>
        <w:br/>
        <w:t>дім», - депті. Марғуа жіберген дәмдерінің дәл алыс сапар</w:t>
        <w:br/>
        <w:t>алдында қолынатигеніне іштей мың шүкіршілік айтса да, сегіз</w:t>
        <w:br/>
        <w:t>жыл дегенді естіп, төбеден ұрғандай отырып қалды. Жүрегіқан</w:t>
        <w:br/>
        <w:t>жылап жүре берді. Сегіз жыл... Оған дейін кім бар, кім жоқ?</w:t>
        <w:br/>
        <w:t>Тағы уайым басты.</w:t>
        <w:br/>
        <w:t>Енесі мен қайнысы екі жақтап жұбатып, ақылға келуге</w:t>
        <w:br/>
        <w:t>шақырды. Марғуа еш нәрсені естімейтіндей, меңірейген қал-</w:t>
        <w:br/>
        <w:t>пы.</w:t>
        <w:br/>
        <w:t>- Сегіз жыл деген не, тәйірі? Алтын басы аман болса, өте</w:t>
        <w:br/>
        <w:t>шығады.</w:t>
        <w:br/>
        <w:t>2.Кебенек киген келеді, кебін кигеннен сақтасын...</w:t>
        <w:br/>
        <w:t>388</w:t>
        <w:br/>
        <w:t>ТУРАН ҮЙДІҢ ТҮТІНІ</w:t>
        <w:br/>
        <w:t>соңғы рет қашан түскенін есіне алды. Отағасы қайтқан жылы</w:t>
        <w:br/>
        <w:t>болуы керек. Содан бері де біраз уақыт өтіпті-ау. Балалары</w:t>
        <w:br/>
        <w:t>дәрігерге апарайық десе, қаштақтайтын қашанғы әдеті. Осы</w:t>
        <w:br/>
        <w:t>жолы қолдарына мықтап түскен түрі бар. Оңайлықпен шы-</w:t>
        <w:br/>
        <w:t>ғармасы белгілі. Несі бар, емдерін түгел алып көрейін, содан</w:t>
        <w:br/>
        <w:t>бір нәтиже шықса, - деп оқталды. Жанының тәттілігін ойла-</w:t>
        <w:br/>
        <w:t>ғандықтан емес, үйге барған соң қайта ауырып, балаларын</w:t>
        <w:br/>
        <w:t>тағы әуре-сарсаңға салмайтындай сақайып шықсам дегені ғой.</w:t>
        <w:br/>
        <w:t>..Марғуа ауруханада жатқанды ежелден жақтырмаушы</w:t>
        <w:br/>
        <w:t>еді. Оның мұнда кей-кейде өзін қоярға жер таппай кететін</w:t>
        <w:br/>
        <w:t>кездері болады. Неден екенін еш ұқпайды. Түске дейін дәрігер</w:t>
        <w:br/>
        <w:t>қарайды, медбике неше кіріп, дүркін-дүркін ине салады.</w:t>
        <w:br/>
        <w:t>Арасында көңіл сұраушылар келіп-кетіп жатады. Әйтеуір,</w:t>
        <w:br/>
        <w:t>зерігуге қол тимейді. Күннің қалай өткенін білмей де қалады.</w:t>
        <w:br/>
        <w:t>Ал, қалай іңір түседі, солай уақыт табандап тұрып қалғандай</w:t>
        <w:br/>
        <w:t>жылжымайды ғой. Содан бұның мазасы кетеді. Кеші- түнге,</w:t>
        <w:br/>
        <w:t>түні - таңға ұласып, кірпік ілмей шығатын кездері бар. Бүгін</w:t>
        <w:br/>
        <w:t>де дегбірі қаша бастағандай. Бұл, сірә, жаңа орынға ауыс-</w:t>
        <w:br/>
        <w:t>қанымнан шығар деп долбарлады. Ұйқысы қашқан жанға ой</w:t>
        <w:br/>
        <w:t>ғана серік екен...</w:t>
        <w:br/>
        <w:t>Қасындағы екінші төсектің иесі - жастау келіншек екен.</w:t>
        <w:br/>
        <w:t>Палатада болғанынан сыртта жүргені көп пе деп қалды. Емін</w:t>
        <w:br/>
        <w:t>алысымен киініп, тайып тұрады. Өлмелі кемпір деп бұны</w:t>
        <w:br/>
        <w:t>жақтырмай, сырттап жүрсе де өзі біледі. Марғуаның да қазір</w:t>
        <w:br/>
        <w:t>әлдебіреумен әңгімелесіп, шүйіркелесе кетерліктей зауқы</w:t>
        <w:br/>
        <w:t>жоқ. Ол бағанағы үзілген ойының жүйесіне түсіп, суыртпақтан</w:t>
        <w:br/>
        <w:t>тарқата берді...</w:t>
        <w:br/>
        <w:t>-9-</w:t>
        <w:br/>
        <w:t>Ел бейбіт тіршілікке көшіп, қисайған шаруасы түзеле бас-</w:t>
        <w:br/>
        <w:t>таған шақта жамағатты дүрліктірген жағымды жаңалық</w:t>
        <w:br/>
        <w:t>болып еді. Бұнымен қатар жүріп, бірге жұмыс істеген қыз-</w:t>
      </w:r>
    </w:p>
    <w:p>
      <w:r>
        <w:t>келіншектердің арасынан бірнешеуіне Еңбек Ері деген дабы-</w:t>
        <w:br/>
        <w:t>тайған атақ беріп, өңірлеріне жарқыратып Алтын жұлдыз</w:t>
        <w:br/>
        <w:t>қадады. Төгілген маңдай терінің еленгені деген, міне, осы</w:t>
        <w:br/>
        <w:t>шығар! Соғыс уақытындағы бел жазбаған еңбектің өтеуінің</w:t>
        <w:br/>
        <w:t>қайтқаны да осы болар. Ел-жұрт тегіс қуанысты. Марғуа да</w:t>
        <w:br/>
        <w:t>көңілінде алалық жоқ - арқа-жарқа қуаныш үстінде солармен</w:t>
        <w:br/>
        <w:t>397</w:t>
        <w:br/>
        <w:t>ТУҒАН ҮЙДІҢ ТҮТІНІ</w:t>
        <w:br/>
        <w:t>артығымен құйды. Қызылшаның сабағымен жинағанда қалған</w:t>
        <w:br/>
        <w:t>қалдығы сиырға таптырмайтын азық екен. Марғуа үй-ішін де,</w:t>
        <w:br/>
        <w:t>сиырын да асыраған, құдайдың бұларға жіберген несібесі -</w:t>
        <w:br/>
        <w:t>алтын томарға риза еді. Ол кезде қызылшаны солай атайтын.</w:t>
        <w:br/>
        <w:t>Жер өнімі күтімге өседі ғой. Қант қызылшасының күтімін бір</w:t>
        <w:br/>
        <w:t>адамдай меңгеріп алды. Шәптеген кездеалдына жан салмайды.</w:t>
        <w:br/>
        <w:t>Өзі құралпы келіншектердің ортасында, олар күлсе күліп, олар</w:t>
        <w:br/>
        <w:t>жыласа бірге жылап, «Көппен көрген-- ұлы той» деп, күн кешіп</w:t>
        <w:br/>
        <w:t>жүрген Марғуаның сырлас-мүңдастары да аз емес. Әркімнің</w:t>
        <w:br/>
        <w:t>басында бар жағдай, әркімнің өз қайғысы өзінде. Жыртылған</w:t>
        <w:br/>
        <w:t>көйлектерін жамап алып, қамыққан көңілдерінің шерін көз</w:t>
        <w:br/>
        <w:t>жасымен тарқатып, соғыста кеткен өштерін жұмыстан алып,</w:t>
        <w:br/>
        <w:t>қара жерге кетпендерін құлаштай сермеседі.</w:t>
        <w:br/>
        <w:t>Қолғанатқа жараған Қайсары түске таман сусын әкеледі.</w:t>
        <w:br/>
        <w:t>Енесі кейде айран, кейде піалап, кейде езген қатық, кейде</w:t>
        <w:br/>
        <w:t>арпаның талқанын қосқан ашыған көже беріп жібереді. Ке-</w:t>
        <w:br/>
        <w:t>тіншектермен қылдай бөлісіп ішіп алады. Таңдайларында тек</w:t>
        <w:br/>
        <w:t>дәм ғана қалады. Енесі асқа бапты еді. Қолы да берекелі. Жал-</w:t>
        <w:br/>
        <w:t>ғыз сиырдың сүтінен бригададағыларға тегіс жететіндей көл-</w:t>
        <w:br/>
        <w:t>көсір сусын дайындайды. Өзектері талған шақта әрі сусын, әрі:</w:t>
        <w:br/>
        <w:t>ас, ыстықта кепкен сарайлары ашылып жүре береді...</w:t>
        <w:br/>
        <w:t>Енесі Марғуаның қолына көшіп келген соң:</w:t>
        <w:br/>
        <w:t>- Айналып қана кетейін, мені енем демей, үлкен әпкем еді</w:t>
        <w:br/>
        <w:t>дей салшы мына жұртқа. Әйтпесе, келінімен жарысып туған</w:t>
        <w:br/>
        <w:t>бұл өзі неғылған ене деп күлер. Мен, шалымның қартайғанда</w:t>
        <w:br/>
        <w:t>алған жас тоқалы екенімді қайдан білсін? - дейтін қалжың”</w:t>
        <w:br/>
        <w:t>шыны аралас. Расында да, енесінің кіші балаларымен бұның</w:t>
        <w:br/>
        <w:t>үлкен балалары жас жағынан шамалас еді. Марғуа мен енесі</w:t>
        <w:br/>
        <w:t>шынында да, апалы-сіңлілідей тату, сыйластықпен тұрды. Бұл</w:t>
        <w:br/>
        <w:t>өп жұмысқа шыққалы үйге, балаларына қарауға мұршасы</w:t>
        <w:br/>
        <w:t>жоқ. Олардың ауырмай-сырқамай, отқа-суға түсіп кетпей әсіп</w:t>
        <w:br/>
        <w:t>келе жатқаны - енесінің арқасы ғой. Бір-біріне сүйеу. Мұ-</w:t>
        <w:br/>
        <w:t>қанның дәм-тұзы таусылмаса, бір келер деген үміт дүниесі</w:t>
        <w:br/>
        <w:t>өкеуін алға жетелейді. Марғуа екі адамның жұмысын атқарып,</w:t>
        <w:br/>
        <w:t>колхозға қызылшадан екі адамның өңімін құяды. Соған қарай</w:t>
        <w:br/>
        <w:t>жыл аяғында еңбеккүнге бұйырған несібесі ауыздарына тиеді.</w:t>
        <w:br/>
        <w:t>Соғыс басталған жылы Қайсары мектепке барған. Баласы</w:t>
        <w:br/>
        <w:t>оқуға ынталы зерек бала болып шықты. Марғуаға ол да қуд-</w:t>
        <w:br/>
        <w:t>393</w:t>
      </w:r>
    </w:p>
    <w:p>
      <w:r>
        <w:t>ТУҒАН ҮЙДІҢ ТҮТІНІ</w:t>
        <w:br/>
        <w:t>са да, тұрса да елінен, жерінен айналайын, Әулиеата десе де-</w:t>
        <w:br/>
        <w:t>тендей, береке дарыған, құт қонған ікер екең деп, жаңа қо-</w:t>
        <w:br/>
        <w:t>нысын ризашылықпен алқатумен болады. Малдың тісі көкке</w:t>
        <w:br/>
        <w:t>ілінісімен елдің еріңі аққа тиіп, жетісіп қалды. Марғуа ауыл-</w:t>
        <w:br/>
        <w:t>дың сүтін тартатын кәсібіне қайта кірісті...</w:t>
        <w:br/>
        <w:t>Марғуа сырт көзге күліп жүргендей болып көрінгенімен, қа-</w:t>
        <w:br/>
        <w:t>бағында айықпайтын мұңы, жүрегінде қара тастай топтанған</w:t>
        <w:br/>
        <w:t>уайымы бар. Сол уайым еңсесін бір көтертпейді. Мұқанның</w:t>
        <w:br/>
        <w:t>ұсталғанына қаншама уақыт болды. Жай-күйінің анық ха-</w:t>
        <w:br/>
        <w:t>барын біле алмайды. Қыста бір дүркін тамақ кіргізейін ден ба-</w:t>
        <w:br/>
        <w:t>рып еді, Семей жаққа ауыстырылғанын ғана білді. Соны естіп</w:t>
        <w:br/>
        <w:t>«аһ» ұрын қалды. Қыс ішінде Семейдің қай жерінен іздемек?</w:t>
        <w:br/>
        <w:t>Әйтеуір, жаманаттанаманекенғойдеп,біржағыөзін жұбатқан.</w:t>
        <w:br/>
        <w:t>Көңілі құлазып, жүрегі сыздай береді. Тек шыбын жаны тірі</w:t>
        <w:br/>
        <w:t>болса игі еді деп тілеуін тілейді. Тырс еткен хабар жоқ.</w:t>
        <w:br/>
        <w:t>Қайнысына да қыңқылдай береді:</w:t>
        <w:br/>
        <w:t>- Көзің ашық қой, ағаңның жайын сұрастырмайсың бя? -</w:t>
        <w:br/>
        <w:t>деп қайта-қайта базына айтады.</w:t>
        <w:br/>
        <w:t>- Оқу жылы аяқталып, мектепте сабақ бітсін, сонда Семейге</w:t>
        <w:br/>
        <w:t>барып келемін, - деп, ол жұбатқан болады.</w:t>
        <w:br/>
        <w:t>Марғуа сары уайыммен іштен тынып жүрген күндердің</w:t>
        <w:br/>
        <w:t>бірінде Мұқаннан хаты келмесі бар ма? Міне, қуаныш! Мар-</w:t>
        <w:br/>
        <w:t>ғуаның күпті көңілі көптен күткен ақжолтай үміттің хабар-</w:t>
        <w:br/>
        <w:t>шысысындай болып жетті ғой. Күйеуінің қолын бірден таныды.</w:t>
        <w:br/>
        <w:t>Көзіне ыстық көрініп барады. Алып, ашпас бұрын әуелі бетіне</w:t>
        <w:br/>
        <w:t>басты. Көзінің жасы моншақтап кетті.</w:t>
        <w:br/>
        <w:t>Хатында өзі туралы сөз аз. Семей түрмесіне әкелгені рас екен.</w:t>
        <w:br/>
        <w:t>Мұнда да ұзақ ұстамайтын шығардеп қана кетіпті. Балалардың</w:t>
        <w:br/>
        <w:t>жағдайын көп сұрапты. Келемін деп әуре болма. Балалардың</w:t>
        <w:br/>
        <w:t>қасынан шықпа, денсаулықтарына қара деп қайта-қайта жа-</w:t>
        <w:br/>
        <w:t>зыпты. Соған қарағанда, балажан еді, әбден сағынған екен.</w:t>
        <w:br/>
        <w:t>Қолдың тамағын аңсаймын, мүмкін болса, азын-аулақ үйдің</w:t>
        <w:br/>
        <w:t>дәмің салып жіберсең деп, жатқан жерінің мекен-жайын көр-</w:t>
        <w:br/>
        <w:t>сетіпті.</w:t>
        <w:br/>
        <w:t>Мұқанның хаты Марғуаны шала-жансардай болып жүр-</w:t>
        <w:br/>
        <w:t>ге гүлесоқ күйінен демде сергітіп, күш-қуат қосқандай: жі-</w:t>
        <w:br/>
        <w:t>терленіп, жайраңдап, құлшынып шыға келді. Қаймақ-майын</w:t>
        <w:br/>
        <w:t>сатып, тиын-тебен жинастырды. Былтырғыдан қалған кепкен</w:t>
        <w:br/>
        <w:t>387</w:t>
        <w:br/>
        <w:t>ТУҒАН ҮЙДІҢ ТҮТІНІ</w:t>
        <w:br/>
        <w:t>қырлана бастаса, Марғуадан маза қашады. Ұябасар ұшып келе</w:t>
        <w:br/>
        <w:t>жатқанда, балапандары шиқылдап, ауыздарын ашпаушы ма</w:t>
        <w:br/>
        <w:t>еді? Сонда енесі тұмсығымен тістеп алған жемін солардың</w:t>
        <w:br/>
        <w:t>аузына тоспаушы ма еді? Өзінің қолыңа қараған балаларына</w:t>
        <w:br/>
        <w:t>тамақтан өтерлік бір нәрсе тауып бере алмаса, құс екеш құс</w:t>
        <w:br/>
        <w:t>құрлы болмағаны ма? Марғуа бәрібір үйде қарап отыра ал-</w:t>
        <w:br/>
        <w:t>майды екен. «Халық жауының балалары» аштан қатсын деген</w:t>
        <w:br/>
        <w:t>ҙаң жоқ шығар деп бұрқылдайды, бұлқынады. Бірақ, қолдан</w:t>
      </w:r>
    </w:p>
    <w:p>
      <w:r>
        <w:t>келер қайраны жоқ. Бірде тар, бірде жоқ қонторғай тірлікке</w:t>
        <w:br/>
        <w:t>мойынсұнғандай.</w:t>
        <w:br/>
        <w:t>Өстіп, ойламаған жерден кінәлі атанып, жігері жасып жүр-</w:t>
        <w:br/>
        <w:t>тен күндері алласы өзі жол ашқандай. Оңтүстік өлкесі Шым-</w:t>
        <w:br/>
        <w:t>кент, Жамбыл болып, екі облысқа бөлінді. Бұлар тұрған жер,</w:t>
        <w:br/>
        <w:t>болсадағы (Жамбылға қарады. Бұрын айналыспаған кәсіп</w:t>
        <w:br/>
        <w:t>ашылып, бұлар тұратын өңірге жаппай қант қызылшасы де-</w:t>
        <w:br/>
        <w:t>ген дақыл егілетін болыпты. Оның қол жұмысына ауыл әйел-</w:t>
        <w:br/>
        <w:t>дері тегіс жұмылдырылды. «Тәуекел», - деп, қайратына мін-</w:t>
        <w:br/>
        <w:t>тен Марғуа, балаларын енесіне қалдырып, көппен бірге қы-</w:t>
        <w:br/>
        <w:t>зылша егістігіне жұмысқа шықты. Бұл уақытта жаңадан үй-</w:t>
        <w:br/>
        <w:t>ленген қайнысы Кәдір отау шығып, басқа ауылға мұғалім бо-</w:t>
        <w:br/>
        <w:t>лып ауысып кеткен. Марғуа уақ баласымен енесін өз қолына</w:t>
        <w:br/>
        <w:t>көшіріп алды. Балалардың жастары қарайлас. Ұялас күшіктей</w:t>
        <w:br/>
        <w:t>қойындасып бірге жатып, бірге тұрады. Екі үйдің жандары</w:t>
        <w:br/>
        <w:t>осылайшта бір өзіне қарап қалды.</w:t>
        <w:br/>
        <w:t>Қызылша науқаны кезінде қол күшін көп керек етеді екен.</w:t>
        <w:br/>
        <w:t>«Халық жауының әйелісің, жұмыс істеме», - деген ешкім бол-</w:t>
        <w:br/>
        <w:t>мады. Осығантәубадеген жайы бар. Қолықимылдағанадамның</w:t>
        <w:br/>
        <w:t>ерте ме, кеш пе аузы қимылдайтын уақыты да болары анық.</w:t>
        <w:br/>
        <w:t>Еңбеккүнге балаларға талғажау боларлық бірдеңе жазылады.</w:t>
        <w:br/>
        <w:t>Дәтке- қуат дүние...</w:t>
        <w:br/>
        <w:t>Жабыққан көңілге демеу беріп, Мұқаннан хат келе бастады.</w:t>
        <w:br/>
        <w:t>Сібірдің бір қиян түкпіріне апарса керек. Хаты ұзақ жүріпті.</w:t>
        <w:br/>
        <w:t>Күйеуінің тіршілігінен хабар алып, еңсесі көтеріліп қалды.</w:t>
        <w:br/>
        <w:t>Өкімет хат жазысуларын да шектеп қойыпты. Мұқаннан айы-</w:t>
        <w:br/>
        <w:t>на бір хат келеді, бұларға да айына бір хат салуға рұқсат! Мұ-</w:t>
        <w:br/>
        <w:t>қаннан хат келген сайын үйде үлкен қуаныш. Ол хатында</w:t>
        <w:br/>
        <w:t>өз амандығын бір ауыз сөзбен ғана айтып өтеді. Басы артық</w:t>
        <w:br/>
        <w:t>нәрсе жаздырмайтын сияқты. Оның есесіне бұлардың жай-</w:t>
        <w:br/>
        <w:t>391</w:t>
        <w:br/>
        <w:t>ТУҒАН ҮЙДІҢ ТҮТІНІ</w:t>
        <w:br/>
        <w:t>Жез</w:t>
        <w:br/>
        <w:t>Неше күннен бері оңаша жатқандікі ме, ойы өткен-кетк</w:t>
        <w:br/>
        <w:t>шиырлай-шиырлай шаршап, ақыры өзіне айналып келіп ті-</w:t>
        <w:br/>
        <w:t>реле береді. «Япырым-ай, сондағы қажыр-қайратым-ай!» -</w:t>
        <w:br/>
        <w:t>деп ойлады Марғуа қазір. Ол екі қолын сәл көтеріп, білегіне</w:t>
        <w:br/>
        <w:t>көз салып қойды. Еті қашып, терісі қатпарланып,</w:t>
        <w:br/>
        <w:t>жабысқан мына білектің өзінікі екеніне сенгісі келмі</w:t>
        <w:br/>
        <w:t>қайта-қайта сипалай береді. Кетпен шауып жүргенді</w:t>
        <w:br/>
        <w:t>рының бұлшық етіне қол батпаушы еді, Жас уақтағ</w:t>
        <w:br/>
        <w:t>жігер-күш-ай! Марғуа қандай шаруаны қолға алмасын; жа-</w:t>
        <w:br/>
        <w:t>нын аямай құлшына кірісетін. Оның Үстіне топты бала, бір</w:t>
        <w:br/>
        <w:t>үйлі жан жалғыз өзіне қарап отырса қайтсін! Өзі құралпы</w:t>
        <w:br/>
        <w:t>көліншектердің арасында қызылшадан ең бітік өнім алғаны -</w:t>
        <w:br/>
        <w:t>осыбілектің күші едіғой. Оған қазір кім сенеді? Зая кеткенесіл</w:t>
        <w:br/>
        <w:t>еңбек. «Астапыралла. Мен не деп кеттім өзі?» Марғуа бұлай</w:t>
        <w:br/>
        <w:t>десем, оным асылық болар деп ойлады жалма-жан. Тапқанын</w:t>
        <w:br/>
        <w:t>балаларының таңдайына салды. Өлместің күнің көріп, жүрек</w:t>
        <w:br/>
        <w:t>жалғады. «Халық жауының отбасы» көппен бірдей жанбақты.</w:t>
        <w:br/>
        <w:t>Ол- аз олжа ма? Солай десе-дағы, Марғуаның көңілінде қал-</w:t>
        <w:br/>
        <w:t>ғандық бардай. Ұмытылмай жүргені содан дазпығар</w:t>
        <w:br/>
        <w:t>«Баяғыда өткен дүниенің есіне түсуін қарашы.</w:t>
      </w:r>
    </w:p>
    <w:p>
      <w:r>
        <w:t>-Тү-у-у, қайдағы-жайдағы нәрсе есіме қайдан түсіп еді? Көр-</w:t>
        <w:br/>
        <w:t>жөрді теріп, маған не көрінді? - деп, Марғуа өзіне-өзі кейіп</w:t>
        <w:br/>
        <w:t>алды.</w:t>
        <w:br/>
        <w:t>- Апа, халініз қалай? Еміңіз дұрыс болып жалтыр ма? -</w:t>
        <w:br/>
        <w:t>деп, бір топ ақ халаттылар кіріп келгенде өз ойымен өзі тым,</w:t>
        <w:br/>
        <w:t>тым алысқа кеткен Марғуа қапелімде селк ете түсті. Келген</w:t>
        <w:br/>
        <w:t>дәрігерлердің бірі жүрегін тыңдап, тамырын ұстап, қан</w:t>
        <w:br/>
        <w:t>қысымын өлшеп, біраз әуреледі.</w:t>
        <w:br/>
        <w:t>- Сізді көпшілік бөлімге ауыстырамыз. Бұл арада бұдан</w:t>
        <w:br/>
        <w:t>артық ұстай алмаймыз. Оған мұқтаждықты мен көрін тұрған</w:t>
        <w:br/>
        <w:t>жоқпын. Келгендегіге қарағанда көп оңалып қалыпсыз. Ауыс-</w:t>
        <w:br/>
        <w:t>тыруға қарсы емессіз ғой, - деп біреуі бастырмалата бұны сөзге</w:t>
        <w:br/>
        <w:t>тартты.</w:t>
        <w:br/>
        <w:t>- Айналайындар, емдеріңе разымын. Бірден үйіме шығар-</w:t>
        <w:br/>
        <w:t>саңдар тіпті оңды болар еді.</w:t>
        <w:br/>
        <w:t>“Жоқ, апа! Біз қолымызға түскен адамды оңайшылықпен</w:t>
        <w:br/>
        <w:t>жібермейміз. Ең аз дегенде он-он екі күн емяласыз...</w:t>
        <w:br/>
        <w:t>енді</w:t>
        <w:br/>
        <w:t>сүйегіне</w:t>
        <w:br/>
        <w:t>егендей,</w:t>
        <w:br/>
        <w:t>е екі қа-</w:t>
        <w:br/>
        <w:t>ы қайран</w:t>
        <w:br/>
        <w:t>395</w:t>
        <w:br/>
        <w:t>ТУҒАН ҮЙДІҢ ТҮТІНІ</w:t>
        <w:br/>
        <w:t>Марғуа уәкілдің қарасы көрінсе-ақ, кірпідей жиырылып,</w:t>
        <w:br/>
        <w:t>тайсақтап, көзіне көрінбеуге тырысатын. Амал не, бұны та-</w:t>
        <w:br/>
        <w:t>уып алып, көр-жөр әңгіме айтқансып, арасында «Саяси түт-</w:t>
        <w:br/>
        <w:t>қындарды әдейіге қылмыскерлермен бірге ұстайтын көрінеді,</w:t>
        <w:br/>
        <w:t>ЕДҒғА олардың да қатғы өзгеріп, тіпті бұзылып шығатындары</w:t>
        <w:br/>
        <w:t>а болады екен» дегенді елеусіз қосып</w:t>
        <w:br/>
        <w:t>нар данын иманын ұшырып. қ Ноятынңдақ шнғандағ</w:t>
        <w:br/>
        <w:t>Қайтып қасыма келместей етіп бұл уәкілдің бетін қалай</w:t>
        <w:br/>
        <w:t>қайтарсамекен депойлап жүргенде,біркүнітүскіүзідіс көзінде</w:t>
        <w:br/>
        <w:t>келе қалыпты. «Жағалай отырған келіншектердің қасынан</w:t>
        <w:br/>
        <w:t>орын табылмағандай Марғуаның дәл жанына тізе бүкпесі бар</w:t>
        <w:br/>
        <w:t>ма? Құдайдың өзі айдап әкелгенін көрмейсің бе? Марғуа оның</w:t>
        <w:br/>
        <w:t>бетіне тіке қарап:</w:t>
        <w:br/>
        <w:t>- Уәкіл, сіз қазақтың «Қатынға жолама - қарасы жұғады,</w:t>
        <w:br/>
        <w:t>балаға жолама - бәлесі жұғады» деген мақалын білмейді екен-</w:t>
        <w:br/>
        <w:t>сіз-ау. Бізге жақындаған еркек айдалып кетуші еді, қорық-</w:t>
        <w:br/>
        <w:t>пайсыз ба? Қорықпасаңыз, кел отырыңыз! - деді көрінеу</w:t>
        <w:br/>
        <w:t>ажуалай. Сол-сол-ақ екен, еріккен әйелдер ду күлісті. Уәкілдің</w:t>
        <w:br/>
        <w:t>әңі өрт сөндіргендей түтігіп, орнынан тұрып жөніне кетті. «Бас</w:t>
        <w:br/>
        <w:t>кеспек болса да, тіл кеспек жоқ» деп ойлады Марғуа. Бірақ,</w:t>
        <w:br/>
        <w:t>алдымнан шығар деп ойламаған. :</w:t>
        <w:br/>
        <w:t>Қызылшаның жиын-теріні біткен уақытта бұны ауданға</w:t>
        <w:br/>
        <w:t>шақыртыпты. Органның тексерулерінен жүрегі шайлыққан</w:t>
      </w:r>
    </w:p>
    <w:p>
      <w:r>
        <w:t>Марғуа бұл шақырыстың тегін еместігін іші сезіп, қобалжып,</w:t>
        <w:br/>
        <w:t>тағы үрейге бой алдырды. Қорқа-қорқа - барды. Бармасқа</w:t>
        <w:br/>
        <w:t>амалы бар ма?</w:t>
        <w:br/>
        <w:t>Өзі танитын уәкіл, тағы бір-екі әскери киімді адам бұны</w:t>
        <w:br/>
        <w:t>отырғызын қойып, алыстан орағытып, бұлдыратыш әлдене-</w:t>
        <w:br/>
        <w:t>лерді айта бастады. Бұның әлі жас екенін, балаларының оңы-</w:t>
        <w:br/>
        <w:t>ролын танымайтын уақтығын еске алып өтті. Олардың келе-</w:t>
        <w:br/>
        <w:t>шегін ойлағанының кеш еместігін қозғап қойды. «Халық</w:t>
        <w:br/>
        <w:t>жауының балалары» деген айыпты өмір бойы арқалап жүрудің</w:t>
        <w:br/>
        <w:t>қиындығын, жолдарында кедергі көп боларын түсінетіндікте-</w:t>
        <w:br/>
        <w:t>рінбілдірді. Бір қарағанда, жанашыр жандардың-ақ сөзі. Бірақ</w:t>
        <w:br/>
        <w:t>күмәнді. Осындай кептерді кесе көлденең тарта отырып, одан</w:t>
        <w:br/>
        <w:t>шығудың жолы да барын тұспалдады. Қандай жолы болуы</w:t>
        <w:br/>
        <w:t>мүмкін? Бұл «халық жауы» болған күйеуімнен бас тартамын</w:t>
        <w:br/>
        <w:t>десе, жеткілікті екен. Оған бұның толық құқы бар көрінеді.</w:t>
        <w:br/>
        <w:t>399</w:t>
        <w:br/>
        <w:t>Шәрбану Бейсенова</w:t>
        <w:br/>
        <w:t>-8-</w:t>
        <w:br/>
        <w:t>Бұның өзінше ақыл таптым, балаларымның ішіп-жемін</w:t>
        <w:br/>
        <w:t>адалынан айырып отырмын дегені жамағат пен әлеуметке</w:t>
        <w:br/>
        <w:t>жақпапты. Кеңес адамына жат қылық болып шығыпты. Қо-</w:t>
        <w:br/>
        <w:t>лындағы қаймақ-майын қалаға апарып тоқаш пен ақ бөлкеге</w:t>
        <w:br/>
        <w:t>айырбастағаны - алыпсатарлық деген пәле екен. Оны кім біліп-</w:t>
        <w:br/>
        <w:t>ті? Айтып-айтпай не керек, бұның жасап жүрген тірлігінің бәрі</w:t>
        <w:br/>
        <w:t>қоғамға қайшы келедіекен. Қырағы көз әлдекім тиістіорынған</w:t>
        <w:br/>
        <w:t>жеткізген. Құдай салмасын, ауданнан бірнеше адам тексеруге</w:t>
        <w:br/>
        <w:t>келсін. Мұны кеңсеге шақыртып, жиналысқа салмасы бар ма?</w:t>
        <w:br/>
        <w:t>Бұның істеп жүргені социализм құрлысшыларыня залалын</w:t>
        <w:br/>
        <w:t>тигізер зиянды әрекет екенін айтып, бетіне басты.</w:t>
        <w:br/>
        <w:t>Бұны кеңсеге шақыртқаннан-ақ үй-іші үрниісіп қалды. Әсі-</w:t>
        <w:br/>
        <w:t>ресе енесінен ес кетті. Бір жайсыздықты әуелі сол кісі аңғар-</w:t>
        <w:br/>
        <w:t>ған секілді. Марғуаның «халық жауының әйелі» екені белгілі.</w:t>
        <w:br/>
        <w:t>Жұрттың сүтін тартып беріп, жүрек жалғарлық бірдеңе айы-</w:t>
        <w:br/>
        <w:t>ратыны бар. Қаймақ-майының балалардан артылғанын</w:t>
        <w:br/>
        <w:t>базарға апарып, шай-суандық тиын табатыны жасырын емес.</w:t>
        <w:br/>
        <w:t>Ауылда бәрі көз алдында емес пе? Жалтаратын жағдайы жоқ.</w:t>
        <w:br/>
        <w:t>Марғуа қолының ұсынақтылығына кінәлі болыпты. Ауданнан</w:t>
        <w:br/>
        <w:t>келген уәкіл бұның «кінәларын» сөз ете келіп, жас балалары</w:t>
        <w:br/>
        <w:t>болғандықтан қатаң шара қолданбай, ескертумен шектелетінін</w:t>
        <w:br/>
        <w:t>айтты. Бірақ сүт мәшинесін тәркілеп алып кетті. «Кедейдің</w:t>
        <w:br/>
        <w:t>аузы асқа тисе, соры қоса табадының» кері келді. Дау айтарлық</w:t>
        <w:br/>
        <w:t>құқы жоқ,дымы құрып, іштен тынып қалаберді. Сиырын қоса</w:t>
        <w:br/>
        <w:t>алып кетнегеніне шүкіршілік.</w:t>
        <w:br/>
        <w:t>Бұл тексерістің төркіні алыста жатқанын, бұның да басқан</w:t>
        <w:br/>
        <w:t>қадамы сыртынан бақылауда екенін артынан барын аңдады.</w:t>
        <w:br/>
        <w:t>Әйтпесе, жұрттың сүтін тартып бергеннің несі бар еді? бүт</w:t>
        <w:br/>
        <w:t>мәшинесінен ажырап қалғанына іші удай ашыды.</w:t>
        <w:br/>
        <w:t>Қайнысы бұрқылдап, ұрсып жұр:</w:t>
        <w:br/>
        <w:t>- Сен тым белсенділігіңді қой. Осы күнімізге зар болып</w:t>
        <w:br/>
        <w:t>қалмайық, - десе, енесі екінші жағынан:</w:t>
        <w:br/>
        <w:t>- Енді өзіңді алып кетпесін десең, базарға шықпашы, - деп,</w:t>
      </w:r>
    </w:p>
    <w:p>
      <w:r>
        <w:t>құдайдың зарын қылады.</w:t>
        <w:br/>
        <w:t>Балаларының тамағы әзінен-өзі табылып тұрса, Марғуаның</w:t>
        <w:br/>
        <w:t>базарға шығып несі бар? Отының басында, ошағының қасын"</w:t>
        <w:br/>
        <w:t>да отырмас па? Ондай атты күн қайда? Кебеженің түбі ты-</w:t>
        <w:br/>
        <w:t>390</w:t>
        <w:br/>
        <w:t>Шәрбану Бейсенова</w:t>
        <w:br/>
        <w:t>ныш. Араға жыл аралатып Жігері оқыды. Екеуінің егіз</w:t>
        <w:br/>
        <w:t>қозыдай томпаңдап оқуға кетіп бара жатқанын көріп, көңілі</w:t>
        <w:br/>
        <w:t>марқаятын. Еңсені езген соғыс уақытының сирек қуаныштары</w:t>
        <w:br/>
        <w:t>болушы еді. Марғуаға соның бірі - Мұқаннан келетін хаттар</w:t>
        <w:br/>
        <w:t>болса, екіншісі - балапандарының сыныптан сыныпқа үздік</w:t>
        <w:br/>
        <w:t>көшулері еді. Қанаттанып, жетіліп келе жатқаны - көңілге</w:t>
        <w:br/>
        <w:t>медеу. Жүріс-тұрыстары мен қимыл-қозғалыстары әкелерінен</w:t>
        <w:br/>
        <w:t>аумайтын. Сәт сайын күйеуін еске салып, сағынышын арттыра</w:t>
        <w:br/>
        <w:t>түскендей. Мұқан тезірек оралып, осылардың мектепке барған-</w:t>
        <w:br/>
        <w:t>дарын өз көзімен көретін күн болар ма екен деп арман қылады.</w:t>
        <w:br/>
        <w:t>Құдайдың бұларға тағы бір қарасқаны болар, қайнысы</w:t>
        <w:br/>
        <w:t>Кәдір майданға бармай қалды. Жастайынан әкпесі ауыратын</w:t>
        <w:br/>
        <w:t>еді, соған байланысты ақ билет беріп, мектепке директор етіп</w:t>
        <w:br/>
        <w:t>жіберді. Соғыс уақытында бір жерде ұзақ тұрғызбай, жиі</w:t>
        <w:br/>
        <w:t>ауыстырып отыратын. Қайда ауысса дабұлардан қол үзбеді. Ба-</w:t>
        <w:br/>
        <w:t>лалардың оқуға қажет құрал-жабдығы, кітап-дәптері, қалам-</w:t>
        <w:br/>
        <w:t>қарындашы, сия сауытына дейін соның мойнында. Анда-санда</w:t>
        <w:br/>
        <w:t>қалайоқып жүргендерін келіптексеріп кетеді. Еркек балаларға</w:t>
        <w:br/>
        <w:t>алдындаағасы бар деген - айбын. Сабақтарына салақси бастаса,</w:t>
        <w:br/>
        <w:t>Марғуа балаларын ағаларыңа айтамын деп қорқытады...</w:t>
        <w:br/>
        <w:t>Үдей соққан сойқан дауылдай бір-бір үйдің тірегі - ортан</w:t>
        <w:br/>
        <w:t>қолдай азаматтарын жұлып-жұлын әкетіп, жалмап-жұтып,</w:t>
        <w:br/>
        <w:t>күндей күркіреп соғыс та өтті. Жеңіс күніне жетіп, ел еңсесін</w:t>
        <w:br/>
        <w:t>көтерді. Көппен бірге бұлар да қуанысты. Ел - аман, дүние-</w:t>
        <w:br/>
        <w:t>тыныш болсыншы. Бірлі-жарым азаматтар майданнан оралып,</w:t>
        <w:br/>
        <w:t>ұзақ күттірген қуаныш әр жерден бой көрсетеді. Азаматтары</w:t>
        <w:br/>
        <w:t>келіп, отбасы толып, көңілдері шаттанған жұртқа шырай кіре</w:t>
        <w:br/>
        <w:t>бастағандай. Әйелдерді ауыр қол жұмысынан босатты. Біздің</w:t>
        <w:br/>
        <w:t>бас иеміз қашан келер екен деп, екі көзі төрт болған Марғуа</w:t>
        <w:br/>
        <w:t>күн санап жүргені. Оның әлі босаңсып, жұмыстан қол үзетін</w:t>
        <w:br/>
        <w:t>жайы жоқ. Балалары өскен сайын, олардың тамағы да, киімі</w:t>
        <w:br/>
        <w:t>де өсуде. Табыс керек. Көзінің жасын ешкімге көрсетпестен</w:t>
        <w:br/>
        <w:t>төгіп алын, бұрынғысынша кетпенін иығына салып, қызылша</w:t>
        <w:br/>
        <w:t>егістігіне қарай кетіп бара жатқаны. Көп арасында, бір уақыт</w:t>
        <w:br/>
        <w:t>жалғыздығы ұмытылатындай. Күні - айға, айы - жылға</w:t>
        <w:br/>
        <w:t>жалғасқан жалғыздық...</w:t>
        <w:br/>
        <w:t>394</w:t>
        <w:br/>
        <w:t>ТУҒАН ҮЙДІҢ ТҮТІНІ</w:t>
        <w:br/>
        <w:t>Осындай бір жасқаншақтауды алғаш бас қосқан жылдары</w:t>
        <w:br/>
        <w:t>күйеуі оқу іздеп ұзаққа кетіп, қайтып оралғанда да сезінгені</w:t>
        <w:br/>
        <w:t>бар еді. Онда солқылдаған майысқақ эжас талдай көк-өрім</w:t>
        <w:br/>
        <w:t>балауса, балғын шағы ғой. Қайта Мұқанға «Сен қандайсың?»,</w:t>
        <w:br/>
        <w:t>«Мен қандаймын?» - деп, шекесінен қарайтындай көрікті</w:t>
      </w:r>
    </w:p>
    <w:p>
      <w:r>
        <w:t>кербез кезі. Сөйтсе, ол тосырқауы - жарына еркелігі екен.</w:t>
        <w:br/>
        <w:t>Бұл тосырқауының сыры басқада болып тұр. Өзінің көп хас”</w:t>
        <w:br/>
        <w:t>қа қартайып кеткенін Марғуа енді анық білгенде қалай то-</w:t>
        <w:br/>
        <w:t>сылмасын? Қалай абыржымасын?..</w:t>
        <w:br/>
        <w:t>Марғуа күйеуімен жүзбе-жүз ұшырасудан біртүрлі жасқан-</w:t>
        <w:br/>
        <w:t>шақтағандай, әлде жүрексінгендей, бәлкім, тіпті қорынған-</w:t>
        <w:br/>
        <w:t>дай жайсыз күйге түсіп, оңаша қалудан қашқалақтап, көп</w:t>
        <w:br/>
        <w:t>жүрді. Күйеуінен бұлай жөнсіз тайсақтауын, заты әйел емес</w:t>
        <w:br/>
        <w:t>пе, сұңғыла көңілмен әуелі енесі сезгендей бүған жазғыра</w:t>
        <w:br/>
        <w:t>қарайтын болды. Амандаса келген кісі аяғы басылған мезетте</w:t>
        <w:br/>
        <w:t>әлдебір сылтаумен балаларды ертіп сыртқа шығып кетуге себеп</w:t>
        <w:br/>
        <w:t>іздеуші еді. Сондай сәттердің бірінде Мұқан Марғуаны қасына</w:t>
        <w:br/>
        <w:t>тізе бүктіріп, бір қолымен иығынан қаусыра құшақтаған</w:t>
        <w:br/>
        <w:t>қалпы үнсіз ұзақ отырды. Жиі-жиітыныстанғанына қарағанда</w:t>
        <w:br/>
        <w:t>ол да толқып, қобалжуда секілді. Ол жас уағынан пәлендей</w:t>
        <w:br/>
        <w:t>сөзуар емес-ті, ашылып қайдан сайрай жөнелсін? Бұл - ба-</w:t>
        <w:br/>
        <w:t>тын тұқшитып төмен қаратқан бойы, жауырыны құнысып,</w:t>
        <w:br/>
        <w:t>өкпелеген баладай томсыраюда. Бір нәрсе деуге дәрмені эжет-</w:t>
        <w:br/>
        <w:t>пей, қолын орап алған алжхапқышын бұралай берді. Мұқан</w:t>
        <w:br/>
        <w:t>екінші қолымен бұның иегінен көтеріп, жүзін өзіне қарата</w:t>
        <w:br/>
        <w:t>бұрып, көз тоқтатып, бірқыдыру қарап, қолының сыртымен</w:t>
        <w:br/>
        <w:t>әкі жағынан баяу сипап өтті.</w:t>
        <w:br/>
        <w:t>- Мәкеш, маған неге тура қарамайсың? Тура қарашы, - деді</w:t>
        <w:br/>
        <w:t>баяғысынша жып-жылы еркелеткен үнмен. - Маған өкпең</w:t>
        <w:br/>
        <w:t>арынды, мен сені тозақ отына қалдырғандай болдым, біле-</w:t>
        <w:br/>
        <w:t>мін,- дегені. Қайран азаматы, бұны өкпелеп, қыр көрсетіп жүр</w:t>
        <w:br/>
        <w:t>депұққандай. Олалжапқыштыңорауын жазып, тыныш таппай</w:t>
        <w:br/>
        <w:t>отырғаң бұның қабыршақтанып жарылған, ағаштай қатып</w:t>
        <w:br/>
        <w:t>кеткен саусақтарын бейне үлбіреген бір шетен, нәзік нәрсені</w:t>
        <w:br/>
        <w:t>сындырын алмайыншы деген адамдай аялай сипап, еппен</w:t>
        <w:br/>
        <w:t>алақанына салып, бетіне басты. Ұзақ сүйді. Қайтадан иегінен</w:t>
        <w:br/>
        <w:t>көтеріп, бұның жүзіне үңілді. Сонда барып, кіршігін көтеріп,</w:t>
        <w:br/>
        <w:t>Мұқанның дидарына алғаш тіке қарап, анықтап көз тоқтатқан</w:t>
        <w:br/>
        <w:t>405</w:t>
        <w:br/>
        <w:t>Шәрбану Бейсенова</w:t>
        <w:br/>
        <w:t>бұл оның жанарындағы іркілген, мөлдіреген қос тамшы жасты</w:t>
        <w:br/>
        <w:t>көрді. Одан әрі өзін ұстай алмай, егіліп қоя берді. Күйеуінің</w:t>
        <w:br/>
        <w:t>көкірегіне бетін басып, бордай үгілін жыласын келіп. Тоқтай</w:t>
        <w:br/>
        <w:t>алмай, ұзақ егілді. Бұны жотасынан сипаған қалпы Мұқан,</w:t>
        <w:br/>
        <w:t>Әбден жылап алсыншы дегендей, үнсіз отырып қалды. Бұл</w:t>
        <w:br/>
        <w:t>жылап жатқан Марғуа емес, шағынып жатқан жалғыздықтан</w:t>
        <w:br/>
        <w:t>жана шеккен, ұзақ жыл аялы алақанға зәру, ыстық лебізге</w:t>
        <w:br/>
        <w:t>құштар, махаббатқа шөлдеген оның әйелдік болмысы, әйелдік</w:t>
        <w:br/>
        <w:t>жаратылысы екенін ол терең ұғынған еді. Бұның шерін әбден</w:t>
        <w:br/>
        <w:t>тарқатып, өзіне-өзі келуін күткендей сабырлы. Бұл әбден</w:t>
        <w:br/>
        <w:t>жылап болды-ау дегендей әлден уақытта шашынан, жас жуған</w:t>
        <w:br/>
        <w:t>көзінен өбіп!</w:t>
        <w:br/>
        <w:t>- Мәкетай, осынша азаптың бәрін мен үшін тарттың-ау. Мен</w:t>
        <w:br/>
        <w:t>саған бақ емес, сор әкелдім білем. Жаным аман болып, осыдан</w:t>
        <w:br/>
        <w:t>жер басып тірі жүрсем, төбеме көтеріп өтермін, - деді бұның</w:t>
        <w:br/>
        <w:t>шашына бетін басқан қалпы алқына сыбырлай.</w:t>
        <w:br/>
        <w:t>Марғуаның күйеуін тосаңсуы, екеуінің арасындағы көзге</w:t>
        <w:br/>
        <w:t>көрінбес кіреукеленген бөгет әлгі ағыл-тегіл көз жасымен</w:t>
        <w:br/>
        <w:t>шайылып кетіпеді. Бұл Мұқанның көзіндегі әне төгілейін, міне</w:t>
      </w:r>
    </w:p>
    <w:p>
      <w:r>
        <w:t>төгілейін деп мөлдіреп тұрған қос тамшыдан оның кіршіксіз</w:t>
        <w:br/>
        <w:t>таза жан-дүниесін, қылау түспеген өзіне деген көңілін</w:t>
        <w:br/>
        <w:t>көргенде, барлық күмәннан арылып, жүзі жайнап сала берді.</w:t>
        <w:br/>
        <w:t>жез</w:t>
        <w:br/>
        <w:t>- Айтқан сөзіңде тұра біліп едің-ау, арысым, - деді Марғуа</w:t>
        <w:br/>
        <w:t>дауысын соза, тап бір отағасын осы қазір көріп отырғандай-</w:t>
        <w:br/>
        <w:t>ақ. Әр нәрсені еске алғанда, кейде осылай дауыстап, сөйлеп</w:t>
        <w:br/>
        <w:t>кететін әдет пайда болып жүр. Ішіндегі шері кенересінен асып,</w:t>
        <w:br/>
        <w:t>лықсып сыртқа шығып кетеді-ау, шамасы. Оны балалары</w:t>
        <w:br/>
        <w:t>қайдан ұқсын? Қарттыққа балайды ғой баяғы... Оның мәнін</w:t>
        <w:br/>
        <w:t>Марғуа өзі білер.</w:t>
        <w:br/>
        <w:t>Сырттан өзімен бірге бір құшақ салқын ауа, самал леп алып,</w:t>
        <w:br/>
        <w:t>көршісі екпіндей енді палатаға. Келген бойда теледидарға қол</w:t>
        <w:br/>
        <w:t>созды.</w:t>
        <w:br/>
        <w:t>- Апа, кино көресіз бе? .</w:t>
        <w:br/>
        <w:t>Марғуа оның өзінің әлдене көргісі келіп тұрғанын сезді.</w:t>
        <w:br/>
        <w:t>406</w:t>
        <w:br/>
        <w:t>Шәрбану Бейсенова</w:t>
        <w:br/>
        <w:t>күйін көбірек сұрайды. Балалардың қылығын кеңінен жазуын</w:t>
        <w:br/>
        <w:t>өтінеді. Атап-атап сәлем жолдайды. Отыра қалып, жауап жа-</w:t>
        <w:br/>
        <w:t>зады. Бұның хатын да қайнысы аузын бекітпей, бір жерге</w:t>
        <w:br/>
        <w:t>апарып тапсырады. Сол арада тексеруден өткен соң аузын</w:t>
        <w:br/>
        <w:t>желімдеп, өздері жіберетін көрінеді. Бұлар оған да пейілді,</w:t>
        <w:br/>
        <w:t>үздік-создық болса да амандығын біліп тұрғанға не жетсін?!</w:t>
        <w:br/>
        <w:t>Тіршіліктері бірқалыпты ырғаққа түскен сыңайлы. Сары</w:t>
        <w:br/>
        <w:t>қасқа сиырдың балаларды ашықтырмайтын түрі бар. Балалар-</w:t>
        <w:br/>
        <w:t>дың ішкенінен артылғанын енді енесі базарға апарып келеді.</w:t>
        <w:br/>
        <w:t>Жиналған пұлға бұзылмайтын азын-аулақ азық алып, анда-</w:t>
        <w:br/>
        <w:t>санда болса да аузының дәмін алсыншы деп, Мұқанға салып</w:t>
        <w:br/>
        <w:t>жібереді. Марғуа үйдің де, колхоздың да жұмысын дөңгелентіп</w:t>
        <w:br/>
        <w:t>алып кетті. Қайтсем, бір дәнді екі етемін деп жарғақ құлағы</w:t>
        <w:br/>
        <w:t>жастыққа тимей жүргені. Барға да, жоққа да көндіккен бас-</w:t>
        <w:br/>
        <w:t>тары біреуден ілгері, біреуден кейін күн кешіп жүріп жатты.</w:t>
        <w:br/>
        <w:t>Күн санайды, ай санайды, жыл санайды. Сезіз жыл өтіп бол-</w:t>
        <w:br/>
        <w:t>майтындай көрінеді...</w:t>
        <w:br/>
        <w:t>Өстіп жүргендерінде кенет «соғыс басталыпты» деген суық</w:t>
        <w:br/>
        <w:t>хабар бұрқ ете түсті. Ауыл реңі күрт өзгерді. Ер азаматтар</w:t>
        <w:br/>
        <w:t>жаппай майданға аттанды. Қызылша жинау науқанының қыз-</w:t>
        <w:br/>
        <w:t>ған шағында әйелдердің мойнына ауыр жүк түсті. Таңның</w:t>
        <w:br/>
        <w:t>атысынан күннің батысына дейін қызылшаның басында. Қона</w:t>
        <w:br/>
        <w:t>жатып та істеген күні болды. Тамақ шіркін шұғыл қымбаттап</w:t>
        <w:br/>
        <w:t>шыға келді. Бірте-бірте мүлде жоғалды. Нанды адам басына</w:t>
        <w:br/>
        <w:t>есептеп, карточкамен беретін күн туды. «Халық жауының</w:t>
        <w:br/>
        <w:t>отбасы» деген желеумен бұларға басқаларға қарағанда нан екі</w:t>
        <w:br/>
        <w:t>есе кем беріледі. Бұл теңсіздікке де қарсы дау айтар шарасы</w:t>
        <w:br/>
        <w:t>жоқ Марғуа іштен тынады. «Халық жауының балаларының»</w:t>
        <w:br/>
        <w:t>тамағы жоқ па вкен? Салқын қабақ, алагөз биліктің сызы се-</w:t>
        <w:br/>
        <w:t>зіледі. Келе-келе наңды жұмыскер қолына есептеп беруге</w:t>
        <w:br/>
        <w:t>көшті. Марғуаның бір өзіне тиесілі нан екі үйлі жанға қалай</w:t>
        <w:br/>
        <w:t>жетсін? Бір әйелдің табысына қараған күн не болсын? Марғуа</w:t>
        <w:br/>
        <w:t>тағы тығырыққа тірелгендей. Қайтпек керек?</w:t>
      </w:r>
    </w:p>
    <w:p>
      <w:r>
        <w:t>Тәңірінің өзі көкірегіне ой түсіргені шығар, енесінің де</w:t>
        <w:br/>
        <w:t>атынан өтініш жазып, жұмысқа кіргізді. Көктемде Марғуа екі</w:t>
        <w:br/>
        <w:t>кісінің есебіне егістік жер алып, қызылша екті. Атыз қазып,</w:t>
        <w:br/>
        <w:t>су жіберді. Сол жылы бұның қызылшасы, айтары жоқ, бітік</w:t>
        <w:br/>
        <w:t>шықпасы бар ма? Колхозға өнімін жоспардан екі-үш есе</w:t>
        <w:br/>
        <w:t>392</w:t>
        <w:br/>
        <w:t>ТУҒАН ҮЙДІҢ ТҮТІНІ</w:t>
        <w:br/>
        <w:t>де шамаласа керек, қазбалап сұрамады. Бұл енді қайнысынан</w:t>
        <w:br/>
        <w:t>алыс кетпеуге бел байлады.</w:t>
        <w:br/>
        <w:t>Барған жерлері де қызылша егеді екен. Алтын тамыр өсі-</w:t>
        <w:br/>
        <w:t>ру бұның талайына эказылғандай-ақ көктемде үйренген жұ-</w:t>
        <w:br/>
        <w:t>мысына сұранып шықты.</w:t>
        <w:br/>
        <w:t>Сол уақыттағы таңсық дақыл - алтын тамыр біреуге бақ,</w:t>
        <w:br/>
        <w:t>біреуге атақ, біреуге дәулет әкелсе, Марғуаға артық уайым</w:t>
        <w:br/>
        <w:t>экелгендей болды. Оның қолындағы бар асылы - үш қарғасы</w:t>
        <w:br/>
        <w:t>ғой. Танқаны - солардікі, солардың ырыздығы, бұйыртқанын</w:t>
        <w:br/>
        <w:t>алдына қойды. Мына атақ деген қаңқудың қайдан шыққанын</w:t>
        <w:br/>
        <w:t>кім білсін? Марғуаға сол атақтың тіпті керегі не? Ол</w:t>
        <w:br/>
        <w:t>соншалықты іштер ас па екен, әлде киер киім бе, тегі? Өз басын</w:t>
        <w:br/>
        <w:t>әр жерге бір алып қашып жүргенде, атақ мұның не теңі? Ол</w:t>
        <w:br/>
        <w:t>еш нәрсе дәме қылмайды ғой. Тек әлгіндей сөзден көңілінде</w:t>
        <w:br/>
        <w:t>дық қалғаны-ақ. Марғуа пенде баласына біреудің бергені не</w:t>
        <w:br/>
        <w:t>болар дерсің, не берсе алласы адалынан берсін деген тілеуінен</w:t>
        <w:br/>
        <w:t>жаңылмады. Алқатуды ол тек тәңірінен тілейтін...</w:t>
        <w:br/>
        <w:t>Бұл жолғы тілеуі қабыл болғандай...</w:t>
        <w:br/>
        <w:t>Күзге салым Мұқанның кезекті хаты келген. Хатында ол</w:t>
        <w:br/>
        <w:t>кесілген мерзімінің толық әткерілгенін, елге қайтуға рұқсат</w:t>
        <w:br/>
        <w:t>қағазын тосып отырғанын жазыпты. Бұдан асқан ақжарма</w:t>
        <w:br/>
        <w:t>қуаныш бар ма? Бұл - пәленбай жыл үздіктіре күттірген ақ-</w:t>
        <w:br/>
        <w:t>жолтай хабары ғой! Алланың тілеуін бергені осы емес пе? Бұл</w:t>
        <w:br/>
        <w:t>хатым қолдарыңа тигенше мен де жолға шығып қалармын.</w:t>
        <w:br/>
        <w:t>Жауап хат жазбай-ақ қойыңдар, көрісер күн жақын депті,</w:t>
        <w:br/>
        <w:t>арысы. Құдайдың бұл күнге жеткізгеніне - тәуба! Хатына</w:t>
        <w:br/>
        <w:t>қарағанда жақын арада келіп-ақ қалатын секілді. Бірақ,</w:t>
        <w:br/>
        <w:t>Мұқанның келуі кешеуілдей берді. Балалары күнде жол то-</w:t>
        <w:br/>
        <w:t>сады.</w:t>
        <w:br/>
        <w:t>Марғуаға жастайында әжесі айтатын «қуған- жаман,сосын,</w:t>
        <w:br/>
        <w:t>күткен - жаман» деген сөз түсініксіз көрінетін. Сарғайып күт-</w:t>
        <w:br/>
        <w:t>кеннің қандайлығыненді бір кісідей-ақ білетіндей болған кезде</w:t>
        <w:br/>
        <w:t>бұған мына жол тосқандары тіпті қиын тиді. Тағы бір ілік</w:t>
        <w:br/>
        <w:t>тауып, жібермей қалды ма екен деген күдік те жоқ емес. Шо-</w:t>
        <w:br/>
        <w:t>шымалы жүрек әр нәрседен қауіп ойлап, мүлде мазасы кетті.</w:t>
        <w:br/>
        <w:t>Келе жатқанын хабарласа, білмей қалардай-ақ қаладағы</w:t>
        <w:br/>
        <w:t>бұрынхаттарыналатынжергекүнденешебарып,табалдырығын</w:t>
        <w:br/>
        <w:t>тоздыруда. Мұқаннан тырс еткен дерек жоқ. Күпті көңілдер</w:t>
        <w:br/>
        <w:t>2-95901 401</w:t>
      </w:r>
    </w:p>
    <w:p>
      <w:r>
        <w:t>Шәрбану Бейсенова</w:t>
        <w:br/>
        <w:t>бірге. Ол осы жылдары өзін көптің біріндей, баршасымен өзін</w:t>
        <w:br/>
        <w:t>теңдей сезініп қалып еді. Бірақ олай емес екен...</w:t>
        <w:br/>
        <w:t>Аузы жеңіл әлдебіреулер:</w:t>
        <w:br/>
        <w:t>- Атаққа ұсынылғандардың арасында Марғуа да бар екен,</w:t>
        <w:br/>
        <w:t>Көрсеткіші көбісінен жоғары бола тұра «халық жауының</w:t>
        <w:br/>
        <w:t>әйелі» ден өткізбеген көрінеді, - деген қитұрқы сөздің шетін</w:t>
        <w:br/>
        <w:t>шығарыпты. Ұсынылғаны - әлде өтірік, әлде рас. Қыздырма-</w:t>
        <w:br/>
        <w:t>ның қызыл тілі күйдірмекке әдейіге айтса да өзі біледі. Ел</w:t>
        <w:br/>
        <w:t>ішінде сөз жата ма? Бірден бірге тарайды. Оны жерден жеті</w:t>
        <w:br/>
        <w:t>қояң тапқандай көңірсітіп, көршісі айтын келді. Марғуаның</w:t>
        <w:br/>
        <w:t>мұндай жанына тиер қыжылды естімегені жөн еді. Естігеніне</w:t>
        <w:br/>
        <w:t>өкінді. Ол атақ ала алмағанына емес, бөгде жұрттың көлденең</w:t>
        <w:br/>
        <w:t>қысыр әңгімелеріне тұздық болғанына күйінеді ғой. Соңғы</w:t>
        <w:br/>
        <w:t>уақытта соғыс қиыншылығы тұсында қаперге көп алынбай,</w:t>
        <w:br/>
        <w:t>тіпті, естен шыға бастаған «халық жауының әйелі» деген бетке</w:t>
        <w:br/>
        <w:t>шіркеу аты өзін қапысыз, жаңылмай қайта тапқанына жаны</w:t>
        <w:br/>
        <w:t>жасып-ақ қалды.</w:t>
        <w:br/>
        <w:t>Бұл жымысқы сөздің шығуы тегіннен-тегін емес еді. Мұ-</w:t>
        <w:br/>
        <w:t>ның астарында Марғуа өзі ғана білетін тағы бір зымиян тор</w:t>
        <w:br/>
        <w:t>жатқан. Науқан уақытында облыстан, ауданнан уәкіл деген</w:t>
        <w:br/>
        <w:t>күн құрғатпай шұбырып келіп жүретін. Ауданнан келгені</w:t>
        <w:br/>
        <w:t>қызылша жиналып біткенше егіс басынан шықпайтын. Басқа</w:t>
        <w:br/>
        <w:t>жұмысы жоқ па, үнемі қатын-қалашты төңіректеп жүргені.</w:t>
        <w:br/>
        <w:t>Өзі соғыста бір қолынан айрылып қайтқан егде солдат екен.</w:t>
        <w:br/>
        <w:t>Тілі майда. Марғуаның жинаған алтын тамырына риза</w:t>
        <w:br/>
        <w:t>көңілмен, мақтап қояды. Егістікте жан алып, жан беріп, ақ</w:t>
        <w:br/>
        <w:t>тер, көк тер болып жүрген жалғыз бұл емес-ті. Бұны бөле-</w:t>
        <w:br/>
        <w:t>жара мақтағанын жақтырмаған. Бұл сонша көзге түсейін</w:t>
        <w:br/>
        <w:t>деп жүр ме еді? Мақтанға зәру ме екен? Бәрі майдан үшін</w:t>
        <w:br/>
        <w:t>десе де Марғуаны жанбағыс пен үш баланың қамы ғой үйде</w:t>
        <w:br/>
        <w:t>отырғызбайтын. Әкелерін айдатып жіберіп, шешелерін қара</w:t>
        <w:br/>
        <w:t>жұмысқа салып қойғандары аздай, мақтай қалыпты. Сол уәкіл</w:t>
        <w:br/>
        <w:t>ара-арасында күйеуін сұрап қоятын. Сібірде, лагерьде екенін</w:t>
        <w:br/>
        <w:t>айтқан. Бұл айтпаса да білетіні анық қой. Тек, сыр тартып, өз</w:t>
        <w:br/>
        <w:t>аузынан естиін деген шығар. Бір жолы тіпті, хат-хабар алысып</w:t>
        <w:br/>
        <w:t>тұрасындар ма деп қалды. Бұл тура жауаптан жалтарып:</w:t>
        <w:br/>
        <w:t>«Алланың бұйыртқан күні өзі келер», - деді де қайды.</w:t>
        <w:br/>
        <w:t>398</w:t>
        <w:br/>
        <w:t>ТУҒАН ҮЙДІҢ ТҮТІНІ</w:t>
        <w:br/>
        <w:t>ба? Қолын соза беріп еді көзі қарауытып, аяғ.</w:t>
        <w:br/>
        <w:t>жер бір жағына қарай ауып бара жатты.</w:t>
        <w:br/>
        <w:t>Есін жинағанда айналасына жапыр-жұпыр жұрт жиналып</w:t>
        <w:br/>
        <w:t>қалыпты.</w:t>
        <w:br/>
        <w:t>- Әй, келіншек! Өстіп талып жатасың ба,</w:t>
        <w:br/>
        <w:t>бер, әйтпесе күйеуіңді қайтадан ертіп алып кет</w:t>
        <w:br/>
        <w:t>күлген Күмісжан бұны жұлмалай бастады. Қаумалап, сүйеп,</w:t>
        <w:br/>
        <w:t>демеп - бәрі ұмар-жұмар, бөлмеге қарай аяқ басты. Бұл буыны</w:t>
        <w:br/>
        <w:t>құрын, жүре алар емес. Марғуаның абдырағаны соншалық -</w:t>
        <w:br/>
        <w:t>өзіне-өзі келе алмай, есі ауа береді. Енесі бір шыны суық су</w:t>
        <w:br/>
        <w:t>әкеліп, бетіне шашып жіберді. Бойы тітіркеніп, есін сонда жи-</w:t>
        <w:br/>
        <w:t>нады. Мұқанды анық енді көрді. «Тәуба» деген сөз болдыалғаш</w:t>
      </w:r>
    </w:p>
    <w:p>
      <w:r>
        <w:t>аузына түскені. : :</w:t>
        <w:br/>
        <w:t>Марғуа ортаңғы саусағындағы әжесінен қалған жәдігер, кө-</w:t>
        <w:br/>
        <w:t>ненің көзіндей күміс бұрама жүзікті шешіп, Күмісжанның қо-</w:t>
        <w:br/>
        <w:t>лдынасалды.</w:t>
        <w:br/>
        <w:t>- Рахмет. Бала-шағаңның қызығын көр, - деді тілге келіп.</w:t>
        <w:br/>
        <w:t>Мұқанға бір нәрсе деуге алқымына кесек тығылғандай үңі</w:t>
        <w:br/>
        <w:t>шығар емес, тек көзі жәудірей қарай берді.</w:t>
        <w:br/>
        <w:t>Әкелерінің басына түскен алабөтен күйден балалары анық</w:t>
        <w:br/>
        <w:t>хабардар емес еді. Ауық-ауық сұрағандарында: «Әкелерің әс-</w:t>
        <w:br/>
        <w:t>керде. Майданда жүр», - деп құлақтарына сініріп тастаған.</w:t>
        <w:br/>
        <w:t>боғыс аяқталып, майдангерлер орала бастағанда балалары:</w:t>
        <w:br/>
        <w:t>«Біздің көкеміз қашан келер екен?» - деп жиі-жиі қыңқыл-</w:t>
        <w:br/>
        <w:t>дайтын. Ондайда: «Әскер қатарында тағы бірер жылға қалды-</w:t>
        <w:br/>
        <w:t>рыпты, келеді әлі» - дейтін оларды сендіре.</w:t>
        <w:br/>
        <w:t>Құдай тілеуін бергенде, Мұқан әскери киіммен оралмасы</w:t>
        <w:br/>
        <w:t>бар ма? Үстінде тік жағалы жасылтым сарғыш гимнастерка,</w:t>
        <w:br/>
        <w:t>юл түстес галифе шалбар, белінде жалпақ қайыс белбеу, ая-</w:t>
        <w:br/>
        <w:t>ғында сықырлаған су жаңа, ұзын қонышты былғары етік.</w:t>
        <w:br/>
        <w:t>Тек, омырауына таққан сылдырмақ сөлкебайлары мен қызыл</w:t>
        <w:br/>
        <w:t>жұлдызды бас киімі ғана жоқ демесе, қатын тұрған солдаттың</w:t>
        <w:br/>
        <w:t>өз. Қолдан құйғандай шымыр денелі, қимыл-қозғалысы ши-</w:t>
        <w:br/>
        <w:t>Вақ, ысылған, жіптіктей жігіттің солдаттан қай жері кем?</w:t>
        <w:br/>
        <w:t>Қысқа қырқылған тығыз, қалың шашы қайраттылығын та-</w:t>
        <w:br/>
        <w:t>нытқандай жығылмай, тікірейіп түр. Оның осы: қалыбына</w:t>
        <w:br/>
        <w:t>қарап соншама жылды сергелдеңмен елден-жерден тысқары</w:t>
        <w:br/>
        <w:t>қиянда, итжеккенде өткізді деуге келмегендей. Ешқандай</w:t>
        <w:br/>
        <w:t>ының астындағы</w:t>
        <w:br/>
        <w:t>тұр. Сүйінтпімді</w:t>
        <w:br/>
        <w:t>емін,-депақсия</w:t>
        <w:br/>
        <w:t>403</w:t>
        <w:br/>
        <w:t>Шәрбану Бейсенова</w:t>
        <w:br/>
        <w:t>мүжіліп, жігері жасығанның ізі көрінбейді. Марғуа қандай</w:t>
        <w:br/>
        <w:t>аласапыранды басынан өткізсе де, күйеуінің рухы мұқалмаға-</w:t>
        <w:br/>
        <w:t>нын ұғып, іштей қайран болды, әрі қатты толқып, қуанды.</w:t>
        <w:br/>
        <w:t>Мұқан осы келгенде орда бұзар отыз бен қамал алар қырықтың</w:t>
        <w:br/>
        <w:t>тең ортасында, азаматтың кемеліне келген дер шағында</w:t>
        <w:br/>
        <w:t>еді. Оның дәл қазіргі сыртқы сипаты мен оқыған жанға тән</w:t>
        <w:br/>
        <w:t>зиялылығы, мінезінің биязылығы астасып, «Тепсе - темір</w:t>
        <w:br/>
        <w:t>үзетін» жігітке ерекше жағымды көрік қосқандай. Марғуаоны</w:t>
        <w:br/>
        <w:t>жазбай, бірден аңғарғандай.</w:t>
        <w:br/>
        <w:t>Мұқанға қарады да, өзінің үсті-басына, аяқ-қолына көз жү-</w:t>
        <w:br/>
        <w:t>гірткен бұл беймаза күйге түсті. Осы жылдары бала қамы деп</w:t>
        <w:br/>
        <w:t>жұмысбасты болып жүріп, өзіне мүлде қарамаған екен-ау!</w:t>
        <w:br/>
        <w:t>Әйел екенін де ұмытқандай. Балаларынан артылғанын ішіп,</w:t>
        <w:br/>
        <w:t>қалғанын иығынаіліп, табылғанын аяғына сұғын жүре беріпті</w:t>
        <w:br/>
        <w:t>ғой. Ол үсті-басының қатты тозып кеткенін енді байқады. Егіс-</w:t>
        <w:br/>
        <w:t>тікте қара жұмыс істеп жүрген әйелдің аяқ-қолында қайбір</w:t>
        <w:br/>
        <w:t>күтім болсын! Оның үстіне қазір қызылша жинау науқаны еді.</w:t>
        <w:br/>
        <w:t>Саусақтары ісініп, бой-бой болыл сызат түсіп, қабыршақтанып,</w:t>
        <w:br/>
        <w:t>жарылып жүретін. Оның екі беті дуылдап, ыси жөнелді. Дереу</w:t>
        <w:br/>
        <w:t>екі қолың алжапқышының астына жасыра қойды.</w:t>
      </w:r>
    </w:p>
    <w:p>
      <w:r>
        <w:t>Мұқан білетін - шашың сәнімен тарап-өріп, қасы-көзін сүр-</w:t>
        <w:br/>
        <w:t>мелеп, біз өкше төплимен Алматының көшесінде қаздандап,</w:t>
        <w:br/>
        <w:t>жайраң қағып, жүрісінің өзі билегеннен бетер шырқ үйіріліп</w:t>
        <w:br/>
        <w:t>бара жататын Марғуа мен мына отырған Марғуаның арасы</w:t>
        <w:br/>
        <w:t>алшақ жатыр еді. Бұл осының бәрін қас қағым сәтте әйелдік</w:t>
        <w:br/>
        <w:t>түйсігімен түсініп үлгерді. Өзінің тым жадау, жұныны түрінен</w:t>
        <w:br/>
        <w:t>қысылғаны ма, ұялғаны ма, әйтеуір қолайсыз күйге түсті.</w:t>
        <w:br/>
        <w:t>Мұқан балаларын кезек құшақтап, мәре-сәре болып жат-</w:t>
        <w:br/>
        <w:t>қанда бұл самаурынын алып, далаға ата жөнелді. Сыртқа</w:t>
        <w:br/>
        <w:t>шығысымен бойын түзеген болды. «Халық жауының әйелі»</w:t>
        <w:br/>
        <w:t>көрген көп бейнеттің, жоқшылықтың, әркімгебір жалтақтаған</w:t>
        <w:br/>
        <w:t>кіріптарлықтың кетпестей етіп қалдырған іздерін қалай тез</w:t>
        <w:br/>
        <w:t>кетіре алсын?.. Алмағайып заманда құдай қосқан қосағымен</w:t>
        <w:br/>
        <w:t>ұзақ жылды екі жақта өткізгеннен кейін қайта жүздесіп,</w:t>
        <w:br/>
        <w:t>қауышудың мұндай ауыр қиындығы барын кім білген?</w:t>
        <w:br/>
        <w:t>Әйтеуір, тосыла бергені. Іштей ұғысып-ақ тұрғанмен сырт</w:t>
        <w:br/>
        <w:t>тосырқауы бөгет жасайтындай ішке енуге кібіртіктейді-ақ.</w:t>
        <w:br/>
        <w:t>404 : Й</w:t>
        <w:br/>
        <w:t>Шәрбану Бейсенова</w:t>
        <w:br/>
        <w:t>жаманаттан аулақ болса етті деген бір ғана тілектің үстінде</w:t>
        <w:br/>
        <w:t>таңды атырып, күнді батырады.</w:t>
        <w:br/>
        <w:t>Ал, Мұқан өзінің сабырлылығына салып, хабардан бұрың</w:t>
        <w:br/>
        <w:t>өзім жетерміндегендейпойызғаотырыпалып,елгежолтартқан,</w:t>
        <w:br/>
        <w:t>Неше күн жүріп, пойыздан пойызға ауысып мініп, Әулиеатаға</w:t>
        <w:br/>
        <w:t>түнде келіп түскен. Таңертеңге дейін көліктің жүрер уақытын</w:t>
        <w:br/>
        <w:t>тоспай-ақ, бұларды жаяу іздеп шыққан. Бұлардың осының</w:t>
        <w:br/>
        <w:t>алдындағы тұрған «Қант заводы» аталатын колхозға жетеді</w:t>
        <w:br/>
        <w:t>ғой. Сұрастырса, «халық жауының отбасы» бұл арада жоқ</w:t>
        <w:br/>
        <w:t>болыпшпығады. Ол кезде мұғалімдерді бір жерден екінші жерге</w:t>
        <w:br/>
        <w:t>жиі ауыстыратын әдет бар. Оқу жылы басталғанда Кәдірді</w:t>
        <w:br/>
        <w:t>Жалпақ төбе дейтін жерге мектеп директоры етіп ауыстырған.</w:t>
        <w:br/>
        <w:t>Инеге сабақталған жіптей Марғуа да балаларың жетектеп оның</w:t>
        <w:br/>
        <w:t>соңынан шұбатылып бірге көшкен. Бір қуанарлығы - бұрынғы</w:t>
        <w:br/>
        <w:t>қоныстарынан тым шалғай емес-ті.</w:t>
        <w:br/>
        <w:t>Мұқан төбе басында отырған ауыл қарияларына сәлем беріп,</w:t>
        <w:br/>
        <w:t>отбасын іздеп жүргенін айтады. Бірі таңырқай, бірі мүсіркей,</w:t>
        <w:br/>
        <w:t>бірі жандары аши: «Азамат-ай, аман-сау ел шетіне жеткенің</w:t>
        <w:br/>
        <w:t>қайырлы болсын», - деседі. Осында Күмісжан деген келіншек</w:t>
        <w:br/>
        <w:t>бар, бір білсе, сол біледі деп жөн сілтейді. Күмісжан Марғуамен</w:t>
        <w:br/>
        <w:t>қызылшада бірге істеген сыралғы жан еді. Бұның күйеуінің</w:t>
        <w:br/>
        <w:t>іздеп келгеніне есі шыға қуанып:</w:t>
        <w:br/>
        <w:t>-- Сүйіншісін өзім аламын, - деп, Мұқанды ертін Жалпақ тө-</w:t>
        <w:br/>
        <w:t>беге апаратын төте жолға түсін, заулаған ғой.</w:t>
        <w:br/>
        <w:t>Жалпақ төбеге көшіп келгенімен тұра қоятын үй табылмай</w:t>
        <w:br/>
        <w:t>бұлар уақытша мектептің екі бөлмесіне кіріп отырған. Сабақ</w:t>
        <w:br/>
        <w:t>басталған уақыт қой. Үзіліске қоңырау соғылса болды, мектеп</w:t>
        <w:br/>
        <w:t>іші құс базарындай дуылдасып кететін. Бала жүрген жер</w:t>
        <w:br/>
        <w:t>қайдан тыныш болсын. Түс кезінде - у-шу. Марғуа сиыр сауып</w:t>
        <w:br/>
        <w:t>келе жатқан. Алакөлеңке ұзын дәлізге кіргені сол еді: «Мәке»,</w:t>
        <w:br/>
        <w:t>«Мәкеш» дегенжағымды қоңырдауысқұлағына шалынғандай.</w:t>
        <w:br/>
        <w:t>Соншалықты жақын, жылы дауыс. Кім еді? Қайдан шыққан</w:t>
        <w:br/>
        <w:t>дауыс? Қолындағы шелегі түсіп кетті. Сырттан, жарықтан</w:t>
      </w:r>
    </w:p>
    <w:p>
      <w:r>
        <w:t>кірген кісінің күңгірт тартқан тар дәлізде көзі үйренгенше еш</w:t>
        <w:br/>
        <w:t>нәрсені көрмесі анық. Марғуа да аңтарылып қалған. Бірте"</w:t>
        <w:br/>
        <w:t>бірте анадайда тұрған бір адамның сұлбасын аңғарғандай. Өңі</w:t>
        <w:br/>
        <w:t>ме; әлде, түсі ме? Бұл ғайыптан пайда болған елес пе, әлде адам</w:t>
        <w:br/>
        <w:t>402</w:t>
        <w:br/>
        <w:t>Шәрбану Бейсенова</w:t>
        <w:br/>
        <w:t>Атақты адамдардың арасында да мұндай мысалдардың көп-</w:t>
        <w:br/>
        <w:t>тігін тілге тиек етті. Айналдырып әкеліп, балаларыңның 6о-</w:t>
        <w:br/>
        <w:t>лашағы - өз қолында дегенге келтірді. Бұл күйеуінен бас</w:t>
        <w:br/>
        <w:t>тартуға қол қойған бойда балалары да ол қарғыс таңбасынан</w:t>
        <w:br/>
        <w:t>ағарады екен. Балаларын алға тартып, Марғуаны тығырыққа</w:t>
        <w:br/>
        <w:t>тірегендей. Жандары ашығансып, қамқорсынғансып, өзін де</w:t>
        <w:br/>
        <w:t>ауыр жұмыстан босатып, жеңіл кеңсе жұмысына көшіруге</w:t>
        <w:br/>
        <w:t>әбден боларлықтай. Тіпті, жауапты жұмыс та жүктегілері</w:t>
        <w:br/>
        <w:t>келеді, тек «халық жауының әйелі» екендігі кедергі болып</w:t>
        <w:br/>
        <w:t>тұрса керек. Марғуаның тұйыққа тірелген жері осы шығар.</w:t>
        <w:br/>
        <w:t>Тіл-аузынан айырылып, меңірейді де қалды. Бұл - күтпеген</w:t>
        <w:br/>
        <w:t>сұмдығы болатын. Ол өз басы мен балаларының тағдыры әл-</w:t>
        <w:br/>
        <w:t>дебіреулердің ойыншығына айналғанына жаны аяусыз</w:t>
        <w:br/>
        <w:t>қорланғандай күйге түсіп, қапелімде не дерін білмеді. Бұл</w:t>
        <w:br/>
        <w:t>тұзақтан аман құтылудың амалы табылар ма екен? Қайткенде</w:t>
        <w:br/>
        <w:t>де уақытты созуы керек. Қалай? «Ойланайын» деуге ғана</w:t>
        <w:br/>
        <w:t>шамасы жетті. Ол қайдан басына келе қалды екен? Аузына қү-</w:t>
        <w:br/>
        <w:t>дайсалған болар. Бұның «ойланайын» дегенін, сірә, «бетін бері</w:t>
        <w:br/>
        <w:t>қараттық» деп ұқса керек, бәрі жадырасып қалды.</w:t>
        <w:br/>
        <w:t>«Ойлансаң ойлан, бірақ тез шепті», - десіп, шығарып салды.</w:t>
        <w:br/>
        <w:t>Сол арада қақшиып отырғанымен сыртқа шыға бере көңілі</w:t>
        <w:br/>
        <w:t>босап, жас баладай өксіп-өксіп ұзақ жылады. Қапаланды,</w:t>
        <w:br/>
        <w:t>күйінді. Ауылға жаяу қайтып келе жатып, ойлай-ойлай шыр-</w:t>
        <w:br/>
        <w:t>мауықтай бір тордың өзін торлай бастағанын анық ұқты. Бар</w:t>
        <w:br/>
        <w:t>пәле шолақ қол уәкілден келгенін болжады. Соның құрған</w:t>
        <w:br/>
        <w:t>торына шырмалмай тұрғанда жөнін табуы керек. Қайтіп тап-</w:t>
        <w:br/>
        <w:t>пақ? Бұл арада ендігі күні күн болмасын біліп, қайратына</w:t>
        <w:br/>
        <w:t>мінді. Үйіне келісімен енесіне балалардың оқуын сылтауратып,</w:t>
        <w:br/>
        <w:t>шұғыл жиналулары керектігінайтып, көшуге көндірді. Бір күн</w:t>
        <w:br/>
        <w:t>ішінде қайнысы Кәдір қызмет жасайтын жаққа көшін кетті.</w:t>
        <w:br/>
        <w:t>Мезгіл- қара күздің аяғы, қыстың басыболатын. Жылы, жәйлі</w:t>
        <w:br/>
        <w:t>қоныс қайдаң табыла қойсын? Біреудің ескі тамын лекерлеп</w:t>
        <w:br/>
        <w:t>жөндеп, кіріп алды. Қолдағы бар қоры мен сары қасқасиырдың</w:t>
        <w:br/>
        <w:t>сүтінің арқасында қысылып-қымтырылып, бұл қыстан да</w:t>
        <w:br/>
        <w:t>шықты. Бар көз қуанышы - балалары. Олардың қанаттанып,</w:t>
        <w:br/>
        <w:t>жетіліп келе жатқаны - көңіліне медеу. Ауданда болған әңгіме</w:t>
        <w:br/>
        <w:t>турасында енесіне де, қайнысына да «ләм» демеді. Астарынан</w:t>
        <w:br/>
        <w:t>су шыққандай бір күнде көше жөнелгендеріне қарап, өздері</w:t>
        <w:br/>
        <w:t>400</w:t>
        <w:br/>
        <w:t>ТУБАН ҮЙДІҢ ТҮТІНІ</w:t>
        <w:br/>
        <w:t>Жалма-жан күйеуінің шалғайына оралып:</w:t>
        <w:br/>
        <w:t>г Мұқан-ау, мына үкіметке неден жазықты болып едің? Қан-</w:t>
        <w:br/>
        <w:t>дай кінәң бар? Айтсаңшы... Одан да мені өлтіріп кетсеңші, -</w:t>
        <w:br/>
        <w:t>деп, дауыс салып, еңіреп қоя берді. Екеуін екі жаққа айырып,</w:t>
      </w:r>
    </w:p>
    <w:p>
      <w:r>
        <w:t>әскерилер Мұқанды есікке қарай итермелейді. Марғуаның</w:t>
        <w:br/>
        <w:t>буынынан әл кетіп, құлап, жығылған күйі күйеуінің аяғын</w:t>
        <w:br/>
        <w:t>құшақтап, зар илеп жатыр.</w:t>
        <w:br/>
        <w:t>Мұқан еңкейіп бұны тұрғызбаққа иіле беріп еді, әлгі жен-</w:t>
        <w:br/>
        <w:t>деттің бірі оны кеудесінен итеріп, шмегіндіре берді.</w:t>
        <w:br/>
        <w:t>енді оның пальтосының етегінен тас қылып ұстап алғ</w:t>
        <w:br/>
        <w:t>айырылмай:</w:t>
        <w:br/>
        <w:t>- Өз қолыңмен мені өлтірін кет, өлтіріп кет одан да, - деп</w:t>
        <w:br/>
        <w:t>жер бауырлап зарлап жатыр. Күйеуінен тірілей айрылғысы</w:t>
        <w:br/>
        <w:t>жоқ.</w:t>
        <w:br/>
        <w:t>Мұқан сұрланып кеткен, тістеніп қалі-қаліп етеді, Жен-</w:t>
        <w:br/>
        <w:t>деттердің бірі оның қолын артына қайыра үстап, тырп еткізер</w:t>
        <w:br/>
        <w:t>емес. Екеуі шарасыздықтан екі жерде қан жұтып,</w:t>
        <w:br/>
        <w:t>жылап жатқанда әлгі әскери:</w:t>
        <w:br/>
        <w:t>- Комедия қоймаңдар маған. Осы көрсеткен өнерлерің де</w:t>
        <w:br/>
        <w:t>жетеді. Тоқтатыңдар, - деп айқайлап, бұның қарысқан қолын</w:t>
        <w:br/>
        <w:t>күшпен жазып, күйеуін сыртқа сүйреп алып бара жатты. Ой-</w:t>
        <w:br/>
        <w:t>шыр-ай, бұлар да анадан туды ма екен? Мұндай қаныпезер</w:t>
        <w:br/>
        <w:t>болар ма? Қайдағы ойын? Қандай өнер? Біреудің қайғысы</w:t>
        <w:br/>
        <w:t>біреуге ойын көрінеді екен ғой...</w:t>
        <w:br/>
        <w:t>Бұл жылай-жылай кеудесі қысылып, есінен танып қал-</w:t>
        <w:br/>
        <w:t>ғаң екен. Есін жинағанда балаларының бас жағында өзін</w:t>
        <w:br/>
        <w:t>қоршап ебіл-себіл жылап тұрғанын көрді. Қайсары орнынан</w:t>
        <w:br/>
        <w:t>әрең тұрғызып, сүйемелдеп төсегіне әкеліп жатқызды. Осы</w:t>
        <w:br/>
        <w:t>жығылғанынан Марғуа ұзақ жатты... ;</w:t>
        <w:br/>
        <w:t>Мұқанды бұл жолы жұрттың көз алдында тапа тал түсте</w:t>
        <w:br/>
        <w:t>кеткенін көргендердің зәре-құты қалмағандай. Оқушы-</w:t>
        <w:br/>
        <w:t>шрының, балаларының, одан қалды, төңіректегі көрші-қо-</w:t>
        <w:br/>
        <w:t>заңның көзінше кіріптар етіп, тап бір ауыр қылмыскердей</w:t>
        <w:br/>
        <w:t>қолын артына қайырып айдап әкетуді - әріден, әуелде ой-</w:t>
        <w:br/>
        <w:t>Марғуа</w:t>
        <w:br/>
        <w:t>ан күйі</w:t>
        <w:br/>
        <w:t>«аһ» ұрып</w:t>
        <w:br/>
        <w:t>,Ластырса керек. Діттегендері бұларға үрей, көргендерге күмән</w:t>
        <w:br/>
        <w:t>туғызу болса, ол мақсаттары артығымен жүзеге асқандай. Ел-</w:t>
        <w:br/>
        <w:t>дің бұлардан үркіп, күдіктене қарайтын күні қайтадан туды.</w:t>
        <w:br/>
        <w:t>Кдік деген қиын екен. Кімге барып ақталмақ? Кімге барып,</w:t>
        <w:br/>
        <w:t>ап</w:t>
        <w:br/>
        <w:t>Шәрбану Бейсенова</w:t>
        <w:br/>
        <w:t>Марғуа тіпті бұға түсті.</w:t>
        <w:br/>
        <w:t>Бұның үрейлі жүзіне қасындағы егде әйел әуестікпен та-</w:t>
        <w:br/>
        <w:t>ңырқай қарап отырған. «Бұл азиат қайдан жүр?» деп ойласа</w:t>
        <w:br/>
        <w:t>керек. Ақыры шыдамады білем:</w:t>
        <w:br/>
        <w:t>- Алыстан келесің бе? - деді, жылы раймен сөзге тартып.</w:t>
        <w:br/>
        <w:t>- Алыстан,- деді бұл. Бір пенденің жылы ұшырағанына қуа-</w:t>
      </w:r>
    </w:p>
    <w:p>
      <w:r>
        <w:t>нып кетіп еді.</w:t>
        <w:br/>
        <w:t>- Сені алыс сапарғаалып шыққан қандай құдыреткүшіекен?</w:t>
        <w:br/>
        <w:t>- Осы жаққа айдалған күйеуімді іздеп келемін. - Марғуа</w:t>
        <w:br/>
        <w:t>бұлтара жауап беруді білмейтін, шынын айтыпқарап отыратын</w:t>
        <w:br/>
        <w:t>әдетіне салды.</w:t>
        <w:br/>
        <w:t>- Өзім де солай шығар деп ойлап едім. Қорықпа, қызым,</w:t>
        <w:br/>
        <w:t>Көпшіліктің ішінде отырсың ғой, бұл арада саған ешкім тиіс-</w:t>
        <w:br/>
        <w:t>пейді. Шешініп, еркін отыр.</w:t>
        <w:br/>
        <w:t>Марғуа қорыққанынан өзін тым оғаш ұстап отырғанына қо-</w:t>
        <w:br/>
        <w:t>лайсызданып,ұялыстауылп қалды. Рас-ау. Вагон толы адамның</w:t>
        <w:br/>
        <w:t>арасында бұны жау ала ма?</w:t>
        <w:br/>
        <w:t>-- Қазір шай ішеміз.</w:t>
        <w:br/>
        <w:t>Олбір жерден барып, ыстық су алып келді. Екеуіәлденелерді</w:t>
        <w:br/>
        <w:t>тіске басып, шай ішкен болды.</w:t>
        <w:br/>
        <w:t>- Сібірде аю көп дейді ғой, - деді бұл, қайнысынан естіген</w:t>
        <w:br/>
        <w:t>тағы бір қаупін ойлап.</w:t>
        <w:br/>
        <w:t>- Көп екені рас. Есіңде болсын, қандай жыртқыш аң бол-</w:t>
        <w:br/>
        <w:t>масын,өздігімен адамғашаппайды. Адамныңиісіненсескенеді.</w:t>
        <w:br/>
        <w:t>-- Солай ма? - деді Марғуяа тіпті қуанғандай болып.</w:t>
        <w:br/>
        <w:t>- Солай! Мен аңшының қызымын, аңның жайын білемін.</w:t>
        <w:br/>
        <w:t>Өзің байқамай, үстінен түсіп қалмасаң, не шабуыл жасамасаң,</w:t>
        <w:br/>
        <w:t>сенде несі бар? Адамға қарсы шабуы - қорғаныс әрекеті ғой.</w:t>
        <w:br/>
        <w:t>Қазір аңдардың тоқ кезі, қауіп аз. Тайгада аң қауіпті емес, ба-</w:t>
        <w:br/>
        <w:t>лам, адам қауіпті. Осыны ұмытпа. Жолда жалғыз жүрмеген</w:t>
        <w:br/>
        <w:t>жөн, адамдарға қара тартып, адам қарасы мол жермен жүруге</w:t>
        <w:br/>
        <w:t>тырыс.</w:t>
        <w:br/>
        <w:t>Серігінің бір сөзі көңілін орнықтырса, бір сөзі үрейін ұшыр-</w:t>
        <w:br/>
        <w:t>ғандай, ойының ойпыл-тойпылын шығарды.</w:t>
        <w:br/>
        <w:t>- Ал, қазір жатып, тынық. Красноярға ертең ерте келеміз, -</w:t>
        <w:br/>
        <w:t>деді көршісі.</w:t>
        <w:br/>
        <w:t>Марғуа қисайып жатқан болды. Ұйқы қайдан келсін? Жүр-</w:t>
        <w:br/>
        <w:t>генінен тұрғаны көп мына пойыздың мимырт жүрісі жүйкесін</w:t>
        <w:br/>
        <w:t>422</w:t>
        <w:br/>
        <w:t>Шәрбану Бейсенова</w:t>
        <w:br/>
        <w:t>менің күйеуім жазықсыз еді демек? Қабақтарына айықнас мүң</w:t>
        <w:br/>
        <w:t>ілініп, жүздеріне шіркеу түсті. Әсіресе, балаларын айтсайшы!</w:t>
        <w:br/>
        <w:t>Күйеуі алдыңғы ұсталғанда олар естерін білмейтін еді. Оның</w:t>
        <w:br/>
        <w:t>үстіне, көп кешікпей соғыс басталды. Еркеккіндіктінің бәрі</w:t>
        <w:br/>
        <w:t>майданда. Балалар шындығында әкелерінің анық қайда өкені-</w:t>
        <w:br/>
        <w:t>нен хабарсыз-ды. Әскерде деп ойлап жүрді ғой. Ал, осы жолы</w:t>
        <w:br/>
        <w:t>әкелерінің пұшайман халін көздерімен көріп, жасып-ақ қалды,</w:t>
        <w:br/>
        <w:t>Өздерінің «халық жауының балалары» атанғандарын демде</w:t>
        <w:br/>
        <w:t>ұғынды.</w:t>
      </w:r>
    </w:p>
    <w:p>
      <w:r>
        <w:t>«Көкеміз кімнің жауы?», «Қандай жау?», «Қай халықтың</w:t>
        <w:br/>
        <w:t>жауы» деп, милары экетпей сұрайды ғой. Оны түсіндірерлік</w:t>
        <w:br/>
        <w:t>бұнда хал жоқ еді. Қайта қайнысы Кәдір келіп, балалардың</w:t>
        <w:br/>
        <w:t>жүрегін орнықтырып, көңілдендіріп, жігер беруге тырысады.</w:t>
        <w:br/>
        <w:t>«Бұл бір түсінбеушілік. Көкелерің әлі-ақ босанып келеді.</w:t>
        <w:br/>
        <w:t>Сендер оның атына кір келтірмей, жақсы оқыңдар. Ешкімге</w:t>
        <w:br/>
        <w:t>соқтықпай, тыныш жүріңдер», - деп ескертіп, әрі сес көрсетіп</w:t>
        <w:br/>
        <w:t>кетеді.</w:t>
        <w:br/>
        <w:t>«Адамның басы - Алланың добы» деуші еді үлкендер. Бұл</w:t>
        <w:br/>
        <w:t>уақытта адамның басы - саясаттың добына айналғандай, Әйч-</w:t>
        <w:br/>
        <w:t>песе, Мұқанның бір емес, екі ұсталатындай не жөні бар?</w:t>
        <w:br/>
        <w:t>Түрмемен екі арада сабылған сарсаң жүріс тағы басталды.</w:t>
        <w:br/>
        <w:t>Күніне бір, не екі барады. Апарған тамағын кейде алады, кейде</w:t>
        <w:br/>
        <w:t>алмайды. Көрісугерұқсат жоқ. Үйдеотыруғатағаты жетпейді...</w:t>
        <w:br/>
        <w:t>Ұзақ тексерістен кейін бір рет көрісіп, тамақ кіргізуге рұқсат</w:t>
        <w:br/>
        <w:t>берді. Бұған да шүкір. Әйтеуір, алысқа әкетпесе болғаны деп</w:t>
        <w:br/>
        <w:t>жүрген. Мүмкін, шығарып та қалар деп ойлап қояды. Үміт</w:t>
        <w:br/>
        <w:t>дүниесі ғой. Қайдан? Көктемнің басында қамағаннан жаз ор-</w:t>
        <w:br/>
        <w:t>тасына дейін ұстап, қайтадан итжеккенге айдап жіберді. Қайда</w:t>
        <w:br/>
        <w:t>әкеткендерінен бастапқыда дерек ала алмады. Өзінен хат</w:t>
        <w:br/>
        <w:t>келгенде барып, оны бірақ білгені.</w:t>
        <w:br/>
        <w:t>Сегіз жыл сарғайып күткен жан жарымен зорға табысып,</w:t>
        <w:br/>
        <w:t>енді ұғынысып, ел қатарлы жарасты ғұмыр кеше бастағанда</w:t>
        <w:br/>
        <w:t>одан қайта ажырап қалу - бұған оңайға түспегендей. Бар қуа:</w:t>
        <w:br/>
        <w:t>тын осы сегіз жылдасарқа сарп еткен бе, бойын жинай алсашы.</w:t>
        <w:br/>
        <w:t>Есеңгіреткен бір күй иықтан басады да тұрады. (Жұлған</w:t>
        <w:br/>
        <w:t>гүлдей солбырайды да қалды. Өлі мен тірінің арасында, қүр</w:t>
        <w:br/>
        <w:t>сүлдерін сүйретіп жүргені. Ешкіммен тілдесуге зауқы с0қ"</w:t>
        <w:br/>
        <w:t>пайды. Меңірейген қалпы в«ылп-сылп басып, қыбырлаған</w:t>
        <w:br/>
        <w:t>412</w:t>
        <w:br/>
        <w:t>Шәрбану Бейсенова</w:t>
        <w:br/>
        <w:t>қанша күннің шамасы болғанын болжады. Әлі қанша ұстар</w:t>
        <w:br/>
        <w:t>екен?...Жалғыздық та жалықтырды...</w:t>
        <w:br/>
        <w:t>Дағдарып қалған көңілінде қайтадан өткен күндердің елесі</w:t>
        <w:br/>
        <w:t>қылаңытады. )</w:t>
        <w:br/>
        <w:t>“11-</w:t>
        <w:br/>
        <w:t>..Марғуа жанын қоярға жер таппай, жүйкесі жүндей</w:t>
        <w:br/>
        <w:t>түтіліп, күн өткен сайын өзінен-өзі жүдеп бара жатты. Сон-</w:t>
        <w:br/>
        <w:t>дай титықтаған шақтарының бірінде Сібірден Мұқанның за-</w:t>
        <w:br/>
        <w:t>рықтырған хабарын арқалап, қарлығаш-хаты талып жетті. «0,</w:t>
        <w:br/>
        <w:t>құдай, бергеніңе шүкір! Азаматымның алтын басы аман жүр</w:t>
        <w:br/>
        <w:t>екен ғой»,- деп, тәуба айтты.</w:t>
        <w:br/>
        <w:t>Күйеуінің хаты сөнуге айналған қоламтадай бұның шпала-</w:t>
        <w:br/>
        <w:t>жансар өлеусіреген күйіне тамыздық тастағандай, қаулаған</w:t>
        <w:br/>
        <w:t>тіршілік оты маздап қоя берді. Бұның ашынғанда ашумен</w:t>
        <w:br/>
        <w:t>айтқан бір ауыз сөзіне реніні табы байқалмайды. Қайта бұны</w:t>
        <w:br/>
        <w:t>бір емес, екі емес оттан алып, суға салған, судан алып, отқа</w:t>
        <w:br/>
        <w:t>қақтағандай шарасыздығына күйінгендей сарын бар. Бәріне</w:t>
        <w:br/>
        <w:t>ғафу өтінген райдағы жан сыры мөлдіреген, жып-жылы хат.</w:t>
        <w:br/>
        <w:t>Бұл көз жасы моншақтап, хатты сүйе берді. Оқиды да бетіне</w:t>
      </w:r>
    </w:p>
    <w:p>
      <w:r>
        <w:t>басын сүйеді, оқиды да бетіне басып сүйеді...</w:t>
        <w:br/>
        <w:t>Сан мәрте оқыды. Оқыған сайын көп уайым қажап-қажап,</w:t>
        <w:br/>
        <w:t>қаяу тартқан көңілі қанаттанып, жүзі ашылып, күмән-кү-</w:t>
        <w:br/>
        <w:t>діктің бәрін сілкіп тастағандай, демде жайнап шыға келді.</w:t>
        <w:br/>
        <w:t>Байқаса, Мұқанды бұрынғы болған жерінен де алысқа апар-</w:t>
        <w:br/>
        <w:t>ған-ау.«Тайгадегеннің қияндағы біртүкпіріне келгендеймін.</w:t>
        <w:br/>
        <w:t>Сірә, бұданары ел жоқ қой деймін. Жердің шеті- осы шығар»</w:t>
        <w:br/>
        <w:t>депті хатында. Запыс болған жадау жанына жылт еткен үміт</w:t>
        <w:br/>
        <w:t>отын тұтатып, қуаныш ұялатқан тұсы даосы, лагерьде емес, ел</w:t>
        <w:br/>
        <w:t>ішіндемін дегені болды. Кеңсенің қағаз жұмысында көрінеді.</w:t>
        <w:br/>
        <w:t>Ол жастайынан орысша жазу-сызуға келгенде мәттақам, лы-</w:t>
        <w:br/>
        <w:t>пылдап, қолы-қолына жұқпаушы еді. Сол әдеті пайдаға асқан-</w:t>
        <w:br/>
        <w:t>ау. «Үй жалдап тұрамын»,- депті.</w:t>
        <w:br/>
        <w:t>Бұл - күйеуін, балалары әкесін енді қайтып көреміз бе,</w:t>
        <w:br/>
        <w:t>көрмейміз бе деп көкіректері қарс айырылып жүргендерінде</w:t>
        <w:br/>
        <w:t>мына хаты ағыл-тегіл ақжолтай қуанышқа қарқ қылғаны...</w:t>
        <w:br/>
        <w:t>Алдыңғы жолғыдай қамауда, лагерьде емес, бір тәуірі, әйтеуір,</w:t>
        <w:br/>
        <w:t>бейбіт елдің ішінде, қарауылдың дөң айбатынсыз жүріп-</w:t>
        <w:br/>
        <w:t>416</w:t>
        <w:br/>
        <w:t>ТУЕАН ҮЙДІҢ ТҮТІНІ</w:t>
        <w:br/>
        <w:t>- Өзіңнің қалағаныңды қойып, қарай бер. Көзім бұлдырап,</w:t>
        <w:br/>
        <w:t>мен соның қай-қайсысын да көріп жатқаным шамалы-ау, -</w:t>
        <w:br/>
        <w:t>деді.</w:t>
        <w:br/>
        <w:t>- Сізге бөгет эқасамаса, мен аз уақыт қарай тұрайыншы,</w:t>
        <w:br/>
        <w:t>сыпайыгершілік танытып жатыр. Пейіліне рахмет,</w:t>
        <w:br/>
        <w:t>-Дауысын жәйлап қойып, түнібойы қарасаңдақарсылығым</w:t>
        <w:br/>
        <w:t>жоқ, мейілің. Маған алаңдама, мен бәрібір ұйықтап жарыт-</w:t>
        <w:br/>
        <w:t>паспын...</w:t>
        <w:br/>
        <w:t>Ауруханадағы күндізгі абыр-сабыр қарбаластың бәрі сап</w:t>
        <w:br/>
        <w:t>тыйылғандай. Науқастар мен ақ халаттылардың ары-бері жо-</w:t>
        <w:br/>
        <w:t>сылған жүрістері саябыр тартқан. Төңірек жым-жырт. Ұйыған</w:t>
        <w:br/>
        <w:t>түн қараңғылығы тұтастай қымтап тастағандай айнала тегіс</w:t>
        <w:br/>
        <w:t>дамыл тапқан. Кей палатаның терезесінен сыртқа себезгілеген</w:t>
        <w:br/>
        <w:t>болмашы жарық төгіледі. Бірақ қараңғылықты бұзып-жарып</w:t>
        <w:br/>
        <w:t>кете алмасын сезгендей сәуле сынып, жақтаудан озбай жы-</w:t>
        <w:br/>
        <w:t>ғылған. ”</w:t>
        <w:br/>
        <w:t>Бір палатадағы екеуіндедеүн жоқ.Екеуініңәуесі-екібасқа.</w:t>
        <w:br/>
        <w:t>Екеуінің ойы бір-бірінен тым алшақ екі әлемді кезгендей. Бірі-</w:t>
        <w:br/>
        <w:t>ғалам шарайнасына, бірі - ішкі көңіл айнасына үңіліп, өздерін</w:t>
        <w:br/>
        <w:t>алдарқатарлық жұбаныш іздегендей... Адамға алданыш тән...</w:t>
        <w:br/>
        <w:t>Марғуаның көзін жұмуы мұң екен, қысқа күнде қырық</w:t>
        <w:br/>
        <w:t>қайтара ойлап, қырық қайтара есіне алатын, ойлаған сайын</w:t>
        <w:br/>
        <w:t>тереңдей түсетін, небір қалтарыс-қырларын ашатын жадының</w:t>
        <w:br/>
        <w:t>тұңғиығына қайта бойлай жөнеледі...</w:t>
        <w:br/>
        <w:t>Япырым-ай,сондаұзақ ғұмырының шат-шадыманшақтары-</w:t>
        <w:br/>
        <w:t>нан гөрі көңіліне шемен болып байланған тұстарының атойлап</w:t>
        <w:br/>
        <w:t>бұрын оралатыны несі екен? Міне, қазірде осылай...</w:t>
        <w:br/>
        <w:t>"деп,</w:t>
      </w:r>
    </w:p>
    <w:p>
      <w:r>
        <w:t>-10-</w:t>
        <w:br/>
        <w:t>Мұқан итжеккеннен оралғаннан кейін де Марғуаның уайы-</w:t>
        <w:br/>
        <w:t>мы азайып, жүгі ғайыптан жеңілдеп кетпегендей еді. Қайта</w:t>
        <w:br/>
        <w:t>жаңа күйініш қосылғандай.</w:t>
        <w:br/>
        <w:t>«Халық жауының отбасына» Алматыда тұруға рұқсат етіл-</w:t>
        <w:br/>
        <w:t>мейдіекен. Хош. Бұған қапаболар жайларызкоқ еді. Лагерьден</w:t>
        <w:br/>
        <w:t>босатылғанымен күйеуіәліжераударылғанесебінде-органның</w:t>
        <w:br/>
        <w:t>тіркеуінде көрінеді. Осы көңілдеріне күмән әкелгендей. Әр</w:t>
        <w:br/>
        <w:t>қадамы аңдулы, әрбір сөзі бағулы болған қалыпы. Мұқанды</w:t>
        <w:br/>
        <w:t>оның үстіне ешқайда қызметке алмай, әбден қапаландырды.</w:t>
        <w:br/>
        <w:t>407</w:t>
        <w:br/>
        <w:t>одан сайын жаншып, тұқыртып, аузынан сөз шықпайтындай</w:t>
        <w:br/>
        <w:t>күйгетүсіргендей. Асабіркөңілдісәтінетапкелмесең, шешіліп</w:t>
        <w:br/>
        <w:t>көсіліп әңгіме айта қоюы да қиындау. Бұл оның шайын жө</w:t>
        <w:br/>
        <w:t>отырып, бетіне ауық-ауық жалтақтап қарай берген. Өзінен бір</w:t>
        <w:br/>
        <w:t>жылы ленес күтіп отырғанын сезді ме, әлде ішіне сыймады ма:</w:t>
        <w:br/>
        <w:t>- Мен әлгінде жұмыстан келе жатып, баяғыда өзімді</w:t>
        <w:br/>
        <w:t>тексерген тергеушіні жолықтырып қалдым. Мені көрмегенсіп,</w:t>
        <w:br/>
        <w:t>тез жылыстап кетті,- дегені.</w:t>
        <w:br/>
        <w:t>- Қойшы. Адамға адам ұқсай береді ғой. Басқа біреу шы-</w:t>
        <w:br/>
        <w:t>ғар, - деп бұл оның көңілін орнықтыруғатырысқан.</w:t>
        <w:br/>
        <w:t>-Әй, қайдам... Сол, соның өзі-ақ. Мұнда неістеп жүрекен?..,</w:t>
        <w:br/>
        <w:t>- Оны қайтесің? Бәлкім, қызметі ауысып келген шығар.</w:t>
        <w:br/>
        <w:t>Оның енді сенде несі бар?</w:t>
        <w:br/>
        <w:t>- Солайы, солай ғой... - десе де іштей дегбірсізденіп отыр-</w:t>
        <w:br/>
        <w:t>ғаны сезіліп еді.</w:t>
        <w:br/>
        <w:t>«Мұқанның сондағы көргені сол тергеуші екені анық болса,</w:t>
        <w:br/>
        <w:t>оның, сірә, тегін жүрмегені болды ғой». )</w:t>
        <w:br/>
        <w:t>Осыңдай-осындай кептер есіне түскенде Марғуа байыз</w:t>
        <w:br/>
        <w:t>таппай кетеді-ақ... Неден күйді? Неден жаза басты?</w:t>
        <w:br/>
        <w:t>Марғуа күйеуінің алдында бір ағаттық жіберіп алғанын</w:t>
        <w:br/>
        <w:t>артынан бағамдап, өзі кіңәлідей қипақтады. «Япырым-ай, өт-</w:t>
        <w:br/>
        <w:t>кенде онсыз да жаны күйіп тұрғанда «Неден жазықты болдың?</w:t>
        <w:br/>
        <w:t>Айтсаңшы...» деп жазғырып нем бар еді. Күйдіргі тіліммен</w:t>
        <w:br/>
        <w:t>одан сайын күйдірген екенмін ғой» деп қатты өкінеді. «Несіне</w:t>
        <w:br/>
        <w:t>айтты екен?» Мұқанның сондағы тістенген сұп-сұр, әлем-</w:t>
        <w:br/>
        <w:t>тапырық жүзі есінен кетпейді. «Қайран, асыл ардағым, қайда</w:t>
        <w:br/>
        <w:t>жүр екенсің? Әлде... Құдай өзің сақтай гөр. Жаманаттың бетін</w:t>
        <w:br/>
        <w:t>аулақ қыл...» Мұқанның күйігіне күйік қосып, көңіліне қаяу</w:t>
        <w:br/>
        <w:t>талып жібергенін артынан түсінді. Бұл даоны кінәлайтындай</w:t>
        <w:br/>
        <w:t>көрініпті ғой сонда. Бұның іштей кеміріліп жүргені де бір</w:t>
        <w:br/>
        <w:t>жағынан осыдан... Іштен тынуда...</w:t>
        <w:br/>
        <w:t>жат</w:t>
        <w:br/>
        <w:t>«Е-е-е! Адамды дерексіздік тоздырады екен ғой» деп ой-</w:t>
        <w:br/>
        <w:t>тайды қазір. Сонда Мұқаннан тырс еткен хабар болмай,</w:t>
        <w:br/>
        <w:t>қаншама сарғайды?</w:t>
        <w:br/>
        <w:t>Қасындағы келіншекті бір жерге емге алың кетіп еді. Пала-</w:t>
      </w:r>
    </w:p>
    <w:p>
      <w:r>
        <w:t>тада Марғуа жалғыз. Бүгін дәрігері де бас сұқпады. Түскеніне</w:t>
        <w:br/>
        <w:t>415</w:t>
        <w:br/>
        <w:t>ТУЕАН ҮЙДІҢ ТҮТІНІ</w:t>
        <w:br/>
        <w:t>тұратынын қуана жазыпты. Қайран еркіндікке не жетсін!</w:t>
        <w:br/>
        <w:t>Бұқан артық, Тәңірінің жарылқауы болар ма? Бұған тәубе</w:t>
        <w:br/>
        <w:t>айтпай қайтсін? Тек, шалғайда дегені болмаса... Шалғайда</w:t>
        <w:br/>
        <w:t>жүргені қайтер дейсің?! Қайда жүрсе де аман жүргені неге тұ-</w:t>
        <w:br/>
        <w:t>рады?!</w:t>
        <w:br/>
        <w:t>Марғуа үстінен ауыр жүк түскендей, жеңілдеп ояла берді.</w:t>
        <w:br/>
        <w:t>Бойы сергіді, еңсесін езген мүң кейін серпілді.</w:t>
        <w:br/>
        <w:t>. Күйеуінің хаты көкейіндегі көп нәрсеге қозғау салды. Әуел-</w:t>
        <w:br/>
        <w:t>гіде есіне келгені - «ол жақта да ел тұрады екең ғой» -: деген</w:t>
        <w:br/>
        <w:t>болжам еді. «Үй жалдап алдым» депті. Ел тұрмаса, ол үйді</w:t>
        <w:br/>
        <w:t>қайдан жалдап жүр? Әлденеге көңіл шіркін елегізе береді. Он</w:t>
        <w:br/>
        <w:t>ойланып, жүз толғанды. «Тұрмысқамкемі жоқ еді, ол қайтіп ас</w:t>
        <w:br/>
        <w:t>ішіп, күнін көріп ясүр екен. Маған осы неге Мұқанның қасына</w:t>
        <w:br/>
        <w:t>барып, асвін пісіріп, кірін жуып жүрмеске?» Бастапқыда өз</w:t>
        <w:br/>
        <w:t>ойынан өзі шошып қалды. Несі бар? «Не де болса, Мұқанның</w:t>
        <w:br/>
        <w:t>артынан барсам қайтеді» деген жасқантпақ ой ұлғая-ұлғая бей-</w:t>
        <w:br/>
        <w:t>маза тілекке айналғандай. Жатса да, тұрса да ойынан кетпеді.</w:t>
        <w:br/>
        <w:t>Тек күйеуі қарсы болып жүрмесе...</w:t>
        <w:br/>
        <w:t>Тәуекел деп, отыра қалып, Мұқанға хат жазды. «Барсам</w:t>
        <w:br/>
        <w:t>қайтеді?» деген ойының шет-жағасын жұқалап жеткізді.</w:t>
        <w:br/>
        <w:t>Хатын жіберетін жерге өз қолымен апарып тапсырды. Хат</w:t>
        <w:br/>
        <w:t>жолдаудың барлық тәртібі өзгермеген, бұрынғысындай екен.</w:t>
        <w:br/>
        <w:t>Айына бір хат жазуғағана рұқсат. Оның да аузын желімдемей,</w:t>
        <w:br/>
        <w:t>ашық күйінде өткіздіртеді.</w:t>
        <w:br/>
        <w:t>Мұқаннан жауап келгенше Марғуатағы мазасыз күйгетүсті.</w:t>
        <w:br/>
        <w:t>Ара-арасындатәттіқиялғаберіледі. Күйеуімен қауышуға, жаңа</w:t>
        <w:br/>
        <w:t>қонысқа, жайсаң ләззатқа ынтыққан аңсары алып ұшады-</w:t>
        <w:br/>
        <w:t>ақ. Алыстан шұғылалы шуақ шаштып, үміт оты қыландайды.</w:t>
        <w:br/>
        <w:t>Мұқанға қазір-ақ жетердей, міне жетердей Марғуаның қиялы</w:t>
        <w:br/>
        <w:t>қанша шарықтаса да, Сібір дегенді елестете алмай қор болды.</w:t>
        <w:br/>
        <w:t>Бір жағы күйеуінің үнсіздігінен тобылады.</w:t>
        <w:br/>
        <w:t>Төзімінің шегін үзгендей болып барып, Мұқанның келесі</w:t>
        <w:br/>
        <w:t>хаты қолына тиді. Күйеуі бұның «Барсам қайтеді?» дегеніне</w:t>
        <w:br/>
        <w:t>риза болып қалған сыңайлы. Бірақ, қауіп-қатердің көптігін</w:t>
        <w:br/>
        <w:t>айтып, әйел адамға жалғыз жол жүрудің қиындығын алға</w:t>
        <w:br/>
        <w:t>тартыпты. «Асықпай, ойлан! Бәлкім, көктемге қарай, не жаз</w:t>
        <w:br/>
        <w:t>шыққан соң келемін десең - бір жөн» дегендей ыңғай таны-</w:t>
        <w:br/>
        <w:t>тыпты. Әйтеуір, «Келме» демеген. Барамын деп оқталған соң,</w:t>
        <w:br/>
        <w:t>2-9301 417</w:t>
        <w:br/>
        <w:t>ТУҒАН ҮЙДІҢ ТҮТІНІ</w:t>
        <w:br/>
        <w:t>- Менің сөзімді қош алмайтының бар, несіне ақылдасқан</w:t>
        <w:br/>
        <w:t>болып отырсың? - деп, ренжіді қайнысы. Оныкі де жөн еді.</w:t>
        <w:br/>
        <w:t>- Еңем мен балаларға көз қырынды салып жүр. Өзіңе сеніп</w:t>
      </w:r>
    </w:p>
    <w:p>
      <w:r>
        <w:t>қалдырып барамын. Менің еңді сенен басқа арқа сүйер кімім</w:t>
        <w:br/>
        <w:t>бар? - деді Марғуа босап.</w:t>
        <w:br/>
        <w:t>Бұның бетінен қайтпасына көзі жеткен соң қайнысы амал-</w:t>
        <w:br/>
        <w:t>сыз жұмсарып, жол қамын ойласты.</w:t>
        <w:br/>
        <w:t>Марғуа Мұқан келгенде әперген өңі түзу біркиер деген көй-</w:t>
        <w:br/>
        <w:t>лек-көншегін түгел сатты. Күйеуіне бір қабат жылы киім-</w:t>
        <w:br/>
        <w:t>кешек алды. Қайнысы соғымға деп борлап отырған ортан</w:t>
        <w:br/>
        <w:t>қолдай семіз қойын базарға шығарып, қасап қылып сатышеді,</w:t>
        <w:br/>
        <w:t>әжептәуір пұл болды. Түгелімен қалтасына салып берді.</w:t>
        <w:br/>
        <w:t>Пойызға билетін әперіп, өзі шығарып салды. Пойызға отыр-</w:t>
        <w:br/>
        <w:t>ғансоңғанакөңілі орныққандай. Мұқанғабара жатқанымшын</w:t>
        <w:br/>
        <w:t>ба, өтірік пе деп, өзі әлі сенбейтіндей. Көңілінде - қуаныш,</w:t>
        <w:br/>
        <w:t>жүзінде - нұр. Күйеуінің саяси сенімсіз пақыр болып, бас ер-</w:t>
        <w:br/>
        <w:t>кінен айрылып, айдалғаны қаперінде жоқ, итжеккенге өз</w:t>
        <w:br/>
        <w:t>еркімен бара жатқанына сонша қуаңғаны. Алдында қандай</w:t>
        <w:br/>
        <w:t>жол күтіп тұрғанын ойламасқа бекіңген, ойлауға зауқы соқ-</w:t>
        <w:br/>
        <w:t>пайды. Не де болса, маңдайға жазғанын көреді. Тәңіріне жал-</w:t>
        <w:br/>
        <w:t>барынумен келеді. Алласы, өзі жолын оңғарсын... «Тәуекел</w:t>
        <w:br/>
        <w:t>түбі - желқайық, өтесің де кетесің» демеуші ме еді? Ендеше,</w:t>
        <w:br/>
        <w:t>тәуекел! «Әмсе, алла-тағала еңсесін биік ұстап, жігермен алға</w:t>
        <w:br/>
        <w:t>ұмтылғандарды жақсы көреді», - деп әжесінің айтып оты-</w:t>
        <w:br/>
        <w:t>ратыны есіне түсті. «Алла-тағала дұрыс жолға қойған адамды</w:t>
        <w:br/>
        <w:t>өшкім адастыра алмайды», - деуші еді тағы. «Тура жолға</w:t>
        <w:br/>
        <w:t>бастай гөр», - деп жаратқаннан тілеуде...</w:t>
        <w:br/>
        <w:t>Бір сенгені - Мұқанның соңғы хаты. Келіншегінің көкейіне</w:t>
        <w:br/>
        <w:t>шған ісің орындамай тынбайтын әдетін білген соң ба, егер келе</w:t>
        <w:br/>
        <w:t>қалсан, қажеті болар ден, қай жерге дейін пойызбен, одан ары</w:t>
        <w:br/>
        <w:t>қай арадан машина тосуға, қай-қай жерлер арқылы жетуге</w:t>
        <w:br/>
        <w:t>болатынын жазып жіберіпті. Күйеуі қандай жол сілтесе, соған</w:t>
        <w:br/>
        <w:t>түсіп алып, аттай шауып жөнелетін о бастан бойға сіңген әдет</w:t>
        <w:br/>
        <w:t>қой. Қазір де сол сызып берген жобамен «Сібір, қайдасың?»</w:t>
        <w:br/>
        <w:t>деп, тартып келеді.</w:t>
        <w:br/>
        <w:t>Терезеден төңірекке көз тастайды. Алатау баурайында- ал-</w:t>
        <w:br/>
        <w:t>тынкүз. Мәуелібақтаркөздіңжауыналғандай.Таусілемдерінің</w:t>
        <w:br/>
        <w:t>көрінісі алыстан көз арбайды. Күңгей жағы сары алтындай</w:t>
        <w:br/>
        <w:t>419</w:t>
        <w:br/>
        <w:t>ТУҒАН ҮЙДІҢ ТҮТІНІ</w:t>
        <w:br/>
        <w:t>рап-бағулары керек емес пе? Қара жұмысқа әбден төселген</w:t>
        <w:br/>
        <w:t>басы, бар сенгені -- екі білегінің күші ғой, құлшына сыбанып,</w:t>
        <w:br/>
        <w:t>кірісіп кетті. Әйелдің табысына, бала-шағаның онсыз да жар-</w:t>
        <w:br/>
        <w:t>тымсыз нәпақасына ортақтасқанына күйеуінің жігері құм</w:t>
        <w:br/>
        <w:t>болып күннен күнге иіні түсіп, мұқалып, қажып бара жат-</w:t>
        <w:br/>
        <w:t>д. Марғуаға бәрінен де осынысы батып, басты уайымына</w:t>
        <w:br/>
        <w:t>кг ел-іші</w:t>
        <w:br/>
        <w:t>Сөйтіп жүргендерінде бір тәуекеліпіл адамның табылғаны-</w:t>
        <w:br/>
        <w:t>ай! Құдай жарылқайын десе, біреуге біреуді себепкер етеді екен</w:t>
        <w:br/>
        <w:t>ғой. Мұқанның өзімен институтта қатароқыған, көзкөрген ескі</w:t>
        <w:br/>
        <w:t>танысы - Әди Халық ағарту комиссариатында үлкен бастық</w:t>
        <w:br/>
        <w:t>болып отырса керек. Сол азамат, құдай айдан, бәнейі себеппен</w:t>
        <w:br/>
        <w:t>Әулиеатаға келе қалмасы бар ма? Алдында «Мұқан жұмыссыз</w:t>
        <w:br/>
        <w:t>жүр» дегенді естіді ме екен, кім білсін, әйтеуір келісімен бұ-</w:t>
      </w:r>
    </w:p>
    <w:p>
      <w:r>
        <w:t>ның күйеуін сұрастырып, іздетеді. Сәтін салғанда іздеп</w:t>
        <w:br/>
        <w:t>тауып, жағдайына қаныққан. Содан табан астында бұйрық</w:t>
        <w:br/>
        <w:t>шығартып, қаладағы үлкен мектепке қазақ, орыс әдебиетінен</w:t>
        <w:br/>
        <w:t>сабақ беретін оқытушы етіп орналастырын кеткені ғой, Өте</w:t>
        <w:br/>
        <w:t>шешімтал, жігерлі жан қол ұшын бермегенде, қандай болар</w:t>
        <w:br/>
        <w:t>еді? Құдай тілеуін бергір, аңқылдаған ақпейіл азаматтың сол</w:t>
        <w:br/>
        <w:t>жақсылығын қалай ұмытсын?</w:t>
        <w:br/>
        <w:t>Әділеттіліктен күдер үзер шаққа жеткенде үміттері қайта</w:t>
        <w:br/>
        <w:t>жанғандай, қабақтары шайдай ашылды. Мұқанның бүкіл бол-</w:t>
        <w:br/>
        <w:t>мысы, табиғаты о бастан ұстазға лайық қой. Жаңа жұмысына</w:t>
        <w:br/>
        <w:t>қуана кірісті. Сабақты да үйіп-төгіп берген ғой. Сөйтсе, бұл</w:t>
        <w:br/>
        <w:t>пәндерден маманжоқтыңқасыекен.Педагогикалықучилишеге</w:t>
        <w:br/>
        <w:t>шақыртып, онда да сабақ беріп жүрді. Құдай жарылқағанда,</w:t>
        <w:br/>
        <w:t>Мұқан жұмыстың астында қалмасы бар ма? Бәріне де үлгеріп,</w:t>
        <w:br/>
        <w:t>міндетін тиянақты орындап, қанаттанып, көңілі өсіп, жүзі</w:t>
        <w:br/>
        <w:t>жадырады. Азаматының мәртебесі көтерілгеніне Марғуа шек-</w:t>
        <w:br/>
        <w:t>біз қуанышты. Көңілдің кірі кетіп, ажарлары ашылып, тө-</w:t>
        <w:br/>
        <w:t>меншіктеген күйден біртіндеп арыла бастағандай.</w:t>
        <w:br/>
        <w:t>Ел қатарына қосылды деген осы шығар. Балалары әкесіне,</w:t>
        <w:br/>
        <w:t>әкесі балаларына үйренісіп, енді бауыр басып, бір шаңырақтың</w:t>
        <w:br/>
        <w:t>астына ұйып, ұзақ жылдан соң бастары құралған, сау тамтығы</w:t>
        <w:br/>
        <w:t>жоқ көңілдің жыртығы бүтінделгендей шағы еді бұл, Сол</w:t>
        <w:br/>
        <w:t>жылдың күзінде нанды карточкамен беру жойылып, елдің</w:t>
        <w:br/>
        <w:t>де берекесі кіріп, дастарқаны да, пейілдері де тоғайған тұсы</w:t>
        <w:br/>
        <w:t>409</w:t>
        <w:br/>
        <w:t>Шәрбану Бейсенова</w:t>
        <w:br/>
        <w:t>болар. Бейбіт күннің шуағына бөленіп, масайрағандай қез,</w:t>
        <w:br/>
        <w:t>Соғыстан, одан кейінгі ауыртпалықтан титықтаған жұрттың</w:t>
        <w:br/>
        <w:t>енді заман тынышптығын тілегеннен өзге тілеуі де жоқ-ты,</w:t>
        <w:br/>
        <w:t>Сол қалың топтың ортасында, көппен бірге еңселері көтеріліп</w:t>
        <w:br/>
        <w:t>жүргендеріне тәуба айтысады.</w:t>
        <w:br/>
        <w:t>Жер ортасына келгенде кісі босағасын сағалаған жараспас</w:t>
        <w:br/>
        <w:t>деп, бар тапқан-таянғанын жиыстырған Мұқан інілерін, ба-</w:t>
        <w:br/>
        <w:t>лаларын жауып, қала шетінен, келесі жазда үйтұрғызыпалды.</w:t>
        <w:br/>
        <w:t>Үй болғанда қандай? Шағын төрт бөлмелі, төбесі шатырлы,</w:t>
        <w:br/>
        <w:t>өздеріне хан сарайынан бір кемдігі жоқ. Іші құтты болғай деп</w:t>
        <w:br/>
        <w:t>тілесті. Мұқан көңіл күйін сыртқа көп шығара бермейтін жан</w:t>
        <w:br/>
        <w:t>ғой. Десе де, бір серпілген сәтінде «Құлшынып барар жұмы-</w:t>
        <w:br/>
        <w:t>сым, қуанып кірер үйім бар, бұдан артық қандай бақыт</w:t>
        <w:br/>
        <w:t>керек?!» - деп айтқаны есінде. Бұл - отбасының жылуын,</w:t>
        <w:br/>
        <w:t>қызығын ұзақ күтіп аңсаған, жұмыстың қадіріне жеткен</w:t>
        <w:br/>
        <w:t>жанның жүрек түкпірінен шыққан шынайы сөзі еді. Енді</w:t>
        <w:br/>
        <w:t>алаңсыз күн кешпеміз бе деген тілеу еді. Әттең, ол қуаныштары</w:t>
        <w:br/>
        <w:t>да ұзаққа созылмады.</w:t>
        <w:br/>
        <w:t>Бұларға өзі қуанышты әуелден маңдайларына мысқалдап</w:t>
        <w:br/>
        <w:t>жазғандай. Осы тыныстағандарынң да жетеді, онымен қоймай,</w:t>
        <w:br/>
        <w:t>баспанатұрғызып алдыңдар,кемдікүнкөргенқызықтарыңның</w:t>
        <w:br/>
        <w:t>өтеуін қайтаратын кез келді дегендей қарадауылқайтаүйіріліп</w:t>
        <w:br/>
        <w:t>соқты...</w:t>
        <w:br/>
        <w:t>Күйеуін алғашқы жолы түн іннінде ұстап әкетсе, бұл жол-</w:t>
        <w:br/>
        <w:t>ғысы мүлде естен тандырып кетті...</w:t>
        <w:br/>
        <w:t>Мектептегі сабақ үстінде екі әскери киімді адам кіріп барып,</w:t>
      </w:r>
    </w:p>
    <w:p>
      <w:r>
        <w:t>әй-шәй жоқ Мұқанды, жүргізіп тұрған сабағын аяқтатпай,</w:t>
        <w:br/>
        <w:t>алдарына салып алып кетеді. Оқушылары аңтарылып, көздері</w:t>
        <w:br/>
        <w:t>бақырайып қала береді. Үйге соғын, оны-мұны заттарын алуға</w:t>
        <w:br/>
        <w:t>рұқсат беріпті. Олары да есептен құр емес. Марғуа дәл сол</w:t>
        <w:br/>
        <w:t>күні кешкі кезекке шығатын болған соң күндіз үйде еді. Өз</w:t>
        <w:br/>
        <w:t>көзіне өзі сенбей, аңырайды да қалды. «Мұқан қайда жиңалып</w:t>
        <w:br/>
        <w:t>жатыр? Қайда бармақшы? Жанындағы жаналғышптай мына</w:t>
        <w:br/>
        <w:t>екі жендеті кім?»</w:t>
        <w:br/>
        <w:t>- Тез. Тез жинал, - дейді оның біреуісі Мұқанға зілмен.</w:t>
        <w:br/>
        <w:t>- Ал, Мәкетай, қайыр-хош. Балаларға ие бол. Бұл бір</w:t>
        <w:br/>
        <w:t>түсінбестік... Қайтып келемін, - дегенде оны тағы ұстап әкетіп</w:t>
        <w:br/>
        <w:t>бара жатқаны санасына жетіп, қаны басына шапты.</w:t>
        <w:br/>
        <w:t>410</w:t>
        <w:br/>
        <w:t>ТУҒАН ҮЙДІҢ ТҮТІНІ</w:t>
        <w:br/>
        <w:t>болады. Балаларының не істеп, не қойып</w:t>
        <w:br/>
        <w:t>да аудармайды. Олар бір нәрсенің жайын сұраса, «А-а-а» ен</w:t>
        <w:br/>
        <w:t>беттеріне аңырайыпқарайды. Екі-үш қайталағанда әрең ұғады.</w:t>
        <w:br/>
        <w:t>“Күйеуі алғашқы ұсталғанда жас, қажыр-қайратының то-</w:t>
        <w:br/>
        <w:t>лысқан тияғы ғой. Сондығымен ол зобалаңға төтеп берген екен.</w:t>
        <w:br/>
        <w:t>Осы жолы мұжылын, мұқалып-ақ қалыпты. Еңсесін көтере</w:t>
        <w:br/>
        <w:t>алсашы. Бойында қауқар қалмағандай. Бар қажыр-қайраты</w:t>
        <w:br/>
        <w:t>сыпырылып, Мұқанмен бірге кеткендей. Еш нәрсеге көңілі</w:t>
        <w:br/>
        <w:t>селт етпейді, сүлесоқ, енжар, мимырт тіршілік.</w:t>
        <w:br/>
        <w:t>Көршілері де алагөзденіп қарайды. Жанына ол да батады,</w:t>
        <w:br/>
        <w:t>ешкімнің көзіне көрінгісі келмейтіні де содан. Күнде бірге</w:t>
        <w:br/>
        <w:t>ойнап, бірге жүрген балаларын бұның ұлдарына қоспауға</w:t>
        <w:br/>
        <w:t>тырысады. Тап бір алапесі бардай, бұлардан сыртберісті.</w:t>
        <w:br/>
        <w:t>«Жұт- жеті ағайынды» деушіеді.Солрас шығар.Сарықасқа</w:t>
        <w:br/>
        <w:t>сиырдың өз төлі - ойнақтаған жас құнажын қашары бар-ды.</w:t>
        <w:br/>
        <w:t>Сиыры қартайған ба, жылда қысыр қалатын болып жүр. Түбі,</w:t>
        <w:br/>
        <w:t>енесіне тартқан мал болар деп, осы құнажынды сауып ішерге</w:t>
        <w:br/>
        <w:t>ұстап қалсам деп жүретін. Келесі жылы, құдай бұйыртса,</w:t>
        <w:br/>
        <w:t>Қайсары мектеп бітіреді, сол тұста кәрі сиырды сятып, бір</w:t>
        <w:br/>
        <w:t>қажетіне жаратсам, не балалардың үстін бүтіндесем деп ой-</w:t>
        <w:br/>
        <w:t>лайтын-ды. Қорада байлаулы тұрған жерінен сол жоғалды.</w:t>
        <w:br/>
        <w:t>Бас иесі кетті, әйел қайдан іздесін деген шығар. Іздегенде Мар-</w:t>
        <w:br/>
        <w:t>ғуа қайда бармақ? Адамнан тірідей айрылып отырғанда мал</w:t>
        <w:br/>
        <w:t>деген не, тәйірі?!! Ұры алыстан келді деймісің? Күнде көріп</w:t>
        <w:br/>
        <w:t>жүргендердің біреуі болар.</w:t>
        <w:br/>
        <w:t>Дегенмен, Марғув іш жиып, сескеніп қалып еді. Балалары</w:t>
        <w:br/>
        <w:t>дажасқаншақтап, үйден шығуды қойды. Бұларяда тұрудың өзі</w:t>
        <w:br/>
        <w:t>қиындап бара жатқандай көрінеді. «Халық жауының отбасы»</w:t>
        <w:br/>
        <w:t>деген таңба қайта айналып тапқандай. Балалары бір нәрсеге</w:t>
        <w:br/>
        <w:t>арандап қалар ма екен деп қорықты.</w:t>
        <w:br/>
        <w:t>Марғуа мына құтсыз үйін сатуғаоқталды. Бастарына құт-бе-</w:t>
        <w:br/>
        <w:t>текеәкелмеген соң, қимайтын несібар? Қайнысының: «Ағаның</w:t>
        <w:br/>
        <w:t>көзі емес пе?» - дегенің құлағына ілмеді. «Ағаң оралып келсе,</w:t>
        <w:br/>
        <w:t>тағы жай салып берер. Тек соның қара басының амандығын</w:t>
        <w:br/>
        <w:t>тілейік», - деп, бетінен қайтпады. «Алушы табылар ма екен?</w:t>
        <w:br/>
        <w:t>Одан дасоны сұрастыр», - деп қадап айтты.</w:t>
      </w:r>
    </w:p>
    <w:p>
      <w:r>
        <w:t>Жаңаүйтеалушынегетабылмасын? Сұраушыларкөпболды.</w:t>
        <w:br/>
        <w:t>Өткен бағасына беріп, өздері тағы қайнысына жақындау жерге</w:t>
        <w:br/>
        <w:t>жатқанына назар</w:t>
        <w:br/>
        <w:t>413</w:t>
        <w:br/>
        <w:t>Шәрбану Бейсенова</w:t>
        <w:br/>
        <w:t>Қайда барса да сенімсіздік алдынан шығады. Бәрі күдікпен қа-</w:t>
        <w:br/>
        <w:t>райды.</w:t>
        <w:br/>
        <w:t>Марғуа азаматтың басы аман келді ғой, еңдігісінің бір жөні</w:t>
        <w:br/>
        <w:t>болар деп көңілін қаншама орнықтырғанымен оның жабығып,</w:t>
        <w:br/>
        <w:t>еңсесінің түскенін көріп, жаны күйінеді. Күйеуінің жігерің жа-</w:t>
        <w:br/>
        <w:t>нып, қуат беруге күш салады.</w:t>
        <w:br/>
        <w:t>- Бала-шағаңның көз жасына: атудан, асудан аман қал-</w:t>
        <w:br/>
        <w:t>дың; кескең мерзімін мұз құрсанып, қар жамылып жүріп,</w:t>
        <w:br/>
        <w:t>толық өтедің. Ауыр азапты жұмыстан, ұрып-соққаннан, ау-</w:t>
        <w:br/>
        <w:t>ру-сырқаудан, аштықтан Сібірдің ит тұмсығы өтпейтін ор-</w:t>
        <w:br/>
        <w:t>манында жер жастанып, бір қарағайдың түбінде қисайып</w:t>
        <w:br/>
        <w:t>қалсаң, біз қайтер едік? Өзің көргендей сүйегі шашылып, ит-</w:t>
        <w:br/>
        <w:t>құсқа жем болғандар аз ба? Тәуба делік. Күпірлік жасамайық,</w:t>
        <w:br/>
        <w:t>Мұқан. Аман қайтқан жаның - олжа! Қызметіне құмартпай-</w:t>
        <w:br/>
        <w:t>ақ, балаларыңның ортасында отыршы өзің, - деп көңілің</w:t>
        <w:br/>
        <w:t>аулауға тырысып бағады. Оған көнетін кісі қайда? Айтқан уа-</w:t>
        <w:br/>
        <w:t>қытысында:</w:t>
        <w:br/>
        <w:t>-- Иә, сенікі де жөн екен, - дегенімен ертесінде тұрып алып,</w:t>
        <w:br/>
        <w:t>тағы салпақтап жұмыс іздеп кеткені. Кешке ұнжырғасы түсіш</w:t>
        <w:br/>
        <w:t>келеді. Арасында теміржолға барып, жүк түсіреді.</w:t>
        <w:br/>
        <w:t>Уайымы қызмет болса, құдай бұйыртқан күні оның да</w:t>
        <w:br/>
        <w:t>жөні келер деумен күндер жылжып өтіп жатты. «Күрекке</w:t>
        <w:br/>
        <w:t>боқ табылар, екі қолға бір жұмыс қайда да бар» деп үлкендер</w:t>
        <w:br/>
        <w:t>айтатын сөздің мәтелі болушы еді. Сол шіркін мақалдың жуық</w:t>
        <w:br/>
        <w:t>маңда Мұқанға сәйкесетіндей түрі көрінбеді. Қазекем де айта</w:t>
        <w:br/>
        <w:t>береді екен...</w:t>
        <w:br/>
        <w:t>Бәлкім, лайықты бір қаракеттің реті қаладан келер деген</w:t>
        <w:br/>
        <w:t>үмітпен Әулиеатаға көшін, қоныс жанңалады. Мұқан бұл жақ-</w:t>
        <w:br/>
        <w:t>та да талай есікті қағып, табанынан тозды. Нәтиже жоқ. Ал-</w:t>
        <w:br/>
        <w:t>матыдан, Ленинградтан оқу тәмамдаған адамның білімі еш</w:t>
        <w:br/>
        <w:t>кәдеге жарамағаны батады ғой. Айтса, адам нанғысыз. Алай:</w:t>
        <w:br/>
        <w:t>да- солай. Лагерьден босанып шыққан қағазын көрген бойда</w:t>
        <w:br/>
        <w:t>ат-тондарын ала қашатын секілді. Оны қызметке қабылдауға</w:t>
        <w:br/>
        <w:t>епікімнің тәуекелі жетпегендей. Күйеуі содан жұмыссыз көп</w:t>
        <w:br/>
        <w:t>жүріп қалды.</w:t>
        <w:br/>
        <w:t>Оның «үйде отыр» дегеніне қарамай, Марғуа өзі тері илейтін</w:t>
        <w:br/>
        <w:t>зауытқа жұмысқа кірді. Тым болмаса, біреуі күнкерістің қа"</w:t>
        <w:br/>
        <w:t>мын жасамаса, не болғаны? Қайткен күнде де балаларын асы”</w:t>
        <w:br/>
        <w:t>408</w:t>
      </w:r>
    </w:p>
    <w:p>
      <w:r>
        <w:t>ТУҒАН ҮЙДІҢ ТҮТІНІ</w:t>
        <w:br/>
        <w:t>іспетті - Новосибирь қаласына жақындады. Осы арадан жан-</w:t>
        <w:br/>
        <w:t>жаққа жол тарамақ. Марғуа бұл пойыздан түсіп, басқасына</w:t>
        <w:br/>
        <w:t>ауысып отыруы қажет. Қайнысы солай деп түсіндірген.</w:t>
        <w:br/>
        <w:t>Келіп, пойыздантүскен бетте жүрегі дүрсілдеп, бойын алғаш</w:t>
        <w:br/>
        <w:t>рет үрей биледі. Аңыраған сұп-суық желі терісінен қайырып</w:t>
        <w:br/>
        <w:t>түр екен. Өңменінен өткендей. Перронда аңырып біраз тұрды.</w:t>
        <w:br/>
        <w:t>Жүрейін десе, жүгі ауыр. Буыншақ-түйіншегімен қарға</w:t>
        <w:br/>
        <w:t>адым жер мұң болып, алақтап жан-жағына қарайды. Дағ-</w:t>
        <w:br/>
        <w:t>дарған бұның қасына қартаң теміржолшы жұмыскер ке-</w:t>
        <w:br/>
        <w:t>ліп, жөнін сұрады. Сұрамаса да басқа жақтың адамы екені</w:t>
        <w:br/>
        <w:t>түрінен-ақ көрініп тұрған жоқ па? Құдайға қараған жан екен,</w:t>
        <w:br/>
        <w:t>зоқзалға кіргізісіп жіберді. Соның жөн сілтеуімен Крас-</w:t>
        <w:br/>
        <w:t>ноярға баратын пойызға билетін тіркетіп алды. Пойыздың</w:t>
        <w:br/>
        <w:t>келуін ұзақ күтіп жатты. Вокзал іші у-шу, қара-құра адам</w:t>
        <w:br/>
        <w:t>көп. Бұл бәрінен секемденеді. Мұқанға алған жылы киім-</w:t>
        <w:br/>
        <w:t>кешекті салған сөмкесін тас қылып ұстап алған күйі - бір</w:t>
        <w:br/>
        <w:t>орыннан тапжылмады. Ол өзі екі күнде бір жүретін пәлекет</w:t>
        <w:br/>
        <w:t>пе, сарылып көп күтті. Сөйтсе, күтіп жүрген жалғыз бұл емес</w:t>
        <w:br/>
        <w:t>екен. Красноярға баратын поезд келе жатыр дегенде бүкіл</w:t>
        <w:br/>
        <w:t>вокзал ду көтеріліп, тысқа шыққандай. Құдайдың желеуімен,</w:t>
        <w:br/>
        <w:t>әлдекімдердің демеуімен пойызға мініп, көрсетілген орнын</w:t>
        <w:br/>
        <w:t>тауып отырды. «Йә, құдайым, жолымды оңдай гөр» деп тіледі</w:t>
        <w:br/>
        <w:t>іштей.</w:t>
        <w:br/>
        <w:t>Марғуаенді байқады, мына пойызға мінген жұрттың кескін-</w:t>
        <w:br/>
        <w:t>кейіптері әр қилы, ұсқындары жұпыны, көзге қораш ала-шұ-</w:t>
        <w:br/>
        <w:t>бар топ. Көбісі қабақтары түксиген, мұжық тектес. Көздері</w:t>
        <w:br/>
        <w:t>бір орында тұрмай, тіміскілей қарайтындай. Қайнысының</w:t>
        <w:br/>
        <w:t>бұны бетінен қайтармақ болып айтқан кептері еріксіз есі-</w:t>
        <w:br/>
        <w:t>не оралды. «Сібір - ежелден күдікті дегендерді тобымен</w:t>
        <w:br/>
        <w:t>тоғытып айдайтын жер емес пе? Патша заманынан бері солай:</w:t>
        <w:br/>
        <w:t>Қашқындардың бас сауғалап жүретін жері де сол...» - демеппе</w:t>
        <w:br/>
        <w:t>еді? Сол сәтте өзін қорқытуға әдейге айтып отыр десе де, қазір</w:t>
        <w:br/>
        <w:t>соның айтқанында шындық бар ма деп қалды. Марғуадан ес</w:t>
        <w:br/>
        <w:t>кетті. Қоянның көжегіндей қалтырап, жан-жағына қарамауға</w:t>
        <w:br/>
        <w:t>тырысып, бүрісіп отырып қалды. Айналасындағылар темекі</w:t>
        <w:br/>
        <w:t>тартып, карта ойнап, қарқ-қарқ күлісуде. Бір уақытта әңгі-</w:t>
        <w:br/>
        <w:t>ме аңшылыққа ауысты. Кім қанша аю атқанын айтысын мақ-</w:t>
        <w:br/>
        <w:t>тануда. ЕЕ</w:t>
        <w:br/>
        <w:t>42:</w:t>
        <w:br/>
        <w:t>Шәрбану Бейсенова</w:t>
        <w:br/>
        <w:t>- Сен адамның есін шығарып, қорқытпасаңшы, - деп, оны</w:t>
        <w:br/>
        <w:t>егде біреуі тыйып тастады.</w:t>
        <w:br/>
        <w:t>- Саған онда ауданға кірудің керегі жоқ. Әй, балам, ана жол</w:t>
        <w:br/>
        <w:t>айрығына жеткенде машинаның кабинасын қақшы.</w:t>
        <w:br/>
        <w:t>Бір жерге келгенде әлгілер машинаны тоқтатты.</w:t>
        <w:br/>
        <w:t>- Ал, жақсылап тыңдап ал. Осы жерден түсесің. Анау тауға</w:t>
        <w:br/>
        <w:t>қарай қиғаштай созылып жатқан жолды көрдің бе? Сенің</w:t>
        <w:br/>
        <w:t>баратын жағың сол жақта. Анатаудың ар жағы. Қазір кішкене</w:t>
        <w:br/>
        <w:t>жүрсең, бұрылыстан кейін, мен жаңылмасам, бекетшінің үйі</w:t>
        <w:br/>
        <w:t>шығады алдыңнан. Қараңғы түспей сол араға жетіп ал. Бүгін</w:t>
        <w:br/>
        <w:t>енді олай қарай машина шықпас. Ертең ерте алтын кенішінің</w:t>
      </w:r>
    </w:p>
    <w:p>
      <w:r>
        <w:t>жұмыскерлерін таситын көлік өтуі керек, содан қалмауға</w:t>
        <w:br/>
        <w:t>тырыс, - деп, әбден ұғындырып, түсіріп кеткендері.</w:t>
        <w:br/>
        <w:t>«Қазақтың осы жер дегені -- көш жер» деуші еді. Соның</w:t>
        <w:br/>
        <w:t>кері келді. Бекетшінің үйі жеткізер емес. Марғуа ақыл тапты.</w:t>
        <w:br/>
        <w:t>Айдалзда бір әзінен басқа жан жоғы анық. Әуелі бір сөмкесін</w:t>
        <w:br/>
        <w:t>бірталай жергедейінапарып тастайды.Қайтыпкеліп,екінішісін</w:t>
        <w:br/>
        <w:t>алып кетеді. Өстіп бір алға, бір артқа қарай, екі жүріп келеді.</w:t>
        <w:br/>
        <w:t>Адамнан қулық артылған ба? Өзінің бұл қылығына күліп</w:t>
        <w:br/>
        <w:t>қояды. Бұрылысқа да жетіп қалыпты. Кенет...</w:t>
        <w:br/>
        <w:t>..«Кенет, артынан әлдекім тесірейіп қарап тұрғандай жон</w:t>
        <w:br/>
        <w:t>арқасы шымырлағандай. Бір сұқ қадалғанын сезді. Бұрылып</w:t>
        <w:br/>
        <w:t>артына қарауға дәрмені жетпегендей тоқтады. Алға қарай бір-</w:t>
        <w:br/>
        <w:t>екі аттап, тағы тоқтады. Жайлап артына қарай бұрыла беріп,</w:t>
        <w:br/>
        <w:t>сілейіп тұрды да қалды. Атша тулап, аузына тығылған жүрегі</w:t>
        <w:br/>
        <w:t>үрейден жарылып кетер ме екен? Анадай жерде бір ақтөс қара</w:t>
        <w:br/>
        <w:t>аюдың өзіне қарап, адам сияқты шоқиып отырғанын көрді.</w:t>
        <w:br/>
        <w:t>Тапжыла алмады. Қашса, тура қуатындай. Есіне пойызда</w:t>
        <w:br/>
        <w:t>кездескен әйелдің сөзі түсті. «Өздігінен тиіспейді деген сөзі</w:t>
        <w:br/>
        <w:t>қайда?» Аю бұған, бұл аюға қарап, арбасып қалғандай. «Сен</w:t>
        <w:br/>
        <w:t>өзің не істеп жүрген жансың? Ненің азабы - сонша жүкті</w:t>
        <w:br/>
        <w:t>сүйреп. Ненің бейнетін кешіп жүрсің?» деген кісідей қарап</w:t>
        <w:br/>
        <w:t>отыр. Марғуа өлген жерім осы шығар деп, көзін тарс жұмып</w:t>
        <w:br/>
        <w:t>алды. Тәңірінің жазғаны осылай болса, не шара. «Бисмиллаһир</w:t>
        <w:br/>
        <w:t>рахмани рахим», - деп дұға қайыра берді. «Қашан келіп бас</w:t>
        <w:br/>
        <w:t>салар екен?» Тым-тырыс. Көзін ашқанда оның орнынан тұрыл,</w:t>
        <w:br/>
        <w:t>балпандай басып, орманға қарай бұрылып бара жатқанын</w:t>
        <w:br/>
        <w:t>көрді. Жаууырыны бүлкілдеп бұта арасына жасырынып,</w:t>
        <w:br/>
        <w:t>426</w:t>
        <w:br/>
        <w:t>Шәрбану Бейсенова,</w:t>
        <w:br/>
        <w:t>жарқыраса, теріскейі қарауытып көрінеді. Осы көріністі</w:t>
        <w:br/>
        <w:t>бұрын да байқап, Мұқаннан сұрағаны бар. «Күңгейіндегі -</w:t>
        <w:br/>
        <w:t>тал, қайың, емен, терек қой. Олардың жапырақтары күзде</w:t>
        <w:br/>
        <w:t>сарғайып, сап-сары, қызыл қоштқыл, сары тартпай ма? Содан</w:t>
        <w:br/>
        <w:t>алыстан сағыммен құбылып, алтындай жарқырамай қайтсін?</w:t>
        <w:br/>
        <w:t>Теріскейіндегі - қарағай ғой. Қарауытып көрінетіні- сол», - деп,</w:t>
        <w:br/>
        <w:t>ұғындырып еді. Міне, бұлдырап олар да артта қалып барады...</w:t>
        <w:br/>
        <w:t>Бір күн, бір түн жүріп Жетісу жерінің шетіне шықты. Оны</w:t>
        <w:br/>
        <w:t>қуқыл тартқан кер реңінен танып келеді. Айғыз, Таңсық</w:t>
        <w:br/>
        <w:t>стансаларынан өтті. Жастайынан құлақтары қанып өскен Баян</w:t>
        <w:br/>
        <w:t>сұлудың апалары ғой. Мәңгілік елеске айналған бейнелер.</w:t>
        <w:br/>
        <w:t>Қозы Көрпеш пен Баянның мазарының тұсына келгенде жо-</w:t>
        <w:br/>
        <w:t>лаушылар жапа тармағай терезеге үңілді. «Е, арманда кеткен</w:t>
        <w:br/>
        <w:t>асылдар», - деп күбірлеп, Марғуа ұзақ дұға қайырып, бетін</w:t>
        <w:br/>
        <w:t>сипады. Аягөзге де жетті. Аягөз - айдай сұлу қыз екен. Аягөз</w:t>
        <w:br/>
        <w:t>өзені оның көз жасынан пайда болған деседі, ескі аңызда. Рас</w:t>
        <w:br/>
        <w:t>болса, рас шығар. Марғуа өзінің көз жасын жинаса, қанша</w:t>
        <w:br/>
        <w:t>болар еді деп ойлады... «Тү-у, ойламайтын нәрсені ойлап маған</w:t>
        <w:br/>
        <w:t>не көрінді?» - деп, өзінен-өзі қабағы кейіс тартты.</w:t>
        <w:br/>
        <w:t>Ара қонып, атақты Семей шаһарының шетіне де ілінді. Мұ-</w:t>
        <w:br/>
        <w:t>қанның Семей түрмесінде де жатқаны есіне түсті. Сонда алыс-</w:t>
        <w:br/>
        <w:t>сынып, қорғанып келе алмағанына қазір ұялды. Енді, міне -</w:t>
        <w:br/>
        <w:t>ту-уқиырға алыссынбай-ақ кетіп бара жатқаны. Беу, дүние-ай!</w:t>
        <w:br/>
        <w:t>Талай жақсылардың көзін көрген көне жұрт қой бұл. Марғуа</w:t>
        <w:br/>
        <w:t>сыртқа шығып, ауасын жұтты.</w:t>
      </w:r>
    </w:p>
    <w:p>
      <w:r>
        <w:t>Пойыздары Семейден ары тағы бір күн жүріп, екі елдің</w:t>
        <w:br/>
        <w:t>шекарасына аялдады. Одан әрі орыс елі басталмақ. Осыны ой-</w:t>
        <w:br/>
        <w:t>лағандаоның жүрегі дір еткендей. Бір айдан бері көкірегі алып</w:t>
        <w:br/>
        <w:t>ұшып, небір тәтті қиялдарға еліктірген қуанышы өнді табан</w:t>
        <w:br/>
        <w:t>астында күдікке айналғандай. Ол айдалада жападан жалғыз</w:t>
        <w:br/>
        <w:t>қалғандай сезінді өзін.</w:t>
        <w:br/>
        <w:t>«Мұқанды іздеп бара жатырмын ғой. Ендеше неге босай"</w:t>
        <w:br/>
        <w:t>мын?» - деп өзіне-өзі қайрат беріп, көңілін демдейді. Сөйтсе</w:t>
        <w:br/>
        <w:t>дағы, неғұрлым жол ортасына жақындаған сайын - соғұрлым</w:t>
        <w:br/>
        <w:t>күдік, күмән ұлғая түскендей. Бөтен елдің, басқа жердің</w:t>
        <w:br/>
        <w:t>сесінен жүрегі шайлығып, атой салып, шошына уайымдады.</w:t>
        <w:br/>
        <w:t>Міне, орыс елінің қалалары басталды. Рубцовка, Бийск,</w:t>
        <w:br/>
        <w:t>Барнаул деген жерлерге тоқтай-тоқтай Сібірдің астанасы</w:t>
        <w:br/>
        <w:t>420</w:t>
        <w:br/>
        <w:t>Шәрбану Бейсенова</w:t>
        <w:br/>
        <w:t>көшіп барды. Балаларын қайнысы қызмет істейтін мектепке</w:t>
        <w:br/>
        <w:t>ауыстырды. Олардың оқуларын, тәртібін қадағалайтын күштің</w:t>
        <w:br/>
        <w:t>бойыңда қалмағанын анық ұғынған. Не болғанда да ерғара ғой</w:t>
        <w:br/>
        <w:t>деп, қайнысының көз алдында жүргендерін жөн көрген. Құдай</w:t>
        <w:br/>
        <w:t>көкейлеріне зейін берді ме, әлде әкелерінің қақпақылға түскен</w:t>
        <w:br/>
        <w:t>тағдыр талайы ой салды ма, балалары тез есейіп, ширап, оқуға</w:t>
        <w:br/>
        <w:t>деген ынталарын еш төмендетпеді. Марғуағабұлдажұбаныш..,</w:t>
        <w:br/>
        <w:t>Күндіз балаларының көзінше тастай қатып, меңірейіп</w:t>
        <w:br/>
        <w:t>жүргенімен түні бойы егіліп шығады. Сондағы ойлайтыны -</w:t>
        <w:br/>
        <w:t>Мұқанның жазған басы, осы жолы неден жазықты болды екең</w:t>
        <w:br/>
        <w:t>деген бір шырмауық ой. Ойлай-ойлай әркімнен, әр нәрседен бір</w:t>
        <w:br/>
        <w:t>күдіктенеді. Осы менің қу тілімнің залалы тиіп кеткен жоқ па</w:t>
        <w:br/>
        <w:t>деп топшылайтын да кезі бар. Күдіктенетіні - шолақ қол уәкіл</w:t>
        <w:br/>
        <w:t>ғой.</w:t>
        <w:br/>
        <w:t>Көктемге салым оны базардан кездестірді емес не? Онда</w:t>
        <w:br/>
        <w:t>Мұқанның ұсталмаған кезі. Бұны көріп, әдейге алдын орап</w:t>
        <w:br/>
        <w:t>шықса да, кездейсоқ ұшырасса да, өзі біледі. Тар жерде бетпе-</w:t>
        <w:br/>
        <w:t>бет келіп қалды. Бұрылып кетуге кеш еді. Әрі көріп тұрып</w:t>
        <w:br/>
        <w:t>бұрылып, қаша жөнелетіндей не көрінінті? Соншама бұл оның</w:t>
        <w:br/>
        <w:t>алдында айыпты ма еді? Бірақ, сасқалақтағаны рас, содан</w:t>
        <w:br/>
        <w:t>шығар:</w:t>
        <w:br/>
        <w:t>- Есенсіз бе? - деді жайымен. Ал, ол оқыс ұшырасқанына</w:t>
        <w:br/>
        <w:t>таңданған түр танытады. Соған қарағанда бұны бағанадан кө-</w:t>
        <w:br/>
        <w:t>ріп келе жатқаны анық болды.</w:t>
        <w:br/>
        <w:t>- Иә, күйеуің келіп, көзайым болып жатырсың ба? - Дау-</w:t>
        <w:br/>
        <w:t>сында ашық-жарқын пейілден гөрі жымысқы кекесіннің уыты</w:t>
        <w:br/>
        <w:t>сезіледі.</w:t>
        <w:br/>
        <w:t>- Құдайға шүкір...</w:t>
        <w:br/>
        <w:t>- Дұрыс екен... Масайрап жүр екенсің ғой, масайра-ма-</w:t>
        <w:br/>
        <w:t>сайра... - деп, ернін жымқыра мырс-мырс күлгендей. Жүзіне</w:t>
        <w:br/>
        <w:t>бұлардың жай-жапсарына қанық адамның аяр күлкісі ойнап</w:t>
        <w:br/>
        <w:t>шыға келгендей. «Осының өзі кім, сөзі кім?» деп, бұл қасынан</w:t>
        <w:br/>
        <w:t>өтіп жүре берген. Енді ойлағанда, ол сонда Мұқанның қайта</w:t>
        <w:br/>
        <w:t>ұсталарын біліп, әдейге келемеждеп тұрғандай көрініп кеткені.</w:t>
        <w:br/>
        <w:t>Қателесіп, біреуді артық кінәлап отырса, құдай өзі кешірсін</w:t>
      </w:r>
    </w:p>
    <w:p>
      <w:r>
        <w:t>«Мұқан бір күні кешкісін қобалжып келгендей көрінді</w:t>
        <w:br/>
        <w:t>бұған. Күйеуінің мінезі ауыр, тұйық жан ғой. Сүйегіне біткен</w:t>
        <w:br/>
        <w:t>сол мінезін көрген азабы мен тозағы да өзгерте алмаған. Қайта</w:t>
        <w:br/>
        <w:t>414</w:t>
        <w:br/>
        <w:t>ТУЕАН ҮЙДІҢ ТҮТІНІ</w:t>
        <w:br/>
        <w:t>қажап, түсе қалып, мына аласшұбар топтан тұра қашқысы</w:t>
        <w:br/>
        <w:t>келеді. Қашып қайда бармақ? «Япырым-ай, не күйеуіме, не</w:t>
        <w:br/>
        <w:t>елге жете алмай, айдалада қалар ма екенмін?» - деген де күдігі</w:t>
        <w:br/>
        <w:t>жоқ емес. Жақындаған сайын әр нәрсені бір уайым етіп жатыр.</w:t>
        <w:br/>
        <w:t>Жолдың қиыны әлі алдында екенін бүкіл жұлын-жүйкесімен</w:t>
        <w:br/>
        <w:t>түйсінген түрі бар. Әлгі әйелдің сөзінен кейін жол-жөнекей</w:t>
        <w:br/>
        <w:t>кезіккен көлікке де отыруға қорқып қалғандай. «Құдай, өзің</w:t>
        <w:br/>
        <w:t>сақтай гөр».</w:t>
        <w:br/>
        <w:t>Красноярға таң алдында келді. Қасындағы қартаң әйел ор-</w:t>
        <w:br/>
        <w:t>нынан тұрып, бұған түсуге жәрдемдесіп жіберді. Өзі ары қарай</w:t>
        <w:br/>
        <w:t>барады екен. Жол болсын тілеп, іште қала берді.</w:t>
        <w:br/>
        <w:t>Бұл жақта қыс демі тіпті сезілгендей. Қылаулап қар үш-</w:t>
        <w:br/>
        <w:t>қындайды. Пойыздан түскен жүрт лезде жым-жылас тарап,</w:t>
        <w:br/>
        <w:t>бұл состиып жалғыз қалды. «Қалай қарай жүруі керек? Қайда</w:t>
        <w:br/>
        <w:t>барады? Әлде, қала оянғанша воқзалда тоса тұрғаны жөн бе?»</w:t>
        <w:br/>
        <w:t>"Жан-жаққа тартқан ойын жинай алмай, дағдарып біраз</w:t>
        <w:br/>
        <w:t>тұрды. Үстіндегі күздік пальтосы мен брезент бәтеңкесі таңғы</w:t>
        <w:br/>
        <w:t>мына суыққа лыпа болатын түрі көрінбейді. Пшкі үрейден бе,</w:t>
        <w:br/>
        <w:t>салқыннан ба бойы қалтырап, сақылдап қоя берді. Бір орында</w:t>
        <w:br/>
        <w:t>тұра бермей, воқзалды айналып, қала жақ бетке шықпақ</w:t>
        <w:br/>
        <w:t>ойы бар. Жүктерін сүйрелеп, енді қозғала бергенде сақалы</w:t>
        <w:br/>
        <w:t>белуарына түскен қарт жанына келіп:</w:t>
        <w:br/>
        <w:t>- Күтіп алушың келмеген бе? - деді жылы шыраймен.</w:t>
        <w:br/>
        <w:t>-(Жоқ, келмеді, - деді шошып қалған бұл.</w:t>
        <w:br/>
        <w:t>- Көмегім керек пе деп келіп тұрғаным ғой, - деді сөзінің</w:t>
        <w:br/>
        <w:t>мәнісін түсіндіріп.</w:t>
        <w:br/>
        <w:t>Марғуа анадайда тұрған ат-арбаны енді байқап мына қарт-</w:t>
        <w:br/>
        <w:t>тың арбакеш екенін сонда барып аңдады.</w:t>
        <w:br/>
        <w:t>- Жүр, қалаға дейін апарып тастайын.</w:t>
        <w:br/>
        <w:t>«Тәңірінің мені жарылқағаны-ай», - деп қуанды бұл. Қарт</w:t>
        <w:br/>
        <w:t>жүгін көтерісіп, ат-арбасына қарай бастады.</w:t>
        <w:br/>
        <w:t>- Қай жерге дейін бармақсың?</w:t>
        <w:br/>
        <w:t>- Нақты айта алмаймын.</w:t>
        <w:br/>
        <w:t>- Қаланың қай жағына дегенім ғой.</w:t>
        <w:br/>
        <w:t>- Алысқа. Осы жақта айдауда жүрген күйеуімді іздеп келе</w:t>
        <w:br/>
        <w:t>жатырмын, - деп жөнін айтты.</w:t>
        <w:br/>
        <w:t>-Гм-м,-деп қойды қарт. - Жер аударылған десеңші...</w:t>
        <w:br/>
        <w:t>- болай...</w:t>
      </w:r>
    </w:p>
    <w:p>
      <w:r>
        <w:t>423</w:t>
        <w:br/>
        <w:t>Шәрбану Бейсенова</w:t>
        <w:br/>
        <w:t>- Өзін қайдан іздейтінінді анық білесің бе?</w:t>
        <w:br/>
        <w:t>Мұқан хатында қаланың күнбатыс жағында биік ескі бейіт-</w:t>
        <w:br/>
        <w:t>тер бар, соның қасынан үлкен жол өтеді. Сол жолға шығып,</w:t>
        <w:br/>
        <w:t>машина тосасың. Машиналардың көбісі мен тұратын ауданға</w:t>
        <w:br/>
        <w:t>соғын өтеді деген. Қартқа соны айтты.</w:t>
        <w:br/>
        <w:t>- Көне молабұдан біраз жер. Көлік болмаса, жете алмайсың,</w:t>
        <w:br/>
        <w:t>қаланың сыртында. Апарып тастайын, - дегені.</w:t>
        <w:br/>
        <w:t>Бұның іздеген күре жолы шыңында, алыс екен. Қаланы ай-</w:t>
        <w:br/>
        <w:t>налып, бірқыдыру жүрді.</w:t>
        <w:br/>
        <w:t>Қарт жеткізіп салып:</w:t>
        <w:br/>
        <w:t>- Мына арадан машинаға қол көтересің, - деп, аялдамаға</w:t>
        <w:br/>
        <w:t>ұқсас қалқаға жүгін әкеліп қойды. Бұл алғысын жаудырып,</w:t>
        <w:br/>
        <w:t>керегі болар деп алдын ала дайындап алған тиын-тебенін ұсына</w:t>
        <w:br/>
        <w:t>берді.</w:t>
        <w:br/>
        <w:t>- Қой қызым, бұның не? Мен Алланың разылығы үшшін</w:t>
        <w:br/>
        <w:t>алып келдім. Алыстан келе жатқан жолаушы екенсің. Ақы</w:t>
        <w:br/>
        <w:t>алмаймын, - деп, қылаулаған қар қиыршығы қонақтаған бу-</w:t>
        <w:br/>
        <w:t>рыл сақалын салалап қойды. Бұл сасқалақтап:</w:t>
        <w:br/>
        <w:t>-Ендеше,тұратұрыңыз,-деп, сәлем-сауқатсалғансөмкесін</w:t>
        <w:br/>
        <w:t>ашып, Алматының нарттай қызыл алмасының біреуін алып</w:t>
        <w:br/>
        <w:t>ұсынды. Қарт құшырлана иіскеп:</w:t>
        <w:br/>
        <w:t>-- Паһ, иісі қандай тамашна! Пейіштің асы ғой бұл, - деді.-</w:t>
        <w:br/>
        <w:t>Қош. Құдайіздегеніңді табуға жазсын, - деп, арбасынаотырып,</w:t>
        <w:br/>
        <w:t>жүріп кетті. Бозала таңдағы боз тұман аралас алакөбенде</w:t>
        <w:br/>
        <w:t>тағалыаттыңтұяғыныңдыбысымен арба дөңгелегінің салдыры</w:t>
        <w:br/>
        <w:t>біркелкіырғақпен көпкедейін естіліптұрды. Біртіндеп тұманға</w:t>
        <w:br/>
        <w:t>жұтылып, ауаға сіңгендей бәсеңдеп тұрып семді. Марғуаға</w:t>
        <w:br/>
        <w:t>әлгі қарт Қыдыр атадан бір кем көрінбегендей. Қоштасардағы</w:t>
        <w:br/>
        <w:t>айтқан тілеуіңе «Әумин» деді іштей.</w:t>
        <w:br/>
        <w:t>Марғуа қалқаның ық жағына келіп тұрды. Бір томар жатыр</w:t>
        <w:br/>
        <w:t>екен соған отырып, төңірекке көз салды. Әлгіндегідей емес,</w:t>
        <w:br/>
        <w:t>жарық түсіп, тұман сұйылды. Жер мен көктің ара жігі ажырай</w:t>
        <w:br/>
        <w:t>бастағандай. Тұман түріле бір қарыс, бір құлаш, кісі басы кө-</w:t>
        <w:br/>
        <w:t>терілгенін бақылап отырды. Айналасы көз көрім жерге дейін</w:t>
        <w:br/>
        <w:t>ашылғанда жолдың бір жағындағы жотаға қарай созылып</w:t>
        <w:br/>
        <w:t>жатқан көпбейітті,екінші жағындағысыңсығанқалың ағашты</w:t>
        <w:br/>
        <w:t>аңғарып, үрейі ұшты. Бейіт жақтан да, ағаш арасынан да</w:t>
        <w:br/>
        <w:t>анталап әлдекімдер шыға келетіндей, зәре жоқ. Жол бойында</w:t>
        <w:br/>
        <w:t>424</w:t>
        <w:br/>
        <w:t>ТУБАН ҮЙДІҢ ТҮТІНІ</w:t>
        <w:br/>
        <w:t>қараң-құраң елестер пайда болғандай. Бұл қақшиып, қатты</w:t>
      </w:r>
    </w:p>
    <w:p>
      <w:r>
        <w:t>да қалды. Әлгі қараңдағандардан көз айырар емес. Жақындап</w:t>
        <w:br/>
        <w:t>келеді, жақындап келеді. Адам екені анық. Қандай пиғылдағы</w:t>
        <w:br/>
        <w:t>жандар? Әйел-еркегі аралас топ екен. Әйел барын көріп, жүрек</w:t>
        <w:br/>
        <w:t>тоқтатқандай. Сөйтсе, бұл ара көлік тосатын орын сиақты.</w:t>
        <w:br/>
        <w:t>Адам қарасы: молая берді. Бірақ өтіп жатқан машина аз.</w:t>
        <w:br/>
        <w:t>Түске қарай бірді-екілі жүк машинасы өтіп еді, оны тоқтатын,</w:t>
        <w:br/>
        <w:t>қорабына бірталай адам мініп кетті. Бұл жақта кездескен</w:t>
        <w:br/>
        <w:t>машинаның үстіне отырын жүре беру - таңсық емес көрінеді.</w:t>
        <w:br/>
        <w:t>Марғуаның қобалжыған көңілі сәл жайланғандай. Жол тосып</w:t>
        <w:br/>
        <w:t>тұрған жалғыз бүл емес. Несіне қорқады? Жиналғандар ара-</w:t>
        <w:br/>
        <w:t>сынан бұның қайда бара жатқанын сұрағандар бар. Сыртқы</w:t>
        <w:br/>
        <w:t>пошымы басқа болған соң сұраған шығар. Айтқан. Бұған керек</w:t>
        <w:br/>
        <w:t>ауданға баратындар да табылды. Бұл соны да ес көріп, қуанып</w:t>
        <w:br/>
        <w:t>қалды. Келесі бір тоқтаған машинамен сөйлесіп келген жігіт:</w:t>
        <w:br/>
        <w:t>«Ал, Сухобузимге дейін қайғың едіңдер, жүріңдер», - деп</w:t>
        <w:br/>
        <w:t>бәрін шақырды. Жұрттан қалмай, жүктерін сүйрелей бұл да</w:t>
        <w:br/>
        <w:t>жылжыды. Өзін де,сөмкелерінделып көтерін,біреуотырғызып</w:t>
        <w:br/>
        <w:t>жіберді. «Құдай тілеуін берді»,- деген осы. Зымырап келеді.</w:t>
        <w:br/>
        <w:t>Қасындағы әйелден ауданға қашан жетерін сұраған. «Түс</w:t>
        <w:br/>
        <w:t>қайта,некешкежақын.Онымашинаныңжүрісібіледі». Бұның,</w:t>
        <w:br/>
        <w:t>шетсіз, шексіз қазақ даласынан жер жетпегендей бірқиырдағы</w:t>
        <w:br/>
        <w:t>Сібірге айдалған, бейбақ күйеуін іздеп, сарсаң болып келе</w:t>
        <w:br/>
        <w:t>жатқанын естіген машинаның үстіндегі топты адам бірі аяй,</w:t>
        <w:br/>
        <w:t>бірі мүсіркей, бірі таңданыспен, бірі жанашырлықпен: «Ой,</w:t>
        <w:br/>
        <w:t>байғұс-ай! Бейнетің бейнет-ақ екен» десін, бір қауқылдасып,</w:t>
        <w:br/>
        <w:t>басылды. Марғуаның «Күйеуімді іздеп келемін» деген бір</w:t>
        <w:br/>
        <w:t>ауыз сөзі естіген кісінің көңіл пернесінен бір қылын тербеп,</w:t>
        <w:br/>
        <w:t>жолашар кілт болғанын болжады. Неше күннен бері байқап</w:t>
        <w:br/>
        <w:t>келеді, көңілдерін ашық ұстайтың халық екен. Шыныңды ай-</w:t>
        <w:br/>
        <w:t>тып, жөнін сұрасаң, қолқ ете қалатын мінезі бар секілді.</w:t>
        <w:br/>
        <w:t>Екінші кезеңде бір қырға шыққанда жалпағынан жайылып</w:t>
        <w:br/>
        <w:t>жатқан поселкенің жобасы қарауытып көзге шалынды.</w:t>
        <w:br/>
        <w:t>- Сухобузиміңіз анау. Сізге оның қай жағына бару керек? -</w:t>
        <w:br/>
        <w:t>дейді бағанадан жағы тыңбай келе жатқан сөзшең жігіт.</w:t>
        <w:br/>
        <w:t>- «Таежный тупик» селосы.</w:t>
        <w:br/>
        <w:t>-Оһо!Олалтын кені жақта. Алыстау! Машина сирек жүреді.</w:t>
        <w:br/>
        <w:t>Тұйық десе, тұйық қой.</w:t>
        <w:br/>
        <w:t>425</w:t>
        <w:br/>
        <w:t>Шәрбану Бейсенова</w:t>
        <w:br/>
        <w:t>қысы не, жазы не? Бәрібір емес пе? Көктемге дейін қалай</w:t>
        <w:br/>
        <w:t>шыдасын? Нар тәуекелге бел буған түрі бар. Әуелі енесіне</w:t>
        <w:br/>
        <w:t>ақыл салды. Алды-артын бағып сөйлейтін үлкен кісі ғой:</w:t>
        <w:br/>
        <w:t>- Мен не дейін? Сенің біздің босағаға түскеннен бері күйе-</w:t>
        <w:br/>
        <w:t>уіңмен бірге тұрғаныңнан, бөлек жүргенің көп болды. Жал-</w:t>
        <w:br/>
        <w:t>ғыздық сені қажытып тастады-ау. Білемін, сөнуге айналып</w:t>
        <w:br/>
        <w:t>барасың... МҰқан да қайбір жетісіп жүр дейсің? Қасында бо-</w:t>
        <w:br/>
        <w:t>лайындегеніңе кім қарсы тұрар. Тек үкіметің қалай қарар екен</w:t>
        <w:br/>
        <w:t>бұған?</w:t>
        <w:br/>
        <w:t>Бұл Марғуаның ойламаған жағыекен.Тұйыққатірелгендей.</w:t>
        <w:br/>
        <w:t>«Қасында болғызбаса, қайтіп келермін», - деп түйіп қойды.</w:t>
      </w:r>
    </w:p>
    <w:p>
      <w:r>
        <w:t>- Қайныңмен ақылдас. Не айтар екен? Көзі ашық қой. Бір-</w:t>
        <w:br/>
        <w:t>деңенің жөнін білсе, сол білер. Алдынан өт. Сен кетсең, осы үй-</w:t>
        <w:br/>
        <w:t>дің ауыртпалығы соған түспей, кімге түседі? Соған салмақ сал, -</w:t>
        <w:br/>
        <w:t>деп, көзін бір шылап алды.</w:t>
        <w:br/>
        <w:t>Қайнысынабарып:</w:t>
        <w:br/>
        <w:t>- Мен ағаңа барып келейін деп едім, - деп, жай-жапсарын</w:t>
        <w:br/>
        <w:t>айта бастап еді, қайнысы бастапқыда сасып қалды. Сасқаны</w:t>
        <w:br/>
        <w:t>соншалық, аузына жөндем сөз түспей, тұтығыңқырап:</w:t>
        <w:br/>
        <w:t>- Жеңге, қалжынңдасан, байқап қалжынңдасаңшы, - дейді.</w:t>
        <w:br/>
        <w:t>- Қалжың емес, шыным.</w:t>
        <w:br/>
        <w:t>Марғуаның қандай іске оқталғанын түсінгенде барып, сары</w:t>
        <w:br/>
        <w:t>уайымды соғып қоя берді:</w:t>
        <w:br/>
        <w:t>- Қалай жетемін деп отырсың? Алдың қыс екенін ойладың</w:t>
        <w:br/>
        <w:t>ба өзің? Қалай жол тауып жүрмексің? Немене, орманның</w:t>
        <w:br/>
        <w:t>қиян түкнірінде тақтайдай жол сайрап жатыр дейсің бе? Әлде</w:t>
        <w:br/>
        <w:t>қаладағыдайағылып,көлік жүредідейсін бе? Адасылпүсіп өлсең,</w:t>
        <w:br/>
        <w:t>неит-құсқа жем болсаң, балаларыңа не бетімізді айтамыз?</w:t>
        <w:br/>
        <w:t>- Балалар келісін отыр ғой. Әжелерінің қасында болады.</w:t>
        <w:br/>
        <w:t>- Олар не біледі екен? Балалардың сөзін -- сөз деп. Райыңнан</w:t>
        <w:br/>
        <w:t>қайт, жеңге. Мен сені жалғыз жібере алмаймын. Жазға дейін</w:t>
        <w:br/>
        <w:t>шыда, жазда өзім апарып келейін.</w:t>
        <w:br/>
        <w:t>- Алладан бұйрық келмей, адам өлмейді. Ал, өле қалсам,</w:t>
        <w:br/>
        <w:t>ағаңның жолында - жаным пида. Алла өзі жар болсын...</w:t>
        <w:br/>
        <w:t>Марғуа біреудің сөзін ұғатындай халден қалып еді. Бүкіл</w:t>
        <w:br/>
        <w:t>ниеті жол жүруге ауып кеткен ол барша ой-санасымен тым,</w:t>
        <w:br/>
        <w:t>тым алыста жүргелі қашан?</w:t>
        <w:br/>
        <w:t>Екеуі мәмілеге келе алмай, ұзақ тәжікелесті.</w:t>
        <w:br/>
        <w:t>418</w:t>
        <w:br/>
        <w:t>ТУҒАН ҮЙДІҢ ТҮТІНІ</w:t>
        <w:br/>
        <w:t>көзден тасалана бергені: Я РА</w:t>
        <w:br/>
        <w:t>жена сылқ бала ШІ. ЗӘРКЕНДЕ бойын мұздай тБр жауып,</w:t>
        <w:br/>
        <w:t>түскендей. Жалма-жан үшып тұры. Б т жпгесіне бірзақ</w:t>
        <w:br/>
        <w:t>а. » жүгін сүйрелей алға</w:t>
        <w:br/>
        <w:t>ұмтылды. Жұлын-жүйкесінің тас түйін болғаны соншалық -</w:t>
        <w:br/>
        <w:t>сөмкелерінің ауырлығын да сезінбеді. Жеңілденіп кеткендей-</w:t>
        <w:br/>
        <w:t>ақ, дедектей жөнелді. Бекетке де жетіп қалған екен. Алдынан</w:t>
        <w:br/>
        <w:t>орта жастағы мосқал әйел жүгіре шығын, жүгін көтерісіп,</w:t>
        <w:br/>
        <w:t>үйіне кіргізді.</w:t>
        <w:br/>
        <w:t>Марғуа дірілдеп-қалшылдап, есін жинай алсашы. Тілі бай-</w:t>
        <w:br/>
        <w:t>ланып қалғандай. Сөйлемек түгілі, жылауға шамасы келмей,</w:t>
        <w:br/>
        <w:t>құр кемсендей береді.</w:t>
        <w:br/>
        <w:t>- Көрдік. Көрдік бір ажалдан қалдың. Құдайың сақтаған</w:t>
        <w:br/>
        <w:t>шығар. Енді ештеңе ойлама. Болар дүние болды, өтті-кетті, -</w:t>
        <w:br/>
        <w:t>деп, інынтағынан демеп, сәкіге әкеліп отырғызды.</w:t>
      </w:r>
    </w:p>
    <w:p>
      <w:r>
        <w:t>Дүлей жыртқыш көз алдынан кетпей тұрса, қалай ойла-</w:t>
        <w:br/>
        <w:t>масын.</w:t>
        <w:br/>
        <w:t>- Мә, мынаны іші, - деп әйел стақанға құйып қою қара шай</w:t>
        <w:br/>
        <w:t>түстес әлденені ұсынды.</w:t>
        <w:br/>
        <w:t>Стақанды қолына ала беріп еді, дірілдегеннен төгіп ала жаз-</w:t>
        <w:br/>
        <w:t>дан, қос қолдап ұстап, ерніне әрең тигізді.</w:t>
        <w:br/>
        <w:t>- Қорықпа, у емес, шөптің тұнбасы. Іш, жүрегінді басып,</w:t>
        <w:br/>
        <w:t>үрейіңді қайтарады.</w:t>
        <w:br/>
        <w:t>Өткір иісі бар, тамақты қыратын қышқылтым нәрсе екен,</w:t>
        <w:br/>
        <w:t>бөліп-бөліп зорға жұтты.</w:t>
        <w:br/>
        <w:t>- Сайтанның салалағы, бүйтіп үйге жақын жүрмеуші еді,</w:t>
        <w:br/>
        <w:t>қайдан келгенін?</w:t>
        <w:br/>
        <w:t>- Қайдан келді дейсің? Таудан! Ол жақты күні-түні ту-</w:t>
        <w:br/>
        <w:t>талақай отап ағаш кесіп, қопарып кен іздеп жатқан жоқ на?</w:t>
        <w:br/>
        <w:t>Жан сауғалап ойға түспей қайтсін? - деді бұлардың үстіне</w:t>
        <w:br/>
        <w:t>кірген ер адам қолындағы қосауыз мылтығын қабырғаға іле</w:t>
        <w:br/>
        <w:t>беріп. - Не айтатыны бар. Тайганың ежелден қожасы солар</w:t>
        <w:br/>
        <w:t>әді. Біз - күнәһар тойымсыз пенделер ғой келіп алып, оның</w:t>
        <w:br/>
        <w:t>тынышын алған. Оның дазауалы болар...</w:t>
        <w:br/>
        <w:t>- бен немене өзің, аюдың жақтас қорғаушысы болып жал-</w:t>
        <w:br/>
        <w:t>данғаннан саумысың? Әлде, сені үйдегі аңа екі әйелге осыны</w:t>
        <w:br/>
        <w:t>айтып кел деп жіберді ме?</w:t>
        <w:br/>
        <w:t>427</w:t>
        <w:br/>
        <w:t>ТУҒАН ҮЙДІҢ ТҮТІНІ</w:t>
        <w:br/>
        <w:t>- Бақыт деп, міне т осыны айт! - десіп, мәре-сәре. Жалғыз</w:t>
        <w:br/>
        <w:t>бұлар емес, қарапайым жандардың өздерімен бірге қуанғаны-</w:t>
        <w:br/>
        <w:t>көрген жанды толқытты. Мұқан бұларға қалай алғыс айтуды</w:t>
        <w:br/>
        <w:t>білсе керек. “Жүгіріп барыл бір жерден ағы бар, қызылы бар</w:t>
        <w:br/>
        <w:t>бірнеше шөлмек алып келіп, қоржындарына салып берді...</w:t>
        <w:br/>
        <w:t>- Қандай бақыттысың, жарыңды әйтеуір іздеп таптың! шы</w:t>
        <w:br/>
        <w:t>дейді бағанағы қасынан орын берген келіншек көзінің жасы</w:t>
        <w:br/>
        <w:t>мөлтеңдеп, қоштасарда.</w:t>
        <w:br/>
        <w:t>- Өзің де бақытты бол!.. )</w:t>
        <w:br/>
        <w:t>4...Қандай бақытты едің!?» Марғуа өзі оны сезіне алып тұр</w:t>
        <w:br/>
        <w:t>ма екен десейші, осы уақытта?</w:t>
        <w:br/>
        <w:t>Күйеуінің бір емес, екі емес, елінен-жерінен аласталып,</w:t>
        <w:br/>
        <w:t>«итжеккенге» айдалғаны, жанын шүберекке түйіп, оны іздеп,</w:t>
        <w:br/>
        <w:t>«тәуекелдің желқайығына» мінін, неше күн, неше түн жол</w:t>
        <w:br/>
        <w:t>бейнетін арқалап, нәр сызбастан бір түйір тәтті-дәмді болса</w:t>
        <w:br/>
        <w:t>да соның аузына тосайыншы деп, ерні кезеріп, таңдайы ке-</w:t>
        <w:br/>
        <w:t>уіп, жүйкелеп-діңкелеп сапар шеккені бақыт болып па? Аң-</w:t>
        <w:br/>
        <w:t>құсқа жем болмай, қашқан-пысқандардың қолына түсіп, зор-</w:t>
        <w:br/>
        <w:t>лық-зомбылық көрмей жеткені - ішынында да бағы болса,</w:t>
        <w:br/>
        <w:t>бағы шығар, кім білген! Бірақ, шынайы бақыт емес сияқты.</w:t>
        <w:br/>
        <w:t>Марғуаның шамалауынша, шынайы бақыттың түрі - басқа</w:t>
        <w:br/>
        <w:t>болса керек. Егер де Марғуаның шын бақытты екені рас болса,</w:t>
        <w:br/>
        <w:t>тозақтан бетер бұл азапты көрмеуге тиіс еді ғой. Ондай бақтың,</w:t>
      </w:r>
    </w:p>
    <w:p>
      <w:r>
        <w:t>ендеше, жолы болсын!</w:t>
        <w:br/>
        <w:t>..Марғуашынында, бақытты маекен? Бұл оған анық жауап</w:t>
        <w:br/>
        <w:t>таба алмаған еді...</w:t>
        <w:br/>
        <w:t>Ж</w:t>
        <w:br/>
        <w:t>«Бақыт, бақыт, сен қайдасың?» деп ойлаған бұл:</w:t>
        <w:br/>
        <w:t>- Дидарыңды анықтап бір көрсем етті... Бақыт сен қандай</w:t>
        <w:br/>
        <w:t>едің? Қайдасың? Көз жұмғанша көрсем ден ем... Бір көрінші</w:t>
        <w:br/>
        <w:t>көзіме, - дейді күбірлей.</w:t>
        <w:br/>
        <w:t>- Апа, бір нәрсе дедіңіз бе?</w:t>
        <w:br/>
        <w:t>- (Жай, қарағым, өзімше сөйлеп жатқаным ғой. Алжыған</w:t>
        <w:br/>
        <w:t>кемпір не демейді? - Көршісінің аты да Бақытекеніесіне түсіп,</w:t>
        <w:br/>
        <w:t>қолайсызданып қалды. Осы бір сөйлеп кететін әдетізай!</w:t>
        <w:br/>
        <w:t>28-)8801 433</w:t>
        <w:br/>
        <w:t>ТУЕАН ҮЙДІҢ ТҮТІНІ</w:t>
        <w:br/>
        <w:t>- Бұл соры қайнаған мыңдаған шақырым жер басып жет-</w:t>
        <w:br/>
        <w:t>кенде - не, бір - жиырма шақырым, сөз бе екен? Жеткізіп тас-</w:t>
        <w:br/>
        <w:t>тау саған не тұрады?</w:t>
        <w:br/>
        <w:t>- Неқиындығы болып тұр?</w:t>
        <w:br/>
        <w:t>-Машинаңның майын аяйсың ба?</w:t>
        <w:br/>
        <w:t>Отырғандар жан-жақтан шулан кетті.</w:t>
        <w:br/>
        <w:t>"Ақысын төлеймің, - дейді Марғуа мына топты кісінің өзі-</w:t>
        <w:br/>
        <w:t>нің сөзін сөйлегеніне арқаланып.</w:t>
        <w:br/>
        <w:t>- Ақшама айтып тұрғаның? Ол қағаз емес пе? Сібірде ол ма-</w:t>
        <w:br/>
        <w:t>ған неме керек? Одан да тамақ жібітетін бірдеңе болса, оның</w:t>
        <w:br/>
        <w:t>жөні бөлек... Әлде, күйеуіңе әкеле жатқан ондайың жоқ па?</w:t>
        <w:br/>
        <w:t>Айдалада Марғуа оны қайдан тапсын.</w:t>
        <w:br/>
        <w:t>- Жанымда жоқ. Бірақ күйеуім де еркек қой, ішетін бір</w:t>
        <w:br/>
        <w:t>нәрсесі бар шығар; - деді батылсыздау.</w:t>
        <w:br/>
        <w:t>- Сенің көкейінді бір жарты тесіп тұрса, менде бар. Әуелі</w:t>
        <w:br/>
        <w:t>мына адамды апарып тастаймыз, сосын кеніштің басына жет-</w:t>
        <w:br/>
        <w:t>кен соң қоямын. Келістік қой, - деді бір азамат кесімді сөзін</w:t>
        <w:br/>
        <w:t>айтып.</w:t>
        <w:br/>
        <w:t>Машина жолдан бұрыла шығыл, қиғаштай тартып, көне</w:t>
        <w:br/>
        <w:t>соқпаққа түсті. Көптен көлік жүрмеген бе, шөп өсіп кеткен</w:t>
        <w:br/>
        <w:t>сүрлеу жолмен шоқырақтай жөнелді.</w:t>
        <w:br/>
        <w:t>«Йә, сәт, құдай, өзің жар бола гәр» - деп Марғуа отыр. Жүр-</w:t>
        <w:br/>
        <w:t>гізушіге сөздерін өткізгенге мына жүрт та мәз, көңілдері кө-</w:t>
        <w:br/>
        <w:t>теріліп қалғандай даурығысып келеді. Аз жер емес екен,</w:t>
        <w:br/>
        <w:t>бірқыдыру жүрді. Шашырай қонған аз үйлі ауылға келіп кірді.</w:t>
        <w:br/>
        <w:t>"Жақындағанда бұдан «Қайда барамыз?» деп сұрасты.</w:t>
      </w:r>
    </w:p>
    <w:p>
      <w:r>
        <w:t>- Кеңседе істеймін деген...</w:t>
        <w:br/>
        <w:t>Сұрап жүріп, кеңсесін тауып, алдына келіп лоқ етіп, тоқтай</w:t>
        <w:br/>
        <w:t>қалды. Әлгі азамат:</w:t>
        <w:br/>
        <w:t>- Барып біл. Күйеуің анық осында ма екен өзі? Жер ау-</w:t>
        <w:br/>
        <w:t>дарылғандарды бір орында ұзақ тұрғызбай, жиі ауыстырып</w:t>
        <w:br/>
        <w:t>жібереді, - дегені. Марғуаның жүрегі қайтадан зу ете түсті.</w:t>
        <w:br/>
        <w:t>Одан өзінің де хабары бар, Мұқан алғашында «Абахшино»</w:t>
        <w:br/>
        <w:t>деген жерде еді. Кейінгі хатын осы жерден жіберіпті. Бұл арада</w:t>
        <w:br/>
        <w:t>болмай қалса, қайтпек?.. Япыр-ай, Мұқанды таппай қалар ма</w:t>
        <w:br/>
        <w:t>вкенмін деген үрей бойын билеп, машинадан түсіп, кеңсеге</w:t>
        <w:br/>
        <w:t>кіре алсашы.</w:t>
        <w:br/>
        <w:t>Қол-аяғы дірілдеп, жүре алатын емес.</w:t>
        <w:br/>
        <w:t>431</w:t>
        <w:br/>
        <w:t>ТУҒАН ҮЙДІҢ ТҮТІНІ</w:t>
        <w:br/>
        <w:t>Жиырма күннің қалай өткенін сезбей де қалды. Бір күндей</w:t>
        <w:br/>
        <w:t>болмай өте шыққан секілді.</w:t>
        <w:br/>
        <w:t>Бұл келгенде ел картобын жаңа қазып жатыр еді. Сол екі</w:t>
        <w:br/>
        <w:t>арада қалың қар жауып, тапжылмастан басын қалды. Енді</w:t>
        <w:br/>
        <w:t>Красноярға жету - машақат, Өткендегі жүрегіне тигені бар,</w:t>
        <w:br/>
        <w:t>Марғуа қайтужағынойлап, мазасы кетті. Ендімашинамен жету</w:t>
        <w:br/>
        <w:t>еші мүмкін еместей; Ал, Мұқанның сасатын түрі көрінбейді.</w:t>
        <w:br/>
        <w:t>Сөйтсе, оның бір ойлағаны бар екен.</w:t>
        <w:br/>
        <w:t>т Енді мұз құрсауламай тұрғанда су бойымен кеткенің жөн, -</w:t>
        <w:br/>
        <w:t>дейді.</w:t>
        <w:br/>
        <w:t>- Қалай? - депті ғой бұл жұлып алғандай. Зәрезеп болған</w:t>
        <w:br/>
        <w:t>басы бәрінен секемденеді.</w:t>
        <w:br/>
        <w:t>т Кемемен қайтарамын. Көресің әлі, ол пойыздан да жайлы,-</w:t>
        <w:br/>
        <w:t>дегенді естігенде көңілі жай тауып қалды. Мұқан недесе-көне</w:t>
        <w:br/>
        <w:t>кететін әдеті ғой.</w:t>
        <w:br/>
        <w:t>-Красноярға бірақ түсесін, - дегенде тіпті қуанып қалды.</w:t>
        <w:br/>
        <w:t>Қайтарынан бір күн бұрын Мұқан отырып, тыңнан сөз қоз-</w:t>
        <w:br/>
        <w:t>ғады.</w:t>
        <w:br/>
        <w:t>- Бізді осы жақтан қайтармайтын сыңайлары бар секілді.</w:t>
        <w:br/>
        <w:t>Сібірді игеру керек деп жатыр. Жер аударғандар- тегін жұмыс</w:t>
        <w:br/>
        <w:t>күші ғой. Одан, сірә, айрылсын ба? Мәкетай, мен қалған ғұ-</w:t>
        <w:br/>
        <w:t>мырымды осында өткіземін бе деп қорқамын. Содан қауіп қы-</w:t>
        <w:br/>
        <w:t>ламын,- деді тұнжырап.</w:t>
        <w:br/>
        <w:t>Марғуа төбесінен біреу қос қолдап ұрғандай-ақ, сілейіп оты-</w:t>
        <w:br/>
        <w:t>рып қалды.</w:t>
        <w:br/>
        <w:t>- Мүмкін болса, жазда осылай келіп-кетіп тұрарсың. Келе</w:t>
        <w:br/>
        <w:t>алмасан, өкпем жоқ. Мен саған екі дүниеде де разымын, - деп,</w:t>
        <w:br/>
        <w:t>бір тоқтады.</w:t>
        <w:br/>
        <w:t>Бұл күйеуінің не айтнағын анық ұға алмай, көңілі айран-</w:t>
        <w:br/>
        <w:t>асыр.</w:t>
      </w:r>
    </w:p>
    <w:p>
      <w:r>
        <w:t>-Кейбіреулер, егер түпкілікті қалдырса, отбасын алдыртып,</w:t>
        <w:br/>
        <w:t>бірге тұруға рұқсат береді екен деп те соғып жүр. Зайыры -</w:t>
        <w:br/>
        <w:t>солай болатын шығар. Кім біліпті? - ден қойды.</w:t>
        <w:br/>
        <w:t>Марғуада үн жоқ. Ішінен тынып, естіген кептерін көңіліне</w:t>
        <w:br/>
        <w:t>сыйдыра алмай отыр.</w:t>
        <w:br/>
        <w:t>- Ондай күн туып жатса, балалар мектебін бітірген соң осын-</w:t>
        <w:br/>
        <w:t>да келіп тұруыңа болады ғой, - деді жайлап, бұның тамырын</w:t>
        <w:br/>
        <w:t>басып.</w:t>
        <w:br/>
        <w:t>435</w:t>
        <w:br/>
        <w:t>ТУҒАН ҮЙДІҢ ТҮТІНІ</w:t>
        <w:br/>
        <w:t>- Апа, Кәдіржан, мен Сібірге көшуге бекініп келдім, - де-</w:t>
        <w:br/>
        <w:t>генде, қайнысы шіп отырған шайынатпашалып қала жаздады.</w:t>
        <w:br/>
        <w:t>- Жеңге- ай, осы сен-ақ менің жүрегімді шошытып, ойна-</w:t>
        <w:br/>
        <w:t>малы етіп болдың-ау. Бұл- тағы қай өнерің, қай әзілің?</w:t>
        <w:br/>
        <w:t>- Әзіл емес. Мен немене, жас басымды кәрі етіп, ақ жүзімді</w:t>
        <w:br/>
        <w:t>сары етіп, күйеуім тірі жүргенде жесір өтемін бе?</w:t>
        <w:br/>
        <w:t>т Қасына барып тұруға рұқсат бар ма екен? - деді Кәдір, кү-</w:t>
        <w:br/>
        <w:t>діктене қарап.</w:t>
        <w:br/>
        <w:t>- Ағанды бұл жолы ұзақ мерзімге жіберген секілді,- деді де,</w:t>
        <w:br/>
        <w:t>қойды. Ғұмырлыққа қалдырады екен дегенді аузы барып айта</w:t>
        <w:br/>
        <w:t>алмады. - Бір тәуірі - отбасын алдырып тұруға рұқсат беретін</w:t>
        <w:br/>
        <w:t>түрі бар. Келесі жылға дейін шешіледі дейді ғой.</w:t>
        <w:br/>
        <w:t>Марғуаның мына сөзінен кейін енесі де, қайнысы да ең-</w:t>
        <w:br/>
        <w:t>селерін көтере алмай қалды.</w:t>
        <w:br/>
        <w:t>- Қайда жүрсе де құдай жанын аман қылсын, - деп, енесі көз</w:t>
        <w:br/>
        <w:t>жасын сүртті.</w:t>
        <w:br/>
        <w:t>Қайнысы басын төмен салып, жанарымен жер шұқып, йығы |</w:t>
        <w:br/>
        <w:t>қусырылып, демде шөгіп кеткендей көрінді.</w:t>
        <w:br/>
        <w:t>Кәдірдің осыншама жаситындай не кінәсі бар? Мұқанмев</w:t>
        <w:br/>
        <w:t>бірге кетпеді демесе, сол азапты бұл да іштей бірге шегіп жүр-</w:t>
        <w:br/>
        <w:t>гені-- рас қой. Марғуаның қолқа-жүрегі езіліп, қайнысына жа-</w:t>
        <w:br/>
        <w:t>ныашшығанда, қалай жұбатарын білмеді.</w:t>
        <w:br/>
        <w:t>- Алладан рахым күтелік. Бәлкім, жылдарын шегерер... Ке-</w:t>
        <w:br/>
        <w:t>лесі жылға дейін кім бар, кім жоқ, - деп үміттендіріп қойды.</w:t>
        <w:br/>
        <w:t>Бірақ дауысы сенімсіз шықты...</w:t>
        <w:br/>
        <w:t>Сібірден оралғаннан кейін-ақ Марғуада бір серпіліс, тір-</w:t>
        <w:br/>
        <w:t>шілікке деген құлшыныс қайтадан оянғандай, жігерленіп,</w:t>
        <w:br/>
        <w:t>қанаттанып кетіп еді. Алдында тұрған міндеті бар. Қайсары</w:t>
        <w:br/>
        <w:t>биыл, алла жазса, мектен бітіреді. Баяғы тері зауытындағы</w:t>
        <w:br/>
        <w:t>жұмысына қайта шықты. Бұның істеген жері - қанша тері</w:t>
        <w:br/>
        <w:t>өндегеніне қарай еңбек жазылатын цех еді. Табысы жақсы</w:t>
        <w:br/>
        <w:t>деп, соған сұранды. Жұмысқа алаңсыз кірісті келіп. Ай сайын</w:t>
        <w:br/>
        <w:t>тапқанынан үнемдеп, Мұқанға, өзіне келістіріп, сол арада</w:t>
        <w:br/>
        <w:t>бір-бір қара тон тіктірді. Қойдың күзем жүнінен қолдан пима</w:t>
        <w:br/>
        <w:t>бастырды. Бұл - дәм жазып, бара қалсам деп, Сібірдің қысына</w:t>
        <w:br/>
        <w:t>дайындығы ғой өзінше жасап жүрген. Өзіне - түбіттен шәлі,</w:t>
      </w:r>
    </w:p>
    <w:p>
      <w:r>
        <w:t>Мұқанға - асыл ешкінің жүнінен мойынорағыш, жеңсіз кеу-</w:t>
        <w:br/>
        <w:t>437</w:t>
        <w:br/>
        <w:t>Шәрбану Бейсенова</w:t>
        <w:br/>
        <w:t>Медетін ойлағанда, ас батпауға айналды. Жатбауыр болып</w:t>
        <w:br/>
        <w:t>кетер ме екен деп қорқады. Қасында Қайсар мен Жігер жүрген</w:t>
        <w:br/>
        <w:t>жоқ, әлдекімдерге ілесіп, бұзақылық жолға түсіп кетпес не</w:t>
        <w:br/>
        <w:t>екен деп те уайымдады. Әйтеуір, уайымы енді, кіші баласы</w:t>
        <w:br/>
        <w:t>болды.</w:t>
        <w:br/>
        <w:t>Ойлай-ойлай Марғуа елге барып, Медетін алып келді. Не</w:t>
        <w:br/>
        <w:t>көрсе де бір жерде болмақ. Әкесінің қасында жүрсінші деген де</w:t>
        <w:br/>
        <w:t>ойы бар. Осы жақта оқытпаққа оқталды. Медетке Сібір қатты</w:t>
        <w:br/>
        <w:t>ұнады. Бала емес пе, тез үйренді.</w:t>
        <w:br/>
        <w:t>Бір баласы қастарына келіп, демде орталары толып, толық-</w:t>
        <w:br/>
        <w:t>қанды отбасына ұқсап, жетісті де қалды. Балаға бала үйіріліп,</w:t>
        <w:br/>
        <w:t>үйінен олардың күлкісі естіліп, дабыр-дұбыр көбейді. Бұрын</w:t>
        <w:br/>
        <w:t>құлаққа ұрған танадай тым-тырыс отырушы еді. Құдайдың</w:t>
        <w:br/>
        <w:t>мұнысына да тәуба айтқандай. Марғуаның көңілі орнына</w:t>
        <w:br/>
        <w:t>түсіп, қабағы жадырады.</w:t>
        <w:br/>
        <w:t>Сол уақытта жер аударылғандарды Сібірден мүлде қайтар-</w:t>
        <w:br/>
        <w:t>май, осында түпкіліктіқалдыратыны анық екен деген сөзжаңа</w:t>
        <w:br/>
        <w:t>қарқынмен үдей соққан дауылдай дүрліктірді. Кейінгі кезде</w:t>
        <w:br/>
        <w:t>көп айтылмай, басылып қалғандай еді. Қайтадан көтерілгенін</w:t>
        <w:br/>
        <w:t>көрмейсің бе? Бұлар ғой - оған іштей баяғыда-ақ дайын, бел-</w:t>
        <w:br/>
        <w:t>дерін бекембуған. Тек, баланы алып келгеніміз дұрыс болмады-</w:t>
        <w:br/>
        <w:t>ау деп, өкіністі.</w:t>
        <w:br/>
        <w:t>Марғуа «Мен уайымнан көз ашпадым-ау», - деп жылайды.</w:t>
        <w:br/>
        <w:t>Баланың елде жалғыз жүргені де қиындау секілді, ал бұл</w:t>
        <w:br/>
        <w:t>арада - қастарында қалдыру одан да қатерлі көрінді.</w:t>
        <w:br/>
        <w:t>Өздері бас еріктерінен айрылғаны аздай, балаға қамытты</w:t>
        <w:br/>
        <w:t>қалай кигізбек? Медет сол жылы көктемде он алтыға толып,</w:t>
        <w:br/>
        <w:t>паспорт алмақтны. Осы жақтан паспорт алса, осы жердің адамы</w:t>
        <w:br/>
        <w:t>болып шыға келетіндей көрінді. Олай еткен күнде Сібірде бұл</w:t>
        <w:br/>
        <w:t>да мәңгі қалып қалуы мүмкін-ау. Тарыдай шашырау деген оп-</w:t>
        <w:br/>
        <w:t>оңайекен-ау. Жер бетінен жоғалып кету осыдан келіп шығатын</w:t>
        <w:br/>
        <w:t>шығар...</w:t>
        <w:br/>
        <w:t>Мұқан мың ойланып, жүз толғанып, бала не де болса, елде</w:t>
        <w:br/>
        <w:t>болсын деп, Медетті қайтаруға ұйғарды. Марғуаның өзі апарып</w:t>
        <w:br/>
        <w:t>тастауға ары-бері жол қаражатын көтере алмайтын болған соң</w:t>
        <w:br/>
        <w:t>«Тәуекел» деп бір өзін жібермекші. (Жол пұлын қалтасына</w:t>
        <w:br/>
        <w:t>салып беріп, алтын кенішінен Красноярға бара жатқан көлікке</w:t>
        <w:br/>
        <w:t>Мұқан апарып, отырғызып жіберді. Сол арадан пойызға өзі</w:t>
        <w:br/>
        <w:t>444</w:t>
        <w:br/>
        <w:t>ТУҒАН ҮЙДІҢ ТҮТІНІ</w:t>
        <w:br/>
        <w:t>жәрдемдесіп кетеді. Кейде асарлатып жібереді. Ағашы мол</w:t>
        <w:br/>
        <w:t>жер ғой, нені қайдан аламын дейтің емес, бәрі өздерінде бар</w:t>
        <w:br/>
        <w:t>көрінеді. Бір жазда қарағайдан қиып, шағын үй мен қора-</w:t>
      </w:r>
    </w:p>
    <w:p>
      <w:r>
        <w:t>жай салып алды. Үйдің орнын Мұқан өзі тапты. Бір кішкене</w:t>
        <w:br/>
        <w:t>өзенні нисейге құят</w:t>
        <w:br/>
        <w:t>ҚАНЕ шетінде, КІ е-е лақай. оатыққты таңдады.</w:t>
        <w:br/>
        <w:t>ы қ ң аясындағы оқшау</w:t>
        <w:br/>
        <w:t>тұс. Айналасының көркі ерекше көз тартады. Есіктің алды -</w:t>
        <w:br/>
        <w:t>сарқыраған өзен. Бір жағында шымырдай аққаны білінбес</w:t>
        <w:br/>
        <w:t>ағыны терең ақ дария - Енисей жатыр. !</w:t>
        <w:br/>
        <w:t>Үй біткенше Марғуа көмектесушілерге арнап, ортақ қа-</w:t>
        <w:br/>
        <w:t>зан асады. Келген бойда, шайлық сүті үшін ешкі сатып</w:t>
        <w:br/>
        <w:t>“алды. Кешкісін Марғуаның сүт қатқан қою шайын іпіуге дос-</w:t>
        <w:br/>
        <w:t>жарандары жиналады. Елден әкелген азын-аулақ азық-түлі-</w:t>
        <w:br/>
        <w:t>гініңқорыбар,қолданәзірлейтінтәтті-дәмдісібар, дастарқанын</w:t>
        <w:br/>
        <w:t>түрлендіріп ұстайды. Таба нан жабады, бауырсақ пісіреді,</w:t>
        <w:br/>
        <w:t>қатырма қатырады. Әйтеуір, қазаны оттан түспейді. Ошақтың</w:t>
        <w:br/>
        <w:t>жылуын, қолдың дәмін аңсаған жандар шын пейілмен, күліп</w:t>
        <w:br/>
        <w:t>құйған бір шыны шайына да риза болып тарқасады.</w:t>
        <w:br/>
        <w:t>Үйі мен қора-жайын біткен соң Марғуа елдегі әдетінше си-</w:t>
        <w:br/>
        <w:t>ыр ұстады. Дастарқанның берекесі артып, енді қаймақ-майы</w:t>
        <w:br/>
        <w:t>үзілмеді. Бір уақыт қолдың айранын ішіп, Мұқанның сарайы</w:t>
        <w:br/>
        <w:t>ашылғандай.</w:t>
        <w:br/>
        <w:t>Сібірде тістің ерекше жегі дерті болады, оның бірден-бір</w:t>
        <w:br/>
        <w:t>емі - тек сарымсақ дегенді естіп, сол жылы күзде-ақ үйдің</w:t>
        <w:br/>
        <w:t>қасына оны молдап отырғызды. Келесі көктемде жергілікті</w:t>
        <w:br/>
        <w:t>жұртқа қарап, солардан көріп, өседі-ау деген бірталай зат екті.</w:t>
        <w:br/>
        <w:t>Сол жердің тіршілігіне әбден бейімделді. Қаздың майы қыста</w:t>
        <w:br/>
        <w:t>үсіген, домбыққан кезде жаққанға керек деп, әр үй үйір-үйір</w:t>
        <w:br/>
        <w:t>қазұстайды екен. Солардан қалсын ба, Марғуада қаз асырады.</w:t>
        <w:br/>
        <w:t>Оты, суы мол, не ұстаса да- жеркең. Сібір тіршілігіне үйренгені</w:t>
        <w:br/>
        <w:t>сондай - азын-аулақ шаруашылығын дөңгелетіп, шырқ үйіреді.</w:t>
        <w:br/>
        <w:t>Әйтеуір, тұрмыс қыжалатын тартып, ішіп-жемнен тарық-</w:t>
        <w:br/>
        <w:t>пау үшін Марғуа не істемеді? Жерден өнетінін де, малдан</w:t>
        <w:br/>
        <w:t>әнетінін де, құстан өнетінін де өсіріп, бақты. Оны іс қылуға</w:t>
        <w:br/>
        <w:t>келгенде - бесаспап. Мұны көрген күйеуі «Тас қайнатсың-</w:t>
        <w:br/>
        <w:t>ау өзің!» демей, кім десін?! Марғуаның ел асып, мыңдаған</w:t>
        <w:br/>
        <w:t>шақырым жер басып келгендегі барміндеті- оның жабыққайда</w:t>
        <w:br/>
        <w:t>жанына сүйеу, торыққанда көңіліне демеу болып, одан қал-</w:t>
        <w:br/>
        <w:t>48</w:t>
        <w:br/>
        <w:t>ТУРАН ҮЙДІҢ ТҮТІНІ</w:t>
        <w:br/>
        <w:t>мінетніне ӘӨБЕНДЕ еді. Сөйтсе де «Елге аман-есен жетті ме,</w:t>
        <w:br/>
        <w:t>ді ме?» деп уайымдап жүрді.</w:t>
        <w:br/>
        <w:t>й , қиналыпты. Кезекте тұр-</w:t>
        <w:br/>
        <w:t>ғанымен пойыз келерде жассаны ашқанда жапырылған жұрт,</w:t>
        <w:br/>
        <w:t>жұдырықтай баланы қайтсін, ысырып тастайды екен. Кассаға</w:t>
        <w:br/>
        <w:t>оның бойы да жетпейтін көрінеді. Сөйтіп абдырап, вокзалда</w:t>
        <w:br/>
        <w:t>бірнеше күн жатып қаладығой. Әйтеуір, құдайға қараған біреу</w:t>
        <w:br/>
        <w:t>билетін алып беріп, пойызға отыруға қол ұшын беріпті.</w:t>
        <w:br/>
        <w:t>Баласынан хат келгенде барып, оны оқып, біліп Марғуа</w:t>
        <w:br/>
        <w:t>қатты күйзеліп кетті. Тасбауыр тағдыр бізге қашанғы өгей-</w:t>
        <w:br/>
        <w:t>лік танытады деп налып, ұзақ жылады. Сөйткен Медеті келесі</w:t>
        <w:br/>
        <w:t>жылы көктемде сегізіншіні бітіріп, бұларға айтпастан Астра-</w:t>
        <w:br/>
        <w:t>хань қаласындағы әскери-теңізшілеручилишесіне оқуға кетеді</w:t>
      </w:r>
    </w:p>
    <w:p>
      <w:r>
        <w:t>ғой.</w:t>
        <w:br/>
        <w:t>Бір әулеттің жандары тарыдай шашыраған деген осы екен-</w:t>
        <w:br/>
        <w:t>ау. Өздері - мұнда. Үш баланың біреуі ғана - елде, екеуі -</w:t>
        <w:br/>
        <w:t>Ресейдің екі жағында. Марғуаның Сібірдің ұзақ түнінде де көз</w:t>
        <w:br/>
        <w:t>ілмей, ұйқысыз өткізген түндері аз болмады. Әсіресе, Медетін</w:t>
        <w:br/>
        <w:t>ойлағанда ет-жүрегі езіледі. Әскери тәртіпке көндіге ала ма,</w:t>
        <w:br/>
        <w:t>жоқ па? Марғуада уайым көп. Күйеуінің жанында болғаны ға-</w:t>
        <w:br/>
        <w:t>на- көңілге жұбаныш.Олбір жақта, бүлбір жақта жүрсеқайтер</w:t>
        <w:br/>
        <w:t>еді? Әйтеуір, екеуі бір жерде түтін түтетін отыр... Шіркін-ай,</w:t>
        <w:br/>
        <w:t>бір шаңырақтың астына жиналатын қүн туар ма екен дегенде</w:t>
        <w:br/>
        <w:t>көкірегі қарс айрылғандай. Жанкешітілікпен күндерін көріп,</w:t>
        <w:br/>
        <w:t>үреймен, уайыммен тағы бір қысты артқа тастады...</w:t>
        <w:br/>
        <w:t>«Күн көсем» көз жұмыпты деген суық сөз дүр етіп, Сібірге</w:t>
        <w:br/>
        <w:t>де жетті. Жұрт ебіл-дебіл жылап жүр. Жүртпен бірге бұлар</w:t>
        <w:br/>
        <w:t>да жылауда. Марғуа - әйел, ол жыласа бір жөн. Мұқан неге</w:t>
        <w:br/>
        <w:t>жылайды? Бұл ештеңені түсінбейді. Жер ауғандар да, жер-</w:t>
        <w:br/>
        <w:t>ілікті ел де зар еңіреуде. Көсеммен бірге күн сөнгендей, ай</w:t>
        <w:br/>
        <w:t>батқандай. Бәрі қараң қалатындай. Ендігі дүние не болмақ?</w:t>
        <w:br/>
        <w:t>Заманақыр деген осы болар.</w:t>
        <w:br/>
        <w:t>Бір күн өтті, екі... үш күн өтті. Күн өз орнында. Бұрынғы-</w:t>
        <w:br/>
        <w:t>сынша - шығыстан шығып, батыстан батады. Ай да орнында.</w:t>
        <w:br/>
        <w:t>Қаран қалған дүние жоқ. Заманақырдың келетін түрі көрін-</w:t>
        <w:br/>
        <w:t>бейді. Уақыт жылжып өтіп жатыр... Ештеңе- өзгергені бай-</w:t>
        <w:br/>
        <w:t>445</w:t>
        <w:br/>
        <w:t>ТУҒАН ҮЙДІҢ ТҮТІНІ</w:t>
        <w:br/>
        <w:t>ме, әлде мына жандардың ашық-жарқын пейілінен бе, босап,</w:t>
        <w:br/>
        <w:t>жұмсара бастағандай. Екі қолының қары әбден талғанын еңді</w:t>
        <w:br/>
        <w:t>біліп отыр. Денесі дел-сал.</w:t>
        <w:br/>
        <w:t>Бекетшінің үйі - үйден гөрі вонзалдың күту залына көбірек</w:t>
        <w:br/>
        <w:t>ұқсайтындай. Жағалай тақтай сәкі шегеленген. Ортада биік</w:t>
        <w:br/>
        <w:t>орыс пеші, оттығында сақылдан, шәугім қайнап тұр. Қасында</w:t>
        <w:br/>
        <w:t>биік стол. Енді байқады, пештің ар жағындатемір кереует, оған</w:t>
        <w:br/>
        <w:t>бояуы оңа бастаған гүлді матадан перде тұтылыпты. Шамасы,</w:t>
        <w:br/>
        <w:t>ұй иелерінің жатар орны. Жұпынылығына қарамастан көңіл</w:t>
        <w:br/>
        <w:t>жайланарлық жылылығы бар осы үйде өзі секілді міскіндерді</w:t>
        <w:br/>
        <w:t>ажал тырнағынан арашалар кие бардай көрінді. Әрі өзінің үйін</w:t>
        <w:br/>
        <w:t>еске түсіріп еді. Қорқыныштан арылып, жайбарақаттанған бір</w:t>
        <w:br/>
        <w:t>күй. Маужырап, көзіне ұйқы тығыла бастады. Сөмкесін жас-</w:t>
        <w:br/>
        <w:t>танып, пальтосын жамылып, сәкінің үстіне қисая кетті.</w:t>
        <w:br/>
        <w:t>- Ұйықта,ұйықта,-дейдіүй иесіәйел.- Байғұс-ау,жанынан</w:t>
        <w:br/>
        <w:t>безген сені қай құдай жетелеп үйіңнен алып шықты екен. Әлде</w:t>
        <w:br/>
        <w:t>соры қайнаған бейбақсың ба?</w:t>
        <w:br/>
        <w:t>Марғуа оны естіп жатқан жоқ, тап бір мамық төсекте жат-</w:t>
        <w:br/>
        <w:t>қандай-ақ, тұяқ серіппей қатып қалыпты.</w:t>
        <w:br/>
        <w:t>Таңертең ерте біреу оятқандай шырт ұйқысынан оянды.</w:t>
        <w:br/>
        <w:t>Қайда жатқанын есіне түсіре алмай, жан-жағына қарап, дал</w:t>
        <w:br/>
        <w:t>болып біраз отырды. Біртіндеп кешегі оқиғалар есіне түсін,</w:t>
        <w:br/>
        <w:t>жұмыскерлер мінген көлік өтіп кетпеді ме екен деп, запыс</w:t>
        <w:br/>
        <w:t>болған қу жүрек суылдай жөнелді. Далаға атып шығып,</w:t>
        <w:br/>
        <w:t>төңірекке көз тастады. Үй иесі қора-қопсы жағында жүр екен.</w:t>
        <w:br/>
        <w:t>Ол, ешқандай машина өткен жоқ, жүрсе енді жүрер дегенде</w:t>
      </w:r>
    </w:p>
    <w:p>
      <w:r>
        <w:t>барып көңілі орнына түсті. Кешеден бергі жақсылықтарына</w:t>
        <w:br/>
        <w:t>алғысын айтып, жамбас ақысына артығымен пүл қалдырып,</w:t>
        <w:br/>
        <w:t>Мұқанға деп алып шыққан елдің дәмінен, таңсық ас қой деп,</w:t>
        <w:br/>
        <w:t>әжептәуір ауыз тигізіп, алла жар болсын айтып, тағы жол</w:t>
        <w:br/>
        <w:t>тосуға шықты. Таңғы тыныштықты дар-дар жыртып, гү-</w:t>
        <w:br/>
        <w:t>рілдеген мотор дауысы алыстан естілді. Үй иесі әйел ең бір</w:t>
        <w:br/>
        <w:t>қимасын шығарып салғандай, жүгін көтерісіп, күйеуіңсгаман-</w:t>
        <w:br/>
        <w:t>есен жете гөр деп тілеулес болып тұр.</w:t>
        <w:br/>
        <w:t>Жолтосқан әйелді көрген матпина дәл қасына келіптоқтады.</w:t>
        <w:br/>
        <w:t>Тоқтар-тоқтамастан жүргізуші:</w:t>
        <w:br/>
        <w:t>- Алтынкенгеме? -депсұрады. Бұлбаратын жерін айтқанда</w:t>
        <w:br/>
        <w:t>сөзге келмей:</w:t>
        <w:br/>
        <w:t>429</w:t>
        <w:br/>
        <w:t>Шәрбану Бейсенова</w:t>
        <w:br/>
        <w:t>- Бар, бар. Біліп кел, біз тосып тұрамыз, - деп шуласты жұ-</w:t>
        <w:br/>
        <w:t>мыскерлер. Мұқан бұл арада болмаса, осылармен қайта кет-</w:t>
        <w:br/>
        <w:t>пекші.</w:t>
        <w:br/>
        <w:t>Қорқа-қорқа кеңсеге енді. Іште қартаң тартқан жалғыз ер</w:t>
        <w:br/>
        <w:t>кісі отыр екен. Бұған мойын бұрып, таңырқай қарап қалыпты.</w:t>
        <w:br/>
        <w:t>Дереу қалбалақтап орнынан тұрып, бұған қарсы жүрді.</w:t>
        <w:br/>
        <w:t>-- Сіз... Сіз Капчагаевтың әйелі емессіз бе?</w:t>
        <w:br/>
        <w:t>Бұл дауысын шығарып сөйлеуге шамасы келмей, тек басын</w:t>
        <w:br/>
        <w:t>изей берді.</w:t>
        <w:br/>
        <w:t>- Ах, қандай қуаныш! Қандай бақыт! Ол түскі үзіліске кет-</w:t>
        <w:br/>
        <w:t>кен, қазір келіп қалар, - дегенін естігенде Марғуа теңселіп ба-</w:t>
        <w:br/>
        <w:t>рып, қасындағы темір пешке арқасын сүйеп, шаққа құламай</w:t>
        <w:br/>
        <w:t>қалды. Әлгі кісі жүгіріп келін, сүйемелдеп ұстап:</w:t>
        <w:br/>
        <w:t>- Сабыр, көгершінім, сабыр, - деп, қолтығынан демеп, да-</w:t>
        <w:br/>
        <w:t>лаға алып шықты.</w:t>
        <w:br/>
        <w:t>Машина үстіндегілер «Бар ма екен? Бар ма өзі?» - деп, жа-</w:t>
        <w:br/>
        <w:t>пырлай сұрап жатыр.</w:t>
        <w:br/>
        <w:t>- Әне, әне, өзі де келе жатыр, - деді қарт қолымен көшені</w:t>
        <w:br/>
        <w:t>нүсқап.</w:t>
        <w:br/>
        <w:t>Қараса, алыста келе жатқан біреу көрінді. Көзіне оттай ба-</w:t>
        <w:br/>
        <w:t>сылды. Мұқан! Дәл өзі. Екі қолын күпәйкісінің қалтасына са-</w:t>
        <w:br/>
        <w:t>лып алған, аяғын жайымен басып, асығатын түрі жоқ. Кеңсе</w:t>
        <w:br/>
        <w:t>алдына тоқтаған машина оған таңсық дейсің бе? Оған несіне</w:t>
        <w:br/>
        <w:t>аландасын? Сонымен бірге өліп-талып, итырықтап, титықтап,</w:t>
        <w:br/>
        <w:t>бұның келгенін қайдан білсін? Дауыс жетер жерге келгенде</w:t>
        <w:br/>
        <w:t>шыдамай қарсы жүгіріп:</w:t>
        <w:br/>
        <w:t>- Мұқан-ау!- деп бар даусымен шақырды ғой. - Бассаңшы</w:t>
        <w:br/>
        <w:t>аяғынды.</w:t>
        <w:br/>
        <w:t>Таныс дауыс қайдан шықты десе керек, жан-жағына бір қа-</w:t>
        <w:br/>
        <w:t>рап алып, өңкендеп жүгірсін. Міне, жетті-ау ақыры!</w:t>
        <w:br/>
        <w:t>Бұл күйеуін құшақтап, дауыс салып көрісіп, армансыз</w:t>
      </w:r>
    </w:p>
    <w:p>
      <w:r>
        <w:t>жылады. Көрген азабын, сағынышын жаспен жуып, шағын-</w:t>
        <w:br/>
        <w:t>ғандай.</w:t>
        <w:br/>
        <w:t>Машина үстіндегілер тегіс түсіп, бұларды қоршап алған.</w:t>
        <w:br/>
        <w:t>Олар да қатты қуанысып, бірі келіп құшақтап, бірі Мұқанның</w:t>
        <w:br/>
        <w:t>қолын алып, бірі бұның бетінен сүйіп:</w:t>
        <w:br/>
        <w:t>- Қандай бақытты едің?!</w:t>
        <w:br/>
        <w:t>- Бақ жұлдызының астында туған екенсіндер!</w:t>
        <w:br/>
        <w:t>432</w:t>
        <w:br/>
        <w:t>Шәрбану Бейсенова</w:t>
        <w:br/>
        <w:t>деше-желетке, парлап шұлық, байпақ тоқытты, өзі тоқыды.</w:t>
        <w:br/>
        <w:t>Әйтеуір, екі қолда тыным жоқ.</w:t>
        <w:br/>
        <w:t>Осындай қарбаласпен қыстың қалай өте шыққанын білмей</w:t>
        <w:br/>
        <w:t>де қалыпты. Күлімдеп көктем келді. Мұқанның «Отбасын ал-</w:t>
        <w:br/>
        <w:t>дыртуға рұқсат берді» деген қуанышты хабары көктеммен</w:t>
        <w:br/>
        <w:t>бірге жетті.</w:t>
        <w:br/>
        <w:t>Қайсары онжылдықты ойдағыдай тәмамдап, Алматыға ме-</w:t>
        <w:br/>
        <w:t>дицина институтына барып, бағын сынамақ. Бар сенгені - ба-</w:t>
        <w:br/>
        <w:t>ласының мектепті жақсы бітіргені. Талабын алла қолдасын</w:t>
        <w:br/>
        <w:t>деп тілеуде.</w:t>
        <w:br/>
        <w:t>Енесі, сен кетсең, мен сиыр ұстай аламын ба, жоқ на деген</w:t>
        <w:br/>
        <w:t>соң және жоғалып кетпей тұрғанда сары қасқа сиырды сатуды</w:t>
        <w:br/>
        <w:t>жөн көрген. Тірідей сатайын десе, кәрі сиыр деп ешкім алмай</w:t>
        <w:br/>
        <w:t>қоя ма деп күдіктенді. Содан балалары жем тасып, сиырларын</w:t>
        <w:br/>
        <w:t>әбден торлаған. «Сенде - жазық жоқ, бізде - азық жоқ» деп,</w:t>
        <w:br/>
        <w:t>қолдан сойып, етін базарға шығарған. Адал мал ғой, әжептәуір</w:t>
        <w:br/>
        <w:t>пұл болды.</w:t>
        <w:br/>
        <w:t>«Бұйырған малға - тісің тисін» деп жатушы еді үлкендер.</w:t>
        <w:br/>
        <w:t>Солайтқандай, балаларының күнделіктіішіп-жеміне де қалды.</w:t>
        <w:br/>
        <w:t>Түскен қаражаттың қомақты бөлігін Қайсардың жолына</w:t>
        <w:br/>
        <w:t>беретін болды. Қалғанын үйде қалатын балаларының ертең</w:t>
        <w:br/>
        <w:t>күзде мектепке киетін киім-кешегіне деп, енесінің қолына үс-</w:t>
        <w:br/>
        <w:t>татты.</w:t>
        <w:br/>
        <w:t>Мұқанның хаты келісімен Марғуа жол қамына кірісті.</w:t>
        <w:br/>
        <w:t>Былтырғы ауыр жүктен көрген азабы - есінен кетпес. Мұ-</w:t>
        <w:br/>
        <w:t>қанның айтуымен, қыстайғы әзірлеген киім-кешегін, бір</w:t>
        <w:br/>
        <w:t>қабат төсек-орнын, қажет деген тағы бірталай заттарын,</w:t>
        <w:br/>
        <w:t>бұзылмайтын азық-түлікті қоса, бәрін Краснояр вокзалынан</w:t>
        <w:br/>
        <w:t>бірақ алатын болып, жүқ бөліміне өткізіп, алдын-ала бөлек</w:t>
        <w:br/>
        <w:t>жөнелтті.</w:t>
        <w:br/>
        <w:t>Ел-жүртпен қоштасып, Жігері мен Медетін, әуелі құдайға,</w:t>
        <w:br/>
        <w:t>сонсоң енесі мен қайнысына аманаттап, жеңіл қол сөмкесімен</w:t>
        <w:br/>
        <w:t>ғана пойызға отырып кете берді. Жол бойы, екі ботасының</w:t>
        <w:br/>
        <w:t>көздері жәудіреп, жалтақтап қалғанын ойласа, іші-бауыры</w:t>
        <w:br/>
        <w:t>езілердейелжірейді. Бәтенбіреудің қолында қалыпбаражатқан</w:t>
        <w:br/>
        <w:t>жоқ қой, ас-суларын пісіріп беретін әжелері- қастарында, арқа</w:t>
        <w:br/>
        <w:t>сүйер - ағалары бар деп, өзін-өзі жұбатпақ болады.</w:t>
        <w:br/>
        <w:t>43%</w:t>
      </w:r>
    </w:p>
    <w:p>
      <w:r>
        <w:t>Шәрбану Бейсенова</w:t>
        <w:br/>
        <w:t>Бұл Мұқанның өзіне салмақтап, бірталай сөз айтып отыр-</w:t>
        <w:br/>
        <w:t>ғандағы басты қолқасы- осы екенін ұққанда барыш:</w:t>
        <w:br/>
        <w:t>- Мұқан-ау, келе алсаң, кел дегенің қай сөзің? Жаным-ау,</w:t>
        <w:br/>
        <w:t>егер сенің қасыңа келіп тұруға пәрмен берсе, ертең-ақ қазан-</w:t>
        <w:br/>
        <w:t>ошағымды арқалап, көшіп келмеймін бе? Сен мұнда тентіреп</w:t>
        <w:br/>
        <w:t>жүргенде, мен бейбақ ол жақта қалай жайланып отырмақпын?</w:t>
        <w:br/>
        <w:t>Маған қалай ас батады деп ойлайсың? - деп жылап жіберді.</w:t>
        <w:br/>
        <w:t>- Тұра түр, тұра тұр, - дейді күліп. - Әуелі елге аман-есен</w:t>
        <w:br/>
        <w:t>жетіп алшы. Көшіп келуің қашпас... - Мұқан көңілденіп сала</w:t>
        <w:br/>
        <w:t>берді. Сірә, бұған кесілген мерзімінің ұзарғанын қалай айтсам</w:t>
        <w:br/>
        <w:t>екендеп, көптен ойлап жүрсе керек. Бойының жеңілдеп қалған</w:t>
        <w:br/>
        <w:t>түрі бар.</w:t>
        <w:br/>
        <w:t>БұлқайтатынкүніМұқантаңертеңертекеңсеніңат-шанасын</w:t>
        <w:br/>
        <w:t>көшірімен бірге сұрап алып, мұны айлаққа жеткізіп, кемеге</w:t>
        <w:br/>
        <w:t>өзі отырғызды. Қимай-қимай қоштасты. Марғуаның көңілінде</w:t>
        <w:br/>
        <w:t>бір қуаныш алыстан қылаңытқандай. Әлдебір түйсігімен таяу</w:t>
        <w:br/>
        <w:t>арада осында қайта айналып келетіндей көрінді де тұрды.</w:t>
        <w:br/>
        <w:t>Каютасына орналасып, көңілі жайланды. Қайта айналып</w:t>
        <w:br/>
        <w:t>келер болсам, мына кеме дегені - оңды көлік екен ғой деп,</w:t>
        <w:br/>
        <w:t>түйін алды. Отырған жерінің атын жадына тоқып қойды.</w:t>
        <w:br/>
        <w:t>«Аюлы» айлақ деді ме? Ұмыта қоймас, өзгені ұмытса да аю-</w:t>
        <w:br/>
        <w:t>ды ұмытпайтындай болды ғой. Тоқтай-тоқтай ұзақ жүріп,</w:t>
        <w:br/>
        <w:t>Красноярға да жеткен еді. Көрген қаласы емес пе? Оның үсті-</w:t>
        <w:br/>
        <w:t>не- жүгі жоқ. Зулап отырын вокзалға барып, елге билет алды.</w:t>
        <w:br/>
        <w:t>Үйренген жол. Қайтарында қорқыныш деген қаперіне кіріп те</w:t>
        <w:br/>
        <w:t>шықтады. Пойыз да жылдам жүрген секілді.</w:t>
        <w:br/>
        <w:t>Бұл Әулиеатаға келін түскенде арада бір ай шамасы уақыт</w:t>
        <w:br/>
        <w:t>өтсе де әлі құрғақ, қоңыр күз екен. Түксиіп, түнерген Сібірге</w:t>
        <w:br/>
        <w:t>қарағанда тамылжыған жайдары, жаймашуақ күн. Биылғы</w:t>
        <w:br/>
        <w:t>күз ұзақ екен, қыс, иншалла, жылы болатын шығар деп ойлап</w:t>
        <w:br/>
        <w:t>қойды.</w:t>
        <w:br/>
        <w:t>Балалары мен енесі, қайнысы бұның есен-сау оралғанын</w:t>
        <w:br/>
        <w:t>көріп, қуанысып, мәре-сәре. Бұл тап бір Мекке-Мәдинеге ба-</w:t>
        <w:br/>
        <w:t>рып келгендей-ақ, қуаныштары қойнына сыймай жүр. Бұл</w:t>
        <w:br/>
        <w:t>әсерін айтып тауыса алар емес.</w:t>
        <w:br/>
        <w:t>Келгеніне біраз күн өтіп, қауышу қуанышының абыр-са-</w:t>
        <w:br/>
        <w:t>быры басылған шақта, бастары бір қосыла қалғанда:</w:t>
        <w:br/>
        <w:t>436</w:t>
        <w:br/>
        <w:t>Шәрбану Бейсенова</w:t>
        <w:br/>
        <w:t>ды, ауыртпай-сырқатпай, суыққа тоңдырмай, ыстыққа ұрын-</w:t>
        <w:br/>
        <w:t>дырмай, күтімін жасап, қабағына қарау емес пе еді? Сол үшін</w:t>
        <w:br/>
        <w:t>жанын салып жүрген жоқ па?</w:t>
        <w:br/>
        <w:t>«Киім астарынан тозады» дегенді үлкендерден көп естуші</w:t>
        <w:br/>
        <w:t>еді. Сонда түсінбеген екен. Санасына там-тұмдап енді сәуле</w:t>
        <w:br/>
        <w:t>түскендей. Киіле-киіле киімнің астары тез тозатынын қе-</w:t>
      </w:r>
    </w:p>
    <w:p>
      <w:r>
        <w:t>Йін анғарды. Сырт киімнің тіні қанша берік болғанымен, аста-</w:t>
        <w:br/>
        <w:t>рының тоз-тозы шығып жүрсе, онда қандай қауқар, қандай</w:t>
        <w:br/>
        <w:t>қасиет қалады. Демек, астары тысынан да мықты болғаны</w:t>
        <w:br/>
        <w:t>абзал. Күйеуі киімнің тіні болғанда, бұл астары емес пе? Мар-</w:t>
        <w:br/>
        <w:t>ғуаның мықты, берік, шыдамды болмасқа шарасы бар ма?</w:t>
        <w:br/>
        <w:t>Мұқанның кейде қалжындап:</w:t>
        <w:br/>
        <w:t>-Осысен, ежелден Сібірде туып-өскен адамдайсың,- дейтіні</w:t>
        <w:br/>
        <w:t>бар. Әйелін мақтауға сараң адамның бұл көңілін өсірген сөзі -</w:t>
        <w:br/>
        <w:t>кез-келген мақтаудан да артық естілетін.</w:t>
        <w:br/>
        <w:t>Өзің жатырқап, жатсынбасаң, сені ешкім жатсанамайтынын</w:t>
        <w:br/>
        <w:t>ойына бекем түйген Марғуа қайда бармасын, тез ұғысып кете</w:t>
        <w:br/>
        <w:t>беретін. Оның үстіне, арқа сүйер азаматы қасында тұрғанда</w:t>
        <w:br/>
        <w:t>несіне абыржып, кімнен тайынып, тайсақтасын?..</w:t>
        <w:br/>
        <w:t>Төңірегі - қарағай-шыршалы өркеш-өркеш тау сілемдері,</w:t>
        <w:br/>
        <w:t>оның етегінде - айдыны шіпалқар жайыла аққан мол сулы ақ</w:t>
        <w:br/>
        <w:t>дария, бір қапталы сыңсыған орман, сол екі аралықтағы ой-</w:t>
        <w:br/>
        <w:t>мақтай алаңқайдан орын тепкен орыс селосы - құтты қоныс,</w:t>
        <w:br/>
        <w:t>ұзақ жылға қайырлы мекен болғандай. Жалғыз айыбы - бұү-</w:t>
        <w:br/>
        <w:t>лардың саяси сенімсіз жан екендігінде, бас иесінің бас еркін-</w:t>
        <w:br/>
        <w:t>дігі өзінде жоқтығы ғой. Әйтпесе, жазының қысқа, әрі қоңыр</w:t>
        <w:br/>
        <w:t>салқындығына, қысының қаттылығына қарамастан, елінен-</w:t>
        <w:br/>
        <w:t>жерінен айналғандай ғой Марғуа. Сібірдің тағдыр бұйыртқан</w:t>
        <w:br/>
        <w:t>дәм-тұзын татып жатыр. Жері- жердей, елі - елдей - Еңисейге</w:t>
        <w:br/>
        <w:t>зәредей өкпесі жоқ...</w:t>
        <w:br/>
        <w:t>Әйткенмен де, сырттай күліп жүргенімен Марғуаның іштегі</w:t>
        <w:br/>
        <w:t>уайымы - бір басына жетерлік. Әулиеатадан бері шыққалы</w:t>
        <w:br/>
        <w:t>үш ботасы күндіз есінен, түнде түсінен бір кеткен емес. Қыл</w:t>
        <w:br/>
        <w:t>аяғы - тәуірлеу тамақ жасаса да «Осыны балаларым іпнер ме</w:t>
        <w:br/>
        <w:t>еді? Құлындарыммен бір дастарқанның басында ас ішетін күн</w:t>
        <w:br/>
        <w:t>қашан туар екен?» - деп, оңашада көзінің жасын төгіп-төгіп</w:t>
        <w:br/>
        <w:t>алады. Бірақ, Мұқанға көрсетпеуге тырысады. Балаларды көп</w:t>
        <w:br/>
        <w:t>уайымдайтынын білсе, елге қайтарып жібере ме деп қорқады.</w:t>
        <w:br/>
        <w:t>442</w:t>
        <w:br/>
        <w:t>Шәрбану Бейсенова</w:t>
        <w:br/>
        <w:t>- Қайдағыны айтпаңызшы. Алжығаны несі? Сіз әдемі қар-</w:t>
        <w:br/>
        <w:t>тайған бекзат, бақытты адамсыз ғой. Бізге сіздің жолыңызды</w:t>
        <w:br/>
        <w:t>берсін!</w:t>
        <w:br/>
        <w:t>- Тілеуіңе жет! - деді. Іштей: «Қарттықтың несі әдемі бо-</w:t>
        <w:br/>
        <w:t>лыпты?» - деп ойлады.</w:t>
        <w:br/>
        <w:t>- Мен бүгін шығамын. Емің бітті дейді ғой.</w:t>
        <w:br/>
        <w:t>- Жақсы болыпты. Осы алған ем-домыңның алла шипасын</w:t>
        <w:br/>
        <w:t>салсын.</w:t>
        <w:br/>
        <w:t>- Рахмет, апа, өзіңіз де тыңайып кетіңіз...</w:t>
        <w:br/>
        <w:t>«Мен қашан шығар екенмін?» Марғуа қасындағы кісі сауы-</w:t>
        <w:br/>
        <w:t>ғып кетін бара жатқанға қоңылтақсып қалғандай. Жанына</w:t>
        <w:br/>
        <w:t>енді кім түсер екен?</w:t>
        <w:br/>
        <w:t>Көңілінің қалтарысынан сымп етіп шыға келген әлгі сауал</w:t>
      </w:r>
    </w:p>
    <w:p>
      <w:r>
        <w:t>оның ойынан кетпеді. «Сіз бақыттысыз ғой!» дегенді осында</w:t>
        <w:br/>
        <w:t>түскелі де қанша мәрте есітті. Міне, мына келіншек те айтып</w:t>
        <w:br/>
        <w:t>тұр. Бірақ Марғуа өзі бұған әлі жауап тапқан жоқ-ты. Бұл</w:t>
        <w:br/>
        <w:t>әлде, ұзақ ғұмырында оның тұшысынан гөрі ашысының дәмін</w:t>
        <w:br/>
        <w:t>көбірек татқандықтан ба, Марғуа: «Мен бақытты жанмын!» -</w:t>
        <w:br/>
        <w:t>деп айта алар ма екен?..</w:t>
        <w:br/>
        <w:t>Баяғыда, Сібірде айдалып жүргендерінде, «Елге экетсек -</w:t>
        <w:br/>
        <w:t>бақытқа кенелеміз» деп ойлаушы еді. Солай болатындай кө-</w:t>
        <w:br/>
        <w:t>рінетін...</w:t>
        <w:br/>
        <w:t>12-</w:t>
        <w:br/>
        <w:t>Мұқанның қасына жетіп, Марғуаның көңілі бірленді. Ол</w:t>
        <w:br/>
        <w:t>екі баласы майданда қаза тапқан кейуананың үйінде тұрады</w:t>
        <w:br/>
        <w:t>екен. Бұны сол үйге түсірді. Кейуана да қуанышты. Үйінен жас</w:t>
        <w:br/>
        <w:t>әйелдің кіріп-шығып жүргеніне оның да еңсесі көтерілгендей.</w:t>
        <w:br/>
        <w:t>Мұқан комендатураға барып, Марғуаға жиырма күнге рұқсат</w:t>
        <w:br/>
        <w:t>алып келді. Міне, нағыз қуаныш! Марғуа жиырма күн бойы</w:t>
        <w:br/>
        <w:t>Мұқанмен бірге емін-еркін жүріп-тұра алады екен. Заңға еш</w:t>
        <w:br/>
        <w:t>қайшы келмейді. Бірақ, қайда қыдырмақ? Мұқан жұмыста.</w:t>
        <w:br/>
        <w:t>Марғуа барған бойда кейуананың үйінің ішін әктеп, төсек-</w:t>
        <w:br/>
        <w:t>орнын қағып-сілкіп, жуып-тазалап, мұнтаздайқылды.Мұқан-</w:t>
        <w:br/>
        <w:t>ның киім-кешегін жөндестірді. Үй иесінің бақшасын жинаб-</w:t>
        <w:br/>
        <w:t>ты. Тұздайтындарын - тұздасты. Қысқа сақтайдындарын -</w:t>
        <w:br/>
        <w:t>қамбасына құйысты, әйтеуір, бір тыным тапқан жоқ. Кейуана</w:t>
        <w:br/>
        <w:t>қайтіп қуанбасын?</w:t>
        <w:br/>
        <w:t>434</w:t>
        <w:br/>
        <w:t>Шәрбану Бейсенова</w:t>
        <w:br/>
        <w:t>- Отыр, - деді. «Тү-у, құдайдың игені-ай! Мұндай жолы бо-</w:t>
        <w:br/>
        <w:t>лар ма?!»</w:t>
        <w:br/>
        <w:t>Машинаның үсті еркек-әйелі аралас толған адам еді. Бір</w:t>
        <w:br/>
        <w:t>жастау әйел ығысып, қасынан орын берді. Бүның артынған-</w:t>
        <w:br/>
        <w:t>тартынған жүгін көріп, таңырқаған түрлері бар. «Айдалада</w:t>
        <w:br/>
        <w:t>адасып жүрген қандай жансың? Бекетке қайдан келдің?» -</w:t>
        <w:br/>
        <w:t>деп, жан-жақтан кеу-кеулеп сұрақтың астына алсын. Бәрін</w:t>
        <w:br/>
        <w:t>әуестік жеңді білем. Бұның соншама алыстан жаяу-жалпы күн</w:t>
        <w:br/>
        <w:t>кешіп келе жатқанын естігенде «Ой-ой-ой!» десін, бастарын</w:t>
        <w:br/>
        <w:t>шайқайды.</w:t>
        <w:br/>
        <w:t>Машина тау шатқалын бойлай өрге қарай ышқына, ыңы-</w:t>
        <w:br/>
        <w:t>рана әрең келе жатқандай. Екі жақ қапталы - сыңсыған қа-</w:t>
        <w:br/>
        <w:t>рағай. Мұндай қалың ағашты Марғуаның көргені осы. Ит</w:t>
        <w:br/>
        <w:t>тұмсығы өтпейді десе, дегендей. Машина шатқалдан шығып,</w:t>
        <w:br/>
        <w:t>еңіске тартты. Ағашы сирек, алаңқай-алаңқай болып ашылған</w:t>
        <w:br/>
        <w:t>жерлер көбейді. Біраз жүрген соң тегіс жазыққа ұласқандай.</w:t>
        <w:br/>
        <w:t>Осы жазықта жолды өндіріп алайын дегендей матцина да</w:t>
        <w:br/>
        <w:t>зулады. Зулап келе жатып, бір араға келгенде кілт тоқтады.</w:t>
        <w:br/>
        <w:t>- Осы жерде түсіп қал. Мен «Таежный тупикке» кірмеймін,-</w:t>
        <w:br/>
        <w:t>демесі бар ма жүргізушінің.</w:t>
        <w:br/>
        <w:t>Сасып қалған Марғуа:</w:t>
        <w:br/>
        <w:t>- Бағана барамын деп едіңіз ғой, - дейді жасқаншақтап.</w:t>
      </w:r>
    </w:p>
    <w:p>
      <w:r>
        <w:t>- Мен жол айрығына дейін ала кетемін дегенмін. Ары қарай</w:t>
        <w:br/>
        <w:t>өзің жетесің.</w:t>
        <w:br/>
        <w:t>- Ар жағы қанша жер?</w:t>
        <w:br/>
        <w:t>- Жиырма шақырым, - деді, қарқ-қарқ күліп.</w:t>
        <w:br/>
        <w:t>Марғуа шарасыздан жылап жіберді. Үйінен шыққалы кө-</w:t>
        <w:br/>
        <w:t>зіне жас алғаны осы шығар. Кеше орманның тағысымен бетпе-</w:t>
        <w:br/>
        <w:t>бет тұрып та жыламаған басы еңіреп қоя берсін. Алыстан жи-</w:t>
        <w:br/>
        <w:t>Һан кезіп, еліне арып-ашып оралып келе жатып, тура туған</w:t>
        <w:br/>
        <w:t>қаласының төбесі көрінгенде кемелері суға батып, жағалауға</w:t>
        <w:br/>
        <w:t>жете алмай теңізге кеткен пақыр ерлер секілді, бұның да әл-</w:t>
        <w:br/>
        <w:t>денеше сын сәттерден өтіп, дәл іргесіне келіп тұрып, күйеуіне</w:t>
        <w:br/>
        <w:t>жете алмайтыны батып еді.</w:t>
        <w:br/>
        <w:t>--Сен өзі, иманнан жұрдай қандай жан едің? Обал, сауап Де-</w:t>
        <w:br/>
        <w:t>генді білесің бе?</w:t>
        <w:br/>
        <w:t>430</w:t>
        <w:br/>
        <w:t>Шәрбану Бейсенова</w:t>
        <w:br/>
        <w:t>естиін дегенім осы ма еді? - деп, еркелей, жорта өкпелеген</w:t>
        <w:br/>
        <w:t>болады.</w:t>
        <w:br/>
        <w:t>- Тас қайнатсың ғой, тас қайнатсың, ендіне дейін! - деп қа-</w:t>
        <w:br/>
        <w:t>рап тұр.</w:t>
        <w:br/>
        <w:t>- Саған дауа жоқ екен,- деп, Марғуа сыңғырлай күліп жі-</w:t>
        <w:br/>
        <w:t>берді. Жас уағындағы төгілген күміс күлкісі. Көптен көкірегі</w:t>
        <w:br/>
        <w:t>аптылып, бұлай ақтарыла күлмеген еді.</w:t>
        <w:br/>
        <w:t>«Иә, сәт, жаратқан, осы күлкімізден айыра көрме» деп тіле-</w:t>
        <w:br/>
        <w:t>гендей іштей, екеуі де...</w:t>
        <w:br/>
        <w:t>-13-</w:t>
        <w:br/>
        <w:t>Мұқанның сондағы сөзі есіне түсіп, Марғуа қазір де күліп</w:t>
        <w:br/>
        <w:t>жатыр. Бұның әлдеқандай ісіне өте риза болып кеткенде «Тас</w:t>
        <w:br/>
        <w:t>қайнатсың-ау өзің!» деуші еді сабазы. Бәлкім, бұл нені бол-</w:t>
        <w:br/>
        <w:t>сын тасқаяқтай қағыстырып, шапшаң істеп тастайтын тас-</w:t>
        <w:br/>
        <w:t>тай мінезіне ризашылығы ма екен? Бұған тәңірі өзі сол түс-</w:t>
        <w:br/>
        <w:t>та сарқылмастай қуат бергендей. Азаматының басындағы</w:t>
        <w:br/>
        <w:t>ауыртпалықты талмай көтерісуге лайық қажыр-қайратты</w:t>
        <w:br/>
        <w:t>бойына дарытқандай.</w:t>
        <w:br/>
        <w:t>Палатаның есігі жайымен ашылып, сықырлаған дыбыс ес-</w:t>
        <w:br/>
        <w:t>тілді. Бір әйелді қол арбаға отырғызып, өткендегі өзі секілді</w:t>
        <w:br/>
        <w:t>зырылдатып әкеледі екен. Жаңа көршісі болды ғой. Жалғыз</w:t>
        <w:br/>
        <w:t>кісі елегізе береді, жанына біреудің түскені қандай жақсы.</w:t>
        <w:br/>
        <w:t>- Қош келдің... )</w:t>
        <w:br/>
        <w:t>Бір уақ сөйлессе, Марғуаның ойы бөлінер еді. Бірақ бұл</w:t>
        <w:br/>
        <w:t>көршісі онша сөзшең адамға ұқсамады. Келгелі «ләм» деп тіл</w:t>
        <w:br/>
        <w:t>қатысқан жоқ.</w:t>
        <w:br/>
        <w:t>Марғуа өз ойын саумалдап, жақсы күндердің елесін ізде-</w:t>
        <w:br/>
        <w:t>гендей. Мұқанның сол сөзін қазір сағынғандай... Беу, дүние-</w:t>
        <w:br/>
        <w:t>ай! Сондағы күлімдеген дидарын бір мәрте ғана қайтып көрсе</w:t>
      </w:r>
    </w:p>
    <w:p>
      <w:r>
        <w:t>етті. Марғуа бар қалған жарық сәулесін айырбастар еді. Ондай</w:t>
        <w:br/>
        <w:t>күн қайда?! Жүрегі сыздап қоя берді.</w:t>
        <w:br/>
        <w:t>Сібірде Мұқан ширақ, сергек жүретін, арасында қалжындап</w:t>
        <w:br/>
        <w:t>қоятын. Ол жақта өткізген жылдары да- бір алуан өмір еді.</w:t>
        <w:br/>
        <w:t>Марғуа көшіп келген соң-ақ, Мұқан өзі секілді ел ауып,</w:t>
        <w:br/>
        <w:t>жер ауып жүрген жұрттың көмегімен үй салуға талап қылды.</w:t>
        <w:br/>
        <w:t>Олардың арасында ағаштан түйін түйген небір шеберлер бар</w:t>
        <w:br/>
        <w:t>екен. Колхоздың жұмысынан қолдары қалт еткенде келіп,</w:t>
        <w:br/>
        <w:t>440</w:t>
        <w:br/>
        <w:t>ТУҒАН ҮЙДІҢ ТҮТІНІ</w:t>
        <w:br/>
        <w:t>а аурАлатрлқың алма дейсің бе? өні де көкірегіндегі</w:t>
        <w:br/>
        <w:t>білдірмегенімен сырты бүтін, іші т ЗІ жеунің дә Бір-біріне</w:t>
        <w:br/>
        <w:t>І ( үтін, үтін, өткені - сұраусыз, ке-</w:t>
        <w:br/>
        <w:t>лешегі - күңгірт күндерді бастан өткеріп жүргені даусыз.</w:t>
        <w:br/>
        <w:t>Әр жазды сарыла ұзақ тосады. Жазғы демалыстарында са-</w:t>
        <w:br/>
        <w:t>ғындырған балалары арсалаңдап жетеді. Қайсары - Алматыда</w:t>
        <w:br/>
        <w:t>оқиды. Бұл көшіп келген соң екі жылдан кейін, бұларға</w:t>
        <w:br/>
        <w:t>жақындап, Жігері т Новосібірге оқуға түскен. Алматыдан</w:t>
        <w:br/>
        <w:t>шыққан ағасын Жігер тосын алып, екеуі бірге келген. Өсе</w:t>
        <w:br/>
        <w:t>келе екеуінің бойлары теңеліп, жас айырмашылықтары бай-</w:t>
        <w:br/>
        <w:t>қалмайды. Мұқан бұрынғысынша, кішкентай кездеріндегідей</w:t>
        <w:br/>
        <w:t>өкеуінекі жағына отырғызып алып, «Қайсарым, қайратым, жі-</w:t>
        <w:br/>
        <w:t>герім, күлім, қуатым, құйрық-жалым», - деп, кезек құшып,</w:t>
        <w:br/>
        <w:t>мауқын басуда. Марғуада ес қалмағандай, екі етегі делеңдеп,</w:t>
        <w:br/>
        <w:t>бар сақтаған тәтті-дәмдісін алдарына қойыш, ауыздарына то-</w:t>
        <w:br/>
        <w:t>сып бәйек.</w:t>
        <w:br/>
        <w:t>Екеуінің жүп жазбай жүргендерін көрген көршілері:</w:t>
        <w:br/>
        <w:t>- Қаптағаевтың егіз баласы бар екен. Солар келіпті, - деп</w:t>
        <w:br/>
        <w:t>дуылдасты. «Құдайым-ай, тіл-көзден сақтай гөр»,-дептілеуде</w:t>
        <w:br/>
        <w:t>бұл. Балалары келіп, бір жасап қалып еді. Сібірдің өте шығар</w:t>
        <w:br/>
        <w:t>қысқа жазындай, олардың да оқуларына қайтар мерзімі тая-</w:t>
        <w:br/>
        <w:t>ғанда Марғуаны тағы уайым басты...</w:t>
        <w:br/>
        <w:t>Мұқанның басына түскен зобалаңның қасіреті отбасын-</w:t>
        <w:br/>
        <w:t>дағылардың бәріне де қатты батқанымен балаларының ішінде</w:t>
        <w:br/>
        <w:t>Медеттің жүрегін айрықша жаралады-ау деп, Марғуа үнемі</w:t>
        <w:br/>
        <w:t>ойлаумен болады. Әкесін алғаш ұстағанда бұл жылап-еңіреп</w:t>
        <w:br/>
        <w:t>жүріп, алты айлық балаға қайғы жұтқыздым ба деп өкінді.</w:t>
        <w:br/>
        <w:t>Сүткеде жарытпады. Төсіауырып,сүтіқайтып кетіп,емшектен</w:t>
        <w:br/>
        <w:t>ертешықты. Әлжуаз, дене бітімі нәзік, дімкес болып өсті. Өзіде</w:t>
        <w:br/>
        <w:t>оған күтім жасап, бағып-қағып отыра алмады. Жанбағыстың</w:t>
        <w:br/>
        <w:t>қамымен балаларын енесіне қалдырып, қызылшаға жұмысқа</w:t>
        <w:br/>
        <w:t>кетіп еді ғой... Сібірден оралған әкесімен аз уақыт қана</w:t>
        <w:br/>
        <w:t>қауышақанда бауыр басып үлгермеді, түс көргендей болды да</w:t>
        <w:br/>
        <w:t>қалды. Біраз тосырқап жүрді, енді үйренісе бастағанда, оны</w:t>
        <w:br/>
        <w:t>қайтадан алып кетті. Бала болып, әке мейіріміне қана алмады.</w:t>
        <w:br/>
        <w:t>Еркелеп те көрмепті...</w:t>
        <w:br/>
        <w:t>Қаршадай баланы тағы енесінің қолынатапсырын, айдалған</w:t>
        <w:br/>
        <w:t>күйеуінің соңынан бұл жетті, оқу іздеп, ағалары кетті. Марғуа</w:t>
      </w:r>
    </w:p>
    <w:p>
      <w:r>
        <w:t>443</w:t>
        <w:br/>
        <w:t>Шәрбану Бейсенова</w:t>
        <w:br/>
        <w:t>қалмайды... Несіне жылаған, онсыз да еселері кеткен па-</w:t>
        <w:br/>
        <w:t>қырлар... :</w:t>
        <w:br/>
        <w:t>Бірде жылан, бірде күліп елу төрттің көктеміне де жеткен.</w:t>
        <w:br/>
        <w:t>Әр қыстан көтерем тоқтыдай әрең шығып, көктемге жеттік</w:t>
        <w:br/>
        <w:t>пе, жетпедік пе деп отырғандары. Бұл көктем не әкелер екен?</w:t>
        <w:br/>
        <w:t>Ол өзімен бірге көңіл қуантар жылы лебін ала келгендей.</w:t>
        <w:br/>
        <w:t>Бұларға қырын келген заманның тоңы жібігендей сыңай бар.</w:t>
        <w:br/>
        <w:t>Жақсылықтан күдер үзіп, сөнген үміттер қайта тұтанғандай.</w:t>
        <w:br/>
        <w:t>Жер аударғандарды еліне қайтаратын көрінеді деген алып-</w:t>
        <w:br/>
        <w:t>қашпа сөз тарады. Оны естігендер сенер-сенбесін білмей, бір-</w:t>
        <w:br/>
        <w:t>бірінен «Өтірік пе, шын ба?» - деп сұрасады. Күпті болған кө-</w:t>
        <w:br/>
        <w:t>ңіл, қайта тағы алданғысы келмейді.</w:t>
        <w:br/>
        <w:t>Қытымыр тағдырдың бұларға бет бұрғаны - рас екен. Ла-</w:t>
        <w:br/>
        <w:t>герьдегілер босатылып, шетінен кетіп жатты. Бұлар, ондай</w:t>
        <w:br/>
        <w:t>күн бізге қашан туар екен деп, екі көздері төрт болып, әр күнді</w:t>
        <w:br/>
        <w:t>үміттене күтуде.</w:t>
        <w:br/>
        <w:t>Мұқан сырттан кірсе, бір жақсылық айтпас па екен дегендей</w:t>
        <w:br/>
        <w:t>бетіне жалтақтай қарай береді. Ол жерге қарайды. Мұқанды</w:t>
        <w:br/>
        <w:t>бірден босатпағаны - колхоздағы қазіргі жұмысының жайы-</w:t>
        <w:br/>
        <w:t>на қатысты болып тұрғанын білгенде еңсесі көтерілгені.</w:t>
        <w:br/>
        <w:t>Колхоздың есеп-қисабын жыл ортасында тастап кетуге бол-</w:t>
        <w:br/>
        <w:t>майды екен, Тәйірі, сол да сөз бе? Көбіне іштыдағанда, азына</w:t>
        <w:br/>
        <w:t>шыдамай, не көрініпті? Мұқанның бәрінен зәрезап болған</w:t>
        <w:br/>
        <w:t>басы, артынан бықсыған шала шықпау үшін, биылғы жылдың</w:t>
        <w:br/>
        <w:t>есеп-қисабын толық жасап, мұқияттап өткізіп беруге бекінді.</w:t>
        <w:br/>
        <w:t>Барлық ісін тындырып барын, жолғашықты...</w:t>
        <w:br/>
        <w:t>..Бұл елу бесінші жылдың басы еді. Беттерін бірден</w:t>
        <w:br/>
        <w:t>Алматыға қарай түзеді. Бір көруді аңсап жүргелі қанша жыл?</w:t>
        <w:br/>
        <w:t>«Еліші - алтын бесік қой», ел шетіне жетсек, арман жоқ деп</w:t>
        <w:br/>
        <w:t>ойлаушы еді. Сол аңсаған еліне, жеріне жетті-ау ақыры...</w:t>
        <w:br/>
        <w:t>жеж</w:t>
        <w:br/>
        <w:t>Тап қасынан біреу:</w:t>
        <w:br/>
        <w:t>- Көптен жатырсыз ба? -- дегенде өз ойымен тым алысты</w:t>
        <w:br/>
        <w:t>шарлап кеткен Марғуа селк ете түсті.</w:t>
        <w:br/>
        <w:t>- А-а-а?</w:t>
        <w:br/>
        <w:t>- Жатқаныңызға көп болды ма, деймін? - Көршісі екен бұ-</w:t>
        <w:br/>
        <w:t>ның жайын сұран отырған.</w:t>
        <w:br/>
        <w:t>446</w:t>
        <w:br/>
        <w:t>Шәрбану Бейсенова</w:t>
        <w:br/>
        <w:t>- Жоқ, мархабаттым! Жолыға алмай қалдым. Адастырып</w:t>
        <w:br/>
        <w:t>кетті. Ертең із кеспесем, бүгін қараңғы түсіп, ары қарай қуа бе-</w:t>
        <w:br/>
        <w:t>руге қауіптендім.</w:t>
        <w:br/>
        <w:t>- Бәсе, бәсе... Құр сөзді көйітіп отырғаның сол екен ғой.</w:t>
        <w:br/>
        <w:t>- Әйел, осы сенің айдалаға сөйлейтінің не?..</w:t>
      </w:r>
    </w:p>
    <w:p>
      <w:r>
        <w:t>Марғуа ерлі-зайыпты екеудің аю тап бір құрдастарындай-</w:t>
        <w:br/>
        <w:t>ақ іліп-шалып қалжың сөзбен қағыстырғандарын ойын көр-</w:t>
        <w:br/>
        <w:t>гендей-ақ, таң-тамаша қалып, тыңдады да отырды. Осының</w:t>
        <w:br/>
        <w:t>бәрін мұның көңілін басу үшін айтып жатқандай. Қорықпай</w:t>
        <w:br/>
        <w:t>жапандағы жалғыз үйде қалай тұрады екен деп, бұл ойласа,,</w:t>
        <w:br/>
        <w:t>жұдырықтай келіншек ну орманға адасып қайдан келді деп,</w:t>
        <w:br/>
        <w:t>олар таң.</w:t>
        <w:br/>
        <w:t>Жол бойындағы жалғыз үйге кісі - таңсық. Бір қараның</w:t>
        <w:br/>
        <w:t>келе жатқанын алыстан байқаған олар «Біресе алға, біресе</w:t>
        <w:br/>
        <w:t>артқа жүрген, бұл өзі неғылған жан, есі дұрыс па өзінің?» деп,</w:t>
        <w:br/>
        <w:t>жазғырып отырғанда, ағаш арасынан бір маймақ шығып, оған</w:t>
        <w:br/>
        <w:t>ілескенін көргенде «аһ, сорлы» десті. Күйеуі мылтығын ала</w:t>
        <w:br/>
        <w:t>салып, жүгірген екен. Аюдың бұрылып алып кейін кеткені -</w:t>
        <w:br/>
        <w:t>мылтықты адамнан сескенгені екен ғой.</w:t>
        <w:br/>
        <w:t>Марғуа «Құдай бір қатерден сақтады» деп, іштей тәубасын</w:t>
        <w:br/>
        <w:t>айтып, мына кісілерге мың қайтара алғысын жаудыруда.</w:t>
        <w:br/>
        <w:t>Ажалмен бетпе-бет ұшырасып, оның суық демін бүгін анық</w:t>
        <w:br/>
        <w:t>сезгендей. Жон арқасы қайта шымырлады. «Балаларымның</w:t>
        <w:br/>
        <w:t>көз жасына қалған шығармын. Алласы соларды әкелерінен</w:t>
        <w:br/>
        <w:t>тірідей, шешелерінен өлідей айырмайын деп есіркегені ғой.</w:t>
        <w:br/>
        <w:t>Әйтпесе, ажалы қасында екі-үш қадам ғана жерде тұрды емес</w:t>
        <w:br/>
        <w:t>пе?» Көңіліндегі үрей бірте-бірте тарағандай, тілге келді.</w:t>
        <w:br/>
        <w:t>- Енді жүз жасайсың, - десті үй иелері.</w:t>
        <w:br/>
        <w:t>Бұның Түр-түсінің өзге өлкеден екенін аңғарған соң жайлап</w:t>
        <w:br/>
        <w:t>жөнсұраған. Сұрамасада өзі айтқалы отырған. Тентіреп, телім-</w:t>
        <w:br/>
        <w:t>телім болын айдалып кеткен күйеуін іздеп шыққан беті екенін</w:t>
        <w:br/>
        <w:t>естігенде әйелі, аһлап-уһлеп қоя берді.</w:t>
        <w:br/>
        <w:t>- Аһ, бейнетке жаратылған сорлы екенбіз ғой, біз әйел</w:t>
        <w:br/>
        <w:t>деген, - деп көзін шылап алды. Марғуаға іш тартып, аяғаны</w:t>
        <w:br/>
        <w:t>болар.- Осылар біздің сол қадірімізді білер ме енен десеңші...-</w:t>
        <w:br/>
        <w:t>Мұны айтқанда күйеуіне ала көзімен ата бір қарады. Сірә, оның</w:t>
        <w:br/>
        <w:t>әйелі алдында мінді болған жері бар-ау. Сымдай тартылып,</w:t>
        <w:br/>
        <w:t>сіресіп қалған жұлын-жүйкесі жаңағы шөп шайдың әсері</w:t>
        <w:br/>
        <w:t>428</w:t>
        <w:br/>
        <w:t>ТУБАН ҮЙДІҢ ТҮТІНІ</w:t>
        <w:br/>
        <w:t>Өз тоншылауына салса, осы тпешімі оң сияқты. Балаларына</w:t>
        <w:br/>
        <w:t>керегінде сөз бар ма? Олардың жанында болғанға не жетсін?!</w:t>
        <w:br/>
        <w:t>Әйткенмен, олар ел ішінде ғой. Елден-жерден жырақ, жалғыз-</w:t>
        <w:br/>
        <w:t>дықтан жабығып, жазықсыз жапа шегіп, бір қиырда жүрген</w:t>
        <w:br/>
        <w:t>азаматына да жаны ашиды. Бұл, әуелі соған керектей сезінеді</w:t>
        <w:br/>
        <w:t>өзін. Қасында болып, сол не көрсе де бірге көріп, сол тоңса,</w:t>
        <w:br/>
        <w:t>тоңып, сол жыласа, қоса жылап, сол тартқан азапты көтерісіп,</w:t>
        <w:br/>
        <w:t>жүрегін қамықтырмай, өзімнің жаққан отыммен жылытайын</w:t>
        <w:br/>
        <w:t>деген ойы - жігерін ширата түскендей. Балаларын еске алып,</w:t>
        <w:br/>
        <w:t>егіле Бершеуіз, кәп ойламауға тырысады. Бірақ, қалай ойла-</w:t>
        <w:br/>
        <w:t>Красноярға жетісімен су жолының вокзалына барып, «Аю-</w:t>
        <w:br/>
        <w:t>ды» айлаққа дейін билет алып, келе жатқанын айтып, Мұ-</w:t>
        <w:br/>
        <w:t>қанның кеңсесіне хабар салды. Кеме жүретін уақытқа қарай,</w:t>
        <w:br/>
        <w:t>ат-арба жалдап вокзалдағы жүктерін жеткізіп, кемеге тиетті.</w:t>
        <w:br/>
        <w:t>Жүкшілері де бар екен. Марғуаның өзіне бұл жолы көп салмақ</w:t>
        <w:br/>
        <w:t>түсе қоймады. Енді қорқынышы жоқ. Хабары қолына тисе,</w:t>
      </w:r>
    </w:p>
    <w:p>
      <w:r>
        <w:t>Мұқанның күтіп алары нақ.</w:t>
        <w:br/>
        <w:t>Күзді күні қарлы боранда анық байқай алмапты жазған ба-</w:t>
        <w:br/>
        <w:t>сы. Сөйтсе, су жолының өз алданышы бар екен. Өзеннің екі</w:t>
        <w:br/>
        <w:t>қапталы - етектен бастап, беткейді өрлей өскен сыңсыған</w:t>
        <w:br/>
        <w:t>қарағай, көгілдір орман, көгілдір таулар. Қараған көз қуан-</w:t>
        <w:br/>
        <w:t>ғандай - сұлу көрініс. Есіліп, көсіліп аққан мол сулы Ени-</w:t>
        <w:br/>
        <w:t>сей - дариямен сызып жүзген кеменің жүрісі білінер емес.</w:t>
        <w:br/>
        <w:t>Төңірегіне тамсанған бұл «Аюлы» айлаққа жеткенше небір</w:t>
        <w:br/>
        <w:t>шұрайлы мүйістерден өтіп, небір көркем көріністерді көріп,</w:t>
        <w:br/>
        <w:t>тамылжыған көркін қызықтады да отырды.</w:t>
        <w:br/>
        <w:t>Күзде шығарып салған жерінде Мұқан ат-арбамен күтіп тұр</w:t>
        <w:br/>
        <w:t>екен. «Адам айдаса, бармассың, дәм айдаса, қалмассың» деген</w:t>
        <w:br/>
        <w:t>осы шығар. Дөңгеленіп Марғуа Сібірден бір-ақ шықты.</w:t>
        <w:br/>
        <w:t>“- Әй, қайтпас, қайсар, таймасым-ай! Бұзып-жарып, жеткен</w:t>
        <w:br/>
        <w:t>екенсің ғой. Біліп едім-ау келеріңді, - дейді күйеуі қуанышын</w:t>
        <w:br/>
        <w:t>жасыра алмай, жымың қағып. Қуанғанда күле беретін әдеті.-</w:t>
        <w:br/>
        <w:t>Балалар ренжімей жіберді ме? - деп жайлап сұрап қояды.</w:t>
        <w:br/>
        <w:t>- Мұқа, жұрт әйелін сұлуым, айым, күнім, жарығым, жұл-</w:t>
        <w:br/>
        <w:t>дызым деп жатушы еді. Сен мені қайтпас, таймас деп кілең</w:t>
        <w:br/>
        <w:t>иттің атымен атадың-ау, енді қайтейін! Сонша жерден келгенде</w:t>
        <w:br/>
        <w:t>439</w:t>
        <w:br/>
        <w:t>Алтай-Ертіс кітапханасы</w:t>
        <w:br/>
        <w:t>Шәрбану Бейсенова</w:t>
        <w:br/>
        <w:t>ТУҒАН ҮЙДІҢ ТҮТІНІ</w:t>
        <w:br/>
        <w:t>Таңдамалы шығармалар</w:t>
        <w:br/>
        <w:t>Редакторы Жомарт Нурманов</w:t>
        <w:br/>
        <w:t>Техникалық редакторы Әльмира Заманбен</w:t>
        <w:br/>
        <w:t>Көркемдеуші редакторы Жеңіс Қазанқалов</w:t>
        <w:br/>
        <w:t>Корректоры Айгул Абдрахманова</w:t>
        <w:br/>
        <w:t>Компьютерде беттеген Ақерке Сқақова</w:t>
        <w:br/>
        <w:t>15БМ 87В-801-271-154-7</w:t>
        <w:br/>
        <w:t>9 ІІІ 711547</w:t>
        <w:br/>
        <w:t>Басуға 19.09.11 қол қойылды.</w:t>
        <w:br/>
        <w:t>Пішімі 60х901/ ;. Қағазы офсеттік. Офсеттік басылыс.</w:t>
        <w:br/>
        <w:t>Шартты баспа табағы 29,0.</w:t>
        <w:br/>
        <w:t>Тапсырыс 2%801. Таралымы 1000 дана.</w:t>
        <w:br/>
        <w:t>«Фолиант» баспасы</w:t>
        <w:br/>
        <w:t>010000, Астана қаласы, Ш. Айманов к.,18</w:t>
        <w:br/>
        <w:t>«Фолиант» баспасының баспаханасында басылды</w:t>
        <w:br/>
        <w:t>010000, Астана қаласы, ШІ. Айманов к.,18</w:t>
      </w:r>
    </w:p>
    <w:p>
      <w:r>
        <w:t>Шәрбану Бейсенова</w:t>
        <w:br/>
        <w:t>бойы артынан еріп келе жатқаны. Мұқан жол сызып береді,</w:t>
        <w:br/>
        <w:t>жарқыраған жарық жұлдыздай соны бетке алып, тартып</w:t>
        <w:br/>
        <w:t>кететін. Әйелді өсіретін ерінің ризашылығы, соның алғауы ғой.</w:t>
        <w:br/>
        <w:t>Марғуа тағы бір жаңалық тапты.. Жарың жақсы болса,</w:t>
        <w:br/>
        <w:t>саған деген ниеті ақ, адал болса - бақыт деген осы-ау. Ендеше,</w:t>
        <w:br/>
        <w:t>ол бақыты өзінің басында әуелден-ақ бар екен. Бұның ойға</w:t>
        <w:br/>
        <w:t>шауып, қырға шауып, тау асып, тас басып, сарсаң болып</w:t>
        <w:br/>
        <w:t>жүргені - сол бақытын аялап қорғаудың, ажырамаудың, жо-</w:t>
        <w:br/>
        <w:t>ғалтып алмаудың, жаттың қиянатынан сақтаудың амалы ғана</w:t>
        <w:br/>
        <w:t>екенін енді ұғынғандай...</w:t>
        <w:br/>
        <w:t>Осыны түсінгенде ол мейірлене жымиып, жүзіне нұрлы</w:t>
        <w:br/>
        <w:t>сәуле жүгіріп, албырап, бойын жазып, керіле созылып, кең</w:t>
        <w:br/>
        <w:t>тыныстап жеңіл ұйықтап кетті...</w:t>
        <w:br/>
        <w:t>...Содан оянбады.</w:t>
        <w:br/>
        <w:t>МАЗМҰНЫ</w:t>
        <w:br/>
        <w:t>Қазақ әйелі және қаламгер. С.Қирабаев</w:t>
        <w:br/>
        <w:t>Әңгімелер</w:t>
        <w:br/>
        <w:t>Сары ала жалырақтар........</w:t>
        <w:br/>
        <w:t>Туған үйдің түтіні....</w:t>
        <w:br/>
        <w:t>Сан суреттің бірі еді...... електен.</w:t>
        <w:br/>
        <w:t>Сезімтал жүрек............ - 245</w:t>
        <w:br/>
        <w:t>Мақтақыз 251</w:t>
        <w:br/>
        <w:t>Апалы-сіңлілі екеу.....................Т...а..... шө қа. ..62</w:t>
        <w:br/>
        <w:t>Күләйхан мен кемпірлер..</w:t>
        <w:br/>
        <w:t>Қамсыздандыру әгенті..............4 1а. 89</w:t>
        <w:br/>
        <w:t>Аманат арқалаған салар 102</w:t>
        <w:br/>
        <w:t>Тойға келген келіншек .............. 2118</w:t>
        <w:br/>
        <w:t>Махаббаттың кермек дәмі.......... 138</w:t>
        <w:br/>
        <w:t>АқботфвреркеутекеовгвакыныгекынынекетБҰҰРЕЕЕЕНЕЕТИАНУРЕУЕЕЕНЕР КЕ РтЕУЕЕНЕЗУ 155</w:t>
        <w:br/>
        <w:t>“Жұмақыздың құбылысы.................. ... Акеекеека кекке етек» 160</w:t>
        <w:br/>
        <w:t>Қарлыған піскен ппақ ... 2178</w:t>
        <w:br/>
        <w:t>Мизамшуақ. .182</w:t>
        <w:br/>
        <w:t>ТЕРІСЕНМ ргггтриирекекокооккакағынакталсқадыкалалараынғыңақааыссталыдығасынғанын 198</w:t>
        <w:br/>
        <w:t>Қасқағым сәттік сезім</w:t>
        <w:br/>
        <w:t>Кереғар дүние</w:t>
        <w:br/>
        <w:t>Әжесі мен немерелері ............ БеРЕканектскеегете мсек еейыонанаан 928</w:t>
        <w:br/>
        <w:t>Хикаяттар</w:t>
        <w:br/>
        <w:t>Зағипа......... езагевомиымлнокакаканжанжақаа да ЕРДЕ ,249</w:t>
        <w:br/>
        <w:t>Сүзгенің соңғы күндері..... .285</w:t>
        <w:br/>
        <w:t>Бір махаббат баяны............. қамынжаладі</w:t>
      </w:r>
    </w:p>
    <w:p>
      <w:r>
        <w:t>ТУҒАН ҮЙДІҢ ТҮТІНІ</w:t>
        <w:br/>
        <w:t>- Оншақты күн болып қалды-ау</w:t>
        <w:br/>
        <w:t>- Қай жеріңіз ауырып түстіңіз?</w:t>
        <w:br/>
        <w:t>Кк үйлес Алел ы</w:t>
        <w:br/>
        <w:t>түстің? рім жоқ...Өзің ше? Немен</w:t>
        <w:br/>
        <w:t>- Қан қысымы деген бір ой</w:t>
        <w:br/>
        <w:t>етеан қыс екі аларым лер рлері нші сі Қатты</w:t>
        <w:br/>
        <w:t>қалады. Бағана осында қалай келген ері а-г саат</w:t>
        <w:br/>
        <w:t>біраз дәрі құйып еді, соның әсері ме өшіңді кт төненд е</w:t>
        <w:br/>
        <w:t>есімді енді жинадым ғой.</w:t>
        <w:br/>
        <w:t>«Бәсе, бәсе, бағанадан сұлық жатуы жаман еді» деп ойлады</w:t>
        <w:br/>
        <w:t>Марғуа.</w:t>
        <w:br/>
        <w:t>Екі әйелдің басы қосылса, айтатын әңгіме табылады ғой,</w:t>
        <w:br/>
        <w:t>шүйіркелесе кетті...</w:t>
        <w:br/>
        <w:t>Өкшесі тықылдап, медбике қыз кірді:</w:t>
        <w:br/>
        <w:t>т Апалар, кешкі 4жүз грамдарыңызды» әкелдім. Қане,</w:t>
        <w:br/>
        <w:t>дайындалыңыздар, әуелі инесаламын, -деп, ісіне кірісіп кетті.</w:t>
        <w:br/>
        <w:t>- Мынаны қазір, мынаны таңертең ішесіз, - дейді, кішкене</w:t>
        <w:br/>
        <w:t>шыны құтыға салған дәрісін столға қойып жатып.</w:t>
        <w:br/>
        <w:t>- Таңертең ерте келіп, қан аламын.</w:t>
        <w:br/>
        <w:t>- Кел, кел. Сен алатын қан табылса, алабер. Мен осындамын</w:t>
        <w:br/>
        <w:t>ғой, қашып кетер деймісің?</w:t>
        <w:br/>
        <w:t>- Жайлы жатып, жақсы тұрыңыздар!</w:t>
        <w:br/>
        <w:t>Өкшесі тықылдап, билей басып, қалай шұғыл кірсе, солай</w:t>
        <w:br/>
        <w:t>тез шыға жөнелді. Кішкене тізе бүгіп, әңгіме айтып отырса,</w:t>
        <w:br/>
        <w:t>қайтер еді? Әлгінде сөйлеп жатқан көршісі де сол екі арада</w:t>
        <w:br/>
        <w:t>қор ете түсті. «Шамасы, ұйқының дәрісін берді-ау» деп түйді</w:t>
        <w:br/>
        <w:t>Марғуа. Бұл қаншама ұйықтай алмаса да ұйықтататын дәрі</w:t>
        <w:br/>
        <w:t>ішкен емес. Ұйықтамаса, ұйықтамасын, онда тұрған не бар?</w:t>
        <w:br/>
        <w:t>Қайта, өткен-кеткенді есіне түсіріп жата бермей ме?</w:t>
        <w:br/>
        <w:t>Уақыт қанша болды екен? Е-е-е! Уақыт демекші, бір кездері</w:t>
        <w:br/>
        <w:t>уақыт пен кеңістік жөнінде бұлардың өз өлшемдері, өз ұғым-</w:t>
        <w:br/>
        <w:t>дары болып еді-ау.</w:t>
        <w:br/>
        <w:t>Әлдебір жайдың, не оқиғаның өткен шамасын айта қалса,</w:t>
        <w:br/>
        <w:t>балалары көкеміз Сібірден алғашқы оралған тұста, немесе,</w:t>
        <w:br/>
        <w:t>кейінгі кеткен жылының артында, не алдында, болмаса, сен</w:t>
        <w:br/>
        <w:t>Сібірге бірінші рет баратында, сен Сібірге көшкеннен кейін, не</w:t>
        <w:br/>
        <w:t>оған дейін, сен Сібірде жүргенде, біз барғанда деген тұспалмен</w:t>
        <w:br/>
        <w:t>жыл қайырушы еді. Сонда әңгіменің қай кез туралы екендігі</w:t>
        <w:br/>
        <w:t>447</w:t>
        <w:br/>
        <w:t>Шәрбану Бейсенова</w:t>
      </w:r>
    </w:p>
    <w:p>
      <w:r>
        <w:t>бәріне түсінікті бола кететін. Марғуаның кеңістік дүние</w:t>
        <w:br/>
        <w:t>туралы түсінігі де Әулиеата мен Сібірдің екі арасына сыйып</w:t>
        <w:br/>
        <w:t>кететін, одан аспайтын. Одан басқа ел-жер бар екен деп білген</w:t>
        <w:br/>
        <w:t>емес. Оның Марғуаға пәлендей керегі де жоқ еді. Бүкіл түсінік-</w:t>
        <w:br/>
        <w:t>түйсігі жер шарының екі нүктесіне байланып қалғандай.</w:t>
        <w:br/>
        <w:t>Сібірде - өздері. Әулиеатада - жан-жүрегі - балалары. Еңи-</w:t>
        <w:br/>
        <w:t>сей - дариядан ары ел бар-ау деп ойламайтын, әлемнің бір шегі</w:t>
        <w:br/>
        <w:t>осы ақ дариямен шектелетіндей көрінетін...</w:t>
        <w:br/>
        <w:t>Мезгілдің тағы бір өлшемі - бұлардың Сібірден Алматыға</w:t>
        <w:br/>
        <w:t>оралған тұсынан саналатын. Марғуаның көп әңгімелері</w:t>
        <w:br/>
        <w:t>«Біз ұзақ жылғы сарсаңнан кейін, арқа етіміз артпа, борбай</w:t>
        <w:br/>
        <w:t>етіміз борша болып, Алматыға жеткенімізде..., не біз келген</w:t>
        <w:br/>
        <w:t>жылы...» - деп, басталушы еді... Е-е-е, не айтары бар, өтті-</w:t>
        <w:br/>
        <w:t>кеттідүние...</w:t>
        <w:br/>
        <w:t>-14-</w:t>
        <w:br/>
        <w:t>Жердің түбінде жүргенде жүректерінде неше жыл қастер-</w:t>
        <w:br/>
        <w:t>леп, үкілеп аялаған армандары - Алматыға келіп түсті. Бас-</w:t>
        <w:br/>
        <w:t>тары азат, елге есен-сау жетті! Бұдан асқан бақ бар ма? Қуа-</w:t>
        <w:br/>
        <w:t>ныштарында шек жоқтай!</w:t>
        <w:br/>
        <w:t>Келген бетте Мұқанның осында тұратын, нағашылы-жиенді</w:t>
        <w:br/>
        <w:t>болып келетін жамағайын туысы - Шекен мен Жамалдың үйіне</w:t>
        <w:br/>
        <w:t>ат басын тіреді. Пейілдері кең, бауырмал жандар еді. Құшақ</w:t>
        <w:br/>
        <w:t>жая қарсы алып, аңқылдап бір бөлмесін босатып берді. «Ал,</w:t>
        <w:br/>
        <w:t>өз үйлеріңдей көріп, тұра беріндер...» Марғуаның бойында</w:t>
        <w:br/>
        <w:t>осы кеңпейіл, абзал жандардың сондағы жүрек жылуының та-</w:t>
        <w:br/>
        <w:t>бы бүгінге шекті суымай сақталғандай. Әлі де жылытып тұр-</w:t>
        <w:br/>
        <w:t>ғандай.</w:t>
        <w:br/>
        <w:t>Шекен де аузынан жазықты болып, қуғындалын, біраз жыл</w:t>
        <w:br/>
        <w:t>отырып қайтқан. Содан денсаулығы бұзылса керек, ауыр жү-</w:t>
        <w:br/>
        <w:t>мысқа жарамайды екен. Үйінде бос отыр. Оның есесіне, Жа-</w:t>
        <w:br/>
        <w:t>мал - қажырлы, қайратты, өткір әйел еді. Журналист болып</w:t>
        <w:br/>
        <w:t>істейді. Жамалдың табысымен күн көретіндей. Бірақ, сыр</w:t>
        <w:br/>
        <w:t>білдірмейді, қабақтары ашық, мінездері жарқын, дастар-</w:t>
        <w:br/>
        <w:t>қандары ортақ...</w:t>
        <w:br/>
        <w:t>Солекіарадауақытшіркінзырлап,екі-үшайдың жүзіболып</w:t>
        <w:br/>
        <w:t>қалыпты. Сағыныштары тарқап, асып-тасқан қуаныштары</w:t>
        <w:br/>
        <w:t>сабасына түскендей. Келгеннен бері Мұқан қызмет іздеп,</w:t>
        <w:br/>
        <w:t>44%</w:t>
        <w:br/>
        <w:t>ТУҒАН ҮЙДІҢ ТҮТІНІ</w:t>
        <w:br/>
        <w:t>көптің аузында жүрді. Бәріне де - тәуба. Тағдырдас заман-</w:t>
        <w:br/>
        <w:t>дастары мен сыралғы абысындарының арасында айтса, сөзін</w:t>
        <w:br/>
        <w:t>өткізіп, күлсе, ортасының көркіне айналып, еркелей жүруші</w:t>
        <w:br/>
        <w:t>еді-ау...</w:t>
        <w:br/>
        <w:t>Бәрі -тәңірінің жазуы, алланың бұйыртқан азды-көпті абы-</w:t>
        <w:br/>
        <w:t>ройы болар. Әйтпесе, Марғуа атақ қуып пәеді?</w:t>
        <w:br/>
        <w:t>ЖТЖ%</w:t>
        <w:br/>
        <w:t>Ауруханаға келіп түскең күндері келіп қараған профессор</w:t>
        <w:br/>
        <w:t>дәрігердің сөзі есіне түсіп, езу тартты. «Кезінде бұл апамыздың</w:t>
        <w:br/>
        <w:t>алдында Алматының бар еркегі қалпағын алып, бас иетін»,-</w:t>
      </w:r>
    </w:p>
    <w:p>
      <w:r>
        <w:t>демеді ме? Айтса, айтқандай, сондай бір шақтардың болғаны</w:t>
        <w:br/>
        <w:t>раседі-ау. Көрген түстей өте шыққан дүние! Айтты не, айтпады</w:t>
        <w:br/>
        <w:t>не? Қазір кім біліп жатыр?..</w:t>
        <w:br/>
        <w:t>Марғуа қамығып, өзінен-өзі көңілі бұзылсын. Көзінің алды</w:t>
        <w:br/>
        <w:t>дымданып, тамағына атшы өксік тығылғандай.</w:t>
        <w:br/>
        <w:t>-- Беу, шіркін, қайран марғасқалар, қайдасындар? - дейді</w:t>
        <w:br/>
        <w:t>күбірлей.</w:t>
        <w:br/>
        <w:t>- Дүниеден көшкен соң, қайда болушы еді, - дейді екінші бір</w:t>
        <w:br/>
        <w:t>ойы қосамжарланып.</w:t>
        <w:br/>
        <w:t>- Иә, иә, солай екен ғой...</w:t>
        <w:br/>
        <w:t>Марғуаның көңілі соларды іздейтіндей, сағыняды, аңсай-</w:t>
        <w:br/>
        <w:t>ды... Ол ойша қатарын, айналасын түгендейді... Көзкөргендер</w:t>
        <w:br/>
        <w:t>азайды... Қадірлестер қалмай барады... «Ерте адастырып кет-</w:t>
        <w:br/>
        <w:t>тің», - деп отағасын сөгіп алады.</w:t>
        <w:br/>
        <w:t>«Әйел - ердің тұсында», - деген рас-ау деп, ойлап жатыр.</w:t>
        <w:br/>
        <w:t>Асқақтап, асып-тасығаны - Мұқанның арқасы екен ғой. Ол ке-</w:t>
        <w:br/>
        <w:t>тін еді, шөгіп, шүйкедей кемпір болып шыға келгендей...</w:t>
        <w:br/>
        <w:t>..«Марғуаның ойы айналып келіп, жан қосағына тіреледі.</w:t>
        <w:br/>
        <w:t>Оныменбірге өткізген жақсы күндерінің шуағына жылынғысы</w:t>
        <w:br/>
        <w:t>келгендей, көңілтүкпіріне үңіледі...</w:t>
        <w:br/>
        <w:t>-15-</w:t>
        <w:br/>
        <w:t>Абзал ағаның үмітін ақтап, Мұқан әдебиет айдынына бі-</w:t>
        <w:br/>
        <w:t>лек сыбана құлаштай жүзіп, бойлай берді. Еркін араласты,</w:t>
        <w:br/>
        <w:t>тынымсыз еңбектенді. Жиырма жылға созылған сергелдеңмен</w:t>
        <w:br/>
        <w:t>жүріп, өткізіп алған алтын уақытының есесін толтырайын де-</w:t>
        <w:br/>
        <w:t>гендей, көкірегінде зерделеніп, қордаланып, қатталып қалған</w:t>
        <w:br/>
        <w:t>455</w:t>
        <w:br/>
        <w:t>Шәрбану Бейсенова</w:t>
        <w:br/>
        <w:t>болмаса, шөптің басы қимылдаушы ма еді? Отағасының бар ең-</w:t>
        <w:br/>
        <w:t>бегі - маңдай тері заяға шықса, бұл да сол ғұмырдың астары</w:t>
        <w:br/>
        <w:t>емес пе еді, сонда бұның да жиған барша қазынасы, көрген</w:t>
        <w:br/>
        <w:t>қызығы жалған, бекер болғаны ма? О, тоба, қайран азаматым-</w:t>
        <w:br/>
        <w:t>ай! Марғуа Мұқанды қатты аяды. Күннен күнге Мұқанның жү-</w:t>
        <w:br/>
        <w:t>регі нашарлап бара жатты.</w:t>
        <w:br/>
        <w:t>Ол топты жиынға бармай, оңашалықты қалайтын әдет тап-</w:t>
        <w:br/>
        <w:t>ты. Үйде де жұмыс бөлмесінен көп шықпайды. Марғуа кіріп,</w:t>
        <w:br/>
        <w:t>дәрісін берген уағында әлдене жазып отырғанын байқайды.</w:t>
        <w:br/>
        <w:t>- Жаным-ау, қоймайсың ба, осы жазуды, - дейтін бұл күң-</w:t>
        <w:br/>
        <w:t>кілдеп.</w:t>
        <w:br/>
        <w:t>Қайткенмен де ермексіз қалай отырсын? Кейінгі уақытта</w:t>
        <w:br/>
        <w:t>күнделік жүргізген көрінеді.Іппінесыймағансырларын қағазға</w:t>
        <w:br/>
        <w:t>түсірген екен. Бұл оны қайдан білсін?</w:t>
        <w:br/>
        <w:t>Кейін, көп кейін, балалары қағаздарын реттегенде тауып</w:t>
        <w:br/>
        <w:t>алыпты ғой. Күнделігін бұған оқытпады.</w:t>
      </w:r>
    </w:p>
    <w:p>
      <w:r>
        <w:t>- Қайтесің, жүрегіңді ауыртып. Бұл- жекебастың құпиясы.</w:t>
        <w:br/>
        <w:t>Өзің туралы жазылған тұстарын ғана тыңда, - деп, оқып беріп</w:t>
        <w:br/>
        <w:t>еді.</w:t>
        <w:br/>
        <w:t>4...Ауырын, төсек тартып жатырмын. Әркім-әркім келіп</w:t>
        <w:br/>
        <w:t>көңіл сұрайды. Соны да көтере алмаймын. Таң алдында жөтел</w:t>
        <w:br/>
        <w:t>қысты. Мәкең тұрып, ыстық сүт қайнатып бермегенде, халім</w:t>
        <w:br/>
        <w:t>мүшкіл еді...»</w:t>
        <w:br/>
        <w:t>«...Мәкең менің солқылдап ауырған аяғымның біртырнағын</w:t>
        <w:br/>
        <w:t>жөндеп, дәрілеп беріп еді, ауруы сап басылды. Біздің Мәкең</w:t>
        <w:br/>
        <w:t>оқымағанның білгірі ғой. Оқыса, қайтер еді...»</w:t>
        <w:br/>
        <w:t>Мұны естігенде Марғуа күліп алды. Қап, мұндай ойын бұ-</w:t>
        <w:br/>
        <w:t>рын білмегені-ай! Өмірі мақтамаушы еді, сәйтсе, қағазға жа-</w:t>
        <w:br/>
        <w:t>зып кеткен екен ғой. Әзі болса, «Саған тиемін деп, оқымай</w:t>
        <w:br/>
        <w:t>қалдым емес пе? Әйтпесе, Ахметсақи ағатайым елге келген соң</w:t>
        <w:br/>
        <w:t>оқытамын деп жүруші еді», - деп дауласа кетпес пе?</w:t>
        <w:br/>
        <w:t>«..«Жалғыз жәрдемшім, демеуім - Марғуа. Ол да ауыра бе-</w:t>
        <w:br/>
        <w:t>реді. Әбден қажыды білем. Егер бір құдіреттің бары рас болса,</w:t>
        <w:br/>
        <w:t>ол--он төртінде, мен - он алтыжасымда қосылып, шай деспей,</w:t>
        <w:br/>
        <w:t>жетпіс жыл отасқан жан-қосағымның алдында ала гөр деп</w:t>
        <w:br/>
        <w:t>тілеймін. Тағдырыма жалбарынудамын...»</w:t>
        <w:br/>
        <w:t>458</w:t>
        <w:br/>
        <w:t>ТУЕАН ҮЙДІҢ ТҮТІНІ</w:t>
        <w:br/>
        <w:t>Реңішке күйініш жамалғандай. Онымен де тоқтамай, сірә,</w:t>
        <w:br/>
        <w:t>отыз жеті-отыз сегіздің, әсіре жау іздеу науқанында жазушы-</w:t>
        <w:br/>
        <w:t>лар ұйымының басшысының орынбасары, кейін міндетін ат-</w:t>
        <w:br/>
        <w:t>қарушыболғандығынсылтауратып,сондағы ұсталған,айдалған</w:t>
        <w:br/>
        <w:t>атылған жандардың сұрауын, соры қайнағанда, бір ұқаншық</w:t>
        <w:br/>
        <w:t>басына үйіп-төге салса керек. Шіркін-ау, жоғарыдан түскен</w:t>
        <w:br/>
        <w:t>қаһарлы жарлыққа кім қарсы тұра алғандай екен онда. Ол бір</w:t>
        <w:br/>
        <w:t>нәубет емес пе, келген? Одан өзі аман қалса етті. Өзі де жиырма</w:t>
        <w:br/>
        <w:t>жылын «итжеккенде» өткізіп, бүкіл жігерлі жастығын қүр-</w:t>
        <w:br/>
        <w:t>бандыққа жіберді ғой.</w:t>
        <w:br/>
        <w:t>Мұқанның оңсыз да сыр берген денсаулығы мына соққыдан</w:t>
        <w:br/>
        <w:t>кейін күрт түсіп кеткендей. Үнемі қажып, шаршан, діңкелеп</w:t>
        <w:br/>
        <w:t>жүретінді шығарды. Тұрып жүргенінен жатуы көп. Бара-бара</w:t>
        <w:br/>
        <w:t>үйден шығудан қалды. Марғуа: «Мұқанның уайымы ішіне</w:t>
        <w:br/>
        <w:t>түсіп кетер ме екен?» - деп қорықты. Ақыры солай болды.</w:t>
        <w:br/>
        <w:t>- Анырай, кейінгі жастар сен туралы не ойламайды? Сол</w:t>
        <w:br/>
        <w:t>уақыттағы жайды ашық айтпайсың ба? Қарғыс атқан қара</w:t>
        <w:br/>
        <w:t>дауыл кімді аян қалды, - деп қайраған болады. Бұл тіпті</w:t>
        <w:br/>
        <w:t>тақымдап қоймаған соң бір күні:</w:t>
        <w:br/>
        <w:t>- Әй, Мәке-ай! Осыған дейін түсінбегенсің бе? Мұқанның не</w:t>
        <w:br/>
        <w:t>құқай көрмеген басы? - дейді шарасыздық танытып. - Менің</w:t>
        <w:br/>
        <w:t>тағдырым - менің ұстазым. Ол мені төзімділікке үйретті. Тыз</w:t>
        <w:br/>
        <w:t>еткен ашудан сақтандырды. Кектенбеуге, тоң-торыс өкпелеп,</w:t>
        <w:br/>
        <w:t>жөнсіз тортандамауға, «ә» десе, «мә» деп оқталмауға әбден</w:t>
        <w:br/>
        <w:t>ширатты ғой. Уақыт өзі айырар, ақ-қарасын. Кімнің кім еке-</w:t>
        <w:br/>
        <w:t>нін керек кезде өздері аршып алар. Енді қартайғанда сонша</w:t>
        <w:br/>
        <w:t>несіне ақталмақпын? Өз пікірім - өзімде, - деп қарап отыр.</w:t>
        <w:br/>
        <w:t>Бұл турасында одан әрі-сөз етудің мәні жоқ дегені болея керек,</w:t>
        <w:br/>
        <w:t>орнынан тұрып кетіл еді. Одан кейін қажай беруді Марғуа да</w:t>
      </w:r>
    </w:p>
    <w:p>
      <w:r>
        <w:t>қойды.</w:t>
        <w:br/>
        <w:t>Ол әз дегендей, кейбіреулер оның жазғанынан мін іздеп,</w:t>
        <w:br/>
        <w:t>іліп-шалып, кітаптарынатиісе бастады. 4...Кеңестің ұраншыл,</w:t>
        <w:br/>
        <w:t>қызыл жалаулы жазушысысың, жазғандарың еңді кәдеге ас-</w:t>
        <w:br/>
        <w:t>пайды, күнің өтті» дегенге саятын көрінеді. Мұны ветігенде</w:t>
        <w:br/>
        <w:t>отағасы түгіл Марғуа ауырып қалып еді. Жүрегінін басына</w:t>
        <w:br/>
        <w:t>топтанған түйін алғаш сонда пайда болған. Көңіліне күдік</w:t>
        <w:br/>
        <w:t>оралған. Ол өздерінің соқпақтарының ақтығына, түзулігіне</w:t>
        <w:br/>
        <w:t>қапысыз сенімді еді. Ендегне мына сөз ненің жосығы? Жел</w:t>
        <w:br/>
        <w:t>457</w:t>
        <w:br/>
        <w:t>ТУЕАН ҮЙДІҢ ТҮТІНІ</w:t>
        <w:br/>
        <w:t>ұшы соларға байланысты болса керек, көп мағлұматты сол</w:t>
        <w:br/>
        <w:t>жақтан хатпен алдыратын. Өзі барып-келіп жүрді. Кейінгі</w:t>
        <w:br/>
        <w:t>барған жолы жіберген шағымдарының жайын білейін деп</w:t>
        <w:br/>
        <w:t>нағыз «қызыл көз» дәу кеңсенің өзіне кіріп, тексерушілеріңе</w:t>
        <w:br/>
        <w:t>жолыққан ғой. Сөйтсе, «...М. Қаптағаевтың ісінде ешқандай</w:t>
        <w:br/>
        <w:t>қылмыстық әрекет жоқ. Негізсіз жала жабылған» деген ше-</w:t>
        <w:br/>
        <w:t>шім алып, еліңе тиісті орынға жеткізгенбіз», - деп қарап</w:t>
        <w:br/>
        <w:t>отырған көрінеді. Бұл жақта Мұқан өдан хабарсыз. Ақталғаны</w:t>
        <w:br/>
        <w:t>жөніндегі бар қағазбен танысады. Сол арада шешімді қолы-</w:t>
        <w:br/>
        <w:t>на алып, оқыл тұрып, барша айыптаудың, тағылған кінәнің,</w:t>
        <w:br/>
        <w:t>жағылған жалған жаланың әзінен сыпырылып түсіп, таза</w:t>
        <w:br/>
        <w:t>ақталғанын білгенде жиырма жылғы қуғын-сүргінде сенімсіз-</w:t>
        <w:br/>
        <w:t>діктің, тұқыртудың, кемсітудің, шеттетудің, бопсалаудың</w:t>
        <w:br/>
        <w:t>небір қитұрқы, зымиян түрлерін басынан өткізіп жүргенде</w:t>
        <w:br/>
        <w:t>тастай қатып, көзіне бір тамшы жас алмаған арысының сонда</w:t>
        <w:br/>
        <w:t>бүкіл жұлын-жүйкесі босан, көзінен жас шығып кетіпті. Ол-</w:t>
        <w:br/>
        <w:t>қуаныш жасы ғой. Сол жолы Мұқан тендессіз олжалы болып,</w:t>
        <w:br/>
        <w:t>ақталғаны жөніндегі қағазын өзі алып қайтып еді. Табанды еді</w:t>
        <w:br/>
        <w:t>ғой, табанды...</w:t>
        <w:br/>
        <w:t>Осыдан кейін-ақ жабылып қалған судың бөгеті ағытыл-</w:t>
        <w:br/>
        <w:t>ғандай, жолдары даңғырап, ашылып жүре бергені. Тағдырда-</w:t>
        <w:br/>
        <w:t>рының тас емінегі жібігендей, иіді-ай кеп.</w:t>
        <w:br/>
        <w:t>Көп ұзамай екі бөлмелі пәтер алып, баспаналы болды. Мі-</w:t>
        <w:br/>
        <w:t>не, жан-жаққа бытыраған бір әулет көп жыл өткен соң бір</w:t>
        <w:br/>
        <w:t>шаңырақ астына қайта жиналды. Жан-жақтағы оқудағы ба-</w:t>
        <w:br/>
        <w:t>далары оралып, бастары құралды. Тәңірі жарылқайын десе,</w:t>
        <w:br/>
        <w:t>осы екен ғой. Арқа-жарқа. Бүдан асқан мерейлі мәртебе болар</w:t>
        <w:br/>
        <w:t>ма? Мұқанның айналасындағы күдік, күмәннан басы ашылып,</w:t>
        <w:br/>
        <w:t>жүзі жайнап ашылды.</w:t>
        <w:br/>
        <w:t>Қайсары үйленіп, бастарынабасқосылып, Розааттытұңғыш</w:t>
        <w:br/>
        <w:t>келіні табалдырық аттады. Келінінің аяғы жағын, істері де,</w:t>
        <w:br/>
        <w:t>тұрмыстары да оңалып жүре бергендей.</w:t>
        <w:br/>
        <w:t>Мұқан жатпай-тұрмай ғылыми жұмысын тиянақтауға күш</w:t>
        <w:br/>
        <w:t>салды. Ол өлу сегізінші жылы қорғап, ғылым қандидаты деген</w:t>
        <w:br/>
        <w:t>атақ алып шықты. Бұл жылдың Марғуаның есінде мықтап</w:t>
        <w:br/>
        <w:t>қалып қойғаны- ырыздық несібелерініңкөбіосыжылыоралып</w:t>
        <w:br/>
        <w:t>еді. Қорғардың алдында қызметке тұрып, бір қуанды. Отыз</w:t>
        <w:br/>
        <w:t>жетінші жылы бастаған жұмысы араға тура аттай жиырма</w:t>
        <w:br/>
        <w:t>453</w:t>
      </w:r>
    </w:p>
    <w:p>
      <w:r>
        <w:t>ТУҒАН ҮЙДІҢ ТҮТІНІ</w:t>
        <w:br/>
        <w:t>талай есікті қағып шықты. Сібі</w:t>
        <w:br/>
        <w:t>алиоатар аны; кеп тағы. ші карен ƏКЖ қан хақысы;</w:t>
        <w:br/>
        <w:t>ЕТ" дай. Қайда барса да ес-</w:t>
        <w:br/>
        <w:t>титіні бір жауап - жұмыс жоқ. Еш жер алғысы келмейді. Мұ-</w:t>
        <w:br/>
        <w:t>қанның алыстан да, жақыннан да меселінің қайтқан тұсы -</w:t>
        <w:br/>
        <w:t>осы шығар. Қуаныпштары су сепкендей басылды. Қабақтарын</w:t>
        <w:br/>
        <w:t>кірбің, жүректерін мүң торлады. Күйеуінің екі қолын қайда</w:t>
        <w:br/>
        <w:t>қоярын білмей, бос жүргені Марғуаға қатты батты. Бұның</w:t>
        <w:br/>
        <w:t>астарында қандай сыр бар? Оның жұмысқа тұруына кім бөгет</w:t>
        <w:br/>
        <w:t>не тосқауыл болып тұр. Кешегі өзі қызмет істеген ұйымы, дос-</w:t>
        <w:br/>
        <w:t>жараны бар емес ше еді? Олар неге сырт береді? Марғуаның</w:t>
        <w:br/>
        <w:t>соған миы жетпейді ғой. Содан күйіп-ніссін. Мұқан тіс жарып,</w:t>
        <w:br/>
        <w:t>еш нәрсе демейді. Таңертең кетеді, кешке ет нәтижесіз,</w:t>
        <w:br/>
        <w:t>ұнжырғасы түсіп оралады...</w:t>
        <w:br/>
        <w:t>Сол шамада Мұқан секілді ұзақ жылғы айдалған әдебиет-</w:t>
        <w:br/>
        <w:t>шілер мен жазушылардың біразы Алматыға оралып, бастары</w:t>
        <w:br/>
        <w:t>қосылып қалса керек. Бәрі де шетінен жұмыссыз көрінеді. Ан-</w:t>
        <w:br/>
        <w:t>да-санда қайсыбіреулерінің:</w:t>
        <w:br/>
        <w:t>- Марғуаның шайын аңсадық қой деп келетіндері бар.</w:t>
        <w:br/>
        <w:t>Марғуада шай беретіндей қандай күй болсын? Жоқтан бар-</w:t>
        <w:br/>
        <w:t>ды құрастырып, дастарқан жайғансиды. Оның жүдеулігіне өзі</w:t>
        <w:br/>
        <w:t>қысылып бітеді. Шайларын құйып, кіріп-шығып жүріп бір</w:t>
        <w:br/>
        <w:t>аңдығаны - көңілдерінде лагерьден қалған жараның айықпас</w:t>
        <w:br/>
        <w:t>дерті жатқандай, бәрінің де өндері сынық, жүдеген кейіптері</w:t>
        <w:br/>
        <w:t>бар. Бірнәрсе айтардың алдында жан-жағына жалтақтап қарап</w:t>
        <w:br/>
        <w:t>алады.</w:t>
        <w:br/>
        <w:t>«Е-е-е, ол жақта да, бұл жақта да теперіш көріп жүрген жал-</w:t>
        <w:br/>
        <w:t>ғыз біз емес екенбіз ғой», - деген тоқтамға келгендей. Бірақ</w:t>
        <w:br/>
        <w:t>бұл - жұбаныш па? Қайта, көңілін одан сайын баса түскендей.</w:t>
        <w:br/>
        <w:t>Әуелі, жұрт бұларды сыртынан «Қажыға барып келгендер»,</w:t>
        <w:br/>
        <w:t>«Бір емес, қажыға екі мәрте барған», - деп мысқылдайтын</w:t>
        <w:br/>
        <w:t>керінеді. «Тілде - сүйек жоқ» деген осы шығар. Бастарына іс</w:t>
        <w:br/>
        <w:t>түспеген адам айта береді екен-ау. Бұлар шеккен, жаннан без-</w:t>
        <w:br/>
        <w:t>дірер азапты өз бастарына түспеген соң, қайдан ұқсын?..</w:t>
        <w:br/>
        <w:t>Дап-дардай аға жазушы топты адам жиналған жерде жас-</w:t>
        <w:br/>
        <w:t>тарға: і</w:t>
        <w:br/>
        <w:t>-- Алматыға айдаудан Қаптағдев деген біреу келіпті. Сақ бо-</w:t>
        <w:br/>
        <w:t>лындар! Ол отырған жерде артық-ауыс сөз айтпаңдар, - деп</w:t>
        <w:br/>
        <w:t>ақыл беретін көрінеді. Ол - үлкен адамның қай пиғылмен</w:t>
        <w:br/>
        <w:t>29-9301 449:</w:t>
        <w:br/>
        <w:t>ТУРАН ҮЙДІҢ ТҮТІНІ</w:t>
        <w:br/>
        <w:t>деші. Бәрін бі орныны, - қалмас... Уақыт деген</w:t>
        <w:br/>
        <w:t>Балы жоылай басу айтқанымен Мұқанның өзі де қатты ши-</w:t>
        <w:br/>
        <w:t>д . Ол бар кеселді - ініні Қ</w:t>
        <w:br/>
        <w:t>г есілген д ереінің. какатла к жаык2 лы бегізде</w:t>
        <w:br/>
        <w:t>қағаз эәүзінде оған тағылған ы ақылиыоа ріш Бантаанынан;</w:t>
        <w:br/>
        <w:t>жау» деген айыпты әлі епікім алып төрде мСУланынатнан</w:t>
        <w:br/>
        <w:t>) стамаған. Барлық гән</w:t>
      </w:r>
    </w:p>
    <w:p>
      <w:r>
        <w:t>осында тұрғандай. Әуелі, мына айыптаулардан арылу керек.</w:t>
        <w:br/>
        <w:t>Әйтпесе, жолы атшылмайтынын түсінді. Өзінің ақтығын дә-</w:t>
        <w:br/>
        <w:t>лелдеп, жан-жаққа шағынып, қуынуға бекінді. Осындағы үл-</w:t>
        <w:br/>
        <w:t>кен ұлықтарға жазды, олар үнсіз жатқан соң, орталыққа ша-</w:t>
        <w:br/>
        <w:t>ғымын жөнелте берді...</w:t>
        <w:br/>
        <w:t>Бұлар әлі Шекеннің үйінде. Марғуа сондағы Жамалдың кі-</w:t>
        <w:br/>
        <w:t>сілігіне, көргенділігіне тәнті ғой. Бұлардың кіріптарлығын еш</w:t>
        <w:br/>
        <w:t>сездірмеуге тырысады ғой. Қайта қолпаштап, көтермелеуден</w:t>
        <w:br/>
        <w:t>бір танған емес. Қатты дағдарған сәттерінде осы Жамал ақыл</w:t>
        <w:br/>
        <w:t>тапты. Қалай алатынын кім білсін, ол жан-жақтан өз атына</w:t>
        <w:br/>
        <w:t>аударма жасауға жұмыс тауып, оны Мұқанға әкеліп береді.</w:t>
        <w:br/>
        <w:t>Мұқан күн демей, түн демей тапжылмастан отырып, аударын</w:t>
        <w:br/>
        <w:t>тастайды. Дайын жұмысты аларын өткізіп, басқасын әкеледі.</w:t>
        <w:br/>
        <w:t>Шамалы уақыттан кейін қаламақысын қолына табыс етеді.</w:t>
        <w:br/>
        <w:t>Құдай бұларды өлтірсін бе? Естен танып, жан шығар тпақ-</w:t>
        <w:br/>
        <w:t>тарында таңдайларына бал татытып, нәпақа осылай келе</w:t>
        <w:br/>
        <w:t>бастады. Бұлар өзі ол кезде шағын артель секілді еді. Әркімнің</w:t>
        <w:br/>
        <w:t>өз міндеті бар. Сыртпен, әр түрлі баспа, редакциялармен Жа-</w:t>
        <w:br/>
        <w:t>мал байланыс жасайды. Ойдан-қырдан тауып, үйіп-төгіп</w:t>
        <w:br/>
        <w:t>аударуға, үстінен редакциялап, түзетуге кітап алып келеді.</w:t>
        <w:br/>
        <w:t>Мұқан қуана-қуана аударып шығады. Жөнңдейді, түзетеді.</w:t>
        <w:br/>
        <w:t>Апарып өткізіп, ақысын әкен, алақанына салады. Қолдарына</w:t>
        <w:br/>
        <w:t>қарға саңғыған соң Марғуа Шекен екеуі дүкенге тартады,</w:t>
        <w:br/>
        <w:t>Тіске басып, қаужандайтын бірдеңелер әкеледі. Базарға</w:t>
        <w:br/>
        <w:t>көбіне шаруаның ығын білетін Шекен барады. Марғуа қазан-</w:t>
        <w:br/>
        <w:t>аяқ ұстайды. Осы үйдің бибісі. Даетарқандарына береке кіріп</w:t>
        <w:br/>
        <w:t>қалды. Демалыс күндері жатақханада тұратын студент баласы</w:t>
        <w:br/>
        <w:t>Қайсар келін, ыстық ас ішіп кетеді. Жамал үй тірлігінің бар</w:t>
        <w:br/>
        <w:t>билігін бұған беріп қойды...</w:t>
        <w:br/>
        <w:t>Тағдыр бұларды қашанғы қырына алсын, Мұқанның жан”</w:t>
        <w:br/>
        <w:t>жаққа жазған шағымдарынан жауап келе бастады. Пәлендей</w:t>
        <w:br/>
        <w:t>451</w:t>
        <w:br/>
        <w:t>Шәрбану Бейсенова</w:t>
        <w:br/>
        <w:t>айтқан сөзі екең? Мұны естігенде де сабаз Мұқан «ләм» демеді</w:t>
        <w:br/>
        <w:t>ғой. Тіпті, сенбеген секілді. «Қой, олай деуі мүмкін емес»,-- деді</w:t>
        <w:br/>
        <w:t>деқойды. Үстіне біреу мұздай су құйып жібергендей Марғуаның</w:t>
        <w:br/>
        <w:t>денесі түршікті. Отыз жетінің сызы білініп, ызғары қайта</w:t>
        <w:br/>
        <w:t>қарығандай.</w:t>
        <w:br/>
        <w:t>4...Әттең, елге жетсек қой», - дегенде еңіреп, етегі жасқа</w:t>
        <w:br/>
        <w:t>толушы еді. «Арып-ашып келгендегі естіген сөзіміз-ай», - деп,</w:t>
        <w:br/>
        <w:t>қапаланды, күйінді, жылады,торықты. Басқақайраны бар ма?</w:t>
        <w:br/>
        <w:t>Бұлар елді сағынғанымен, бұларды пәлендей ешкім</w:t>
        <w:br/>
        <w:t>сағынбағандай. Бұлар қуанғанымен, бұлардың келуі ешкімді</w:t>
        <w:br/>
        <w:t>қуантпағандай. Түсініксіз, бұлдыр дүние. Марғуа отыз сегіздің</w:t>
        <w:br/>
        <w:t>қара күзінде Алматыны жылап-еңіреп, өзегі өртеніп, қандай</w:t>
        <w:br/>
        <w:t>күйініш-өкінішпен тастап бара жатса, тап сондағы көңіл</w:t>
        <w:br/>
        <w:t>ауаны қайтаайналып тапқандай.О, тоба-аЙй! Соншамауақытта</w:t>
        <w:br/>
        <w:t>ештеме өзгермеген бе? Нағыз қажырлы, қайратты жастық</w:t>
        <w:br/>
        <w:t>шақтарын жалмап жұтқаны аздай, зардабын әлі тартпақ па?</w:t>
        <w:br/>
        <w:t>Қашанға дейін...</w:t>
        <w:br/>
        <w:t>Кейде, тіпті күйінген кезде: «Несіне келгенбіз? Сібіріміз</w:t>
        <w:br/>
        <w:t>жақсы екен ғой. Саяси тұтқын аталғанмен, тап мұндай ешкім</w:t>
      </w:r>
    </w:p>
    <w:p>
      <w:r>
        <w:t>намысқа тимеуші еді. Пшіп-жемім - мол, дастарқаным - тоқ</w:t>
        <w:br/>
        <w:t>болатын...» - деп бұрқырап сөйлеп кететіні бар. Мұқан әлі де</w:t>
        <w:br/>
        <w:t>аяқты аңдап басып, байқан-байқап сөйлеудің артық еместігін</w:t>
        <w:br/>
        <w:t>ұғындырады-ау.Оған ашу шіркіншшыдата ма? Өзелінде өгейлік</w:t>
        <w:br/>
        <w:t>көргені жанына батып барады. Жоқшылық та соңдарынан бір</w:t>
        <w:br/>
        <w:t>қаларемес. Қырық пенелудіңбелортасынакелгенденебаспана,</w:t>
        <w:br/>
        <w:t>не жұмыс жоқ, кіріптар күйге түсіп жүргендері қинайды...</w:t>
        <w:br/>
        <w:t>Марғуабұрқырап сөйлеп алып, басылған кезде Мұқансабыр-</w:t>
        <w:br/>
        <w:t>ғашақырады:</w:t>
        <w:br/>
        <w:t>- Сабыр, бәйбіше, сабыр. Бұдан бетер небір қиын-қыстауды</w:t>
        <w:br/>
        <w:t>бастан өткергенде сыр бермеуші едің. Қажиын дедің бе, енді</w:t>
        <w:br/>
        <w:t>неге тарылдың? Сәл шыдасаң етті. Табиғатта да үнемі жаз,</w:t>
        <w:br/>
        <w:t>үнемі қыс болып тұрмайды ғой. Қандай ұзақ қыс болғанмен де</w:t>
        <w:br/>
        <w:t>оның артынан жадырап жазы келмейтін бе еді? Жамандық</w:t>
        <w:br/>
        <w:t>та, жақсылық та бір адамның басында мәңгі тұрмас. Бұл</w:t>
        <w:br/>
        <w:t>күн де - өтер. Бұлттан жаңа шыққандай жарқырап біздің де</w:t>
        <w:br/>
        <w:t>күніміз туар, көп қапаланба. Әркімнің сөзіне шамдана берсең,</w:t>
        <w:br/>
        <w:t>нең қалады? Айтса, айтсын. «Аққа - құдай жақ» деген. Біреу-</w:t>
        <w:br/>
        <w:t>450</w:t>
        <w:br/>
        <w:t>ТУҒАН ҮЙДІҢ ТҮТІҢІ</w:t>
        <w:br/>
        <w:t>Осы тақылеттес сөздер екі-</w:t>
        <w:br/>
        <w:t>Марғуаға неді ыы ыы те Керн трчарасады; 4 --М ен</w:t>
        <w:br/>
        <w:t>; 1 , ендігі тілегім -</w:t>
        <w:br/>
        <w:t>мені құдай соның алдында алғай!..»</w:t>
        <w:br/>
        <w:t>Күнделікке түскен - жан жарына арнаған ішкі үні, жан сы-</w:t>
        <w:br/>
        <w:t>ры еді. Марғуа мұны тыңдап отырып, үнсіз егіліп жылап алды</w:t>
        <w:br/>
        <w:t>Тәңірі бұл тілегін қабыл алғандай, жаздың бір жайдары күні</w:t>
        <w:br/>
        <w:t>аттанып жүре берді ғой арысы...</w:t>
        <w:br/>
        <w:t>Марғуа оңынан да, солынан да ұйытқи соққан толайым за-</w:t>
        <w:br/>
        <w:t>манның өкпек экеліңе қарамастан небір қиын-қыстау қысталаң</w:t>
        <w:br/>
        <w:t>шақта да тағдырдың Мұқанға қосқанына еш өкінген емес.</w:t>
        <w:br/>
        <w:t>Тәңірінің берген ырыздығының бәріне шексіз разы. Мұқанмен</w:t>
        <w:br/>
        <w:t>он төртінде бас қосқаны рас. Тиісті қалың малын өтеді, бірақ</w:t>
        <w:br/>
        <w:t>ол ешқашан мен сені малға сатып алдым деген пиғыл білдірген</w:t>
        <w:br/>
        <w:t>жоқ. Лагерьге дейін де, одан кейін де аузынан бір дөрекі, оғапт</w:t>
        <w:br/>
        <w:t>сөз естіп көрмепті. Сібірден алғаш оралған жолы «Төбеме</w:t>
        <w:br/>
        <w:t>көтеріп өтермін» деген сөзі - сөз-ақ еді. Айтқанында тұрып,</w:t>
        <w:br/>
        <w:t>бетіне жел болып тимедіғой арысы...</w:t>
        <w:br/>
        <w:t>раз</w:t>
        <w:br/>
        <w:t>О, мына ғажапты қара! Жүрегінің басына түйілген күмәнді</w:t>
        <w:br/>
        <w:t>түйіннің сыры Марғуаға түсінікті бола кеткені. Өткенде үйде</w:t>
        <w:br/>
        <w:t>қатты ауырған түні иесі түсіне кіргенде: - Көкірегіндегі күмән-</w:t>
        <w:br/>
        <w:t>нан арылғын келсе, оян!- демеп пе еді? Жаңасол есіне түскені.</w:t>
        <w:br/>
        <w:t>Марғуаның жаңғыра жарқыраған санасы топталып, өкінішке,</w:t>
        <w:br/>
        <w:t>уайымға ұқсас қамықтырған түйіннің себебін енді тап басып</w:t>
        <w:br/>
        <w:t>тапқандай. Отағасының өмір бойы тепеңдеп жиңап-терген,</w:t>
        <w:br/>
        <w:t>жазып-сызған еңбегі еш, тұзы сор болып, бекерге кеткен зая</w:t>
        <w:br/>
        <w:t>ғұмыр ма деген өз күдігі екен-ау - шерге айналып, түйін боп</w:t>
        <w:br/>
        <w:t>байланған. Жоқ, олай емес екен! Құдайға - тәуба, Мұқан қайт-</w:t>
        <w:br/>
        <w:t>қаннан кейін деоның кітаптары дүркін-дүркін шығып жатыр.</w:t>
        <w:br/>
        <w:t>Зая ғұмыр сүрменті. Ғұмыр-дария өзені арнасынан аса, кең</w:t>
      </w:r>
    </w:p>
    <w:p>
      <w:r>
        <w:t>жайылып ағып келе жатыр...</w:t>
        <w:br/>
        <w:t>Осыны түсінуге, өткен күндерді саралап, ақыл таразысына</w:t>
        <w:br/>
        <w:t>салып безбендеуге ауруханаға түсіп, оңаша ой кешу керек бол-</w:t>
        <w:br/>
        <w:t>ғаны ғой... Оңаша ой кешу...</w:t>
        <w:br/>
        <w:t>Көкірегіндегі күмәннан тазаарылып, бойы жеңілдегендей...</w:t>
        <w:br/>
        <w:t>Мұқанның бұған деген көңіліңде қылау жоқ, қалтқысыз ақ,</w:t>
        <w:br/>
        <w:t>адал еді. Оның жанының тазалығын білгеннен кейін ғой, өмір</w:t>
        <w:br/>
        <w:t>459</w:t>
        <w:br/>
        <w:t>Шәрбану Бейсенова</w:t>
        <w:br/>
        <w:t>жыл түскен соң барып жемісін бергендей. Бұл да - Мұқанның</w:t>
        <w:br/>
        <w:t>зарыға ұзақ күткен қуанышының бірі.</w:t>
        <w:br/>
        <w:t>Жұмысы оңынан келіп, көңілі бірленген күйеуіне Марғуа:</w:t>
        <w:br/>
        <w:t>«Той жасайық», - деп қолқа салып еді. Бұның тілегін қай-</w:t>
        <w:br/>
        <w:t>тармады сабазы. Екі бөлмелі пәтерінде - ұлан-асыр той, ағыл-</w:t>
        <w:br/>
        <w:t>тегіл қуаныш. Мұқан екеуі ондай тойды оған дейін де, одан</w:t>
        <w:br/>
        <w:t>кейін де бастан өткізбепті.</w:t>
        <w:br/>
        <w:t>Бұл той - шындығында арылудың, «халық жауы» де-</w:t>
        <w:br/>
        <w:t>ген қарғыс атқан таңбадан ағарудың, айналып әз үйіріне қо-</w:t>
        <w:br/>
        <w:t>сылудың, Мұқанның жақсы атының оралуының тойы бол-</w:t>
        <w:br/>
        <w:t>ды. Мұхтар аға, Сәбит аға бастаған алыптар бар, Зейін, Қа-</w:t>
        <w:br/>
        <w:t>жым, Тайыр, Хамаа, Өтебай сынды тағы бірталай тағдырлас</w:t>
        <w:br/>
        <w:t>замандастары бар, дуылдатын өткізді тойды. Сондағы Мұхтар</w:t>
        <w:br/>
        <w:t>ағаның өзіне қарата айтқан бір ауыз жылы сөзі есінен кетпес.</w:t>
        <w:br/>
        <w:t>- Марғуа, - деген еді ол кісі, әдетінше «у» қаріпін созып, бә-</w:t>
        <w:br/>
        <w:t>ліп-бөліп әдемі әуезбен келтіріп. - Марғуа, сен қазақтың әжет,</w:t>
        <w:br/>
        <w:t>ерекше тағдырлы қызысың. Әрісен Мұқанғаадалынан берілген</w:t>
        <w:br/>
        <w:t>қосақ болдың. Және қандай қосақсың! Сібірге тайсалмай</w:t>
        <w:br/>
        <w:t>бірге барып, ауыртпай-сырқатпай есен-сау алып келіп, үйі-</w:t>
        <w:br/>
        <w:t>ріне қостың. Мұқанның ғылымдағы болашағы зор. Бұл әлі</w:t>
        <w:br/>
        <w:t>іс тындырады. Берері мол. Сен әдебиеттің үлкен тұлғасын</w:t>
        <w:br/>
        <w:t>сақтауға қызмет еттің. Сол арқылы елге қызмет еттің.</w:t>
        <w:br/>
        <w:t>Рахмет, айналайын, өркенің өссін! Мен әлі сен туралы кітап</w:t>
        <w:br/>
        <w:t>жазамын,- деп еді абзал жан. Амал не тағдыр оған жазбады,</w:t>
        <w:br/>
        <w:t>ғұмыры қысқа болды. (Жазар-жазбасы өз алдына, бірақ сол</w:t>
        <w:br/>
        <w:t>арада көңілін өсіріп, төбесін көкке жеткізді емес пе? Марғуа</w:t>
        <w:br/>
        <w:t>осы сөзге кереметтей арқаланып кетіп еді. Қанаттанып, дүр</w:t>
        <w:br/>
        <w:t>сілкініп, түлеп сала бергендей. Жүзі ашылын, топқа жасқанбай</w:t>
        <w:br/>
        <w:t>енетін болды...</w:t>
        <w:br/>
        <w:t>Бұны батыр аға Баукең де қарындасындай қадірлейтін:</w:t>
        <w:br/>
        <w:t>- Бұл қазақта Марғуадай әйел - кем де кем, - деп қоятын,</w:t>
        <w:br/>
        <w:t>ұшырасып қалған жерде. Қажым қандай сыйлаушы еді. Тәр-</w:t>
        <w:br/>
        <w:t>биелі, биязы жан бұны көргенде міндетті түрде бас киімін алып</w:t>
        <w:br/>
        <w:t>амандасатын...</w:t>
        <w:br/>
        <w:t>Мұхаңдай аузы дуалы жанның бір ауыз жылы, жағымды</w:t>
        <w:br/>
        <w:t>лепесінің шарапаты шығар, Марғуа туралы аңызға пара-пар</w:t>
        <w:br/>
        <w:t>әпсана Алматыға қау етіп тез тарағандай. Бұған ақындар ұзақ</w:t>
        <w:br/>
        <w:t>поэма арнады. Зиялы қауымның ілтипаты артып, жақсы аты</w:t>
        <w:br/>
        <w:t>454</w:t>
      </w:r>
    </w:p>
    <w:p>
      <w:r>
        <w:t>Шәрбану Бейсенова</w:t>
        <w:br/>
        <w:t>қуанарлығы болмаса да «Ісіңіз қайта қаралып жатыр. Тексе-</w:t>
        <w:br/>
        <w:t>рілуде. Таяуда шешіледі» деген сияқты көңілге жылылық</w:t>
        <w:br/>
        <w:t>ұялататын сөздері - көп демеу. Әйтеуір, «жоқ», «болмайды»</w:t>
        <w:br/>
        <w:t>демейді. Бұған да шүкір, ақталар деген үміттері бар.</w:t>
        <w:br/>
        <w:t>Құдай жарылқағанда, Мұқанның өзіне М. Шолоховтың</w:t>
        <w:br/>
        <w:t>«Тынық Дон» романының үшінші томын аудару тиіпті. Үлкен</w:t>
        <w:br/>
        <w:t>қуаныш. Көлемді еңбектің қаламақысы да жүрек жалғауға</w:t>
        <w:br/>
        <w:t>мол жетерлік. Сонымен бірталай күнелтуге болады.</w:t>
        <w:br/>
        <w:t>- Мәкеш, - деді бірде Мұқан. Бұған көп ақыл салмаушы еді,</w:t>
        <w:br/>
        <w:t>не айтайын деп отыр екен? Бұл елеңдей қалды. - Мәкеш, маған</w:t>
        <w:br/>
        <w:t>осы біройтүсіп жүр. Ақыры қызметберетін түрлері көрінбейді.</w:t>
        <w:br/>
        <w:t>Мен ғылыммен айналыссам, қайтер еді? Баяғыда бастаған</w:t>
        <w:br/>
        <w:t>жұмысым бар емес пе? Сол сақталды ма екен?</w:t>
        <w:br/>
        <w:t>Мұқанның кітаптарын ғұлама жазушының араласуымен</w:t>
        <w:br/>
        <w:t>сатқан күні қолжазбаларын буып-түйіп, алып кетіп еді ғой.</w:t>
        <w:br/>
        <w:t>Сіңлісінің үйіне апарып, тыққызып қойғаны есіне түсті. Тұр</w:t>
        <w:br/>
        <w:t>ма екен, десейші...</w:t>
        <w:br/>
        <w:t>- Сұрайын, сұрайын, - деді екіұштылау.</w:t>
        <w:br/>
        <w:t>- Табылмаса, оқасы жоқ. Бәрібір қайта бастауға тура</w:t>
        <w:br/>
        <w:t>келер...</w:t>
        <w:br/>
        <w:t>Марғуа оның дәл қазір бұрынғы жұмысының қолжазбасын</w:t>
        <w:br/>
        <w:t>сұраудан гөрі ғылымға ден қойып, енді ұзақ уақыт басқаға</w:t>
        <w:br/>
        <w:t>мойын бұрмасын айтып отырғанын бірден түсінді. «Құдай қол-</w:t>
        <w:br/>
        <w:t>дасын» дегеннен басқа, бұл не дер?.. Сары уайымға салынып</w:t>
        <w:br/>
        <w:t>бос жүргеннен гөрі, осы - пәтуалы, қайыры бар игілікті істей</w:t>
        <w:br/>
        <w:t>көрінді. Алла, жар болғай!</w:t>
        <w:br/>
        <w:t>Мұқан сөйтіп, «Қызмет істемесем істемейін, сүйікті ісім-</w:t>
        <w:br/>
        <w:t>мен айналысуға шек жоқ шығар», - деп, отыз жетініші жылы</w:t>
        <w:br/>
        <w:t>бастаған ғылыми ізденісін қайта жалғастырды. Ескі қолжаз-</w:t>
        <w:br/>
        <w:t>балары датабылды. Айналайындарға- мың дабіррахмет! Мұн-</w:t>
        <w:br/>
        <w:t>дай абырой болар ма?</w:t>
        <w:br/>
        <w:t>Бір жағы аудармасы, бір жағы өзінің бастаған жұмысы- бір</w:t>
        <w:br/>
        <w:t>басына жетіп артыларлық. Күйеуі күні-түні птұқшиып, қағаз</w:t>
        <w:br/>
        <w:t>қарайды. Өндіріп жұмыс істеп жатыр. Құдай берген зейіні,</w:t>
        <w:br/>
        <w:t>алғырлығы, жинаған білімі, орысша сауаты жеткілікті. Неден</w:t>
        <w:br/>
        <w:t>кібіртіктесін, бел шешіп кірісті.</w:t>
        <w:br/>
        <w:t>Жазып жатқан жұмысына қажет дүниелерді ту-у сонау Ле-</w:t>
        <w:br/>
        <w:t>нинград, Мәскеуден сұрау салып іздетуші өді. Зерттеуінің бір</w:t>
        <w:br/>
        <w:t>452</w:t>
        <w:br/>
        <w:t>Шәрбану Бейсенова</w:t>
        <w:br/>
        <w:t>кітаптарын жазып, шетінен шығарып жатты. Араға біраз жыл</w:t>
        <w:br/>
        <w:t>салып, докторлығын қорғады. Қарымды қаламының арқа-</w:t>
        <w:br/>
        <w:t>сында өз саласында экетуге тиіс дәреженің бәріне жетті. Осы</w:t>
      </w:r>
    </w:p>
    <w:p>
      <w:r>
        <w:t>жасына лайық алуға тиіс игілік, ырыздықтың бұйырғанын ал-</w:t>
        <w:br/>
        <w:t>ды. Академик, халық жазушысы, лауреат атанды. Жауапты</w:t>
        <w:br/>
        <w:t>қызметтер де атқарды. Көсілтіп, машинаның ағын да, көгін де</w:t>
        <w:br/>
        <w:t>мінді. Сабазы сонда бір өзгермеді ғой. Ойпырм-ай, қуанғанын</w:t>
        <w:br/>
        <w:t>да, ренжігенін де білдірмейтін сырбаз еді-ау, сырбаз.</w:t>
        <w:br/>
        <w:t>Балалар тегіс аяқтанған. Алды-алдынабір-бір үй. Құдайдың</w:t>
        <w:br/>
        <w:t>бергеніне - тәуба. Марғуа, өткен әксікті күндеріндегі кем-ке-</w:t>
        <w:br/>
        <w:t>тіктің, жоқ-жітіктің, барша жоғалтқандарының орны тол-</w:t>
        <w:br/>
        <w:t>ғандай, шерлі көңілдің наласы, құса-мұңы құрдымға кетіп,</w:t>
        <w:br/>
        <w:t>біржолата оңалғандай күй кешін жүр еді...</w:t>
        <w:br/>
        <w:t>Аҡкадемиктерге арналған кең сарайдай, өзгеше үйге кірді.</w:t>
        <w:br/>
        <w:t>Амал не, ол кезде Мұқанның денсаулығы сыр бере бастаған.</w:t>
        <w:br/>
        <w:t>Осы ғұмырларында заманның талай ойпыл-тойпыл құбыл-</w:t>
        <w:br/>
        <w:t>ғанын көріпті. Соның алағай да толағай тауқыметін бір кісідей</w:t>
        <w:br/>
        <w:t>тартыпты. Мұқанның одан да өткен ғазиз басына жастары</w:t>
        <w:br/>
        <w:t>екіншіге ауған шақта тағы шырғалаң ілінді. Замана беті жалт</w:t>
        <w:br/>
        <w:t>бұрылып, опай-топай тағы өзгерді. Бұл жолғысы - жақсаруға</w:t>
        <w:br/>
        <w:t>бет түзегені десті бәрі. Бәрі бірден қалай жақсы болсын. Айдың</w:t>
        <w:br/>
        <w:t>да өліпра шағы қараңғы болмаушы ма еді? Дәуір мен дәуір</w:t>
        <w:br/>
        <w:t>алмасқан тұста оның «өлі» арасы қайдан оңай өтер дейсің?</w:t>
        <w:br/>
        <w:t>Сол кезеңге тап келген Мұқанның жазған басына тағы бұлт</w:t>
        <w:br/>
        <w:t>үйірілгендей. Бір айналдырғанда - шыр айналдырды. Артынан</w:t>
        <w:br/>
        <w:t>қайтақанқу ерді, шырақ алып түсушілер табыла кетті. Әлдебір</w:t>
        <w:br/>
        <w:t>жас адамдар оның отыз жетінші жылғы сол бір мақаласын, сөз</w:t>
        <w:br/>
        <w:t>бостандығы дегенді желеулетіп, жерден жеті қоян тапқандай</w:t>
        <w:br/>
        <w:t>қайта көшіріп басып, дуылдатып алып кетпесі бар ма? Бетінен</w:t>
        <w:br/>
        <w:t>алып, көңіліне қаяу салын, оңдырмай сынады. Арандатқыш</w:t>
        <w:br/>
        <w:t>айтақшыл адамның арамза, жымысқы әрекеті болса да, әлде</w:t>
        <w:br/>
        <w:t>жас адамның байбаламшыл, айғайшыл, даңғой, арзан атаққа</w:t>
        <w:br/>
        <w:t>құмар ісі болса да, бір құдай біледі. Дүрліктіріп, даурықтырып</w:t>
        <w:br/>
        <w:t>барып, басылды.</w:t>
        <w:br/>
        <w:t>Мұқанға оңай тимеді. Жайсыз жағдайды бастан кешіп жүрді.</w:t>
        <w:br/>
        <w:t>Тұнжырап, қабағы ашылмады. Оның ренішін сезген Марғуаның</w:t>
        <w:br/>
        <w:t>да дегбірі кетті.</w:t>
        <w:br/>
        <w:t>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
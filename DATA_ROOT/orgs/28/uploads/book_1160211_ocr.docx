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11-819</w:t>
        <w:br/>
        <w:t>! ІШ</w:t>
        <w:br/>
        <w:t>914</w:t>
        <w:br/>
        <w:t>РЕСПУБЛИКАЛЫҚ ҒЫЛЫМИ-ТАНЫМДЫҚ ЖУРНАЛ 1</w:t>
        <w:br/>
        <w:t>7723117819145</w:t>
        <w:br/>
        <w:t>РЕСПУБЛИКАНСКИЙ НАУЧНО-ПОЗНАВАТЕЛЬНЫЙ ЖУРНАЛ</w:t>
        <w:br/>
        <w:t>9</w:t>
        <w:br/>
        <w:t>М94/2014</w:t>
        <w:br/>
        <w:t>стана (аласыны, мамыр/май</w:t>
        <w:br/>
        <w:t>. ӘКТІ! ІІ 52-2 мәдени мусы</w:t>
        <w:br/>
        <w:t>КЕЙТ</w:t>
        <w:br/>
        <w:t>ЕШГІТІТІІ</w:t>
        <w:br/>
        <w:t>ІІМІЗДЕІ РЛІМНҢ!</w:t>
        <w:br/>
        <w:t>4%</w:t>
        <w:br/>
        <w:t>ҚАЗАҚСТАН РЕСПУБЛИКАСЫНЫҢ</w:t>
        <w:br/>
        <w:t>МЕМЛЕКЕТТІК ӘНҰРАНЫ</w:t>
        <w:br/>
        <w:t>ін күн аспаны,</w:t>
        <w:br/>
        <w:t>ән даласы,</w:t>
        <w:br/>
        <w:t>ің дастаны,</w:t>
        <w:br/>
        <w:t>қарашы!</w:t>
        <w:br/>
        <w:t>ден ер деген,</w:t>
        <w:br/>
        <w:t>ымыз шықты ғой.</w:t>
        <w:br/>
        <w:t>ын бермеген,</w:t>
        <w:br/>
        <w:t>Қазағым мықты ғой!</w:t>
        <w:br/>
        <w:t>Менің елім,</w:t>
        <w:br/>
        <w:t>Жырың бол</w:t>
        <w:br/>
        <w:t>Туған жерім</w:t>
        <w:br/>
        <w:t>Ұрп ққа жол ашқан,</w:t>
        <w:br/>
        <w:t>Кең ( айтақ жерім бар.</w:t>
        <w:br/>
        <w:t>Бірлігі жарасқан,</w:t>
        <w:br/>
        <w:t>Қайырмасы:</w:t>
        <w:br/>
        <w:t>к. «22256535320266553225563220&lt;55 525</w:t>
        <w:br/>
        <w:t>Қайырмасы:</w:t>
        <w:br/>
        <w:t>Гүлің болып егілемін,</w:t>
        <w:br/>
        <w:t>Сөзі: Нұрсұлтан Наз</w:t>
        <w:br/>
        <w:t>Жұмекен Нәжімеденов</w:t>
        <w:br/>
        <w:t>Әні: Шәмші Қалдаяқов</w:t>
        <w:br/>
        <w:t>менің елім,</w:t>
      </w:r>
    </w:p>
    <w:p>
      <w:r>
        <w:t>ып төгілемін, елім! |</w:t>
        <w:br/>
        <w:t>менің - Қазақстаным!</w:t>
        <w:br/>
        <w:t>Қазақстан Республикасы</w:t>
        <w:br/>
        <w:t>ЮНЕСКО және ИСЕСКО</w:t>
        <w:br/>
        <w:t>істері жөніндегі Ұлттық Комиссиясы</w:t>
        <w:br/>
        <w:t>СӘН сӘС ӘЗ Әс &lt;ра Әсе ос</w:t>
        <w:br/>
        <w:t>18 МАМЫР - ХАЛЫҚАРАЛЫҚ МҰРАЖАЙЛАР КҮНІНЕ ОРАЙ</w:t>
        <w:br/>
        <w:t>МІГІЛІК ЕЛГЕБІКІ</w:t>
        <w:br/>
        <w:t>Үстіміздегі жылдың 16-17 мамырында Елордада</w:t>
        <w:br/>
        <w:t>Мұражайлардың халықаралық күніне арналған «Мәңгілік</w:t>
        <w:br/>
        <w:t>елге саяхат» атты арнайы іс-шара өтті. Аталмыш іс-шара</w:t>
        <w:br/>
        <w:t>«Атамекен» Қазақстан Картасы» этно-мемориалдық кешенінің</w:t>
        <w:br/>
        <w:t>ұйымдастыруымен, ҚР Мәдениет министрлігі мен Астана</w:t>
        <w:br/>
        <w:t>қаласы Мәдениет басқармасының қолдауымен өткізілген</w:t>
        <w:br/>
        <w:t>болатын. Кездесуге ҚР Мәдениет министрі Арыстанбек</w:t>
        <w:br/>
        <w:t>Мұхамедиұлы, Қазақстанның зиялы қауым өкілдері,</w:t>
        <w:br/>
        <w:t>мәдениет саласының еңбек сіңірген қайраткерлері, белгілі</w:t>
        <w:br/>
        <w:t>мұражайтанушылар қатысты.</w:t>
        <w:br/>
        <w:t>Кездесудің мақсаты: тарих пен мәдениеттің ортақ мәселелерін талқылау; ҚР Президенті</w:t>
        <w:br/>
        <w:t>Н.Ә. Назарбаевтың «Қазақстан жолы 2050: бір мақсат, бір мүдде, бір болашақ» жолдауына байланысты</w:t>
        <w:br/>
        <w:t>мұражай ісін топтастыру және оны дамытудың таяу арадағы перспективаларын айқындау; «Мәңгілік ел»</w:t>
        <w:br/>
        <w:t>ұлттық идеясын - біздің жалпы қазақстандық үйіміздің идеясын қолдау.</w:t>
        <w:br/>
        <w:t>4 Ме420М4</w:t>
        <w:br/>
        <w:t>мүмкіндікті пайдалана отырып, барлық мұражай</w:t>
        <w:br/>
        <w:t>қызметкерлерін және алда келе жатқан 21 мамыр</w:t>
        <w:br/>
        <w:t>Мәдениет және өнер қызметкерлерімен шын</w:t>
        <w:br/>
        <w:t>жүректен құттықтаймын. Еңбекте табысты да</w:t>
        <w:br/>
        <w:t>жемісті болуларыңызға тілектеспін, - деді.</w:t>
        <w:br/>
        <w:t>Өзінің жүрекжарды лебізін білдіруге ниет</w:t>
        <w:br/>
        <w:t>білдірген келесі мұражай қызметкерлеріміздің бірі</w:t>
        <w:br/>
        <w:t>«Бұқар жырау атындағы облыстық әдебиет және</w:t>
        <w:br/>
        <w:t>өнер мұражайының» директоры Роза Игибаева да</w:t>
        <w:br/>
        <w:t>«Мәдениет саласының үздігі» төсбелгісін иеленді.</w:t>
        <w:br/>
        <w:t>- Бүгін біз үшін қуанышты күн. Жыл сайынғы</w:t>
        <w:br/>
        <w:t>Халықаралық мұражайлар күнін жыл сайынғы</w:t>
        <w:br/>
        <w:t>дәстүрлі түрде өткізетінбіз. Міне, биыл тұңғыш</w:t>
        <w:br/>
        <w:t>рет министріміз Арыстанбек Мұхамедиұлының</w:t>
        <w:br/>
        <w:t>басшылығымен бір жерде бас қосып отырмыз.</w:t>
        <w:br/>
        <w:t>Оның үстіне бұл кездесуге «Мәңгілік елге саяхат»</w:t>
        <w:br/>
        <w:t>тақырыбы таңдалып алыныпты. «Мәңгілік ел» болу</w:t>
        <w:br/>
        <w:t>жолында жасалып жатқан осындай игі-шаралар</w:t>
        <w:br/>
        <w:t>көбірек болсын деп тілеймін.</w:t>
        <w:br/>
        <w:t>иком Қазақстанның мүшесі, 95010)</w:t>
        <w:br/>
        <w:t>мұражайларының басшысы Татьяна Бортко</w:t>
        <w:br/>
        <w:t>ҚР Мәдениет министрлігінің атынан құрмет</w:t>
        <w:br/>
        <w:t>грамотасын иеленген болатын. Жүрекжарды</w:t>
      </w:r>
    </w:p>
    <w:p>
      <w:r>
        <w:t>лебізімен ол да бөлісе кетті.</w:t>
        <w:br/>
        <w:t>- Қоғамның дамуы үшін мұражай мамандарына</w:t>
        <w:br/>
        <w:t>бүгінгідей әріптестік қарым-қатынасты орнату</w:t>
        <w:br/>
        <w:t>мүмкіндігі әркез бола бермейді. Сол себептен</w:t>
        <w:br/>
        <w:t>«Мәңгілік елге саяхат» тақырыбындағы кездесуде</w:t>
        <w:br/>
        <w:t>мұражай қызметіне байланысты көптеген ой-</w:t>
        <w:br/>
        <w:t>пікірлер айтылып жатыр. Мұражай қызметкерлеріне</w:t>
        <w:br/>
        <w:t>арнайы ұйымдастырылған бұл бас қосуда</w:t>
        <w:br/>
        <w:t>тарихымызды тереңірек ашып, болашақ ұрпаққа</w:t>
        <w:br/>
        <w:t>дәріптеуге жол ашады деп сенемін.</w:t>
        <w:br/>
        <w:t>«Жезқазған тарихи-археология мұражайының»</w:t>
        <w:br/>
        <w:t>директоры Чумакова Зулпа:</w:t>
        <w:br/>
        <w:t>- «Мәңгілік ел» - бұл біздің ортақ идеямыз, ұлт</w:t>
        <w:br/>
        <w:t>рухы. Мәңгілік ел болу күші сол мемлекеттің халқы</w:t>
        <w:br/>
        <w:t>мәңгілік ел болуды тілегенде ғана жүзеге асады.</w:t>
        <w:br/>
        <w:t>Ал, Қазақстан болу мақсаты Елбасы айтқандай</w:t>
        <w:br/>
        <w:t>халықтың жүрегінде мәңгі жүруі тиіс.</w:t>
        <w:br/>
        <w:t>Сөз соңында Зулпа Чумакова әріптестеріне</w:t>
        <w:br/>
        <w:t>арнайы өлең оқып берді:</w:t>
        <w:br/>
        <w:t>Новый день пробуждает зарю, 7</w:t>
        <w:br/>
        <w:t>Завтра новые будут задачи,</w:t>
        <w:br/>
        <w:t>Яс надеждой ему говорю 15. Т</w:t>
        <w:br/>
        <w:t>Пусть тебя не покинет удача... 422 512</w:t>
        <w:br/>
        <w:t>Зылиха САЛИХ</w:t>
        <w:br/>
        <w:t>Мед.2014 7</w:t>
        <w:br/>
        <w:t>ПРЕМЬЕРА</w:t>
        <w:br/>
        <w:t>«ТОСКА»: ЛОБОВЬ НИКОГДА</w:t>
        <w:br/>
        <w:t>НЕ ПЕРЕСТАЕТ</w:t>
        <w:br/>
        <w:t>Опера «Тоска», второго по величине после Верди знаменитого итальянского</w:t>
        <w:br/>
        <w:t>композитора Джакомо Пуччини, в исполнении солистов легендарной «Ла Скала»</w:t>
        <w:br/>
        <w:t>прозвучала на сцене «Астана Опера» трижды - 9, 11 и 12 мая. Это был большой</w:t>
        <w:br/>
        <w:t>«классический подарок» столичной пүблике.</w:t>
        <w:br/>
        <w:t>Народине композитора,</w:t>
        <w:br/>
        <w:t>точнее, в Риме, «Тоска» была</w:t>
        <w:br/>
        <w:t>представлена на рубеже веков,</w:t>
        <w:br/>
        <w:t>вянваре 1900 года. Успех был</w:t>
        <w:br/>
        <w:t>ошеломляюцим. Публика</w:t>
        <w:br/>
        <w:t>вызывала композитора на</w:t>
        <w:br/>
        <w:t>поклон 22 раза! Интересный</w:t>
        <w:br/>
        <w:t>факт отмечали газетчики того</w:t>
        <w:br/>
        <w:t>времени: «Под давлением</w:t>
        <w:br/>
        <w:t>состороны примадонны</w:t>
        <w:br/>
        <w:t>Ла Скала Дарклэ, исполнявшей</w:t>
        <w:br/>
        <w:t>главную роль в этой опере и</w:t>
        <w:br/>
        <w:t>настаиваюшей на наличии</w:t>
      </w:r>
    </w:p>
    <w:p>
      <w:r>
        <w:t>у главной героини арии и</w:t>
        <w:br/>
        <w:t>для концертного варианта,</w:t>
        <w:br/>
        <w:t>Пуччини дополнил второй акт</w:t>
        <w:br/>
        <w:t>оперы, написав знаменитую</w:t>
        <w:br/>
        <w:t>сегодня «Уісві а”ат(е». Также, он</w:t>
        <w:br/>
        <w:t>позволил Дарклэ, блондинке, не</w:t>
        <w:br/>
        <w:t>надевать парик, хотя в тексте</w:t>
        <w:br/>
        <w:t>либретто обозначено, что Тоска</w:t>
        <w:br/>
        <w:t>- брюнетка». Самостоятельными</w:t>
        <w:br/>
        <w:t>жемчужинами мировой оперы</w:t>
        <w:br/>
        <w:t>стали со временем арии</w:t>
        <w:br/>
        <w:t>Каварадосси «Еесопаіа агтпопіа»</w:t>
        <w:br/>
        <w:t>и«Е Шсеуап 1е өеПе».</w:t>
        <w:br/>
        <w:t>История гласит отом,</w:t>
        <w:br/>
        <w:t>что драма Викторьена Сарду</w:t>
        <w:br/>
        <w:t>«Флория Тоска», где роль</w:t>
        <w:br/>
        <w:t>главной героини пьесы</w:t>
        <w:br/>
        <w:t>исполняла великая актриса того</w:t>
        <w:br/>
        <w:t>времени Сара Бернар, привлекала</w:t>
        <w:br/>
        <w:t>внимание композитора 10 лет,</w:t>
        <w:br/>
        <w:t>прежде чем он решился на</w:t>
        <w:br/>
        <w:t>осушествление задуманного.</w:t>
        <w:br/>
        <w:t>Насоздание партитуры оперы</w:t>
        <w:br/>
        <w:t>у негоушло чуть более года,</w:t>
        <w:br/>
        <w:t>работа была завершена осенью</w:t>
        <w:br/>
        <w:t>1899 года...</w:t>
        <w:br/>
        <w:t>20 Ме4.2014</w:t>
        <w:br/>
        <w:t>Құрылтайшы: «Атамекен» Қазақстан Картасы»</w:t>
        <w:br/>
        <w:t>этно-мемориалдық кешені» МКҚК</w:t>
        <w:br/>
        <w:t>Директор Ү. Д. Мұңалбаена АСТАНА ҚАЛАСЫНЫҢ МӘДЕНИ МҰРАСЫ</w:t>
        <w:br/>
        <w:t>КУЛЬТУРНОЕ НАСЛЕДИЕ ГОРОДА АСТАНЫ</w:t>
        <w:br/>
        <w:t>РЕСПУБЛИКАЛЫҚҒЫЛЫМИ-ТАНЫМДЫҚ ЖУРНАЛЫ</w:t>
        <w:br/>
        <w:t>Редакция алқасы:</w:t>
        <w:br/>
        <w:t>ТАЗМҰНЫ/СОДЕРЖАНИЕ</w:t>
        <w:br/>
        <w:t>Астана қаласы Мәдениет басқармасының</w:t>
        <w:br/>
        <w:t>5.Б.Мажағулов</w:t>
        <w:br/>
        <w:t>басшысы</w:t>
        <w:br/>
        <w:t>Қазақстанның халық жазушысы,</w:t>
        <w:br/>
        <w:t>Ә.У.Тарази йы и</w:t>
        <w:br/>
        <w:t>Н сыйлығының даурсать</w:t>
        <w:br/>
        <w:t>Абай атындағы мемлекеттік сыйлығының</w:t>
        <w:br/>
        <w:t>лауреаты</w:t>
        <w:br/>
        <w:t>4: |С Сейфуллин атындағы тарихи-елкета</w:t>
        <w:br/>
        <w:t>Н.ТАйт фу: Бы ір: ну</w:t>
        <w:br/>
        <w:t>мұражайының директоры</w:t>
      </w:r>
    </w:p>
    <w:p>
      <w:r>
        <w:t>А.К. Кекілбаев</w:t>
        <w:br/>
        <w:t>АР Уыштшша | Астана қаласы Тәуелсіздк сарайының | Мілтілік елге сөзкаг</w:t>
        <w:br/>
        <w:t>Ше 10 Санкт-Петербургте Астана қаласының мэденист күндері өтті</w:t>
        <w:br/>
        <w:t>Астана қаласы тарих институтының</w:t>
        <w:br/>
        <w:t>БГ Аяған 10 Мәдениет және өнер қызметкерлерінің күні</w:t>
        <w:br/>
        <w:t>ДЕРеЕТЕРН, - 1174 маусым - мемлекеттік рәміздер күні</w:t>
        <w:br/>
        <w:t>АШ. Нұршлан | Алтын және бағалы металдары ТІ Бас редактор бағаны</w:t>
        <w:br/>
        <w:t>12 Тарих толқынындағы халық</w:t>
        <w:br/>
        <w:t>715” Екірет ажалдан аман қалған.</w:t>
        <w:br/>
        <w:t>18 Театральная жизнь: продолжение следует!</w:t>
        <w:br/>
        <w:t>20 «Тоска»: «шобовь никогда не перестаст.</w:t>
        <w:br/>
        <w:t>мемдекеттік мұражайының директоры</w:t>
        <w:br/>
        <w:t>ТОНЕСКО және ИСЕСКОістері</w:t>
        <w:br/>
        <w:t>женіндегі бас-хатшысы |</w:t>
        <w:br/>
        <w:t>Саяси қуғын-сүргін және тоталитарғым</w:t>
        <w:br/>
        <w:t>құрбандарының «АЛЖИР»</w:t>
        <w:br/>
        <w:t>Ә.Е. Өтегенова</w:t>
        <w:br/>
        <w:t>Б. Ж Жүнісбеков 5</w:t>
        <w:br/>
        <w:t>5% а. 22 Экспонаты требуют заботы ) ”</w:t>
        <w:br/>
        <w:t>директоры 26, Мұражайлар дамуының бүкіләлемдік тарихы</w:t>
        <w:br/>
        <w:t>- 11. 28 Всемирная история развития музсен</w:t>
        <w:br/>
        <w:t>2 36 Шатриотов надо вөепитлть</w:t>
        <w:br/>
        <w:t>32 Активное вторжение ”</w:t>
        <w:br/>
        <w:t>Мәдени қайраткері, эескурсиялық 36 Мұнара басы - ақ кесенеге бардың ба?</w:t>
        <w:br/>
        <w:t>2. ыш ШЫН 24. Рр; Б. рдың,</w:t>
        <w:br/>
        <w:t>роның ғылыми-әдістемелік жөніндегі 3% Аңыздан жеткен ақырта</w:t>
        <w:br/>
        <w:t>басшысы 23 Бауыржан момышұлы ескерткіші</w:t>
        <w:br/>
        <w:t>24 Жент жәдігерлері |</w:t>
        <w:br/>
        <w:t>26 Ежелгі тараз ескерткіштері</w:t>
        <w:br/>
        <w:t>28 Есік - рахат археологиялық кешені</w:t>
        <w:br/>
        <w:t>2 1.0 50 Балалық шақтағы арманым жетелеп келеді</w:t>
        <w:br/>
        <w:t>Феспубликанский научно-поэнавательный журнал 51 Реквием строгих линий а</w:t>
        <w:br/>
        <w:t>«Астана қоласының мәдени мұрасы» - «Культурное наследие 52 Сокроница нации - тумар народа</w:t>
        <w:br/>
        <w:t>города Астаны» 284/2014 г. 54 Кәріс ұлтының этномәдениет бірлестігі ұсынады”</w:t>
        <w:br/>
        <w:t>ЗИздавтоя с марта 2014 года 55 «Жапон халық ертегілері» атты көрме</w:t>
        <w:br/>
        <w:t>Пернодичность - один рәз в месяц бына ықы</w:t>
        <w:br/>
        <w:t>Журнал выпускавтея при сөдейетвин Министерства кулыуры и - кесе</w:t>
        <w:br/>
        <w:t>ə. 56 Шығыс пен батыс арасындағы көпір”</w:t>
        <w:br/>
        <w:t>2... 58 Әбу Насыр әл-Фарабидің нақыл сөздері</w:t>
        <w:br/>
        <w:t>ЗУаредитель и издатель ГККП «Этно-мемориальный комплекс</w:t>
        <w:br/>
        <w:t>«Карта Қазалстана «Атамекен» ақимата города Астаны</w:t>
        <w:br/>
        <w:t>Шоятовый адрес редакция 010000, Астана,</w:t>
        <w:br/>
        <w:t>ургальджинсков шоссе, 2/1</w:t>
        <w:br/>
        <w:t>тел. 7 (7172)24-51:72</w:t>
        <w:br/>
        <w:t>хезули аратпеКешпар.Кл, елдай: агапекеп201140шайілі</w:t>
      </w:r>
    </w:p>
    <w:p>
      <w:r>
        <w:t>Формат 18,5х28,7</w:t>
        <w:br/>
        <w:t>Бумага мелованная двусторонияя, плотность на 130 г/м?</w:t>
        <w:br/>
        <w:t>Обпожка формата А4 плотность 250 г/ме</w:t>
        <w:br/>
        <w:t>Заказ 184</w:t>
        <w:br/>
        <w:t>“Журнал зарегистрирован в. Министерстве культуры и Бас редактор - Әсем Сағиқызы</w:t>
        <w:br/>
        <w:t>информация Республики Казахстан Бас редактордың орынбасары - Ильмира Рафкат</w:t>
        <w:br/>
        <w:t>Эвгистрационное свидетельство 36 14225-Ж от 4 марта 2014 г.</w:t>
        <w:br/>
        <w:t>“Мнение авторов материалов может не совпадать с позицией</w:t>
        <w:br/>
        <w:t>редакции За тояность публикуемых сведений</w:t>
        <w:br/>
        <w:t>н.Цитат ответственность несут авторы материалов. Редакция Николаев, Мирэль Шарипова</w:t>
        <w:br/>
        <w:t>оставляет за собой право редактировать материалы Дизайнер: Олжас Кожахметов, Раушан Танабасва</w:t>
        <w:br/>
        <w:t>Эедакия не рецензирует и не возврашает рукописи</w:t>
        <w:br/>
        <w:t>Журнал отпечатан в собетвенной типографии</w:t>
        <w:br/>
        <w:t>Тираж 1000 әке.</w:t>
        <w:br/>
        <w:t>Тілшілер: Татьяна Казанцева, Гүлжамила Зайырова, Зылиха</w:t>
        <w:br/>
        <w:t>Салих, Сезім Жүсіпқызы, Аслан Есен, Әсем Сағидолла, Дмитрий</w:t>
        <w:br/>
        <w:t>Фотограф: Болат Байсеитов, Ерсайын Болат</w:t>
        <w:br/>
        <w:t>ГАСТРОЛИ</w:t>
        <w:br/>
        <w:t>ТЕАТРАЛЬНАЯ ЖИЗНЬ: ПРОДОЛЖЕНИЕ СЛЕДУЕТ!</w:t>
        <w:br/>
        <w:t>В жизни Государственного академического русского драматического театра</w:t>
        <w:br/>
        <w:t>им. М. Горького за последнее время произошло несколько неординарных событий. В</w:t>
        <w:br/>
        <w:t>День работников культуры и искусства благодарственное письмо и грант от Управления</w:t>
        <w:br/>
        <w:t>культуры г. Астаны были вручены одному из ведушихактеров- Виктору Житкову. Зрители</w:t>
        <w:br/>
        <w:t>увидели на телевизионных экранах в сериале «Перекресток в Астане» своих любимых</w:t>
        <w:br/>
        <w:t>актрис Светлану Фортуна и Людмилу Крючкову в дуэте мама-дочь. Но главным событием</w:t>
        <w:br/>
        <w:t>в каждом театре, несомненно, считают гастроли. Недавно труппа вернулась из столицы</w:t>
        <w:br/>
        <w:t>БашкортостанаУфы.Отом,какзарубежом приняли спектакли,представленные столичным</w:t>
        <w:br/>
        <w:t>казахстанским театром, судить лучше всего по откликам.</w:t>
        <w:br/>
        <w:t>«В Уфе мы выступали впервые, и, конечно,</w:t>
        <w:br/>
        <w:t>нашей задачей было познакомить публику со</w:t>
        <w:br/>
        <w:t>своими лучшими спектаклями», - пояснил выбор</w:t>
        <w:br/>
        <w:t>репертуара директор театра Еркин Касенов.</w:t>
        <w:br/>
        <w:t>Первым вечерним спектаклем для показа</w:t>
        <w:br/>
        <w:t>выбрали эклектику «Мастер и Маргарита» по</w:t>
        <w:br/>
        <w:t>знаменитому роману Михаила Булгакова. Актеры</w:t>
        <w:br/>
        <w:t>уже знали - это беспройгрышный вариант.</w:t>
        <w:br/>
        <w:t>Любые гастроли за рубежом с этим спектаклем</w:t>
        <w:br/>
        <w:t>заканчивались триумфально. Как пишет</w:t>
        <w:br/>
        <w:t>«Российская газета» (Гульназ Данилова): «На</w:t>
        <w:br/>
        <w:t>драматургическую канву, сотканную из отрынков</w:t>
        <w:br/>
        <w:t>из романаи фрагментов из инсценировки Михаила</w:t>
        <w:br/>
        <w:t>Роцина, смело нанизаны самые разные тексты -</w:t>
        <w:br/>
        <w:t>детских песенок и информационных сообшений,</w:t>
        <w:br/>
        <w:t>разнопланоные музыкальные темы. Визуальный</w:t>
        <w:br/>
        <w:t>ряд предстанлен достаточно лаконичными</w:t>
        <w:br/>
        <w:t>костюмамиискромнымидекорациями,самойяркой</w:t>
      </w:r>
    </w:p>
    <w:p>
      <w:r>
        <w:t>из которых является задник сцены с огромным</w:t>
        <w:br/>
        <w:t>Всевидяшим Оком. Иеше- игрой света. Прожектор,</w:t>
        <w:br/>
        <w:t>выхватываюший на сцене то одного персонажа, то</w:t>
        <w:br/>
        <w:t>другого, становится дополнительным аргументом,</w:t>
        <w:br/>
        <w:t>оправдываюцим некую эскизность действия».</w:t>
        <w:br/>
        <w:t>Зритель принял спектакль с интересом.</w:t>
        <w:br/>
        <w:t>Напомним, режиссер-постановцик спектакля</w:t>
        <w:br/>
        <w:t>- заслуженный деятель Республики Казахстан,</w:t>
        <w:br/>
        <w:t>лауреат премии «Тарлан» Гульсина Миргалиева.</w:t>
        <w:br/>
        <w:t>Собственное мнение о постановшцике и</w:t>
        <w:br/>
        <w:t>спектакле высказала 14/а1.ғи: «Авторское</w:t>
        <w:br/>
        <w:t>прочтение талантливым казахстанским</w:t>
        <w:br/>
        <w:t>18 Мед.2014</w:t>
        <w:br/>
        <w:t>«Невзоровтар отбасы атындағы Шығыс Қазақстан</w:t>
        <w:br/>
        <w:t>облыстықбейнелеу өнерімұражайының» директоры</w:t>
        <w:br/>
        <w:t>Т. А. Стромскаяға, «Бұқар жырау атындағы</w:t>
        <w:br/>
        <w:t>облыстық әдебиет және өнер мұражайының»</w:t>
        <w:br/>
        <w:t>директоры Р. Е. Игибаеваға, «Саяси қуғын-сүргін</w:t>
        <w:br/>
        <w:t>және тоталитаризм құрбандарының «АЛЖИР»</w:t>
        <w:br/>
        <w:t>мемориалды-мұражай кешенінің» директоры</w:t>
        <w:br/>
        <w:t>Б. Ж. Жүнісбековке және «Қостанай облыстық</w:t>
        <w:br/>
        <w:t>Ы.Алтынсариннің мемориалды мұражайының»</w:t>
        <w:br/>
        <w:t>директоры М. Х. Исмағұловқа берілді.</w:t>
        <w:br/>
        <w:t>«ИКОМ Қазақстанның» атынан гранттарды</w:t>
        <w:br/>
        <w:t>иеленгендер: «Ә. Х. Марғұлан атындағы</w:t>
        <w:br/>
        <w:t>археология-мұражай институтының» директоры</w:t>
        <w:br/>
        <w:t>Р А. Бектуреева, «Қазіргі заманғы өнер</w:t>
        <w:br/>
        <w:t>мұражайының» директоры Н. В. Шіиврина,</w:t>
        <w:br/>
        <w:t>«Қызылорда тарихи-өлкетану. мұражайының»</w:t>
        <w:br/>
        <w:t>директоры Б. Т. Бекмамбет, «С. Мұқанов</w:t>
        <w:br/>
        <w:t>пен Ғ. Мүсіреповтің мемлекеттік әдеби-</w:t>
        <w:br/>
        <w:t>мемориалдық мұражай кешенінің» директоры</w:t>
        <w:br/>
        <w:t>Ә. Ж. Қайырбеков, «Оңтүстік Қазақстан облыстық</w:t>
        <w:br/>
        <w:t>тарихи-мәдени-этнографиялық орталығының»</w:t>
        <w:br/>
        <w:t>директоры Г. И. Дюсебаева, «К.Ақышев атындағы</w:t>
        <w:br/>
        <w:t>археологиялық ғылыми-зерттеу институтының»</w:t>
        <w:br/>
        <w:t>директоры М. К. Хабдуллина және «Бөкейорда.</w:t>
        <w:br/>
        <w:t>мұражай кешенінің» директоры Г. Т. Махимов.</w:t>
        <w:br/>
        <w:t>Ал, «ИКОМ Қазақстанның үздігі» дипломымен</w:t>
        <w:br/>
        <w:t>марапатталғандар: ҚР Ұлттық мұражайының</w:t>
        <w:br/>
        <w:t>директоры Дархан Мыңбай, «С.Сейфуллин</w:t>
        <w:br/>
        <w:t>атындағы мұражай кешенінің» директоры</w:t>
        <w:br/>
        <w:t>С. Т. Сабырбековке, «Ғылым Ордасы» РМК</w:t>
        <w:br/>
        <w:t>директоры Р. О. Карибжанова, «Алматы қаласы</w:t>
        <w:br/>
        <w:t>мұражайының» директоры А. Ж. Сыдықовқа, «Әл-</w:t>
        <w:br/>
        <w:t>Фараби атындағыҚазҰУ мұражайының» директоры</w:t>
        <w:br/>
        <w:t>Т. Л. Тажибаева, «Ақтөбе тарихи-өлкетану</w:t>
        <w:br/>
        <w:t>мұражайының» директоры М. Н. Дүйсенғали,</w:t>
        <w:br/>
        <w:t>«Қарағанды облыстық тарихи-өлкетану</w:t>
        <w:br/>
        <w:t>мұражайының» директоры Е. Н. Нұрмағамбетов,</w:t>
        <w:br/>
        <w:t>«Атырау облыстықтарихи-өлкетану мұражайының»</w:t>
        <w:br/>
        <w:t>директоры С. Қ. Мұхамбетов, «Ә. Марғұлан</w:t>
        <w:br/>
        <w:t>атындағы археология</w:t>
      </w:r>
    </w:p>
    <w:p>
      <w:r>
        <w:t>институты филиалының»</w:t>
        <w:br/>
        <w:t>директоры З.Самашев, ҚР</w:t>
        <w:br/>
        <w:t>Тұңғыш Президенті музейі</w:t>
        <w:br/>
        <w:t>директорының ғылыми</w:t>
        <w:br/>
        <w:t>жөніндегі орынбасары</w:t>
        <w:br/>
        <w:t>Б. М. Қайыпова, ИКОМ</w:t>
        <w:br/>
        <w:t>Қазақстанның құрметті</w:t>
        <w:br/>
        <w:t>мүшесі Б. К. Оразымбетова</w:t>
        <w:br/>
        <w:t>және т. б.</w:t>
        <w:br/>
        <w:t>Марапаттауға</w:t>
        <w:br/>
        <w:t>меленгендердің арасында өз</w:t>
        <w:br/>
        <w:t>қуаныштарымен бөліскендер</w:t>
        <w:br/>
        <w:t>% де болды. «Мәдениет</w:t>
        <w:br/>
        <w:t>1 саласының үздігі»</w:t>
        <w:br/>
        <w:t>төсбелгісімен марапатталған</w:t>
        <w:br/>
        <w:t>«Қостанай облыстық тарихи-</w:t>
        <w:br/>
        <w:t>өлкетану мұражайының»</w:t>
        <w:br/>
        <w:t>директоры Үміт Акимбаева</w:t>
        <w:br/>
        <w:t>өз сөзінде:</w:t>
        <w:br/>
        <w:t>- 18 мамыр - Халықаралық мұражайлар</w:t>
        <w:br/>
        <w:t>күнінде барлық мұражай қызметкерлерінің басын</w:t>
        <w:br/>
        <w:t>қосып отырған Мәдениет министрі Арыстанбек</w:t>
        <w:br/>
        <w:t>Мұхамедиұлына, Мәдениет басқармасына және</w:t>
        <w:br/>
        <w:t>«Атамекен» Қазақстан Картасы» этно-мемориалдық</w:t>
        <w:br/>
        <w:t>кешенінің қызметкерлеріне алғысымды білдіргім</w:t>
        <w:br/>
        <w:t>келеді. Дәл осындай кездесу біз сияқты мұражай</w:t>
        <w:br/>
        <w:t>қызметкерлеріне өте қажет. Сол себептен, бүгінгі</w:t>
        <w:br/>
        <w:t>6 Ме42014</w:t>
        <w:br/>
        <w:t>ТАРИХ</w:t>
        <w:br/>
        <w:t>Мемлекет тарихы институтының</w:t>
        <w:br/>
        <w:t>Бүркітбай Аяған</w:t>
        <w:br/>
        <w:t>директоры</w:t>
        <w:br/>
        <w:t>- Бүркітбай Ғелманұлы, қазіргі Мемлекет тарихы</w:t>
        <w:br/>
        <w:t>институтының жасап жатқан жұмыстарына кеңінен</w:t>
        <w:br/>
        <w:t>тоқтала кетсеңіз.</w:t>
        <w:br/>
        <w:t>- Тарихи оқиғаларды зерттеп насихаттау және ұлттық</w:t>
        <w:br/>
        <w:t>тарихи сананы жас ұрпақтың бойына сіңіріп қалыптастыру</w:t>
        <w:br/>
        <w:t>- үлкен міндет. 2008 жылы Елбасы бастамасымен Мемлекет</w:t>
        <w:br/>
        <w:t>тарихы институты құрылды. Қазақстанның заманауи тарихын</w:t>
        <w:br/>
        <w:t>зерттеу жауапкершілігі мен мүмкіншілігі аталынған институт</w:t>
        <w:br/>
        <w:t>ұжымына беріліп, мемлекеттік қолдау көрсетілді. Мемлекет</w:t>
        <w:br/>
        <w:t>тарихы институтының құрылғанына алтыншы жылға аяқ</w:t>
      </w:r>
    </w:p>
    <w:p>
      <w:r>
        <w:t>басты,азжылдыңішінде«Қазіргізамантарихының»әлеуметтік-</w:t>
        <w:br/>
        <w:t>экономикалық, саяси дамуы салалары қарастырылды. Ғылыми</w:t>
        <w:br/>
        <w:t>монографиялар мен құжаттар жинағы шығарылды. Мысалы,</w:t>
        <w:br/>
        <w:t>2012-2014: жылдарға арналған Институт ғалымдарының</w:t>
        <w:br/>
        <w:t>іргелі және қолданбалы ғылыми-зерттеу жұмыстары</w:t>
        <w:br/>
        <w:t>бойынша: мемлекеттің қалыптасуы мен дамуы, оның әлемдік</w:t>
        <w:br/>
        <w:t>қауымдастықтағы рөлі, рухани даму үрдістері, экономикалық</w:t>
        <w:br/>
        <w:t>қатынастардың дамуы, қоғамдағы толеранттылық ортаның</w:t>
        <w:br/>
        <w:t>қалыптасуы мен діни және этникалық экстремизмге қарсы іс-</w:t>
        <w:br/>
        <w:t>қимылдар, қазіргізаманғы Қазақстан тарихыныңтарихнамасы</w:t>
        <w:br/>
        <w:t>мен дерек көздері сияқты өзекті мәселелер зерделенуде.</w:t>
        <w:br/>
        <w:t>Ғылыми қызметкерлер шетелдік тағылымдамадан өтіп келді</w:t>
        <w:br/>
        <w:t>және оған жас мамандар да тартылуда Тұлғаларды зерттеу</w:t>
        <w:br/>
        <w:t>ТАРИХ ТОЛҚЫНЫНДАҒЫ ХАЛЫҚ</w:t>
        <w:br/>
        <w:t>Үздіксіз дамуды қажет</w:t>
        <w:br/>
        <w:t>ететін ғылымдардың бірі -</w:t>
        <w:br/>
        <w:t>тарих екені белгілі. Оның</w:t>
        <w:br/>
        <w:t>өткенін білмей болашағын</w:t>
        <w:br/>
        <w:t>бағалау мүмкін емес екенін</w:t>
        <w:br/>
        <w:t>ескерсек, тарихи зерделеу</w:t>
        <w:br/>
        <w:t>арқылы тарихи сана,</w:t>
        <w:br/>
        <w:t>мәдениет, дәстүр, ұрпақтар</w:t>
        <w:br/>
        <w:t>сабақтастығы қалыптасып</w:t>
        <w:br/>
        <w:t>отырды. Өмірде болып</w:t>
        <w:br/>
        <w:t>жатқан оқиғалардың</w:t>
        <w:br/>
        <w:t>жан-жақты дамуы</w:t>
        <w:br/>
        <w:t>мен болашаққа дұрыс</w:t>
        <w:br/>
        <w:t>қадам жасауы да соның</w:t>
        <w:br/>
        <w:t>көрінісі. Мемлекет тарихы</w:t>
        <w:br/>
        <w:t>институтының директоры,</w:t>
        <w:br/>
        <w:t>тарих ғылымдарының</w:t>
        <w:br/>
        <w:t>докторы, профессор</w:t>
        <w:br/>
        <w:t>Бүркітбай Ғелманұлы Аяған</w:t>
        <w:br/>
        <w:t>тарихымызды жазуда</w:t>
        <w:br/>
        <w:t>қордаланып келе жатқан</w:t>
        <w:br/>
        <w:t>кейбір мәселелер жөнінде</w:t>
        <w:br/>
        <w:t>журналымызға берген</w:t>
        <w:br/>
        <w:t>сұхбатында баяндап береді.</w:t>
        <w:br/>
        <w:t>аясында қоғамдық өмірде үлкен орын алған Ж. Тәшенов,</w:t>
        <w:br/>
        <w:t>Ә.Ермеков және басқадатұлғалар өмірімен қызметісараланған</w:t>
        <w:br/>
        <w:t>монографиялар, қазақ тарихының кеңестік дәуірдегі</w:t>
        <w:br/>
        <w:t>бұрмаланған «ақтаңдақ» беттеріне байланысты халықаралық</w:t>
        <w:br/>
        <w:t>іс-шаралар ұйымдастырылып, ғылыми мақалалар мен</w:t>
        <w:br/>
        <w:t>еңбектер жарық көрді.</w:t>
        <w:br/>
        <w:t>2013 жылы Қазақстан Республикасының Президенті</w:t>
        <w:br/>
        <w:t>Н. Ә. Назарбаевтың «Қазақстан-2050» Стратегиясы</w:t>
        <w:br/>
        <w:t>қалыптасқан мемлекеттің жаңа саяси бағыты» Қазақстан</w:t>
        <w:br/>
        <w:t>халқына Жолдауын насихаттау жұмыстары жүргізілді. 2013</w:t>
        <w:br/>
        <w:t>жыл еліміздің тарихшылары үшін үлкен серпіліс жылы</w:t>
        <w:br/>
        <w:t>болды. Осы жылдың сәуір айынан бастап, ұлттық тарихты</w:t>
        <w:br/>
        <w:t>зерделеу бойынша Мемлекеттік хатшы төрағалығымен</w:t>
        <w:br/>
        <w:t>өткізілетін ведомоствоаралық кеңейтілген кеңестің даярлық</w:t>
        <w:br/>
        <w:t>шараларына Институт ұжымы белсенділік көрсетті. Үлкен</w:t>
        <w:br/>
        <w:t>ауқымды жұмыстарды, әсіресе «Халық тарих толқынында»</w:t>
        <w:br/>
        <w:t>бағдарламасының тұжырымдамасын талқылау жұмыстарын</w:t>
        <w:br/>
        <w:t>ұйымдастыруға да мұрындық болды. Ғылыми қызметкерлер</w:t>
        <w:br/>
        <w:t>«Халық тарих толқынында» айдарындағы баспасөз ақпараттық</w:t>
        <w:br/>
        <w:t>құралдарының хабарлама және насихат бағытында</w:t>
        <w:br/>
        <w:t>сарапшылық қызмет те атқарды. Республикадағы барлық</w:t>
      </w:r>
    </w:p>
    <w:p>
      <w:r>
        <w:t>гуманитарлық ғылыми зерттеу ұйымдарының ғылыми</w:t>
        <w:br/>
        <w:t>қызметкерлерінің, ЖОО-ы оқытушы-тарихшыларының ортақ</w:t>
        <w:br/>
        <w:t>мақсатқа қауымдасуы болашақта өз нәтижесін берері сөзсіз.</w:t>
        <w:br/>
        <w:t>Мемлекет басшысы Н. Ә. Назарбаевтың «Қазақстан-2050»</w:t>
        <w:br/>
        <w:t>Стратегиялық тапсырмасына сәйкес, ұлттық тарихты</w:t>
        <w:br/>
        <w:t>зерделеуге байланысты шаралар қолға алынғаны бәріңізге аян.</w:t>
        <w:br/>
        <w:t>2013 жылдың 5-ші маусымында Қазақстан Республикасының</w:t>
        <w:br/>
        <w:t>12</w:t>
        <w:br/>
        <w:t>Мед.2014</w:t>
        <w:br/>
        <w:t>Уәтай Әлімходжаевтың балалық шағы Шу</w:t>
        <w:br/>
        <w:t>ауданының Төле би ауылында өтті. Бұл - аймаққа</w:t>
        <w:br/>
        <w:t>орыс-украиндардың жаңа келіп, қоныстанып</w:t>
        <w:br/>
        <w:t>жатқан кезі еді. Олардың әрбір қылығы, ойын-тойы</w:t>
        <w:br/>
        <w:t>кті халыққа тосын әрі қызық көрінетін.</w:t>
        <w:br/>
        <w:t>- Есімде қалғаны - 6-7 жасар кезімде орыс</w:t>
        <w:br/>
        <w:t>жігіттердің гармонь тартып, қыздарының бұрала</w:t>
        <w:br/>
        <w:t>билеген биін ұзақ қарап, қызықтап тұрушы едім.</w:t>
        <w:br/>
        <w:t>Ағам Белқожаның айтуымен орыс мектебінде</w:t>
        <w:br/>
        <w:t>оқыдым. Немере інім менен бір сынып төмен</w:t>
        <w:br/>
        <w:t>оқыды. Үнемі қамқор болып жүрдім, майданға да</w:t>
        <w:br/>
        <w:t>бірге аттандық. Ал 10-сыныпта партия қатарына</w:t>
        <w:br/>
        <w:t>өтіп, белсенді оқушылардың бірі атандым.</w:t>
        <w:br/>
        <w:t>Жас жігіт 1941 жылы мектепті үздік аяқтап</w:t>
        <w:br/>
        <w:t>шықты. Мектеп бітіру кеші дәл 21 маусым күні</w:t>
        <w:br/>
        <w:t>болған еді. Кешті өткізіп, бейбіт өмірдің құшағында</w:t>
        <w:br/>
        <w:t>ұйқыға кеткен бозбаланы ертеңінде бүкіл елді</w:t>
        <w:br/>
        <w:t>жайлап кеткен «соғыс!» деген суық сөз күтіп</w:t>
        <w:br/>
        <w:t>тұр еді. Көп ойланған жоқ, бірден майданға</w:t>
        <w:br/>
        <w:t>сұранды. Алғашында Ташкент қаласындағы әскери</w:t>
        <w:br/>
        <w:t>училишеге дайындықтан өтуге жіберді. 1942 жылға</w:t>
        <w:br/>
        <w:t>дейін осында білім алды, тәжірибе жинақтады.</w:t>
        <w:br/>
        <w:t>Училишені бітіріп, офицерлік шен алып шықты.</w:t>
        <w:br/>
        <w:t>Сосын... сұрапыл соғыс, жан-жағынан оқ зулаған</w:t>
        <w:br/>
        <w:t>майдан даласы. Уәтай аға құрамында болған |</w:t>
        <w:br/>
        <w:t>гвардиялық Кавалериялық корпустың әскери</w:t>
        <w:br/>
        <w:t>ТАҒЛЫМЫ МОЛ ТАҒДЫР ИЕСІ</w:t>
        <w:br/>
        <w:t>ЕКІ РЕТ АЖАЛДАН АМАН ҚАЛҒАН</w:t>
        <w:br/>
        <w:t>Бұл кейіпкеріміздің есімі Жамбыл</w:t>
        <w:br/>
        <w:t>өңірі жұртшылығына жақсы таныс, ол-</w:t>
        <w:br/>
        <w:t>Уәтай Әлімходжаев. Қарт майдангер.</w:t>
        <w:br/>
        <w:t>Ұлы Отан соғысы куәгерлерінің бірі</w:t>
        <w:br/>
        <w:t>де бірегейі. Бірегей болатыны - жасы</w:t>
        <w:br/>
        <w:t>тоқсанға келсе де, бойын тік ұстап,</w:t>
        <w:br/>
        <w:t>киімін кір шалмаған сырбаз қалпы.</w:t>
        <w:br/>
        <w:t>Бойынан ештеңеге мойымайтын рух</w:t>
        <w:br/>
        <w:t>лебі сезіледі. Ардагердің жүріп өткен</w:t>
        <w:br/>
        <w:t>ғұмыр жолы ұрпаққа өнеге, көпке үлгі</w:t>
        <w:br/>
        <w:t>болардай мағыналы, мәнді. Тағылымы</w:t>
        <w:br/>
        <w:t>мол тағдыр иесі деп осы і айтуға</w:t>
        <w:br/>
        <w:t>әбден болады. Өзі де «Өмірімді бекер</w:t>
        <w:br/>
        <w:t>сүрмеппін» дейді өткенді еске алып.</w:t>
      </w:r>
    </w:p>
    <w:p>
      <w:r>
        <w:t>бөлімдері Бессарабия, Украина, Днепр жерлерін,</w:t>
        <w:br/>
        <w:t>Смоленшцина ормандары мен Карпат тауларын,</w:t>
        <w:br/>
        <w:t>Житомир, Луцк қалаларын жаудан азат етіп, Мәскеу</w:t>
        <w:br/>
        <w:t>түбіндегі шайқаста ерен ерлік көрсе Сондай-</w:t>
        <w:br/>
        <w:t>ақ, Оңтүстік Польша жерін көктей өтіп, Катовице</w:t>
        <w:br/>
        <w:t>қаласын жаудан қорғады. Осылайша немістің</w:t>
        <w:br/>
        <w:t>Баутен қаласы мен Жоғарғы Силезия аймағына да</w:t>
        <w:br/>
        <w:t>келіп жетті. Бұл ұрыс сәттерінде ол жай офицерден</w:t>
        <w:br/>
        <w:t>бастап, гвардия капитаны шеніне дейін көтерілді.</w:t>
        <w:br/>
        <w:t>Германия жеріне кірген соң атты гвардияшылар</w:t>
        <w:br/>
        <w:t>Одер және Нейсе өзендерінен өтіп, Берлин қаласын</w:t>
        <w:br/>
        <w:t>жаулап алу ұрысына белсене қатысты. Әскери</w:t>
        <w:br/>
        <w:t>жасақ Эльба өзенін кешіп өткен соң Германияның</w:t>
        <w:br/>
        <w:t>дәл ортасында американдық жақтастарымен</w:t>
        <w:br/>
        <w:t>біріккен болатын, сөйтіп Берлин үшін барлығы бірге</w:t>
        <w:br/>
        <w:t>шайқасты.</w:t>
        <w:br/>
        <w:t>Майдан даласын көзбен көрмегенге тілмен</w:t>
        <w:br/>
        <w:t>жеткізу қиын. Бір мысал ретінде әскери тапсырма</w:t>
        <w:br/>
        <w:t>орындау кезіндегі ұйқысыз түндерді келтіруге</w:t>
        <w:br/>
        <w:t>болады. Түн ортасында келіп түскен тапсырманы</w:t>
        <w:br/>
        <w:t>дер кезінде орындау үшін үздіксіз, ешбір жерге</w:t>
        <w:br/>
        <w:t>аялдамастан жүріп отырған. Шаршағандары</w:t>
        <w:br/>
        <w:t>соншалық,жолда жүріпбара жатыпұйықтайды екен.</w:t>
        <w:br/>
        <w:t>Осы қиындықтарға қарамастан бұйрық уақытында</w:t>
        <w:br/>
        <w:t>орындалып отырды. Бұл жауынгерлердің биік рух</w:t>
        <w:br/>
        <w:t>пен темірдей төзім иесі болғандығын дәлелдесе</w:t>
        <w:br/>
        <w:t>керек.</w:t>
        <w:br/>
        <w:t>Ме4.2014 15</w:t>
        <w:br/>
        <w:t>АСТАНА ҚАЛАСЫНЫҢ САНКТ-</w:t>
        <w:br/>
        <w:t>ПЕТЕРБУРГ ҚАЛАСЫНДАҒЫ КҮНДЕРІ</w:t>
        <w:br/>
        <w:t>Астана қаласының Санкт-Петербург қаласындағы</w:t>
        <w:br/>
        <w:t>күндері ойдағыдай болып өтті. Екі күнге созылған қалалар</w:t>
        <w:br/>
        <w:t>арасындағы іскерлік-ынтымақтастық келісім осылайша</w:t>
        <w:br/>
        <w:t>өз мәресіне жетіп, сәтті аяқталды. Бұл кездесуге Астана</w:t>
        <w:br/>
        <w:t>қаласының әкімі Иманғали Тасмағамбетов те барып</w:t>
        <w:br/>
        <w:t>қайтқан болатын.</w:t>
        <w:br/>
        <w:t>т 2</w:t>
        <w:br/>
        <w:t>Кездесу барысында елорда әкімі Иманғали Тасмағамбетов</w:t>
        <w:br/>
        <w:t>екі елдің мәдениеті алмасуының негізінде тарихымыздың</w:t>
        <w:br/>
        <w:t>жаңа кезеңінің жалғасы іспеттес және мәдениетаралық</w:t>
        <w:br/>
        <w:t>диалог өзара рухани баюға септігін тигізетінін айтып кеткен</w:t>
        <w:br/>
        <w:t>болатын. «Санкт-Петербордың Астана қаласындағы күндері</w:t>
        <w:br/>
        <w:t>және Астананың Санкт-Петербордағы күндері - аса маңызды</w:t>
        <w:br/>
        <w:t>шаралар. Олар халықтардың рухани әлемімен терең танысуға</w:t>
        <w:br/>
        <w:t>мүмкіндік береді», - елорда әкімі Иманғали Тасмағамбетов.</w:t>
        <w:br/>
        <w:t>Жиналған қауым Қазақстанныңтұрмысымен,мәдениетімен</w:t>
        <w:br/>
        <w:t>және тәуелсіз еліміздің тарихына байланысты ақпараттармен</w:t>
        <w:br/>
        <w:t>танысты. Бұл орайда киіз үйлер тігіліп, этноауылдар құрылды,</w:t>
        <w:br/>
        <w:t>қазақтың ұлттық тағамдары ұсынылды. Санкт-Петербург</w:t>
        <w:br/>
        <w:t>халқына арнайы 2003 жылы ашылған Жамбыл Жабаев</w:t>
        <w:br/>
        <w:t>ескерткішінегүл қою рәсімісалтанаттытүрдеөткізілді.Сондай-</w:t>
      </w:r>
    </w:p>
    <w:p>
      <w:r>
        <w:t>ақ, «Астана» сауда-іскерлік кешенінің құрылысы жүргізілетін</w:t>
        <w:br/>
        <w:t>орынға капсула салынды. Қала басшылықтарының</w:t>
        <w:br/>
        <w:t>мәлімдеуінше, кешеннің құрылысы серіктестік қарым-</w:t>
        <w:br/>
        <w:t>қатынасты одан әрі нығайтып, екі елдің одан әрі араласуына</w:t>
        <w:br/>
        <w:t>септігін тигізеді.</w:t>
        <w:br/>
        <w:t>Сонымен қатар, Санкт-Петербург халқы үшін арнайы</w:t>
        <w:br/>
        <w:t>«Жусан иісі» атты бейнелеу өнері көрмесіұсынылды. Аталмыш</w:t>
        <w:br/>
        <w:t>көрме ұлттық рух пен ерекшеліктермен тереңірек танысып,</w:t>
        <w:br/>
        <w:t>қазіргі заманғы қазақстандық суретшілердің еңбектерімен</w:t>
        <w:br/>
        <w:t>танысуға зор мүмкіндік болды. Атап айтқанда, Сағынәлі</w:t>
        <w:br/>
        <w:t>Әлімбетовтың, Лейла Махаттың және т.б. Ал «АвҒапа ВаЙет»</w:t>
        <w:br/>
        <w:t>кешінде Қазақстанның ұлттық хореографиясы көрсетіліп,</w:t>
        <w:br/>
        <w:t>концертте «Қарлығаш», «Аққу», «Қыз Жібек», «Шаттық»,</w:t>
        <w:br/>
        <w:t>«Қазақ вальсы» және т.б. билер орындалды.</w:t>
        <w:br/>
        <w:t>«ӛшаге Азіапа» жобасын инвестициялау перспективалары»</w:t>
        <w:br/>
        <w:t>тақырыбында дөңгелек үстел отырысы да өткізіліп,</w:t>
        <w:br/>
        <w:t>көрермендер жыл сайынғы «Сланян жәрмеңкесі» фестивалі</w:t>
        <w:br/>
        <w:t>мен «Петергоф» мемлекеттік мұражайын да тамашалады. Айта</w:t>
        <w:br/>
        <w:t>кету керек, екі қала басшылығы алдағы екі жылға арналған</w:t>
        <w:br/>
        <w:t>ынтымақтастық туралы келісімге қол қойды.</w:t>
        <w:br/>
        <w:t>Сезім ЖҮСІПҚЫЗЫ</w:t>
        <w:br/>
        <w:t>МӘДЕНИЕТ ЖӘНЕ ӨНЕР</w:t>
        <w:br/>
        <w:t>ҚЫЗМЕТКЕРЛЕРІНІҢ КҮНІ</w:t>
        <w:br/>
        <w:t>Мәдениет саласының</w:t>
        <w:br/>
        <w:t>қызметкерлері қай уақытта да</w:t>
        <w:br/>
        <w:t>жан-жағындағыларына көңіл-</w:t>
        <w:br/>
        <w:t>күй сыйлап, думанға бөлеп</w:t>
        <w:br/>
        <w:t>жүретіндері жасырын емес. Сондай</w:t>
        <w:br/>
        <w:t>сан қырлы талант иелерінің жыл</w:t>
        <w:br/>
        <w:t>сайынғы дәстүрлі мерекесі 21</w:t>
        <w:br/>
        <w:t>мамыр болып саналғалы қашан.</w:t>
        <w:br/>
        <w:t>Өзісінің майталман шеберлері бұл</w:t>
        <w:br/>
        <w:t>жолғы мерекесін дәстүрлі түрде</w:t>
        <w:br/>
        <w:t>атап өтті.</w:t>
        <w:br/>
        <w:t>Төл мереке қарсаңында Астана</w:t>
        <w:br/>
        <w:t>қаласының Мәдениет басқармасы</w:t>
        <w:br/>
        <w:t>мәдениет және өнер қызметкерлерін</w:t>
        <w:br/>
        <w:t>құттықтаған болатын. Ұлттық</w:t>
        <w:br/>
        <w:t>өнерімізді асқақтатып, өркенді</w:t>
        <w:br/>
        <w:t>мәдениетіміз бен өнегелі өнерімізді</w:t>
        <w:br/>
        <w:t>әрі қарай өрістету жолында қастерлі</w:t>
        <w:br/>
        <w:t>де қасиетті іс-шаралар атқарып</w:t>
        <w:br/>
        <w:t>жүрген мәдениет қызметкерілінің</w:t>
        <w:br/>
        <w:t>еңбегі орасан. Ел болашағына</w:t>
        <w:br/>
        <w:t>мәдениетіміз бен ұлттық өнерімізді</w:t>
        <w:br/>
        <w:t>дамыту жолында көптеген игі</w:t>
        <w:br/>
        <w:t>мәдени іс-шаралар солардың ерен</w:t>
        <w:br/>
        <w:t>еңбектерінің арқасында атқарылып</w:t>
        <w:br/>
        <w:t>келеді.</w:t>
        <w:br/>
        <w:t>Бүгіні таңда осы мақсатта</w:t>
        <w:br/>
        <w:t>көптеген мәдениет және өнер мекеме</w:t>
        <w:br/>
        <w:t>орындары жұмыс жүргізіп, белсенді</w:t>
        <w:br/>
        <w:t>еңбек етуде. Осыған орай, Астана</w:t>
        <w:br/>
        <w:t>қаласы Мәдениет басқармасының</w:t>
        <w:br/>
        <w:t>бастығы Болат Можағұлов ұлттық</w:t>
      </w:r>
    </w:p>
    <w:p>
      <w:r>
        <w:t>өнерімізді дәріптеп, елді рухани</w:t>
        <w:br/>
        <w:t>азықпенсусындатыпжүргенмәдениет</w:t>
        <w:br/>
        <w:t>және өнер қызметкерлерінің сіңірген</w:t>
        <w:br/>
        <w:t>еңбегін бағалап, бір топ мәдениет</w:t>
        <w:br/>
        <w:t>және өнер қызметкерлерін бағалы</w:t>
        <w:br/>
        <w:t>сыйлықтармен марапаттады.</w:t>
        <w:br/>
        <w:t>Гүлжамила ЗАЙЫРОВА</w:t>
        <w:br/>
        <w:t>12 Ме4.2014</w:t>
        <w:br/>
        <w:t>Жыл сайын 18 мамырда өнерді сақтаушылар</w:t>
        <w:br/>
        <w:t>- мұражай қызметкерлері бүкіл әлемде өздерінің</w:t>
        <w:br/>
        <w:t>кәсіби мерекесі - Мұражайлардың халықаралық</w:t>
        <w:br/>
        <w:t>күнін ресми түрде атап өтеді. Бұл мереке өзінің</w:t>
        <w:br/>
        <w:t>тарихын 1977 жылдан бастау алады, сол тұста</w:t>
        <w:br/>
        <w:t>Мұражайлардың халықаралық кеңесінің (ИКОМ)</w:t>
        <w:br/>
        <w:t>отырысында мәдени мерекені құру туралы Ресей</w:t>
        <w:br/>
        <w:t>ұйымының ұсынысы қабылданған болатын.</w:t>
        <w:br/>
        <w:t>1978 жылдың өзінде элемнің 15-тен астам</w:t>
        <w:br/>
        <w:t>елінің тұрғындары 18 мамырда Мұражайлардың</w:t>
        <w:br/>
        <w:t>халықаралық күнін атап өте бастады.</w:t>
        <w:br/>
        <w:t>Мұражайлардың халықаралық кеңесінің (ИКОМ)</w:t>
        <w:br/>
        <w:t>бастамасы бойынша биылғы жылғы мерекенің</w:t>
        <w:br/>
        <w:t>ұраны - «Мұражай жәдігерлері біріктіреді» деп</w:t>
        <w:br/>
        <w:t>аталып отыр.</w:t>
        <w:br/>
        <w:t>Қазақстанның мұражайлары мәдени</w:t>
        <w:br/>
        <w:t>материалдық және материалдық емес мұраларды</w:t>
        <w:br/>
        <w:t>сақтау мен тарату жөнінде айтарлықтай рөл</w:t>
        <w:br/>
        <w:t>атқарады.</w:t>
        <w:br/>
        <w:t>Мұражайлар - қоғамға пайда келтіретін, оның</w:t>
        <w:br/>
        <w:t>мәдени дамуына үлес қосатын институттар.</w:t>
        <w:br/>
        <w:t>Жұртшылық тарих пен мәдениет мұраларына</w:t>
        <w:br/>
        <w:t>көзқарастарына дәл осы мұражайлар арқылы</w:t>
        <w:br/>
        <w:t>білдіре алады. Рухани және мәдени ескерткіштерді</w:t>
        <w:br/>
        <w:t>ұқыптап сақтау әрі қайта өңдеу елдің тарихын</w:t>
        <w:br/>
        <w:t>танымал етуге және тұрғындардың ой-</w:t>
        <w:br/>
        <w:t>санасын оятуға қызмет жасайды. Қазақстанның</w:t>
        <w:br/>
        <w:t>мұражайлары, сонымен бірге алдымызға қойылған</w:t>
        <w:br/>
        <w:t>білім беру-тәрбиелеу міндеттерін атқарады.</w:t>
        <w:br/>
        <w:t>Қалыптасқан дәстүр бойынша, 18 мамырда</w:t>
        <w:br/>
        <w:t>әлемнің жүздеген мұражайларымен қатар,</w:t>
        <w:br/>
        <w:t>біздің еліміздің мұражайлары да барлық тілек</w:t>
        <w:br/>
        <w:t>білдірушілерге ешбір өтеусіз өздерінің есіктерін</w:t>
        <w:br/>
        <w:t>ашады. Бұл күндері толып жатқан іс-шаралар,</w:t>
        <w:br/>
        <w:t>тақырыптық экскурссиялар мен «Мұражайдағы</w:t>
        <w:br/>
        <w:t>түн» мұражайлық акциялары өткізіледі.</w:t>
        <w:br/>
        <w:t>2013 жылғы ақпанда Астана мұражайлары</w:t>
        <w:br/>
        <w:t>«Атамекен» Қазақстан картасы» этно-</w:t>
        <w:br/>
        <w:t>мемориалдық кешенінің негізінде «ИКОМ»</w:t>
        <w:br/>
        <w:t>Қазақстан қоғамдық ұйымын құрған болатын,</w:t>
        <w:br/>
        <w:t>бүгінгі күні оған еліміздің 235 мұражайының 70-</w:t>
        <w:br/>
        <w:t>тен астамы еніп отыр. Бұл жөнінде Қазақстанның</w:t>
        <w:br/>
        <w:t>зиялы қауым өкілдері, мәдениет саласының</w:t>
        <w:br/>
        <w:t>қызметкерлері мен белгілі мамандардың</w:t>
        <w:br/>
        <w:t>қатысуымен халықаралық мұражайлар күніне</w:t>
        <w:br/>
        <w:t>арналған «Мәңгілік елге саяхат» тақырыбында</w:t>
      </w:r>
    </w:p>
    <w:p>
      <w:r>
        <w:t>өткен дөңгелек үстел барысында айтылды. Әрбір</w:t>
        <w:br/>
        <w:t>өңірден келген мұражай қызметкерлері өздерінің</w:t>
        <w:br/>
        <w:t>көкейінде жүрген ой-пікірлерін де білдіріп жатты.</w:t>
        <w:br/>
        <w:t>Сәуле Әбішева, Ш. Уәлихановтың «Алтын-</w:t>
        <w:br/>
        <w:t>Емел» мемориалды мұражайының директоры:</w:t>
        <w:br/>
        <w:t>- Біздің мұражайда Шоқанның жеке заттары</w:t>
        <w:br/>
        <w:t>сақталған. Өзінің күнделікті қолданған күміс</w:t>
        <w:br/>
        <w:t>қасығы, тостағаны, атақты Қашқар сапарына</w:t>
        <w:br/>
        <w:t>барғанда беліне таққан патша белбеуі қанша ғасыр</w:t>
        <w:br/>
        <w:t>өтсе де сақталып келе жатыр. Бізде 1000 мыңнан аса</w:t>
        <w:br/>
        <w:t>жеке экспанаттарымыз бар. Соны біз осы Астана</w:t>
        <w:br/>
        <w:t>қаласына да әкелдік, көрме қазір жүріп жатыр.</w:t>
        <w:br/>
        <w:t>ТакенМолдақынов,«Ежелгі Таразескерткіштері»</w:t>
        <w:br/>
        <w:t>тарихи-мәдени қорық мұражайының директоры:</w:t>
        <w:br/>
        <w:t>- 1922 жылы тарихи-мәдени мұраларды қорғау</w:t>
        <w:br/>
        <w:t>жөнінде Заң қабылданған болатын. Одан кейін</w:t>
        <w:br/>
        <w:t>бірнеше мұражайлар ашылып, республикалық мәні</w:t>
        <w:br/>
        <w:t>бар тарихи-мәдени мұралардың барлығы толықтай</w:t>
        <w:br/>
        <w:t>жаңғырудан өтіп, халықтың мақтанышына айналды.</w:t>
        <w:br/>
        <w:t>Еліміздің әр аймағында мұражай саласын</w:t>
        <w:br/>
        <w:t>дамытуға өзіндік үлес қосқан бір топ</w:t>
        <w:br/>
        <w:t>қызметкерлерге арнайы төсбелгілер мен құрмет</w:t>
        <w:br/>
        <w:t>грамоталары, дипломдары табыс етілді. Мәселен,</w:t>
        <w:br/>
        <w:t>атап айтар болсақ, «Мәдениет саласының үздігі»</w:t>
        <w:br/>
        <w:t>төсбелгілері: Тәуелсіздік сарайының директоры</w:t>
        <w:br/>
        <w:t>Ә. Р. Умиршинаға, «Қостанай облыстық</w:t>
        <w:br/>
        <w:t>тарихи-өлкетану мұражайының» директоры</w:t>
        <w:br/>
        <w:t>Ү. Б. Акимбаеваға, «Жезқазған тарихи-өлкетану</w:t>
        <w:br/>
        <w:t>мұражайының» директоры 3. С. Чумаковаға,</w:t>
        <w:br/>
        <w:t>Мед.2014 5</w:t>
        <w:br/>
        <w:t>Жиыннан тыс кездесү барысында ҚР</w:t>
        <w:br/>
        <w:t>Мәдениет министрі Арыстанбек Мұхамедиұы әр</w:t>
        <w:br/>
        <w:t>өңірден келген мұражай қызметкерлеріне өзінің</w:t>
        <w:br/>
        <w:t>баяндамасын оқыды.</w:t>
        <w:br/>
        <w:t>Құрметті ханымдар мен мырзалар,</w:t>
        <w:br/>
        <w:t>Құрметті жиналған қауым!</w:t>
        <w:br/>
        <w:t>Бүгін біз Халықаралық мұражайлар күніне</w:t>
        <w:br/>
        <w:t>арналған салтанатты іс-шараға жиналып</w:t>
        <w:br/>
        <w:t>отырмыз. Мүмкіндікті пайдалана отырып,</w:t>
        <w:br/>
        <w:t>баршаңызды Мәдениет министрлігінің атынан</w:t>
        <w:br/>
        <w:t>мұражай қызметкерлерінің кәсіби мерекесімен</w:t>
        <w:br/>
        <w:t>құттықтаймын.</w:t>
        <w:br/>
        <w:t>Жыл сайын 18 мамырда дүние жүзінінің</w:t>
        <w:br/>
        <w:t>мұражай қызметкерлері өздерінің кәсіби мерекесін</w:t>
        <w:br/>
        <w:t>- Халықаралық мұражай күнін мерекелейді.</w:t>
        <w:br/>
        <w:t>Мұражайлар Күнін мерекелеу туралы шешім 1977</w:t>
      </w:r>
    </w:p>
    <w:p>
      <w:r>
        <w:t>жылы Халықаралық мұражайлар кеңесінің (ІСОМ)</w:t>
        <w:br/>
        <w:t>отырысында қабылданып, 1978 жылдан бастап</w:t>
        <w:br/>
        <w:t>бұл мереке әлемнің 150 мемлекеттен астамында</w:t>
        <w:br/>
        <w:t>аталады.</w:t>
        <w:br/>
        <w:t>Қазіргі таңда Қазақстан Республикасында әр</w:t>
        <w:br/>
        <w:t>түрлі бағыттағы 223 мұражай, сондай-ақ, көптеген</w:t>
        <w:br/>
        <w:t>галереялар, көрме залдары жұмыс істейді.</w:t>
        <w:br/>
        <w:t>Мұражай қорлары мен экспозицияларында</w:t>
        <w:br/>
        <w:t>шамамен 2,3 млн. материалдық және рухани</w:t>
        <w:br/>
        <w:t>ескерткіштер бар. Соңғы жылдары жақын және</w:t>
        <w:br/>
        <w:t>алыс шетел мұрағаттарына, кітапханаларына және</w:t>
        <w:br/>
        <w:t>мұражайларына мақсатты ғылыми экспедициялар</w:t>
        <w:br/>
        <w:t>мен іссапарларға шығу нэтижесінде еліміздің</w:t>
        <w:br/>
        <w:t>мұражай қорлары жаңа деректі материалдармен</w:t>
        <w:br/>
        <w:t>және бірегей артефактылармен толықты.</w:t>
        <w:br/>
        <w:t>Дәстүр бойынша, 18 мамыр күні еліміздегі</w:t>
        <w:br/>
        <w:t>мұражайлардың есігі көпшілік үшін ашық болады.</w:t>
        <w:br/>
        <w:t>Бұл күндері еліміздің көптеген мұражайларында</w:t>
        <w:br/>
        <w:t>«Мұражайдағы түн» акциялары, тақырыптық</w:t>
        <w:br/>
        <w:t>экскурсиялар және т. б. көптеген іс-шаралар өтуде.</w:t>
        <w:br/>
        <w:t>Бүгінгі «Мәңгілік елге саяхат» тақырыбында</w:t>
        <w:br/>
        <w:t>өткізіліп отырған дөңгелек үстелдің мақсаты: тарих</w:t>
        <w:br/>
        <w:t>пен мәдениет тұтастығы мәселелерін талқылау; ҚР</w:t>
        <w:br/>
        <w:t>Президенті Н. Ә. Назарбаевтың «Қазақстан жолы -</w:t>
        <w:br/>
        <w:t>2050: бір мақсат, бір мүдде. бір болашақ» Жолдауы</w:t>
        <w:br/>
        <w:t>тұрғысынан мұражай ісі дамуының жақын арадағы</w:t>
        <w:br/>
        <w:t>келешегін айқындау болып табылады.</w:t>
        <w:br/>
        <w:t>Арыстанбек Мұхамедиұлы</w:t>
        <w:br/>
        <w:t>ҚР Мәдениет министрі</w:t>
        <w:br/>
        <w:t>Уважаемые друзья!</w:t>
        <w:br/>
        <w:t>В современных условиях вопросы охраны и</w:t>
        <w:br/>
        <w:t>популяризацин историко-культурного наследия</w:t>
        <w:br/>
        <w:t>страны приобретают особую актуальность. В этой</w:t>
        <w:br/>
        <w:t>связи, музеям как главным хранилишам культурных</w:t>
        <w:br/>
        <w:t>ценностей отводится особая роль.</w:t>
        <w:br/>
        <w:t>Музей - это не тольюю самые посешаемые</w:t>
        <w:br/>
        <w:t>учреждения культуры, они - важный сегмент</w:t>
        <w:br/>
        <w:t>культуры, от которых во многом зависит развитие</w:t>
        <w:br/>
        <w:t>нашего обшества. По своей философии музен</w:t>
        <w:br/>
        <w:t>аналогичны библиотеке и архиву. но при этом</w:t>
        <w:br/>
        <w:t>они зрелишны. Они хранят и собирают ценности,</w:t>
        <w:br/>
        <w:t>которые надо передать следуюшим поколениям в</w:t>
        <w:br/>
        <w:t>них история, без которой невозможна национальная</w:t>
        <w:br/>
        <w:t>идентификация.</w:t>
        <w:br/>
        <w:t>В последние годы Министерством уделяется</w:t>
        <w:br/>
        <w:t>особое внимание вопросам развития материально-</w:t>
        <w:br/>
        <w:t>технической базы музеев и отқрытию новых музеев.</w:t>
        <w:br/>
        <w:t>Одним из важнейших событий культурной</w:t>
        <w:br/>
        <w:t>жизни столицы станет открытие в июле, в рамках</w:t>
        <w:br/>
        <w:t>празднования Дня города Астаны Национального</w:t>
        <w:br/>
        <w:t>музея Республики Казахстан. Надеемся, что</w:t>
        <w:br/>
        <w:t>Национальный музей станет местом проведения</w:t>
        <w:br/>
        <w:t>значимых культурных и научных форумов.</w:t>
      </w:r>
    </w:p>
    <w:p>
      <w:r>
        <w:t>Важным культурным событием станет также</w:t>
        <w:br/>
        <w:t>открытие по поручению Главы государства в Г.</w:t>
        <w:br/>
        <w:t>Астана Национальной картинной галереи «Астана».</w:t>
        <w:br/>
        <w:t>В экспозиционных залах Национальной картинной</w:t>
        <w:br/>
        <w:t>галерен «Астана» будут представлены уникальные</w:t>
        <w:br/>
        <w:t>произведения отечественного и зарубежного</w:t>
        <w:br/>
        <w:t>изобразительного искусства.</w:t>
        <w:br/>
        <w:t>Наряду со строительством и открытием музсев,</w:t>
        <w:br/>
        <w:t>ведетея работа по модернизацин материально-</w:t>
        <w:br/>
        <w:t>технической базы музеев и музеев-заповедников.</w:t>
        <w:br/>
        <w:t>Только в 2011-2013 гг. на проведение капитального</w:t>
        <w:br/>
        <w:t>И текушего ремонтов, оснашение материально-</w:t>
        <w:br/>
        <w:t>8 Мед2014</w:t>
        <w:br/>
        <w:t>4 маусым - Мемлекеттік рәміздер күні</w:t>
        <w:br/>
        <w:t>МЕМЛЕКЕТТІК ЕЛТАҢБА -</w:t>
        <w:br/>
        <w:t>Қазақстан Республикасының</w:t>
        <w:br/>
        <w:t>негізгі мемлекеттік рәміздерінің</w:t>
        <w:br/>
        <w:t>бірі Рәміздік тұрғыдан ҚР</w:t>
        <w:br/>
        <w:t>мемлекеті елтаңбасының негізі</w:t>
        <w:br/>
        <w:t>- шаңырақ. Ол - гербтің жүрегі.</w:t>
        <w:br/>
        <w:t>Шаңырақ - мемлекеттің түп-</w:t>
        <w:br/>
        <w:t>негізі - отбасының бейнесі.</w:t>
        <w:br/>
        <w:t>Шаңырақ - Күн шеңбері.</w:t>
        <w:br/>
        <w:t>Айналған Күн шеңберінің қозғалыстағы суреті</w:t>
        <w:br/>
        <w:t>іспетті. Шаңырақ - киіз үйдің күмбезі көшпелі</w:t>
        <w:br/>
        <w:t>түркілер үшін үйдің, ошақтың, отбасының бейнесі.</w:t>
        <w:br/>
        <w:t>Тұлпар - дала дүлділі, ер-азаматтың сәйгүлігі,</w:t>
        <w:br/>
        <w:t>желдей ескен жүйрік аты, жеңіске деген жасымас</w:t>
        <w:br/>
        <w:t>жігердің, қажымас қайраттың, мұқалмас қажырдың,</w:t>
        <w:br/>
        <w:t>тәуелсіздікке, бостандыққаұмтылған құлшыныстың</w:t>
        <w:br/>
        <w:t>бейнесі. Қанатты тұлпар - қазақ поэзиясындағы</w:t>
        <w:br/>
        <w:t>кең тараған бейне. Ол ұшқыр арманның,</w:t>
        <w:br/>
        <w:t>самғаған таңғажайып жасампаздық қиялдың,</w:t>
        <w:br/>
        <w:t>талмас талаптың, асыл мұраттың, жақсылыққа</w:t>
        <w:br/>
        <w:t>құштарлықтың кейпі. Қанатты тұлпар Уақыт шен</w:t>
        <w:br/>
        <w:t>Кеңістікті біріктіреді. Ол - өлмес өмірдің бейнесі.</w:t>
        <w:br/>
        <w:t>Бір шаңырақтың астында тату-тәтті өмір сүретін</w:t>
        <w:br/>
        <w:t>Қазақстан халқының өсіп-өркендеуін, рухани</w:t>
        <w:br/>
        <w:t>байлығын, сан сырлы, алуан қырлы бет-бейнесін</w:t>
        <w:br/>
        <w:t>паш етеді. Бес бұрышты жұлдыз гербтің тәжі іспетті.</w:t>
        <w:br/>
        <w:t>Әрбір адамның жол нұсқайтын жарық жұлдызы бар.</w:t>
        <w:br/>
        <w:t>Қазақстан Республикасы Мемлекеттікелтаңбасының</w:t>
        <w:br/>
        <w:t>авторлары- Ж. Мәлібеков пен Ш. Уәлиханов.</w:t>
        <w:br/>
        <w:t>мемлекеттік ту - ЕЙ</w:t>
        <w:br/>
        <w:t>Қазақстан Республикасының |77 ))</w:t>
        <w:br/>
        <w:t>мемлекеттік негізгі |7)</w:t>
        <w:br/>
        <w:t>рәміздердің бірі. уд</w:t>
        <w:br/>
        <w:t>Оның ортасында | 2)</w:t>
        <w:br/>
        <w:t>арайлы күн, күннің</w:t>
        <w:br/>
        <w:t>астында қалықтаған қыран</w:t>
        <w:br/>
        <w:t>бейнеленген. Ағаш сабына бекітілген тұста - ұлттық</w:t>
        <w:br/>
        <w:t>оюлармен кестеленген тік жолақ өрнектелген.</w:t>
      </w:r>
    </w:p>
    <w:p>
      <w:r>
        <w:t>Күн, арай, қыран және ою-өрнек - алтын түсті.</w:t>
        <w:br/>
        <w:t>ҚР мемлекеттік туының авторы - суретші Шәкен</w:t>
        <w:br/>
        <w:t>Ниязбеков.</w:t>
        <w:br/>
        <w:t>Бірыңғай көк-көгілдір түс төбедегі бұлтсыз</w:t>
        <w:br/>
        <w:t>ашық аспанның биік күмбезін елестетеді және</w:t>
        <w:br/>
        <w:t>Қазақстан халқының бірлік ынтымақ жолына</w:t>
        <w:br/>
        <w:t>адалдығын аңғартады. Бұлтсыз көк аспан барлық</w:t>
        <w:br/>
        <w:t>халықтарда әрқашан да бейбітшіліктің, тыныштық</w:t>
        <w:br/>
        <w:t>пен жақсылықтың нышаны болған.</w:t>
        <w:br/>
        <w:t>Нұрға малынған алтын күн тыныштық пен</w:t>
        <w:br/>
        <w:t>байлықты бейнелейді. Күн - қозғалыс, даму, өсіп-</w:t>
        <w:br/>
        <w:t>өркендеудің және өмірдің белгісі. Күн - уақыт,</w:t>
        <w:br/>
        <w:t>замана бейнесі. Қанатын жайған қыран құс - бар</w:t>
        <w:br/>
        <w:t>нәрсенің бастауындай, билік айбындылық бейнесі.</w:t>
        <w:br/>
        <w:t>Ұлан-байтақ кеңістікте қалықтаған қыран ҚР-ның</w:t>
        <w:br/>
        <w:t>еркіндік сүйгіш асқақ рухын, қазақ халқының жан-</w:t>
        <w:br/>
        <w:t>дүниесінің кеңдігін паш етеді.</w:t>
        <w:br/>
        <w:t>БАСРЕДАКТОР</w:t>
        <w:br/>
        <w:t>БАҒАНЫ</w:t>
        <w:br/>
        <w:t>Құрметті</w:t>
        <w:br/>
        <w:t>оқырман</w:t>
        <w:br/>
        <w:t>қауым!</w:t>
        <w:br/>
        <w:t>Мерекеге толы мамыр айы көктемнің соңғы</w:t>
        <w:br/>
        <w:t>күндерін шығарып салуға дайын-ақ тұр. Алғашқы</w:t>
        <w:br/>
        <w:t>күндері қазақстандықтар бірден үш мерекені</w:t>
        <w:br/>
        <w:t>тойлады. 1 мамыр - Қазақстан халқының бірлігі</w:t>
        <w:br/>
        <w:t>мерекесі, 7 мамыр - Отан қорғаушылар күні және 9</w:t>
        <w:br/>
        <w:t>мамыр - Жеңіс күніде бар.</w:t>
        <w:br/>
        <w:t>Одан кейінгі мұражай қызметкерлері үшін</w:t>
        <w:br/>
        <w:t>18 мамыр - Халықаралық мұражай күні де</w:t>
        <w:br/>
        <w:t>республика көлемінде аталып өтті Мерекені</w:t>
        <w:br/>
        <w:t>тойлау қарсаңында еліміздің әр өңірлерінен</w:t>
        <w:br/>
        <w:t>мұражай басшылары мен қызметкерлері, мәдениет</w:t>
        <w:br/>
        <w:t>қайраткерлері, зиялы қауымдар Астана қаласында</w:t>
        <w:br/>
        <w:t>екі күн бойы бас қосты. Аталмыш кездесу ҚР</w:t>
        <w:br/>
        <w:t>Мәдениет министрі Арыстанбек Мұхамедиұлының</w:t>
        <w:br/>
        <w:t>қолдауымен өткізілген болатын. Тұңғыш рет</w:t>
        <w:br/>
        <w:t>мұражай қызметкерлері жиылған кездесу</w:t>
        <w:br/>
        <w:t>«Мәңгілік елге саяхат» тақырыбы деп аталынды.</w:t>
        <w:br/>
        <w:t>Ал кездесудің мақсаты - тарих пен мәдениеттің</w:t>
        <w:br/>
        <w:t>ортақ мәселелерін талқылау; ҚР Президенті</w:t>
        <w:br/>
        <w:t>Н. Ә. Назарбаевтың «Қазақстан жолы 2050: бір</w:t>
        <w:br/>
        <w:t>мақсат, бір мүдде, бір болашақ» жолдауына</w:t>
        <w:br/>
        <w:t>байланысты мұражай ісін топтастыру және оны</w:t>
        <w:br/>
        <w:t>дамытудың таяу арадағы перспективаларын</w:t>
        <w:br/>
        <w:t>айқындау; «Мәңгілік ел» ұлттық идеясын - біздің</w:t>
        <w:br/>
        <w:t>жалпы қазақстандық үйіміздің идеясын қолдау</w:t>
        <w:br/>
        <w:t>болып табылды.</w:t>
        <w:br/>
        <w:t>Астана қаласы Мәдениет басқармасының</w:t>
        <w:br/>
        <w:t>басшысы Болат Мажағұлов 21 мамыр - Мәдениет</w:t>
        <w:br/>
        <w:t>жәнеөнерқызметкерлерініңкүніндемәдениетжәне</w:t>
        <w:br/>
        <w:t>өнер саласында жүрген бір топ қызметкерлеріне</w:t>
        <w:br/>
        <w:t>елорданың мәдени өмірінің өркендеуіне белсенді</w:t>
        <w:br/>
        <w:t>қатысқан еңбектері үшін жыл сайынғы дәстүрмен</w:t>
        <w:br/>
        <w:t>марапаттап шықты.</w:t>
        <w:br/>
        <w:t>Жаз мезгілі өз күшіне еніп, күннің қызуына</w:t>
      </w:r>
    </w:p>
    <w:p>
      <w:r>
        <w:t>шыдас беретін күндер де алыс емес. Жадырап</w:t>
        <w:br/>
        <w:t>жаз келгенде бала-шаға мәз болып, асыр салып</w:t>
        <w:br/>
        <w:t>ойнайтын кездер адам баласына бақытты шағын</w:t>
        <w:br/>
        <w:t>көз алдына елестетететіні бар. Бақытты ел</w:t>
        <w:br/>
        <w:t>болармыз деген ой келеді сонда маған. Бақыттан</w:t>
        <w:br/>
        <w:t>халқымыз көз ашпай, бақытты ел болу мақсатында</w:t>
        <w:br/>
        <w:t>«Мәңгілік ел» болуға асыққан еліме, жұртыма</w:t>
        <w:br/>
        <w:t>тыныштық тілей отырып, сөзімді аяқтаймын.</w:t>
        <w:br/>
        <w:t>Құрметпен,</w:t>
        <w:br/>
        <w:t>Әсем САҒИҚЫЗЫ</w:t>
        <w:br/>
        <w:t>Мед.2014 11</w:t>
        <w:br/>
        <w:t>Десе де, қазақ «қырық жыл соғыс болса да</w:t>
        <w:br/>
        <w:t>ажалды өледі» дейді. Ақсақал қалай екі рет</w:t>
        <w:br/>
        <w:t>өлімнен аман қалып, жанындағыларды таң-тамаша</w:t>
        <w:br/>
        <w:t>қалдырғанын тәуба айта отырып, қызғылықты</w:t>
        <w:br/>
        <w:t>әңгімелейді.</w:t>
        <w:br/>
        <w:t>- Ұрыс даласында жүріп, апта сайын хат</w:t>
        <w:br/>
        <w:t>жазатынмын. Сағынышымның барлығын қағазға</w:t>
        <w:br/>
        <w:t>төгіп-төгіп алған соң, едәуір жеңілденіп қалам.</w:t>
        <w:br/>
        <w:t>Сосын алаңдамай жүрем. Өкініштісі, соғыстан соң</w:t>
        <w:br/>
        <w:t>апам мен жолдаған бір дорба хатты «жамандықтың</w:t>
        <w:br/>
        <w:t>барлығы сонымен кетсін» деп түгелдей өртеп</w:t>
        <w:br/>
        <w:t>жіберді. Әйтпесе, ол да бір шежіре еді.</w:t>
        <w:br/>
        <w:t>Немере інім екеуміз бір бөлімде болдық. Ол</w:t>
        <w:br/>
        <w:t>да біреудің жалғызы еді, құдай қолдаған болар,</w:t>
        <w:br/>
        <w:t>аман оралды. Менің де алда көрер жарығым</w:t>
        <w:br/>
        <w:t>бар екен, екі рет соған куә болдым. 1943 жылы</w:t>
        <w:br/>
        <w:t>14 қазан күні Запорожье қаласын жаудан</w:t>
        <w:br/>
        <w:t>босату үшін болған ұрыста ауыр жараландым.</w:t>
        <w:br/>
        <w:t>Басымда фуражка, белімде белдік. Ал артымда</w:t>
        <w:br/>
        <w:t>келе жатқан полковниктің басында пилотка,</w:t>
        <w:br/>
        <w:t>жай солдатша киінген еді. Екеуміз біресе жер</w:t>
        <w:br/>
        <w:t>бауырлап, біресе бұқпантайлап жүгіріп отырып,</w:t>
        <w:br/>
        <w:t>окоптардың арасымен келе жаттық. Зу-зулаған</w:t>
        <w:br/>
        <w:t>оқтар жанымыздан өтіп жатыр. Неміс әскерлерінің</w:t>
        <w:br/>
        <w:t>бізді аңдып отырғаны сөзсіз. Мұндайда ең бастысы</w:t>
        <w:br/>
        <w:t>- барынша сақ болу. Сол мезетте құлақты жарған</w:t>
        <w:br/>
        <w:t>қатты дауыс естіліп, кеудемнің оң жағы ашып қоя</w:t>
        <w:br/>
        <w:t>берді. Еш жерім ауырған жоқ, бірақ әлсіреп, құлап</w:t>
        <w:br/>
        <w:t>барам. Көзім еріксіз жұмыла береді. Бір уақытта</w:t>
        <w:br/>
        <w:t>көзімді аштым. Ең бірінші келген ой «тірі екенмін</w:t>
        <w:br/>
        <w:t>ғой» болды.</w:t>
        <w:br/>
        <w:t>Сөйтсем, жау мергені менің ұзын бойым мен</w:t>
        <w:br/>
        <w:t>басымдағы фуражкаға қарап, командир екен деп</w:t>
        <w:br/>
        <w:t>ойлапты. Ал шын командирдің соңымда келе</w:t>
        <w:br/>
        <w:t>жатқанын қайдан білсін (бұл - соғыс тактикасының</w:t>
        <w:br/>
        <w:t>бір әдісі, әскер командирін, яғни жетекшісін</w:t>
        <w:br/>
        <w:t>өлтірсе, бүкіл әскер жетім қалып, ешбір әрекет</w:t>
        <w:br/>
        <w:t>жасай алмайды).</w:t>
        <w:br/>
        <w:t>Сол жараланған жерімде 7-8 сағат жатуға мәжбүр</w:t>
        <w:br/>
        <w:t>болғаным бір бөлек әңгіме. Соғыс жүріп жатыр,</w:t>
        <w:br/>
        <w:t>кеш қараңғылығы түскенше орныңнан тұруға,</w:t>
        <w:br/>
        <w:t>қимылдауға болмайды. Солдаттар жарамды таңып</w:t>
      </w:r>
    </w:p>
    <w:p>
      <w:r>
        <w:t>берді. Бір таң қаларлығы - соғыс ережесі бойынша</w:t>
        <w:br/>
        <w:t>қалтада үнемі бинт жүруі керек. Ал мен оны тіпті</w:t>
        <w:br/>
        <w:t>салған емеспін. Бірақ дәл сол күні неге екенін өзім</w:t>
        <w:br/>
        <w:t>де білмеймін, бір бумасын түгел қалтама салып</w:t>
        <w:br/>
        <w:t>алыппын. Соны киімімнің сыртынан мықтап орап,</w:t>
        <w:br/>
        <w:t>жатқызып қойды. Қан тоқтамаса өліп кетуім мүмкін.</w:t>
        <w:br/>
        <w:t>Оны біліп жатырмын. Бірақ шыдамасқа болмайды.</w:t>
        <w:br/>
        <w:t>ір жоғалтып, бір жинап жатқанда кеш</w:t>
        <w:br/>
        <w:t>батыпты. Барлығы жабылып, госпитальға жеткізген.</w:t>
        <w:br/>
        <w:t>Ғажабы сол - жара қатты таңылған соң шыққан қан</w:t>
        <w:br/>
        <w:t>сол жерде ұйып, жараның аузын бітеп тастапты.</w:t>
        <w:br/>
        <w:t>Сондықтан көп қан жоғалтпаппын. Ота жасалған</w:t>
        <w:br/>
        <w:t>соң, оң қолымның белсенділігі 25 пайыз ғана</w:t>
        <w:br/>
        <w:t>болып қалды. Оң қолмен көп қимылдайтындықтан</w:t>
        <w:br/>
        <w:t>16 Мед.2014</w:t>
        <w:br/>
        <w:t>режиссером бессмертной книги</w:t>
        <w:br/>
        <w:t>Булгакова позволило постановочной</w:t>
        <w:br/>
        <w:t>группе расширить способы и приемы</w:t>
        <w:br/>
        <w:t>сценического действия. В результате</w:t>
        <w:br/>
        <w:t>получился непривычныйдия театражанр</w:t>
        <w:br/>
        <w:t>спектакля - эклектика. Соединенные</w:t>
        <w:br/>
        <w:t>воедино фрагменты из инсценировки</w:t>
        <w:br/>
        <w:t>М. Роцина с дополнительными текстами</w:t>
        <w:br/>
        <w:t>из романа, исторические мотивы и</w:t>
        <w:br/>
        <w:t>современные. тенденции, монологи</w:t>
        <w:br/>
        <w:t>м/ диалоги булгаковских героев с</w:t>
        <w:br/>
        <w:t>оригинальным пластическим рисунком</w:t>
        <w:br/>
        <w:t>хореографа Салтанат Жолумбаевой и</w:t>
        <w:br/>
        <w:t>стилиста по пластике Гуль Зиятовой,</w:t>
        <w:br/>
        <w:t>тонкий музыкальный ряд молодого</w:t>
        <w:br/>
        <w:t>композитора Евгений Терехиной с</w:t>
        <w:br/>
        <w:t>талантлиным прочтением художника-</w:t>
        <w:br/>
        <w:t>постанонцика Татьяны Алиевой) -</w:t>
        <w:br/>
        <w:t>представили на суд зрителей поистине</w:t>
        <w:br/>
        <w:t>уникальный спектакль».</w:t>
        <w:br/>
        <w:t>В утро первого дня музыкальная</w:t>
        <w:br/>
        <w:t>сказка «Братед Лис и братец Кролик»</w:t>
        <w:br/>
        <w:t>порадовала маленьких уфимцев. Во</w:t>
        <w:br/>
        <w:t>второй день казахстанды дали два</w:t>
        <w:br/>
        <w:t>спектакля: днем - драму «Одинокая</w:t>
        <w:br/>
        <w:t>яблоня» отечественного драматурга</w:t>
        <w:br/>
        <w:t>Алимбека Оразбекова, вечером -</w:t>
        <w:br/>
        <w:t>знаменитый/ «Трамвай «Желание»</w:t>
        <w:br/>
        <w:t>Теннеси Уильямса.</w:t>
        <w:br/>
        <w:t>Завершила турне «не трагедия», как</w:t>
        <w:br/>
        <w:t>заявлено в афише - легендарная пьеса</w:t>
        <w:br/>
        <w:t>Вильяма Шекспира «Ромео и Джульетта»</w:t>
        <w:br/>
        <w:t>в Эксклюзинном прочтений | нашего</w:t>
        <w:br/>
        <w:t>академического русского театра.</w:t>
        <w:br/>
        <w:t>«Спектакль «Ромео и Джульетта»</w:t>
        <w:br/>
        <w:t>считается ярким и неоднозначным</w:t>
        <w:br/>
        <w:t>событием театрального сезона в Астане,</w:t>
        <w:br/>
        <w:t>- рассказала занедуюшая литературной</w:t>
        <w:br/>
        <w:t>частью театраМарияКим.- Пронизанный</w:t>
        <w:br/>
        <w:t>шекспировским духом, он базируется на</w:t>
        <w:br/>
        <w:t>ассоциациях, тонких нюансах, юморе и</w:t>
      </w:r>
    </w:p>
    <w:p>
      <w:r>
        <w:t>нарочито «поддельных» современных</w:t>
        <w:br/>
        <w:t>приемах».</w:t>
        <w:br/>
        <w:t>Гастроли казахстанского театра -</w:t>
        <w:br/>
        <w:t>обменные. В октябре 2013 г. на своей</w:t>
        <w:br/>
        <w:t>сценеон принимал артистон Башкирского</w:t>
        <w:br/>
        <w:t>государственного академического</w:t>
        <w:br/>
        <w:t>театра драмы имени Мажита Гафури</w:t>
        <w:br/>
        <w:t>со спектаклем «Белый пароход» по</w:t>
        <w:br/>
        <w:t>повести Чингиза Айтматова. Это было</w:t>
        <w:br/>
        <w:t>во время проведения Дней Республики</w:t>
        <w:br/>
        <w:t>Башкортостан в Республике Казахстан.</w:t>
        <w:br/>
        <w:t>Художественный руководитель</w:t>
        <w:br/>
        <w:t>театра Олег Ханов отметил, что дружба</w:t>
        <w:br/>
        <w:t>двух творческих коллективов началась</w:t>
        <w:br/>
        <w:t>недавно) но их связынает очень</w:t>
        <w:br/>
        <w:t>многов: «Прежде всего - это верность</w:t>
        <w:br/>
        <w:t>традициям национального театра и в</w:t>
        <w:br/>
        <w:t>то же время стремление к новаторству,</w:t>
        <w:br/>
        <w:t>а также схожий менталитет». Именно</w:t>
        <w:br/>
        <w:t>этот фактор, видимо, обусловил особое</w:t>
        <w:br/>
        <w:t>отношение уфимския зрителей к</w:t>
        <w:br/>
        <w:t>спектаклю казахстанского драматурга «Одинокая яблоня».</w:t>
        <w:br/>
        <w:t>Воспринят он был с восторгом, наэмоциональном нзрыве, со</w:t>
        <w:br/>
        <w:t>слезами восхицения.</w:t>
        <w:br/>
        <w:t>В ролях были заняты актеры Нина Дроботова, Данил</w:t>
        <w:br/>
        <w:t>Хомко, Роман Чехонадский, Денис Анников, Маргарита</w:t>
        <w:br/>
        <w:t>Мухамедиева и др. Кстати, этот спектакль везли как</w:t>
        <w:br/>
        <w:t>дополнительный, особых надежд на подобные отклики не</w:t>
        <w:br/>
        <w:t>питали. Однако именно этот дневной спектакль произвел</w:t>
        <w:br/>
        <w:t>фурор.</w:t>
        <w:br/>
        <w:t>После этого возрос интерес к гастролям казахстанского</w:t>
        <w:br/>
        <w:t>театра и сдержанно - созерцательное отношение публики</w:t>
        <w:br/>
        <w:t>сменилось на восторженное. «Нанас стали смотретьдругими</w:t>
        <w:br/>
        <w:t>глазами, - делится впечатлениями заведуюшая труппой,</w:t>
        <w:br/>
        <w:t>начинаюший режиссер Анна Семенихина. - Говорили</w:t>
        <w:br/>
        <w:t>самые лучшие слова в адрес нашей молодежи. И зрители и</w:t>
        <w:br/>
        <w:t>руководство башкирского театра им. Гафури встречали нас</w:t>
        <w:br/>
        <w:t>очень тепло, с заботой. Наши актеры остались довольными.</w:t>
        <w:br/>
        <w:t>Мы еше не знали, какие испытания ждут нас впереди, по</w:t>
        <w:br/>
        <w:t>дороге домой».</w:t>
        <w:br/>
        <w:t>Деловтом,чтотруппавыехалаизАстанывУфунаавтобусе.</w:t>
        <w:br/>
        <w:t>Современном, комфортабельном, с опытным водителем.</w:t>
        <w:br/>
        <w:t>Однако погодные условия на обратном пути преподнесли</w:t>
        <w:br/>
        <w:t>серьезное испытание: из-за выпавшего накануне толстого</w:t>
        <w:br/>
        <w:t>слоя снега, дорога через Уральские горы обледенела.</w:t>
        <w:br/>
        <w:t>Российская служба МЧС едвауспевалазавозить нанее песок,</w:t>
        <w:br/>
        <w:t>и все же образовалась пробка длиной в 20 км: тяжелогрузы</w:t>
        <w:br/>
        <w:t>не могли сдвинуться с места, пробуксовывая нальду. Чтобы</w:t>
        <w:br/>
        <w:t>избежать ДТП с фурами, перед автобусом ставили заслон.</w:t>
        <w:br/>
        <w:t>Передвигались по 200 метров с промежутками в 2-4 часа,</w:t>
        <w:br/>
        <w:t>потратив наэтосутки.Руководство театраприняло решение</w:t>
        <w:br/>
        <w:t>пересаживать и отправлять часть актеров поездом, однако,</w:t>
        <w:br/>
        <w:t>никто не захотел воспользоваться такой прерогативой.</w:t>
        <w:br/>
        <w:t>Решили принять испытание вместе, всем коллективом в 31</w:t>
        <w:br/>
        <w:t>человек. Остаток пути проехали уже без запланированного</w:t>
        <w:br/>
        <w:t>отдыха в Костанае, прибыв в Астану поздно вечером, с</w:t>
        <w:br/>
        <w:t>опозданием на сутки.</w:t>
      </w:r>
    </w:p>
    <w:p>
      <w:r>
        <w:t>Как говорится, «снимаем шляпу» перед вашим мужеством,</w:t>
        <w:br/>
        <w:t>господа артисты...</w:t>
        <w:br/>
        <w:t>Ильмнра РАФКАТ</w:t>
        <w:br/>
        <w:t>Фото: Александр ДАНИЛОВ</w:t>
        <w:br/>
        <w:t>пресс-служба Государственного академического русского</w:t>
        <w:br/>
        <w:t>теагра им. М. Горького</w:t>
        <w:br/>
        <w:t>Ме4.2014 19</w:t>
        <w:br/>
        <w:t>- Гуманитарлық ғылымдар ішіндегі</w:t>
        <w:br/>
        <w:t>маңыздысы - тарих ғылымы болып есептелетіні</w:t>
        <w:br/>
        <w:t>анық. Ұлттық тарихымызды жазуда қордаланып</w:t>
        <w:br/>
        <w:t>келе жатқан мәселелер түйіні қаншалықты</w:t>
        <w:br/>
        <w:t>шешімін тауып отыр?</w:t>
        <w:br/>
        <w:t>- Өткен тарихқа қатысты коммунистік</w:t>
        <w:br/>
        <w:t>идеология ықпалымен өрескел бұрмаланған тарихи</w:t>
        <w:br/>
        <w:t>оқиғалардың «ақтаңдақ» беттерін айшықтау</w:t>
        <w:br/>
        <w:t>үрдісі жалғасын табуда Қоғам өзгерген жағдайда</w:t>
        <w:br/>
        <w:t>мәселелер түйінін шешудің жаңаша технологиялары</w:t>
        <w:br/>
        <w:t>өмірге келуде. «Халық - тарих толқынында»</w:t>
        <w:br/>
        <w:t>мемлекеттік бағдарламасы тікелей қордаланған</w:t>
        <w:br/>
        <w:t>мәселелерге байланысты қабылданған құжат.</w:t>
        <w:br/>
        <w:t>Осы бағдарлама аясында «Дүниежүзілік және</w:t>
        <w:br/>
        <w:t>аймақтық интеграциялық үрдістердегі Қазақстан</w:t>
        <w:br/>
        <w:t>Республикасы», «Қазақстанның этностары және</w:t>
        <w:br/>
        <w:t>мәдениеті: тарих және қазіргі кезең», «Қазақтардың</w:t>
        <w:br/>
        <w:t>Еуропа еледерінде Екінші дүниежүзілік соғысына</w:t>
        <w:br/>
        <w:t>қатысуы», «Алаш интеллигенциясының тарихи</w:t>
        <w:br/>
        <w:t>ақыл-ойы және қазіргі кезең», «Қазақстан</w:t>
        <w:br/>
        <w:t>Республикасы Тұңғыш Президентінің Қазақстан</w:t>
        <w:br/>
        <w:t>мемлекеттілігін қалыптастыру мен нығайтудағы</w:t>
        <w:br/>
        <w:t>рөлі», «Қазақстанның Тұңғыш Президентіжәне елдің</w:t>
        <w:br/>
        <w:t>интеллектуалдық әлеуетін қалыптастыру: идеядан</w:t>
        <w:br/>
        <w:t>іс жүзіне асыруға дейін» және басқа да жобалар</w:t>
        <w:br/>
        <w:t>бойынша жұмыс атқарылуда. Мұның сыртында</w:t>
        <w:br/>
        <w:t>қаншама шаралар іске асуда Тарих қопарып тастай</w:t>
        <w:br/>
        <w:t>салатын тас емес қой. Оның қиыншылығы да сонда.</w:t>
        <w:br/>
        <w:t>Зерделей отырып, қорытынды тұжырым жасалуға</w:t>
        <w:br/>
        <w:t>негізделген. Шетелден алынған құжаттарды аудару,</w:t>
        <w:br/>
        <w:t>саралау бойынша да тұрақты жұмысшы тобы</w:t>
        <w:br/>
        <w:t>жауапкершілік алуы шарт. Тарихты зерделеу үрдісі</w:t>
        <w:br/>
        <w:t>антропология, археология, генетика, география,</w:t>
        <w:br/>
        <w:t>саясаттану және басқа да ғылыми білімдердің</w:t>
        <w:br/>
        <w:t>әдістерін кіріктіру арқылы, тарих пәнаралық</w:t>
        <w:br/>
        <w:t>ғылымға айналғаны жасырын емес, Тарих ғылымы</w:t>
        <w:br/>
        <w:t>алдында да стратегиялық міндеттер қойылды, оның</w:t>
        <w:br/>
        <w:t>шешімін табу көп еңбектенуді қажет етеді.</w:t>
        <w:br/>
        <w:t>- Кеңестік жүйенің қатыгез әрі шексіз билігі</w:t>
        <w:br/>
        <w:t>халқымызға оңай тиген жоқ. Сол жасаған</w:t>
        <w:br/>
        <w:t>қиянаттары үшін халықтан кешірім сұраулары</w:t>
        <w:br/>
        <w:t>тиіс еді ғой... Біз бұны рухани азғындау деп сөксек</w:t>
        <w:br/>
        <w:t>дұрыс болар ма еді, қайтер еді?</w:t>
        <w:br/>
        <w:t>- Кеңестік жүйенің әсері тек қазақ халқы ғана</w:t>
      </w:r>
    </w:p>
    <w:p>
      <w:r>
        <w:t>емес, КСРО-ның құрамындағы барлық ұлттар мен</w:t>
        <w:br/>
        <w:t>ұлыстарғада қатысты. Билік тарапынан жасалынған</w:t>
        <w:br/>
        <w:t>қатігездік шегінің ауқымын мөлшерлеу мүмкін де</w:t>
        <w:br/>
        <w:t>емес шығар. Өмір ағын су сияқты. Тарих тазаманына</w:t>
        <w:br/>
        <w:t>сай өзгергенмен, өткеннің ізі сайрап тұрады. Мұндай</w:t>
        <w:br/>
        <w:t>сұрақтардың туындауы да өте орынды Мысалы,</w:t>
        <w:br/>
        <w:t>өткен ғасырдың 30-жылдарындағы халықтың</w:t>
        <w:br/>
        <w:t>аштыққа ұшырауына алғышарт болған мемлекеттік</w:t>
        <w:br/>
        <w:t>шаралар, жасалынған қиянаттар жөнінде және</w:t>
        <w:br/>
        <w:t>Екінші дүниежүзілік соғысы кезеңіндегі 27</w:t>
        <w:br/>
        <w:t>миллионға жуық кеңес мемлекеті азаматтарының</w:t>
        <w:br/>
        <w:t>тағдырына қатысты тарихи-деректік мәлімдемелер</w:t>
        <w:br/>
        <w:t>болғанмен, кінәлілерді мойындау мәселесі ашық</w:t>
        <w:br/>
        <w:t>түрде қалып отыр. Оны тарихи тағылым арқылы</w:t>
        <w:br/>
        <w:t>саналы түрде сезінеміз. «Жақсы ел болам десең,</w:t>
        <w:br/>
        <w:t>бесігіңді түзе» деген қанатты сөз бар ғой. Рухы</w:t>
        <w:br/>
        <w:t>мықты халық ешуақытта азғындалмайды. Болашақ</w:t>
        <w:br/>
        <w:t>елдің бақыты - тәуелсіздігімізді баянды ету. Сол</w:t>
        <w:br/>
        <w:t>жолда ерік-жігер, қажырлы еңбек қажеттілігі артуда.</w:t>
        <w:br/>
        <w:t>Артқа қарайлағаннан гөрі, жауапкершілікпен алға</w:t>
        <w:br/>
        <w:t>ұмтылған дұрыс шығар.</w:t>
        <w:br/>
        <w:t>- «Мәңгілік ел» идеясына деген көзқарасыңыз</w:t>
        <w:br/>
        <w:t>қандай?</w:t>
        <w:br/>
        <w:t>- Қалыштасқан мемлекеттің дамыған елге</w:t>
        <w:br/>
        <w:t>айналуы, сол елдің белсенді, білімдіжәне денсаулығы</w:t>
        <w:br/>
        <w:t>мықты азаматтары арқылы жүзеге асырылатыны</w:t>
        <w:br/>
        <w:t>мәлім. Мақсат айқын, бірақ кедергілер де жоқ</w:t>
        <w:br/>
        <w:t>емес. Оған жетудің мүмкіндіктерін Елбасы биылғы</w:t>
        <w:br/>
        <w:t>жолдауында тұжырымдағаны жөнінде сіздерге</w:t>
        <w:br/>
        <w:t>белгілі. Ең негізгі құндылықтар жүйесін құрайтын:</w:t>
        <w:br/>
        <w:t>білім сапасын жақсарту, аурудың алдын алу, мәдени</w:t>
        <w:br/>
        <w:t>деңгейдің көтерілуі, әлеуметтік әлеуетті арттыру,</w:t>
        <w:br/>
        <w:t>мемлекеттік институттар жұмысын жетілдіру және</w:t>
        <w:br/>
        <w:t>ондағы келеңсіздіктерден тазару. Қысқасы бойын</w:t>
        <w:br/>
        <w:t>енді түзеп келе жатқан жасөспірім бозбала сияқты,</w:t>
        <w:br/>
        <w:t>тәуелсіз елдегі түйткіл мәселелерді, оның даму</w:t>
        <w:br/>
        <w:t>жолындағы кедергілерді жоюға әрбір қазақстандық</w:t>
        <w:br/>
        <w:t>ат салысуы тиіс. «Мәңгілік ел» - халықтың игілігі.</w:t>
        <w:br/>
        <w:t>Елдіктің кілті - ауызбіршілікте екенін қазіргі көрші</w:t>
        <w:br/>
        <w:t>елдердегі келеңсіз оқиғалар тәжірибесі көрсетуде.</w:t>
        <w:br/>
        <w:t>«Мәңгілік ел» идеясы - қазақтың ұлттық ұстанымы.</w:t>
        <w:br/>
        <w:t>Мемлекетті құраушы қазақ ұлтының көрегендігімен,</w:t>
        <w:br/>
        <w:t>Қазақстанды мәңгілік гүлденген елге айналдыру.</w:t>
        <w:br/>
        <w:t>- Жеке тұлға ретінде ойға алған</w:t>
        <w:br/>
        <w:t>міндеттемелеріңіз жөнінде де бөлісе кетсеңіз.</w:t>
        <w:br/>
        <w:t>- Жеке тұлға ретінде алдағы мерзімге қойылған</w:t>
        <w:br/>
        <w:t>міндеттерді, қазақ елінің ұлттық стратегиялық</w:t>
        <w:br/>
        <w:t>даму бағдарынан бөліш ала алмаймын. Ол мүмкін</w:t>
        <w:br/>
        <w:t>де емес. Шама келгенше тарих беттерін жаңаша</w:t>
        <w:br/>
        <w:t>тұжырымдамалар негізінде зерделеу, дүниетанымды</w:t>
        <w:br/>
        <w:t>шыңдау жоспарда бар. Өсіп келе жатқан жас буынға</w:t>
        <w:br/>
        <w:t>біліктіліктерін жетілдіру бағытында демеу өзекті</w:t>
        <w:br/>
        <w:t>болып тұр. Басқа да ойға алған мақсаттар бар. Оны</w:t>
        <w:br/>
        <w:t>уақыт көрсете жатар.</w:t>
        <w:br/>
        <w:t>- Сұхбатыңызға рахмет!</w:t>
        <w:br/>
        <w:t>Сұхбаттасқан</w:t>
        <w:br/>
        <w:t>Әсем САҒИАҚЫЗЫ</w:t>
      </w:r>
    </w:p>
    <w:p>
      <w:r>
        <w:t>14 Мед.2014</w:t>
        <w:br/>
        <w:t>Мемлекеттік хатшысы төрағалығымен өткен</w:t>
        <w:br/>
        <w:t>отандық тарихшылардың жалпыұлттық</w:t>
        <w:br/>
        <w:t>жиналысында, Ұлт көшбасшысының «Халық тарих</w:t>
        <w:br/>
        <w:t>толқынында» бағдарламасын қабылдау жөніндегі</w:t>
        <w:br/>
        <w:t>ұсынысы жария етілді. Мұны тарихшылар қауымы</w:t>
        <w:br/>
        <w:t>бір ауыздан қолдап, әлеуметтік желілерде пікірлерін</w:t>
        <w:br/>
        <w:t>білдірдірді. Бұл шараны өткізуде де Мемлекет</w:t>
        <w:br/>
        <w:t>тарихы институты ұжымы ұйымшылдық көрсете</w:t>
        <w:br/>
        <w:t>алды. Шара жоғары дәрежеде өтіш, республика</w:t>
        <w:br/>
        <w:t>ауқымындағы қызу талқыға ұласты. Ғаламтор</w:t>
        <w:br/>
        <w:t>веб-сайттарында әріптестер пікірі жарияланды.</w:t>
        <w:br/>
        <w:t>Республикада Қазақстанның жас тарихшылары</w:t>
        <w:br/>
        <w:t>Ассоциациясы құрылды.</w:t>
        <w:br/>
        <w:t>- «Халық тарих толқынында» бағдарламасы</w:t>
        <w:br/>
        <w:t>қазір жүзеге асырылып жатыр. Біраз уақыт</w:t>
        <w:br/>
        <w:t>тарихымыз бұрмаланып келгені де белгілі. Дәл</w:t>
        <w:br/>
        <w:t>осы бағдарлама бойынша деректерді зерттеп,</w:t>
        <w:br/>
        <w:t>ғылыми айналымға енгізудің сыры қаншалықты</w:t>
        <w:br/>
        <w:t>болып отыр?</w:t>
        <w:br/>
        <w:t>- «Халық тарих толқынында» тұжырымдамасы</w:t>
        <w:br/>
        <w:t>бойынша, тарих - адамзаттың мәдени, саяси,</w:t>
        <w:br/>
        <w:t>әлеуметтік тәжірибесі екенін негізге алу</w:t>
        <w:br/>
        <w:t>бағыты жүктеліш отыр. Бұрмаланған тарих -</w:t>
        <w:br/>
        <w:t>зерттеу нысандарын белгілеу мен шынайы</w:t>
        <w:br/>
        <w:t>дерекке негізделген қорытындылар шығарумен</w:t>
        <w:br/>
        <w:t>айқындалады. Деректерді ғылыми айналымға</w:t>
        <w:br/>
        <w:t>енгізудің күрделілігі де осында Оның құпиясы</w:t>
        <w:br/>
        <w:t>да сонда. Кәсіби мамандардың жұмыстарындағы</w:t>
        <w:br/>
        <w:t>нәтижелерге тікелей байланысты. Ұлттық тарих</w:t>
        <w:br/>
        <w:t>ғылымында ерекше орынға ие «Қазіргі заман</w:t>
        <w:br/>
        <w:t>тарихын» зерттеуді одан әрі дамыту шараларына</w:t>
        <w:br/>
        <w:t>сәйкес, Мемлекет тарихы институтының алдындағы</w:t>
        <w:br/>
        <w:t>міндеттер:</w:t>
        <w:br/>
        <w:t>-ғалымдарға қолдау көрсету;</w:t>
        <w:br/>
        <w:t>-зерттеу жұмыстарының тарихнамалық</w:t>
        <w:br/>
        <w:t>ауқымын кеңейту;</w:t>
        <w:br/>
        <w:t>-түбегейліжәне толық зерттеулер жүргізуді</w:t>
        <w:br/>
        <w:t>қолға алу болып табылады.</w:t>
        <w:br/>
        <w:t>Еліміздің интеллектуалды әлеуетін жоғарылату</w:t>
        <w:br/>
        <w:t>мақсатындағы Мемлекет басшысы бастамалары</w:t>
        <w:br/>
        <w:t>1997 жылғы «Қазақстан-2030» одан кейінгі</w:t>
        <w:br/>
        <w:t>2012 жылғы «Қазақстан-2050» стратегиялық</w:t>
        <w:br/>
        <w:t>бағдарламаларында айғақталғаны мәлім. Ендеше</w:t>
        <w:br/>
        <w:t>тарих ғылымын зерделеуді жаңғырту үрдістері де</w:t>
        <w:br/>
        <w:t>осы мақсаттардан туындайды.</w:t>
        <w:br/>
        <w:t>- Қазақұлты тарихының қалыптасу кезеңінде</w:t>
        <w:br/>
        <w:t>кемшіліктер болды деп айтып жатады. Осы</w:t>
      </w:r>
    </w:p>
    <w:p>
      <w:r>
        <w:t>мәселеге қатысты қандай пікірдесіз?</w:t>
        <w:br/>
        <w:t>- Қазақтың және Қазақ мемлекеттілігінің</w:t>
        <w:br/>
        <w:t>қалыптасуы мен дамуын арнайы зерделейтін</w:t>
        <w:br/>
        <w:t>мамандарымыз бар. Оған шүкіршілік етуіміз керек.</w:t>
        <w:br/>
        <w:t>Өткенді жоққа шығару арқылы тарихты зерттеудің</w:t>
        <w:br/>
        <w:t>саяси сипат алып келгенірас.Ал қазіргікезеңде қазақ</w:t>
        <w:br/>
        <w:t>елінің дамуымен тарихи сана да жаңғыртылуда.</w:t>
        <w:br/>
        <w:t>Өткен кемшіліктерді тізе бергеннен гөрі, ғалым-</w:t>
        <w:br/>
        <w:t>мамандардың тың деректер арқылы жасаған</w:t>
        <w:br/>
        <w:t>тұжырымдарымен ғалымдар қауымын да, халықты</w:t>
        <w:br/>
        <w:t>да таныстыруды қолға алу қажет деп ойлаймын.</w:t>
        <w:br/>
        <w:t>Сонда жаңаша көзқарастар тарихи танымға әсерін</w:t>
        <w:br/>
        <w:t>береді.</w:t>
        <w:br/>
        <w:t>- Қазақ халқының тарихы туралы сөз</w:t>
        <w:br/>
        <w:t>қозғалғанда, тарихи зерттеулер кең көлемде</w:t>
        <w:br/>
        <w:t>жүргізілуі тиіс. Ендеше, тарихи мұраның</w:t>
        <w:br/>
        <w:t>тағдырын қалай талқылаған дұрыс? Ақиқатты</w:t>
        <w:br/>
        <w:t>жазатын тарихшылар жайлы не айтасыз?</w:t>
        <w:br/>
        <w:t>- БНгер ұлттық сананы тарихи сана</w:t>
        <w:br/>
        <w:t>қалыптастыратынын ескерсек, тарихи тақырыптағы</w:t>
        <w:br/>
        <w:t>зерттеулер жан-жақты жүргізілуі тиіс Тарихи</w:t>
        <w:br/>
        <w:t>мұраның өміршеңдігі - ұлтқа қызмет етуіне</w:t>
        <w:br/>
        <w:t>байланысты деп ойлаймын. Тарихи мұра кезеңінде</w:t>
        <w:br/>
        <w:t>бағаланып, қажеттілікке айналғанда - ақиқатқа</w:t>
        <w:br/>
        <w:t>айналады. Ғалымдардың барлығы сыни тұрғыда</w:t>
        <w:br/>
        <w:t>ақиқатты жазуға ұмтылады. Ал ғылыми жұмыстар</w:t>
        <w:br/>
        <w:t>ғылыми ортада, халық арасында айналымға түсіп,</w:t>
        <w:br/>
        <w:t>қажеттілікті өтеу мақсатында жазылатыны айқын.</w:t>
        <w:br/>
        <w:t>Шындықпен ұштасқан тарихи ақиқат - мәңгілік</w:t>
        <w:br/>
        <w:t>тарихқа айналады. Бұл тұлға тану, күнделікті</w:t>
        <w:br/>
        <w:t>өмір тарихы, тарихи нумизматика, сфрагистика</w:t>
        <w:br/>
        <w:t>(геральдика төс белгілер тарихы) тарихи</w:t>
        <w:br/>
        <w:t>демография, тарихи география, экономика тарихы</w:t>
        <w:br/>
        <w:t>және басқа да салаларды отандық ғылымда дамыту</w:t>
        <w:br/>
        <w:t>нәтижелері, ел тарихының маңызды бөлігі.</w:t>
        <w:br/>
        <w:t>- Тарихи зерттеу ісінде жас ғалымдарды</w:t>
        <w:br/>
        <w:t>тартуда ең алдымен нені ескерген дұрыс? Өзекті</w:t>
        <w:br/>
        <w:t>мәселе ретінде нені айтар едіңіз?</w:t>
        <w:br/>
        <w:t>- Мемлекеттік қолдау негізінде Қазақстанның</w:t>
        <w:br/>
        <w:t>жас тарихшылары Ассоциациясы құрылды. Бұл</w:t>
        <w:br/>
        <w:t>жастардың ғылымдағы рөлін арттыратыны айқын.</w:t>
        <w:br/>
        <w:t>Қазіргі кезеңдежасғалымдар «Шығыс Қазақстанның</w:t>
        <w:br/>
        <w:t>петроглифтері: дәстүрлер және жаңашылдық»,</w:t>
        <w:br/>
        <w:t>«Батыс Қазақстанның ежелгі көшшелілерінің</w:t>
        <w:br/>
        <w:t>әскери ісі», «Жаңа қазақстандық патриотизмді</w:t>
        <w:br/>
        <w:t>қалыптастырудағы ұлттық тарихтың рөлі» және</w:t>
        <w:br/>
        <w:t>басқа да нақты тақырыптар бойынша ғылыми-</w:t>
        <w:br/>
        <w:t>зерттеу жұмыстарын бастап кетті Ғылымға жас</w:t>
        <w:br/>
        <w:t>буынның біліктілігі, отаншылдығы, еңбекқорлығы</w:t>
        <w:br/>
        <w:t>ескерілуі. қажет. деп ойлаймын. Ғылыми</w:t>
        <w:br/>
        <w:t>жетекшілердің де жауапкершілігі арттырылуы тиіс.</w:t>
        <w:br/>
        <w:t>Қазіргі кезеңнің ең өзекті мәселесі ғалымдардың</w:t>
        <w:br/>
        <w:t>әлеуметтік қорғалуы және жас ғалымдардың</w:t>
        <w:br/>
        <w:t>ғылыми жұмыстарының ғылыми басылымдарда,</w:t>
        <w:br/>
        <w:t>әсіресе әлемдік кең ауқымда көрініс табуы. Сонымен</w:t>
        <w:br/>
        <w:t>қатар қазақ тарихын жан-жақты меңгермей, тек</w:t>
        <w:br/>
        <w:t>шетел тілін білу тарихи тағылым жасауға аздық</w:t>
        <w:br/>
        <w:t>етеді. Гуманитарлық ғылымдар, оның ішінде</w:t>
      </w:r>
    </w:p>
    <w:p>
      <w:r>
        <w:t>тарих саласы бойынша болашақтағы ғылыми-</w:t>
        <w:br/>
        <w:t>зерттеу тақырыптарының жүйесі үйлестірілуі кезек</w:t>
        <w:br/>
        <w:t>күттірмейтін міндеттер.</w:t>
        <w:br/>
        <w:t>Мед.2014 13</w:t>
        <w:br/>
        <w:t>технической базы республиканских музеев и</w:t>
        <w:br/>
        <w:t>музеев-заповедников из республиканского бюджета:</w:t>
        <w:br/>
        <w:t>было выделено 2 млрд. 24 млн. тенге.</w:t>
        <w:br/>
        <w:t>В целях популяризации накопленных ценностей</w:t>
        <w:br/>
        <w:t>музейные организации успешно интегрируются</w:t>
        <w:br/>
        <w:t>в мировое культурнов пространство путем</w:t>
        <w:br/>
        <w:t>организации, участия И проведения различных</w:t>
        <w:br/>
        <w:t>презентаций, форумов и конференций в области</w:t>
        <w:br/>
        <w:t>музейного дела.</w:t>
        <w:br/>
        <w:t>Посешаемость государственных музеев РК в</w:t>
        <w:br/>
        <w:t>прошедшем году составила около 5 Миллионов</w:t>
        <w:br/>
        <w:t>человек, что свидетельствует об интересе обшества.</w:t>
        <w:br/>
        <w:t>к своему наследию.</w:t>
        <w:br/>
        <w:t>Разрешите вкратце проннформировать Вас о</w:t>
        <w:br/>
        <w:t>деятельности Национальной Комиссии по делам</w:t>
        <w:br/>
        <w:t>ЮНЕСКО.</w:t>
        <w:br/>
        <w:t>Прошедший 2013 год стал одним из наиболее</w:t>
        <w:br/>
        <w:t>успешных завесьпернод сотрудничестваКазахстана.</w:t>
        <w:br/>
        <w:t>е ЮНЕСКО. Деятельность Национальной комиссии</w:t>
        <w:br/>
        <w:t>Республики Казахстан по делам ЮНЕСКО вышла</w:t>
        <w:br/>
        <w:t>на качественно новый уровень.</w:t>
        <w:br/>
        <w:t>Значимыми событиями/ стали избрание</w:t>
        <w:br/>
        <w:t>Казахстана 19 ноября 2013 г. членом Комитета</w:t>
        <w:br/>
        <w:t>Всемирного наследия ЮНЕСКО на предстояшций</w:t>
        <w:br/>
        <w:t>4-летний цикл и прошедший 23 августа 2013</w:t>
        <w:br/>
        <w:t>года в г.Астана Международный форум по случаю</w:t>
        <w:br/>
        <w:t>инаугурация Международного десятилетия</w:t>
        <w:br/>
        <w:t>сближения/ культур (МДСК) с участием</w:t>
        <w:br/>
        <w:t>Генерального директора ЮНЕСКО Ирины Боковой.</w:t>
        <w:br/>
        <w:t>Думаю, что отечественные музей активно</w:t>
        <w:br/>
        <w:t>включатея в процесс межкультурного диалога</w:t>
        <w:br/>
        <w:t>в рамках десятилетия сближения культур.</w:t>
        <w:br/>
        <w:t>акцентировав внимание на активную презентацию</w:t>
        <w:br/>
        <w:t>исторического и культурного наследия</w:t>
        <w:br/>
        <w:t>Казахстана за рубежом, влияюшую на имидж</w:t>
        <w:br/>
        <w:t>страны путем организацин международных</w:t>
        <w:br/>
        <w:t>выставок, презентации, международных научных</w:t>
        <w:br/>
        <w:t>конференции и других мероприятий по вопросам</w:t>
        <w:br/>
        <w:t>музейного дела и культурного наследия.</w:t>
        <w:br/>
        <w:t>Отрадно, что в 2013 г. возобновил свою</w:t>
        <w:br/>
        <w:t>Деятельность Национальный комитет</w:t>
        <w:br/>
        <w:t>Международного совета музеев (ИКОМ)</w:t>
        <w:br/>
        <w:t>ЮНЕСКО, вновь созданный на базе ГККП «Этно-</w:t>
        <w:br/>
        <w:t>мемориального комплекса «Карта Казахстана</w:t>
        <w:br/>
        <w:t>«Атамекен», который обьединил более 30 музеев</w:t>
        <w:br/>
        <w:t>республики.</w:t>
      </w:r>
    </w:p>
    <w:p>
      <w:r>
        <w:t>Что касается Плана работы Национальной</w:t>
        <w:br/>
        <w:t>комиссия Республики Казахстан по делам</w:t>
        <w:br/>
        <w:t>ЮНЕСКО и ИСЕСКО на 2014 год, то музейным</w:t>
        <w:br/>
        <w:t>работникам страны предстонт участие и проведение</w:t>
        <w:br/>
        <w:t>таких крупных международных и республиканских</w:t>
        <w:br/>
        <w:t>мероприятий, как:</w:t>
        <w:br/>
        <w:t>- очередной сессия Генеральной Ассамблен</w:t>
        <w:br/>
        <w:t>ИКОМ (г. Париж, Франция);</w:t>
        <w:br/>
        <w:t>- проведение совместно с национальными и</w:t>
        <w:br/>
        <w:t>областными музеями семинаров и конференций по</w:t>
        <w:br/>
        <w:t>тематике музсеведения, Всемирного наследия;</w:t>
        <w:br/>
        <w:t>- организация и проведение Генеральной</w:t>
        <w:br/>
        <w:t>конференции ИКОМ Казахстана;</w:t>
        <w:br/>
        <w:t>- проведенне конференция. «Музейное</w:t>
        <w:br/>
        <w:t>образование в глобальном контексте. Приоритеты и</w:t>
        <w:br/>
        <w:t>направления».</w:t>
        <w:br/>
        <w:t>В порядке информации также хочу сказать,</w:t>
        <w:br/>
        <w:t>что в 2014 году по поручению Главы государства.</w:t>
        <w:br/>
        <w:t>начата разработка проекта Концепцин культурной</w:t>
        <w:br/>
        <w:t>политики, нацеленнәой/ на формирование</w:t>
        <w:br/>
        <w:t>конкурентоспособной культурной ментальности</w:t>
        <w:br/>
        <w:t>и развитие современных культурных кластеров</w:t>
        <w:br/>
        <w:t>страны. Проект документа будет разработан</w:t>
        <w:br/>
        <w:t>до 1 сентября текушего года. Его реализация</w:t>
        <w:br/>
        <w:t>потребует. следуюших инфраструктурных и</w:t>
        <w:br/>
        <w:t>институциональных преобразований отрасли.</w:t>
        <w:br/>
        <w:t>Это создание единого образовательного</w:t>
        <w:br/>
        <w:t>пространстваотрасли и перевод системы управления</w:t>
        <w:br/>
        <w:t>образовательными учреждениями сферы искусства</w:t>
        <w:br/>
        <w:t>(специализированные учебные заведения и</w:t>
        <w:br/>
        <w:t>творческие вузы) в ведение профильного ведомства,</w:t>
        <w:br/>
        <w:t>т.е.в Министерство культуры.</w:t>
        <w:br/>
        <w:t>Мұражай мәселелеріне қайта орала отырып,</w:t>
        <w:br/>
        <w:t>бұл салада жоғары білімі бар мамандарды даярлау</w:t>
        <w:br/>
        <w:t>мақсатында «Мұражай ісі және ескерткіштерді</w:t>
        <w:br/>
        <w:t>қорғау» мамандығы шеңберінде 2015-2016 оқу</w:t>
        <w:br/>
        <w:t>жылына бакалавриат бағдарламасы бойынша</w:t>
        <w:br/>
        <w:t>мемлекеттік білім беру тапсырысының көлемін</w:t>
        <w:br/>
        <w:t>35 орынға ұлғайту, ал магистратура бағдарламасы</w:t>
        <w:br/>
        <w:t>бойынша 18 орынға ұлғайту жөнінде Білім</w:t>
        <w:br/>
        <w:t>және ғылым министрлігіне тиісті ұсыныстар</w:t>
        <w:br/>
        <w:t>енгізілгендігін жеткізгім келеді.</w:t>
        <w:br/>
        <w:t>Сондай-ақ, халықаралық «Болашақ» білім беру</w:t>
        <w:br/>
        <w:t>шәкіртақысы аясында мұражай ісіжәнереставрация</w:t>
        <w:br/>
        <w:t>саласы бойынша 2015--2016 жылдары арасында 10</w:t>
        <w:br/>
        <w:t>адамды дүние жүзінің жетекші оқу орындарына</w:t>
        <w:br/>
        <w:t>іс-тәжірибеден өтуге жіберу жөнінде ұсыныстар</w:t>
        <w:br/>
        <w:t>әзірленді.</w:t>
        <w:br/>
        <w:t>Бүгін біз Халықаралық мұражайлар кеңесінің</w:t>
        <w:br/>
        <w:t>“Ұлттық комитетімен бірлесіп, мұражай саласының</w:t>
        <w:br/>
        <w:t>үздік қызметкрлері мен мұражай ісінің ардагерлерін</w:t>
        <w:br/>
        <w:t>ведомстволық наградаларымен марапаттауды</w:t>
        <w:br/>
        <w:t>көздеп отырмыз.</w:t>
      </w:r>
    </w:p>
    <w:p>
      <w:r>
        <w:t>Сөзімді аяқтай отырып, баршаңызды ертеңгі</w:t>
        <w:br/>
        <w:t>Халықаралық мұражай күні және келе жатқан</w:t>
        <w:br/>
        <w:t>Халықаралық мәдениет күні мерекелерімен</w:t>
        <w:br/>
        <w:t>құттықтаймын!</w:t>
        <w:br/>
        <w:t>Тыңдағандарыңызға үлкен рахмет!</w:t>
        <w:br/>
        <w:t>Мед.2014 9</w:t>
        <w:br/>
        <w:t>ғана қазіргі уақытқа дейін өзіме адал қызмет етіп</w:t>
        <w:br/>
        <w:t>келеді. Оны-мұны әперіп, жазу жазуға жарап тұр.</w:t>
        <w:br/>
        <w:t>Госпитальда алты ай жатып, | топтағы соғыс мүгедегі</w:t>
        <w:br/>
        <w:t>атанып, бір-ақ шықтым. Ал екінші рет балалы-</w:t>
        <w:br/>
        <w:t>шағалы болғанда, 80 жылдары операция төсегінде</w:t>
        <w:br/>
        <w:t>аман қалдым. Соқырішегім жарылуға шақ қалған</w:t>
        <w:br/>
        <w:t>соңғы сәтте дәрігерлер аман алып қалды. Дәл сол</w:t>
        <w:br/>
        <w:t>күні дәл осы диагнозбен ауруханаға түскен «Қыз</w:t>
        <w:br/>
        <w:t>Жібек» фильмінің режиссері Сұлтан Қожықовқа ем</w:t>
        <w:br/>
        <w:t>қонбай, сол жерде қайтыс болды. Мен отасыз-ақ</w:t>
        <w:br/>
        <w:t>жазылып кеттім.</w:t>
        <w:br/>
        <w:t>1944 жылы мүгедек болып қалған жауынгерге</w:t>
        <w:br/>
        <w:t>еліне қайтуға рұқсат берді. Бірақ соғыс қайнаған</w:t>
        <w:br/>
        <w:t>тұста туған жерге оралып, тып-тыныш жатуға ар-</w:t>
        <w:br/>
        <w:t>ұяты, Отанға деген патриоттық сезімі жібермеді. Кете</w:t>
        <w:br/>
        <w:t>алмады. Содан Жеңіс күнін қарсы алып, қызметін</w:t>
        <w:br/>
        <w:t>толық атқарғанша, яғни 1947 жылға дейін әскер</w:t>
        <w:br/>
        <w:t>қатарында болды. Қызмет те тым ұзап кетті. Соғыс</w:t>
        <w:br/>
        <w:t>біткенде полк қызметінің бастығы лауазымына</w:t>
        <w:br/>
        <w:t>көтерілген болатын. Бірақ, ауылда алаңдап күтіп</w:t>
        <w:br/>
        <w:t>отырған жалғыз шешесі бар еді. Осыдан көп уақыт</w:t>
        <w:br/>
        <w:t>өтпестен Мәскеудегі әскери академияға оқуға</w:t>
        <w:br/>
        <w:t>жіберілді. Бірақ елде қалған анасы үшін, оның</w:t>
        <w:br/>
        <w:t>жанына жалау болып, қуаныш-қайғысын өмірінің</w:t>
        <w:br/>
        <w:t>соңына дейін бөлісіп өту үшін академиядан бас</w:t>
        <w:br/>
        <w:t>тартты. Ол сол сәтте «ел басына қиын күн туғанда</w:t>
        <w:br/>
        <w:t>өзімнің азаматтық міндетімді өтедім, ендіперзенттік</w:t>
        <w:br/>
        <w:t>парызымды, анамның ақ сүтін ақтайтын сәтім</w:t>
        <w:br/>
        <w:t>келіп жетті» деп түйген еді. Анасына баласының</w:t>
        <w:br/>
        <w:t>жырақта жүріп, абыройға бөленгені емес, қасында</w:t>
        <w:br/>
        <w:t>немере сүйгізіп, бірге жүргені әлдеқайда мол бақыт</w:t>
        <w:br/>
        <w:t>сыйлайтынын ұқпай қалған жоқ. Ал абырой ұлында</w:t>
        <w:br/>
        <w:t>онсыз да жетеді, «Қызыл жұлдыз» ордені және Ұлы</w:t>
        <w:br/>
        <w:t>Отан соғысының | дәрежелі көптеген ордендері</w:t>
        <w:br/>
        <w:t>мен медальдардың иегері, ел қорғаған майдангер.</w:t>
        <w:br/>
        <w:t>Осылайша Уәтай атамекені - Шуға оралды.</w:t>
        <w:br/>
        <w:t>Соғыстан кейінгі жылдары мұғалім, орта мектеп</w:t>
        <w:br/>
        <w:t>директоры, аудандық білім бөлімінің бастығы</w:t>
        <w:br/>
        <w:t>секілді түрлі қызметтерді атқарды. Еткен еңбегіне</w:t>
        <w:br/>
        <w:t>қарай лауазымы да өсе берді. Одан кейін облыстық</w:t>
        <w:br/>
        <w:t>партия комитеті саяси сауат ашу Үйінің меңгерушісі,</w:t>
        <w:br/>
        <w:t>облыстық атқару комитеті басқармасының бастығы,</w:t>
        <w:br/>
        <w:t>Компартия Орталық комитетінің жауапты қызметкері</w:t>
        <w:br/>
        <w:t>болып еңбек етті. Бірнеше рет облыстық және</w:t>
        <w:br/>
        <w:t>қалалық Кеңесінің депутаты болып сайланды. Осы</w:t>
        <w:br/>
        <w:t>қызметтерді мүлтіксіз атқарып, ел дамуына қосқан</w:t>
        <w:br/>
        <w:t>елеулі еңбегі үшін «Еңбек Қызыл Ту», «Құрмет»</w:t>
        <w:br/>
        <w:t>ордендерімен марапатталып, «ҚР халықағартуісінің</w:t>
        <w:br/>
        <w:t>үздігі», «Қазақ ССР-і киноматография ісінің үздігі»</w:t>
        <w:br/>
        <w:t>мәртебесі берілді.</w:t>
      </w:r>
    </w:p>
    <w:p>
      <w:r>
        <w:t>Елге келген соң, бірнеше айдан кейін Майра</w:t>
        <w:br/>
        <w:t>Ыбыраеваға үйленді Майра бізге Әзілхан</w:t>
        <w:br/>
        <w:t>Нұршайықовтың атақты «Махаббат, қызық мол</w:t>
        <w:br/>
        <w:t>жылдар» романындағы Майра Абаева деген</w:t>
        <w:br/>
        <w:t>есіммен жақсы таныс. Уәтай ағаның жары - сол</w:t>
        <w:br/>
        <w:t>Майраның прототипі. Романға өз есімімен енген</w:t>
        <w:br/>
        <w:t>жалғыз кейіпкер.</w:t>
        <w:br/>
        <w:t>- Құдай мені</w:t>
        <w:br/>
        <w:t>жарылқапты. Майра өзін басқалар үшін құрбан</w:t>
        <w:br/>
        <w:t>етуге даяр тұратын адал да шыншыл, тамаша</w:t>
        <w:br/>
        <w:t>қосағыммен шынымен де</w:t>
        <w:br/>
        <w:t>жан еді. Әзілхан Нұршайықовпен де өмірі</w:t>
        <w:br/>
        <w:t>соңғы сәтіне дейін жақсы араласып тұрдық.</w:t>
        <w:br/>
        <w:t>Майраны қатты бағалап, құрметтейтін. Біз</w:t>
        <w:br/>
        <w:t>үйленген соң әйелім бір жыл оқуға бара алмай</w:t>
        <w:br/>
        <w:t>қалды. Тұңғышымыз енді ғана дүние есігін ашқан</w:t>
        <w:br/>
        <w:t>еді. Сонда Әзілхан ауылға іздеп келіп, таныстық.</w:t>
        <w:br/>
        <w:t>Маған «Сенің бағың бар, бақытты жансың, Майра</w:t>
        <w:br/>
        <w:t>тобымыздағы белсенді де жігерлі қыз еді, дұрыс</w:t>
        <w:br/>
        <w:t>таңдау жасапты» деп жан сырымен бөлісті. Үлкен</w:t>
        <w:br/>
        <w:t>ұлымыз 23 жасында қайтыс болды, тағы екі</w:t>
        <w:br/>
        <w:t>баламыз автокөлік апатына ұшырады. Барлығын</w:t>
        <w:br/>
        <w:t>шын көңілімен, жүрегімен қабылдайтын сезімтал</w:t>
        <w:br/>
        <w:t>жан еді, перзенттерінің халі ана жүрегіне оңай</w:t>
        <w:br/>
        <w:t>тимеді. 1999 жылы өмірден озды. Содан бергі 12</w:t>
        <w:br/>
        <w:t>жылым асыл жарым, өмірлік серігім - Майрасыз</w:t>
        <w:br/>
        <w:t>өтіпті. Жалған-ай...</w:t>
        <w:br/>
        <w:t>Былтыр Уәтай ағаның жүрегі сыр берді, жүрек</w:t>
        <w:br/>
        <w:t>талмасына ұшырай жаздады. Тағдырдың түрлі</w:t>
        <w:br/>
        <w:t>бұралаң жолынан өтіп, көп қиындықты бастан</w:t>
        <w:br/>
        <w:t>өткізген ағаның сүйегі асыл екен. Балалары</w:t>
        <w:br/>
        <w:t>дәрігерден дәрігерге шапқылап, әке жүрегінің әлі</w:t>
        <w:br/>
        <w:t>де тоқтамай соғып, жандарында ұзақ өмір сүре</w:t>
        <w:br/>
        <w:t>беруін тілеген еді. Құдай тілектерін беріп, ардагер</w:t>
        <w:br/>
        <w:t>аман қалды. Сонда аға ұл-қыздарына «байғұс</w:t>
        <w:br/>
        <w:t>жүрек өмір бойы маған қызмет етіп келеді, бір</w:t>
        <w:br/>
        <w:t>сәт демалуға мұрсат бермейсіңдер ме» деп</w:t>
        <w:br/>
        <w:t>қалжыңдапты. Бұл қалжың ағаның кемел келбетін</w:t>
        <w:br/>
        <w:t>көрсетіп тұрғандай. Баяғы ұрыс майданында,</w:t>
        <w:br/>
        <w:t>аурухана төсегінде алмаған ажал енді қорқынышты</w:t>
        <w:br/>
        <w:t>емес. Қазірде 5 ұл-қызы, 6 немересі, бірнеше</w:t>
        <w:br/>
        <w:t>шөбересі бар. Тек жұбайының ғана орны толмай</w:t>
        <w:br/>
        <w:t>тұрады. Тірі болғанда осы отбасының сүйікті әжесі,</w:t>
        <w:br/>
        <w:t>ақылман бәйбішесі болып отырар еді.</w:t>
        <w:br/>
        <w:t>Ол-ел үшін қару асынып, жан аямай шайқасқан</w:t>
        <w:br/>
        <w:t>көзі тірі майдангер, шежіре қарт, саялы бәйтерек.</w:t>
        <w:br/>
        <w:t>Қанша уақыт өтсе де, жамбылдық жауынгердің</w:t>
        <w:br/>
        <w:t>өшпес ерлігі, ұлағатты ғұмыр жолы ұрпақтарға зор</w:t>
        <w:br/>
        <w:t>үлгі болып қала бермек.</w:t>
        <w:br/>
        <w:t>ің</w:t>
        <w:br/>
        <w:t>Индира БАЙҚОНЫСОВА</w:t>
        <w:br/>
        <w:t>Ме4.2014 17</w:t>
      </w:r>
    </w:p>
    <w:p>
      <w:r>
        <w:t>Ме4.2014 25</w:t>
        <w:br/>
        <w:t>- Наш музей постоянно посецает</w:t>
        <w:br/>
        <w:t>очень много иностранных делегаций</w:t>
        <w:br/>
        <w:t>различных стран. Кроме того, в</w:t>
        <w:br/>
        <w:t>числе посетителей можно увидеть</w:t>
        <w:br/>
        <w:t>учашихся военно-патриотических</w:t>
        <w:br/>
        <w:t>организаций, студентов вузов, а</w:t>
        <w:br/>
        <w:t>такжешкольниковидажеребятишек</w:t>
        <w:br/>
        <w:t>из детских садиков, - рассказывает</w:t>
        <w:br/>
        <w:t>Данияр Таскимбаев.</w:t>
        <w:br/>
        <w:t>И напоследок старший лейтенант</w:t>
        <w:br/>
        <w:t>сообшцил две приятные во всех</w:t>
        <w:br/>
        <w:t>отношениях новости.</w:t>
        <w:br/>
        <w:t>ты Реставрация музейных</w:t>
        <w:br/>
        <w:t>экспонатов уже в июле этого</w:t>
        <w:br/>
        <w:t>года завершится. И все образды</w:t>
        <w:br/>
        <w:t>вооружения Ии военной техники</w:t>
        <w:br/>
        <w:t>предстанут перед нашими</w:t>
        <w:br/>
        <w:t>посетитеяямй/ в еше более</w:t>
        <w:br/>
        <w:t>привлекательном, обновленном</w:t>
        <w:br/>
        <w:t>виде, - заверил Данияр Таскимбаев.</w:t>
        <w:br/>
        <w:t>Также он рассказал, что до 2017</w:t>
        <w:br/>
        <w:t>года,когдаАстанабудетприниматьна</w:t>
        <w:br/>
        <w:t>своей территории Международную</w:t>
        <w:br/>
        <w:t>специализированную выставку</w:t>
        <w:br/>
        <w:t>ЭСКПО-2017 будет построено</w:t>
        <w:br/>
        <w:t>здание Музея вооружения и военной</w:t>
        <w:br/>
        <w:t>техники ВС РК.</w:t>
        <w:br/>
        <w:t>- В нем будут представлены</w:t>
        <w:br/>
        <w:t>новые экспонаты, среди которых</w:t>
        <w:br/>
        <w:t>форма одежды военных, оружие,</w:t>
        <w:br/>
        <w:t>боеприпасы, что были использованы</w:t>
        <w:br/>
        <w:t>в казахстанской армии, начиная с</w:t>
        <w:br/>
        <w:t>1991 года, когда Казахстан обрел</w:t>
        <w:br/>
        <w:t>независимость, - сообшил Данияр</w:t>
        <w:br/>
        <w:t>Таскимбаев.</w:t>
        <w:br/>
        <w:t>Как говорится, добро пожаловать</w:t>
        <w:br/>
        <w:t>вмузей.</w:t>
        <w:br/>
        <w:t>Судя по всему, все самое лучшее</w:t>
        <w:br/>
        <w:t>а здесь только начинается.</w:t>
        <w:br/>
        <w:t>4 Татьяна КАЗАНЦЕВА</w:t>
        <w:br/>
        <w:t>284 Ме4.2014</w:t>
        <w:br/>
        <w:t>ВЕДОМСТВЕННЫЙ МУЗЕЙ</w:t>
      </w:r>
    </w:p>
    <w:p>
      <w:r>
        <w:t>ЭКСПОНАТЫ ТРЕБУЮТ ЗАБОТЫ</w:t>
        <w:br/>
        <w:t>Уникальные экспонаты из</w:t>
        <w:br/>
        <w:t>Мүзея вооружения и военной</w:t>
        <w:br/>
        <w:t>техники Вооруженных Сил</w:t>
        <w:br/>
        <w:t>Казахстана в скором времени</w:t>
        <w:br/>
        <w:t>будут отреставрированы.</w:t>
        <w:br/>
        <w:t>Но расскажем обо всем по</w:t>
        <w:br/>
        <w:t>порядку.</w:t>
        <w:br/>
        <w:t>У..шеауғый выше музейный обьект,</w:t>
        <w:br/>
        <w:t>расположенный прямо под открытым небом,</w:t>
        <w:br/>
        <w:t>немного не вписывается в наше обычное</w:t>
        <w:br/>
        <w:t>представление о музеях, где хранятся самые</w:t>
        <w:br/>
        <w:t>разные экспонаты.</w:t>
        <w:br/>
        <w:t>И, тем не менее, это так. Не далее как в 2012</w:t>
        <w:br/>
        <w:t>году Музей вооружения и военной техники</w:t>
        <w:br/>
        <w:t>Вооруженных сил Казахстана пополнил собой</w:t>
        <w:br/>
        <w:t>республиканский реестр музеев. Это событие</w:t>
        <w:br/>
        <w:t>само по себе очень важно.</w:t>
        <w:br/>
        <w:t>Для собранных в музее образцов вооружения</w:t>
        <w:br/>
        <w:t>и военной техники, ставших своеобразной</w:t>
        <w:br/>
        <w:t>частью истории боевой славы Вооруженных</w:t>
        <w:br/>
        <w:t>Сил бывшего Советского Союза, сегодня</w:t>
        <w:br/>
        <w:t>отведена территорияв расположении десантно-</w:t>
        <w:br/>
        <w:t>штурмовой бригады на станции Сокоровая, что</w:t>
        <w:br/>
        <w:t>в окрестностях Астаны.</w:t>
        <w:br/>
        <w:t>Здесь выставлено обозрение</w:t>
        <w:br/>
        <w:t>посетителей 137 образцов военной техники,</w:t>
        <w:br/>
        <w:t>которая выпускалась на заводах оборонной</w:t>
        <w:br/>
        <w:t>промышленности постсоветского пространства</w:t>
        <w:br/>
        <w:t>и некоторых других стран еше в прошлом веке.</w:t>
        <w:br/>
        <w:t>Среди них можно увидеть 68 артиллерийских</w:t>
        <w:br/>
        <w:t>установок, 13 единиц авиации, порядка 20</w:t>
        <w:br/>
        <w:t>видов бронетанкового вооружения и более 20 -</w:t>
        <w:br/>
        <w:t>противовоздушной обороны.</w:t>
        <w:br/>
        <w:t>на</w:t>
        <w:br/>
        <w:t>Е.. среди них и настояцие раритеты - 16</w:t>
        <w:br/>
        <w:t>изготовлены малой партией, а девять образцов</w:t>
        <w:br/>
        <w:t>вооружения вообше больше не увидишь</w:t>
        <w:br/>
        <w:t>нигде, поскольку они были изготовлены</w:t>
        <w:br/>
        <w:t>в единственных экземплярах. Именно это</w:t>
        <w:br/>
        <w:t>обстоятельство и дает полное право говорить о</w:t>
        <w:br/>
        <w:t>том, что Музей вооружения и военной техники</w:t>
        <w:br/>
        <w:t>Вооруженных Сил Казахстана сам по себе</w:t>
        <w:br/>
        <w:t>особенный.</w:t>
        <w:br/>
        <w:t>Стоит ли удивляться, чго людей, которые</w:t>
        <w:br/>
        <w:t>действительно разбираются в вооружении,</w:t>
        <w:br/>
        <w:t>восхицают просто удивительные технические</w:t>
        <w:br/>
        <w:t>решения некоторых устройств, а</w:t>
        <w:br/>
        <w:t>технология, | которые применяются</w:t>
        <w:br/>
        <w:t>отдельных музейных экспонатах. А чтобы</w:t>
        <w:br/>
        <w:t>понять, о чем идет речь, нет ничего лучшего,</w:t>
      </w:r>
    </w:p>
    <w:p>
      <w:r>
        <w:t>как отправиться в музей и посмотреть на них</w:t>
        <w:br/>
        <w:t>своими глазами.</w:t>
        <w:br/>
        <w:t>также</w:t>
        <w:br/>
        <w:t>на</w:t>
        <w:br/>
        <w:t>Н, давайте обратимся к истории создания</w:t>
        <w:br/>
        <w:t>музея под открытым небом. Она, вне всякого</w:t>
        <w:br/>
        <w:t>сомнения, заслуживает должного внимания.</w:t>
        <w:br/>
        <w:t>Итак, своему происхождению музей обязан</w:t>
        <w:br/>
        <w:t>генералу армии Мухтару Алтынбаеву, бывшему</w:t>
        <w:br/>
        <w:t>22 Мед.2014</w:t>
        <w:br/>
        <w:t>сотрудничестве со столичнымиучебными</w:t>
        <w:br/>
        <w:t>заведениями. Основная цель- интеграция</w:t>
        <w:br/>
        <w:t>Музея в систему образования столицы и</w:t>
        <w:br/>
        <w:t>республики.</w:t>
        <w:br/>
        <w:t>Специально для этой цели при Музее</w:t>
        <w:br/>
        <w:t>создан совет педагогов, работаюший</w:t>
        <w:br/>
        <w:t>по программе «Страницы истории».</w:t>
        <w:br/>
        <w:t>Регулярно проводятся лекции с участием</w:t>
        <w:br/>
        <w:t>известпык | учбнык, обшественных</w:t>
        <w:br/>
        <w:t>деятелей,/ | Неотьемлемой | частью</w:t>
        <w:br/>
        <w:t>музейной образовательной деятельности</w:t>
        <w:br/>
        <w:t>является организация и проведение</w:t>
        <w:br/>
        <w:t>детских праздников. Доброй традицией</w:t>
        <w:br/>
        <w:t>стало | проведенйе | тематических</w:t>
        <w:br/>
        <w:t>мероприятий к Международному дню</w:t>
        <w:br/>
        <w:t>зашиты детей и 1 сентября. Тақ, Музей</w:t>
        <w:br/>
        <w:t>стал инициатором проведения научно-</w:t>
        <w:br/>
        <w:t>практического семинара «Формирование</w:t>
        <w:br/>
        <w:t>лидерских качеств в семье, школе</w:t>
        <w:br/>
        <w:t>м других социальных институтах».</w:t>
        <w:br/>
        <w:t>Реализация одноименного психолого-</w:t>
        <w:br/>
        <w:t>педагогического проекта нацелена</w:t>
        <w:br/>
        <w:t>на системнов изучение мирового</w:t>
        <w:br/>
        <w:t>м отечественного ошыта развития</w:t>
        <w:br/>
        <w:t>лидерскик қачестт и/ возможности</w:t>
        <w:br/>
        <w:t>внедрения специальных. лидерских</w:t>
        <w:br/>
        <w:t>программ в образовательной системе РК.</w:t>
        <w:br/>
        <w:t>Болышое внимание в қультурной</w:t>
        <w:br/>
        <w:t>м обшественной деятельности Музея</w:t>
        <w:br/>
        <w:t>уделяется поддержке детского</w:t>
        <w:br/>
        <w:t>творчества. В Музее действует Детская</w:t>
        <w:br/>
        <w:t>студия изобразительного и прикладного</w:t>
        <w:br/>
        <w:t>искусства.Совместноспартнарами многое</w:t>
        <w:br/>
        <w:t>делаетея для поддержки творчества</w:t>
        <w:br/>
        <w:t>детей с ограниченными возможностями,</w:t>
        <w:br/>
        <w:t>которых в стенах Музея трепетно</w:t>
        <w:br/>
        <w:t>называют «особыми детьми».</w:t>
        <w:br/>
        <w:t>Реализация основных направлений</w:t>
        <w:br/>
        <w:t>музейной педагогика | способствует</w:t>
        <w:br/>
        <w:t>воспитанию чувства | шпатриотизма,</w:t>
        <w:br/>
        <w:t>уважения к институту президентства,</w:t>
        <w:br/>
        <w:t>формированию исторического мышления</w:t>
        <w:br/>
        <w:t>м гражданской позиции, развитию</w:t>
      </w:r>
    </w:p>
    <w:p>
      <w:r>
        <w:t>лидерских качеств среди подрастаюшего</w:t>
        <w:br/>
        <w:t>поколения.</w:t>
        <w:br/>
        <w:t>егион: историяи</w:t>
        <w:br/>
        <w:t>алы конференций</w:t>
        <w:br/>
        <w:t>Москве Орлев 1997</w:t>
        <w:br/>
        <w:t>ңе9.</w:t>
        <w:br/>
        <w:t>инарные</w:t>
        <w:br/>
        <w:t>циальная</w:t>
        <w:br/>
        <w:t>ейной қультуры</w:t>
        <w:br/>
        <w:t>М.,1988.-С.5</w:t>
        <w:br/>
        <w:t>МУЗЕЙ ГОТОВИТСЯ К ПЕРВОМУ</w:t>
        <w:br/>
        <w:t>ЮБИЛЕЮ</w:t>
        <w:br/>
        <w:t>Неординарностью подхода отличается</w:t>
        <w:br/>
        <w:t>ЭКСПОЗИЦИОННО-Выставочная деятельность</w:t>
        <w:br/>
        <w:t>Музея. Будучи уникальным культурным</w:t>
        <w:br/>
        <w:t>учреждением в сфере изучения и</w:t>
        <w:br/>
        <w:t>обеспечения сохранности архивных,</w:t>
        <w:br/>
        <w:t>исторических материалов по новейшей</w:t>
        <w:br/>
        <w:t>истории Казахстана, наш Музей стремится</w:t>
        <w:br/>
        <w:t>через показ крупных и значимых коллекций</w:t>
        <w:br/>
        <w:t>музея реализовать в полном обһеме</w:t>
        <w:br/>
        <w:t>свою культурно-просветительскую и</w:t>
        <w:br/>
        <w:t>воспитательную миссию. Значительные</w:t>
        <w:br/>
        <w:t>выставочные проекты, заслужившие самых</w:t>
        <w:br/>
        <w:t>высоких оценок, как среди отечественных,</w:t>
        <w:br/>
        <w:t>так и зарубежных музейшиков, экспертов</w:t>
        <w:br/>
        <w:t>иученых, вызывают неподдельный</w:t>
        <w:br/>
        <w:t>интерес как средство расширения каналов</w:t>
        <w:br/>
        <w:t>коммуникаций.</w:t>
        <w:br/>
        <w:t>Иными словами, за непродолжительный</w:t>
        <w:br/>
        <w:t>отрезок времени, ав текушем году Музей</w:t>
        <w:br/>
        <w:t>Первого Президента РК готовится отметить</w:t>
        <w:br/>
        <w:t>свой первый 10-летний юбилей, он стал не</w:t>
        <w:br/>
        <w:t>только хранилишемуникальных по своей</w:t>
        <w:br/>
        <w:t>значимости документов и экспонатов.</w:t>
        <w:br/>
        <w:t>Музей сегодня по праву является одним</w:t>
        <w:br/>
        <w:t>из центров культурной, образовательной и</w:t>
        <w:br/>
        <w:t>научно-исследовательской жизни страны.</w:t>
        <w:br/>
        <w:t>Мед.2014 35</w:t>
        <w:br/>
        <w:t>МУЗЕЙ ШКОЛЫ</w:t>
        <w:br/>
        <w:t>ПАТРИОТОВ НАДО</w:t>
        <w:br/>
        <w:t>ВОСПИТАТЬ</w:t>
        <w:br/>
        <w:t>последствиями для всего</w:t>
        <w:br/>
        <w:t>Школьный музей</w:t>
        <w:br/>
        <w:t>помогает педагогам</w:t>
        <w:br/>
        <w:t>воспитывать детей в</w:t>
      </w:r>
    </w:p>
    <w:p>
      <w:r>
        <w:t>духе казахстанского</w:t>
        <w:br/>
        <w:t>патриотизма.</w:t>
        <w:br/>
        <w:t>Как ни банально это</w:t>
        <w:br/>
        <w:t>звучит, но сегодня весь</w:t>
        <w:br/>
        <w:t>цивилизованный мир</w:t>
        <w:br/>
        <w:t>все больше начинает</w:t>
        <w:br/>
        <w:t>понимать, что потеря</w:t>
        <w:br/>
        <w:t>духовного начала</w:t>
        <w:br/>
        <w:t>в людях чревата</w:t>
        <w:br/>
        <w:t>самыми печальными</w:t>
        <w:br/>
        <w:t>человечества.</w:t>
        <w:br/>
        <w:t>Актуальность этой проблемы особенно видна через</w:t>
        <w:br/>
        <w:t>призму воспитания лучших качеств в подрастаюшем</w:t>
        <w:br/>
        <w:t>поколении. Этот процесс начинается в семье усилиями</w:t>
        <w:br/>
        <w:t>родителей и продолжаетсяучителями в школе.</w:t>
        <w:br/>
        <w:t>Нокаквоспитатьнашихдетейнастояшими,порядочными</w:t>
        <w:br/>
        <w:t>членами обшества, вложить в их сердца любовь, доброту,</w:t>
        <w:br/>
        <w:t>милосердие, сострадание к тем, кто оказался в беде? Как</w:t>
        <w:br/>
        <w:t>вырастить их патриотами родины?</w:t>
        <w:br/>
        <w:t>Музейная деятельность - это одна из форм работы,</w:t>
        <w:br/>
        <w:t>которая как нельзя лучше подходит для этих благородных</w:t>
        <w:br/>
        <w:t>целей.</w:t>
        <w:br/>
        <w:t>И, вполне естественно, что этой преамбулой мы</w:t>
        <w:br/>
        <w:t>предваряем разговор о музее, что создан в школе-лицее</w:t>
        <w:br/>
        <w:t>«Қазғарыш» (250 имени Райымбек батыра еше в 2006-2007</w:t>
        <w:br/>
        <w:t>годах.</w:t>
        <w:br/>
        <w:t>0 нем мы попросили рассказать Айсулу Малдыбаеву,</w:t>
        <w:br/>
        <w:t>учителя русского языка и литературы школы-лицея 1250</w:t>
        <w:br/>
        <w:t>имени Райымбека батыра.</w:t>
        <w:br/>
        <w:t>- Наш музей носит имя Райымбека батыра. Но здесь мы</w:t>
        <w:br/>
        <w:t>знакомим посетителей, среди которых в числе постоянных</w:t>
        <w:br/>
        <w:t>наши ученики, не только с подвигами батыров века</w:t>
        <w:br/>
        <w:t>минувшего, но и батырами современности, - говорит</w:t>
        <w:br/>
        <w:t>педагог.</w:t>
        <w:br/>
        <w:t>Далее она поясняет, что в музее есть два зала. Однако</w:t>
        <w:br/>
        <w:t>своеобразной визиткой карточкой этого школьного храма</w:t>
        <w:br/>
        <w:t>культуры служит его первый, пожалуй, самый главный</w:t>
        <w:br/>
        <w:t>зал патриотизма и героизма. Здесь дети могут увидеть</w:t>
        <w:br/>
        <w:t>портреты героев Великой Отечественной войны, которые</w:t>
        <w:br/>
        <w:t>ценой собственной жизни отстаивали право современной</w:t>
        <w:br/>
        <w:t>молодежи насчастливую жизнь под мирным казахстанским</w:t>
        <w:br/>
        <w:t>небом.</w:t>
        <w:br/>
        <w:t>После знакомства с этими героическими экспозициями,</w:t>
        <w:br/>
        <w:t>школьники начинают понимать, чго им надо беречь</w:t>
        <w:br/>
        <w:t>главное завоевание - мир в стране.</w:t>
        <w:br/>
        <w:t>- В первом зале можно почерпнуть полезную</w:t>
        <w:br/>
        <w:t>информацию о жизни легендарного батыра, а также через</w:t>
        <w:br/>
        <w:t>музейные экспонаты узнать интересные подробности</w:t>
        <w:br/>
        <w:t>быта казахского народа. Здесь же детям рассказываем</w:t>
      </w:r>
    </w:p>
    <w:p>
      <w:r>
        <w:t>о национальных музыкальных инструментах, о войсках</w:t>
        <w:br/>
        <w:t>Райымбека батыра, доспехах, специально заказанных</w:t>
        <w:br/>
        <w:t>для нашего музея. Они были подарены его потомками, -</w:t>
        <w:br/>
        <w:t>делится подробностями о музее педагог.</w:t>
        <w:br/>
        <w:t>Стоит ли удивляться, что учациеся любят бывать в</w:t>
        <w:br/>
        <w:t>музее, все им здесь интересно.</w:t>
        <w:br/>
        <w:t>И этому всегда искренне радуются педагоги, которые</w:t>
        <w:br/>
        <w:t>стремятся привить своим подопечным самые лучшие</w:t>
        <w:br/>
        <w:t>качества, воспитывать в них патриотические чувства. Ведь</w:t>
        <w:br/>
        <w:t>30</w:t>
        <w:br/>
        <w:t>Мед.2014</w:t>
        <w:br/>
        <w:t>без знания детьмиистории своей</w:t>
        <w:br/>
        <w:t>страны все усилия учителей</w:t>
        <w:br/>
        <w:t>в этом благородном деле не</w:t>
        <w:br/>
        <w:t>принесут пользы.</w:t>
        <w:br/>
        <w:t>Не меньший интерес у детей</w:t>
        <w:br/>
        <w:t>вызывает и посецение второго</w:t>
        <w:br/>
        <w:t>зала музея. Скажем больше, эта</w:t>
        <w:br/>
        <w:t>экспозиция пользуется особой</w:t>
        <w:br/>
        <w:t>популярностью у школьников,</w:t>
        <w:br/>
        <w:t>что вполне логично. Кто из</w:t>
        <w:br/>
        <w:t>мальчишек в детстве не мечтает</w:t>
        <w:br/>
        <w:t>стать космонавтом?</w:t>
        <w:br/>
        <w:t>Тем более, чтобы узнать</w:t>
        <w:br/>
        <w:t>0 космосе, и далеко ходить</w:t>
        <w:br/>
        <w:t>не надо - все под рукой. В</w:t>
        <w:br/>
        <w:t>стенах родной школы-лицея</w:t>
        <w:br/>
        <w:t>ученикам расскажут о первом</w:t>
        <w:br/>
        <w:t>космическом центре в мире -</w:t>
        <w:br/>
        <w:t>Байконуре, который находится</w:t>
        <w:br/>
        <w:t>в Казахстане, а также о батырах</w:t>
        <w:br/>
        <w:t>современности - Токтаре</w:t>
        <w:br/>
        <w:t>Аубакирове и Талгате Мусабаеве,</w:t>
        <w:br/>
        <w:t>который сегодня возглавляет</w:t>
        <w:br/>
        <w:t>Национальное космическое</w:t>
        <w:br/>
        <w:t>агентство Республики Казахстан.</w:t>
        <w:br/>
        <w:t>- И мы очень рады, что у нас</w:t>
        <w:br/>
        <w:t>в гостях побывал легендарный</w:t>
        <w:br/>
        <w:t>казахстанский космонавт Талгат</w:t>
        <w:br/>
        <w:t>Мусабаев. В экспозициях музея</w:t>
        <w:br/>
        <w:t>представлены очень интересные</w:t>
        <w:br/>
        <w:t>веци для подрастаюшего</w:t>
        <w:br/>
        <w:t>поколения. Это точная</w:t>
        <w:br/>
        <w:t>копия ракеты «Протон-М».</w:t>
        <w:br/>
        <w:t>Также с болышим всегда</w:t>
        <w:br/>
        <w:t>заинтересованно разглядывают</w:t>
        <w:br/>
        <w:t>спецодежду, в которую</w:t>
        <w:br/>
        <w:t>облачаются космонавты, прежде</w:t>
        <w:br/>
        <w:t>чем войти в центр космических</w:t>
        <w:br/>
        <w:t>аппаратов, т делится</w:t>
        <w:br/>
        <w:t>подробностями музейной</w:t>
        <w:br/>
        <w:t>жизни учитель русского языка и</w:t>
      </w:r>
    </w:p>
    <w:p>
      <w:r>
        <w:t>литературы.</w:t>
        <w:br/>
        <w:t>Она отметила, что многие</w:t>
        <w:br/>
        <w:t>портреты и некоторые</w:t>
        <w:br/>
        <w:t>уникальные предметы, которые</w:t>
        <w:br/>
        <w:t>выставлены в этом школьном</w:t>
        <w:br/>
        <w:t>музее,</w:t>
        <w:br/>
        <w:t>среди которых есть</w:t>
        <w:br/>
        <w:t>2 "- мрте</w:t>
        <w:br/>
        <w:t>раритеты - доспехи Райымбек батыра - были переданы в дар.</w:t>
        <w:br/>
        <w:t>По словам Айсулу Малдыбаевой, недавно Управление</w:t>
        <w:br/>
        <w:t>образования г. Астаны в тандеме с Музеем Первого Президента</w:t>
        <w:br/>
        <w:t>Республики Казахстан воплотиливреальность двауникальных</w:t>
        <w:br/>
        <w:t>проекта - «Межшкольный музейный абонемент» и «Большая</w:t>
        <w:br/>
        <w:t>регата».</w:t>
        <w:br/>
        <w:t>- Мы рады, что в этих проектах участвовала и наша школа,</w:t>
        <w:br/>
        <w:t>онапринимала гостей столичных школизнакомилас историей</w:t>
        <w:br/>
        <w:t>ижизнью нашего музея. Гости школы-лицеяузнали о значении</w:t>
        <w:br/>
        <w:t>слова «Қазғарыш», что она означает в переводе казахского</w:t>
        <w:br/>
        <w:t>Қазақстан - Казахстан,ғарыш - космос, - информирует педагог.</w:t>
        <w:br/>
        <w:t>Иглавное,для чего проводилась эта большая и кропотливая</w:t>
        <w:br/>
        <w:t>работа, - стремление показать, как можно использовать</w:t>
        <w:br/>
        <w:t>историко-культурный потенциал музеев образовательных</w:t>
        <w:br/>
        <w:t>учреждений для воспитания у школьников казахстанского</w:t>
        <w:br/>
        <w:t>патриотизма, гражданст венности.</w:t>
        <w:br/>
        <w:t>Сегодня особенно актуально повысить роль музея вучебно-</w:t>
        <w:br/>
        <w:t>воспитательном процессе школы. И помогают закрепить</w:t>
        <w:br/>
        <w:t>все это подопечным школы-лицея Қ950 проводимые здесь</w:t>
        <w:br/>
        <w:t>классные часы, уроки героизма и патриотизма.</w:t>
        <w:br/>
        <w:t>Для этого есть резон предварительно досконально изучить,</w:t>
        <w:br/>
        <w:t>обобшить передовой опыт работы столичных школьных</w:t>
        <w:br/>
        <w:t>музеев. И уже после этого заниматься тиражированием всех</w:t>
        <w:br/>
        <w:t>этих позитивных наработок на другиеучебные заведения.</w:t>
        <w:br/>
        <w:t>Татьяна КАЗАНЦЕВА</w:t>
        <w:br/>
        <w:t>Мед.2014 31</w:t>
        <w:br/>
        <w:t>в ту пору министром обороны страны; а также</w:t>
        <w:br/>
        <w:t>генералам Николаю Поспелову и Геннадию</w:t>
        <w:br/>
        <w:t>Носоновскому. Это была их инициатива.</w:t>
        <w:br/>
        <w:t>Начиналась эта музейная история более</w:t>
        <w:br/>
        <w:t>десятка лет тому назад - летом 2003 года, когда</w:t>
        <w:br/>
        <w:t>главная военная организация страны была</w:t>
        <w:br/>
        <w:t>передислоцирована в Астану. Находилась она</w:t>
        <w:br/>
        <w:t>тогда на правобережье столицы. И прямо перед</w:t>
        <w:br/>
        <w:t>зданием министерства,вскверебыловыставлено</w:t>
        <w:br/>
        <w:t>наобзор всех, кто проявляет искренний интерес</w:t>
        <w:br/>
        <w:t>к вооружению казахстанской армии, четыре</w:t>
        <w:br/>
        <w:t>десятка образцов военной техники. Именно по</w:t>
      </w:r>
    </w:p>
    <w:p>
      <w:r>
        <w:t>этим экспонатам астанчанам и гостям столицы</w:t>
        <w:br/>
        <w:t>не составляло труда сделать вывод, что где-то</w:t>
        <w:br/>
        <w:t>поблизости находится Министерство обороны</w:t>
        <w:br/>
        <w:t>Казахстана.</w:t>
        <w:br/>
        <w:t>И уже на новой плошадке (на станции</w:t>
        <w:br/>
        <w:t>Сороковой) этот храм военной техники</w:t>
        <w:br/>
        <w:t>расположился в мае 2005 года. Тогда же</w:t>
        <w:br/>
        <w:t>его официальное открытие почтил своим</w:t>
        <w:br/>
        <w:t>присутствиемПрезидент Казахстана-Верховный</w:t>
        <w:br/>
        <w:t>Главнокомандуюший Вооруженными Силами</w:t>
        <w:br/>
        <w:t>страны.Стоит лиудивляться,что ктому моменту</w:t>
        <w:br/>
        <w:t>музейных экспонатов стало намного больше.</w:t>
        <w:br/>
        <w:t>Генерал</w:t>
        <w:br/>
        <w:t>церемонии открытия искренне удивился и,</w:t>
        <w:br/>
        <w:t>армии Мухтар Алтынбаев на</w:t>
        <w:br/>
        <w:t>конечно же, обрадовался, когда увидел среди</w:t>
        <w:br/>
        <w:t>музейных экспонатов МИГ-31. На этой технике</w:t>
        <w:br/>
        <w:t>он сам поднимался в воздух во время службы.</w:t>
        <w:br/>
        <w:t>Санастазыенныниедна из Китая, министра</w:t>
        <w:br/>
        <w:t>обороны этого государства. Среди экспонатов</w:t>
        <w:br/>
        <w:t>музейной экспозиции ему на глаза попалась</w:t>
        <w:br/>
        <w:t>артиллерийское орудие из Поднебесной.</w:t>
        <w:br/>
        <w:t>И все это время, пока суцествует музей, как</w:t>
        <w:br/>
        <w:t>говорит начальник Службы учета и хранения</w:t>
        <w:br/>
        <w:t>музейных экспонатов вооружения и военной</w:t>
        <w:br/>
        <w:t>техники Вооруженных Сил РК, старший</w:t>
        <w:br/>
        <w:t>лейтенант Данияр Таскимбаев, интерес к этому</w:t>
        <w:br/>
        <w:t>музею постоянно растет.</w:t>
        <w:br/>
        <w:t>Мед.2014 23</w:t>
        <w:br/>
        <w:t>ӨЛКЕ ТАРИХЫ</w:t>
        <w:br/>
        <w:t>2... . |</w:t>
        <w:br/>
        <w:t>Ақкесене туралы қысқаша аңыз. Бірде Қарахан Таласта (Таразда) Бетпақтан</w:t>
        <w:br/>
        <w:t>(Бетпақ даладан) өтіп келген керуенбасыны қабылдапты. Ханға деген сый-сияпаттан</w:t>
        <w:br/>
        <w:t>берген кеуренбасы: «Дат тақсыр» - депті, сонда хан тұрып: «Датың болса айт» - деген</w:t>
        <w:br/>
        <w:t>екен. Ханның аяғына жығылған керуенбасы: «О, құдіреті күшті хан, мен жүрмеген жол,</w:t>
        <w:br/>
        <w:t>аспаған асу аз болар, бірақ Таластан терістіктегі құмнан (Мойынкұмнан - М. Е.) қатерлі</w:t>
        <w:br/>
        <w:t>де қауіпті жер көргенім жоқ. Үш күндік жолдың азабы үш айға бергісіз болды. Сол</w:t>
        <w:br/>
        <w:t>жолдың торабына, қараңғы түнде жол көрсететін Темірқазық жұлдызы сияқты белгі</w:t>
        <w:br/>
        <w:t>қойдырсаңыз, Сізге Алланын нұры жауар еді» - депті. Көреген хан тараздық шеберге</w:t>
        <w:br/>
        <w:t>Ақкесене және Көккесене мұналарын салдырыпты. Тарихи-мәдени ескерткіштеріміздің</w:t>
        <w:br/>
        <w:t>бірқатары сол жердегі топырақтың түр-түсі, реңіне немесе орналасу жағдайына</w:t>
        <w:br/>
        <w:t>байланысты аталған. Мысалы: Ақтөбе, Ақкесене т.б. немесе жазушы М. Мағауиннің</w:t>
        <w:br/>
        <w:t>«қазақ тарихының әліппесі» (1994 ж.) деген кітабынан белгілі болатындай ақ, көк деген</w:t>
        <w:br/>
        <w:t>сөздер көне түрік сөздерінде ақ - батыс, көк - шығыс деген мағына білдіретін көрінеді.</w:t>
        <w:br/>
        <w:t>Осыдан барып Талас өңіріндегі Ақкесене мен Көк кесене тарихи сәйкестік деп ұғып бі</w:t>
        <w:br/>
        <w:t>бірінен батыс, шығыс бағытта тұрғанын көрсетеді.</w:t>
        <w:br/>
        <w:t>Тарихтың сомдалуы табиғат берген сыйлық десек, оны</w:t>
        <w:br/>
        <w:t>құраушы адам факторы мен ұлан-асыр жеріміздің қасиетті</w:t>
        <w:br/>
        <w:t>топырағы болса керек. Сай-салалы ол шеті мен бұл шетіне</w:t>
        <w:br/>
        <w:t>қарасаң көз талатын қаза жері әуеден қарасаң, бәрі қолмен</w:t>
      </w:r>
    </w:p>
    <w:p>
      <w:r>
        <w:t>қойғандай. Бәрі-бәрі ретімен бейнеленіп, суреттеліп жатыр.</w:t>
        <w:br/>
        <w:t>Тіпті адам аяғы баспаған мекендерді қоспағанда. Елдің</w:t>
        <w:br/>
        <w:t>шетінде емес, желдің өтінде тұрған осынау бір аңыз бен</w:t>
        <w:br/>
        <w:t>афсанадан құралған мекенге кімдер келіп, кімдер кетпеді.</w:t>
        <w:br/>
        <w:t>Төменгі Таластың бойын жағалай орын тепкен, тарихи</w:t>
        <w:br/>
        <w:t>жәдігерді бүгінде білмейтіндер жоқтың қасы. Халқы мен</w:t>
        <w:br/>
        <w:t>елінің бүкіл әлемдік даму процестегі алатын орнын бүгінгі</w:t>
        <w:br/>
        <w:t>күннің болмысын жете ұғынуға талпынған адамға өзхалқының</w:t>
        <w:br/>
        <w:t>өмірбаянының беттерін парақтай отырып, өткен заман</w:t>
        <w:br/>
        <w:t>оқиғалары мен құндылықтарына, өзінің тарихи тегіне зер</w:t>
        <w:br/>
        <w:t>салып, ой елегінен өткізу қасиеті тән. Ғасырлар қойнауынан</w:t>
        <w:br/>
        <w:t>жеткен бұл ескерткіштер кімді болса да, шын мәнінде</w:t>
        <w:br/>
        <w:t>ғажайып әсер қалдырады. Бүгін бір халықтар мен құлдырау</w:t>
        <w:br/>
        <w:t>кезеңдерін бастан өткерген, тарихтың бізге беймәлім жұмбақ</w:t>
        <w:br/>
        <w:t>сырлары тұнған бұл мұралар қазақ халқы ата-бабаларының</w:t>
        <w:br/>
        <w:t>өткен өмірінің тілсіз куәгерлері болып қала береді.</w:t>
        <w:br/>
        <w:t>Жамбыл облысында орналасқан маңызды, тарихи-мәдени</w:t>
        <w:br/>
        <w:t>ескерткіштер өте көп. Олардың ішінде ата-бабаларымыздың</w:t>
        <w:br/>
        <w:t>өмірі, салт-дәстүрі, мәдени өнерлері туралы тарихи маңызды</w:t>
        <w:br/>
        <w:t>МҰНАРА БАСЫ АҚ мәліметтер беретін археологиялық ескерткіштер де аз емес.</w:t>
        <w:br/>
        <w:t>КЕСЕНЕГЕ БАРДЫҢ БА? Қазіргі таңда Жамбыл облысында ортағасырлардан осы</w:t>
        <w:br/>
        <w:t>күнге дейін керемет сақталып қалған тарихтан сыр шертетін</w:t>
        <w:br/>
        <w:t>сәулет ескерткіштерінің бірі - Талас ауданындағы Ақ Кесене</w:t>
        <w:br/>
        <w:t>қарауыл мұнара-бекінісі. Бекініс Талас ауданының Үшарал</w:t>
        <w:br/>
        <w:t>Ақ кесене бекінісінің алғашқы келбеті</w:t>
        <w:br/>
        <w:t>Алмас МҰХТАРОВ ауылынан солтүстік батысқа қарай 35 шақырым жерде,</w:t>
        <w:br/>
        <w:t>«Ежелгі Тараз ескерткіштері» бұрынғы шөл далалы мекендегі кеуіп кеткен Қалмақ-Арық</w:t>
        <w:br/>
        <w:t>ТМҚМ бөлім меңгерушісі магистральді каналдың жағасында орналасқан. Ақ Кесене</w:t>
        <w:br/>
        <w:t>қарауыл мұнарасын алғаш рет 1896 - жылы зерттеген</w:t>
        <w:br/>
        <w:t>өлкетанушы В. А. Каллаур болды. Ол Ақ Кесененің мұнараға</w:t>
        <w:br/>
        <w:t>ұқсас екенін, кесененің ортасында жоғары алып шығатын</w:t>
        <w:br/>
        <w:t>айналма (винт бейнелі) баспалдақ-саты орналасқанын айтады</w:t>
        <w:br/>
        <w:t>және ол баспалдақ жақсы сақталған. Ақ Кесенені 1945-1949</w:t>
        <w:br/>
        <w:t>жылдары Жамбыл облыстық тарихи-өлкетану мұражайы, 1980</w:t>
        <w:br/>
        <w:t>36 Ме4.2014</w:t>
        <w:br/>
        <w:t>-жылдары«Қазжобажаңғырту» 1983жылы ҚазМУ-</w:t>
        <w:br/>
        <w:t>дың мамандары зерттеген. Зерттелген мәліметтер</w:t>
        <w:br/>
        <w:t>бойынша бекіністің сары топыраққа ірге тасы</w:t>
        <w:br/>
        <w:t>салынғаны анықталды. Бекініс бұрыштарында</w:t>
        <w:br/>
        <w:t>мұнаралары бар, қабырғалармен қоршалған, тік</w:t>
        <w:br/>
        <w:t>бұрышты алаңқай. Бекіністің шығысындағы Ақ</w:t>
        <w:br/>
        <w:t>Кесене деген атпен белгілі мұнара дөңгелектеу</w:t>
        <w:br/>
        <w:t>келген, диаметрі 11 метр, биіктігі 9 метр. Бекіністің</w:t>
        <w:br/>
        <w:t>мерзімі Х-ХІІ ғасыр, мұнараның құрылысы ХМІІ</w:t>
        <w:br/>
        <w:t>ғасырларда тұрғызылған деген болжам бар. Қазба</w:t>
        <w:br/>
        <w:t>жұмыстарынан табылған қыш материалдарда</w:t>
        <w:br/>
        <w:t>суармалы емес қыштардың сынықтары бар</w:t>
        <w:br/>
        <w:t>(хумдар, құмыралар). Ал қамал одан бұрын</w:t>
        <w:br/>
        <w:t>12-13 ғасырларда тұрғызылған бірақ табылған</w:t>
        <w:br/>
        <w:t>материалдар өте аз болғандықтан бұл уақытты</w:t>
        <w:br/>
        <w:t>анықтау қиын. Сонымен мұнара бекіністің мерзімі</w:t>
        <w:br/>
        <w:t>туралы әр түрлі болжамдар бар. Осы жерде назар</w:t>
        <w:br/>
        <w:t>аударатын түс күні бүгін көзге ұрып тұрған өзіндік</w:t>
        <w:br/>
        <w:t>ерекшеліктерінде. Мысалы: кірпіштердің қалану</w:t>
      </w:r>
    </w:p>
    <w:p>
      <w:r>
        <w:t>тәсілі қызық. Тарихындағы өз дәстүр жалғастығын</w:t>
        <w:br/>
        <w:t>тауып ұстана білген ел үшін, оны бүгінге жеткізген</w:t>
        <w:br/>
        <w:t>көк түріктің ұрпағы. Қазақ халқы үшін өткені мен</w:t>
        <w:br/>
        <w:t>бүгінін жалғастырар, сабақтастырар осындай</w:t>
        <w:br/>
        <w:t>мұралары еліміздің біртұтастығына қызмет етер</w:t>
        <w:br/>
        <w:t>ұлтымыздың ең басты байлығы болып қала</w:t>
        <w:br/>
        <w:t>береді. «Адырын қопарса астынан қола шығатын,</w:t>
        <w:br/>
        <w:t>қабірін ашса астынан алтын адам шығатын» -</w:t>
        <w:br/>
        <w:t>қазақ даласы тарихи ескерткіштерге бай екені аян.</w:t>
        <w:br/>
        <w:t>Тарихи ескерткіштер тамырластықты білдіруші зат</w:t>
        <w:br/>
        <w:t>ретінде, әрі тарихындағы өз дәстүр жалғастығын</w:t>
        <w:br/>
        <w:t>тауып ұстана білген ел үшін ең басты байлығы</w:t>
        <w:br/>
        <w:t>болып қала береді. Өткенге құрмет, келешекке</w:t>
        <w:br/>
        <w:t>үлгі ретінде мәдени, тарихи жәдігерлерді зерттеу,</w:t>
        <w:br/>
        <w:t>жүйелеу, қорғау және сақтау, оларды ұдайы</w:t>
        <w:br/>
        <w:t>насихаттап отыру біздің азаматтық борышымыз.</w:t>
        <w:br/>
        <w:t>Ескерткіш болсын, қорған болсын, қорым болсын</w:t>
        <w:br/>
        <w:t>бәрі де өнер туындысы. Осы өнер туындаларына</w:t>
        <w:br/>
        <w:t>қарап өскелең ұрпақ ойланады, ой түйеді. Бұл</w:t>
        <w:br/>
        <w:t>бекіністің тұрғызылу себебі де жоқ емес. Әрине</w:t>
        <w:br/>
        <w:t>мұндай мұнаралы бекіністің сыртқы жаудан</w:t>
        <w:br/>
        <w:t>қорғану үшін тұрғызылғаны анық. Мұнараға</w:t>
        <w:br/>
        <w:t>саты арқылы көтеріліп, жоғарыдан бақылаушы</w:t>
        <w:br/>
        <w:t>жауынгер алыстағы жауды көріп хабарды</w:t>
        <w:br/>
        <w:t>дер кезінде жеткізуге мүмкіншілік алатын</w:t>
        <w:br/>
        <w:t>болған. Бұл сол заманның жетекші құралына</w:t>
        <w:br/>
        <w:t>айналған. Қалыңдығы 3 метрлік қабырғалардан</w:t>
        <w:br/>
        <w:t>тұрғызылған бекіністі жаудың бұзуына да оңай</w:t>
        <w:br/>
        <w:t>болмаған. Ғасырлар бойы тұрған Ақ Кесене көпті</w:t>
        <w:br/>
        <w:t>көрген қарт кісідей талай тарихи сырды ішіне</w:t>
        <w:br/>
        <w:t>бұғып бүгінгі ұрпаққа да жетіп отыр. Бір өкініштісі</w:t>
        <w:br/>
        <w:t>бекіністің уақыт өте келе жаңбырдан, желден,</w:t>
        <w:br/>
        <w:t>ыстық-суықтан бұзылып топыраққа айналып</w:t>
        <w:br/>
        <w:t>Жаңғыртудан кейін 2008 жыл</w:t>
        <w:br/>
        <w:t>кетуі ғажап емес. Талас ауданының даласында</w:t>
        <w:br/>
        <w:t>көрік беріп тұрған осындай құрылысты басқа</w:t>
        <w:br/>
        <w:t>аудандардан сақталғаны күйінде кездестіруі өте</w:t>
        <w:br/>
        <w:t>сирек. Көбісі бұзылып, топырақ үйіндісіне айналып</w:t>
        <w:br/>
        <w:t>кеткен. Сондықтан облысымызда сирек кездесетін</w:t>
        <w:br/>
        <w:t>Ақ Кесене бекінісін, 2008 жылы облыстағы</w:t>
        <w:br/>
        <w:t>ескерткіштерді күтіп-баптап отырған мекеме -</w:t>
        <w:br/>
        <w:t>«Ежелгі Тараз ескерткіштері» қорық-мұражайының</w:t>
        <w:br/>
        <w:t>араласуы мен тиісті орындарға бекіністің жайы</w:t>
        <w:br/>
        <w:t>бойынша хатпен шығып, Республикалық қазынадан</w:t>
        <w:br/>
        <w:t>2008 жылы қаржы бөлдіртуге мұрындық болды.</w:t>
        <w:br/>
        <w:t>Нәтижесінде тарихи жәдігер қайта жаңғыртудан</w:t>
        <w:br/>
        <w:t>толық өткізілді. Кешенге жоғарыда аталған мекеме</w:t>
        <w:br/>
        <w:t>тарапынан қарауыл қойылды Бекініс бүгінгі күні</w:t>
        <w:br/>
        <w:t>Жамбыл облысындағы туризм кластеріне енуге</w:t>
        <w:br/>
        <w:t>дайын тұрған тарихи мұраның бірі және бірегейі</w:t>
        <w:br/>
        <w:t>екендігі даусыз.</w:t>
        <w:br/>
        <w:t>Суреттерді түсірген автор</w:t>
        <w:br/>
        <w:t>Ме4,2014 37</w:t>
        <w:br/>
        <w:t>ӨЛКЕ ТАРИХЫ</w:t>
        <w:br/>
        <w:t>Суретті түсірген: Халықаралық зерттеуші Ренато Сало</w:t>
      </w:r>
    </w:p>
    <w:p>
      <w:r>
        <w:t>Ақыртас кешені. Аэрофото түсірілім</w:t>
        <w:br/>
        <w:t>АҢЫЗДАН ЖЕТКЕН АҚЫРТАС</w:t>
        <w:br/>
        <w:t>Адамзат</w:t>
        <w:br/>
        <w:t>жәдігерлер санатындағы</w:t>
        <w:br/>
        <w:t>зерделенуі арқылы сол өркениетті жасаушы халықтар мен</w:t>
        <w:br/>
        <w:t>І қауымдардың тарихтолқынындағы орны мен өресін анықтауға</w:t>
        <w:br/>
        <w:t>болатыны баршамызға аян.</w:t>
        <w:br/>
        <w:t>өркениетінің</w:t>
        <w:br/>
        <w:t>елең-алаңынан жеткен тарихи</w:t>
        <w:br/>
        <w:t>құндылықтардың зерттелуі мен</w:t>
        <w:br/>
        <w:t>Ұлы Даланың ұлағатын пайымдау үшін, асқар</w:t>
        <w:br/>
        <w:t>тау - шалқар көлі, қара орман - құланды даласы</w:t>
        <w:br/>
        <w:t>бар қабырғалы қауымның өткен өмір, кешкен</w:t>
        <w:br/>
        <w:t>ғұмырын бағамдау үшін олардың өз қолымен жазып</w:t>
        <w:br/>
        <w:t>кеткен жартастағы жазулары мен жер астындағы</w:t>
        <w:br/>
        <w:t>жәдігерлеріне көкейінде көктеген көмбелеріне</w:t>
        <w:br/>
        <w:t>жүгінетініміз аян.</w:t>
        <w:br/>
        <w:t>Жазба тарихы кемдеу өлкеміздің кешегі, шын</w:t>
        <w:br/>
        <w:t>мәніндегі кемел тарихын тарамдап, оның өркениет</w:t>
        <w:br/>
        <w:t>өресіндегі өзіндікорнын анықтап берудің бүгінімізге</w:t>
        <w:br/>
        <w:t>қажеттілігі мен ертеңімізге керектігі жөнінде аз</w:t>
        <w:br/>
        <w:t>айтылып, аз жазылған жоқ.</w:t>
        <w:br/>
        <w:t>Герадот, Страбон, Де Рубрук, Плано Карпини,</w:t>
        <w:br/>
        <w:t>Жувейни, Әл-Максиди мұраларындағы арғы</w:t>
        <w:br/>
        <w:t>дәуірлерді қамтыған деректерден бермен қарайғы</w:t>
        <w:br/>
        <w:t>хатталып-қаламданған тарихнама тарауларына</w:t>
        <w:br/>
        <w:t>жүгінер болсақ. байырғы бабаларымыздың</w:t>
        <w:br/>
        <w:t>сипаттамасы - көшпенділер, тек «судың тұнығы мен</w:t>
        <w:br/>
        <w:t>шөптің шүйгінін іздеп» («Ханнама» әулетнамасы)</w:t>
        <w:br/>
        <w:t>Үдере көшіп, үрке қоныш өмір сүрген қауым болып</w:t>
        <w:br/>
        <w:t>елестейді.</w:t>
        <w:br/>
        <w:t>Ғылыми айналымда басымдылыққа ие осынау</w:t>
        <w:br/>
        <w:t>этно-анықтама да «ойға қонып, бойға сіңгелі» қашан.</w:t>
        <w:br/>
        <w:t>Шынындада солай ма?</w:t>
        <w:br/>
        <w:t>Адамзат өркениетініңелеңалаңында-ақ қорғанды</w:t>
        <w:br/>
        <w:t>қала, қоршаулы қоныстар тұрғызған бабаларымыз,</w:t>
        <w:br/>
        <w:t>жаңа дәуір мен ортағасырлардың межесінде де қала</w:t>
        <w:br/>
        <w:t>құрылысын қарқынды жүргізіп отырған.</w:t>
        <w:br/>
        <w:t>Ежелгі Мауреннаһрдың, Испиджабтың, Тараздың,</w:t>
        <w:br/>
        <w:t>Жетісудың аумағын алып жатқан қалалар мен</w:t>
        <w:br/>
        <w:t>қамалдар шоғыры сол тарихи кезеңдердің елең-</w:t>
        <w:br/>
        <w:t>алаңынан жеткен жәдігерлер. Яғни, көшпенділер</w:t>
        <w:br/>
        <w:t>атанған алып халықтың тас пен қыштан қаланған</w:t>
        <w:br/>
        <w:t>қамалды қалалары, салтанат сарайларыменкүмбезді</w:t>
        <w:br/>
        <w:t>ғимараттары болғандығының айғағы.</w:t>
        <w:br/>
        <w:t>Дегенмен осынау алып құрылыстардың қай</w:t>
        <w:br/>
        <w:t>жылдары тұрғызылғандығы жөніндегі ғылыми</w:t>
        <w:br/>
        <w:t>анықтамалар әлі де ала-құла, дөп басып, дәл айтқан</w:t>
        <w:br/>
        <w:t>жүйелі пікірлер де жоқтың қасы. Шамамен алынған</w:t>
        <w:br/>
        <w:t>ғасырлық өлшемдердің дәйексіздігі Ұлы Даланы</w:t>
      </w:r>
    </w:p>
    <w:p>
      <w:r>
        <w:t>мекендеген ұлттар мен ұлыстардың өркениет</w:t>
        <w:br/>
        <w:t>өресіндегі өзіндік орнын дәл айқындап бере алады</w:t>
        <w:br/>
        <w:t>деп айтуғадаәлі ерте.</w:t>
        <w:br/>
        <w:t>«Бәрі де уақыттан қорқады, ал, уақыт тек</w:t>
        <w:br/>
        <w:t>Пирамидалардан ғана қорқады»-дейтін қанатты</w:t>
        <w:br/>
        <w:t>сөзге арқау болған Египет кереметтері, Афины</w:t>
        <w:br/>
        <w:t>38 е4.2014</w:t>
        <w:br/>
        <w:t>эпохи, становление и развитие независимого Казахстана сквозь</w:t>
        <w:br/>
        <w:t>призму деятельности Лидера государства И это не случайно.</w:t>
        <w:br/>
        <w:t>Основные вехи политической карьеры Н. Назарбаева совпали с</w:t>
        <w:br/>
        <w:t>крутыми поворотами в транзитном развитии Казахстана, более</w:t>
        <w:br/>
        <w:t>того, они тесно взаимосвязаны. Этим и обьясняется огромный</w:t>
        <w:br/>
        <w:t>интерес в мире, особенно в модернизируюцихся странах</w:t>
        <w:br/>
        <w:t>постсоветского пространства, к ценному опыту экономических и</w:t>
        <w:br/>
        <w:t>политических реформ в Республике Казахстан, а также кличности</w:t>
        <w:br/>
        <w:t>Н. А. Назарбаева как политика и человека, ставшего символом</w:t>
        <w:br/>
        <w:t>преуспеваюцего, нового независимого государства в Центральной</w:t>
        <w:br/>
        <w:t>Азии. Нурсултан Назарбаев проявил себя как уникальный</w:t>
        <w:br/>
        <w:t>дичностный феномен политической и обшественной жизни,</w:t>
        <w:br/>
        <w:t>сумевший построить суверенное светское и демократическое</w:t>
        <w:br/>
        <w:t>государство. Многомерная неординарность и нестандартность</w:t>
        <w:br/>
        <w:t>мышления Президента Казахстана привлекают к себе особое</w:t>
        <w:br/>
        <w:t>внимание историков, политологов и дипломатов. Заслуга и</w:t>
        <w:br/>
        <w:t>гражданский подвиг Нурсултан Абишевича в том, что он сумел</w:t>
        <w:br/>
        <w:t>сохранить мир и согласие в Казахстане в «переходный» этап</w:t>
        <w:br/>
        <w:t>нашей истории. Принятие решения о закрытии Семипалатинского</w:t>
        <w:br/>
        <w:t>ядерного полигона, добровольный выход Казахстана из числа</w:t>
        <w:br/>
        <w:t>мировых ядерных держав, принятие новой Конституции 1995</w:t>
        <w:br/>
        <w:t>года, создание профессионального двухпалатного парламента,</w:t>
        <w:br/>
        <w:t>Ассамблей народа Казахстана, решение о переносе столицы</w:t>
        <w:br/>
        <w:t>Казахстана, проведение социально-экономическихи политических</w:t>
        <w:br/>
        <w:t>реформ, позволивших стране динамично развивать экономику</w:t>
        <w:br/>
        <w:t>страны.. Оосушествляя мудрую и дальновидную внешнюю</w:t>
        <w:br/>
        <w:t>м внутренною политику, Президент добился преврацения</w:t>
        <w:br/>
        <w:t>Казахстана в центр диалога цивилизации. Эти и многие другие</w:t>
        <w:br/>
        <w:t>новаторские идей и инициативы Президента Казахстана,</w:t>
        <w:br/>
        <w:t>способствуюшие достойному экономическому, политическому,</w:t>
        <w:br/>
        <w:t>социальному, культурному продвижению республики, находят</w:t>
        <w:br/>
        <w:t>отражение во всесторонней деятельности Музея Лидера Нации.</w:t>
        <w:br/>
        <w:t>ЭПОХА СТАНОВЛЕНИЯ -</w:t>
        <w:br/>
        <w:t>В ДОКУМЕНТАХ И ЭКСПОНАТАХ</w:t>
        <w:br/>
        <w:t>Функциональная модель музея как научно-исследовательского</w:t>
        <w:br/>
        <w:t>м қультурно-просветительского учреждения, осуцествляюцего</w:t>
        <w:br/>
        <w:t>пойск, сбор, хранение, изучение, восстановление, популяризацию</w:t>
        <w:br/>
        <w:t>памятников эпохи становления и укрепления независимости,</w:t>
        <w:br/>
        <w:t>требует системного подхода в организации научной и фондовой</w:t>
        <w:br/>
        <w:t>работы.ВследствиеэтогопередсотрудникамиМузеястойтогромная</w:t>
        <w:br/>
        <w:t>задача - создать максимально полную источниковедческую базу</w:t>
        <w:br/>
        <w:t>опубликованных и ранее не исследованных источников, а также</w:t>
        <w:br/>
        <w:t>установить главные направления работы.</w:t>
        <w:br/>
        <w:t>Ключевые направления научно-исследовательской</w:t>
        <w:br/>
        <w:t>деятельности Музея - это комплексное исследование:</w:t>
        <w:br/>
        <w:t>- истории становления и укрепления независимости</w:t>
      </w:r>
    </w:p>
    <w:p>
      <w:r>
        <w:t>Республики Казахстан;</w:t>
        <w:br/>
        <w:t>- жизни, деятельности и инициатив Первого Президента</w:t>
        <w:br/>
        <w:t>страны;</w:t>
        <w:br/>
        <w:t>- истории столицы независимого Казахстана - города Астаны;</w:t>
        <w:br/>
        <w:t>- музейных коллекций;</w:t>
        <w:br/>
        <w:t>- проблем современного музееведения.</w:t>
        <w:br/>
        <w:t>Деятельность Музея по реализации научно-исследовательской,</w:t>
        <w:br/>
        <w:t>информационной: //и/ научно-просветительской | работы</w:t>
        <w:br/>
        <w:t>осушествляют научно-исследовательскийцентр,информационный</w:t>
        <w:br/>
        <w:t>центр и центр музейной педагогики, а также службы по учбту</w:t>
        <w:br/>
        <w:t>м хранению музейных ценностей и организации экспозиций в</w:t>
        <w:br/>
        <w:t>рамках научно-фондовых исследований.</w:t>
        <w:br/>
        <w:t>В 2007-2009 гг в Музее была разработана и успешно</w:t>
        <w:br/>
        <w:t>реализована научная программа «Политические инициативы</w:t>
        <w:br/>
        <w:t>Первого Президента Республики Казахстан в становлении и</w:t>
        <w:br/>
        <w:t>Основная идея,</w:t>
        <w:br/>
        <w:t>запечатленная в</w:t>
        <w:br/>
        <w:t>наших экспозициях,</w:t>
        <w:br/>
        <w:t>- становление</w:t>
        <w:br/>
        <w:t>государственного</w:t>
        <w:br/>
        <w:t>суверенитета республики</w:t>
        <w:br/>
        <w:t>и историческая роль</w:t>
        <w:br/>
        <w:t>Главы государства</w:t>
        <w:br/>
        <w:t>встройтельстве</w:t>
        <w:br/>
        <w:t>независимого</w:t>
        <w:br/>
        <w:t>демократического</w:t>
        <w:br/>
        <w:t>государства. Исходя из</w:t>
        <w:br/>
        <w:t>этого, Музей Первого</w:t>
        <w:br/>
        <w:t>Президента является</w:t>
        <w:br/>
        <w:t>ключевым звеном,</w:t>
        <w:br/>
        <w:t>комплексным научно-</w:t>
        <w:br/>
        <w:t>исследовательским,</w:t>
        <w:br/>
        <w:t>образовательным и</w:t>
        <w:br/>
        <w:t>культурным центром</w:t>
        <w:br/>
        <w:t>страны, в котором</w:t>
        <w:br/>
        <w:t>сконцентрированы</w:t>
        <w:br/>
        <w:t>документальные,</w:t>
        <w:br/>
        <w:t>исторические материалы</w:t>
        <w:br/>
        <w:t>эпохи становления и</w:t>
        <w:br/>
        <w:t>развития независимого</w:t>
        <w:br/>
        <w:t>Казахстана.</w:t>
        <w:br/>
        <w:t>Мед.2014 33</w:t>
        <w:br/>
        <w:t>42</w:t>
        <w:br/>
        <w:t>Осынау құпияға</w:t>
        <w:br/>
        <w:t>толы «Ақыртас» сарай</w:t>
        <w:br/>
        <w:t>кешені жанынан</w:t>
        <w:br/>
        <w:t>тарихи мұраға қызмет</w:t>
        <w:br/>
        <w:t>ететін, тұңғыш</w:t>
      </w:r>
    </w:p>
    <w:p>
      <w:r>
        <w:t>рет облысымызда</w:t>
        <w:br/>
        <w:t>және арнайы</w:t>
        <w:br/>
        <w:t>қызмет өкілдері,</w:t>
        <w:br/>
        <w:t>яғни ғалымдармен</w:t>
        <w:br/>
        <w:t>зерттеушілерге,</w:t>
        <w:br/>
        <w:t>шаруашылық сала</w:t>
        <w:br/>
        <w:t>қызметкерлеріне</w:t>
        <w:br/>
        <w:t>арналған 2 қабатты</w:t>
        <w:br/>
        <w:t>«Ақпараттық-ғылыми</w:t>
        <w:br/>
        <w:t>орталық» салынды.</w:t>
        <w:br/>
        <w:t>(Ғимарат төмендегі</w:t>
        <w:br/>
        <w:t>суретте)</w:t>
        <w:br/>
        <w:t>Ғимарат 2012 ж.</w:t>
        <w:br/>
        <w:t>жоспарға сәйкес</w:t>
        <w:br/>
        <w:t>толықтай дайындалып,</w:t>
        <w:br/>
        <w:t>осы жылғы мамыр</w:t>
        <w:br/>
        <w:t>айында пайдалануға</w:t>
        <w:br/>
        <w:t>берілді.</w:t>
        <w:br/>
        <w:t>Атқарылған</w:t>
        <w:br/>
        <w:t>жұмыстар нәтижесінде</w:t>
        <w:br/>
        <w:t>Ақыртас сарай кешені</w:t>
        <w:br/>
        <w:t>қазіргі таңдағы</w:t>
        <w:br/>
        <w:t>Жамбыл облысындағы</w:t>
        <w:br/>
        <w:t>ашық аспан астындағы</w:t>
        <w:br/>
        <w:t>тұңғыш мұражай</w:t>
        <w:br/>
        <w:t>статусына иелік ете</w:t>
        <w:br/>
        <w:t>алатын нысандар</w:t>
        <w:br/>
        <w:t>қатарына толығымен</w:t>
        <w:br/>
        <w:t>қосылды деп айта</w:t>
        <w:br/>
        <w:t>аламыз.</w:t>
        <w:br/>
        <w:t>Мед.2014</w:t>
        <w:br/>
        <w:t>АҚЫРТАС С</w:t>
        <w:br/>
        <w:t>ТЕ ӨУПЕТТК- Ата Ң</w:t>
        <w:br/>
        <w:t>Акентесттко-АРХЕОЛОГИМЕСкЫНөшіПткЕқ кшен</w:t>
        <w:br/>
        <w:t>ОНЕО-ООСАІ. СОМ ЕХ ТА:</w:t>
        <w:br/>
        <w:t>сонн ек бе жаты</w:t>
        <w:br/>
        <w:t>«Ақыртас» кешенін аралауға арналған жол-көрсеткіш белгі</w:t>
        <w:br/>
        <w:t>Нынешняя исполнительница главной женской партии - Анна</w:t>
        <w:br/>
        <w:t>Пироцци (Флория Тоска) очаровала слушателей не менее, чем Сара</w:t>
        <w:br/>
        <w:t>Бернар своихзрителей сто слишним лет назад! «Характер Тоски очень</w:t>
        <w:br/>
        <w:t>боевой, похож на мой, но в нем есть и романтическая часть, которая</w:t>
        <w:br/>
        <w:t>также очень близка мне по духу»,- призналась оперная примадонна.</w:t>
        <w:br/>
        <w:t>В партии Каварадосси выступил итальянский тенор Марсело</w:t>
        <w:br/>
        <w:t>Альваре, а роль отрицательного персонажа Скарпиа исполнил не</w:t>
        <w:br/>
        <w:t>менее известный баритон Альберто Мастромарино. Дирижировал</w:t>
        <w:br/>
        <w:t>оркестром маэстро Антонелло Аллеманди. Как положено, был</w:t>
        <w:br/>
        <w:t>избран и дублируюций, достаточно весомый состав исполнителей:</w:t>
        <w:br/>
        <w:t>Каварадосси- Г. Ониани (Оперныйтеатр Бонна), Тоска- Е Шиманович</w:t>
        <w:br/>
        <w:t>(Мариинский театр), Скарпиа - Б. Стаценко (Немецкая Опера на</w:t>
        <w:br/>
        <w:t>Рейне).</w:t>
      </w:r>
    </w:p>
    <w:p>
      <w:r>
        <w:t>Надо признать, согласно заявлению организаторов пресс-</w:t>
        <w:br/>
        <w:t>конференции, прошедшей перед премьерой спектакля, на сцене</w:t>
        <w:br/>
        <w:t>«Астана Опера» действительно царил подлинно итальянский дух.</w:t>
        <w:br/>
        <w:t>Мошные многотонные декорации, изумительные костюмы от Веры</w:t>
        <w:br/>
        <w:t>Марзот, сшитые вручную, и даже реквизиты «в духе времени» были</w:t>
        <w:br/>
        <w:t>привезены из самого «Ла Скала», а сами именитые исполнители</w:t>
        <w:br/>
        <w:t>продемонстрировали высокое оперное искусство, соответствуюшее</w:t>
        <w:br/>
        <w:t>статусу легендарного театра. Сценограф-декоратор Маргерита Палли</w:t>
        <w:br/>
        <w:t>решила оформление спектакля в лучших традициях «Ла Скала».</w:t>
        <w:br/>
        <w:t>«Тоску» считали пятой по популярности мировой оперой ХХ века,</w:t>
        <w:br/>
        <w:t>ноисегодняк ней часто обрацшаются постановцики. Тому причиной и</w:t>
        <w:br/>
        <w:t>музыка Пуччини, и привлекательность исторического сюжета.</w:t>
        <w:br/>
        <w:t>Непростая история любви оперной певицы Тоски и ее</w:t>
        <w:br/>
        <w:t>возлюбленного, художника Марио Каварадосси, происходит в</w:t>
        <w:br/>
        <w:t>экстремальных условиях, на фоне трагических событий 1800 года,</w:t>
        <w:br/>
        <w:t>когда армия Наполеона вторглась в Италию. Самоотверженность в</w:t>
        <w:br/>
        <w:t>любви - редкое внынешнее время явление,однако притягательность</w:t>
        <w:br/>
        <w:t>этой оперы и симпатия к ней зрителей казахстанской столицы не</w:t>
        <w:br/>
        <w:t>вызывают сомнений.</w:t>
        <w:br/>
        <w:t>Справедливогсти ради напомню читателям, что ранее</w:t>
        <w:br/>
        <w:t>сушествовавший Национальный театр оперы и балета им.</w:t>
        <w:br/>
        <w:t>К.БайсеитовойвАстанетожеобрашалсякбессмертному произведению</w:t>
        <w:br/>
        <w:t>Дж.Пуччини в постановке народного артиста России,режиссера Юрия</w:t>
        <w:br/>
        <w:t>Александрова. Конечно, состав исполнителей «Флория Тоска» тогда</w:t>
        <w:br/>
        <w:t>был гораздо более «скромным» - своим.</w:t>
        <w:br/>
        <w:t>Ильмира РАФКАТ,</w:t>
        <w:br/>
        <w:t>Фото предоставлено</w:t>
        <w:br/>
        <w:t>пресс-службой</w:t>
        <w:br/>
        <w:t>«Астана Опера»</w:t>
        <w:br/>
        <w:t>Мед,2014</w:t>
        <w:br/>
        <w:t>21</w:t>
        <w:br/>
        <w:t>МУЗЕЙНАЯ ПЕДАГОГИКА</w:t>
        <w:br/>
        <w:t>ВСЕМИРНАЯ ИСТОРИЯ</w:t>
        <w:br/>
        <w:t>РАЗВИТИЯ МУЗЕЕВ</w:t>
        <w:br/>
        <w:t>В современном мире мүзей как социокуль</w:t>
        <w:br/>
        <w:t>назначение. Он становится не только центролл</w:t>
        <w:br/>
        <w:t>турный институт приобретает новое место и</w:t>
        <w:br/>
        <w:t>хранения и передачи культурного наследия,</w:t>
        <w:br/>
        <w:t>но и активным элементотл обшественной жизни. Такое положение обусловлено новым</w:t>
        <w:br/>
        <w:t>пониманием роли и значения произведений исі</w:t>
        <w:br/>
        <w:t>нашей современной жизни.</w:t>
        <w:br/>
        <w:t>Мүзей играют все большую роль в воспитании и</w:t>
        <w:br/>
        <w:t>образовании человека. Для более полного понимания</w:t>
        <w:br/>
        <w:t>специфики мүзейной педагогики как отрасли научного</w:t>
        <w:br/>
        <w:t>знания необходимо обратиться к истории становления</w:t>
      </w:r>
    </w:p>
    <w:p>
      <w:r>
        <w:t>мүзеев.История возникновения мүзеевкаксвоеобразных</w:t>
        <w:br/>
        <w:t>обшественных институтов, удовлетворяюших</w:t>
        <w:br/>
        <w:t>потребности политического, научного, культүрного,</w:t>
        <w:br/>
        <w:t>экономическогохарактера, уходитв глубокую древность.</w:t>
        <w:br/>
        <w:t>До того, как мүзей стал социальным институтом, он</w:t>
        <w:br/>
        <w:t>прошел долгий процесс коллекционирования предметов</w:t>
        <w:br/>
        <w:t>күльтуры и природы, которые в разные исторические</w:t>
        <w:br/>
        <w:t>эпохи наделялись определенной ценностью. Этот</w:t>
        <w:br/>
        <w:t>процесс «мүзеефикации» предметов үходит истоками в</w:t>
        <w:br/>
        <w:t>первобытное обшество. С древних времен люди начали</w:t>
        <w:br/>
        <w:t>осознавать, что им необходимо особое пространсто,</w:t>
        <w:br/>
        <w:t>которое будет поддерживать связьсвысшимиидеалами,</w:t>
        <w:br/>
        <w:t>помогать осмыслению и познанию мира, собственного</w:t>
        <w:br/>
        <w:t>места в нем, которое будет воплошать идеи наследия,</w:t>
        <w:br/>
        <w:t>преемственности традиций и обычаев.</w:t>
        <w:br/>
        <w:t>Первобытный протомүзей храм-пешера,</w:t>
        <w:br/>
        <w:t>заполненный рисүнками, күльтовыми предметами -</w:t>
        <w:br/>
        <w:t>был и природным, ритуально-символическим</w:t>
        <w:br/>
        <w:t>пространством. Он вазник как организуюший центр</w:t>
        <w:br/>
        <w:t>күльтурного пространства.</w:t>
        <w:br/>
        <w:t>Протомүзей - своеобразный медиүм человеческой</w:t>
        <w:br/>
        <w:t>жизни, который являлся не только природным, но и</w:t>
        <w:br/>
        <w:t>ритуально-символическим пространством, где каждый</w:t>
        <w:br/>
        <w:t>предмет или изображение несли в себе глубокий</w:t>
        <w:br/>
        <w:t>күльтовый и магический смысл. Предшественники</w:t>
        <w:br/>
        <w:t>мүзеев появились на том этапе развития человеческого</w:t>
        <w:br/>
        <w:t>обшества, когда предметы-подлинники, взятые из</w:t>
        <w:br/>
        <w:t>природы и обшественной жизни, стали сохраняться не в</w:t>
        <w:br/>
        <w:t>утилитарныххозяйственных целяхили как материальные</w:t>
        <w:br/>
        <w:t>ценности, а как докүментальные, мемориальные</w:t>
        <w:br/>
        <w:t>свидетельства их эстетической ценности. Например,</w:t>
        <w:br/>
        <w:t>хранилиша Кносского дворца на Крите (ХУІ в. до н. э.),</w:t>
        <w:br/>
        <w:t>Дворецванови Архив иньских оракулов (Китай, ХІІ-ХШ вв.</w:t>
        <w:br/>
        <w:t>дон. э.), Библиотека Ниневийского дворца (МІ в. дон. з.)</w:t>
        <w:br/>
        <w:t>идр. С развитием человеческого познания, үтверждения</w:t>
        <w:br/>
        <w:t>человека как центра Универсума, появилось стремление</w:t>
        <w:br/>
        <w:t>собирать те «экспонаты», которые давали пишу для</w:t>
        <w:br/>
        <w:t>кусства, исторических помятников прошлого в</w:t>
        <w:br/>
        <w:t>ума. Собрания предметов стали частью философских</w:t>
        <w:br/>
        <w:t>школ, мүзеев. Термин «музей» произошел от греческого</w:t>
        <w:br/>
        <w:t>слова (томвеіоп) - мүсейон, что в переводе означает</w:t>
        <w:br/>
        <w:t>«Храм Мүзы» или место, посвяшенное музам. В</w:t>
        <w:br/>
        <w:t>Александрии, в период Античности, приблизительно</w:t>
        <w:br/>
        <w:t>в 290 году до нашей эры, Птолемеем |І был основан</w:t>
        <w:br/>
        <w:t>первый Мүсейон как үчебное заведение. В него входили</w:t>
        <w:br/>
        <w:t>жилые комнаты, столовые помешения, помешения</w:t>
        <w:br/>
        <w:t>для чтения, ботанический и зоологический сады,</w:t>
        <w:br/>
        <w:t>обсерватория и библиотека. Как үже отмечалось ранее,</w:t>
        <w:br/>
        <w:t>после завоевания Греции в Рим потекли греческие</w:t>
        <w:br/>
        <w:t>ценности: статуи и другие произведения искусства. В</w:t>
        <w:br/>
        <w:t>Риме появились и первые частные коллекции, открытые</w:t>
        <w:br/>
        <w:t>для пүбличного посешения. Например, знаменитая</w:t>
        <w:br/>
        <w:t>Тибүртинская вилла императора Адриана (117-138 гг.)</w:t>
        <w:br/>
        <w:t>Дошедшие до нашего времени сведения говорят о</w:t>
        <w:br/>
        <w:t>том, что в Азии (в Китае и Японии) начали собирать</w:t>
        <w:br/>
        <w:t>произведения искүсств в королевских дворцах и храмах.</w:t>
        <w:br/>
        <w:t>Особенно интересна японская коллекция - 5һово-іп,</w:t>
        <w:br/>
        <w:t>расположенная в храме Тодайдзи в Нара, включаюшая</w:t>
        <w:br/>
        <w:t>многочисленные произведения искусства, особенно</w:t>
        <w:br/>
        <w:t>предметы религии. В Китае, в Шанскую (ХМІ-ХІ вв. до.</w:t>
      </w:r>
    </w:p>
    <w:p>
      <w:r>
        <w:t>н. э.) и Чжоускую (ХІ в. до н. з. - 256 г. н. з.) эпохи үже</w:t>
        <w:br/>
        <w:t>имелись хранилиша классических трудов, атрибутов</w:t>
        <w:br/>
        <w:t>храмов и императорских сокровиш.</w:t>
        <w:br/>
        <w:t>В ХУІІ веке публичные мүзей стали неотьемлемой</w:t>
        <w:br/>
        <w:t>частью обшественной жизни. В 1750 году в Париже</w:t>
        <w:br/>
        <w:t>картины во дворце Ра|іаіб 4е Ішхетһоигв были два дня</w:t>
        <w:br/>
        <w:t>в неделю разрешены для показа публике. В ХУІІ веке</w:t>
        <w:br/>
        <w:t>самые могушественные королевские дома принялись</w:t>
        <w:br/>
        <w:t>собирать коллекции минералов и ювелирных камней.</w:t>
        <w:br/>
        <w:t>Во времена Французской революции и под еб влиянием</w:t>
        <w:br/>
        <w:t>Лүвр, открытый в 1793 году, стал первым большим</w:t>
        <w:br/>
        <w:t>публичным мүзеем. Возрождение способствовало</w:t>
        <w:br/>
        <w:t>накоплению информации. и систематизации</w:t>
        <w:br/>
        <w:t>источников по различным отраслям знания. Первым</w:t>
        <w:br/>
        <w:t>специализированным мүзейным зданием в Германии</w:t>
        <w:br/>
        <w:t>стала картинная галерея Сан-Сүси по проекту Брюинга,</w:t>
        <w:br/>
        <w:t>построенная в 1755-1763 гг. Именно в конце ХУІІ в.</w:t>
        <w:br/>
        <w:t>здания для хранения и представления коллекций стали</w:t>
        <w:br/>
        <w:t>называть «музеями».</w:t>
        <w:br/>
        <w:t>28 Ме4.2014</w:t>
        <w:br/>
        <w:t>В 1791 г. Публичным стал круүпнейший мүзей</w:t>
        <w:br/>
        <w:t>Франции - Лүвр. В ХІХ в. үвеличивается музейная</w:t>
        <w:br/>
        <w:t>сеть. По инициативе свяшенника англиканской</w:t>
        <w:br/>
        <w:t>Церкви А. Маклея в 1827 году открывается Мүзей</w:t>
        <w:br/>
        <w:t>Австралии в Сиднее. В Казахстане в 1831 г. одним</w:t>
        <w:br/>
        <w:t>из первых мүзеев стал Оренбүрский губернский</w:t>
        <w:br/>
        <w:t>музей, созданный по инициативе гүбернатора графа</w:t>
        <w:br/>
        <w:t>Сухтелена. Примерно в это же время в г. Уральске</w:t>
        <w:br/>
        <w:t>был образован один из старейших мүзеев Казахстана</w:t>
        <w:br/>
        <w:t>- ныне Западно-Казахстанский областной историко-</w:t>
        <w:br/>
        <w:t>краеведческий музей. В его организации принимали</w:t>
        <w:br/>
        <w:t>непосредственное участие известные ученые того</w:t>
        <w:br/>
        <w:t>времени - Г. С. Карелин и Л. С. Берг. Сейчас мүзей</w:t>
        <w:br/>
        <w:t>располагается в историко-архитектурном здании,</w:t>
        <w:br/>
        <w:t>построенном в 1879 году в восточном стиле, для</w:t>
        <w:br/>
        <w:t>русско-казахской школы.</w:t>
        <w:br/>
        <w:t>В 1963 г. в рамках ІСОМ создается центр</w:t>
        <w:br/>
        <w:t>координации үсилий по созданию компьютерных</w:t>
        <w:br/>
        <w:t>баз данных и каталогов - Комитет по мүзейной</w:t>
        <w:br/>
        <w:t>документации. В его рамках начала формироваться</w:t>
        <w:br/>
        <w:t>международная система описания мүзейных</w:t>
        <w:br/>
        <w:t>предметов. В 1994 г. в странах Европейского</w:t>
        <w:br/>
        <w:t>Союза создается визуальный электронный</w:t>
        <w:br/>
        <w:t>католог, ориентированный на специалистов-</w:t>
        <w:br/>
        <w:t>искусствоведов. В 1946 году была создана</w:t>
        <w:br/>
        <w:t>междұнародная организация ІСОМ (от английского</w:t>
        <w:br/>
        <w:t>названия Ітегпабопа! Сойпсі оҒ Мивейтв -</w:t>
        <w:br/>
        <w:t>Международный Совет Мүзеев), обьединяюая</w:t>
        <w:br/>
        <w:t>мүзей и мүзейных специалистов для поддержки и</w:t>
        <w:br/>
        <w:t>развития деятельности мүзеев. В настояшцее время</w:t>
        <w:br/>
        <w:t>в ІСОМ входят более 30000 индивидуальных и</w:t>
        <w:br/>
        <w:t>коллективных членов из 165 стран мира, в том числе</w:t>
        <w:br/>
        <w:t>Казахстан, которые тестно работают с ЮНЕСКО и</w:t>
        <w:br/>
        <w:t>другими международными организациями. В 1991</w:t>
        <w:br/>
        <w:t>году на территории республики насчитывалось 97</w:t>
        <w:br/>
        <w:t>единиц мүзеев, а к 1998 году число мүзеев в стране</w:t>
        <w:br/>
        <w:t>сократилось до 88. Это было обусловлено тяжелым</w:t>
      </w:r>
    </w:p>
    <w:p>
      <w:r>
        <w:t>переходным временем к рыночной системе и</w:t>
        <w:br/>
        <w:t>социально-экономической проблемой в целом.</w:t>
        <w:br/>
        <w:t>Положительные изменения в культурной жизни начались</w:t>
        <w:br/>
        <w:t>В 1999 году, когда появилось активная поддержка мүзеев в</w:t>
        <w:br/>
        <w:t>лице междүнародных фондов и различных компаний.</w:t>
        <w:br/>
        <w:t>Сегодня по данным Агентства Республики Казахстан по</w:t>
        <w:br/>
        <w:t>статистике в Казахстане функционирует 205 мүзеев, из них</w:t>
        <w:br/>
        <w:t>202 мүзея являются государственными, 3- частными. Среди</w:t>
        <w:br/>
        <w:t>них 8 историко-культүрных музеев-заповедников, 49 -</w:t>
        <w:br/>
        <w:t>историческихмузеев, 79-краеведческих,47-мемориальных,</w:t>
        <w:br/>
        <w:t>4 - естественнонаучных, 11 - искусствоведческих, 15 -</w:t>
        <w:br/>
        <w:t>других видов. С 2001 года число действуюших мүзеев</w:t>
        <w:br/>
        <w:t>увеличилось в среднем на 17,3% в год. Из обшего числа</w:t>
        <w:br/>
        <w:t>мүзеев страны большая часть (97,6) имеет государственную</w:t>
        <w:br/>
        <w:t>форму собственности, остальные - частнүю. В сельской</w:t>
        <w:br/>
        <w:t>местности работают 96 мүзеев (46,8). В последние два года</w:t>
        <w:br/>
        <w:t>фонды мүзеев пополнилось ценными экспонатами на одну</w:t>
        <w:br/>
        <w:t>треть. Наибольшее число мүзеев расположено в Южно-</w:t>
        <w:br/>
        <w:t>Казахстанской (25 единиц) и Алматинской (22 единицы)</w:t>
        <w:br/>
        <w:t>областях. В фондах и экспозициях мүзеев республики</w:t>
        <w:br/>
        <w:t>находятся около 2 млн. памятников материальной и</w:t>
        <w:br/>
        <w:t>духовной культуры. Важной частью деятельности мүзеев</w:t>
        <w:br/>
        <w:t>является просветительская и образовательная работа.</w:t>
        <w:br/>
        <w:t>Автор: У. Д. Муналбаева</w:t>
        <w:br/>
        <w:t>из книги «Мүзейная педагогика»</w:t>
        <w:br/>
        <w:t>Алматы, 2013 г.</w:t>
        <w:br/>
        <w:t>ТОО «Риһісізіе»</w:t>
        <w:br/>
        <w:t>Ме4.2014 29</w:t>
        <w:br/>
        <w:t>Акропольдары, Рим Колизейі, Перудегі</w:t>
        <w:br/>
        <w:t>Майя сарайлары, Атлантида аңыздарымен</w:t>
        <w:br/>
        <w:t>деңгейлес жатқан алып құрылыс нысаны -</w:t>
        <w:br/>
        <w:t>Ежелгі Тараздың «алтын шеңберінде» жатқан</w:t>
        <w:br/>
        <w:t>Ақыртас сарай кешені екені даусыз.</w:t>
        <w:br/>
        <w:t>Әр кезеңнің зерттеушілері әр-түрлі пікір</w:t>
        <w:br/>
        <w:t>айтқанымен, кейінгі жылдары «Мәдени</w:t>
        <w:br/>
        <w:t>мұра» Бағдарламасы аясында жүргізілген</w:t>
        <w:br/>
        <w:t>археологиялық қазба және зерттеу</w:t>
        <w:br/>
        <w:t>жұмыстарының алғашқы нәтижелері қазақ</w:t>
        <w:br/>
        <w:t>даласының қақ төрінде жатқан осынау альш</w:t>
        <w:br/>
        <w:t>құрылыс нысанының әлемдік өркениеттің</w:t>
        <w:br/>
        <w:t>өрелі жәдігері екендігін даусыз дәлелдеп</w:t>
        <w:br/>
        <w:t>отыр. Ақыртас - аса күрделі құпияға толы</w:t>
        <w:br/>
        <w:t>нысан. Сол құпиялардың бірі оның ірге</w:t>
        <w:br/>
        <w:t>тасының қай дәуірлерде қаланғандығы және</w:t>
        <w:br/>
        <w:t>кешеннің алғашқы тарихи атының қалай</w:t>
        <w:br/>
        <w:t>аталғандығында жатыр.</w:t>
        <w:br/>
        <w:t>Осыдан 140-150 жыл бұрын ғана</w:t>
        <w:br/>
        <w:t>зерттеушілердің назарына іліккен Ақыртас</w:t>
        <w:br/>
        <w:t>сарай кешенінің ғылыми айналымдағы</w:t>
        <w:br/>
        <w:t>ғұмыры орыс суретшісі М. С. Знаменскийдің</w:t>
        <w:br/>
        <w:t>қарындашпен салған понарамалық</w:t>
      </w:r>
    </w:p>
    <w:p>
      <w:r>
        <w:t>сызбасынан басталады.</w:t>
        <w:br/>
        <w:t>П. Лерх, В. Бартольд, В. Каллаур, Г. Пацевич,</w:t>
        <w:br/>
        <w:t>А. Бернштам, Т. Бәсенов, Л. Маньконская,</w:t>
        <w:br/>
        <w:t>Т. Сениговалардың болжам пікірлерімен ғана</w:t>
        <w:br/>
        <w:t>шектеліп келген Ақыртас құпиясы, жоғарыда</w:t>
        <w:br/>
        <w:t>айтып өткеніміздей, тек «Мәдени мұра»</w:t>
        <w:br/>
        <w:t>бағдарламасының аясында және академик</w:t>
        <w:br/>
        <w:t>К.М.Байпақовтың жетекшілігімен жүргізілген</w:t>
        <w:br/>
        <w:t>кешенді | ғылыми-зерттеу) жұмыстары</w:t>
        <w:br/>
        <w:t>мен «Қазқайтажаңғырту» мекемесінің</w:t>
        <w:br/>
        <w:t>Қ. Қ. Тұяқбаев басқаратын мұражайландыру</w:t>
        <w:br/>
        <w:t>жұмыстарының арқасында ғана біртіндеп</w:t>
        <w:br/>
        <w:t>ашыла бастады.</w:t>
        <w:br/>
        <w:t>Бұған сөз жоқ, халықаралық зерттеуші</w:t>
        <w:br/>
        <w:t>Ренато Салоның жетекшілігімен жүзеге асқан</w:t>
        <w:br/>
        <w:t>кешенді аэрофото түсірілім арқылы зерттеу</w:t>
        <w:br/>
        <w:t>қорытындылары даүлкен себін тигізді.</w:t>
        <w:br/>
        <w:t>Бұдан бұрын көпшілікке</w:t>
        <w:br/>
        <w:t>хабарлағанымыздай кешеннің құрылысы әу</w:t>
        <w:br/>
        <w:t>бастан-ақ белгісіз себептермен аяқталмай</w:t>
        <w:br/>
        <w:t>қалған. Жоғарыда айтып өткеніміздей,</w:t>
        <w:br/>
        <w:t>Ақыртас құрылысы қай дәуірдің қай</w:t>
        <w:br/>
        <w:t>мезгілінде басталды, бүгінге жеткен сұлбасы</w:t>
        <w:br/>
        <w:t>қай жылдармен шектеледі дейтін сұрақтарға</w:t>
        <w:br/>
        <w:t>әлідетолық жауап берілген жоқ. Орталық Азия</w:t>
        <w:br/>
        <w:t>құрлығында теңдесі жоқ алып құрылыстың</w:t>
        <w:br/>
        <w:t>табан тұғыры тау етегінің тастақты берік</w:t>
        <w:br/>
        <w:t>жынысына үңілген 3,5-4 метрлік тереңдікке</w:t>
        <w:br/>
        <w:t>дейін бойлаған. Жер асты су көзі тым тереңде</w:t>
        <w:br/>
        <w:t>жатқан,тасқынмен сел қаупінен аулақүстіртке</w:t>
        <w:br/>
        <w:t>қаланған табан тастарға түсетін жоғарғы</w:t>
        <w:br/>
        <w:t>салмақты болжап айтудың өзі қиын шаруа.</w:t>
        <w:br/>
        <w:t>Жалпы көлемі 180-205 метрге жуық</w:t>
        <w:br/>
        <w:t>шаршыны алып жатқан кешеннің ішкі-</w:t>
        <w:br/>
        <w:t>сыртқы қабырғалары да шегенделген тас</w:t>
        <w:br/>
        <w:t>блоктармен өрілген. Тұғыртас желісінің өрімі</w:t>
        <w:br/>
        <w:t>жер бедерінің ыңғайына қарай қаланып,</w:t>
        <w:br/>
        <w:t>физикалық салмақтың таралу заңдылығы</w:t>
        <w:br/>
        <w:t>математикалық жүйеге негізделіп шешілген.</w:t>
        <w:br/>
        <w:t>201. 2қырғас кешені, М.С. Зиамемскийдік сур.</w:t>
        <w:br/>
        <w:t>Мысалы, кешеннің еңіске қараған тұғыр тасының</w:t>
        <w:br/>
        <w:t>биіктігі 3,5-4 метр болса оның өрге қараған тұсы бірте-</w:t>
        <w:br/>
        <w:t>бірте аласарып барып тұйықталады.</w:t>
        <w:br/>
        <w:t>Бұл, кешегі өткен бабаларымыздың құрылыс-</w:t>
        <w:br/>
        <w:t>сәуле: | өнерін | жетік меңгерген | шеберлер</w:t>
        <w:br/>
        <w:t>болғандығының, ғимараттың ғұмыры мыңжылдықтарға</w:t>
        <w:br/>
        <w:t>бағытталғандығының да айғағы болса керек.</w:t>
        <w:br/>
        <w:t>Осы ретте, кешен қабырға тастарының өңделуі мен</w:t>
        <w:br/>
        <w:t>шегенделуі жөнінде де айтпай кетуге болмайды. Шамамен</w:t>
        <w:br/>
        <w:t>алғанда біздің дәуіріміздің бірінші жартысында ірге тасы</w:t>
        <w:br/>
        <w:t>қаланған деп жобаланатын алып құрылысқа қажетті</w:t>
        <w:br/>
        <w:t>қабырға тастар, биік технологияның бүгінгі жетістігіне</w:t>
        <w:br/>
        <w:t>тән аспап-саймандар көмегімен қашалғандай әсер етеді.</w:t>
        <w:br/>
        <w:t>Геометриялық формалардың дәл пішімдері мен көркемдік</w:t>
        <w:br/>
        <w:t>талаптардың биік деңгейі, салмақ пен көлемнің ерекшелігі</w:t>
        <w:br/>
        <w:t>ерте дәуірлерде ғұмыр кешкен шеберлер дарынының</w:t>
      </w:r>
    </w:p>
    <w:p>
      <w:r>
        <w:t>даралығына қойылған мәңгілік ескерткіштер деуге де</w:t>
        <w:br/>
        <w:t>болады.</w:t>
        <w:br/>
        <w:t>Әттең, ХІХ-ғасырдың ортатұсынадейін аман жеткен ұлы</w:t>
        <w:br/>
        <w:t>жәдігердің әрленіп, өңделген қабырға тастарының негізгі</w:t>
        <w:br/>
        <w:t>бөлігі алмағайып замандар арпалысынан аман өте алмады.</w:t>
        <w:br/>
        <w:t>Қашанды тастардың қазір қолымызда бар бөлігі көзден</w:t>
        <w:br/>
        <w:t>таса жерде, құланды жыныстардың астыңғы қабатында</w:t>
        <w:br/>
        <w:t>көміліш қалып, тек кейінгі қазба жұмыстары кезінде ғана</w:t>
        <w:br/>
        <w:t>жарыққа шыққандары.</w:t>
        <w:br/>
        <w:t>Әлем картасының аумақты бөлігін альп жатқан Орталық</w:t>
        <w:br/>
        <w:t>Азия құрлығындаерте дәуірлерде қалыптасқан сәулет өнері</w:t>
        <w:br/>
        <w:t>дәстүрінің тым ерекше жәдігері, бар тұлғасы тек қызғылт</w:t>
        <w:br/>
        <w:t>құмтастармен өрілген Ақыртас кешенін көшпенділер</w:t>
        <w:br/>
        <w:t>атанған көшпелі жұрттың инженерлік талантының бір</w:t>
        <w:br/>
        <w:t>жұрнағыретіндебағалап, бабалар тарихының ұлытарихшы</w:t>
        <w:br/>
        <w:t>Л.Гумилев айтатын пассионарлық парасатының кезекті бір</w:t>
        <w:br/>
        <w:t>шарықтау шегінің мұрасы деп қарауымыз керек.</w:t>
        <w:br/>
        <w:t>Мед.2014 39</w:t>
        <w:br/>
        <w:t>Гоцковскийден сатып алынған сүреттердің ірі партиясы</w:t>
        <w:br/>
        <w:t>1764 жылы Петербүргке жеткен кезі Эрмитаждың</w:t>
        <w:br/>
        <w:t>құрылу уақыты саналады.</w:t>
        <w:br/>
        <w:t>Германиядағы алғашқы мамандандырылған</w:t>
        <w:br/>
        <w:t>мұражай ғимаратына 1755-1763 жылдары Брюинг</w:t>
        <w:br/>
        <w:t>жобасы бойынша салынған Сан-Сүси сүрет галереясы</w:t>
        <w:br/>
        <w:t>жатады.</w:t>
        <w:br/>
        <w:t>1791 жылы Францияныңірі мұражайы Лувр қоғамдық</w:t>
        <w:br/>
        <w:t>сипатқа ие болды.</w:t>
        <w:br/>
        <w:t>1827 жылы Сиднейде Австралия мұражайы ашылады.</w:t>
        <w:br/>
        <w:t>Мұражай қорында жаратылыс тарихы мен антропология</w:t>
        <w:br/>
        <w:t>саласындағы тамаша коллекциялар болатын.</w:t>
        <w:br/>
        <w:t>1831 жылы Қазақстанда губернатор граф Сүхтеленнің</w:t>
        <w:br/>
        <w:t>бастауымен алғашқы Орынборлық губерниялық</w:t>
        <w:br/>
        <w:t>мұражай ашылды. Орал қаласында да Қазақстанның</w:t>
        <w:br/>
        <w:t>мұражайлары ішіндегі ең ежелгісі саналатын Батыс</w:t>
        <w:br/>
        <w:t>Қазақстан облысының тарихи-өлкетану мұражайы</w:t>
        <w:br/>
        <w:t>құралды. Бүгінгі күні мұражай 1879 жылы орыс-қазақ</w:t>
        <w:br/>
        <w:t>мектебі үшін шығыстық үлгісімен салынған тарихи-</w:t>
        <w:br/>
        <w:t>сәулет ғимаратында орналасқан.</w:t>
        <w:br/>
        <w:t>1898 жылы Н. Н. Пантусовтың ұйымдастыруымен</w:t>
        <w:br/>
        <w:t>жәдігерлерінің көбін Орыс географиялық қоғамының</w:t>
        <w:br/>
        <w:t>Семейдегі бөлімшесінде Қазақстанның археологиясын,</w:t>
        <w:br/>
        <w:t>этнографиясын, флорасы мен фаунасын зерттеумен</w:t>
        <w:br/>
        <w:t>айналысқан Г. Н. Потанин, П. П. Семенов-Тянь-</w:t>
        <w:br/>
        <w:t>Шанский, А. Құнанбаевтың еңбектерінің арқасында</w:t>
        <w:br/>
        <w:t>жинастырылған мұражайлық сирек заттар құрайтын,</w:t>
        <w:br/>
        <w:t>тарихи және археологиялық бөлімдері бар Жетісу</w:t>
        <w:br/>
        <w:t>мұражайы құрылды.</w:t>
        <w:br/>
        <w:t>ХІХ ғасырдың ортасында Қазақстанның шығыс</w:t>
        <w:br/>
        <w:t>аймақтарында ағайынды Белослюдовтар өлкетану</w:t>
        <w:br/>
        <w:t>және мұражайлық істі дамытқан болатын. ХІХ ғасырдың</w:t>
      </w:r>
    </w:p>
    <w:p>
      <w:r>
        <w:t>екініш жартысында мұражай педагогикасы саласында</w:t>
        <w:br/>
        <w:t>алғаш бастамалар көріне бастайды. ХІХ ғасырдан бастап</w:t>
        <w:br/>
        <w:t>мұражайларда жүргізілетін ғылыми-зерттеу жұмыстары</w:t>
        <w:br/>
        <w:t>кеңінен таралады. ХХ ғасырдың 60-жылдарынан бастап</w:t>
        <w:br/>
        <w:t>мұражайлардың педагогикалық қызметі басталады.</w:t>
        <w:br/>
        <w:t>ХХ ғасыр мұражай ісіне көптеген жаңалықтар әкелді.</w:t>
        <w:br/>
        <w:t>Коллекциялау нысаны бола алатын заттар туралы түсінік</w:t>
        <w:br/>
        <w:t>кеңейетүсті.ХХғасырдың екінші жартысында техникалық</w:t>
        <w:br/>
        <w:t>құралдарды пайдалану арқылы - «бейнемұражайлар»</w:t>
        <w:br/>
        <w:t>тізімі пайда болды. Алғашқы «бейнемұражайды»</w:t>
        <w:br/>
        <w:t>итальяндық инженерлер шығарған болатын.</w:t>
        <w:br/>
        <w:t>1963 жылы ІСОМ шеңберінде компьютерлік</w:t>
        <w:br/>
        <w:t>мәліметтер базасы мен каталогтар бойынша бақылау</w:t>
        <w:br/>
        <w:t>орталығы - мұражайлық іс бойынша комитет құрылды.</w:t>
        <w:br/>
        <w:t>Оның шеңберінде мұражайлық заттарға сипаттама</w:t>
        <w:br/>
        <w:t>берудің халықаралық жүйесі қалыптаса бастайды.</w:t>
        <w:br/>
        <w:t>1946 жылы мұражай ісін дамыту мақсатымен</w:t>
        <w:br/>
        <w:t>мұражайларды және мұражай мамандарын біріктіретін</w:t>
        <w:br/>
        <w:t>ІСОМ халықаралық ұйым құрылады.</w:t>
        <w:br/>
        <w:t>1990 жылдары Қазақстан мұражайлары ерекше дами</w:t>
        <w:br/>
        <w:t>түсті, олардың саны 81-ге жетті. Ал, 1998 жыл қарсаңында</w:t>
        <w:br/>
        <w:t>олардың саны 88-ге дейін қысқарды.</w:t>
        <w:br/>
        <w:t>Халықтың тарихи-мәдени мұрасын сақтап қалу,</w:t>
        <w:br/>
        <w:t>жүйелендіру және дамыту мақсатын алға қойып отырған</w:t>
        <w:br/>
        <w:t>үкіметтің «Мәдени мұра» атты бағдарламасының</w:t>
        <w:br/>
        <w:t>қабылдануы Қазақстандағы мұражайлардың дамуын</w:t>
        <w:br/>
        <w:t>белсендетуші фактор болып саналады. Бағдарламаның</w:t>
        <w:br/>
        <w:t>арқасында құнды тарихи ескерткіштерді аман сақтап</w:t>
        <w:br/>
        <w:t>қалды.</w:t>
        <w:br/>
        <w:t>Қазіргі мұражайлар өзін ғылыми-мәдени кешендер</w:t>
        <w:br/>
        <w:t>мен орталқтар ретінде сипаттайды. Мұражай кеңістігінде</w:t>
        <w:br/>
        <w:t>адамның түрлі кезеңдермен, мәдениетпен, тұлғалармен</w:t>
        <w:br/>
        <w:t>диалогі жүзеге асырылатындықтан, ағартушылық және</w:t>
        <w:br/>
        <w:t>білім беру аспектілері мұражай қызметінің маңызды</w:t>
        <w:br/>
        <w:t>бөлігіне айналды. Мұражай педагогикасы тұлғаның</w:t>
        <w:br/>
        <w:t>өнер шығармашылығы мен табиғат ескеркіштері,</w:t>
        <w:br/>
        <w:t>ерекше заттар мен тарихи мұралық заттары бар</w:t>
        <w:br/>
        <w:t>арнайы ұйымдасқан заттай-кеңістік ортаның идеясына</w:t>
        <w:br/>
        <w:t>негізделген. Назарға ұсынылған коллекцияларды көріп</w:t>
        <w:br/>
        <w:t>және олар туралы ақпарат ала отыра, пәндік әлемнің</w:t>
        <w:br/>
        <w:t>алуан түрлілігін көріп, жалпылықтың нақты көріністерін</w:t>
        <w:br/>
        <w:t>түсіне бастайды.</w:t>
        <w:br/>
        <w:t>Авторы: Ү. Д. Мұңалбаева</w:t>
        <w:br/>
        <w:t>«Мұражай педагогикасы» кітабынан</w:t>
        <w:br/>
        <w:t>Алматы, 2013 ж.</w:t>
        <w:br/>
        <w:t>«РчВісізге» ЖШС</w:t>
        <w:br/>
        <w:t>Ме4.2014 27</w:t>
        <w:br/>
        <w:t>НАУЧНО-ИССЛЕДОВАТЕЛЬСКАЯ ДЕЯТЕЛЬНОСТЬ</w:t>
        <w:br/>
        <w:t>Отрадно констатировать стремительно растушую роль музеев в современном</w:t>
      </w:r>
    </w:p>
    <w:p>
      <w:r>
        <w:t>мире. Своими мыслями на эту актуальную тему делится настраницах нашего</w:t>
        <w:br/>
        <w:t>журнала кандидат исторических наук, заместитель директора по научной работе</w:t>
        <w:br/>
        <w:t>Реальность ситуации,</w:t>
        <w:br/>
        <w:t>требуошая от всех институтов, и</w:t>
        <w:br/>
        <w:t>обшества в том числе, всегда быть</w:t>
        <w:br/>
        <w:t>готовыми к вызовам времени, одинаково</w:t>
        <w:br/>
        <w:t>требовательна и к деятельности музеев,</w:t>
        <w:br/>
        <w:t>которые сегодня воспринимаются не</w:t>
        <w:br/>
        <w:t>только как хранилиша қультурного</w:t>
        <w:br/>
        <w:t>наследия, отражаюшего самобытность</w:t>
        <w:br/>
        <w:t>истории народа. Они всегда служили</w:t>
        <w:br/>
        <w:t>местом// духовного обогацения,</w:t>
        <w:br/>
        <w:t>удовлетворения интереса к своему</w:t>
        <w:br/>
        <w:t>историческому наследию, приобшения</w:t>
        <w:br/>
        <w:t>к обшечеловеческим ценностям. Однако</w:t>
        <w:br/>
        <w:t>следует принять но внимание и то, что</w:t>
        <w:br/>
        <w:t>«культурологическое долголетие» смогут</w:t>
        <w:br/>
        <w:t>обеспечить себе теучреждения культуры,</w:t>
        <w:br/>
        <w:t>которые станут «форумом для диалога и</w:t>
        <w:br/>
        <w:t>критического мышления».</w:t>
        <w:br/>
        <w:t>Неоспорим факт, что понять и</w:t>
        <w:br/>
        <w:t>оценить социокультурнов значение</w:t>
        <w:br/>
        <w:t>музея в жизни человечества возможно</w:t>
        <w:br/>
        <w:t>лишь при условий его изучения в</w:t>
        <w:br/>
        <w:t>историческом развитии. Пренебрежение</w:t>
        <w:br/>
        <w:t>исторической связью событий,</w:t>
        <w:br/>
        <w:t>явлений и фактов неизбежно приводит</w:t>
        <w:br/>
        <w:t>к теоретическам и/ практическим</w:t>
        <w:br/>
        <w:t>ошибкам в любом исследований, и</w:t>
        <w:br/>
        <w:t>в частности, в музееведении. Это в</w:t>
        <w:br/>
        <w:t>немалой степени связано и с тем, что</w:t>
        <w:br/>
        <w:t>процессы модернизация культурной</w:t>
        <w:br/>
        <w:t>жизни на рубеже веков нашли отражение</w:t>
        <w:br/>
        <w:t>м в музейной сфере, воплотившись в</w:t>
        <w:br/>
        <w:t>современной</w:t>
        <w:br/>
        <w:t>Музея Первого Президента РК Ботагоз КАИПОВА.</w:t>
        <w:br/>
        <w:t>АКТИВНОЕ</w:t>
        <w:br/>
        <w:t>ВТОРЖЕНИЕ</w:t>
        <w:br/>
        <w:t>ФОРМИРОВАНИЕ ИСТОРИЧЕСКОГО СОЗНАНИЯ ОБШЕСТВА</w:t>
        <w:br/>
        <w:t>- ГЛАВНАЯ ЗАДАЧА МУЗЕЯ ПЕРВОГО ПРЕЗИДЕНТА РК</w:t>
        <w:br/>
        <w:t>Музей сегодия представляют собой особую научно-</w:t>
        <w:br/>
        <w:t>образовательную среду - среду социокультурного</w:t>
        <w:br/>
        <w:t>диалога, предьявляюцего совершенно иные стимулы к</w:t>
        <w:br/>
        <w:t>исследовательской деятельности. И эта среда отвечает новой</w:t>
        <w:br/>
        <w:t>парадигме всестороннего развития личности, раскрытия</w:t>
        <w:br/>
        <w:t>еб творческого потенциала. Возникновение иутверждение</w:t>
        <w:br/>
        <w:t>этой парадигмы- неотьемлемый атрибут эпохи қульгурного</w:t>
        <w:br/>
        <w:t>многообразия. В наши дни рольи место музеев высоки, что</w:t>
        <w:br/>
        <w:t>связано с их переходом от пассивного участия к активному</w:t>
        <w:br/>
        <w:t>вторжению в современную жизнь.</w:t>
        <w:br/>
        <w:t>инновационных концепциях развития. Посетителям сегодня</w:t>
        <w:br/>
        <w:t>предлагаетсяновоевидениесобытийипроцессовотечественной</w:t>
        <w:br/>
        <w:t>истории посредством музейной экспозиции и актуализации</w:t>
        <w:br/>
        <w:t>тем, в недавнем прошлом закрытых. К тому же, как отмечают</w:t>
      </w:r>
    </w:p>
    <w:p>
      <w:r>
        <w:t>авторы работы «Музей и личность», музей сегодня живет в</w:t>
        <w:br/>
        <w:t>условиях рынка, и не того простого рынка, где единственным</w:t>
        <w:br/>
        <w:t>критерием успеха является прибыль. Музей ведут нелегкую</w:t>
        <w:br/>
        <w:t>борьбу наоченьсерьбзном рынке, который называется «рынком</w:t>
        <w:br/>
        <w:t>досуга», или «рынком свободного времени». Возросший</w:t>
        <w:br/>
        <w:t>интерес посетителей и постоянное ожидание инноваций</w:t>
        <w:br/>
        <w:t>в деятельности музеев стали приметой нашего времени, а</w:t>
        <w:br/>
        <w:t>также показателем нейсчерпаемости потенциала музея как</w:t>
        <w:br/>
        <w:t>социокультурного явления. При этом важно учитывать, что</w:t>
        <w:br/>
        <w:t>созданное за многие годы интеллектуальное достояние стран</w:t>
        <w:br/>
        <w:t>бывшего СССР в области музейного делаимеет исключительную</w:t>
        <w:br/>
        <w:t>қульгурологическую значимость И необходимость сохранения</w:t>
        <w:br/>
        <w:t>этого опыта для будуших поколений, активизация работы</w:t>
        <w:br/>
        <w:t>по формированию позитивного обшественного отношения</w:t>
        <w:br/>
        <w:t>к музеям и связанной с ними деятельностью - обязательное</w:t>
        <w:br/>
        <w:t>условие успешности музея.</w:t>
        <w:br/>
        <w:t>ПЕРВАЯ РЕЗИДЕНЦИЯ</w:t>
        <w:br/>
        <w:t>ПРЕЗИДЕНТА РЕСПУБЛИКИ КАЗАХСТАН</w:t>
        <w:br/>
        <w:t>Музей Первого Президента Республики Казахстан -</w:t>
        <w:br/>
        <w:t>уникальное учреждение, расположенное в историческом</w:t>
        <w:br/>
        <w:t>центре нашей молодой столицы, в первой резиденции Главы</w:t>
        <w:br/>
        <w:t>государства, где в свое время принимались важнейшие</w:t>
        <w:br/>
        <w:t>политические решения, проходили встречи и переговоры</w:t>
        <w:br/>
        <w:t>на уровне глав государств, подписынались исторические</w:t>
        <w:br/>
        <w:t>документы.</w:t>
        <w:br/>
        <w:t>Своеобразие Музея Первого Президента Республики</w:t>
        <w:br/>
        <w:t>Казахстан состоит в том, что он отражает черты современной</w:t>
        <w:br/>
        <w:t>32 Ме4.2014</w:t>
        <w:br/>
        <w:t>МҰРАЖАЙ ПЕДАГОГИКАСЫ</w:t>
        <w:br/>
        <w:t>МҰРАЖАЙЛАР ДАМУЫНЫҢ</w:t>
        <w:br/>
        <w:t>БҮКІЛӘЛЕМДІК ТАРИХЫ</w:t>
        <w:br/>
        <w:t>Қазіргі кезде мұражай әлеуметтік институт ретінде жаңа орын мен бағыт-бағдарға ие болып</w:t>
        <w:br/>
        <w:t>отыр. Ол тек мәдени мұра мен сақтаудың орталығына емес, қоғамдық өмірдің белсенді</w:t>
        <w:br/>
        <w:t>элементіне айналды.</w:t>
        <w:br/>
        <w:t>Мұражай педагогикасының ғылыми білімнің саласы ретінде өзгешелігін толық түсіну үшін</w:t>
        <w:br/>
        <w:t>мұражайлардың пайда болу тарихына жүгіну керек. Мұражайлардың пайда болу тарихы</w:t>
        <w:br/>
        <w:t>саяси, ғылыми, мәдени, экономикалық сипаттағы қажеттілікті қанағаттандыратын өзіндік</w:t>
        <w:br/>
        <w:t>қоғалдық институттар ретінде ежелден бастау алып отыр.</w:t>
        <w:br/>
        <w:t>Алғашқы Протомұражай сүреттерге, табынушылық</w:t>
        <w:br/>
        <w:t>заттарға толы үңгір-ғибадатхана табиғи және салттық-</w:t>
        <w:br/>
        <w:t>рәміздік кеңістік ретінде саналды. Протомұражай- әрбір</w:t>
        <w:br/>
        <w:t>зат немесе бейне терең табынушылық және сиқырлық</w:t>
        <w:br/>
        <w:t>мәнге ие табиғи ғана емес, сондай-ақ, салттық-рәміздік</w:t>
        <w:br/>
        <w:t>кеңістік саналатын адам өмірінің өзінің тепе-теңдігі.</w:t>
        <w:br/>
        <w:t>Мұражайдың негізін салушылар табиғат пен</w:t>
        <w:br/>
        <w:t>қоғамдық өмірден алынған түпнұсқа-заттардың</w:t>
        <w:br/>
        <w:t>ұтилитарлық шаруашылық немесе материалды</w:t>
        <w:br/>
        <w:t>құндылық мақсатында емес, олар деректі, мемориалды</w:t>
      </w:r>
    </w:p>
    <w:p>
      <w:r>
        <w:t>күәгер немесе эстетикалық құндылық ретінде сақталған</w:t>
        <w:br/>
        <w:t>кезінде пайда болды. Мысалы, Криттегі Кносс</w:t>
        <w:br/>
        <w:t>сарайының қоймасы (6. э. д. ХУІ ғ.), Ван сарайы мен</w:t>
        <w:br/>
        <w:t>инь сәуегейлерінің мұрағаты (б. э. д. ХШ-ХІ ғғ, Қытай),</w:t>
        <w:br/>
        <w:t>Ниневий сарайының кітапханасы (МІ ғ.) және басқалары.</w:t>
        <w:br/>
        <w:t>Б. э. д. шамамен 290 жылы Антика заманындағы</w:t>
        <w:br/>
        <w:t>Александрияда Птоломей |І білім мекемесі ретінде</w:t>
        <w:br/>
        <w:t>болған алғаш мүсейонның негізін қалады. Оның ішінде</w:t>
        <w:br/>
        <w:t>тұрғын бөлмелері, ас және оқуға арналған бөлмелері,</w:t>
        <w:br/>
        <w:t>ботаникалық және зоологиялық бақ, обсерватория және</w:t>
        <w:br/>
        <w:t>кітапхана болды. Кейін мусейонға білім беру барысында</w:t>
        <w:br/>
        <w:t>қолданылатын медициналық және астрономиялық</w:t>
        <w:br/>
        <w:t>қондырғылар, жануарлардың тұлыбы, мүсіндер мен</w:t>
        <w:br/>
        <w:t>бюсттар қосылды. Осылайша антикалық мүсейон</w:t>
        <w:br/>
        <w:t>алғашқы «жәдігерлер» - сый-сыяпаттар жинайтын мен</w:t>
        <w:br/>
        <w:t>құдайларға сиынатын орын ретінде қызмет атқарды.</w:t>
        <w:br/>
        <w:t>Кейіннен антикалық Римде бұған қосымша ретінде</w:t>
        <w:br/>
        <w:t>қалалық бақтарда, римдік моншалар мен театрларда</w:t>
        <w:br/>
        <w:t>суреттер мен мүсіндер қосылды.</w:t>
        <w:br/>
        <w:t>Ежелгі Римде өнер шығармашылғына қатысты</w:t>
        <w:br/>
        <w:t>«мұражай ісінің» басқару, күзету, экспозиция, жаңарту</w:t>
        <w:br/>
        <w:t>және басқалай элементтері сияқты жүйе қалыптасты.</w:t>
        <w:br/>
        <w:t>Біздің заманымызға жеткен мағлұматтар бойынша</w:t>
        <w:br/>
        <w:t>Азияда (Қытай | мен Жапонияда) көркемөнер</w:t>
        <w:br/>
        <w:t>шығармашылығы патшалық сарайлар мен</w:t>
        <w:br/>
        <w:t>ғибадатханаларда жинастырылып отырды. Әсіресе, діни</w:t>
        <w:br/>
        <w:t>заттар сияқты көптеген көркемөнер шығармашылығы</w:t>
        <w:br/>
        <w:t>бар Нардағы Тодайдзи ғибадатханасында орналасқан</w:t>
        <w:br/>
        <w:t>жапондық 5һо5о-іп коллекциясы тартымды.</w:t>
        <w:br/>
        <w:t>Буддалық ғибадатханалар сияқты Синтоистік</w:t>
        <w:br/>
        <w:t>ғибадатханалар тории қақпаларымен қоршалған. Әрбір</w:t>
        <w:br/>
        <w:t>тории ішінен бастылары бөлініп тұрады.</w:t>
        <w:br/>
        <w:t>Италияда Ренессанстың алғашқы кезеңінде Лоренцо</w:t>
        <w:br/>
        <w:t>де Медичи Флоренцияда мүсіндер бағын орнатуға</w:t>
        <w:br/>
        <w:t>бұйрық береді. ХУІ ғасырда сарайлардың ірі және ұзақ</w:t>
        <w:br/>
        <w:t>дәліздерінде мүсіндер мен суреттерді орналастыру</w:t>
        <w:br/>
        <w:t>сәнге айналды.</w:t>
        <w:br/>
        <w:t>Германияда көркемөнер заттарымен қатар ғажап</w:t>
        <w:br/>
        <w:t>заттардың М/ипдегкатег (ғажап палата) коллекциясын</w:t>
        <w:br/>
        <w:t>жасай бастады. Қайта өрлеу (Ренессанс) дәуірінен бастап</w:t>
        <w:br/>
        <w:t>«мұражай» сөзі қазіргі күннің мағынасына ие болды.</w:t>
        <w:br/>
        <w:t>ХМІП ғасырда жалпыға ашық мұражайлар қоғамдық</w:t>
        <w:br/>
        <w:t>өмірдің бұлжымас бөлігіне айналды. 1750 жылы</w:t>
        <w:br/>
        <w:t>Парижде Ра|аіб де Ішхветһогв сарайындағы сүреттер</w:t>
        <w:br/>
        <w:t>аптасына екі рет көпшілік назарына ұсынылып отырды.</w:t>
        <w:br/>
        <w:t>ХМІП ғасырда аса алып патшалық үйлер, минералдар мен</w:t>
        <w:br/>
        <w:t>зергерлік тастарды жинаүмен айналысты. Олар Медичи</w:t>
        <w:br/>
        <w:t>мен Людовик ХІУ Париждегі қазіргі жартылыс тарихын</w:t>
        <w:br/>
        <w:t>Ұлттық мұражайының негізін қалаған үлкен коллекция</w:t>
        <w:br/>
        <w:t>жиналымын жалғастырған болатын.</w:t>
        <w:br/>
        <w:t>Францүз революциясы кезінде және оның әсері</w:t>
        <w:br/>
        <w:t>нәтижесінде 1793 жылы ашылған Лүвр алғашқы ірі</w:t>
        <w:br/>
        <w:t>қоғамдық мұражайға айналды. Қайта өрлеу нәтижесінде</w:t>
        <w:br/>
        <w:t>білімнің түрлі саласы бойынша қайнар көздерді</w:t>
        <w:br/>
        <w:t>жүйелендіру және ақпаратты толықтыруға жағдай</w:t>
      </w:r>
    </w:p>
    <w:p>
      <w:r>
        <w:t>жасалынды.</w:t>
        <w:br/>
        <w:t>Испан монархтарының ішінде білімпазы ретінде</w:t>
        <w:br/>
        <w:t>Карл ІІ (1716-1788 жж.) саналады. Ол өзінің қасында</w:t>
        <w:br/>
        <w:t>ағартушылық абсолютизм ойларын қолдаушы</w:t>
        <w:br/>
        <w:t>серіктерін жинау арқасында мәдени және ғылыми</w:t>
        <w:br/>
        <w:t>өрлеуге септігін тигізді. Оның басқару жылдарында</w:t>
        <w:br/>
        <w:t>Испанияда минералогия мен тау існің дамуы басталды.</w:t>
        <w:br/>
        <w:t>Карл ІІ жаратылыс тарихы коллекциясының Корольдік</w:t>
        <w:br/>
        <w:t>бөлмесі өз ішінде бірнеше коллекцияларды біріктірген</w:t>
        <w:br/>
        <w:t>Мадридтің жаратылыс тарихы мұражайының негізін</w:t>
        <w:br/>
        <w:t>құрады.</w:t>
        <w:br/>
        <w:t>1739 жылы Медичи көркемөнерінің коллекциясы</w:t>
        <w:br/>
        <w:t>мемлекеттік меншікке өтті. Бүгінгі күнге дейін сақталып</w:t>
        <w:br/>
        <w:t>келген солзаманның мұражайларына Ватикан мұражайы</w:t>
        <w:br/>
        <w:t>жатады (1769 ж).</w:t>
        <w:br/>
        <w:t>Лондондағы Британдық мұражай жаңа үлгідегі</w:t>
        <w:br/>
        <w:t>алғашқы мұражай ретінде саналады. Сол уақыттарда</w:t>
        <w:br/>
        <w:t>пайда болған ең танымал мұражайлардың қатарына</w:t>
        <w:br/>
        <w:t>Эрмитаж жатады. Екатерина ІІ берлиндік көпес</w:t>
        <w:br/>
        <w:t>26 Ме4.2014</w:t>
        <w:br/>
        <w:t>Сонымен, қазақ даласында қаздай тізілген, бірі шикі кірпіштен</w:t>
        <w:br/>
        <w:t>қаланып, бірі үлкен біліктілікпен күйдірілген аса берік қыштан</w:t>
        <w:br/>
        <w:t>өріліп, аракідік тұнба жынысты кеулей қазу арқылы салынған</w:t>
        <w:br/>
        <w:t>П</w:t>
        <w:br/>
        <w:t>сәулет өнері нұсқаларының ішіндегі орны да, өресі де, аумағы</w:t>
        <w:br/>
        <w:t>мен көлемі де ерекше жатқан «Ақыртас» кешеніндегі ғылыми-</w:t>
        <w:br/>
        <w:t>зерттеу және зерделеу жұмыстарының қазіргі нәтижесі не берді</w:t>
        <w:br/>
        <w:t>және болашақта атқарылатын жұмыстардың бағыт бағдары</w:t>
        <w:br/>
        <w:t>қалай болуы керек?</w:t>
        <w:br/>
        <w:t>Ерте дәуірлердегі «Халықтардың ұлы көші»</w:t>
        <w:br/>
        <w:t>аталатын тарихизамананың алғашқы қамалды</w:t>
        <w:br/>
        <w:t>қаласы Тараз екені белгілі. Қазіргі Қытайдың</w:t>
        <w:br/>
        <w:t>ертедегіханәулетіне бодан болудан бастартқан</w:t>
        <w:br/>
        <w:t>ержүрек ғұндардың Теззек тәңірқұт бастаған</w:t>
        <w:br/>
        <w:t>қауымы Талас өзенінің бойына жетіп, «Хан</w:t>
        <w:br/>
        <w:t>әулетнамасының» дерегіне сүйенсек, Тәңірқұт-</w:t>
        <w:br/>
        <w:t>Теззек-Талас қаласының іргетасын қалайды.</w:t>
        <w:br/>
        <w:t>Бұл шамамен біздің дәуірімізге дейінгі 43-40</w:t>
        <w:br/>
        <w:t>жылдардың тұсы. Сарыөзен бойын мекендеп,</w:t>
        <w:br/>
        <w:t>еркін көшіп, ен жайлаған ержүрек қауым-</w:t>
        <w:br/>
        <w:t>ғұндардың «тәуелсіздік жолында жан пида!» -</w:t>
        <w:br/>
        <w:t>деп үдерген көшіне пана болған Талас өзенінің</w:t>
        <w:br/>
        <w:t>жағасына «мәңгілік қала» салуының игісабағы</w:t>
        <w:br/>
        <w:t>қанаттандырған келер дәуірлердің іс-қимылы</w:t>
        <w:br/>
        <w:t>- Тараз қаласының айналасына салтанат</w:t>
        <w:br/>
        <w:t>сарайлы, күмбір күмбез, қорған-қамалды</w:t>
        <w:br/>
        <w:t>қалалар қатарын тұрғызу дәстүріне ұласқаны</w:t>
        <w:br/>
        <w:t>тарихтан белгілі. Мирки, Құлан, Касрибас,</w:t>
        <w:br/>
        <w:t>Адахкет, Хамукет, Барсхан, Жикил, Атлах,</w:t>
        <w:br/>
        <w:t>Бехлу, Жувикат, Шелжі, Құлшұбтар тағы басқа</w:t>
        <w:br/>
        <w:t>да қалалар мен қорғандар ежелгі Тараздың</w:t>
      </w:r>
    </w:p>
    <w:p>
      <w:r>
        <w:t>жоғарыда айтқанымыздай «Алтын белдеуін»</w:t>
        <w:br/>
        <w:t>құрайтын мекендер.</w:t>
        <w:br/>
        <w:t>Этно-мәдени және этно-жағырапиялық</w:t>
        <w:br/>
        <w:t>бәсекенің, саяси шиеленіс пен басқыншылық</w:t>
        <w:br/>
        <w:t>пиғылдың шарықтау шегінің түйіні сипатты</w:t>
        <w:br/>
        <w:t>ұлы шайқастар да осы киелі мекенде жиі</w:t>
        <w:br/>
        <w:t>қайталанып отырған. Шығыс пен Батыстың</w:t>
        <w:br/>
        <w:t>«баламалы» бақталастығының майдан даласы</w:t>
        <w:br/>
        <w:t>іспетті тарихи мекенге кімдердің табаны тиіп,</w:t>
        <w:br/>
        <w:t>кімдердің қаны мен тері тамбады?!</w:t>
        <w:br/>
        <w:t>Орталық Азия құрлығының рухани өрлеуі</w:t>
        <w:br/>
        <w:t>мен мұсылман әлемінің рухани сілкінісіне дөп</w:t>
        <w:br/>
        <w:t>келген Әмір Темір Көреген, Ұлы Моңғолдар</w:t>
        <w:br/>
        <w:t>билік құрған дәуірлерден жеткен рухани</w:t>
        <w:br/>
        <w:t>жәдігерлерден көп бұрын ірге тасы қаланған</w:t>
        <w:br/>
        <w:t>Ақыртас сарай кешені тарихи айналымға</w:t>
        <w:br/>
        <w:t>«көшпенділер» лақабымен енген жаужүрек</w:t>
        <w:br/>
        <w:t>қауымның өркениет өресінде өзіндік орны бар</w:t>
        <w:br/>
        <w:t>қалалы-кентті кемел жұрт болғандығының</w:t>
        <w:br/>
        <w:t>дәлелі</w:t>
        <w:br/>
        <w:t>Бізге дейінгі тарихи деректерді парақтаған</w:t>
        <w:br/>
        <w:t>адамның назарына алдымен түсетіні Талас</w:t>
        <w:br/>
        <w:t>аңғарына орналасқан тарихи мекендердің</w:t>
        <w:br/>
        <w:t>тізімі мен бір-екі ауыз қасаң сипаттама ғана</w:t>
        <w:br/>
        <w:t>екені белгілі Ақыртастың бүгінгі бейнесі</w:t>
        <w:br/>
        <w:t>төл тарихымыздың осындай олқы жерлерін</w:t>
        <w:br/>
        <w:t>толтыратын, тарихи шындықтың талмауыр</w:t>
        <w:br/>
        <w:t>тұстарына жан бітіретін ерекше болмыс.</w:t>
        <w:br/>
        <w:t>Қ)</w:t>
        <w:br/>
        <w:t>ң</w:t>
        <w:br/>
        <w:t>А</w:t>
        <w:br/>
        <w:t>е</w:t>
        <w:br/>
        <w:t>?</w:t>
        <w:br/>
        <w:t>ш</w:t>
        <w:br/>
        <w:t>Е</w:t>
        <w:br/>
        <w:t>8</w:t>
        <w:br/>
        <w:t>8</w:t>
        <w:br/>
        <w:t>8</w:t>
        <w:br/>
        <w:t>һа</w:t>
        <w:br/>
        <w:t>Асқан шеберлікпен қашалған қоңыр-қызыл құмтастар</w:t>
        <w:br/>
        <w:t>өркениетті | елең-алаңында тұрғызылған дейтін</w:t>
        <w:br/>
        <w:t>ғимараттардың шегенді қабырға тастарынан кем</w:t>
        <w:br/>
        <w:t>соқпайтынын байқаймыз.</w:t>
        <w:br/>
        <w:t>Негізінен көлемді төрт бөліктен тұратын Ақыртас сарай</w:t>
        <w:br/>
        <w:t>кешенін «Шеберлер ауылы», «Хан ордасы», «Құмтас кеніші»</w:t>
        <w:br/>
        <w:t>және «Ақыртас ғимараты» деп қарастыруымыз керек.</w:t>
        <w:br/>
        <w:t>«Құмтас кеніші» орналасқан жалдың үстіне қатарласа</w:t>
        <w:br/>
        <w:t>қоныстанған «Хан ордасы» мен «Шеберлер ауылы» ерте</w:t>
        <w:br/>
        <w:t>дәуірлердегі қоныстар сияқты шикі кірпіштен өріліп,</w:t>
        <w:br/>
        <w:t>көптеген тұрғын бөлмелерге, тұрмыстық-шаруашылық</w:t>
        <w:br/>
        <w:t>нысандарына бөлінген. Құрылыс заттары есебінде әртүрлі</w:t>
        <w:br/>
        <w:t>пішімдегі шикі кірпіштермен қатар шағыл тас, әктас</w:t>
        <w:br/>
        <w:t>қолданылған.</w:t>
        <w:br/>
        <w:t>Соңғы археологиялық зерттеулер көрсеткендей бұл</w:t>
        <w:br/>
        <w:t>қоныстар мекенденудің кемінде екі деңгейінің куәсі болса</w:t>
        <w:br/>
        <w:t>керек. Алғаш мекен тепкен қауымнан қалған із үйіндінің</w:t>
      </w:r>
    </w:p>
    <w:p>
      <w:r>
        <w:t>астында қалғанда екінші кезеңнің ізі үстіңгі қабатта ас</w:t>
        <w:br/>
        <w:t>бөлмелі,жерошақты,түрліпішімдегіқабырғақаланымдары</w:t>
        <w:br/>
        <w:t>тәрізді белгілермен біршама жақсы сақталған.</w:t>
        <w:br/>
        <w:t>Қазба жұмыстары нәтижесінде көптеген мал сүйектері,</w:t>
        <w:br/>
        <w:t>түрлі тәсілдермен жасалған қыш құмыра сынықтары көзге</w:t>
        <w:br/>
        <w:t>шалынды. Құс ұшатын биіктен түсірілген арнайы фото</w:t>
        <w:br/>
        <w:t>сурет көрсеткеніндей «Хан сарайы» нысаны биік дуалмен</w:t>
        <w:br/>
        <w:t>қоршалған, үлкен аулалы мекен болған.</w:t>
        <w:br/>
        <w:t>Ғалымдардың пікірінше, Ақыртасты салу жұмыстары</w:t>
        <w:br/>
        <w:t>осы арадан басқарылып, жүзеге асырылған. Ал, осы</w:t>
        <w:br/>
        <w:t>нысаннан аз ғана қашықтықта орналасқан «Шеберлер</w:t>
        <w:br/>
        <w:t>ауылы» көп бөлмелі болып келген де қоршау - дуалсыз,</w:t>
        <w:br/>
        <w:t>жазыққа салынған. Бұл, әрине, кешенді тұрғызған жер</w:t>
        <w:br/>
        <w:t>қазушылар, тас өндірушілер, қашаушылар мен тасымал</w:t>
        <w:br/>
        <w:t>жұмыстарын атқарған шеберлер мен жұмысшыларға</w:t>
        <w:br/>
        <w:t>409 Мө4.2014</w:t>
        <w:br/>
        <w:t>развитии суверенного государства».</w:t>
        <w:br/>
        <w:t>В 2010-2012 гг Реализована</w:t>
        <w:br/>
        <w:t>научная | программа «Первый</w:t>
        <w:br/>
        <w:t>Президент Республики Казахстан</w:t>
        <w:br/>
        <w:t>Н. А. Назарабаев и дальнейшее</w:t>
        <w:br/>
        <w:t>укреплениенезависимостистраны».</w:t>
        <w:br/>
        <w:t>Организация научных программ</w:t>
        <w:br/>
        <w:t>направлена на проведение</w:t>
        <w:br/>
        <w:t>исторических, политических,</w:t>
        <w:br/>
        <w:t>экономических, социологических</w:t>
        <w:br/>
        <w:t>м. социальнык исследований;</w:t>
        <w:br/>
        <w:t>издание сборников, монографий,</w:t>
        <w:br/>
        <w:t>статей) а также организацию</w:t>
        <w:br/>
        <w:t>международных. | конференций,</w:t>
        <w:br/>
        <w:t>семинаров и «круглых столов».</w:t>
        <w:br/>
        <w:t>На период 2013-2015 гг</w:t>
        <w:br/>
        <w:t>мы приступиля к реализации</w:t>
        <w:br/>
        <w:t>програямы Первый Президент</w:t>
        <w:br/>
        <w:t>Республики Казахстан: биография,</w:t>
        <w:br/>
        <w:t>инициативыи политическоекредо».</w:t>
        <w:br/>
        <w:t>В рамках программ в 2007 году</w:t>
        <w:br/>
        <w:t>был открыт ежеквартальный</w:t>
        <w:br/>
        <w:t>обшественно-политический</w:t>
        <w:br/>
        <w:t>м. научно-попуяярный/ журнал</w:t>
        <w:br/>
        <w:t>«Мирас», ставший диалоговой</w:t>
        <w:br/>
        <w:t>плоцадкой по популяризаций</w:t>
        <w:br/>
        <w:t>достижений независимого</w:t>
        <w:br/>
        <w:t>Казахстана, феномена лидерства</w:t>
        <w:br/>
        <w:t>Н.А.Назарбаева, атакжеактуальных</w:t>
        <w:br/>
        <w:t>вопросов музейного дела.</w:t>
        <w:br/>
        <w:t>КОНЦЕПЦИЯ РАЗВИТИЯ МУЗЕЯ</w:t>
        <w:br/>
        <w:t>В целях дальнейшего развития</w:t>
        <w:br/>
        <w:t>Музея как комплексного научно-</w:t>
      </w:r>
    </w:p>
    <w:p>
      <w:r>
        <w:t>исследовательского, научно-</w:t>
        <w:br/>
        <w:t>образовательного и қультурного</w:t>
        <w:br/>
        <w:t>центра была / утверждены</w:t>
        <w:br/>
        <w:t>Концепции развития Музея Первого</w:t>
        <w:br/>
        <w:t>Президента Республики Казахстан</w:t>
        <w:br/>
        <w:t>на 2007-2009 гг, а впоследствии на 2010-2012 гг. и 2013-2015 гг,</w:t>
        <w:br/>
        <w:t>предусматриваюцие совершенствование научно-исследовательской,</w:t>
        <w:br/>
        <w:t>экспозиционно-выставочной, информационно-издательской,</w:t>
        <w:br/>
        <w:t>экскурсионной деятельности, а также расширение направлений</w:t>
        <w:br/>
        <w:t>музейной педагогики. Музей, отстаивая свою специфическую</w:t>
        <w:br/>
        <w:t>социальную роль источника и хранителя результатов научного</w:t>
        <w:br/>
        <w:t>познания, выступает в качестве элемента научной қулытуры и</w:t>
        <w:br/>
        <w:t>популяризации научных знаний.</w:t>
        <w:br/>
        <w:t>Сердцевина деятельности классического музея, вокруг которого</w:t>
        <w:br/>
        <w:t>строится работа, - его музейное собрание. Музейные фонды -</w:t>
        <w:br/>
        <w:t>бесценный кладезь свидетельств прошлого, базовый компонент</w:t>
        <w:br/>
        <w:t>қультурного и научно-информационного ресурса Они всегда</w:t>
        <w:br/>
        <w:t>будут оставаться предметом обшественного и научного интереса.</w:t>
        <w:br/>
        <w:t>Уникальность музейных экспонатов, полнота коллекций, введение</w:t>
        <w:br/>
        <w:t>их в научный оборот - предмет гордости и свидетельство зрелости</w:t>
        <w:br/>
        <w:t>музея. Но музейная коллекция, каксправедливо отмечают музейшики,</w:t>
        <w:br/>
        <w:t>не может и не должна суцествовать ради неб самой. Доминантой</w:t>
        <w:br/>
        <w:t>выступает социальная значимость музейной коллекции как части</w:t>
        <w:br/>
        <w:t>наследиячеловеческойцивилизации,каксвязуюцегозвенавдвижений</w:t>
        <w:br/>
        <w:t>исторического процесса. В этом ключевую роль играет основное</w:t>
        <w:br/>
        <w:t>свойство музейного предмета - информативность, способность</w:t>
        <w:br/>
        <w:t>демонстрировать типичное или уникальное, экспрессивность</w:t>
        <w:br/>
        <w:t>МУЗЕЙНАЯ КУЛЬТУРА И ПЕДАГОГИКА</w:t>
        <w:br/>
        <w:t>Музей выступает участником процесса формирования</w:t>
        <w:br/>
        <w:t>ценностного отношения обшества к историко-культурному</w:t>
        <w:br/>
        <w:t>наследию, в том числе и необязательно находяшемуся в музейных</w:t>
        <w:br/>
        <w:t>помешениях. И здесь, прежде всего, речь идӛт о воспитании</w:t>
        <w:br/>
        <w:t>музейной қультуры, о формировании «исторического сознания,</w:t>
        <w:br/>
        <w:t>той его грани, которая выражается в умении оценивать предметы</w:t>
        <w:br/>
        <w:t>музейного значения» в окружаюшем мире. Эта задача становится</w:t>
        <w:br/>
        <w:t>основной в коммуникативном музейном процессе.</w:t>
        <w:br/>
        <w:t>Архивные материалы, кино- и фотодокументы, книги,</w:t>
        <w:br/>
        <w:t>произведения изобразительного и декоративно-прикладного</w:t>
        <w:br/>
        <w:t>искусства, оружие, личные веши и документы, труды</w:t>
        <w:br/>
        <w:t>Н. А. Назарбаева представлены на четырӛх этажах Музея в</w:t>
        <w:br/>
        <w:t>тематических экспозиционных залах.</w:t>
        <w:br/>
        <w:t>В перспективе Музей в процессе своего развития нацелен на</w:t>
        <w:br/>
        <w:t>то, чтобы стать центром современной политической истории</w:t>
        <w:br/>
        <w:t>суверенного государства, в котором аккумулируются архивные</w:t>
        <w:br/>
        <w:t>материалы, кино- и фотодокументы о Первом Президенте</w:t>
        <w:br/>
        <w:t>страны и становления независимого Казахстана. Важность</w:t>
        <w:br/>
        <w:t>данного направления состоит в том, что оно проецировано на</w:t>
        <w:br/>
        <w:t>широкую обшественность, поэтому результаты исследований</w:t>
        <w:br/>
        <w:t>ориентированы на открытый и публичный характер.</w:t>
        <w:br/>
        <w:t>Музеем | реализуется одноименная | образовательная</w:t>
        <w:br/>
        <w:t>программа, включаюцая три проекта: «Роль Первого Президента</w:t>
        <w:br/>
        <w:t>Республики Казахстан в становлении суверенного Казахстана»,</w:t>
        <w:br/>
        <w:t>«История и культура Казахстана», «Ребенок и культура».</w:t>
        <w:br/>
        <w:t>Аудитория) на которую направлена образовательно-</w:t>
        <w:br/>
        <w:t>воспитательная деятельность Музея, - это, конечно, в первую</w:t>
      </w:r>
    </w:p>
    <w:p>
      <w:r>
        <w:t>очередь, школьная, то юное поколение обшества, в отношений</w:t>
        <w:br/>
        <w:t>которого народная мудрость предупреждает: «Что посеешь, то и</w:t>
        <w:br/>
        <w:t>пожнбшь». Значительная роль в организации коммуникативного</w:t>
        <w:br/>
        <w:t>процесса Музея с детской аудиторией отводится педагогам</w:t>
        <w:br/>
        <w:t>образовательнық учреждений, управлениям/ образования,</w:t>
        <w:br/>
        <w:t>обладаюшим педагогическими знаниями и/ методикой,</w:t>
        <w:br/>
        <w:t>планируюшим включение музейной информации в школьные</w:t>
        <w:br/>
        <w:t>программы. В этом сотрудничестве органично сплелись</w:t>
        <w:br/>
        <w:t>взаимодействие музейной и школьной педагогики.</w:t>
        <w:br/>
        <w:t>Научно-просветительская деятельность Музея выражается в</w:t>
        <w:br/>
        <w:t>организации экскурсий-лекций и уроков, которые проводятся в</w:t>
        <w:br/>
        <w:t>34 Ме4.2014</w:t>
        <w:br/>
        <w:t>арналып салынған рабад - тұрғынжай</w:t>
        <w:br/>
        <w:t>екені даусыз. Осы мекеннен шығыс бағытқа</w:t>
        <w:br/>
        <w:t>қарай 150-200 метр қашықтықта жатқан</w:t>
        <w:br/>
        <w:t>биік жалдың қапталында күні бүгінге дейін</w:t>
        <w:br/>
        <w:t>жақсы сақталған «Құмтас кеніші» жатыр.</w:t>
        <w:br/>
        <w:t>Өкінішке орай бұл кеніш ұзақ жылдар бойы</w:t>
        <w:br/>
        <w:t>талан-таражға түсіп, өткен ғасырдың бірінші</w:t>
        <w:br/>
        <w:t>жартысынан бастап жаппай тонауды басынан</w:t>
        <w:br/>
        <w:t>өткергенін айта кетуіміз керек. Өткен</w:t>
        <w:br/>
        <w:t>дәуірлердің өрелі жәдігерлері санатындағы</w:t>
        <w:br/>
        <w:t>кеніштегі құрылысы аяқталмаған «Ақыртас»</w:t>
        <w:br/>
        <w:t>кешеніне арналып дайындалған, қашалған</w:t>
        <w:br/>
        <w:t>тастардың көбі қолды болған. Жол-құрылыс</w:t>
        <w:br/>
        <w:t>материалдары есебінде тасылып әкетілген</w:t>
        <w:br/>
        <w:t>немесе жойылған. Бұл сөзімізге Ақшолақ</w:t>
        <w:br/>
        <w:t>стансасынан Ақыртасқа дейінгі6-7 шақырым</w:t>
        <w:br/>
        <w:t>қашықтықта шашылып жатқан, тек осы</w:t>
        <w:br/>
        <w:t>кеніште ғана өндірілетін қызыл-қоңыр</w:t>
        <w:br/>
        <w:t>құмтастар куә болса керек.</w:t>
        <w:br/>
        <w:t>Атақты «Түрксибтің» осы «Ақыртас» сарай</w:t>
        <w:br/>
        <w:t>кешені тұсынан өтетін бөлігіндегі өткел</w:t>
        <w:br/>
        <w:t>- көпірлер түгелімен дерлік Ақыртастан</w:t>
        <w:br/>
        <w:t>тасылғанын құмтастармен шегенделген.</w:t>
        <w:br/>
        <w:t>Әртүрлі кезеңдердегі зерттеушілердің</w:t>
        <w:br/>
        <w:t>қолында не кеткені бір Аллағағана аян.</w:t>
        <w:br/>
        <w:t>Егер 1864 жылы Ақыртаста болған орыс</w:t>
        <w:br/>
        <w:t>суретшісі М. С. Знаменскийдің панорамалық</w:t>
        <w:br/>
        <w:t>сурет-сызбасына қарасақ кешеннің</w:t>
        <w:br/>
        <w:t>қабырғалары әжептеуір биік болғанын,</w:t>
        <w:br/>
        <w:t>ал арнайы шегенделіп дайындалған тас</w:t>
        <w:br/>
        <w:t>кеспектердің ұзындығы 2-3 метр ал көлденеңі</w:t>
        <w:br/>
        <w:t>1-1,8 метрге жуық екенін және олардың</w:t>
        <w:br/>
        <w:t>қаланбай қалғандарының сан ғасырларды</w:t>
        <w:br/>
        <w:t>бастан өткерген қалыппен шөге түскенімен,</w:t>
        <w:br/>
        <w:t>кереметтің кемел болмысын айдан анық</w:t>
        <w:br/>
        <w:t>көрсетіш жатқанын байқауға болады.</w:t>
        <w:br/>
        <w:t>Өкінішке орай, еліміз еркіндік алып, етек-</w:t>
        <w:br/>
        <w:t>жеңімізді енді жинаған жалаулы жылдарға</w:t>
        <w:br/>
        <w:t>адамзаттың ортақ құндылығы деңгейінде</w:t>
        <w:br/>
        <w:t>тұрған «Ақыртастың» ХІХ-ғасырдағы ғаламат</w:t>
        <w:br/>
        <w:t>бейнесі жұтаң қалпында жетті.</w:t>
        <w:br/>
        <w:t>Дей тұрғанмен осынау ғажайып</w:t>
      </w:r>
    </w:p>
    <w:p>
      <w:r>
        <w:t>құрылыстың екінші ғұмыры «Мәдени мұра»</w:t>
        <w:br/>
        <w:t>бағдарламасы аясында жүргізілген кешенді</w:t>
        <w:br/>
        <w:t>ғылыми-зерттеу, қалпына келтіру жұмыстары</w:t>
        <w:br/>
        <w:t>тұсында басталды. Бұрынғы зерттеушілердің</w:t>
        <w:br/>
        <w:t>назарынантысқалыпкелгеннегізгібіртүйінді</w:t>
        <w:br/>
        <w:t>мәселе - ол кешеннің жер бетінен тереңде</w:t>
        <w:br/>
        <w:t>жатқан тұғыртасының көлемін анықтаудың</w:t>
        <w:br/>
        <w:t>төңірегінде өрбіді Археологиялық қазба</w:t>
        <w:br/>
        <w:t>Ақыртас кешені</w:t>
        <w:br/>
        <w:t>Аэрофото түсірілім</w:t>
        <w:br/>
        <w:t>жұмыстарының нәтижесінде,жоғарыдаайтып өткеніміздей,</w:t>
        <w:br/>
        <w:t>тұғыртастардың орналасуы мен заттай құрамы Ақыртас</w:t>
        <w:br/>
        <w:t>жөніндегі көптеген болжамдарды қайтасараптау керектігін</w:t>
        <w:br/>
        <w:t>алға тартты. Бұған шетелдік аэротүсірілім қондырғысы</w:t>
        <w:br/>
        <w:t>арқылы алынған фотобейнелердің де әсері мол болғанын</w:t>
        <w:br/>
        <w:t>атап айтуымыз керек.</w:t>
        <w:br/>
        <w:t>Аэрофото түсірілім. көрсеткеніндей. «Ақыртас»</w:t>
        <w:br/>
        <w:t>құрылысы үш бөліктен тұратын алып құрылым бейнесінде</w:t>
        <w:br/>
        <w:t>жобаланған. Қазіргі құрылысы жартылай тұрғызылған</w:t>
        <w:br/>
        <w:t>нысанның шығыс жағы мен батыс солтүстігіне қарай тағы</w:t>
        <w:br/>
        <w:t>да екі алып құрылыс орны белгіленіп, алғашқы тұғыртас</w:t>
        <w:br/>
        <w:t>жөлгемі жасалған. Міне дәл осы тұста Египет мұнарлары</w:t>
        <w:br/>
        <w:t>мен сол маңдағы «Патшалар аңғары» еріксіз ойға оралады.</w:t>
        <w:br/>
        <w:t>Бүгінгі болмысымызда жоққа шығаруға болмайтын</w:t>
        <w:br/>
        <w:t>құпия байланыстар, көріпкелдік шен сәуегейлік, адам</w:t>
        <w:br/>
        <w:t>жүйкесіндегі дәстүрліұғымнан тыс құбылыстар туралы көп</w:t>
        <w:br/>
        <w:t>айтылып келеді. Ал, «Ақыртас» ұлты менұлысына, нанымы</w:t>
        <w:br/>
        <w:t>мен сеніміне қарамай барлық діни дәстүрлер мен топтық</w:t>
        <w:br/>
        <w:t>жүйелердің өкілдері жиі келетін нысанға айналып отыр.</w:t>
        <w:br/>
        <w:t>Мұның өзіерте дәуірлерде тұрғызылған алып құрылыстың</w:t>
        <w:br/>
        <w:t>планетарлық қасиеті мен ғаламшарлық ерекшелігі бар</w:t>
        <w:br/>
        <w:t>орын екендігінен хабар беретіндей. Ғылыми жетістіктердің</w:t>
        <w:br/>
        <w:t>талғам таразысында екшеліші барып болмыстың</w:t>
        <w:br/>
        <w:t>боямасыз заңдылықтарына негізделіп жасалған сан алуан</w:t>
        <w:br/>
        <w:t>тәжірибелермен үндесіш жатқан «Ақыртас» құпиясының</w:t>
        <w:br/>
        <w:t>бір парасы іспетті осынау пікірлерді де жоққа шығаруға</w:t>
        <w:br/>
        <w:t>әсте болмайды деп ойлаймыз.</w:t>
        <w:br/>
        <w:t>Перғауындар дәуірінен бастау алатын алып</w:t>
        <w:br/>
        <w:t>құрылыстардың жүйелік желісінде тұрмыс пен жағдайдың,</w:t>
        <w:br/>
        <w:t>тарихи дамудың саналуан саласына бағытталған түрлі</w:t>
        <w:br/>
        <w:t>тұрпаттағы тас өрімдерінің кездесетіні және олардың</w:t>
        <w:br/>
        <w:t>көбінің тарихи тамыры көпшілік қауымға аян екені белгілі.</w:t>
        <w:br/>
        <w:t>Ұлы археологтар Картер мен Шлиман жеткен биіктен</w:t>
        <w:br/>
        <w:t>қарағанда болашақта Ақыртастың даадамзат өркениетінен</w:t>
        <w:br/>
        <w:t>алар биігі аласа бола қоймас деп ойлаймыз.</w:t>
        <w:br/>
        <w:t>Өрелі өркениеттің өзгеше өрімі өрелі зерттеуді,</w:t>
        <w:br/>
        <w:t>кешенді жаңғыртуды талап етеді. Өз өлкемізде жатқан</w:t>
        <w:br/>
        <w:t>ғажайып жәдігерді насихаттау; қазір қолға алынып жатқан</w:t>
        <w:br/>
        <w:t>экономикадағы кластерлік жүйенің туризм саласына</w:t>
        <w:br/>
        <w:t>бағытталған бөліміне Ақыртас сарай кешенін суландыру,</w:t>
        <w:br/>
        <w:t>жарықтандыру, жол салу дейтін арнайы тармақ енгізу</w:t>
        <w:br/>
        <w:t>қажет. Бұл проблемалар жергілікті атқарушы органдардың,</w:t>
        <w:br/>
        <w:t>жергілікті бюджеттің көмегінсіз шешілмесі анық. Сәулет</w:t>
        <w:br/>
        <w:t>өнерінің інжу-маржаны Айша бибі күмбезі тұрған, ұлы</w:t>
        <w:br/>
        <w:t>дінімізді ұлағатты ділімізге алғаш сіңірген Қарахандар</w:t>
        <w:br/>
        <w:t>әулетінің қаны мен тері сіңген, қазақ жұртының қара</w:t>
        <w:br/>
        <w:t>шаңырағы алғаш рет көкке көтерілген қасиетті Әулиеата</w:t>
      </w:r>
    </w:p>
    <w:p>
      <w:r>
        <w:t>- Тараз топырағында жатқан Ақыртас кешені де кемел</w:t>
        <w:br/>
        <w:t>болмысымыздың бір парасы, көшпенділер атанған көшпелі</w:t>
        <w:br/>
        <w:t>жұртымыздың көркем тарихының бір парағы.</w:t>
        <w:br/>
        <w:t>«Хан сарайы» кешеніне жабылған шатыр</w:t>
        <w:br/>
        <w:t>Мед.2014 41</w:t>
        <w:br/>
        <w:t>ІКЕЕЕШШІЕІ</w:t>
        <w:br/>
        <w:t>біртуар</w:t>
        <w:br/>
        <w:t>Цай ер (рлы--</w:t>
        <w:br/>
        <w:t>Б МЕТЕЛКДІГІ</w:t>
        <w:br/>
        <w:t>ІМЛ(ӘЛЛЕЛШЕРДЕЛЕД</w:t>
        <w:br/>
        <w:t>ӨТШЕЛІРЕШІ</w:t>
        <w:br/>
        <w:t>Е(“КЕРЛІКІШІ</w:t>
        <w:br/>
        <w:t>31 мамыр-</w:t>
        <w:br/>
        <w:t>Саяси қуғын-сүргін және ашаршылық</w:t>
        <w:br/>
        <w:t>құрбандарын еске алу күні</w:t>
        <w:br/>
        <w:t>- «АЛЖИР»</w:t>
        <w:br/>
        <w:t>Саяси қуғын-сүргін</w:t>
        <w:br/>
        <w:t>және тоталитаризм</w:t>
        <w:br/>
        <w:t>құрбандарының</w:t>
        <w:br/>
        <w:t>мемориалды-</w:t>
        <w:br/>
        <w:t>мұражай</w:t>
        <w:br/>
        <w:t>кешені</w:t>
        <w:br/>
        <w:t>«АЛНИР».</w:t>
        <w:br/>
        <w:t>Ел Егемендігінің 20 жылдығында Ұлттық-Стратегиялық</w:t>
        <w:br/>
        <w:t>«МӘДЕНИ МҰРА» бағдарламасы аясында Жамбыл облысы</w:t>
        <w:br/>
        <w:t>аумағында қайта жаңғырған тарихи-мәдени мұралар:</w:t>
        <w:br/>
        <w:t>ТАРИХИ-МӘДЕНИ МҰРАЛАРДЫҢ АТАУЫ</w:t>
        <w:br/>
        <w:t>«Айша бибі» кесенесі. ХІ-ХП ғ.ғ.</w:t>
        <w:br/>
        <w:t>«Қарахан» кесенесі. ХІІ ғ.</w:t>
        <w:br/>
        <w:t>«Бабаджа Хатун» кесенесі. ХІ-ХИ ғ.ғ.</w:t>
        <w:br/>
        <w:t>«Дәуітбек» кесенесі. ХІП ғ.</w:t>
        <w:br/>
        <w:t>«Қали Жүніс» моншасы. ХХ ғ. басы</w:t>
        <w:br/>
        <w:t>«Үшарал» мешіті 1900 ж.</w:t>
        <w:br/>
        <w:t>«Қарақожа» мешіті 1907 ж.</w:t>
        <w:br/>
        <w:t>«Шоқай Датқа» кесенесі. ХІХ ғ.</w:t>
        <w:br/>
        <w:t>«Нәметбай» мешіті. 1887 ж.</w:t>
        <w:br/>
        <w:t>«Әбдіқадыр» мешіті. ХХ ғ. басы</w:t>
      </w:r>
    </w:p>
    <w:p>
      <w:r>
        <w:t>«Ақ кесене» қарауыл мұнарасы. Х-ХІІ ғ.ғ.</w:t>
        <w:br/>
        <w:t>«Ақыртас» сарай кешені</w:t>
        <w:br/>
        <w:t>«Баласағұн» (Ақтөбе) қалашығы</w:t>
        <w:br/>
        <w:t>«Қырбас» нысаны</w:t>
        <w:br/>
        <w:t>«Қали Жүніс» моншасы. ХХ ғ. басы</w:t>
        <w:br/>
        <w:t>жаңғырту жұмыстары</w:t>
        <w:br/>
        <w:t>басталуы аяқталуы</w:t>
        <w:br/>
        <w:t>2002 - 2005 ж.</w:t>
        <w:br/>
        <w:t>2002 - 2002 ж.</w:t>
        <w:br/>
        <w:t>2002 - 2003 ж.</w:t>
        <w:br/>
        <w:t>2002 - 2002 ж.</w:t>
        <w:br/>
        <w:t>2002 - 2002 ж.</w:t>
        <w:br/>
        <w:t>2003 - 2006 ж.</w:t>
        <w:br/>
        <w:t>2007 - 2008 ж.</w:t>
        <w:br/>
        <w:t>2005 - 2006 ж.</w:t>
        <w:br/>
        <w:t>2002 - 2002 ж.</w:t>
        <w:br/>
        <w:t>2002 - 2003 ж.</w:t>
        <w:br/>
        <w:t>2007 - 2008 ж.</w:t>
        <w:br/>
        <w:t>2005 ж. жалғасуда</w:t>
        <w:br/>
        <w:t>2010 ж. жалғасуда</w:t>
        <w:br/>
        <w:t>2011 - 2012 ж.</w:t>
        <w:br/>
        <w:t>2014 ж. жалғасуда</w:t>
        <w:br/>
        <w:t>Мед,2014</w:t>
        <w:br/>
        <w:t>47</w:t>
        <w:br/>
        <w:t>и вес некоторых браслетов - блезик и нагрудных</w:t>
        <w:br/>
        <w:t>украшений - онержиек! Однако, нестоит забывать,</w:t>
        <w:br/>
        <w:t>что эти веши представляли собой не только</w:t>
        <w:br/>
        <w:t>украшения, но и «капитал» восточной женшины.</w:t>
        <w:br/>
        <w:t>Отдельно показана коллекция старинных мужских</w:t>
        <w:br/>
        <w:t>поясов с массивными серебряными бляхами,</w:t>
        <w:br/>
        <w:t>орнаментированные такими же серебряными</w:t>
        <w:br/>
        <w:t>вставками. Вес некоторых поясов доходил до</w:t>
        <w:br/>
        <w:t>3-5 кг. Узкие қожаные пояса на два оборота</w:t>
        <w:br/>
        <w:t>предназначались для ношения холодного оружия,</w:t>
        <w:br/>
        <w:t>восновном это была деталь костюма воина. Седла,</w:t>
        <w:br/>
        <w:t>тканые текеметы, переметные сумы.. Каждый</w:t>
        <w:br/>
        <w:t>предмет хранит вековую тайну о владельце и</w:t>
        <w:br/>
        <w:t>историческик событиях, немым участником</w:t>
        <w:br/>
        <w:t>которого являлся.</w:t>
        <w:br/>
        <w:t>Наряду с предметами старины из фондов</w:t>
        <w:br/>
        <w:t>музея была представлена и современная</w:t>
        <w:br/>
        <w:t>сувенирная продукция «Әдемі-Ай», которая уже</w:t>
        <w:br/>
        <w:t>13 лет занимается возрождением историко-</w:t>
        <w:br/>
        <w:t>культурных ценностей и национальных традиций.</w:t>
        <w:br/>
        <w:t>Иностранные гости выставки и представители</w:t>
        <w:br/>
        <w:t>Парламента РК отметили важность возрождения</w:t>
        <w:br/>
        <w:t>традиционного искусства в этих образцах. Они</w:t>
        <w:br/>
        <w:t>выразили уверенность, что такая сувенирная</w:t>
        <w:br/>
        <w:t>продукция будет востребована при проведении</w:t>
      </w:r>
    </w:p>
    <w:p>
      <w:r>
        <w:t>международной выставки ЭКСПО-2017.</w:t>
        <w:br/>
        <w:t>С интересом было принято дефиле степных</w:t>
        <w:br/>
        <w:t>красавиц из имидж-группы в украшениях по</w:t>
        <w:br/>
        <w:t>старинным образцам зергеров! Сокровиша нации</w:t>
        <w:br/>
        <w:t>были и остаются тумаром-оберегом народа.</w:t>
        <w:br/>
        <w:t>Мирэль Шарипова</w:t>
        <w:br/>
        <w:t>Ме4.2014 53</w:t>
        <w:br/>
        <w:t>ӘДЕБИ МҰРА</w:t>
        <w:br/>
        <w:t>ӘБУ НАСЫР ƏЛ-ФАРАБИДІҢ</w:t>
        <w:br/>
        <w:t>НАҚЫЛ СӨЗДЕРІ</w:t>
        <w:br/>
        <w:t>Ар-ождан алдындағы адалдық өз қадір-қасиетіңе, ізгі іс-</w:t>
        <w:br/>
        <w:t>әрекетіңе байланысты.</w:t>
        <w:br/>
        <w:t>Шыншылдық адалдықпен ағалас</w:t>
        <w:br/>
        <w:t>Өрге жүзген өнегелі ісімен, Таңда адал дос өз теңіңнің</w:t>
        <w:br/>
        <w:t>ішінен.</w:t>
        <w:br/>
        <w:t>Адам мақсатына өзін-өзіжетілдіру арқылы жетеді.</w:t>
        <w:br/>
        <w:t>Мінез-құлық міні - рухани кеселге жатады.</w:t>
        <w:br/>
        <w:t>Өзгенің пікірін иемденіп кету - надандық һәм ниеті қара</w:t>
        <w:br/>
        <w:t>адамға лайық іс.</w:t>
        <w:br/>
        <w:t>Бейқамдық сәтсіздікке бастайды.</w:t>
        <w:br/>
        <w:t>Жүргендер көп достық атын малданып, Қалмағайсың</w:t>
        <w:br/>
        <w:t>сенде бірде алданып.</w:t>
        <w:br/>
        <w:t>Өз бойында жоқ қасиеттерге құмар кісі көлгір келеді.</w:t>
        <w:br/>
        <w:t>Білімді болу деген - жаңалықашуға қабілетті болу.</w:t>
        <w:br/>
        <w:t>Білім қуған жанның ойы күнделікті күйбеңнен көп</w:t>
        <w:br/>
        <w:t>алыста жатады.</w:t>
        <w:br/>
        <w:t>Шын білім- ақиқат, анық білім.</w:t>
        <w:br/>
        <w:t>Ғылым адам санасына болмысы бөлек, ерекше ұтқыр</w:t>
        <w:br/>
        <w:t>ұғымдарды орнықтыру арқылы ғана терең ұялайды.</w:t>
        <w:br/>
        <w:t>Ғылыммен айналыссам деген адамның ақыл-ойы -</w:t>
        <w:br/>
        <w:t>айқын, ерік-жігері - зор, тілек-мақсаты - ақиқат пен</w:t>
        <w:br/>
        <w:t>адалдыққа қызмет етуге талап жолында болуы шарт. Жай</w:t>
        <w:br/>
        <w:t>ләззат іздеу, кәсіпқұмарлыққа ұқсасәрекет ондай болмасқа</w:t>
        <w:br/>
        <w:t>керек</w:t>
        <w:br/>
        <w:t>Мінез - жанның айнасы.</w:t>
        <w:br/>
        <w:t>Адамның басына қонған бақыттың тұрақты болуы</w:t>
        <w:br/>
        <w:t>жақсы мінез-құлыққа байланысты.</w:t>
        <w:br/>
        <w:t>Мінез бен ақыл жарасса - адамгершілікұтады.</w:t>
        <w:br/>
        <w:t>Сұлу саз жан сергітеді.</w:t>
      </w:r>
    </w:p>
    <w:p>
      <w:r>
        <w:t>Тәнауырса - жан да ауырады.</w:t>
        <w:br/>
        <w:t>Шын беріліп қызықтаған нәрсе ғана жүрекке жетеді.</w:t>
        <w:br/>
        <w:t>Ақыл-парасат - адамның ойлауына, пайымдауына,</w:t>
        <w:br/>
        <w:t>ғылым мен өнердің қыр-сырын ұғуына, жақсы қылық пен</w:t>
        <w:br/>
        <w:t>жаман қылықтың ара жігін ашуына көмектесетін күш.</w:t>
        <w:br/>
        <w:t>Тәрбиелеудегеніміз-адамныңбойынабілімгенегізделген</w:t>
        <w:br/>
        <w:t>этикалық құндылықтар мен өнер қуатын дарыту.</w:t>
        <w:br/>
        <w:t>Музыка - рухтың, құмарлық пен ынтызарлықтың, әр</w:t>
        <w:br/>
        <w:t>алуан көңіл-күйдің ісі. Музыканың негізгі міндеті - адамның</w:t>
        <w:br/>
        <w:t>эстетикалық қажетін өтеу.</w:t>
        <w:br/>
        <w:t>Адамға тән бір жақсы қасиет - өзін қоршаған әлемнің</w:t>
        <w:br/>
        <w:t>әсемдік сырларына үңілу, содан рухани нәр алу, өзінің нәзік</w:t>
        <w:br/>
        <w:t>сезімін образдар арқылы паш ете алу.</w:t>
        <w:br/>
        <w:t>Ғақлия көзбен қарасаң, Дүние - ғажап, сен - есік. Жаһлы</w:t>
        <w:br/>
        <w:t>көзбен қарасаң, Дүние - қоқыс, сен - меншік.</w:t>
        <w:br/>
        <w:t>Ұстаздық мінез-құлық нормасы мынадай болуға тиіс:</w:t>
        <w:br/>
        <w:t>ол тым қатал да болмауы керек, тым ырыққа да жығыла</w:t>
        <w:br/>
        <w:t>бермеуі керек. Өйткені, аса қаталдық - шәкіртті өзіне</w:t>
        <w:br/>
        <w:t>қарсы қояды, ал тым ырыққа көне беру - қадірін кетіреді,</w:t>
        <w:br/>
        <w:t>берген білімі мен ғылымына шәкірті селқос қарайтын</w:t>
        <w:br/>
        <w:t>болады.</w:t>
        <w:br/>
        <w:t>«Қазақ афоризмдері»</w:t>
        <w:br/>
        <w:t>кітабы бойынша</w:t>
        <w:br/>
        <w:t>МӘДЕНИ ЖАҢАЛЫҚТАР</w:t>
        <w:br/>
        <w:t>КӘРІСҰЛТЫНЫҢ ЭТНОМӘДЕНИЕТ</w:t>
        <w:br/>
        <w:t>БІРЛЕСТІГІ ҰСЫНАДЫ</w:t>
        <w:br/>
        <w:t>24 мамырда «Атамекен Қазақстан Картасы» этно-мемориальдық кешіңінде</w:t>
        <w:br/>
        <w:t>корей ұлтының этномәдениет бірлестігі арнайы іс-шара өткізді. Шараның</w:t>
        <w:br/>
        <w:t>мақсаты Астанадағы көптеген ұлыс өкілдерінің мәдениетімен, салт-дәстүрін</w:t>
        <w:br/>
        <w:t>дәріптеу болып табылады.</w:t>
        <w:br/>
        <w:t>Аталмыш жиында, «Самульнори» барабан</w:t>
        <w:br/>
        <w:t>ансамблі, әзірбайжан ұлтының «Ойна гүлім» биі,</w:t>
        <w:br/>
        <w:t>татар ұлтының биін Майнам Галюмова орындап,</w:t>
        <w:br/>
        <w:t>хорезм биін Айсаним Аимбетова, кәріс ұлтының</w:t>
        <w:br/>
        <w:t>«Бидульги», «Ариран» ұлттық билерін «Миссон»</w:t>
        <w:br/>
        <w:t>тобы мың бұралып билесе, «Тансыры» қырғызы</w:t>
        <w:br/>
        <w:t>әнін Дариға Сатирова, «Немецский блюз» әнін</w:t>
        <w:br/>
        <w:t>Константин Ермоленко шырқап кетті. Сонымен</w:t>
        <w:br/>
        <w:t>қатар, қазақтың халық әндері Фариза Аманбектің</w:t>
        <w:br/>
        <w:t>орындауындағы «Саржайлау», Инхам Аимбетова.</w:t>
        <w:br/>
        <w:t>«Айттым сәлем қаламқас» әнін және де «Туған жер»</w:t>
        <w:br/>
        <w:t>әнін Ағжан Құрмашева шырқады. Мың бұралған</w:t>
        <w:br/>
        <w:t>бишілер мен жезтаңдай әншілердің өнерлеріне</w:t>
        <w:br/>
        <w:t>сәттілік тілеп, кәріс ұлтының этномәдениет</w:t>
        <w:br/>
        <w:t>бірлестігі: ұйымдастырған шараның тізгінін</w:t>
        <w:br/>
        <w:t>Бауыржан Омаров жүргізіп отырды. Атамекеннің</w:t>
        <w:br/>
        <w:t>алаңына жиналған көпшілік қауым өнерпаздардың</w:t>
      </w:r>
    </w:p>
    <w:p>
      <w:r>
        <w:t>өнерін тамашалап, мәз мейрам болды. Осынау</w:t>
        <w:br/>
        <w:t>шараны ұйымдастыруға атсалысқан қырғыз,</w:t>
        <w:br/>
        <w:t>әзірбайжан және татар ұлттық бірлестіктеріне</w:t>
        <w:br/>
        <w:t>шексіз алғыстарын жеткізді. Аталмыш шара өз</w:t>
        <w:br/>
        <w:t>мақсатына жетіп, халықтың ойынан ерекше орын</w:t>
        <w:br/>
        <w:t>ала білді.</w:t>
        <w:br/>
        <w:t>Гүлжамила ЗАЙЫРОВА</w:t>
        <w:br/>
        <w:t>54 Мед.2014</w:t>
        <w:br/>
        <w:t>ӨЛКЕ ТАРИХЫ</w:t>
        <w:br/>
        <w:t>ЕЖЕЛГІ ТАРАЗ ЕСКЕРТКІШТЕРІ</w:t>
        <w:br/>
        <w:t>«Ежелгі Тараз ескерткіштері»</w:t>
        <w:br/>
        <w:t>Такен Молдақынұлы</w:t>
        <w:br/>
        <w:t>мұражайының директоры</w:t>
        <w:br/>
        <w:t>«Ежелгі Тараз</w:t>
        <w:br/>
        <w:t>ескерткіштері» тарихи-</w:t>
        <w:br/>
        <w:t>мәдени қорық-мұражайы</w:t>
        <w:br/>
        <w:t>Қазақстан Республикасы</w:t>
        <w:br/>
        <w:t>Үкіметінің 1998 жылғы</w:t>
        <w:br/>
        <w:t>24 наурыздағы М9256</w:t>
        <w:br/>
        <w:t>Қаулысына сәйкес</w:t>
        <w:br/>
        <w:t>қайтадан құрылған.</w:t>
        <w:br/>
        <w:t>Мекеме құжаттары сол</w:t>
        <w:br/>
        <w:t>жылғы тамыз айында</w:t>
        <w:br/>
        <w:t>алғаш тіркеуден өтті.</w:t>
        <w:br/>
        <w:t>Мекеменің негізгі штат</w:t>
        <w:br/>
        <w:t>бірлігінде 15 адам</w:t>
        <w:br/>
        <w:t>еңбек етеді. Мекеме</w:t>
        <w:br/>
        <w:t>қызметкерлердің</w:t>
        <w:br/>
        <w:t>11-і жоғары білімді,</w:t>
        <w:br/>
        <w:t>қалғандары арнаулы</w:t>
        <w:br/>
        <w:t>орта және орта білімді</w:t>
        <w:br/>
        <w:t>қызметкерлер.</w:t>
        <w:br/>
        <w:t>Облыс бойынша 1064 тарихи-мәдени мұра</w:t>
        <w:br/>
        <w:t>бар. Қорық-мұражай тарихи-мәдени мұраларды</w:t>
        <w:br/>
        <w:t>қорғау, жөндеу, зерттеу, қалпына келтіру және</w:t>
        <w:br/>
        <w:t>пайдалану жұмыстарын жүргізеді. Бүгінгі күні</w:t>
        <w:br/>
        <w:t>жалпы тізімде 109 ескерткіш бар. Оның 28 -</w:t>
        <w:br/>
        <w:t>республикалық дәрежеде, қалғаны - жергілікті</w:t>
        <w:br/>
        <w:t>мәні бар жәдігерлер.</w:t>
        <w:br/>
        <w:t>Бұл ескерткіштер. ҚР «Тарихи-мәдени</w:t>
        <w:br/>
        <w:t>мұраларды қорғау және пайдалану туралы»</w:t>
        <w:br/>
        <w:t>Заңына сәйкесжәнетиісті құқықтық нормативтік</w:t>
        <w:br/>
        <w:t>актілер негізінде құжаттандырылған.</w:t>
        <w:br/>
        <w:t>Олардың компьютерлік жүйесін жасап,</w:t>
        <w:br/>
        <w:t>электронды қорға енгізді және электронды</w:t>
        <w:br/>
        <w:t>табақшаларға қондырды.</w:t>
        <w:br/>
        <w:t>Қорық-мұражай 1998-2005 жылдар арасында</w:t>
        <w:br/>
        <w:t>облыстағы барлық 1080 нысаннан тұратын</w:t>
      </w:r>
    </w:p>
    <w:p>
      <w:r>
        <w:t>тарихи-мәдени мұраларды сақтап, құжаттандыру</w:t>
        <w:br/>
        <w:t>және пайдалану жұмыстарын атқарып отырды.</w:t>
        <w:br/>
        <w:t>Олардың компьютерлік жүйесін жасап,</w:t>
        <w:br/>
        <w:t>электронды қорға енгізді және электронды</w:t>
        <w:br/>
        <w:t>табақшаларға қондырды.</w:t>
        <w:br/>
        <w:t>Тарихи мұраларды классификациялау</w:t>
        <w:br/>
        <w:t>жүйесіндегі«жергіліктімәнібар»ескерткіштердің</w:t>
        <w:br/>
        <w:t>негізгі тізімін қадағалау облыстық Дирекцияның</w:t>
        <w:br/>
        <w:t>міндетіне қосымша, осы 2005 - жылы берілді.</w:t>
        <w:br/>
        <w:t>Мекеме Тараз қаласы, Бектұрғанов көшесі,</w:t>
        <w:br/>
        <w:t>ҚеЗ - үйде - 1900 жылы салынған сәулет өнері</w:t>
        <w:br/>
        <w:t>ескерткіші есебінде мемлекеттік қорғауға</w:t>
        <w:br/>
        <w:t>алынғанғимаратта орналасқан.</w:t>
        <w:br/>
        <w:t>Экспозициялық залдардың көрінісі</w:t>
        <w:br/>
        <w:t>46 Мө4.2014</w:t>
        <w:br/>
        <w:t>БАЛАЛАР ШЫҒАРМАШЫЛЫҒЫ</w:t>
        <w:br/>
        <w:t>Еліміздің белгілі суретшісі</w:t>
        <w:br/>
        <w:t>Марат Бекеев пен мүсінші</w:t>
        <w:br/>
        <w:t>Эдуард Казарян Астана</w:t>
        <w:br/>
        <w:t>қаласында «Арман» жобасының</w:t>
        <w:br/>
        <w:t>аясындагемофилия мен</w:t>
        <w:br/>
        <w:t>лейкоз ауруларына шалдыққан</w:t>
        <w:br/>
        <w:t>балаларға арнап, шеберлік</w:t>
        <w:br/>
        <w:t>сыныптарын өткізді. Аталмыш</w:t>
        <w:br/>
        <w:t>іс-шараны «МРІ.» және «Исмет»</w:t>
        <w:br/>
        <w:t>қоғамдық қорлары, Ана мен</w:t>
        <w:br/>
        <w:t>баланың Ұлттықғылыми</w:t>
        <w:br/>
        <w:t>орталығы ұйымдастырып,</w:t>
        <w:br/>
        <w:t>«Пфайзер» фармацевтикалық</w:t>
        <w:br/>
        <w:t>компаниясының Қазақстанның</w:t>
        <w:br/>
        <w:t>өкілдігі мен Қазақстанның</w:t>
        <w:br/>
        <w:t>Франциядағы елшілігі қолдау</w:t>
        <w:br/>
        <w:t>білдірді.</w:t>
        <w:br/>
        <w:t>ШЫҒЫС ПЕН БАТЫС</w:t>
        <w:br/>
        <w:t>АРАСЫНДАҒЫ КӨПІР</w:t>
        <w:br/>
        <w:t>«Арман» жобасы - «Шығыс пен</w:t>
        <w:br/>
        <w:t>Батыстың арасында көпір салу»</w:t>
        <w:br/>
        <w:t>атты анағұрлым ауқымды жобаның</w:t>
        <w:br/>
        <w:t>аясындағы шеберлік сыныптартізбегінің</w:t>
        <w:br/>
        <w:t>жалғасы болып табылады. Алғаш рет</w:t>
        <w:br/>
        <w:t>бұл жоба Алматы қаласында 2013 жылы</w:t>
        <w:br/>
        <w:t>«Құс» деген атаумен өткізілген болатын.</w:t>
        <w:br/>
        <w:t>Шеберлік сыныптың қорытындысын</w:t>
        <w:br/>
        <w:t>қазіргі замануи өнер мұражайы ұсынды.</w:t>
        <w:br/>
        <w:t>Бүгінгі уақытта гемофилия ауруына</w:t>
        <w:br/>
        <w:t>шалдыққан жандарды мемлекетімізде</w:t>
        <w:br/>
        <w:t>тегін емдеу қолға алынды.</w:t>
        <w:br/>
        <w:t>Дәл осындай ауруларға</w:t>
        <w:br/>
        <w:t>шалдыққан балаларды бейнелеу</w:t>
        <w:br/>
        <w:t>шығармашылығының терапиясы</w:t>
      </w:r>
    </w:p>
    <w:p>
      <w:r>
        <w:t>елордада алғаш рет өткізіліп, шеберлік</w:t>
        <w:br/>
        <w:t>сыныптары бойынша дәріс оқылды.</w:t>
        <w:br/>
        <w:t>Осы | дәріске байланысты «МРІ1.»</w:t>
        <w:br/>
        <w:t>қоғамдық қорының директоры</w:t>
        <w:br/>
        <w:t>Лариса Инджуджян өз сөзінде: «Біз</w:t>
        <w:br/>
        <w:t>өзіміздің жобамызда бейнелеу өнерінің</w:t>
        <w:br/>
        <w:t>мәдени-гуманитарлық бағдарламасын</w:t>
        <w:br/>
        <w:t>медицинадағы бағыт ретіндегі арт-</w:t>
        <w:br/>
        <w:t>терапиямен қатар қолдануға тырыстық.</w:t>
        <w:br/>
        <w:t>Бір жағынан, балалар сурет салу</w:t>
        <w:br/>
        <w:t>барысында шығармашылық қабілеттерін</w:t>
        <w:br/>
        <w:t>арттырады, қиялға беріледі, екінші</w:t>
        <w:br/>
        <w:t>жағынан теріс эмоцияларының шығуына</w:t>
        <w:br/>
        <w:t>себін тигізіп, энергияларын жағымды</w:t>
        <w:br/>
        <w:t>жаққа қарай бұра алады», - деді.</w:t>
        <w:br/>
        <w:t>Ал суретші Марат Бекеев былай</w:t>
        <w:br/>
        <w:t>деді: «Әр адамның, әрбір баланың</w:t>
        <w:br/>
        <w:t>арманы болады. Әрқайсысының өз</w:t>
        <w:br/>
        <w:t>56 Мед.2014</w:t>
        <w:br/>
        <w:t>Союз художников</w:t>
        <w:br/>
        <w:t>Астаны совместно</w:t>
        <w:br/>
        <w:t>с Музеем</w:t>
        <w:br/>
        <w:t>современного</w:t>
        <w:br/>
        <w:t>искусства провели</w:t>
        <w:br/>
        <w:t>блиц-выставку,</w:t>
        <w:br/>
        <w:t>посвяценную</w:t>
        <w:br/>
        <w:t>памяти старейшего</w:t>
        <w:br/>
        <w:t>мастера кисти</w:t>
        <w:br/>
        <w:t>Алексея</w:t>
        <w:br/>
        <w:t>Ростиславовича</w:t>
        <w:br/>
        <w:t>Терехова, недавно</w:t>
        <w:br/>
        <w:t>ушедшего из</w:t>
        <w:br/>
        <w:t>жизни.</w:t>
        <w:br/>
        <w:t>ПАМЯТЬ</w:t>
        <w:br/>
        <w:t>РЕКВИЕМ СТРОГИХ ЛИНИЙ</w:t>
        <w:br/>
        <w:t>Его искусство высоко оценивали искусствоведы,</w:t>
        <w:br/>
        <w:t>зрители, коллеги. А. Р.Терехов родился в Ташкенте, жил</w:t>
        <w:br/>
        <w:t>до переезда в Казахстан в Сибири, окончил Иркутское</w:t>
        <w:br/>
        <w:t>художественное училице. Еше будучи членом Союза</w:t>
        <w:br/>
        <w:t>художников СССР, Алексей Терехов участвовал во</w:t>
        <w:br/>
        <w:t>многих крупных выставках, теперь его работы есть в</w:t>
        <w:br/>
        <w:t>Государственном мүзее изобразительных искусств</w:t>
        <w:br/>
        <w:t>им. Кастеева, Музее современного искусства Астаны,</w:t>
        <w:br/>
        <w:t>частных коллекциях в США, Германии, Финляндии,</w:t>
        <w:br/>
        <w:t>Австралии... Соратники по кисти всегда отмечали</w:t>
        <w:br/>
        <w:t>скромность Алексея Ростиславовича, душевную</w:t>
        <w:br/>
        <w:t>тонкость, уравновешенность и талант: «Он работал</w:t>
        <w:br/>
        <w:t>искренне, чисто, виртуозно, здорово!».</w:t>
        <w:br/>
        <w:t>«Пейзажи, которые пишет Терехов (ровными,</w:t>
        <w:br/>
        <w:t>широкими мазками, не стараясь чем-то удивить,</w:t>
        <w:br/>
        <w:t>поразить зрителя), действуют особенным</w:t>
        <w:br/>
        <w:t>умиротворяюшим образом. Вместе с художником вы</w:t>
        <w:br/>
        <w:t>становитесь созерцателем жизни в самых простых ее</w:t>
        <w:br/>
        <w:t>проявлениях: снежные заносы на улицах Акмолинска,</w:t>
      </w:r>
    </w:p>
    <w:p>
      <w:r>
        <w:t>укладка асфальта на улице, сияние заката в сосновом</w:t>
        <w:br/>
        <w:t>бору. И в каждом таком проявлении обнаруживаем</w:t>
        <w:br/>
        <w:t>новую для нас красоту, сердце отзывается на что-то</w:t>
        <w:br/>
        <w:t>родное, природное», - писала о нем корреспондент</w:t>
        <w:br/>
        <w:t>газеты «Инфо-Цес» Н. Гук.</w:t>
        <w:br/>
        <w:t>Алексей Ростиславович очень любил природу. «В</w:t>
        <w:br/>
        <w:t>природе нет обмана, лицемерия. Поговоришь с ней и</w:t>
        <w:br/>
        <w:t>увидишь то, чего раньше не замечал, - делился когда-</w:t>
        <w:br/>
        <w:t>то художник. - Конечно, город это суета, но ив суете, в</w:t>
        <w:br/>
        <w:t>ритме есть своя прелесть. Разве не так?»...</w:t>
        <w:br/>
        <w:t>Строгость линий в пейзажах столицы, вертикаль</w:t>
        <w:br/>
        <w:t>Байтерека и сочные плоды переспевших гранатов,</w:t>
        <w:br/>
        <w:t>написанные Алексеем Тереховым, навсегда останутся</w:t>
        <w:br/>
        <w:t>на первых страницах альбомов Союза художников</w:t>
        <w:br/>
        <w:t>Астаны, а его картины по-прежнему украсят залы</w:t>
        <w:br/>
        <w:t>наших музеев, даря зрителям так необходимое в это</w:t>
        <w:br/>
        <w:t>динамичное время душевное равновесие...</w:t>
        <w:br/>
        <w:t>Ильмира РАФКАТ</w:t>
        <w:br/>
        <w:t>Мед.2014 51</w:t>
        <w:br/>
        <w:t>ЕСКЕРТКІШТАНУ</w:t>
        <w:br/>
        <w:t>ТЕБЕ ЕЗ НЕНЕ ЕЕЕ БЕНЕН БЕНЕН ЕБ ЕЗ ЕЕНЕНННЕЕНЕЕЕЕЕЕ Б ЕЕЕЕНННЕННЕЕНЕН ЕЕЕ ЕРЕЕЕЕНЕНЕННЕБНЕЕ ЕЕЕ ЕРЕНЕЕННЕЕН НЕ ЕНЕЗ ЕЕЕ ЕЕНЕЕНННЕН ЕЕ ЕЕЕ.</w:t>
        <w:br/>
        <w:t>БАУЫРЖАН</w:t>
        <w:br/>
        <w:t>МОМЫШҰЛЫ</w:t>
        <w:br/>
        <w:t>ЕСКЕРТКІШІ</w:t>
        <w:br/>
        <w:t>Бабаларымыздың</w:t>
        <w:br/>
        <w:t>құрметіне</w:t>
        <w:br/>
        <w:t>ескерткіштердің</w:t>
        <w:br/>
        <w:t>ашылуы - біздің</w:t>
        <w:br/>
        <w:t>ұрпақтың оларға</w:t>
        <w:br/>
        <w:t>деген шынайы</w:t>
        <w:br/>
        <w:t>ризашылығы мен</w:t>
        <w:br/>
        <w:t>зор құрметінің</w:t>
        <w:br/>
        <w:t>көрінісі. Қазіргі кезде</w:t>
        <w:br/>
        <w:t>Астанада Жәнібек,</w:t>
        <w:br/>
        <w:t>Керей, Абылай және</w:t>
        <w:br/>
        <w:t>Кенесары хандарына,</w:t>
        <w:br/>
        <w:t>ұлы ақын Абайға, жыр</w:t>
        <w:br/>
        <w:t>алыбы Жамбылға</w:t>
        <w:br/>
        <w:t>және қайсар</w:t>
        <w:br/>
        <w:t>азамат Бауыржан</w:t>
        <w:br/>
        <w:t>Қызыл граниттен жасалынған биік тұғырға қондырылған</w:t>
        <w:br/>
        <w:t>баһадүрдің сұсты да сом тұлғасының биіктігі төрт метрден</w:t>
        <w:br/>
        <w:t>асады. Сәулетші Бақытжан Сыздықов пен мүсінші Темірхан Момышұлына</w:t>
        <w:br/>
        <w:t>Қолжігіттің шығармашылық еңбектерінің жемісі болып ескерткіштер</w:t>
        <w:br/>
        <w:t>табылатын бұл туындыны елордаға Жамбыл облысы тарту</w:t>
        <w:br/>
        <w:t>етті Қоламен кескінделген алып ескерткіш 2008 жылдың орнатылған.</w:t>
        <w:br/>
        <w:t>маусым айының 6 жұлдызында қойылды. Айналасын Халық қаһарманы,</w:t>
        <w:br/>
        <w:t>саялы бақ, гүлзарлар көмкерген батыр ескерткіші бүгінгі қазақтың біртуар</w:t>
        <w:br/>
        <w:t>Бауыржандар елін, жерін сүюдің ұлағатын ұғар өнеге ;</w:t>
        <w:br/>
        <w:t>орталығынаайналған. Б.Момышұлының ескерткішіжанында перзенті Бауыржан</w:t>
      </w:r>
    </w:p>
    <w:p>
      <w:r>
        <w:t>жастардың Отанға деген патриоттық сезімін арттыруға Момышұлына деген</w:t>
        <w:br/>
        <w:t>бағытталған шаралар көптеп ұйымдастырылады. Осындай пақ сүйіспеншілігі</w:t>
        <w:br/>
        <w:t>жекавлагда а бындытұлғалаат далы біліш беу өікеленұрдақ үрнакау</w:t>
        <w:br/>
        <w:t>болашағы үшін аса қажет. шексіз. Астана</w:t>
        <w:br/>
        <w:t>Ол ұлы тұлға, айбынды жауынгер, философ қаласындағы батыр</w:t>
        <w:br/>
        <w:t>интернационалист, жазушы. Екінші дүниежүзілік соғыстың</w:t>
        <w:br/>
        <w:t>батырының ескерткішінен халық көптеген ұрпақтың жам тылатын</w:t>
        <w:br/>
        <w:t>айбынды батырларының бейнесін көреді. Халық үшін қасық даңғылдың бойына</w:t>
        <w:br/>
        <w:t>қаны мен ашы терін аямаған ата-бабаларымыз бен аға/ орнатылған Бауыржан</w:t>
        <w:br/>
        <w:t>ұрпаққа орнатылған ескерткіштердің орны сол себептен</w:t>
        <w:br/>
        <w:t>бөлек Ондай ескерткіштердің халық жиі баратын орындарда Момышұлының</w:t>
        <w:br/>
        <w:t>орныққаны абзал. Олай болса, шетелдіктер жиі келетін, ескерткіші де сол</w:t>
        <w:br/>
        <w:t>тішті тұрақты жұмыс істейтін Астанамызда қазақ хандары сүйіспеншіліктің</w:t>
        <w:br/>
        <w:t>мен батырларына, ақындары мен жазушыларына, қоғам 222.</w:t>
        <w:br/>
        <w:t>қайраткерлеріне орнатылған ескерткіштердің қазақ тарихы белгісі.</w:t>
        <w:br/>
        <w:t>мен шежіресін насихаттауда маңызы зор.</w:t>
        <w:br/>
        <w:t>Гүлжәмила СӘРСЕНБАЙҚЫЗЫ</w:t>
        <w:br/>
        <w:t>Мед.2014 43</w:t>
        <w:br/>
        <w:t>МӘДЕНИ ЖАҢАЛЫҚТАР</w:t>
        <w:br/>
        <w:t>«ЖАПОН ХАЛЫҚ ЕРТЕГІЛЕРІ»</w:t>
        <w:br/>
        <w:t>1. АТТЫ КӨРМЕ</w:t>
        <w:br/>
        <w:t>| Астана қаласы Қазіргі заманғы</w:t>
        <w:br/>
        <w:t>өнер мұражайында 21 мамырдан 3</w:t>
        <w:br/>
        <w:t>маусым аралығында «Жапон халық</w:t>
        <w:br/>
        <w:t>ертегілері» атты көрме өткізілді. Шара</w:t>
        <w:br/>
        <w:t>барысында жапон халық ертегілерінің</w:t>
        <w:br/>
        <w:t>иллюстрациялары қойылған. Бұл</w:t>
        <w:br/>
        <w:t>көрменің негізгі мақсаты жапон</w:t>
        <w:br/>
        <w:t>мәдениетін мен қатар әйгілі шығарма,</w:t>
        <w:br/>
        <w:t>ертегілерін бейнелеу өнері арқылы</w:t>
        <w:br/>
        <w:t>дәріптеу.</w:t>
        <w:br/>
        <w:t>Жапон халқының фольклорлық мәдениетін қазақ халқына бейнелеу арқылы жеткізуші, иллюстрация</w:t>
        <w:br/>
        <w:t>авторлары Райхан Жүнісбекова, Эрика Алимбекова және Марика Редькина. Көрмеде жапон халқының ерекше</w:t>
        <w:br/>
        <w:t>құпияға толы сырымен әлемге әйгілі ертегілері жайлы сыр шертетін кескіндемелері тамашалауға болады. Көрме</w:t>
        <w:br/>
        <w:t>ұйымдастырушыларын атап айтар болсақ, Жапон агентігінің түлектері ассоциасы (ЛСА), Қазақстан-Жапония</w:t>
        <w:br/>
        <w:t>арасындағы Орталық адамзат даму ресурсы (К.С).</w:t>
        <w:br/>
        <w:t>Кескінделген ертегілердің мазмұндарына тоқталар болсақ, «Тәтті дәрі» ертегі желісі былай бейнеленген: -</w:t>
        <w:br/>
        <w:t>1394 жылы Киото да бір ұл бала дүниеге келді. Ол ұл баланың аты - Иккюсан. Иккюсан алты жасында храмға</w:t>
        <w:br/>
        <w:t>баратын. Храм ол Обоусандар өмір сүретін орын. Обоусандар деп Буддизм үйрететін адамды айтады. Иккюсан</w:t>
        <w:br/>
        <w:t>агақты Обоусандардан буддизмді оқып, үйреніп, түсініп алып, өзі Обоусан атанды. Иккюсан кішкентайынан</w:t>
        <w:br/>
        <w:t>өте ақылды бала болған. Ересек адамдар жауап бере алмайтын қиын сұрақтарға бірден жауап бере алатын. Көп,</w:t>
        <w:br/>
        <w:t>қызықты әңгімелер айтатын. Иккюсан қандай жұмыс істесе де, уағыз айтып жүретін. Осылай Иккюсан мықты,</w:t>
        <w:br/>
        <w:t>ақылды данышпан болады.</w:t>
      </w:r>
    </w:p>
    <w:p>
      <w:r>
        <w:t>ОДНА НОЧЬ ИЗ ТЫСЯЧИ</w:t>
        <w:br/>
        <w:t>1 июнья в Международный день зашиты детей ГККП</w:t>
        <w:br/>
        <w:t>«Государственный театр танца «Наз» акимата города</w:t>
        <w:br/>
        <w:t>Астаны предлагает хореографический спектакль «Одна</w:t>
        <w:br/>
        <w:t>ночь из тысячи» в областном театре оперы и балета</w:t>
        <w:br/>
        <w:t>города Шымкент.</w:t>
        <w:br/>
        <w:t>Действие картины происходит в Багдаде в царстве калифа Тахнра,</w:t>
        <w:br/>
        <w:t>где молодая девушка по имени Шахрезада дочь визиря, дабы спасти</w:t>
        <w:br/>
        <w:t>свою жизнь, каждую ночь придумывает новые рассказы которые</w:t>
        <w:br/>
        <w:t>не заканчиваются ни настолько интересные что Калиф каждый день</w:t>
        <w:br/>
        <w:t>продлевает жизнь девушке.</w:t>
        <w:br/>
        <w:t>Этот рассказ о молодом н бедном башмачнике который был</w:t>
        <w:br/>
        <w:t>женат на девушке ни которая ему изменяла с одним из подчиненных</w:t>
        <w:br/>
        <w:t>Калифа, н он уходит от нее. Маруф мечтает жениться на прекрасной</w:t>
        <w:br/>
        <w:t>принцессе Эсмигюль, которая былав темнице Визиря. Чтобы освободить принцессу, он договариваетсяс Шахрезадой</w:t>
        <w:br/>
        <w:t>н рассказывает ей план, как можно освободить Эсмигюль. Хитростью и умом Маруф освобождает из темницы</w:t>
        <w:br/>
        <w:t>Эсмигюль. За время проведения Эсмигюль в тюрьме, она меняет свое мнение на жизнь и становится доброй и</w:t>
        <w:br/>
        <w:t>любяшей невестой Маруфа. Осмыслить новое и, в то же время, сохранить свою духовную содержагельность - вот</w:t>
        <w:br/>
        <w:t>задача, которое актуальна для творческой элиты и по сей день.</w:t>
        <w:br/>
        <w:t>Цель создания спектакля языком народного танца передать обычан и традицин востока.</w:t>
        <w:br/>
        <w:t>Режиссер-постановшик, главный-балетмейстер, Заслуженный деятель Республики Казахстан - Кадиша</w:t>
        <w:br/>
        <w:t>Агимбаева.</w:t>
        <w:br/>
        <w:t>Гүлжамила Сәрсенбайқызы</w:t>
        <w:br/>
        <w:t>Ме4.2014 55</w:t>
        <w:br/>
        <w:t>ӨЛКЕ ТАРИХЫ</w:t>
        <w:br/>
        <w:t>Қазіргі таңда</w:t>
        <w:br/>
        <w:t>Қызылорда облысының</w:t>
        <w:br/>
        <w:t>территориясында</w:t>
        <w:br/>
        <w:t>500-ден астам тарихи-</w:t>
        <w:br/>
        <w:t>мәдени ескерткіштер</w:t>
        <w:br/>
        <w:t>мемлекет іне</w:t>
        <w:br/>
        <w:t>енгізіліп, оның ішінде</w:t>
        <w:br/>
        <w:t>археологиялық қалалар</w:t>
        <w:br/>
        <w:t>мен қоныстар ерекше</w:t>
        <w:br/>
        <w:t>орын алады. Солардың</w:t>
        <w:br/>
        <w:t>бірі әйгілі ортағасырлық</w:t>
        <w:br/>
        <w:t>Жент (Жанқала) қала</w:t>
        <w:br/>
        <w:t>жұрты.</w:t>
        <w:br/>
        <w:t>Жент қаласының жалпы көрінісі</w:t>
        <w:br/>
        <w:t>ЖЕНТ ЖӘДІГЕРЛЕРІ</w:t>
        <w:br/>
        <w:t>Ә. Көшекбаев,</w:t>
        <w:br/>
        <w:t>Қызылорда облыстық тарихи-өлкетану музейінің ғылыми хатшысы</w:t>
        <w:br/>
        <w:t>Жент (Жанқала) қала жұрты Қызылорда</w:t>
        <w:br/>
        <w:t>қаласынан оңтүстік-батысқа қарай 115 шақырым</w:t>
        <w:br/>
        <w:t>жерде орналасқан. Қаланың орны қазіргі</w:t>
        <w:br/>
        <w:t>уақытта 40 га астам аумақты алып жатыр. Тарихи</w:t>
      </w:r>
    </w:p>
    <w:p>
      <w:r>
        <w:t>деректерге сүйенсек, Жент (Жанқала) оғыз-қыпшақ</w:t>
        <w:br/>
        <w:t>дәуірінде өмір сүргені айтылады. Қала ХІІ ғасырда</w:t>
        <w:br/>
        <w:t>қараханидтер билігінде, ХІІ ғасырдың аяғы ХІІ</w:t>
        <w:br/>
        <w:t>ғасырдың басында Хорезм империясының солтүстік</w:t>
        <w:br/>
        <w:t>шығысындағы саяси маңызы бар әскери бекінісі</w:t>
        <w:br/>
        <w:t>рөлін атқарған. Қала көркейіп, үлкен беделге ие</w:t>
        <w:br/>
        <w:t>болғаны сондай, кейбір деректерде Арал теңізін</w:t>
        <w:br/>
        <w:t>Жент көлі деп жазған. Мысалы, Жаһаннамедте</w:t>
        <w:br/>
        <w:t>мынадай жолдар бар: Женттің маңында Жент көлі</w:t>
        <w:br/>
        <w:t>деп аталатын көл бар, оны кейде хорезмдік деп те</w:t>
        <w:br/>
        <w:t>атайды. Көлдің аумағы 100 фарсах, ені 32 фарсах, суы</w:t>
        <w:br/>
        <w:t>ашы. Кейін моңғол шапқыншылығына ұшырап, қала</w:t>
        <w:br/>
        <w:t>қирайды. Алтын Орда дәуірінде Жент (Жанқала)</w:t>
        <w:br/>
        <w:t>қайта жанданып шамалы уақыт өмір сүреді. Сырдың</w:t>
        <w:br/>
        <w:t>төменгі ағысындағы басқа қалалар секілді Женттің</w:t>
        <w:br/>
        <w:t>де ХІУ ғасырдан кейінгі тағдыры белгісіз.</w:t>
        <w:br/>
        <w:t>Ол жайында жазба деректерде ештеңе</w:t>
        <w:br/>
        <w:t>айтылмайды. ХІІІ ғасырдың 2-жартысында Сырдың</w:t>
        <w:br/>
        <w:t>бойындағы қалаларды аралаған Орта Азия ғалымы</w:t>
        <w:br/>
        <w:t>Жамал Қарши бір кезде қаланың орнынан</w:t>
        <w:br/>
        <w:t>кішігірім елді-мекенді көрген. В. В. Бартольд бұл</w:t>
        <w:br/>
        <w:t>өңірдегі қалалардың 15 ғасырдан бастап қаңырап</w:t>
        <w:br/>
        <w:t>А. Сайлау,</w:t>
        <w:br/>
        <w:t>«Археология және этнография» бөлімінің меңгерушісі</w:t>
        <w:br/>
        <w:t>бос қалуы Сырдарияның өз арнасын басқа жаққа</w:t>
        <w:br/>
        <w:t>өзгертуімен байланысты болар деп пайымдайды.</w:t>
        <w:br/>
        <w:t>1867 жылы Сыр бойындағы қалалардың қираған</w:t>
        <w:br/>
        <w:t>орнын зерттеген П. И. Лерх Женттің орнын Қорқыт</w:t>
        <w:br/>
        <w:t>Ата мазарының маңынан іздеу керек деген болатын.</w:t>
        <w:br/>
        <w:t>Бұдан кейін Бартольд Жент орны Қызылордадан</w:t>
        <w:br/>
        <w:t>25 км жердегі Қышқала деп болжаған. Тек 1946</w:t>
        <w:br/>
        <w:t>жылы Сырдария мен Әмударияның аралығында</w:t>
        <w:br/>
        <w:t>орналасқан ескерткіштерді толық аралап шыққан</w:t>
        <w:br/>
        <w:t>С. П. Толстов Женттің негізгі орнын тауып, ол</w:t>
        <w:br/>
        <w:t>Қызылордадан 115 км жерде орналасқан Жанқала</w:t>
        <w:br/>
        <w:t>жұрты. Жанқалада 1946-48, 1957-58 жылы Хорезм</w:t>
        <w:br/>
        <w:t>археологиялық-этнографиялық экспедициясы</w:t>
        <w:br/>
        <w:t>(жетекшісі Толстов) зерттеу жүргізіп, жиналған</w:t>
        <w:br/>
        <w:t>қыш ыдыстардың негізінде қала 10-13 ғасырлар</w:t>
        <w:br/>
        <w:t>аралығында болған деп топшылады. ЖҚанқаланың</w:t>
        <w:br/>
        <w:t>өзінде күрделі қазба жұмыстары жүргізілмегенімен,</w:t>
        <w:br/>
        <w:t>оның айналасындағы көне суару жүйелері біршама</w:t>
        <w:br/>
        <w:t>зерттелген. Зерттеу қорытындысына қарағанда,</w:t>
        <w:br/>
        <w:t>қала тұрғындары егін шарушылығымен айналысқан</w:t>
        <w:br/>
        <w:t>деп айтуға болады.</w:t>
        <w:br/>
        <w:t>2009 жылы Қызылорда облысының өңірлік</w:t>
        <w:br/>
        <w:t>«Мәденимұра» бағдарламасы бойынша Ә. Марғұлан</w:t>
        <w:br/>
        <w:t>атындағы археология институтының археолог-</w:t>
        <w:br/>
        <w:t>ғалымдары (жетекшісі К.М.Байпақов) ортағасырлық</w:t>
        <w:br/>
        <w:t>Жент (Жанқала) қаласына археологиялық қазба</w:t>
        <w:br/>
        <w:t>44 Мө4.2014</w:t>
        <w:br/>
        <w:t>КУЛЬТУРНОЕ ДОСТОЯНИЕ</w:t>
        <w:br/>
        <w:t>«Главное условие сохранности</w:t>
      </w:r>
    </w:p>
    <w:p>
      <w:r>
        <w:t>кулытурного наследия - желание его</w:t>
        <w:br/>
        <w:t>сохранить».</w:t>
        <w:br/>
        <w:t>Алексей Комеч</w:t>
        <w:br/>
        <w:t>СОКРОВИЦША НАЦИИ - ТУМАР</w:t>
        <w:br/>
        <w:t>НАРОДА</w:t>
        <w:br/>
        <w:t>Музей Первого Президента Республики Казахстан</w:t>
        <w:br/>
        <w:t>в рамках партнерского проекта, направленного</w:t>
        <w:br/>
        <w:t>на пропаганду и популяризацию историко-</w:t>
        <w:br/>
        <w:t>культурного наследия многонационального народа</w:t>
        <w:br/>
        <w:t>Казахстана, на этот раз предоставил свои залы для</w:t>
        <w:br/>
        <w:t>демонстрации экспонатов из коллекции Музея</w:t>
        <w:br/>
        <w:t>искусств «Әдемі-Ай».</w:t>
        <w:br/>
        <w:t>Бахаргуль Толеген - владелица единственного</w:t>
        <w:br/>
        <w:t>в Казахстане частного музея золотых и серебряных</w:t>
        <w:br/>
        <w:t>антикварных изделий тюркских народов. Она</w:t>
        <w:br/>
        <w:t>является и президентом компании «Адеми-Ай Ріпв»,</w:t>
        <w:br/>
        <w:t>производяцей казахские национальные сувениры.</w:t>
        <w:br/>
        <w:t>Бахаргуль Толеген -</w:t>
        <w:br/>
        <w:t>президент компании</w:t>
        <w:br/>
        <w:t>«Адеми-Ай Рінв»</w:t>
        <w:br/>
        <w:t>была награждена медалью «Ерен еңбегі</w:t>
        <w:br/>
        <w:t>үшін».</w:t>
        <w:br/>
        <w:t>Открыла выставку «Сокровицша нации»</w:t>
        <w:br/>
        <w:t>директор Музея Первого Президента</w:t>
        <w:br/>
        <w:t>РК Алма Сагынгали. Она отметила, что</w:t>
        <w:br/>
        <w:t>представленная выставка имеет</w:t>
        <w:br/>
        <w:t>Название выставки «Сокровшшца нацин», большое значение в ряду событий</w:t>
        <w:br/>
        <w:t>открывшейся 19 мая, конкретно отображает ,қудьтурной жизни страны, выразив</w:t>
        <w:br/>
        <w:t>значимость и бесценность представленных уреренность что это событие</w:t>
        <w:br/>
        <w:t>антикварных ювелирных изделий. Основала рвызовет широкий резонанс в кругах</w:t>
        <w:br/>
        <w:t>музей в 2011 году известный коллекционер-</w:t>
        <w:br/>
        <w:t>этнограф и искусствовед Бахаргуль Толеген.</w:t>
        <w:br/>
        <w:t>Незадолго до организации выставки «Сокровиша</w:t>
        <w:br/>
        <w:t>нации» состоялась встреча владелицы</w:t>
        <w:br/>
        <w:t>коллекции с Президентом Республики Казахстан</w:t>
        <w:br/>
        <w:t>Н. А. Назарбаевым, который дал высокую оценку</w:t>
        <w:br/>
        <w:t>почитателей истинно народного</w:t>
        <w:br/>
        <w:t>искусства, дошедшего к нам из</w:t>
        <w:br/>
        <w:t>глубины веков.</w:t>
        <w:br/>
        <w:t>В настояшее время в экспозиции</w:t>
        <w:br/>
        <w:t>Музея искусств «Әдемі-Ай», фонды</w:t>
        <w:br/>
        <w:t>которого насчитывают более</w:t>
        <w:br/>
        <w:t>ее деятельности в изучении и</w:t>
        <w:br/>
        <w:t>қульгурного наследия казахов.</w:t>
        <w:br/>
        <w:t>Детство и юность Бахаргуль прошли в Китайской</w:t>
        <w:br/>
        <w:t>Народной Республике, только в 1994 году она</w:t>
        <w:br/>
        <w:t>вернулась наисторическуюродину. С тех пор решила</w:t>
        <w:br/>
        <w:t>посвятить свою жизнь пропаганде казахской</w:t>
        <w:br/>
        <w:t>национальной культуры и сохранению бесценных</w:t>
        <w:br/>
        <w:t>исторических реликвий. За особый вклад вразвитие</w:t>
      </w:r>
    </w:p>
    <w:p>
      <w:r>
        <w:t>культуры Казахстана Министерством культуры</w:t>
        <w:br/>
        <w:t>РК в 2010 году Б. Толеген было присвоено звание</w:t>
        <w:br/>
        <w:t>заслуженного деятеля культуры. В том же году она</w:t>
        <w:br/>
        <w:t>стала победительницей проекта «Казахстанская</w:t>
        <w:br/>
        <w:t>женшина-2010», в котором принимали участие 30</w:t>
        <w:br/>
        <w:t>выдаюшцихся женцин страны. В 2013 году Бахаргуль</w:t>
        <w:br/>
        <w:t>сохраненин</w:t>
        <w:br/>
        <w:t>тысячи экспонатов, можно увидеть</w:t>
        <w:br/>
        <w:t>археологические артефакты</w:t>
        <w:br/>
        <w:t>Кушанского царства, датируемые</w:t>
        <w:br/>
        <w:t>ІШ-І вв. дон.э.и исторические раритеты УІ-</w:t>
        <w:br/>
        <w:t>ХІ вв.</w:t>
        <w:br/>
        <w:t>На выставке «Сокровица нации»</w:t>
        <w:br/>
        <w:t>в основном представлены женские</w:t>
        <w:br/>
        <w:t>ювелирные украшения и предметы</w:t>
        <w:br/>
        <w:t>декоративно-прикладного искусства ХІХ-</w:t>
        <w:br/>
        <w:t>началаХХвеков.Рядомсраскошнымисаукеле</w:t>
        <w:br/>
        <w:t>казахских красавиц-невест можно видеть</w:t>
        <w:br/>
        <w:t>серебряные таджикские и туркменские</w:t>
        <w:br/>
        <w:t>диадемы, украшенные натуральными</w:t>
        <w:br/>
        <w:t>камнями, легкие серьги и накосные шолпы,</w:t>
        <w:br/>
        <w:t>ароматницы и тумары. Поражают величина</w:t>
        <w:br/>
        <w:t>52 Мед.2014</w:t>
        <w:br/>
        <w:t>арманы жүрегіне жақын, дегенмен де,</w:t>
        <w:br/>
        <w:t>арман барлығымызға ортақ. Ауыр дертке</w:t>
        <w:br/>
        <w:t>шалдыққанбалаларда өздерінбасқалармен</w:t>
        <w:br/>
        <w:t>тең санап, оларға қойылған диагноз -</w:t>
        <w:br/>
        <w:t>кедергіемес,қоғамның айнымасбір бөлшегі</w:t>
        <w:br/>
        <w:t>екендерін білсе деймін. Шығармашылық</w:t>
        <w:br/>
        <w:t>барысында барлық балалар, олар шеберлік</w:t>
        <w:br/>
        <w:t>сыныптарына бейнелеу студиясынан келсе</w:t>
        <w:br/>
        <w:t>де, аурухана палатасына келсе де, бәрібір,</w:t>
        <w:br/>
        <w:t>өзарабірліктерін сезініп,жан-дүниелерінде</w:t>
        <w:br/>
        <w:t>ынтымақтастық сезімін мәңгі сақтап, өз</w:t>
        <w:br/>
        <w:t>армандарына ұмтылады деп сенемін».</w:t>
        <w:br/>
        <w:t>Үстіміздегі: жылдың қазан айында</w:t>
        <w:br/>
        <w:t>мұндай игі шараны Алматы қаласында</w:t>
        <w:br/>
        <w:t>өткізу жоспарға алынып отыр. «Арман»</w:t>
        <w:br/>
        <w:t>жобасының аясында өткізілген «Дүниеге</w:t>
        <w:br/>
        <w:t>келу 2011» және «Құс 2013» жобаларына</w:t>
        <w:br/>
        <w:t>қатысқан басқа суреттермен бірге жыл</w:t>
        <w:br/>
        <w:t>соңында Страсбург қаласында өтетін бір</w:t>
        <w:br/>
        <w:t>көрмеге біріктірілетін болады.</w:t>
        <w:br/>
        <w:t>Аслан ЕСЕН</w:t>
        <w:br/>
        <w:t>Мед,2014</w:t>
        <w:br/>
        <w:t>57</w:t>
        <w:br/>
        <w:t>жұмыстарын жүргізді. Қазба жұмыстарының</w:t>
      </w:r>
    </w:p>
    <w:p>
      <w:r>
        <w:t>нәтижесінде қала қойнауынан оның мәдени</w:t>
        <w:br/>
        <w:t>экономикалық дамуының жарқын дәлелі болатын</w:t>
        <w:br/>
        <w:t>көптеген олжалар табылды. Музей қорына ғылыми</w:t>
        <w:br/>
        <w:t>қызметкерлер 300-ден астам экспонат өткізді.</w:t>
        <w:br/>
        <w:t>Олардың ішіндегі нумизматикалық коллекция (күміс</w:t>
        <w:br/>
        <w:t>және мыс теңгелер) халқымыздың баға жетпес</w:t>
        <w:br/>
        <w:t>байлығы деп айтуымызға әбден болады.</w:t>
        <w:br/>
        <w:t>Әртүрлі ақша сарайларында құйылғандықтан</w:t>
        <w:br/>
        <w:t>теңгелер алуан түрлілігімен ерекшеленеді.</w:t>
        <w:br/>
        <w:t>Мысалы, теңгелердің 10 данасы күмістен құйылған.</w:t>
        <w:br/>
        <w:t>Теңгелердің 9 данасы Алтын Орда мемлекетінде</w:t>
        <w:br/>
        <w:t>Тоқтай хан (1292-1312 ж. ж.), Өзбек хан (1312-1342</w:t>
        <w:br/>
        <w:t>ж. ж.), Жәнібек хан (1342-1358 ж. ж.), Бердібек хан</w:t>
        <w:br/>
        <w:t>билік еткен кезеңде Хорезмнің ақша сарайларында</w:t>
        <w:br/>
        <w:t>құйылып, айналымға енгені анықталып отыр, ал</w:t>
        <w:br/>
        <w:t>қалған 1 данасында Жошы ұрпақтарының құпия</w:t>
        <w:br/>
        <w:t>тамғасы бейнеленген. Теңгелердегі жазулар араб</w:t>
        <w:br/>
        <w:t>әрпінде, жыл санауы һижра (733 ж., 760 ж., 719 ж.,</w:t>
        <w:br/>
        <w:t>732-733 ж., 733 ж., 706-709 ж. ж., 686-688, 690 ж.,</w:t>
        <w:br/>
        <w:t>744 ж., 742 ж., 743 ж.) бойынша көрсетілген.</w:t>
        <w:br/>
        <w:t>Екінші мыс теңгелер қазынасы (110 дана) өзінің</w:t>
        <w:br/>
        <w:t>бір тектілігімен ерекшеленеді. Теңгелердің көпшілігі</w:t>
        <w:br/>
        <w:t>Алтын Орда мемлекетінің ақша сарайларында</w:t>
        <w:br/>
        <w:t>құйылып, Жәнібек хан, Бердібек ханның билік еткен</w:t>
        <w:br/>
        <w:t>тұсында ақша айналымына Теңгелердің</w:t>
        <w:br/>
        <w:t>бетінде «Сарай әл-Жәдид» деген жазуы бар. Дерек</w:t>
        <w:br/>
        <w:t>көздері Сарай әл-Жәдидтің (Берке Сарай) ХІҮ</w:t>
        <w:br/>
        <w:t>ғасырда дәлірек айтсақ, 1332 жылы Өзбек ханның</w:t>
        <w:br/>
        <w:t>бұйрығыменсалынып, 1395жылықаланы Әмір-Темір</w:t>
        <w:br/>
        <w:t>әскері қиратқанға дейін өмір сүргенін анықтады.</w:t>
        <w:br/>
        <w:t>Өзбек ханның өзі деосы қалада жерленген.Сарай әл-</w:t>
        <w:br/>
        <w:t>Жәдид Жәнібектің тұсында ХІҮ ғ. 40 жылдары Алтын</w:t>
        <w:br/>
        <w:t>Орданың астанасы болып тұрған. Археологиялық</w:t>
        <w:br/>
        <w:t>зерттеулер мұнда құмыра, әйнек жасау, зергерлік</w:t>
        <w:br/>
        <w:t>өнер мен мыстан, темірден бұйымдар жасау</w:t>
        <w:br/>
        <w:t>өнеркәсібі, ақша жасау, құрылыс пен сәулет өнері</w:t>
        <w:br/>
        <w:t>енген.</w:t>
        <w:br/>
        <w:t>Пайдаланған әдебиеттер тізімі:</w:t>
        <w:br/>
        <w:t>Женттің күміс және мыс теңгелері</w:t>
        <w:br/>
        <w:t>дамығандығын көрсетті. Археологтардың айтуынша</w:t>
        <w:br/>
        <w:t>мұндай теңгелер мемлекеттің ақша сарайлары бар</w:t>
        <w:br/>
        <w:t>кез келген қалаларында құйылған.</w:t>
        <w:br/>
        <w:t>Келесібіртоптеңгелерде(ХІҮ-ХҮғ.ғ)геометриялық</w:t>
        <w:br/>
        <w:t>өрнекпен Әмір Темірдің аты жазылғаны анықталып</w:t>
        <w:br/>
        <w:t>отыр. Теңгелерге аңдар (арыстан) мен құстардың</w:t>
        <w:br/>
        <w:t>(екі басты сұңқар) және шығып келе жатқан күн</w:t>
        <w:br/>
        <w:t>бейнесі салынған. Кейбірінде үзінді жазулар бар.</w:t>
        <w:br/>
        <w:t>Өкінішке орай, теңгелердің көбісі ескіргендіктен</w:t>
        <w:br/>
        <w:t>жазулары өшкен.</w:t>
        <w:br/>
        <w:t>Жалпы алғанда бұл жәдігерлерге қарап,</w:t>
        <w:br/>
        <w:t>ХІІ ғасырдың алғашқы ширегінде моңғол</w:t>
        <w:br/>
        <w:t>басқыншылығынан кейін ақша саудасы тез қысқарып</w:t>
        <w:br/>
        <w:t>мүлде тоқтап қалуына байланысты, Орта Азия мен</w:t>
        <w:br/>
        <w:t>Қазақстанды күйзелістен шығарып, шаруашылықты</w:t>
        <w:br/>
        <w:t>қалпына келтіріп, сауданы жандандыру үшін,</w:t>
        <w:br/>
        <w:t>бәрінен бұрын ақша реформасын жасауда моңғол</w:t>
      </w:r>
    </w:p>
    <w:p>
      <w:r>
        <w:t>хандары үлкен еңбек сіңіргенін көруге болады.</w:t>
        <w:br/>
        <w:t>Осының өзі ХІІІ-ХІҮ ж. ғ. халықаралық саудаға игі</w:t>
        <w:br/>
        <w:t>әсер етті, Алтын Орданың өсіп-өркендеуіне септігін</w:t>
        <w:br/>
        <w:t>тигізді. Сонымен қатар, Қазақстанның оңтүстігіндегі</w:t>
        <w:br/>
        <w:t>Ақ Орда қалаларындағы мәдени-экономикалық</w:t>
        <w:br/>
        <w:t>ахуалдың жақсаруына Алайда, бұл</w:t>
        <w:br/>
        <w:t>жәдігерлерге әлі де толыққанды зерттеу жұмыстары</w:t>
        <w:br/>
        <w:t>қажет.</w:t>
        <w:br/>
        <w:t>көмектесті.</w:t>
        <w:br/>
        <w:t>1. Научный отчет АН-12/36 том 2 Научно-исследовательские работы по подготовке базового</w:t>
        <w:br/>
        <w:t>пакета документации для последуюшего археологического исследование городиша Жент</w:t>
        <w:br/>
        <w:t>(Дженд) в Жалагашском районе Кызылординской области, Алматы, 2009, 133-191 6.</w:t>
        <w:br/>
        <w:t>2. Қызылорда облыстық тарихи-өлкетану музейі қоры.</w:t>
        <w:br/>
        <w:t>ҚК. Байпаков «По следам древних городов Казахстана», Алма-Ата «Ғылым» 1990 г.</w:t>
        <w:br/>
        <w:t>. Археология Казахстана, Алматы, «Өнер» 2006 ж.</w:t>
        <w:br/>
        <w:t>-Т. Мами «Кейінгі ортағасырдағы Арал өңірінің қалалары (ХІ-ХҮ ғ.ғ.ү» Қызылорда 2007 ж.</w:t>
        <w:br/>
        <w:t>«Қазақстан тарихы», Көне заманнан бүгінге дейін, Алматы 1998 ж., Т2</w:t>
        <w:br/>
        <w:t>-Т. Қоңыратбаев «Ертедегі ескерткіштер», Алматы, «Өнер» 1996 ж.</w:t>
        <w:br/>
        <w:t>Е</w:t>
        <w:br/>
        <w:t>4.</w:t>
        <w:br/>
        <w:t>5</w:t>
        <w:br/>
        <w:t>6.Т.Мами «Қызылорда облысының археологиялық ескерткештері», Алматы 2000 ж.</w:t>
        <w:br/>
        <w:t>7</w:t>
        <w:br/>
        <w:t>8</w:t>
        <w:br/>
        <w:t>9</w:t>
        <w:br/>
        <w:t>. «Сыр елінің мәдени мұралары», Қызылорда, 2005 ж.</w:t>
        <w:br/>
        <w:t>Ме4.2014 45</w:t>
        <w:br/>
        <w:t>МҰРАЖАЙ МАМАНЫ</w:t>
        <w:br/>
        <w:t>а</w:t>
        <w:br/>
        <w:t>отбасылық</w:t>
        <w:br/>
        <w:t>байланысты</w:t>
        <w:br/>
        <w:t>Уақыт</w:t>
        <w:br/>
        <w:t>жағдайларына</w:t>
        <w:br/>
        <w:t>Жезқазғаннан Жамбыл облысына</w:t>
        <w:br/>
        <w:t>көшіп келген ол 948 жалпы орта</w:t>
        <w:br/>
        <w:t>мектебінде білім алып шығады.</w:t>
        <w:br/>
        <w:t>өте</w:t>
        <w:br/>
        <w:t>Тараз гуманитарлық техникалық</w:t>
        <w:br/>
        <w:t>университетінде екі шетел тілі:</w:t>
        <w:br/>
        <w:t>ағылшын және неміс тілі бойынша</w:t>
        <w:br/>
        <w:t>бакалавр дәрежесіндегі диплом</w:t>
        <w:br/>
        <w:t>иеленген.Ғылымжолынбалалықтан</w:t>
        <w:br/>
        <w:t>сүйіп өскен кейіпкеріміз,</w:t>
        <w:br/>
        <w:t>Астанадағы Еуразия ұлттық</w:t>
        <w:br/>
        <w:t>университетіне магистратураға</w:t>
      </w:r>
    </w:p>
    <w:p>
      <w:r>
        <w:t>оқуға түсіп, психология мамандығы</w:t>
        <w:br/>
        <w:t>бойынша дәріс алған. Көптеген</w:t>
        <w:br/>
        <w:t>ғылыми конференциялардың</w:t>
        <w:br/>
        <w:t>белсенді мүшесі атанып, біршама</w:t>
        <w:br/>
        <w:t>сертификаттар да иеленген.</w:t>
        <w:br/>
        <w:t>Сонымен қатар, кейіпкеріміз,</w:t>
        <w:br/>
        <w:t>мұражай | ісіне бала кезінен</w:t>
        <w:br/>
        <w:t>қызыққанын да айтады. Бұл</w:t>
        <w:br/>
        <w:t>жөнінде Әсем Қаратайқызы былай</w:t>
        <w:br/>
        <w:t>дейді:</w:t>
        <w:br/>
        <w:t>- Алла Тағала мені осы жолға</w:t>
        <w:br/>
        <w:t>өзі әкелді десемде болады. Үш тілде</w:t>
        <w:br/>
        <w:t>еркін сөйлейтін болғандықтан</w:t>
        <w:br/>
        <w:t>С. Сейфуллин атындағы тарихи-</w:t>
        <w:br/>
        <w:t>өлкетану мұражайына жұмыс іздеу</w:t>
        <w:br/>
        <w:t>барысында кездейсоқ орналастым.</w:t>
        <w:br/>
        <w:t>Жұмысым өзіме ұнайды, аса</w:t>
        <w:br/>
        <w:t>жауакершілік пен қызыққа толы</w:t>
        <w:br/>
        <w:t>мамандық деп есептеймін. Өз</w:t>
        <w:br/>
        <w:t>кәсібімнен білім азығын алып</w:t>
        <w:br/>
        <w:t>жатырмын десем қате айтқандай</w:t>
        <w:br/>
        <w:t>болмаспын. Себебі, білімімізді</w:t>
        <w:br/>
        <w:t>БАЛАЛЫҚ ШАҚТАҒЫ</w:t>
        <w:br/>
        <w:t>АРМАНЫМ ЖЕТЕЛЕП КЕЛДІ...</w:t>
        <w:br/>
        <w:t>Әсем Қаратайқызы 21 сәуір 1989 жылы</w:t>
        <w:br/>
        <w:t>Қарағанды облысы, Жезқазған қаласында</w:t>
        <w:br/>
        <w:t>дүние есігін ашқан. Мұражай маманы қызметіне</w:t>
        <w:br/>
        <w:t>бала кезден қызыққан бұл жолғы кейіпкеріміз</w:t>
        <w:br/>
        <w:t>С.Сейфуллин атындағы мұражай кешенінің</w:t>
        <w:br/>
        <w:t>ғылыми қызметкері болып жұмыс жасайды.</w:t>
        <w:br/>
        <w:t>жетілдіру жолында күнделікті ғылыми-әдеби жазбаларды</w:t>
        <w:br/>
        <w:t>көп оқимыз.</w:t>
        <w:br/>
        <w:t>Әсем Қаратайқызы алғаш мұражайға осыдан 1 жыл</w:t>
        <w:br/>
        <w:t>бұрын, яғни 2013 жылы ақпан айында қабылданған</w:t>
        <w:br/>
        <w:t>болатын. Арнайы Сәкентану ғылымы бойынша білімін</w:t>
        <w:br/>
        <w:t>жетілдіріп, мұражайға келушілердің кез келген сұрағына</w:t>
        <w:br/>
        <w:t>дайын болғанша білім алумен айналысқан көрінеді.</w:t>
        <w:br/>
        <w:t>- Алғашқы экскурция жүргізген кезім әлі күнге дейін</w:t>
        <w:br/>
        <w:t>есімнен кетпейді. Сол күні мұражайымызға Жас ұландық</w:t>
        <w:br/>
        <w:t>сарбаздар келді. Менің алғашқы экскурсиям болғандықтан</w:t>
        <w:br/>
        <w:t>қобалжып, сасқалақтап тұрдым. Бірақ намысқа тырысып,</w:t>
        <w:br/>
        <w:t>мұражай абыройын алға қойып, еркін әрі нақты айтуға</w:t>
        <w:br/>
        <w:t>көштім. Солай өзісіме үйреніп те кеттім. Мұражайға келетін</w:t>
        <w:br/>
        <w:t>қонақтардың дені жастар мен шетелдіктер. Ұлт арысы</w:t>
        <w:br/>
        <w:t>Сәкен Сейфуллиннің біз білмейтін қырларымен қатар ол</w:t>
        <w:br/>
        <w:t>кісі жайлы ақпараттармен толықтырып жататын кездері</w:t>
        <w:br/>
        <w:t>де болады екен.</w:t>
        <w:br/>
        <w:t>- Дүниеде қанша халық болса, соншама тарих, сонша</w:t>
        <w:br/>
        <w:t>мінез-құлық бар. Сондықтан әрбірінің көңілінен шығу</w:t>
        <w:br/>
        <w:t>оңай шаруа емес. Әр түрлі сұрақтар қоюып, тіпті жауап</w:t>
        <w:br/>
        <w:t>бере алмай сасқалақтап қалатын кездерін де жасырмады</w:t>
        <w:br/>
        <w:t>ол. Сол себептен, күнделікті Сәкен Сейфуллиннің әдеби</w:t>
        <w:br/>
        <w:t>шығармаларын жиі оқып тұруды әдетке айналдырған.</w:t>
        <w:br/>
        <w:t>Мұражайісіғылыми,әдебитанымдықіс.Әрбірқызметкер</w:t>
        <w:br/>
        <w:t>үлкен азық таратушы болғандықтан үкімет тарапынан</w:t>
      </w:r>
    </w:p>
    <w:p>
      <w:r>
        <w:t>да қадағалаумен қатар көмек қолын созу басты міндет</w:t>
        <w:br/>
        <w:t>болып табылады. Ұлттық өнерімізді асқақтатып, өркенді</w:t>
        <w:br/>
        <w:t>мәдениетіміз бен өнегелі өнерімізді әрі қарай өрістету</w:t>
        <w:br/>
        <w:t>жолында қастерлі де қасиетті іс-шаралар атқарып жүрген</w:t>
        <w:br/>
        <w:t>мұражай қызметкерлерінің еңбегі орасан. Ел болашағына</w:t>
        <w:br/>
        <w:t>мәдениетіміз бен ұлттық өнерімізді дамыту жолында</w:t>
        <w:br/>
        <w:t>көптеген игі мәдени іс-шаралар атқарылып келеді.</w:t>
        <w:br/>
        <w:t>- 21 мамыр мәдениет және өнер қызметкерлерінің төл</w:t>
        <w:br/>
        <w:t>мерекесі болатын. Сонда бізді Астана қаласы Мәдениет</w:t>
        <w:br/>
        <w:t>басқармасы арнайы құттықтады. Қазіргі таңда, мемлекет</w:t>
        <w:br/>
        <w:t>тарапынан мұражайға көп көңіл бөлінетіні қуантады. Бұл</w:t>
        <w:br/>
        <w:t>алға жылжуымызға өз септігін тигізетініне кәміл сенемін,</w:t>
        <w:br/>
        <w:t>деп өзісінің үлкен жауапты іс екенімен де бөлісе кетті.</w:t>
        <w:br/>
        <w:t>Гүлжамила ЗАЙЫРОВА</w:t>
        <w:br/>
        <w:t>50 Мед.2014</w:t>
        <w:br/>
        <w:t>ЕСІК - РАХАТ АРХЕОЛОГИЯЛЫҚ КЕШЕНІ</w:t>
        <w:br/>
        <w:t>«Мәдени мұра» бағдарламасының</w:t>
        <w:br/>
        <w:t>мәселелеріне мұқият назар аударуға</w:t>
        <w:br/>
        <w:t>қамтылды. Әлемдіктуризмде Қазақстан аумағын танытатын ескерткіштердің бірегейі- Есікархеологиялық</w:t>
        <w:br/>
        <w:t>кешені болмақ. Ол үшін туризм жолындағы әрбір қорық-мұражайлардың сипатына қарай жеке-жеке</w:t>
        <w:br/>
        <w:t>тұжырымдамасын әзірлеп, олардың мәртебесін белгілеген жөн деп өз ойын жеткізген болатын.</w:t>
        <w:br/>
        <w:t>әдени туризмді. дамыту үшін</w:t>
        <w:br/>
        <w:t>Мғе орындарымыздың бәрін</w:t>
        <w:br/>
        <w:t>мұражайландыру керектігі белгілі</w:t>
        <w:br/>
        <w:t>жәйт. Алайда, бұл мұражайлар қазіргі</w:t>
        <w:br/>
        <w:t>өлкетану мұражайлары сияқты, бірінен-</w:t>
        <w:br/>
        <w:t>бірі айнымайтын, біріне-бірі ұқсас болмауы</w:t>
        <w:br/>
        <w:t>керек. Әрбір мұражай халқымыздың</w:t>
        <w:br/>
        <w:t>қиын тағдырлы өткен жолынан сыр</w:t>
        <w:br/>
        <w:t>шертіп, қазақстанның ежелгі тарихын</w:t>
        <w:br/>
        <w:t>кезең-кезеңімен көрсете алатындай</w:t>
        <w:br/>
        <w:t>етіп, сол заманның атмосферасын, сол</w:t>
        <w:br/>
        <w:t>дәуірдің ортасын жасау керек деп өз ойын</w:t>
        <w:br/>
        <w:t>тұжырымдады.Сөйтіп,ашықаспанастындағы</w:t>
        <w:br/>
        <w:t>«Есік» Мемлекеттік тарихи-мәдени қорық-</w:t>
        <w:br/>
        <w:t>мұражайы 2010 жылдың 30 қаңтарындағы</w:t>
        <w:br/>
        <w:t>ҚР үкіметінің Мо43 қаулысының негізінде</w:t>
        <w:br/>
        <w:t>Елбасы Н. Ә. Назарбаевтың бастамасымен,</w:t>
        <w:br/>
        <w:t>Мәдениет министрлігінің шешімімен</w:t>
        <w:br/>
        <w:t>мемлекеттік «Мәдени мұра» бағдарламасы</w:t>
        <w:br/>
        <w:t>аясында құрылды. Сонымен біздер</w:t>
        <w:br/>
        <w:t>«Мәдени мұра» бағдарламасының</w:t>
        <w:br/>
        <w:t>екінші бағытының, екінші кезеңіндегі</w:t>
        <w:br/>
        <w:t>қарастырылған мәселелерінің алғашқы</w:t>
        <w:br/>
        <w:t>бағыт жұмыстарының орындалғаны туралы</w:t>
        <w:br/>
        <w:t>айта аламыз.</w:t>
        <w:br/>
        <w:t>«Есіке Мемлекеттік тарихи-мәдени</w:t>
        <w:br/>
        <w:t>қорық-мұражайының негізгі ерекшелігі</w:t>
        <w:br/>
        <w:t>- ашың аспан астындағы жатқан әрбір</w:t>
        <w:br/>
        <w:t>жылжымайтын мұраларымызда экскурсия</w:t>
        <w:br/>
        <w:t>жүргізу. Есік ықшам ауданы аумағында</w:t>
        <w:br/>
        <w:t>табиғи жағдайымен қоса тарихи мәдени</w:t>
      </w:r>
    </w:p>
    <w:p>
      <w:r>
        <w:t>мұралар көп. Көне тас кезеңінің тұрақтары,</w:t>
        <w:br/>
        <w:t>қола дәуірінің бейіттері мен қоныстары,</w:t>
        <w:br/>
        <w:t>ортағасырлық обалар, әр замандағы</w:t>
        <w:br/>
        <w:t>тасқа салынған суреттер және де орта</w:t>
        <w:br/>
        <w:t>ғасырлық ескерткіштер баршылық. Қорық-</w:t>
        <w:br/>
        <w:t>мұражайдың экскурсиялық бағдарламасы:</w:t>
        <w:br/>
        <w:t>сақтар әлемі мәдениетіне арналады және</w:t>
        <w:br/>
        <w:t>өңіріміздің археологиялық ескерткіштеріне</w:t>
        <w:br/>
        <w:t>баса назар аударады. Мұражайдың</w:t>
        <w:br/>
        <w:t>экскурсиялық қызметі - өлкемізде мекен</w:t>
        <w:br/>
        <w:t>еткен яғни, ата-сақ бабаларымыздан қалған</w:t>
        <w:br/>
        <w:t>жылжымайтын тарихи мәдени мұралар</w:t>
        <w:br/>
        <w:t>тарихы, олар туралы әлем түсінігі мен</w:t>
        <w:br/>
        <w:t>тұрмыстық тұрғыда пайдаланған дүниелері,</w:t>
        <w:br/>
        <w:t>жалпылап айтқанда өткен кезеңнің көптеген</w:t>
        <w:br/>
        <w:t>құпияларын ашуға бағытталған.</w:t>
        <w:br/>
        <w:t>«Есіке мемлекеттік тарихи-мәдени</w:t>
        <w:br/>
        <w:t>қорық-мұражайының қорғалу аумағына</w:t>
        <w:br/>
        <w:t>жататын және де туристік бағыттары</w:t>
        <w:br/>
        <w:t>бойында орналасқан ескерткіштерге</w:t>
        <w:br/>
        <w:t>қысқаша сипаттама берейін (суретте).</w:t>
        <w:br/>
        <w:t>екінші кезеңінде Елбасы тарихи-мәдени туризмді өркендету</w:t>
        <w:br/>
        <w:t>шақырды. Бұл мақсатта ескерткіштер мен қорғандары т. 6.</w:t>
        <w:br/>
        <w:t>Тулегенов Т. Ж.</w:t>
        <w:br/>
        <w:t>«Есік» мемлекеттік тарихи-мәдени</w:t>
        <w:br/>
        <w:t>қорық-мұражайының</w:t>
        <w:br/>
        <w:t>ғылыми қызметкері</w:t>
        <w:br/>
        <w:t>Атасақ</w:t>
        <w:br/>
        <w:t>археологиялық кешені</w:t>
        <w:br/>
        <w:t>сік қорымы Алматы қаласының шығыс жағында 50 кмелік жердегі</w:t>
        <w:br/>
        <w:t>Ғ Есік өзенінің оң және сол жақ жағалауларында, Есік қаласының</w:t>
        <w:br/>
        <w:t>батысына тақау жатыр. Қорым солтүстіктен онтүстікке 3 км-ге</w:t>
        <w:br/>
        <w:t>созылған 60-тан астам үлкен обалардан тұрады. Бұл қорғандар «патша</w:t>
        <w:br/>
        <w:t>қорғандары» болып айрықша аталады. Үйінділерінің диаметрі 30 м-ден</w:t>
        <w:br/>
        <w:t>90м-ге дейін, ал биіктігі 4 м-ден 15 м-гедейін.Үйіндініңтөбесінен терең</w:t>
        <w:br/>
        <w:t>қазан шұңқырларды көруге болады. Үлкен обалардың кейбір жеке</w:t>
        <w:br/>
        <w:t>бөліктерінен ұсақ тастар үйінділері көрініп жатыр. Бұлар обаны тонау</w:t>
        <w:br/>
        <w:t>кездегі сыртқа шығарылғандар. Үлкен обалар жалпақ өзен тастарымен</w:t>
        <w:br/>
        <w:t>қолмен койғандай қоршалып тұр. Қоршап тұрған қорғандар өте есте</w:t>
        <w:br/>
        <w:t>қаларлық археологиялық көрініс. Есік қорымы бұл аймақтағы бір ғана</w:t>
        <w:br/>
        <w:t>қорым емес. Өзі іспеттес көптеген патша қорғандарының бірі ғана.</w:t>
        <w:br/>
        <w:t>Қорымдар Іле Алатауының солтүстігінен тау өзенін жағалай, іле өзеніне</w:t>
        <w:br/>
        <w:t>құйған жерге дейінгі аралықты алып жатыр. Батыста Талғар өзенінің</w:t>
        <w:br/>
        <w:t>жағасын ала Бәйтерек қорымы, одан ары осы бағытта үлкен және кіші</w:t>
        <w:br/>
        <w:t>Алматы, Қаскелең, Күрті өзендерін жағалай орналасқан. Қазіргі уақытта</w:t>
        <w:br/>
        <w:t>бұл қорғандардан сақталғаны ілуде біреуі ғана.</w:t>
        <w:br/>
        <w:t>Солтүстік шығыста әйгілі Бесшатыр қорғаны (іле өзенінің оң</w:t>
        <w:br/>
        <w:t>жақ жағалауында) батыста Қаракемер, Түрген (аттас өзеннің екі</w:t>
        <w:br/>
        <w:t>жағалауында) орналасқан. Патша қорғандары сонымен бірге Шелек,</w:t>
        <w:br/>
        <w:t>Шарын, Кеген, Қарқара өзендері жағалауларында және Қаратал,</w:t>
        <w:br/>
        <w:t>Ақсу, Аягөз өзендерінің жоғарғы жағын ала солтүстік - шығысқа</w:t>
        <w:br/>
        <w:t>қарай белгілі Шілікгі және Пазырық қорымдарына дейін орналасқан.</w:t>
        <w:br/>
        <w:t>Зерттеулердің нәтижесінде бұл қорғандардың бірдеңгейде, біруақытта</w:t>
        <w:br/>
        <w:t>тұрғызылғандығы анықталды. Тіптен Тува мен Оңтүстік Сібірді қоса</w:t>
        <w:br/>
        <w:t>қамтуы мүмкін. Археологтар Н. Л. Членов, Л.Р. Кызласов, С. В. Кисилев</w:t>
      </w:r>
    </w:p>
    <w:p>
      <w:r>
        <w:t>48 Мө4.2014</w:t>
        <w:br/>
        <w:t>зерттеулері нәтижесінде осы аймақтардың мәдениетінің ұқсастығы</w:t>
        <w:br/>
        <w:t>байқалады.</w:t>
        <w:br/>
        <w:t>ахат қала жұрты Есік қорымдарының оңтүстігінде, 3 км шақырым</w:t>
        <w:br/>
        <w:t>р қашықтықта, Рахат ауылының қасында (Алматы облысы,</w:t>
        <w:br/>
        <w:t>Еңбекшіқазақ ауданы), Есік қаласынан 5 шақырым маңдағы</w:t>
        <w:br/>
        <w:t>Есік-Талғар жолының бойында орналасқан. Қала жұрт тау бөктерінде</w:t>
        <w:br/>
        <w:t>шығыстан батысқа бойлай созылып жатқан үш бірдей қамал</w:t>
        <w:br/>
        <w:t>кешендерден тұрады. Қамалдардың өлшемдері әртүрлі болғанымен,</w:t>
        <w:br/>
        <w:t>жасалу құрылымдары бірдей. Ортада орналасқан цитаделді айнала</w:t>
        <w:br/>
        <w:t>қамал қабырғалары тұрғызылған. Рахат қала жұртының жалпы аумағы</w:t>
        <w:br/>
        <w:t>-88,7 гектарды құрайды.</w:t>
        <w:br/>
        <w:t>2004 жылы Ә. Х. Марғұлан атындағы археология институтының</w:t>
        <w:br/>
        <w:t>қызметкерлері Рахат қала жұртына алғашқы қазба жұмыстарын</w:t>
        <w:br/>
        <w:t>жүргізіп, Есік қорғандарының көтерілу уақытымен сәйкес келетін</w:t>
        <w:br/>
        <w:t>мәдени қабатты тапты. Ірі қала маңынан қашықта тұрғанына</w:t>
        <w:br/>
        <w:t>қарамастан, алматылықтар мен оңтүстік астананың қонақтары,</w:t>
        <w:br/>
        <w:t>шетелдіктер үшін тамаша демалыс аймағы болып табылатын Есік пен</w:t>
        <w:br/>
        <w:t>Түрген шатқалына апарар жолдың бойында тұрған Есік қорымы мен</w:t>
        <w:br/>
        <w:t>Рахат қала-жұрты тау мен дала астасқан көркем аймақта орналасқан</w:t>
        <w:br/>
        <w:t>Есік қорымдарынан «Алтын адамның» табылуы, сонымен қатар,</w:t>
        <w:br/>
        <w:t>қоғамда осынау қасиетті жерге деген құрметтің күннен-күнге белең</w:t>
        <w:br/>
        <w:t>алуы, ежелгі өркениет ошағына деген қызығушылықты арттыра</w:t>
        <w:br/>
        <w:t>түсуде. Есік қорымдары мен Рахат қала-жұртын біріктіретін Есік-Рахат</w:t>
        <w:br/>
        <w:t>археологиялық кешені отандық және шетелдік туристер мен тәу</w:t>
        <w:br/>
        <w:t>етушілер үшін жетуі оңай, табиғи-тарихи парк құруға ыңғайлы бірегей</w:t>
        <w:br/>
        <w:t>мәдени-ландшафты аймақ болып табылады.</w:t>
        <w:br/>
        <w:t>Ө Красный Восток) ауылының оңтүстін-батысында орналасқан.</w:t>
        <w:br/>
        <w:t>Б. Нұрмұханбетовтің 2000 жылғы археологиялық барлау</w:t>
        <w:br/>
        <w:t>экспедициясы кезінде табылған. Жалпы аумағы - 1,5 гектар, шығыс,</w:t>
        <w:br/>
        <w:t>солтүстік және батыс жағынан топырақ дуалдармен қоршалса,</w:t>
        <w:br/>
        <w:t>оңтүстік қабырғасы жағынан ор қазылған. Олар бөлек-бөлек үш ордан</w:t>
        <w:br/>
        <w:t>тұрады. Бүгінде қала-жұрттың шығыс бөлігі толықтай, солтүстік бөлігі</w:t>
        <w:br/>
        <w:t>ішінара зират орнына айналған. Ал басқа жағында жерлеу орындары</w:t>
        <w:br/>
        <w:t>кездеспейді. Бұл қала-жұртта 2012 жылы маусымдық археологиялық</w:t>
        <w:br/>
        <w:t>рікті қала жұрты Еңбекшіқазақ ауданының Өрікті (бұрынғы</w:t>
        <w:br/>
        <w:t>қазба жұмыстары жүргізілді. Қазба барысында шыққан қыш</w:t>
        <w:br/>
        <w:t>сынықтары мен сүйектен және тастал жасалған бұйымдарға қарағанда</w:t>
        <w:br/>
        <w:t>бұл ескерткіш шамамен б.д.д.ІІІ-ІІғғ. тиесілі.</w:t>
        <w:br/>
        <w:t>Ұлы Жібек жолының бойында орналасқан «Есік» қорық-мұражайы</w:t>
        <w:br/>
        <w:t>-еліміздің мәдени туризмін дамытудағы аса маңызды нысандарының</w:t>
        <w:br/>
        <w:t>бірі. Қорық-мұражай Алматы қаласындағы туристік компаниялармен</w:t>
        <w:br/>
        <w:t>тұрақты байланыс құрып келеді. 2011 жылдың 18 сәуірінде, тарихи</w:t>
        <w:br/>
        <w:t>орындар мен ескерткіштерді қорғаудың Халықаралық, күніне орай</w:t>
        <w:br/>
        <w:t>мұражай туристік компаниялар мен туризм саласында мамандар</w:t>
        <w:br/>
        <w:t>Пайдаланған әдебиеттер тізімі</w:t>
        <w:br/>
        <w:t>даярлап жүрген оқу орындарына арнап</w:t>
        <w:br/>
        <w:t>мұражайдың тұсаукесерін өткізді. Қазіргі</w:t>
        <w:br/>
        <w:t>уақытта сақтардың ежелгі қала-жұрттары</w:t>
        <w:br/>
        <w:t>- Рахат пен Өріктіге жаңа туристік жолдар</w:t>
      </w:r>
    </w:p>
    <w:p>
      <w:r>
        <w:t>жасау мүмкіндігі қарастырылып жатыр.</w:t>
        <w:br/>
        <w:t>сезінген «Есік» мемлекеттік тарихи-</w:t>
        <w:br/>
        <w:t>мәдени қорық-мұражайы ерекше бір ой</w:t>
        <w:br/>
        <w:t>тудыратындай терең мағыналы, туристердің</w:t>
        <w:br/>
        <w:t>жаңа толқынын тарта отырып, қаланың</w:t>
        <w:br/>
        <w:t>инфрақұрылымын жаңа, сапалы деңгейге</w:t>
        <w:br/>
        <w:t>көтеретіндей болуы шарт. Тарихи танымға</w:t>
        <w:br/>
        <w:t>заманауи сәулет өнерінің үздік ойларын</w:t>
        <w:br/>
        <w:t>қосу кеңестік бейнесін өзгеріп қана</w:t>
        <w:br/>
        <w:t>қоймай, қалаға, осы аймаққа, мұражайға</w:t>
        <w:br/>
        <w:t>тоқтаусыз өзгеріс үстіндегі уақытқа сай</w:t>
        <w:br/>
        <w:t>прогрессивті бағыт береді. Осы нысан</w:t>
        <w:br/>
        <w:t>арқасында қайталанбас ерекшелікке ие</w:t>
        <w:br/>
        <w:t>болатын аймаққа жаңа туристер толқынын</w:t>
        <w:br/>
        <w:t>тарту арқылы, көптеген ерекше туристік</w:t>
        <w:br/>
        <w:t>бағыттардың пайда болуына әкеледі. Саң</w:t>
        <w:br/>
        <w:t>мындаған жылдар қойнауынан бізге дейін</w:t>
        <w:br/>
        <w:t>жеткен дәстүрдің бірі ата-баба аруағын</w:t>
        <w:br/>
        <w:t>құрметтеу. Бұл аталмыш ескерткіштерескінің</w:t>
        <w:br/>
        <w:t>куәсі. Ертеде бір жақсы іс бастағанда Ата-</w:t>
        <w:br/>
        <w:t>баба аруағына тағзым еткен.</w:t>
        <w:br/>
        <w:t>Мұражай осы дәстүрдің ата-баба</w:t>
        <w:br/>
        <w:t>аруағына тағзым етіп, бабаларымыз жатқан</w:t>
        <w:br/>
        <w:t>жерге ат-басын бұруды қайта жаңғыртады.</w:t>
        <w:br/>
        <w:t>Осы туристік бағыттың нәтижесі ұлтымызға</w:t>
        <w:br/>
        <w:t>сы аймақтағы мәдени бейненің</w:t>
        <w:br/>
        <w:t>рухани азық және өлім мен өмір теңдігін</w:t>
        <w:br/>
        <w:t>түсінуге мүмкіндік берері хақ.</w:t>
        <w:br/>
        <w:t>1. Мухтарова Г.Р., «Заповедник-музей «Иссык»-активная точка на карте «МІ5Е()Мстан». Дешт-и-Арт</w:t>
        <w:br/>
        <w:t>Центр/ОО «Лаборатория обшественного развития». «М05ЕОМстан»: ІІ этап. Сборник материалов</w:t>
        <w:br/>
        <w:t>по проекту./Составители: Л. Н. Плетникова., Г. М. Сафарова -Караганда: Тенгри 144. 2013, 94-96 66.</w:t>
        <w:br/>
        <w:t>2. Мухтарова Г. Р., Файзуллина Г.Ш., «Как сделать «проезжаюшего» «приезаюшим». // «Музей»</w:t>
        <w:br/>
        <w:t>журналы. 910. 2013 ж. 62-65 66.</w:t>
        <w:br/>
        <w:t>3. Мухтарова Г.Р., «І5зуКвсгірі:</w:t>
        <w:br/>
        <w:t>іһетивеитп».,/Грузияұлттыққолжазбаларорталығыұйымдастырған</w:t>
        <w:br/>
        <w:t>«Грузия қолжазбалары» 2-ші халықаралық симпозиумы материалдары жинағы. 25-30.06. 2013 ж.</w:t>
        <w:br/>
        <w:t>Тбилиси қ., 317 6.</w:t>
        <w:br/>
        <w:t>4. Түлегенов Т. Ж., «Тағылымды мұражай»./«Президент және халық» республикалық-қоғамдық</w:t>
        <w:br/>
        <w:t>газеті. 10.02.2013 ж.</w:t>
        <w:br/>
        <w:t>5. Файзуллина Г.Ш. «Выставка в музее» // «Алатау нұры» газеті. 01.01.13 ж.</w:t>
        <w:br/>
        <w:t>Ме4.2014 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
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Н. Дулатабеков</w:t>
        <w:br/>
        <w:t>Алаш</w:t>
        <w:br/>
        <w:t>ордақтылары:</w:t>
        <w:br/>
        <w:t>Сонкт-Петердбург іздері</w:t>
        <w:br/>
        <w:t>Алматы 2015</w:t>
        <w:br/>
        <w:t>Алаш ордақтылары:</w:t>
        <w:br/>
        <w:t>Сонкм-Пстсрбург іҙдері</w:t>
        <w:br/>
        <w:t>Бссвасесасасасасасасар саса асар арса саса осо асі</w:t>
        <w:br/>
        <w:t>“ кечачвнвнанечеченененене</w:t>
        <w:br/>
        <w:t>Алаш ордақтылары:</w:t>
        <w:br/>
        <w:t>. Сонкм-Пемербург іҙдері</w:t>
        <w:br/>
        <w:t>«ррееуаеувиеурхеувиеувкеувиеувеуекевкеауеецеатееуацееуовуасуәеуеуыеу»</w:t>
        <w:br/>
        <w:t>шоқшалып, шараха тұраыда барлау жасал-</w:t>
        <w:br/>
        <w:t>ды, зылымп негізде база берілді. Нақтылы</w:t>
        <w:br/>
        <w:t>дерек-дәйектер рекюшінде мұразалш, машпе-</w:t>
        <w:br/>
        <w:t>роалдарының маңызды дезен көшірмелері</w:t>
        <w:br/>
        <w:t>көптеп келіпірілді. Бәріне уақыш, оқырман</w:t>
        <w:br/>
        <w:t>төрелпі, Алала қоззалысын, Аладд қайраш-</w:t>
        <w:br/>
        <w:t>керлерін оқып-зерпитпеу дегі өзіндік бір арна</w:t>
        <w:br/>
        <w:t>іспегііпі бұл мүбәрәк еңбекті ықыласпен</w:t>
        <w:br/>
        <w:t>қабыл алуларыңызды өшінеміз.</w:t>
        <w:br/>
        <w:t>УДК 894 (874)</w:t>
        <w:br/>
        <w:t>ББК 63.5 (5 Қаз)</w:t>
        <w:br/>
        <w:t>д”</w:t>
        <w:br/>
        <w:t>Қазақстан Республикасының</w:t>
        <w:br/>
        <w:t>Мәдениет және ақпарат мпінаотірлігі</w:t>
        <w:br/>
        <w:t>Ақпарат және мұрағат комцтпеті</w:t>
        <w:br/>
        <w:t>«Әдебиеттің әлеуметтік маңызды түрлерін басып олызару»</w:t>
        <w:br/>
        <w:t>баздарламасы бойынша шызарылды</w:t>
        <w:br/>
        <w:t>Дулатабеков Н.</w:t>
        <w:br/>
        <w:t>Д79 Алаш ардақтылары: Санкта-Петербуре іздері. -</w:t>
        <w:br/>
        <w:t>Алмалтпы: «Таймас» баспа үйі, 2018. - 240 бет</w:t>
        <w:br/>
        <w:t>ІВВМ 978-601-264-111-0</w:t>
      </w:r>
    </w:p>
    <w:p>
      <w:r>
        <w:t>Кипалқа заң зылымдарының докшоры, профессор, ҰҒА</w:t>
        <w:br/>
        <w:t>жорреопондент-мүшесі Н. Дулатбековтің ХІХ-ХХ аясыр-</w:t>
        <w:br/>
        <w:t>лар шозысында Санкш-Пвшербура универсишешінде білім</w:t>
        <w:br/>
        <w:t>алан бір шоп Алалп ардақшыларының өмірі мен қафраш-</w:t>
        <w:br/>
        <w:t>керлігіне қатысты біраз жылдардан бері тұрақты</w:t>
        <w:br/>
        <w:t>зертшеп, жазып, жариялап келе жатқан мақалалары шоп-</w:t>
        <w:br/>
        <w:t>шастырылдан. Нақтылы мұразат маштерпалдарына не-</w:t>
        <w:br/>
        <w:t>зізделген жазбалар оонау ел басына күн шузан алмазайып</w:t>
        <w:br/>
        <w:t>кезеңде қазақ халқын ұлт қылып ұйыстырып, ел қылып</w:t>
        <w:br/>
        <w:t>қалыптастыру мақсатында еселеп еңбек сіңірген, сол</w:t>
        <w:br/>
        <w:t>жолда бастарын бөдгезе шіккен текші шұлаалардың ша-</w:t>
        <w:br/>
        <w:t>лайлы шаздырлары жайында баян ешеді.</w:t>
        <w:br/>
        <w:t>Кипап көпшілік қауымда арналдан.</w:t>
        <w:br/>
        <w:t>УДК 94 (674)</w:t>
        <w:br/>
        <w:t>ББК 68.8 (6 Қаз)</w:t>
        <w:br/>
        <w:t>ӨН. Дулатбеков, 2015</w:t>
        <w:br/>
        <w:t>ФО «Таймас» баспа үйі,</w:t>
        <w:br/>
        <w:t>ІВВМ 978-601-264-111-0 екінші басылымы, 2015.</w:t>
        <w:br/>
        <w:t>(852 З25(21512!572) 5(215161516)512) 51252.</w:t>
        <w:br/>
        <w:t>сөз БАСЫ</w:t>
        <w:br/>
        <w:t>«Өркенлет бітікеннің өзегі - өрелі білімде»</w:t>
        <w:br/>
        <w:t>деседі білетін жұрт. Бүкілдүнциежүзілік қо-</w:t>
        <w:br/>
        <w:t>замдық дамудың көшінде ашы оззан елдердің</w:t>
        <w:br/>
        <w:t>барлызы байыпты білім мен вылымзаежелден</w:t>
        <w:br/>
        <w:t>ерекіпе ден қойзан. Өскелең ұрпазының ілім-</w:t>
        <w:br/>
        <w:t>біліммен қалыпты оусындап өсуіне көптен</w:t>
        <w:br/>
        <w:t>көп көңіл бөлген. Сондай көшелі елдердің бірі,</w:t>
        <w:br/>
        <w:t>бірегейі - Ресей жозары мектебінің шама-</w:t>
        <w:br/>
        <w:t>лла шарахы сонау І Івгпр заманынан тамыр</w:t>
        <w:br/>
        <w:t>тартады. Сол заманда есік алпқан оқу орын-</w:t>
        <w:br/>
        <w:t>дарының қашарында Санкіп-Пвтербург унч-</w:t>
        <w:br/>
        <w:t>версптетінің орны да, жөні де бөлек. ХУІІ</w:t>
        <w:br/>
        <w:t>засырдың басында негізі қаланзан білім ошазы-</w:t>
        <w:br/>
        <w:t>ның қалыптасып, дамуына, басқасын былай</w:t>
        <w:br/>
        <w:t>қойзанда, ұлы Ломоносовтың өзі еселеп еңбек</w:t>
        <w:br/>
        <w:t>сіңірген. Одан кейінгі кезеңдері де унчверса-</w:t>
        <w:br/>
        <w:t>шеөпшкпе ошандық шұрмақ, Әлемдік зылым</w:t>
        <w:br/>
        <w:t>мен білімде алатары алшын әріппен жазы-</w:t>
        <w:br/>
        <w:t>лып қалзан небір зұлама залымдар, қажырлы</w:t>
        <w:br/>
        <w:t>қайраткерлер, шұзырлы шұлзалар еңбек ешш-</w:t>
        <w:br/>
        <w:t>кен, дәріс берген. Олардың қатарында, бас-</w:t>
        <w:br/>
        <w:t>қасын айшппазанда, Нобель сыйлызының бір-</w:t>
        <w:br/>
        <w:t>ЗІРІНІСІБІЕІБІӘІІБІБІЕ БІРІЗӘІІІБІЕ Б (ӘЕГр)</w:t>
        <w:br/>
        <w:t>. сөзБАСы</w:t>
        <w:br/>
        <w:t>гг 222222222222 222222222225)</w:t>
        <w:br/>
        <w:t>СҰЛТАНМАХМҰТ ТОРАЙҒЫРОВ</w:t>
        <w:br/>
        <w:t>Алала тауы астында</w:t>
      </w:r>
    </w:p>
    <w:p>
      <w:r>
        <w:t>Күн сөнгенше сөнбейміз.</w:t>
        <w:br/>
        <w:t>Енді ешкімнің Алалаты</w:t>
        <w:br/>
        <w:t>Қорлызына бермейміз.</w:t>
        <w:br/>
        <w:t>Адамдықтың жолында,</w:t>
        <w:br/>
        <w:t>Бастазан ерлер соңында,</w:t>
        <w:br/>
        <w:t>Басқаза көңіл бөлмейміз.</w:t>
        <w:br/>
        <w:t>Қандай шпайшпан келсе де,</w:t>
        <w:br/>
        <w:t>Алдауына көнбейміз.</w:t>
        <w:br/>
        <w:t>Өлер жерден кеттік біз,</w:t>
        <w:br/>
        <w:t>Бұл заманза жеттік бізі</w:t>
        <w:br/>
        <w:t>Жасайды Алали, өлмейміз!</w:t>
        <w:br/>
        <w:t>Жасасын Алали, жасасын!</w:t>
        <w:br/>
        <w:t>Н. Дулатбеков</w:t>
        <w:br/>
        <w:t>Алаш ардақтылары: бонкт-Петердург іздері</w:t>
        <w:br/>
        <w:t>Н. Дулатабеков</w:t>
        <w:br/>
        <w:t>Алам ардақтылары:</w:t>
        <w:br/>
        <w:t>Сбонкт-Петергург іздері</w:t>
        <w:br/>
        <w:t>|</w:t>
        <w:br/>
        <w:t>ЖАҚЫП АҚБАЕВ</w:t>
        <w:br/>
        <w:t>Менің рухым өлмейді.</w:t>
        <w:br/>
        <w:t>Ж. Ақбаев</w:t>
        <w:br/>
        <w:t>Ұш шарпахы - ұзын сонарлы, түрлі</w:t>
        <w:br/>
        <w:t>кезеңдерден, жолдардан өткен, қолы-қи-</w:t>
        <w:br/>
        <w:t>лы замандарды бастан көшкен шарах. Ал</w:t>
        <w:br/>
        <w:t>Алала шпарахы, Аләлі қоззалысы - үлі</w:t>
        <w:br/>
        <w:t>шарахының шолзақты, шазылымды кезеңі.</w:t>
        <w:br/>
        <w:t>Аладд қозаалысына қашысты әрбір дерек</w:t>
        <w:br/>
        <w:t>біз үшлін маңызды болуы ічіс. Өйшкені,</w:t>
        <w:br/>
        <w:t>бұл үлі-азапшпық қозаалыс халқымызды</w:t>
        <w:br/>
        <w:t>ұйыстыруза, дербес мемлекет, құруза, ең</w:t>
        <w:br/>
        <w:t>баспысы - ұлтымыздың рухын көтеруге</w:t>
        <w:br/>
        <w:t>арналзан ұлы олара еді. Тәуелсіздік алзан</w:t>
        <w:br/>
        <w:t>жылдан бері қарай Алалп қоззалысы шуралы</w:t>
        <w:br/>
        <w:t>жүйелі зеріптпеулер жүргізіліп келеді. Бұл-</w:t>
        <w:br/>
        <w:t>құпшарлық қадам. Өйткені осы айлшулы</w:t>
        <w:br/>
        <w:t>қозаалыстың шарихыншану- халқымыз жү-</w:t>
        <w:br/>
        <w:t>ріп өткен жолдарды саралаумен бірге, ұліп-</w:t>
        <w:br/>
        <w:t>шық болмысымызды жаңаыртюту, жаңарту,</w:t>
        <w:br/>
        <w:t>шүгендеу болашындызы сөзсіз. Санкіп-Пе-</w:t>
        <w:br/>
        <w:t>тшербура унчверсчлпетінде оқызан қазақ</w:t>
        <w:br/>
        <w:t>зиялылары арасынан алзалпқы сөзді хал-</w:t>
        <w:br/>
        <w:t>қымыздан шпыққан шпұңаыпа заң мазлотр-</w:t>
        <w:br/>
        <w:t>лерінің бірі Жақып Ақбаевқа арнамақпыз.</w:t>
        <w:br/>
        <w:t>852 З 21 5(21516!572) 5(215(21512)572) 512152,</w:t>
        <w:br/>
        <w:t>11</w:t>
      </w:r>
    </w:p>
    <w:p>
      <w:r>
        <w:t>1 сөз БАСЫ</w:t>
        <w:br/>
        <w:t>Бсесссосасосасас осе сососасаса саса сасасоса сесі</w:t>
        <w:br/>
        <w:t>ереклле орын алаюшын, бүгінде шәуелсіз</w:t>
        <w:br/>
        <w:t>даму шұрзысынан қайшадан күн шәріпібіне</w:t>
        <w:br/>
        <w:t>ызып, өз базасын алып жалпқан Алап</w:t>
        <w:br/>
        <w:t>қайраткерлері жайлы, қазақ зпаялыларына</w:t>
        <w:br/>
        <w:t>қашысшы шың деректер іздестіру, шабу</w:t>
        <w:br/>
        <w:t>болатын.</w:t>
        <w:br/>
        <w:t>Бізді унчверсітет, президенті, Ресей</w:t>
        <w:br/>
        <w:t>Ғылым Академиясының академлігі, зояшп бі-</w:t>
        <w:br/>
        <w:t>лім тесі, зерделі ғалым Людмила Алексвев-</w:t>
        <w:br/>
        <w:t>на Вербпчцкая зор іліпіпактпен қарсы алды.</w:t>
        <w:br/>
        <w:t>Кісілігі мөн кішіпейілділігін іпең ұсштавзан,</w:t>
        <w:br/>
        <w:t>мені кем, алды кең жайсаң шұлза ресмч</w:t>
        <w:br/>
        <w:t>қалыпшан оплызып, раясыз пейіл шаны-</w:t>
        <w:br/>
        <w:t>шып, іссапар барысына орай жан-жақты</w:t>
        <w:br/>
        <w:t>жаздай жасады. ХІХ засырдазы «қараңзы</w:t>
        <w:br/>
        <w:t>қазақ көзінен» «Аққан жұлдыз - ұлы</w:t>
        <w:br/>
        <w:t>Шоқаннан кейінгі шшузан қуапшы шолқын -</w:t>
        <w:br/>
        <w:t>Ж. Ақбаев, Б. Қаратаев, Б. Сыршанов,</w:t>
        <w:br/>
        <w:t>А. Тұрлыбаев, Р. Мәрсеков іп.б. қашыстшы</w:t>
        <w:br/>
        <w:t>осындазы мұразаш, қорында сақтшалзан ма-</w:t>
        <w:br/>
        <w:t>шеөрпалдармен шаныса отырып, біраз тың</w:t>
        <w:br/>
        <w:t>дерекіпердің көзін алашық. Қазірде оларды</w:t>
        <w:br/>
        <w:t>нақтылы мұразал дерекіперіне сүйене оты-</w:t>
        <w:br/>
        <w:t>рып, бір ізге түсіру, вылымп айналысқа</w:t>
        <w:br/>
        <w:t>енгізу үстіндеміз. Матероалдардың біра-</w:t>
        <w:br/>
        <w:t>зы өліміздің ішүрлі беделді басылымдарын-</w:t>
        <w:br/>
        <w:t>да басылып ша үлгерді. Ендігі кезекте сол</w:t>
        <w:br/>
        <w:t>мақалалар позырын белгілі бір тшәрііппен,</w:t>
        <w:br/>
        <w:t>бір жүйеге келіпіре отырып, оқырмандар</w:t>
        <w:br/>
        <w:t>назарына кітап шүрінде ұсынып оюшырмыз.</w:t>
        <w:br/>
        <w:t>Жлнақ барысында әрбір шұлвавза жеке-жеке</w:t>
        <w:br/>
        <w:t>ЗІРІНІСІБІЕІБІӘІІБІБІЕ БІРІЗӘІІІБІЕ Б (ӘЕГр)</w:t>
        <w:br/>
        <w:t>Алаш ордақтылары:</w:t>
        <w:br/>
        <w:t>Сонкм-Тстсрбург іҙдері</w:t>
        <w:br/>
        <w:t>саудагер Халполла Хамотұлы Бекмешюшов</w:t>
        <w:br/>
        <w:t>(1888-1905) салдырған Халчолла үлі, Бекме-</w:t>
        <w:br/>
        <w:t>шов үйі - қазірде Қарқаралы қаласындазы</w:t>
        <w:br/>
        <w:t>шарих және мәденчегі ескеріпкіші, мем-</w:t>
        <w:br/>
        <w:t>лекет, қамқорлызына алынзан. Х. Бекме-</w:t>
        <w:br/>
        <w:t>шов түрмелерге қамқорлықтың Қарқаралы</w:t>
        <w:br/>
        <w:t>бөлімідесінің, Қоянды жәрмеңкелік комчи-</w:t>
        <w:br/>
        <w:t>ішетінің мүзшлесі болзан. Халполланың інісі</w:t>
        <w:br/>
        <w:t>Мұхаммед СМақсұю) Бекмеюшов Қазақ-</w:t>
        <w:br/>
        <w:t>ошандазы әлеуметтік іеңдік жолындазы</w:t>
        <w:br/>
        <w:t>қоззалысқа белсене араласқан. Халчолла</w:t>
        <w:br/>
        <w:t>Бекметов аза сұллпан Құнанбай Өскенбал-</w:t>
        <w:br/>
        <w:t>ұлымен дос болып, жиі араласып шұрзан.</w:t>
        <w:br/>
        <w:t>Әділ де адалдызымен шаанылзан Халаол-</w:t>
        <w:br/>
        <w:t>ланы Қарқаралы халқы бішімші бо өшіп</w:t>
        <w:br/>
        <w:t>сайлазан. Қалада мешіт, медресе үйлерін</w:t>
        <w:br/>
        <w:t>салдырып, осы аймақта кен көздерін әлпуза</w:t>
        <w:br/>
        <w:t>көп еңбек сіңірген. Құнанбай Қарқаралыдазы</w:t>
        <w:br/>
        <w:t>мешіттпі салдырарда оның жобасы мен тұр-</w:t>
      </w:r>
    </w:p>
    <w:p>
      <w:r>
        <w:t>зызылашқштын орнына байланысшы Бекме-</w:t>
        <w:br/>
        <w:t>шовпен ақылдасып ошырван. Халпаолла қала-</w:t>
        <w:br/>
        <w:t>дазы Құнанбай меөшпішпі зана емес, 1910 ж.</w:t>
        <w:br/>
        <w:t>Санкіп-Петербургте салынып, іске қосыл-</w:t>
        <w:br/>
        <w:t>зан мұсылмандар меллікпіне де қаржылай</w:t>
        <w:br/>
        <w:t>көп көмек көрсеткен. Халполланың кей-</w:t>
        <w:br/>
        <w:t>ін «Көк үй» ашалып көшкен, елпқандай 1леге</w:t>
        <w:br/>
        <w:t>қазылмал, бірыңзал бөренеден қаюласшырзан</w:t>
        <w:br/>
        <w:t>үзіне Абай бала кезінен барып шұрзан. Абал</w:t>
        <w:br/>
        <w:t>Бекметов кішапханасын да пайдаланзан.</w:t>
        <w:br/>
        <w:t>Жас ақынның мұнда көлген өр сапары</w:t>
        <w:br/>
        <w:t>ойын-сауықпен өшкен. 1977 ж. қазір балалар</w:t>
        <w:br/>
        <w:t>бақшасы ретінде пайдаланылашын Халчол-</w:t>
        <w:br/>
        <w:t>ла үйінің қабырзасына меморчалдық шақта</w:t>
        <w:br/>
        <w:t>. ЗС58/52 57215121512) 572) 5(215(2151)572) 512)</w:t>
        <w:br/>
        <w:t>ЖАҚЫП АҚБАЕВ</w:t>
        <w:br/>
        <w:t>аралық адам болса керек. Бұдан ел үсіпінен</w:t>
        <w:br/>
        <w:t>күн көріп жүрген, «барып көл, шауып көлге»</w:t>
        <w:br/>
        <w:t>үйренген «мәптақымдарза» жас Жақыптың</w:t>
        <w:br/>
        <w:t>балпыл шойюшарыс беріп оюырзанын, қара</w:t>
        <w:br/>
        <w:t>халықтың жазында болзанын, солардың</w:t>
        <w:br/>
        <w:t>мұң-мұқтажын жоқтазанын көреміз.</w:t>
        <w:br/>
        <w:t>Ресей астанасында оқызан жылдары Жа-</w:t>
        <w:br/>
        <w:t>қаңның саясі көзқарастары да демокра-</w:t>
        <w:br/>
        <w:t>шаялық арнада қалыпшасады. Папиланың</w:t>
        <w:br/>
        <w:t>монархиялық білігі, парақор үкімет аппара-</w:t>
        <w:br/>
        <w:t>шының әділетсіздігі жас жігітке ой салып,</w:t>
        <w:br/>
        <w:t>өз халқының шаұрлаулы шпаздыры, бай-</w:t>
        <w:br/>
        <w:t>лаусыз болалпазы тползандырады. Санкіп-</w:t>
        <w:br/>
        <w:t>Петербург Жақып мырза озық ойлы</w:t>
        <w:br/>
        <w:t>азамапипармен жақын араласып, сырлас-</w:t>
        <w:br/>
        <w:t>пікірлес болады. Мұндай жылы олырайлы</w:t>
        <w:br/>
        <w:t>кездесулерде мемлекет құрылымын конс-</w:t>
        <w:br/>
        <w:t>плппуцаялық жолмен өзгеріпу, әділеппсіз</w:t>
        <w:br/>
        <w:t>білікке қарсылық көрсекіу жөнінде саяса</w:t>
        <w:br/>
        <w:t>әңгімелер қоззалады. Унчверсотет қабыр-</w:t>
        <w:br/>
        <w:t>засында жүріп Ж. Ақбаев екі мақала жа-</w:t>
        <w:br/>
        <w:t>зып жариялайды. Оның бірі - «Санкі-Пе-</w:t>
        <w:br/>
        <w:t>тербургекче ведомости» газетінде жарық</w:t>
        <w:br/>
        <w:t>көрген, үкімепіпің салық саясатын сыназан</w:t>
        <w:br/>
        <w:t>мақаласы. Кейін мақала қазақшаза аудары-</w:t>
        <w:br/>
        <w:t>лып, «Дала уәләятпы» газетінің 1000 жылғы</w:t>
        <w:br/>
        <w:t>18 санында қайпа басылады. Жақып аза-</w:t>
        <w:br/>
        <w:t>ның сол кездің өзінде-ақ қалыптасып қал-</w:t>
        <w:br/>
        <w:t>зан зейін-зердесі, парасат-пайлымына дерек-</w:t>
        <w:br/>
        <w:t>дәйек рекпінде мақаланың қысқалпа нұсқасын</w:t>
        <w:br/>
        <w:t>келіпіре көшсек пе дейміз.</w:t>
        <w:br/>
        <w:t>852 З 21 5(21516!572) 5(215(21512)572) 512152,</w:t>
        <w:br/>
        <w:t>24</w:t>
        <w:br/>
        <w:t>ЖАҚЫП АҚБАЕВ</w:t>
      </w:r>
    </w:p>
    <w:p>
      <w:r>
        <w:t>орнатылды. Міне, осы Халоолланың қызы</w:t>
        <w:br/>
        <w:t>Гүлбазарза Жақыптың аша-анасы құда</w:t>
        <w:br/>
        <w:t>түседі. Бірақ ерке өскен, бұла сұлу, кербез</w:t>
        <w:br/>
        <w:t>қыз қара шабан қазақ баласын менсінбеген-</w:t>
        <w:br/>
        <w:t>дей сыңай шаныпшпады, «мен қазаққа ілімей-</w:t>
        <w:br/>
        <w:t>мін» деп бұлданады. Содан бірде Жақып</w:t>
        <w:br/>
        <w:t>Қарқаралыдазы қазіргі Абай мұражайы ор-</w:t>
        <w:br/>
        <w:t>наласқан үйдің алдына келіп пәуескеден тшү-</w:t>
        <w:br/>
        <w:t>сіп жатады. Туғаннан ерекше сымбалапы,</w:t>
        <w:br/>
        <w:t>келбетптпі, кірпияз жігіп - қолында тросітплк,</w:t>
        <w:br/>
        <w:t>басында тпляпа, аязында шуфла - еуропалпа</w:t>
        <w:br/>
        <w:t>кцінзен Жақып бейнесі - өз бөлмесінің іше-</w:t>
        <w:br/>
        <w:t>резесінен көріп қалзан қырмызы қызза ерек-</w:t>
        <w:br/>
        <w:t>іле әсер етісе керек. Аяқ асшында сабыр-</w:t>
        <w:br/>
        <w:t>дан айырылған ол, ас үйде жүрген тпешесі-</w:t>
        <w:br/>
        <w:t>не жүгіріп көліп, «мен мына қазаққа ілетін</w:t>
        <w:br/>
        <w:t>лпызармын» деп алқына жауап беріплпі...</w:t>
        <w:br/>
        <w:t>Кейінде Ресейден, Омбы тлаһарынан ора-</w:t>
        <w:br/>
        <w:t>лып келе жашып түрлі дәрі-дәрмектер са-</w:t>
        <w:br/>
        <w:t>шып алады да, ауылза жепікен соң бір топ</w:t>
        <w:br/>
        <w:t>қара сарақ қазақ балаларын жинап алып,</w:t>
        <w:br/>
        <w:t>зайыбына олардың аязын жузызады екен.</w:t>
        <w:br/>
        <w:t>Содан соң әлгі дәрі-дәрмектермен ем-дом</w:t>
        <w:br/>
        <w:t>жасатады. Осы көрініске қыр басында ерек-</w:t>
        <w:br/>
        <w:t>іле пейілмен қызықтай қарап жатып,</w:t>
        <w:br/>
        <w:t>«Кшікбайдың балалары (Кцікбай - Жақып</w:t>
        <w:br/>
        <w:t>азаның ашалпегі. - Авіп.), мазан разы чпы-</w:t>
        <w:br/>
        <w:t>зарсыңдар, Бекметовюшің қызына аяқша-</w:t>
        <w:br/>
        <w:t>рыңды жузыздым, одан артық сендерге не</w:t>
        <w:br/>
        <w:t>керек?» - деп мәз болады екен...</w:t>
        <w:br/>
        <w:t>Әлқкасса, Санкіп-Пвтпербура унчиверсчтпетпі.</w:t>
        <w:br/>
        <w:t>Жақып Ақбаев сонары... Унпверсіатетп мұра-</w:t>
        <w:br/>
        <w:t>затпындазы іөңкеріске дейінгі құжатар</w:t>
        <w:br/>
        <w:t>852 З 21 5(21516!572) 5(215(21512)572) 512152,</w:t>
        <w:br/>
        <w:t>15</w:t>
        <w:br/>
        <w:t>Алаш ордақтылары:</w:t>
        <w:br/>
        <w:t>2 Сонкм-Пстсрбург іҙдері</w:t>
        <w:br/>
        <w:t>Бсесссосасосасасосесососасаса саса сасасоса сесі</w:t>
        <w:br/>
        <w:t>неше лауреашы бар. Оқу орны ұзақ жылдар</w:t>
        <w:br/>
        <w:t>сонарында бірқашар мемлекетттік формалдия-</w:t>
        <w:br/>
        <w:t>ларды, көптеген құрылымдық өзгерістперді</w:t>
        <w:br/>
        <w:t>бастан кешіргеніне қарамастан, үздіксіз даму</w:t>
        <w:br/>
        <w:t>үстінде болған. Унчверсіпетітпі осы уақыш</w:t>
        <w:br/>
        <w:t>тінінде мыңдазан үлектер бішіріп ллыққан.</w:t>
        <w:br/>
        <w:t>Қазір де білім ордасы - елдегі ең ірі жозары</w:t>
        <w:br/>
        <w:t>оқу орындарының бірі. 2010 жылдан бері, ар-</w:t>
        <w:br/>
        <w:t>найы лызарылзан заңаға сәйкес, унпаверслпет</w:t>
        <w:br/>
        <w:t>рекюорын, Мәскеу унчверсотпетімен қашар,</w:t>
        <w:br/>
        <w:t>Ресей Федерациясы Презпденіпінің іпікелей өзі</w:t>
        <w:br/>
        <w:t>тазайындайды (Санкіш-Петербург унчверсіа-</w:t>
        <w:br/>
        <w:t>шетінің шариахы іуралы кеңінен жазылзан</w:t>
        <w:br/>
        <w:t>малпероал кішапшың қосымшалар бөлімінде</w:t>
        <w:br/>
        <w:t>беріліп отыр).</w:t>
        <w:br/>
        <w:t>Міне, осындай аса бай шарихы бар оқу</w:t>
      </w:r>
    </w:p>
    <w:p>
      <w:r>
        <w:t>орнында «қараңаылық басып жалпқан қазақ</w:t>
        <w:br/>
        <w:t>даласына» (Абай) алзалд көмескі сәуле ішүсе</w:t>
        <w:br/>
        <w:t>бастазан ХІХ засырдың аязы, ХХ засырдың</w:t>
        <w:br/>
        <w:t>басында бірқашар қазақ жасшары, Алала</w:t>
        <w:br/>
        <w:t>заялыларының алзалдқы легі білім алзаны</w:t>
        <w:br/>
        <w:t>белгілі. Сол сонармен, вылымч-зерттеу жұ-</w:t>
        <w:br/>
        <w:t>мысымыздың өрісіне сәйкес, өпкен жылы</w:t>
        <w:br/>
        <w:t>бірнелле засырлық шамалпа шарахы бар,</w:t>
        <w:br/>
        <w:t>шалай-шпалай шұзырлы шұлзалардың іпа-</w:t>
        <w:br/>
        <w:t>мырлы ізі қалзан Санкіп-Петербура унча-</w:t>
        <w:br/>
        <w:t>версотпетпінде арнайы болзан едік. Ондазы</w:t>
        <w:br/>
        <w:t>мақсалшп - осы ордалы оқу орнында, жозары-</w:t>
        <w:br/>
        <w:t>да айкқанымыздай, білім алзан үркердей</w:t>
        <w:br/>
        <w:t>шоптшың жасазан іс-қимылы, көрсеткен</w:t>
        <w:br/>
        <w:t>қажыр-қайрашы қалың қазақ қауымында</w:t>
        <w:br/>
        <w:t>8ІЗ2З215(21516)572 572) 5(215/2)1572) 512152)</w:t>
        <w:br/>
        <w:t>Алаш ордақтылары:</w:t>
        <w:br/>
        <w:t>Сонкм-Тстсрбург іҙдері</w:t>
        <w:br/>
        <w:t>кейіннен Санкіп-Петербурв мемлекеттік</w:t>
        <w:br/>
        <w:t>мұразашына жіберіліпті. Поковкая Х&gt;18 ме-</w:t>
        <w:br/>
        <w:t>кенжайында орналасқан бұл мекемеде «Им-</w:t>
        <w:br/>
        <w:t>ператшорлық Санкіп-Петербуре унчаверсча-</w:t>
        <w:br/>
        <w:t>ішетінің ошшпуденіі Жақып Ақбаев ісі» 1099</w:t>
        <w:br/>
        <w:t>ретпен сақталзан екен. 14-ші қордың 8-ші</w:t>
        <w:br/>
        <w:t>жазбасындазы іс 1898 жылы басталып, 1918</w:t>
        <w:br/>
        <w:t>жылы аяқшалван.</w:t>
        <w:br/>
        <w:t>Ж... Ақбаев өз қолымен шолтырван, Санкіп-</w:t>
        <w:br/>
        <w:t>Петербург мемлекеттік мұразаюшында сақ-</w:t>
        <w:br/>
        <w:t>шпалзан өмірбаянында: «Мен 1886 жылы Қарқа-</w:t>
        <w:br/>
        <w:t>ралыдазы қазақ цнтпернашынаоқуза түсіпім,</w:t>
        <w:br/>
        <w:t>1888 жылы Омбы гимназиясына шпіркелдім,</w:t>
        <w:br/>
        <w:t>бірнелле жылдан кейін Том қаласындазы г1м-</w:t>
        <w:br/>
        <w:t>назияза ауысып, оны 1898 жылы бішірдім», -</w:t>
        <w:br/>
        <w:t>деп жазады. Санкіп-Пветербург унчверсчтпе-</w:t>
        <w:br/>
        <w:t>шінің мұразашында сақтшалзан алппеотпа-</w:t>
        <w:br/>
        <w:t>шында: «Ж. Ақбаевтың Том әпмназоясында</w:t>
        <w:br/>
        <w:t>оқызан жылдары штәрпіібі өкпе жақсы болды,</w:t>
        <w:br/>
        <w:t>сабаққа жақсы дайындалып, жақсы қашыс-</w:t>
        <w:br/>
        <w:t>шы, жазба жұмыстарды жақсы орындады,</w:t>
        <w:br/>
        <w:t>оқуға ықыласты, білімге ынтасы жақсы», -</w:t>
        <w:br/>
        <w:t>деп көрсетілген. Апштпесталопа айшлықштал-</w:t>
        <w:br/>
        <w:t>зандай, фозака, математика пәндерінен,</w:t>
        <w:br/>
        <w:t>логпка мен шпарпохтан, географаядан өте</w:t>
        <w:br/>
        <w:t>жақсы базалар алзан. Содан соң, жозарыда</w:t>
        <w:br/>
        <w:t>айтқанымыздай, сол 1898 жылы Санкіп-Пе-</w:t>
        <w:br/>
        <w:t>тербург университетінің заң факультетіне</w:t>
        <w:br/>
        <w:t>оқуға түседі. Бұл факультет Ресейдегі бе-</w:t>
        <w:br/>
        <w:t>делді оқу орындарының бірі ретінде, дәл сол</w:t>
        <w:br/>
        <w:t>кезде ашазы кең шаразан еді. Онда аса біліктпі</w:t>
        <w:br/>
        <w:t>ұсшаз-залымдар дәріс оқызан. Унчверсоютпетт</w:t>
        <w:br/>
        <w:t>штшарахында алпап көрсетілгеніндей, орысшың</w:t>
        <w:br/>
        <w:t>4 58/52 5/215(215/2/572) 51215 (21512)1572) 512)</w:t>
      </w:r>
    </w:p>
    <w:p>
      <w:r>
        <w:t>ЖАҚЫП АҚБАЕВ</w:t>
        <w:br/>
        <w:t>кетерлігі - А.Х. Гольмотпен жозарыда ашал-</w:t>
        <w:br/>
        <w:t>зан А. Тұрлыбаевтшпың да зылымпа жұмысына</w:t>
        <w:br/>
        <w:t>жетекші болван.</w:t>
        <w:br/>
        <w:t>Унчверсштпепі қабырзасында Ж. Ақбаев</w:t>
        <w:br/>
        <w:t>Рам құқызы шарихы, Орыс құқызы тарихы,</w:t>
        <w:br/>
        <w:t>мемлекеті, 1ліркеу, полпция құқызы, саяса</w:t>
        <w:br/>
        <w:t>экономика, ошәлпчотплка, азаматтық құқық</w:t>
        <w:br/>
        <w:t>және сою өндірісі, қылмыстық құқық және</w:t>
        <w:br/>
        <w:t>сою, өндірісі, қаржы құқызы, халықаралық</w:t>
        <w:br/>
        <w:t>құқық, құқық энциклопедиясы, құқық фчи-</w:t>
        <w:br/>
        <w:t>лософиясы шарпхы сынды пәндерден дәріс</w:t>
        <w:br/>
        <w:t>алады. Осы орайда айша кекетпін бір жай -</w:t>
        <w:br/>
        <w:t>біз кейінгі уақышақа дейін Жақып Ақбаевтшы</w:t>
        <w:br/>
        <w:t>заңгер решінде зана шанып келдік. Рас,</w:t>
        <w:br/>
        <w:t>Ж. Ақбаев - қазақтан шыққан алаалпдқы заң</w:t>
        <w:br/>
        <w:t>магчоскрлерінің бірі. Сондай-ақ ол унчивер-</w:t>
        <w:br/>
        <w:t>слеті қабырғасында жүріп шылсымы штұң-</w:t>
        <w:br/>
        <w:t>воық шарпах саласына барлау жасазан. Заң</w:t>
        <w:br/>
        <w:t>факультетінің 4-қурсында оқп жүріп, 1901</w:t>
        <w:br/>
        <w:t>жылдың амыз айынан бастап Архео-</w:t>
        <w:br/>
        <w:t>логия чнопллаутында қосымлпа дәріс ал-</w:t>
        <w:br/>
        <w:t>зан. Бұл жөнінде сақшалзан өкі құжат</w:t>
        <w:br/>
        <w:t>бар. Біріншісінде былай деп жазылзан: «Бұл</w:t>
        <w:br/>
        <w:t>дәйекнама Императорлық Санк. Пвтер-</w:t>
        <w:br/>
        <w:t>буре унчверсштеюінің оюуденті Жақып</w:t>
        <w:br/>
        <w:t>Ақбаевқа Санкіп-Петербург Археология чно-</w:t>
        <w:br/>
        <w:t>плипуштына шапсыру үллін берілді, вебе-</w:t>
        <w:br/>
        <w:t>бі университет, бастықтары шарапынан</w:t>
        <w:br/>
        <w:t>оның ашпалзан чноплиоупипа дәріс шың-</w:t>
        <w:br/>
        <w:t>дауына ешқандай бөгекі жоқ». Осылайпла</w:t>
        <w:br/>
        <w:t>негізгі оқу орнынан реомо рұқсат алзан</w:t>
        <w:br/>
        <w:t>Ж. Ақбаев екінші білімді де еркін чігереді.</w:t>
        <w:br/>
        <w:t>Атпалмыпа Археология чноплшпуты да аса</w:t>
        <w:br/>
        <w:t>852 З 21 5(21516!572) 5(215(21512)572) 512152,</w:t>
        <w:br/>
        <w:t>19</w:t>
        <w:br/>
        <w:t>Алаш ордақтылары:</w:t>
        <w:br/>
        <w:t>Сонкм-Тстсрбург іҙдері</w:t>
        <w:br/>
        <w:t>Алдымен Ж. Ақбаевтың өмірбаяны жа-</w:t>
        <w:br/>
        <w:t>Яында аз дерек. Ж. Ақбаев 1876 жылы 85</w:t>
        <w:br/>
        <w:t>қазанда Семей облысы Қарқаралы уезі Берік-</w:t>
        <w:br/>
        <w:t>қара болысы %8 ауылының Төңіректас де-</w:t>
        <w:br/>
        <w:t>зен жерінде дәулекютіі отбасында туған.</w:t>
        <w:br/>
        <w:t>1886 жылы Қарқаралы қаласындазы қазақ</w:t>
        <w:br/>
        <w:t>лінхпернакпында оқып, 1884 жылы Омбы</w:t>
        <w:br/>
        <w:t>замназиясына түсіп, онда жеті жыл, онан</w:t>
        <w:br/>
        <w:t>кейін Томок гпмназаясына ауысып онда</w:t>
        <w:br/>
        <w:t>бір жыл оқып, 1898 жылы бішіріп хлызады</w:t>
        <w:br/>
        <w:t>да, Санкіп-Петербура универсіатпетінің Заң</w:t>
        <w:br/>
        <w:t>Факультюетіне шүседі. Оны 1905 жылы І</w:t>
        <w:br/>
        <w:t>дәрежелі дапломмен бітіріп ллызады. Ж.ОО-</w:t>
        <w:br/>
        <w:t>да оқып жүргенде ілім-білімнің әр саласын</w:t>
        <w:br/>
        <w:t>меңгеруге шалапшанады. Адамның всіпе</w:t>
        <w:br/>
        <w:t>ұстау қабілеті мен фактпілерді екілеудің</w:t>
        <w:br/>
        <w:t>әдіс-тәсілдерін жете меңгеру үзлін Одесса</w:t>
      </w:r>
    </w:p>
    <w:p>
      <w:r>
        <w:t>қаласындазы мнемончика профессоры С. Фөлін-</w:t>
        <w:br/>
        <w:t>лапейннен дәріс шшыңдауза және Санкіп-Пе-</w:t>
        <w:br/>
        <w:t>тербургтегі Археология инотлитутшынаоқуза</w:t>
        <w:br/>
        <w:t>түсуге унчиверсатпею басшыларына өтініш</w:t>
        <w:br/>
        <w:t>іше жазады. Мемлекетттік сынақ комцс-</w:t>
        <w:br/>
        <w:t>саясында «Қазақтардың некелік құқызы»</w:t>
        <w:br/>
        <w:t>ашаты шақырыпты қорғауға бекішіп алады.</w:t>
        <w:br/>
        <w:t>Кейін осы шақырыпшы түрмеде оютырзан-</w:t>
        <w:br/>
        <w:t>да ары қарай жалзастырып, кеңейтіп, 1907</w:t>
        <w:br/>
        <w:t>жылы Орыс географиялық қозамының Семей</w:t>
        <w:br/>
        <w:t>бөліміпесінің жазбаларында жариялайды.</w:t>
        <w:br/>
        <w:t>ЖОО-ны бішірісімен Омбы сою палатасына</w:t>
        <w:br/>
        <w:t>қызметке шшұрады. 1905 жылзы шамыз-</w:t>
        <w:br/>
        <w:t>да Омбы қаласындазы 8-учаскенің бішімллі</w:t>
        <w:br/>
        <w:t>соты болады. 1907-1987 жылдары аздазан</w:t>
        <w:br/>
        <w:t>үзілістпермен Семей, Сырдария округтік</w:t>
        <w:br/>
        <w:t>ә 2/52/52 57215121512) 572) 5(215(21512/572) 512)</w:t>
        <w:br/>
        <w:t>Ш| ЖАҚЫП АҚБАЕВ</w:t>
        <w:br/>
        <w:t>губерниялық сопипарында қызмет алпқарды.</w:t>
        <w:br/>
        <w:t>Ресейдегі өріп өкімет шарапынан қузын-</w:t>
        <w:br/>
        <w:t>сүргінге ұшырады. 1919 жылзы тлілдеде ақ</w:t>
        <w:br/>
        <w:t>казактардың далалық соты алпуға үкім</w:t>
        <w:br/>
        <w:t>шызарды. Қарқаралы, Семей, Омбы, Алма-</w:t>
        <w:br/>
        <w:t>шы шүрмелеріне қамалып, Әлденелле рет</w:t>
        <w:br/>
        <w:t>жер аударылды. Кеңес өкіметі орназан соң,</w:t>
        <w:br/>
        <w:t>Семей губревкомының заң бөлімінде жұмыс</w:t>
        <w:br/>
        <w:t>ісшпеп, оның өтпене араласуымен ауберния</w:t>
        <w:br/>
        <w:t>бойында сот-тергеу учаскелері құрылады.</w:t>
        <w:br/>
        <w:t>Біраз уақыш Семей көңесшік халық сотының</w:t>
        <w:br/>
        <w:t>мүллесі болады, Қарқаралы уездік халық-</w:t>
        <w:br/>
        <w:t>қа білім беру бөлімінде, Семейде әр үрлі</w:t>
        <w:br/>
        <w:t>қызметтер алақарады. Ж. Ақбаев басқа да</w:t>
        <w:br/>
        <w:t>Алалп қайраткерлері саяқты ошаліиндік з0-</w:t>
        <w:br/>
        <w:t>балаңза түсіп, Воронежге жер аударылып,</w:t>
        <w:br/>
        <w:t>ол жақтан науқасына байланысты елге қай-</w:t>
        <w:br/>
        <w:t>шарылып, 1084 жылы 4 1шілдеде Алмашыда</w:t>
        <w:br/>
        <w:t>қалшпыс болады.</w:t>
        <w:br/>
        <w:t>Сөз бастпабында нысанзаалынзан негізгі а-</w:t>
        <w:br/>
        <w:t>қырыбымызяа көшпес бұрын, біз Ж. Ақбаев</w:t>
        <w:br/>
        <w:t>өміріне қашысты қосымлла, бірақ кейіп-</w:t>
        <w:br/>
        <w:t>керіміздің бекзат болмысын алпуза айрықша</w:t>
        <w:br/>
        <w:t>үлесі бар деген оймен мына бір дерекке,</w:t>
        <w:br/>
        <w:t>шазылымды төмсілае оқырман назарын</w:t>
        <w:br/>
        <w:t>аудара кешсек пе дейміз. Жақып азаның</w:t>
        <w:br/>
        <w:t>өмірлік серігі - шашар қызы Гүлбазар</w:t>
        <w:br/>
        <w:t>Бекмешюова, қайын жұршы - әйгілі Бекме-</w:t>
        <w:br/>
        <w:t>шовютер әулеті екені белгілі. Бекметшовтер</w:t>
        <w:br/>
        <w:t>әулеші өз заманында Қазақстанның қо-</w:t>
        <w:br/>
        <w:t>замдық және экономикалық өміріне белсе-</w:t>
        <w:br/>
        <w:t>не араласқан, ұлпшық саліп-дәстпүрлерді</w:t>
        <w:br/>
        <w:t>жеюше меңгерген. ХІХ засырда ауқаюшшты</w:t>
        <w:br/>
        <w:t>852 З 21 5(21516!572) 5(215(21512)572) 512152,</w:t>
        <w:br/>
        <w:t>13</w:t>
      </w:r>
    </w:p>
    <w:p>
      <w:r>
        <w:t>Алаш ордақтылары:</w:t>
        <w:br/>
        <w:t>Сонкм-Тстсрбург іҙдері</w:t>
        <w:br/>
        <w:t>беделді звылыма орталық әрі академпаялық</w:t>
        <w:br/>
        <w:t>оқу орны еді. Озан басқа оқу орындарын</w:t>
        <w:br/>
        <w:t>бітпіргендер түсіп, екі жыл оқшпын болван.</w:t>
        <w:br/>
        <w:t>Ж. Ақбаев ша мұнда екі жыл оқызан. Озан</w:t>
        <w:br/>
        <w:t>келесі жылы дәл жозарыдазы мазмұндазы,</w:t>
        <w:br/>
        <w:t>19082 жылы шамызда берілген екінші дәйек-</w:t>
        <w:br/>
        <w:t>наманы дәлел решінде көліпіруге болады.</w:t>
        <w:br/>
        <w:t>Сондай-ақ Ж. Ақбаев Кпевтегі Импера-</w:t>
        <w:br/>
        <w:t>торлық Әулие Владимчр унчиверсцтпетпінде</w:t>
        <w:br/>
        <w:t>оқуза да нпегі өшкен. Ол жөнінде де мұра-</w:t>
        <w:br/>
        <w:t>ваш, жазбаларында нақшылы деректер бар</w:t>
        <w:br/>
        <w:t>(Императорлық Әулие Владимир универсч-</w:t>
        <w:br/>
        <w:t>теөші ректорының 6855 қатынас қазазы, 15</w:t>
        <w:br/>
        <w:t>қаралда 1901 ж.).</w:t>
        <w:br/>
        <w:t>Жақып Ақбаев ауылда, қазақ сахарасында</w:t>
        <w:br/>
        <w:t>өткізетпін жаззы демалыс уақышында да</w:t>
        <w:br/>
        <w:t>өзін оқызан, байыпшы, болалдақ күрескер</w:t>
        <w:br/>
        <w:t>ретінде шаныппа білген. Ел арасын індеттшей</w:t>
        <w:br/>
        <w:t>жайлазан зорлық-зомбылыққа, заңсыздыққа</w:t>
        <w:br/>
        <w:t>қашыспы өз ойын алпық білдіріп ошырван.</w:t>
        <w:br/>
        <w:t>Әділіне аралда түскен, шшаразы болзан. Озан</w:t>
        <w:br/>
        <w:t>мысал рекпінде 1900 жылы тлілде айында Се-</w:t>
        <w:br/>
        <w:t>мей округтік кеңсесіне мынадай мазмұнда-</w:t>
        <w:br/>
        <w:t>зы олазым халі түскенін келіпіре кетсек</w:t>
        <w:br/>
        <w:t>іше жеткілікті болар: «Қарқаралы уезінде</w:t>
        <w:br/>
        <w:t>тұратын қазақ Жақып Ақбаев поцшпабал</w:t>
        <w:br/>
        <w:t>Бәкен Өтеулуинге Берікқара болысынан өшіп</w:t>
        <w:br/>
        <w:t>бара жалпқан шаұстша өрескел мінез-құлық</w:t>
        <w:br/>
        <w:t>көрсекпкен, өз ісін алаңсыз ашқаруза кедергі</w:t>
        <w:br/>
        <w:t>келіпірген...». Анызында, әлгі апллабар Ақшал</w:t>
        <w:br/>
        <w:t>Бақаев дезен қыр қазазының апипарын лауза</w:t>
        <w:br/>
        <w:t>деп заңсыз қуып алзан екен... Ал алшпалмыпша</w:t>
        <w:br/>
        <w:t>аллшабар өл арасында сыйымсыз, әпербақан,</w:t>
        <w:br/>
        <w:t>зо |215/2/5121516512) 5121512) 5/25/2) 512512572,</w:t>
        <w:br/>
        <w:t>22</w:t>
        <w:br/>
        <w:t>Алаш ордақтылары:</w:t>
        <w:br/>
        <w:t>Сонкм-Тстсрбург іҙдері</w:t>
        <w:br/>
        <w:t>ОТУДЕНТ ЖАҚЫП АҚПАЕВ</w:t>
        <w:br/>
        <w:t>ЖІБЕРГЕН ЕКЕН</w:t>
        <w:br/>
        <w:t>«ПЕТЕРБУРГ ВЕДОМОСЫ» ДЕГЕН</w:t>
        <w:br/>
        <w:t>ГАЗЕТТІҢ РЕДАКЦИЯСЫНА</w:t>
        <w:br/>
        <w:t>(Қараңыз 69-нөмірін)</w:t>
        <w:br/>
        <w:t>86-нөмерінде 87 февральда үтібу жылда сіздің</w:t>
        <w:br/>
        <w:t>газетзіңізде көрінді, Семез облысына қаразан</w:t>
        <w:br/>
        <w:t>Өскемен оязынан жіберген хата. Хат жіберушінің</w:t>
        <w:br/>
        <w:t>алпақандарының бәріне риза болмасам да, оған</w:t>
        <w:br/>
        <w:t>қарсы келіп бұзбаймын. Сонда да айпақандарына</w:t>
        <w:br/>
        <w:t>қосымша қып өз ойымдазыны айтамын. Бұл</w:t>
        <w:br/>
        <w:t>айтылмыш жауап тураларынан хат жазушы</w:t>
      </w:r>
    </w:p>
    <w:p>
      <w:r>
        <w:t>екі-үш мәрте көзімен көріп балқазанындай, үз</w:t>
        <w:br/>
        <w:t>басына тпегіс қып салаттұзын алым-ллызын тура-</w:t>
        <w:br/>
        <w:t>сынан болзан зұлымдықтары төзлікпен мүндай</w:t>
        <w:br/>
        <w:t>Үз челеріне зұлымдықпен алым салзандарына</w:t>
        <w:br/>
        <w:t>куә айтады. Бүл уақыпыпазы оаызын болар</w:t>
        <w:br/>
        <w:t>тәріпіптер түзу емес дейді. Бұрынғы алым сва-</w:t>
        <w:br/>
        <w:t>лып жүрген тәртіптер жөндері жақсы еді деп</w:t>
        <w:br/>
        <w:t>айтады.</w:t>
        <w:br/>
        <w:t>Мен өз жазымнан бұл айтылғандарын жал бір</w:t>
        <w:br/>
        <w:t>орынсыз, дәлел жоқ сөз деп білгенімнен соң екі</w:t>
        <w:br/>
        <w:t>түүрлі тәріпіп жөндерін салыстырып көрелік.</w:t>
        <w:br/>
        <w:t>Әуелі болған пәртіп уақышында, 1808 жылдан</w:t>
        <w:br/>
        <w:t>бұрын, әрбір үй чесіне алым салынғанда, елу</w:t>
        <w:br/>
        <w:t>басылар старшиндарымен бірігіп салулы еді.</w:t>
        <w:br/>
        <w:t>Ооның үлшін үл лелеріне бас айтқан бұйрықтарын</w:t>
        <w:br/>
        <w:t>орнына бейжал келіпіруліі еді, қарсы келмейін-</w:t>
        <w:br/>
        <w:t>пе. 1898 жылдан бастап және тәртіп жөндерін</w:t>
        <w:br/>
        <w:t>жүргізгеннен кейін басқа түр, жөндерге түсіп</w:t>
        <w:br/>
        <w:t>көпті, алым болулары елу басылардың үй че-</w:t>
        <w:br/>
        <w:t>лерімен бірге болатұзын болып бірлесіп. Бұл</w:t>
        <w:br/>
        <w:t>тәріпіп бойынша, сьезд болған жерге үй челері</w:t>
        <w:br/>
        <w:t>де келетұзын болды керегіне көре. Әуелі хиса-</w:t>
        <w:br/>
        <w:t>(852 З25(21512!572) 5(215161516)512) 51252.</w:t>
        <w:br/>
        <w:t>ЖАҚЫП АҚБАЕВ</w:t>
        <w:br/>
        <w:t>мемлекешютпік құқызынанВ.Мплюплін,допло-</w:t>
        <w:br/>
        <w:t>маптіядан И. Ивановокттй, азаматтық құқық</w:t>
        <w:br/>
        <w:t>пәнінен К. Неволин мен К. Кавелин, орыстың</w:t>
        <w:br/>
        <w:t>қылмыстық және полоциялық құқызынан</w:t>
        <w:br/>
        <w:t>Н. Баршпев, қылмыстық құқық пәнінен әйгілі</w:t>
        <w:br/>
        <w:t>В. Спасовач, шазы басқалары ұстшаздық еюш-</w:t>
        <w:br/>
        <w:t>кен. Бұлардың барлызы Ресей зылымында,</w:t>
        <w:br/>
        <w:t>унчоверсотегі шарпахында өшпес із қалдырзан</w:t>
        <w:br/>
        <w:t>өнегелі залымдар санатынан.</w:t>
        <w:br/>
        <w:t>Санкіп-Петербургтпе Ж. Ақбаев Алексан-</w:t>
        <w:br/>
        <w:t>дровок даңаылы бойындазы 7%? үйдің 8-ші</w:t>
        <w:br/>
        <w:t>пәтерінде жалып оқады. Алаалдқы жылдары</w:t>
        <w:br/>
        <w:t>Жақыптың жанында одан бір курс жозары</w:t>
        <w:br/>
        <w:t>оқызан Айдархан Тұрлыбаев бірге тұрады.</w:t>
        <w:br/>
        <w:t>А. Тұрлыбаев есімі де ХХ засыр басындазы</w:t>
        <w:br/>
        <w:t>қазақ зиялылары, Алала қайраппкерлері қашпа-</w:t>
        <w:br/>
        <w:t>рында зор құрметпен ашалады. Әуелден</w:t>
        <w:br/>
        <w:t>сыйлас, дос-жар болван екі кпұлзаның жолы</w:t>
        <w:br/>
        <w:t>кейін қызметкеараласқан жылдары датпозы-</w:t>
        <w:br/>
        <w:t>сып отырады. Айдархан ұзақ жылдар Омбы</w:t>
        <w:br/>
        <w:t>қаласының заң орындарында қызметі өпкен.</w:t>
        <w:br/>
        <w:t>Ол жөнінде нақтылы жазба деректер бар.</w:t>
        <w:br/>
        <w:t>Ал жозарыда ашалзан Александровок даң-</w:t>
        <w:br/>
        <w:t>зылы өз заманында Ресей астанасының не-</w:t>
        <w:br/>
        <w:t>візгі көшелерінің бірі саналахпын. Мұнда, не-</w:t>
        <w:br/>
        <w:t>ізінен, оқымысты-валымдар, бал-көпесіпер,</w:t>
        <w:br/>
        <w:t>қала пенеуніктері тұратын болван. Біз бұл</w:t>
        <w:br/>
        <w:t>Үйге де арнайы бардық. Қазірде Добролю-</w:t>
        <w:br/>
        <w:t>бов көшесі ашалады. Жақып азаның жалын-</w:t>
        <w:br/>
        <w:t>ды жастық жылдары өшкен үйдің сырт</w:t>
        <w:br/>
        <w:t>сәулетіне көз шігіп шұрып, шазы бір көңіл</w:t>
        <w:br/>
        <w:t>шолқыпыпық...</w:t>
      </w:r>
    </w:p>
    <w:p>
      <w:r>
        <w:t>Унчиверсотет, қабырзасындазғы алазлдқы</w:t>
        <w:br/>
        <w:t>852 З 21 5(21516!572) 5(215(21512)572) 512152,</w:t>
        <w:br/>
        <w:t>17</w:t>
        <w:br/>
        <w:t>Алаш ордақтылары:</w:t>
        <w:br/>
        <w:t>Сонкм-Тстсрбург іҙдері</w:t>
        <w:br/>
        <w:t>жылы Ж. Ақбаевқка 400 рубль опипендия ша-</w:t>
        <w:br/>
        <w:t>зайындалзан. Сондай-ақ мұразаштпа «Дала-</w:t>
        <w:br/>
        <w:t>лық Өлке бастызының оның кчім-кешекалуза</w:t>
        <w:br/>
        <w:t>қаржы бөлу жөнінде жасазан өшінішін қа-</w:t>
        <w:br/>
        <w:t>назапипандырмазаны, киім-көллек отопен-</w:t>
        <w:br/>
        <w:t>дия есебінен жүргізілуге іпліс екендігін алаа</w:t>
        <w:br/>
        <w:t>штшартпқандызы; сован орал Унчиверсчтпет кең-</w:t>
        <w:br/>
        <w:t>сесінің Семей облысының отуденіпі, сиачпен-</w:t>
        <w:br/>
        <w:t>доз. Жақып Ақбаевқа жәрдемақы беруі»</w:t>
        <w:br/>
        <w:t>жөніндегі де жазба бар СОмбы облыстық мем-</w:t>
        <w:br/>
        <w:t>лекеттік мұразашы, 5186 іс, 17.10.1898 ж.).</w:t>
        <w:br/>
        <w:t>Жалпы, жозарыда алпап өшікеніміздей,</w:t>
        <w:br/>
        <w:t>Жақып азаның өзі де дәулеті отбасынан</w:t>
        <w:br/>
        <w:t>ллыққан, қайын жұртының көмегі, қамқор-</w:t>
        <w:br/>
        <w:t>лывы - өз алдына бір сала. Сондықтан ақ-</w:t>
        <w:br/>
        <w:t>ша-қаржы жөнінен көп мұқтаждық көрме-</w:t>
        <w:br/>
        <w:t>зен. Созан қарамай орнықты мінезді, алаыр</w:t>
        <w:br/>
        <w:t>жізіп алтын уақышын, алзан қаржысын</w:t>
        <w:br/>
        <w:t>серілік-селіпеңге зая кешірмей, жан-жақты</w:t>
        <w:br/>
        <w:t>білім алуза жұмсазан. Жозары оқу орнында</w:t>
        <w:br/>
        <w:t>Жақыптың шабоза дарыны барынша алпы-</w:t>
        <w:br/>
        <w:t>лып, шпалапшы да іпөлімді іләкіріп ретінде</w:t>
        <w:br/>
        <w:t>шанылзан. Соның бір зана мысалы, қырдазы</w:t>
        <w:br/>
        <w:t>қаырдан келген оту денпіпің зылыми жұмы-</w:t>
        <w:br/>
        <w:t>сына унчиверсітпет ректоры, белгілі заңгер</w:t>
        <w:br/>
        <w:t>А.Х. Гольмотпен өзі жетекшілік өпкен.</w:t>
        <w:br/>
        <w:t>Адольр Хрчаотланович Гольмоютпен (1848-</w:t>
        <w:br/>
        <w:t>1980) - заманында заң-құқық саласында</w:t>
        <w:br/>
        <w:t>өзіндік беті-беделі бар білікті залым, аза-</w:t>
        <w:br/>
        <w:t>мапшпық құқық және үдеріс пәні бойын-</w:t>
        <w:br/>
        <w:t>лла бірқатар салмақшы еңбектер жазып</w:t>
        <w:br/>
        <w:t>қалдырзан. 1899-1908 жылдары ашалмыла</w:t>
        <w:br/>
        <w:t>унчверсатетіютің ректоры болған. Бір айтпа</w:t>
        <w:br/>
        <w:t>4 32/52/52) 5721 5(215/2/572) 5(215(21516)512) 512)</w:t>
        <w:br/>
        <w:t>Алаш ордақтылары:</w:t>
        <w:br/>
        <w:t>Сонкм-Тстсрбург іҙдері</w:t>
        <w:br/>
        <w:t>Бсссссасасаресасасасарс асса се ас аса ао са</w:t>
        <w:br/>
        <w:t>кінік% орнау төге, %ғо 06</w:t>
        <w:br/>
        <w:t>каһодитьан 48 телуіааууы</w:t>
        <w:br/>
        <w:t>Ұтусзапысага Б:</w:t>
      </w:r>
    </w:p>
    <w:p>
      <w:r>
        <w:t>| ЖАҚЫПАҚБАЕВ</w:t>
        <w:br/>
        <w:t>ІМПЕРАТОРСЕАГО</w:t>
        <w:br/>
        <w:t>Г-ШЕТЕРБУРГЕҒАТО УШІВЕРСИТЕТА, %</w:t>
        <w:br/>
        <w:t>ТЕ а ене СаПа.</w:t>
        <w:br/>
        <w:t>Се е</w:t>
        <w:br/>
        <w:t>Ш| ЖАҚЫП АҚБАЕВ</w:t>
        <w:br/>
        <w:t>шырлар бастшазан қол шүзіп, қару асынып</w:t>
        <w:br/>
        <w:t>көтеріліске ллызу нәпліже бере қоймайтын</w:t>
        <w:br/>
        <w:t>еді. Қалыьпшасқан жаңа саяс ахуалаа</w:t>
        <w:br/>
        <w:t>лайық жаңа күрес құралдары, әдіс-айла</w:t>
        <w:br/>
        <w:t>қажет. болды, ең негізгісі, халыққа оның</w:t>
        <w:br/>
        <w:t>алдында шүрзан негізгі мақсат-мүдделерін</w:t>
        <w:br/>
        <w:t>түсіндіріп жешпікізетін, сөйтіп оны за-</w:t>
        <w:br/>
        <w:t>ман шпалабына сай күрес құралдарымен</w:t>
        <w:br/>
        <w:t>қаруландырып, азалышық үшін қозамдық</w:t>
        <w:br/>
        <w:t>қоззалыстпы бастап кепе алатын мүлдем</w:t>
        <w:br/>
        <w:t>жаңа саясп-әлеумепітпік күзіке сұраныс</w:t>
        <w:br/>
        <w:t>үлкен еді. Міне, осы орайда Алалл қоззалысы</w:t>
        <w:br/>
        <w:t>пайда болды. Алалп көсемдері Ә. Бөкейханов,</w:t>
        <w:br/>
        <w:t>А. Байтұрсынов, М. Дулаюшовюшармен бірге</w:t>
        <w:br/>
        <w:t>Ж. Ақбаев ша осы ұлы қоззалыстың бастау</w:t>
        <w:br/>
        <w:t>көзінде тұрды.</w:t>
        <w:br/>
        <w:t>Сөйтіп, Жақып Ақбаев 1908 жылы Пвтпер-</w:t>
        <w:br/>
        <w:t>бург унчиверсшпетінің заң факультетін бі-</w:t>
        <w:br/>
        <w:t>тіріп, бірініші дәрежелідапломалады.«Жақып</w:t>
        <w:br/>
        <w:t>Ақбайұлы Ақбаевтың дипломы» Омбы 06-</w:t>
        <w:br/>
        <w:t>лыстық мемлекепипік мұразатшында сақ-</w:t>
        <w:br/>
        <w:t>шалған екен. Ескертпе кешейік, Ж. Ақбаевқа</w:t>
        <w:br/>
        <w:t>бірінілі дәрежелі дпплом берілген. Ол- звылым</w:t>
        <w:br/>
        <w:t>мазтсктрінің дәрежесі. Бізге мәлім Бақышжан</w:t>
        <w:br/>
        <w:t>Қаратаев, Райымжан Мәрсеков, Ахмет Бірім-</w:t>
        <w:br/>
        <w:t>жановтар екініші дәрежелі дпплом алзан.</w:t>
        <w:br/>
        <w:t>Ол - қазіргі жоғары білім. Бұдан жозарыда</w:t>
        <w:br/>
        <w:t>ашпалзан қайраткерлердің атақ-абыройы ке-</w:t>
        <w:br/>
        <w:t>міп қалмайды; біздің айтпазымыз-тлындық.</w:t>
        <w:br/>
        <w:t>Ал дипломның сол күйіндегі мәтіні мына-</w:t>
        <w:br/>
        <w:t>дәл:</w:t>
        <w:br/>
        <w:t>852 З 21 5(21516!572) 5(215(21512)572) 512152,</w:t>
        <w:br/>
        <w:t>25</w:t>
        <w:br/>
        <w:t>24</w:t>
        <w:br/>
        <w:t>Алаш ордақтылары:</w:t>
        <w:br/>
        <w:t>Сонкм-Тстсрбург іҙдері</w:t>
        <w:br/>
        <w:t>қып әз айтып көрсеткен. Бұларының ақыры</w:t>
        <w:br/>
        <w:t>жарлы байқұүстарға ауыр тліп һәм өздерінің</w:t>
        <w:br/>
        <w:t>қылған жаңылыстарын көтере алмай және</w:t>
      </w:r>
    </w:p>
    <w:p>
      <w:r>
        <w:t>тпүзетпе алмай, әрең-әрең чпатпасып күтіп тұ-</w:t>
        <w:br/>
        <w:t>рады, боылаы келміш саллауда байларза тәңір</w:t>
        <w:br/>
        <w:t>жарылқасын айтып, олардың қылзан жәбірлігіне</w:t>
        <w:br/>
        <w:t>мүлде қатыты тыйып қайшармақтарына.</w:t>
        <w:br/>
        <w:t>Әркімнің халіне қарай алым салғанның рас</w:t>
        <w:br/>
        <w:t>жақсы, әділдік пайдалы екеніне һәм осындал</w:t>
        <w:br/>
        <w:t>болуларына өз еркімен егпкен соң, әділдіктпі оң-</w:t>
        <w:br/>
        <w:t>даптпал қонды. Өз көзіммен көргендігім, жаз бірге</w:t>
        <w:br/>
        <w:t>ғұмыр етіп жүргендігіме қарай, өзімнің налар,</w:t>
        <w:br/>
        <w:t>бейлпара қарындастарым халықты көрсетпіп әл-</w:t>
        <w:br/>
        <w:t>тып түр, мал хисабына қарал салған алым-шы-</w:t>
        <w:br/>
        <w:t>зын іпура байқалады, олардың ерікіперінің бар-</w:t>
        <w:br/>
        <w:t>лызымен налпардың хәлдерінің кеткендігіне көре</w:t>
        <w:br/>
        <w:t>аман болуларының ілларатына қарай.</w:t>
        <w:br/>
        <w:t>Алшары жоқ, ХХ ғасырдың бас кезін-</w:t>
        <w:br/>
        <w:t>де қазақ қозамында мүлдем ауыр жаздай</w:t>
        <w:br/>
        <w:t>қалыптасқаны белгілі. Ресейлік әскерп-</w:t>
        <w:br/>
        <w:t>монархаялық басқару жүйесі, қазақ жері-</w:t>
        <w:br/>
        <w:t>нің орыс мемлекетпінің мөншшігі етіп жарая-</w:t>
        <w:br/>
        <w:t>лануы, осызан орай ішкі Ресейден қоныс</w:t>
        <w:br/>
        <w:t>аударулпылар легінің күріп өсуі, қазақ бұ-</w:t>
        <w:br/>
        <w:t>қарасының зорлықпен өгінішілікке жарам-</w:t>
        <w:br/>
        <w:t>ды жерлерден ызыстырылуы, дәстүрлі</w:t>
        <w:br/>
        <w:t>қазақ шпаруаллылызының терең даздарысқа</w:t>
        <w:br/>
        <w:t>ұшырауы сол қалыптасқан жаздайдың</w:t>
        <w:br/>
        <w:t>нақты көріністері еді. Сол көздегі қазақ</w:t>
        <w:br/>
        <w:t>қозамы дамуының күн шпәріпібінде қазақ</w:t>
        <w:br/>
        <w:t>халқының үліп реюшінде жозалуы не өзін-</w:t>
        <w:br/>
        <w:t>өзі сақтауы үзпін күреске ылызу мәселесі</w:t>
        <w:br/>
        <w:t>тұрды. Бірақ ендігі уақыюштша жеке ба-</w:t>
        <w:br/>
        <w:t>(852 З25(21512!572) 5(215161516)512) 51252.</w:t>
        <w:br/>
        <w:t>ЖАҚЫП АҚБАЕВ</w:t>
        <w:br/>
        <w:t>бын беру үшін анықтпап, екінші, выборнайларын</w:t>
        <w:br/>
        <w:t>сайлау үшін. Бүл істердің бәрі де болса керек</w:t>
        <w:br/>
        <w:t>оязный намальник пен податаной чнопектор ал-</w:t>
        <w:br/>
        <w:t>дында.</w:t>
        <w:br/>
        <w:t>Мал есептерін, выборналларды сайламай тұ-</w:t>
        <w:br/>
        <w:t>рып тәпіпішшеп жазып бітіріп қояды (көбінесе</w:t>
        <w:br/>
        <w:t>выборналлыққа байларды сайлап қояды). Сол се-</w:t>
        <w:br/>
        <w:t>бепті, әлбетте, бас адамы байлар оларды сай-</w:t>
        <w:br/>
        <w:t>лап алғанша үлі челерінің ықтиярында болады.</w:t>
        <w:br/>
        <w:t>Берікқара елінің қазақтарының сөздерінен Қар-</w:t>
        <w:br/>
        <w:t>қаралы оязына қаразан Семей облысының бас-</w:t>
        <w:br/>
        <w:t>тары Әбіш Ақтайүзлымен қойылар өз ойынша.</w:t>
        <w:br/>
        <w:t>Ақ патшаның қамқорлызы жарлыза қылзан</w:t>
        <w:br/>
        <w:t>алымды бірдей қып салуға халдеріне карал.</w:t>
        <w:br/>
        <w:t>Әрнешік қылатұзын зұлымдарына қарсы кел-</w:t>
        <w:br/>
        <w:t>меймін, бірақ көрсетемін не себепіпі бейшара</w:t>
        <w:br/>
        <w:t>қыр облысының қазақтары мемлекетттің марха-</w:t>
        <w:br/>
        <w:t>баты. өрнектперіне қарамай ұтылып қалзандар</w:t>
        <w:br/>
        <w:t>анық зұлымдықтың астында қалысқаннан</w:t>
        <w:br/>
        <w:t>кейін басылып. Мысалы, бұлардың бәрі және</w:t>
        <w:br/>
        <w:t>тәртіп жөндерімен һәм малдарының хоисабы-</w:t>
        <w:br/>
        <w:t>на қарай алым-шызын қосатұзындарын оқы-</w:t>
        <w:br/>
        <w:t>мазандарынан көреміз. Шынымен бұл жаңы-</w:t>
      </w:r>
    </w:p>
    <w:p>
      <w:r>
        <w:t>лысқандары келешек сайлауда болмаса керек</w:t>
        <w:br/>
        <w:t>деп. Себебі қыр жайларын байқап қарап жүрген</w:t>
        <w:br/>
        <w:t>экспедоция болса керек. Мысалы, төре ақша салу</w:t>
        <w:br/>
        <w:t>жөндері малдарын есегіпеп, мал хасабына қарай</w:t>
        <w:br/>
        <w:t>болатұзын болып кетіпі, айналып қыр жайла-</w:t>
        <w:br/>
        <w:t>рына. Өтірік жайылып кеткен хабарлар экспе-</w:t>
        <w:br/>
        <w:t>ділхия қазақтпарза жер бөліп береді, малдарының</w:t>
        <w:br/>
        <w:t>хасабына қарай деген. Міне, соның үзллін жар-</w:t>
        <w:br/>
        <w:t>лы қазақтар өздерінің қыстауларын өздеріне</w:t>
        <w:br/>
        <w:t>қалдыру үшін экспедоция арқылы малдарын екі</w:t>
        <w:br/>
        <w:t>есе көп қылып көрсеткен. Байлары олардан гөрі</w:t>
        <w:br/>
        <w:t>білімдері артық толған себептері басқа түрлі</w:t>
        <w:br/>
        <w:t>852 З 21 5(21516!572) 5(215(21512)572) 512152,</w:t>
        <w:br/>
        <w:t>23</w:t>
        <w:br/>
        <w:t>|</w:t>
        <w:br/>
        <w:t>5 ЖАҚЫП АҚБАЕВ</w:t>
        <w:br/>
        <w:t>Попечцтель С. Пвтербурокаго</w:t>
        <w:br/>
        <w:t>учебного округа</w:t>
        <w:br/>
        <w:t>Председатпель юрпдическоз</w:t>
        <w:br/>
        <w:t>паопытпалтпельной комчуоочлі</w:t>
        <w:br/>
        <w:t>Правцтзель канцеляртц</w:t>
        <w:br/>
        <w:t>5819155</w:t>
        <w:br/>
        <w:t>Длпломдазы «весьма удовлетпвортппельно»</w:t>
        <w:br/>
        <w:t>дегеніміз - қазіргіше «өкпе жақсы» деген база,</w:t>
        <w:br/>
        <w:t>ал «удовлепворчтпельно» - «жақсы» дегенге</w:t>
        <w:br/>
        <w:t>сәйкес келеді.</w:t>
        <w:br/>
        <w:t>Бұл арада сабырмен ойлап, зерделеп қара-</w:t>
        <w:br/>
        <w:t>саңыз, дапломның өз төсіне іпімегені де кө-</w:t>
        <w:br/>
        <w:t>рініп шұрзандай. Казіргідей қалтаза салып</w:t>
        <w:br/>
        <w:t>жүретін қатырма емес, ол кезде диплом</w:t>
        <w:br/>
        <w:t>қызметорнындасақшалашынболзан. Алдап-</w:t>
        <w:br/>
        <w:t>лом чесінің білімі кпуралы мазлұмашт оның</w:t>
        <w:br/>
        <w:t>бас жұмысында (послужной опчсок) беріледі</w:t>
        <w:br/>
        <w:t>екен. Бас жұмысы әрі еңбек кішаплласының</w:t>
        <w:br/>
        <w:t>орнына жүрген. Адам қай жерде мемле-</w:t>
        <w:br/>
        <w:t>көшіпік қызмет алпқарса, бас жұмысы о0-</w:t>
        <w:br/>
        <w:t>ңынан еріп жүреді. Бас жұмысына барлық</w:t>
        <w:br/>
        <w:t>бұйрық-жарлық, алзыс-сөгіс, тіпті, сыйлық</w:t>
        <w:br/>
        <w:t>берілгеніне дейін ішіркеліп ошырады.</w:t>
        <w:br/>
        <w:t>Ж. Ақбаевтың мұразашт қорында сақтал-</w:t>
        <w:br/>
        <w:t>зан бас жұмысын да көрдік.</w:t>
        <w:br/>
        <w:t>Бірініші жазу:</w:t>
        <w:br/>
        <w:t>«Императорлық Санкі-ІЕтербург унпвер-</w:t>
        <w:br/>
        <w:t>сшпешінде оқып, заң вылымының курсын І</w:t>
        <w:br/>
        <w:t>дәрежелі дппломмен бішірді.</w:t>
        <w:br/>
        <w:t>1908 жылзы 10 ілілдедегі 7%24 бұйрықпен</w:t>
        <w:br/>
        <w:t>Омбы сот палатасына сот қызметіне кіші</w:t>
        <w:br/>
        <w:t>үмішкер (младчилтйі кандадаю. - Ав.) ре-</w:t>
        <w:br/>
        <w:t>852 З 21 5(21516!572) 5(215(21512)572) 512152,</w:t>
      </w:r>
    </w:p>
    <w:p>
      <w:r>
        <w:t>27</w:t>
        <w:br/>
        <w:t>ЖАҚЫП АҚБАЕВ</w:t>
        <w:br/>
        <w:t>Бссессасасаресасасасар асса сас зар аслос ао оса</w:t>
        <w:br/>
        <w:t>22.. елесте” 24. 227 9Лей</w:t>
        <w:br/>
        <w:t>қ әтеуз 4-у 2- Жөае2а44 ы</w:t>
        <w:br/>
        <w:t>ее2лееее ЖА” Д- ала, (ессе 2</w:t>
        <w:br/>
        <w:t>“еелктале 222274 аеереее 2, 22 хеғз ««&lt;ө&lt;С.</w:t>
        <w:br/>
        <w:t>&lt;Фағее (еее ааве е ке сеіи» 2.</w:t>
        <w:br/>
        <w:t>желе уееее 2 әуел еле елесебалаа е 21С</w:t>
        <w:br/>
        <w:t>Ее (елена бөе» желеу” м.</w:t>
        <w:br/>
        <w:t>7 баламалау уй Желеда</w:t>
        <w:br/>
        <w:t>7 (еее Т” 7277</w:t>
        <w:br/>
        <w:t>222024 сет Р ешір-сел- Е</w:t>
        <w:br/>
        <w:t>7-- дегем 2. 2. раны</w:t>
        <w:br/>
        <w:t>таса. дом 4</w:t>
        <w:br/>
        <w:t>нвчененененененененененв 5%</w:t>
        <w:br/>
        <w:t>Алаш ордақтылары:</w:t>
        <w:br/>
        <w:t>Сонкм-Тстсрбург іҙдері</w:t>
        <w:br/>
        <w:t>Бсссссасасаресасасасарс асса се ас аса ао са</w:t>
        <w:br/>
        <w:t>тЕКТОР»</w:t>
        <w:br/>
        <w:t>жатарАТОРОдАГӘ</w:t>
        <w:br/>
        <w:t>Бооаену бөлмені</w:t>
        <w:br/>
        <w:t>5. г</w:t>
        <w:br/>
        <w:t>-.</w:t>
        <w:br/>
        <w:t>Пязю четь үгілекаті іше</w:t>
        <w:br/>
        <w:t>пуноанице өрі әпешейегг өті 27</w:t>
        <w:br/>
        <w:t>.а/ИҒ , ф</w:t>
        <w:br/>
        <w:t>аумшшты (судан ес 6% 4дрелесе</w:t>
        <w:br/>
        <w:t>лолучны н 410 982 постыюешень Праменік Ушшкр-/</w:t>
        <w:br/>
        <w:t>та ОЛ на: 2023.</w:t>
        <w:br/>
        <w:t>(55% ӛәлиелер&gt; ғ% студенты.</w:t>
        <w:br/>
        <w:t>Ұтикчциитиа м2 62-ы Мебкет үт”</w:t>
        <w:br/>
        <w:t>есек Ж</w:t>
        <w:br/>
        <w:t>Ж 1.</w:t>
        <w:br/>
        <w:t>ыы. 3</w:t>
        <w:br/>
        <w:t>22</w:t>
        <w:br/>
        <w:t>7; 2.</w:t>
      </w:r>
    </w:p>
    <w:p>
      <w:r>
        <w:t>бойңая о сезі, ШжіЮ "есть Пікаргійша проетть</w:t>
        <w:br/>
        <w:t>Певккодиолитім егіле, рнесеріденің өй өбыіші ӛте</w:t>
        <w:br/>
        <w:t>ашы</w:t>
        <w:br/>
        <w:t>ыж</w:t>
        <w:br/>
        <w:t>4д</w:t>
        <w:br/>
        <w:t>ж 6-ремеру балына, д,</w:t>
        <w:br/>
        <w:t>Те 76-2.</w:t>
        <w:br/>
        <w:t>2)</w:t>
        <w:br/>
        <w:t>зе 1З215215(21516512512151251215/2) 51215121572,</w:t>
        <w:br/>
        <w:t>Ге.</w:t>
        <w:br/>
        <w:t>Алаш ордақтылары:</w:t>
        <w:br/>
        <w:t>Сонкм-Тстсрбург іҙдері</w:t>
        <w:br/>
        <w:t>лып ллызуына қолғабыс жасады. М. Әуезовтің</w:t>
        <w:br/>
        <w:t>«Абал. жолы» романына сүйеніп, ұлы ақынның</w:t>
        <w:br/>
        <w:t>өмірінің ооңвы көзінде екеуі жүздескен деуге</w:t>
        <w:br/>
        <w:t>де шолық негіз бар: ұлы дәуірнаманың 4-кіша-</w:t>
        <w:br/>
        <w:t>бында ұшырасатын жас адвокәлпі Сақып</w:t>
        <w:br/>
        <w:t>Сақпаевтшың протпоюлпі Жақып Ақбаев екені</w:t>
        <w:br/>
        <w:t>дау ттудырмаса керек. «Қазақстшандазы сөмья-</w:t>
        <w:br/>
        <w:t>неке қашынастары» (1907), «Қазақтың лызу</w:t>
        <w:br/>
        <w:t>ішегі іуралы» (1987) шазы басқа зылыма</w:t>
        <w:br/>
        <w:t>зерттеулері Абайдың қара сөздері мен «Бірер</w:t>
        <w:br/>
        <w:t>сөз қазақтың түбі қайдан шлыққаны шпура-</w:t>
        <w:br/>
        <w:t>лы» оплызармаларымен үндеседі. Алалпорда</w:t>
        <w:br/>
        <w:t>қозаалысына белсене қашынасып, Семейде</w:t>
        <w:br/>
        <w:t>қызметте жүрген кезде М. Әуезовпен тпе ша-</w:t>
        <w:br/>
        <w:t>ныс-біліс, пікірлес, аралас-құралас болван.</w:t>
        <w:br/>
        <w:t>Бір сөзбен, Жақып Ақбаев - саяса күрес</w:t>
        <w:br/>
        <w:t>қазанында қайнап, нәшіжесінде халқының</w:t>
        <w:br/>
        <w:t>ар-намысы боларлық дәрежеге көшеріле біл-</w:t>
        <w:br/>
        <w:t>зен ұлпыпық тінтпеллчогенция өкілі. Өзі айшп-</w:t>
        <w:br/>
        <w:t>пақшы, оның рухы өлмейді! Қазақ халқы</w:t>
        <w:br/>
        <w:t>барда, шәуелсіз еліміз тура жолза түсіп,</w:t>
        <w:br/>
        <w:t>ұлпштық ұлы мұратшшарымыз алдыңзы</w:t>
        <w:br/>
        <w:t>қатпарға ллызып жалпқан алмазайып кезеңде</w:t>
        <w:br/>
        <w:t>ұлшын, елін-жерін сүюдің, созан қалтқысыз</w:t>
        <w:br/>
        <w:t>қызмет ешудің қапысыз үлгісі болып мәңгі</w:t>
        <w:br/>
        <w:t>жасал береді!</w:t>
        <w:br/>
        <w:t>ЖАҚЫП АҚБАЕВ</w:t>
        <w:br/>
        <w:t>тдеологаяны қолдан жасап, Алаш тшарахын-</w:t>
        <w:br/>
        <w:t>дағы дайын жатақан жасампаз мәселелерді -</w:t>
        <w:br/>
        <w:t>онда да ұлпатың жогын жоқтап қана қоймай,</w:t>
        <w:br/>
        <w:t>болмағанын шауыл беруге арналған құнды</w:t>
        <w:br/>
        <w:t>мұраларды басшылыққа алуды, ел болашағын</w:t>
        <w:br/>
        <w:t>жоспарлауда әуелі соған сүйенуді, өкініліке</w:t>
        <w:br/>
        <w:t>орай, ескермей жаюады. Шындығында, нағыз</w:t>
      </w:r>
    </w:p>
    <w:p>
      <w:r>
        <w:t>ұлтатаыққ одеологая, нағыз кемеңгер ой мен</w:t>
        <w:br/>
        <w:t>басшама осы Алалі көсемдерінің бастамала-</w:t>
        <w:br/>
        <w:t>ры еді. Осы күні ұрпағымыздың Буроюадан</w:t>
        <w:br/>
        <w:t>сусындап, рухани қажетатілігін башыстшан із-</w:t>
        <w:br/>
        <w:t>дейтіндігіне бірінші себеп - қазақ жұрты-</w:t>
        <w:br/>
        <w:t>ның әу бастағы кемел саясатын жоғалтып</w:t>
        <w:br/>
        <w:t>алуы және ең сорақысы оны қайхда ізде-</w:t>
        <w:br/>
        <w:t>меуі. Сондықтан сіздің бұл мақалаңызда</w:t>
        <w:br/>
        <w:t>Жақып Ақбайұлы тауралы айкюылғганымен,</w:t>
        <w:br/>
        <w:t>оның өзіңіз айтақан тағылымды жақтарын</w:t>
        <w:br/>
        <w:t>көре білу, өнеге өһау оқырманның ырқында.</w:t>
        <w:br/>
        <w:t>Бірақ қазіргі оқырман қауымының басым</w:t>
        <w:br/>
        <w:t>жөбі Алалі ұрпағы ретінде осындай мұра-</w:t>
        <w:br/>
        <w:t>ларды ізеп жүріп оқшпын шаұлғалар екендігін</w:t>
        <w:br/>
        <w:t>мойындамасқа болмайды дею есептеймін. Не-</w:t>
        <w:br/>
        <w:t>зізгісі әрі маңыздысы осындай дүнлелерді</w:t>
        <w:br/>
        <w:t>жоғарғы жақпа отырғандар оқыса... Солардың</w:t>
        <w:br/>
        <w:t>қолына таүс-се.. Сондықтан, мүмкін болса,</w:t>
        <w:br/>
        <w:t>өзіңіз тікелей ықпал етіп, Алалл ұлдары мен</w:t>
        <w:br/>
        <w:t>бастаммалары кауралы құнды машпероалдар-</w:t>
        <w:br/>
        <w:t>ды басқа да сайтатарға, мысалы ленеуніктеер</w:t>
        <w:br/>
        <w:t>көбірек шаұшынатын сайтапатарға, сонымен</w:t>
        <w:br/>
        <w:t>бірге республакалық деңгейдегі газекатерге</w:t>
        <w:br/>
        <w:t>жараялануына демеу болсаңыз екен.</w:t>
        <w:br/>
        <w:t>жж</w:t>
        <w:br/>
        <w:t>Шақалада келтірілген фактілерді бұрын-</w:t>
        <w:br/>
        <w:t>соңды естімей едім. Баспа бетінде жария</w:t>
        <w:br/>
        <w:t>852 З 21 5(21516!572) 5(215(21512)572) 512152,</w:t>
        <w:br/>
        <w:t>39</w:t>
        <w:br/>
        <w:t>Алаш ордақтылары:</w:t>
        <w:br/>
        <w:t>Сонкм-Тстсрбург іҙдері</w:t>
        <w:br/>
        <w:t>ішінде қабылданып, қылмысты істер депар-</w:t>
        <w:br/>
        <w:t>шаменіпіне орналасты».</w:t>
        <w:br/>
        <w:t>Екінші жазу: «1004 жылзы 8 маусымда Се-</w:t>
        <w:br/>
        <w:t>мей округтік соппының қарауына жіберілді».</w:t>
        <w:br/>
        <w:t>Үллініші жазу: «0004 жылзы 16 шамыз-</w:t>
        <w:br/>
        <w:t>да кері пақырылып, Тобыл округтік союшы</w:t>
        <w:br/>
        <w:t>хатлпысының көмектшілігіне 88 шамыз күні</w:t>
        <w:br/>
        <w:t>тазайындалды».</w:t>
        <w:br/>
        <w:t>Ескеріпе көшейік, ол көзде жозары білімді</w:t>
        <w:br/>
        <w:t>заң маманының өзін, мейлі ол магистр бол-</w:t>
        <w:br/>
        <w:t>сын, ең шөменгі қызмегіке шазайындап, бес</w:t>
        <w:br/>
        <w:t>жыл сынақтан өпікізіп, шәжірлібеге қанық-</w:t>
        <w:br/>
        <w:t>штыралпын төртіп болзан. Және болаллақ</w:t>
        <w:br/>
        <w:t>сот, қызметкері әрі қылмыстық істерді, әрі</w:t>
        <w:br/>
        <w:t>азамапыпық дау-шарларды ілөлуге малпық-</w:t>
        <w:br/>
        <w:t>шанзан. Адам шаздырын 1леөллетін заң қыз-</w:t>
        <w:br/>
        <w:t>меөкікерінің көзін қанықтырып, осылайша</w:t>
        <w:br/>
        <w:t>барлық сатыдан өткізуі дұрыс шалпызар...</w:t>
        <w:br/>
        <w:t>Сонымен, ұлтының ұлы қайраткерлері-</w:t>
        <w:br/>
        <w:t>нің бірі, заңзар заңгер Жақып Ақбаевтың</w:t>
      </w:r>
    </w:p>
    <w:p>
      <w:r>
        <w:t>саяса-әлеуметштік қызметші осылайлла бас-</w:t>
        <w:br/>
        <w:t>шау алады. Оның бұдан кейінгі шаздыр-ша-</w:t>
        <w:br/>
        <w:t>лайы тынымсыз күреске, опшы оқиваларза</w:t>
        <w:br/>
        <w:t>шолы болзаны белгілі. Елінің өртпеңі үзпін</w:t>
        <w:br/>
        <w:t>есепсіз еңбек сіңірген шұлааның өмірі мен</w:t>
        <w:br/>
        <w:t>қызмеюшіне қашысшы мерзімді басылым-</w:t>
        <w:br/>
        <w:t>дарда аз жазылзан жоқ. Біз бұл жолы Ж. Ақ-</w:t>
        <w:br/>
        <w:t>баевтың Санкіп-Пвтербург унчаверсцтпетпінде</w:t>
        <w:br/>
        <w:t>оқызан жылдарвы өмірі, оның, «болар бала</w:t>
        <w:br/>
        <w:t>баспын дер...» демектлі, әуел бастан-ақ сая-</w:t>
        <w:br/>
        <w:t>са көзқарасы берік, азаматтық ұсшанымы</w:t>
        <w:br/>
        <w:t>мықшы шпұлза болып қалыпшасқанын сөз</w:t>
        <w:br/>
        <w:t>өппумен 1лекшелгіміз келді. Озан сорек мұ-</w:t>
        <w:br/>
        <w:t>ав |5/215/2/51215161512) 51215161 5121512) 51215121572,</w:t>
        <w:br/>
        <w:t>26</w:t>
        <w:br/>
        <w:t>Алаш ордақтылары:</w:t>
        <w:br/>
        <w:t>Сонкм-Тстсрбург іҙдері</w:t>
        <w:br/>
        <w:t>дипломь</w:t>
        <w:br/>
        <w:t>Предьявпель всего, Якупь Акпаевичь Акпаевь,</w:t>
        <w:br/>
        <w:t>сынь каргаза, веропсповьданін магометпанскаго,</w:t>
        <w:br/>
        <w:t>родившійся 85 Окппября 1876 года, по удовлет-</w:t>
        <w:br/>
        <w:t>ворлппельномь выдержаніп вь ИМПЕРАТОРСКОМЬ</w:t>
        <w:br/>
        <w:t>С.-Петербуроком унчвероштетгте полукурсового</w:t>
        <w:br/>
        <w:t>попьппанія 12 по зачегтпе опеределеннаго уставомь</w:t>
        <w:br/>
        <w:t>ччосла полугодій на юродическомь Факулылетпе</w:t>
        <w:br/>
        <w:t>С.-Петербургскаго унчверсатета, подвергалоя</w:t>
        <w:br/>
        <w:t>попыптпанію вь юродической чспытпатвельной ко-</w:t>
        <w:br/>
        <w:t>миссіп пра С.-Петербургскомь унчверсцтеть вь</w:t>
        <w:br/>
        <w:t>Апреле Мае месяцахь 1903 года, пр чемь ока-</w:t>
        <w:br/>
        <w:t>заль оледуючдіе уопехч: на устаном цспытпаній:</w:t>
        <w:br/>
        <w:t>по Рпмокому праву, Гражданскому праву, Граж-</w:t>
        <w:br/>
        <w:t>данокому оудопровзводеогаву, Уголовному праву,</w:t>
        <w:br/>
        <w:t>Уголовному судопрочизводотаву о Международ-</w:t>
        <w:br/>
        <w:t>ному праву - весьма удовлегпворштпельные, по</w:t>
        <w:br/>
        <w:t>Торговому праву - удовлетворштпельные 9 на</w:t>
        <w:br/>
        <w:t>пасьменномь чопышаніп по Рамокому праву -</w:t>
        <w:br/>
        <w:t>весьма удовлегіворштпельныө.</w:t>
        <w:br/>
        <w:t>Посему, на основаніп сті. 81 обчдего устпава</w:t>
        <w:br/>
        <w:t>ИМПЕРАТОРСКИХЬ Росвізокихь унчверсцштетов</w:t>
        <w:br/>
        <w:t>85 Августа 1884 года ч по одобреніп предстпав-</w:t>
        <w:br/>
        <w:t>дленнаго соччненін, Якупь Акпаевь, вь засьданіз</w:t>
        <w:br/>
        <w:t>юрпдичеокой попышпательной комчосіп 51 Мая</w:t>
        <w:br/>
        <w:t>1903 года, удостоень диплома первой стпепенц со</w:t>
        <w:br/>
        <w:t>всем правамп оц пресомулдестпвамоа, почменован-</w:t>
        <w:br/>
        <w:t>ным вь опа. 92 устпава 1 вь у п. ВЫСОЧАЙШЕ</w:t>
        <w:br/>
        <w:t>уппвержденназо вь 08 день Авзуста 1884 года</w:t>
        <w:br/>
        <w:t>мненін Государогпвеннаго Совета. Вь удостпове-</w:t>
        <w:br/>
        <w:t>реніе сего 0 дань әпот дипломь Якупу Акпае-</w:t>
        <w:br/>
        <w:t>ву, за надлежалцею подпчсью 1 ось прпложеніемь</w:t>
        <w:br/>
        <w:t>печата Управленін С.-Петербургокаго учебнаго</w:t>
        <w:br/>
        <w:t>округа. С.Петербургь, Декабря «18» дня 1902 года.</w:t>
        <w:br/>
        <w:t>(852 З25(21512!572) 5(215161516)512) 51252.</w:t>
      </w:r>
    </w:p>
    <w:p>
      <w:r>
        <w:t>Алаш ордақтылары:</w:t>
        <w:br/>
        <w:t>Сонкм-Тстсрбург іҙдері</w:t>
        <w:br/>
        <w:t>жжж</w:t>
        <w:br/>
        <w:t>Дерекшаілігі өз алдына, шағылымды тұсы</w:t>
        <w:br/>
        <w:t>көп. Орыс қыздарына үйленіп, өздері де ллала</w:t>
        <w:br/>
        <w:t>орыс болып кеткен қазақтың жігіттеріне</w:t>
        <w:br/>
        <w:t>сын болса екен!</w:t>
        <w:br/>
        <w:t>жн</w:t>
        <w:br/>
        <w:t>Жақыпты биікке көшеріп таұрған да сол</w:t>
        <w:br/>
        <w:t>Гүлбагардың бойына қатар қоныстанған</w:t>
        <w:br/>
        <w:t>жкішпілік пен кісілік қаслеттері болар. Бұдан</w:t>
        <w:br/>
        <w:t>Жәкеңнің тасы өрге домаламаса, төмен</w:t>
        <w:br/>
        <w:t>құлай қоймас. Әйел болсаң, осындай-ақ бол!</w:t>
        <w:br/>
        <w:t>жж</w:t>
        <w:br/>
        <w:t>Сақып Сақпаевттыңң кім екенін білмеуі</w:t>
        <w:br/>
        <w:t>едім, өзім үлкен жаңалыққа кенеліп оюшыр-</w:t>
        <w:br/>
        <w:t>мын.</w:t>
        <w:br/>
        <w:t>Текіші, әлде қара спарақ бала ма,</w:t>
        <w:br/>
        <w:t>Жоқ болмаса сұңғыла көз аға ма?</w:t>
        <w:br/>
        <w:t>Гүлбағардың қолы кчген аяқшың,</w:t>
        <w:br/>
        <w:t>Қалды ма екен ізі Ұлы Далада?!</w:t>
        <w:br/>
        <w:t>Басқа қарар досы әлде кем бе екен,</w:t>
        <w:br/>
        <w:t>Әлде жаудан жотшықшаған ел ме екен?</w:t>
        <w:br/>
        <w:t>Жанға сәлем бермесе де жарасар,</w:t>
        <w:br/>
        <w:t>Жақып неге аяққа мән берді екен?!</w:t>
        <w:br/>
        <w:t>Қу шаздыры шап болған соң шаяққа,</w:t>
        <w:br/>
        <w:t>Еркін мініп жүре алмады сай алқа.</w:t>
        <w:br/>
        <w:t>Білмеді деп ошырмысың Жақыптың,</w:t>
        <w:br/>
        <w:t>Қарайтынын дұпплан-птің аяққа.</w:t>
        <w:br/>
        <w:t>жж</w:t>
        <w:br/>
        <w:t>Қазақттың Жақыбы тшауралы жазған мақа-</w:t>
        <w:br/>
        <w:t>ланың көңілі ояу жанға берері мол екен. Қазірде</w:t>
        <w:br/>
        <w:t>соңына жұрха ерешін ел ағалары ұлттық</w:t>
        <w:br/>
        <w:t>эз 15215/2/5121521512)512151615121512) 51215121572,</w:t>
        <w:br/>
        <w:t>ЖАҚЫП АҚБАЕВ</w:t>
        <w:br/>
        <w:t>бұралаң болган екен. Не деген тажал заман</w:t>
        <w:br/>
        <w:t>болган. Сол заманда жүріп шындыққа жеше-</w:t>
        <w:br/>
        <w:t>мін деп өлімге бас тіккен. Қазір кең заман-</w:t>
        <w:br/>
        <w:t>да жүріп шллындық айтуга қорқады адамдар.</w:t>
        <w:br/>
        <w:t>Шындық айкақандарды саалап кпасшайды.</w:t>
        <w:br/>
        <w:t>Мылна мақаланы мен сияқты. жастар оқыса</w:t>
        <w:br/>
        <w:t>жайдасы көп болар.</w:t>
        <w:br/>
        <w:t>ян</w:t>
        <w:br/>
        <w:t>Тарахтың жаңа беюшін аллқан еңбек! Сол</w:t>
      </w:r>
    </w:p>
    <w:p>
      <w:r>
        <w:t>кездегі құжатыпардың сюллі қызық екен.</w:t>
        <w:br/>
        <w:t>Қазақтарды қырғыз дегендері жаныңа ба-</w:t>
        <w:br/>
        <w:t>шады екен. Жақыптың әйелі керемека адам</w:t>
        <w:br/>
        <w:t>болган гой ламасы. Көп ой түйгізді маган.</w:t>
        <w:br/>
        <w:t>Іпліндегі деректвері өз алдына, автордың ой-</w:t>
        <w:br/>
        <w:t>түйіндері де көңілге қоныю жұр. Қазақ үшін</w:t>
        <w:br/>
        <w:t>марқайып қалдым.</w:t>
        <w:br/>
        <w:t>Алалі қайраюкерлері хауралы жың дерек-</w:t>
        <w:br/>
        <w:t>таерге құрылган еңбек жазсаңыз болар еді. Бәрі</w:t>
        <w:br/>
        <w:t>қаржыға тіреледі. Сіздің қолдауыңызбен іс-</w:t>
        <w:br/>
        <w:t>теліп жатақан істерге ел куә. Тарихқа деген</w:t>
        <w:br/>
        <w:t>заңгердің көзқарасы өзгелле болады, қоғамды</w:t>
        <w:br/>
        <w:t>бүге-шлуүгесіне дейін жақсы білесіз гой. Сол за-</w:t>
        <w:br/>
        <w:t>маннан түйген ойларыңызды осы дәуірмен</w:t>
        <w:br/>
        <w:t>сабақшастырыпю, шалайдың көкесін хааны-</w:t>
        <w:br/>
        <w:t>шашындай ғып жазыңызшы.</w:t>
        <w:br/>
        <w:t>жж</w:t>
        <w:br/>
        <w:t>Авхюор Жақыпшың қазақ даласындағы не-</w:t>
        <w:br/>
        <w:t>гізгі массаясын дөп айтақан. Оюшарлау саяса-</w:t>
        <w:br/>
        <w:t>шының арам юагғылы мен бемалысын Ала</w:t>
        <w:br/>
        <w:t>қайраткерлері біліп қана қоймай, соған қар-</w:t>
        <w:br/>
        <w:t>сы әрекет, егтакен. Не деген ерлік, не деген</w:t>
        <w:br/>
        <w:t>көзсіз батырлық. Тұхпас жүйеге қарсылық</w:t>
        <w:br/>
        <w:t>білдіру әркімнің қолынан келе бермес. Сөз</w:t>
        <w:br/>
        <w:t>түзелді деген осы болар.</w:t>
        <w:br/>
        <w:t>852 З 21 5(21516!572) 5(215(21512)572) 512152,</w:t>
        <w:br/>
        <w:t>41</w:t>
        <w:br/>
        <w:t>49</w:t>
        <w:br/>
        <w:t>Алаш ордақтылары:</w:t>
        <w:br/>
        <w:t>Сонкм-Тстсрбург іҙдері</w:t>
        <w:br/>
        <w:t>болған Алалақа қатысты дүнлелерді оқып</w:t>
        <w:br/>
        <w:t>оюсырамын. Қан тамыры қазақ дею соққан</w:t>
        <w:br/>
        <w:t>жан болган екен. Ауылдың арамдықжшан жа-</w:t>
        <w:br/>
        <w:t>ны тааза қара шабан балаларына көрсеткен</w:t>
        <w:br/>
        <w:t>мына құрмешюші кімге болса да үлгі болар-</w:t>
        <w:br/>
        <w:t>лық. Жаны жаннагата болсын! Мақаланың</w:t>
        <w:br/>
        <w:t>авторына алгыс айтақым келеді, тың дүнпе</w:t>
        <w:br/>
        <w:t>болып шаығыюты. Ұзақ сонар, мағынасыз</w:t>
        <w:br/>
        <w:t>мақалаларға қарағанда таұлдымды ой тшүй-</w:t>
        <w:br/>
        <w:t>ген дүние болып шлығыюты. Бір романга</w:t>
        <w:br/>
        <w:t>жүк боларлық фактілер жатыр ізінде.</w:t>
        <w:br/>
        <w:t>Жазушыларға ой жастар деген пікірдемін.</w:t>
        <w:br/>
        <w:t>Жақып Ақбаев туралы зергатеу жүргізіп</w:t>
        <w:br/>
        <w:t>жүр едім, мына мақаладан көп нәрсе ұқтым.</w:t>
        <w:br/>
        <w:t>Мына құжататарды көргенде қуанғаным рас.</w:t>
        <w:br/>
        <w:t>Ұлтатық чдеологаяга каұғырнама боларлық-</w:t>
        <w:br/>
        <w:t>шай мақала. Санама сәуле тшаліқаныңызға</w:t>
        <w:br/>
        <w:t>рақмет!</w:t>
        <w:br/>
        <w:t>жж</w:t>
        <w:br/>
        <w:t>Көп ғалымның қолы қысқа гой. Шектаел</w:t>
      </w:r>
    </w:p>
    <w:p>
      <w:r>
        <w:t>архавтері оларға арман. Мүмкін болса сол</w:t>
        <w:br/>
        <w:t>архавтердегі қазаққа қатысты мұраларды</w:t>
        <w:br/>
        <w:t>көбірек халыққа осылай жария етіп отырса,</w:t>
        <w:br/>
        <w:t>елдің де санасы сілкінеді. Құр сөзден осын-</w:t>
        <w:br/>
        <w:t>дай негізді еңбектер құнды дешю білемін.</w:t>
        <w:br/>
        <w:t>жн</w:t>
        <w:br/>
        <w:t>Алалл қайраткерлерінің қазаққа сіңірген ең-</w:t>
        <w:br/>
        <w:t>бегі көп дейміз, көп сөйлейміз, бірақ нақты</w:t>
        <w:br/>
        <w:t>ештеңе айта алмаймыз. Мен тәуелсіз елдің</w:t>
        <w:br/>
        <w:t>ұрпағымын, ол дәуірді кітаптан ғана біле-</w:t>
        <w:br/>
        <w:t>мін. Мен үшлін сол жылдардың құжапшшары</w:t>
        <w:br/>
        <w:t>құнды. Сол арқылы өзім де тшанығым ке-</w:t>
        <w:br/>
        <w:t>леді. Ақбаевкаың жүріп өткен жолы жым</w:t>
        <w:br/>
        <w:t>(852 З25(21512!572) 5(215161516)512) 51252.</w:t>
        <w:br/>
        <w:t>Ш| ЖАҚЫП АҚБАЕВ</w:t>
        <w:br/>
        <w:t>ПІКІР. ТІЛЕК. ҰСЫНЫС</w:t>
        <w:br/>
        <w:t>Бұл кипапқа енген матерсалдардың бірқа-</w:t>
        <w:br/>
        <w:t>тары, қазіргі ақпарат үрдістеріне сад валам-</w:t>
        <w:br/>
        <w:t>торға, атап айпақанда, «Абал-К?», «Қасым-К2»</w:t>
        <w:br/>
        <w:t>портпалдарына орналастырылзан еді. Мақала-</w:t>
        <w:br/>
        <w:t>лар оқырмандар шпарапынан қолдау тауып,</w:t>
        <w:br/>
        <w:t>қызу пікірталас өзегіне айналды. Түрлі жаз-</w:t>
        <w:br/>
        <w:t>балар арасында жылы ықыласты лебіздермен</w:t>
        <w:br/>
        <w:t>қатпар, сын-ескеріппелер де ұлпырасады. Таным-</w:t>
        <w:br/>
        <w:t>дық-тазылымдық шұраыда жазылзан мәлпе-</w:t>
        <w:br/>
        <w:t>роалдардың мазмұнын аша түседі, байыппа</w:t>
        <w:br/>
        <w:t>түседі деген нпетпен біз оолардың біразын қо-</w:t>
        <w:br/>
        <w:t>сымша, ретінде беруді жөн көрдік.</w:t>
        <w:br/>
        <w:t>Мақала осы күнге дейін белгісіз болып</w:t>
        <w:br/>
        <w:t>келген мұрағал. матаериалдарын кең түрде</w:t>
        <w:br/>
        <w:t>сөйлете алған. Тағылымды таұсшары мол,</w:t>
        <w:br/>
        <w:t>халықтың чмгілігіне жарайтын мақала екені</w:t>
        <w:br/>
        <w:t>даусыз. Алалі шақырыбы сарқылмас қазына</w:t>
        <w:br/>
        <w:t>қазақ үшлін, соны қаузай беру керек, шың ой-</w:t>
        <w:br/>
        <w:t>лармен, салақалы шалдаулармен.</w:t>
        <w:br/>
        <w:t>ян</w:t>
        <w:br/>
        <w:t>Алаштану ісінде салмақтаы орынға че 6о-</w:t>
        <w:br/>
        <w:t>ларлық дүнче болып аығылты. Шалһыран-</w:t>
        <w:br/>
        <w:t>ды көп сөзден деректерге сүйенген нақты</w:t>
        <w:br/>
        <w:t>ойлары басызмм екен. Жақып айкюты деп</w:t>
        <w:br/>
        <w:t>қазақ балаларының аяғын жуған Гүлбагар</w:t>
        <w:br/>
        <w:t>да өз биігінде тұр гой!</w:t>
        <w:br/>
        <w:t>852 З 21 5(21516!572) 5(215(21512)572) 512152,</w:t>
        <w:br/>
        <w:t>37</w:t>
        <w:br/>
        <w:t>Алаш ордақтылары:</w:t>
        <w:br/>
        <w:t>Сонкм-Тстсрбург іҙдері</w:t>
      </w:r>
    </w:p>
    <w:p>
      <w:r>
        <w:t>«мемлекеттік қылмыс істеп, опасыздық</w:t>
        <w:br/>
        <w:t>жасады» деген желеумен 1906 жылзы ІП</w:t>
        <w:br/>
        <w:t>қаңшарда шпүшшқындап, Семей түрмесіне</w:t>
        <w:br/>
        <w:t>жөнеліпеді. Міне, осы кезден бастап Ж. Ақ-</w:t>
        <w:br/>
        <w:t>баев пала және Кеңес өкіметі кездерін-</w:t>
        <w:br/>
        <w:t>де үнемі қузын-сүргінді, тепкіні көп көріп,</w:t>
        <w:br/>
        <w:t>абақшы-айдаудан көз алппады деуге болады.</w:t>
        <w:br/>
        <w:t>Жетісу облысының Қапал уөзіне 8 жыла</w:t>
        <w:br/>
        <w:t>жер аударылады. Қайда жүрсе де ол палп-</w:t>
        <w:br/>
        <w:t>лла лпенеунікштерінің парақорлызын, халық-</w:t>
        <w:br/>
        <w:t>қа жасазан озбырлызын үнемі әшкерелеп</w:t>
        <w:br/>
        <w:t>отырады. Қарқаралы уөзіндегі чпаруалар</w:t>
        <w:br/>
        <w:t>учаскесінің бастштызы Цыловшың және де</w:t>
        <w:br/>
        <w:t>басқалардың парақорлызын әлікерелейді.</w:t>
        <w:br/>
        <w:t>Қапалда жүргенде де келімсекіперден қия-</w:t>
        <w:br/>
        <w:t>наш көрген қазақтардың мүдделерін қорвап,</w:t>
        <w:br/>
        <w:t>осында айдауда жүрген К. Тозысовпен бір-</w:t>
        <w:br/>
        <w:t>лесіп, осоп, барысында әділ іпешім шызаруза</w:t>
        <w:br/>
        <w:t>ықпал жасайды.</w:t>
        <w:br/>
        <w:t>Ақбаевтың паплда әкімшілігінің жозары</w:t>
        <w:br/>
        <w:t>орындарына өзінің жазықсыз жапа төгіп, ал-</w:t>
        <w:br/>
        <w:t>дауда жүрген мерзімін қысқартып, не сот</w:t>
        <w:br/>
        <w:t>үкімін бұзу жөніндегі арыз-шазымдарында</w:t>
        <w:br/>
        <w:t>Смысалы, сөналпор граф Паленге жазылзан</w:t>
        <w:br/>
        <w:t>осы құжапты және Ақбаевқа қатысты</w:t>
        <w:br/>
        <w:t>басқа да малперсалдарды алзалп шауып,</w:t>
        <w:br/>
        <w:t>жараялазан белгілі ақбаевтанутлы-залым</w:t>
        <w:br/>
        <w:t>М. Құл-Мұхаммед, сонымен қоса бұл шақы-</w:t>
        <w:br/>
        <w:t>рыпқа белгілі қаламгер, залым 9. Тай-</w:t>
        <w:br/>
        <w:t>ллыбай да байыпты барлау жасазан) өзінің</w:t>
        <w:br/>
        <w:t>жеке басының мәселелері көрініс шапқан-</w:t>
        <w:br/>
        <w:t>дай болып көрінгенімен, лын мәнісінде, ол</w:t>
        <w:br/>
        <w:t>құжатышпарда пажлла әкімшілігінің озбыр-</w:t>
        <w:br/>
        <w:t>зо 1З215/2/5(215161512 5121516) 5121512) 51215121572,</w:t>
        <w:br/>
        <w:t>Ш| ЖАҚЫП АҚБАЕВ</w:t>
        <w:br/>
        <w:t>лық, зорлық-зомбылық, зымияндық сая-</w:t>
        <w:br/>
        <w:t>сатты, 1пенеуніктердің парақорлызы, жер</w:t>
        <w:br/>
        <w:t>мәселесінің уллызуы сияқты мәселелер кө-</w:t>
        <w:br/>
        <w:t>терілген.</w:t>
        <w:br/>
        <w:t>Ақпан тпөңкерісінен соң, 017 жылзы 87</w:t>
        <w:br/>
        <w:t>сәуір мен ?7 мамыр аралызында өшкен Семей</w:t>
        <w:br/>
        <w:t>облыстық қазақ сьөзін өткізуге белсенеарала-</w:t>
        <w:br/>
        <w:t>сып, оның облыстық комчпетінің мүзлелігі-</w:t>
        <w:br/>
        <w:t>не де сайланады, сол жылзы 24 қыркүйекіпе</w:t>
        <w:br/>
        <w:t>өткен кеңесіне де қашысады. 1917 жылғы</w:t>
        <w:br/>
        <w:t>ллілде айында болзан Жалпықазақтшық сьез-</w:t>
        <w:br/>
        <w:t>де Құрылтай жаналысқа депуюшалттыққа</w:t>
        <w:br/>
        <w:t>ұсынылып, ал желтпоқсандазы сьезде Алали-</w:t>
        <w:br/>
        <w:t>орда үкіметінің мүшелігіне өшеді. Азамат</w:t>
        <w:br/>
        <w:t>соовысы жылдары Колчак және тазы басқа</w:t>
        <w:br/>
        <w:t>уақыпшша өкімекттпер оны бірнелле реш абақ-</w:t>
        <w:br/>
        <w:t>шыза жауып, алу жазасына да кесіп, кей-</w:t>
        <w:br/>
        <w:t>іннен ол үкімді бұзып, Ақбаевтың басы</w:t>
        <w:br/>
        <w:t>лыр айналып, Алалдорда үкіметінің мүтлесі</w:t>
        <w:br/>
        <w:t>ретінде Алалд ісіне шолыққанды бел ілеше</w:t>
      </w:r>
    </w:p>
    <w:p>
      <w:r>
        <w:t>араласу мүмкіншілігінен айырылады. Ж. Ақ-</w:t>
        <w:br/>
        <w:t>баевтың өмірі мен қызметлпі, саяса серіктпе-</w:t>
        <w:br/>
        <w:t>рі А. Байтұрсынов және Ж. Досмұхамедов</w:t>
        <w:br/>
        <w:t>шазы басқа Алалп ардагерлерімен үндес ке-</w:t>
        <w:br/>
        <w:t>леді.</w:t>
        <w:br/>
        <w:t>Ж. Ақбаев казақтың әдетш-зұрып заңдарын,</w:t>
        <w:br/>
        <w:t>соның ішінде отбасы-неке құқызын зерпшпеп,</w:t>
        <w:br/>
        <w:t>баспасөз бетінде публоциастчакалық мәтперпоал-</w:t>
        <w:br/>
        <w:t>дар жариялады. Әдеш-зұрып, неке-отбасы мә-</w:t>
        <w:br/>
        <w:t>селелері туралы көпіпеген еңбектпер жазды.</w:t>
        <w:br/>
        <w:t>Абал аулымен қоңсы қонып, жастайынан ұлы</w:t>
        <w:br/>
        <w:t>ақынның өлеңдерін жалатпап өсіпі. 1009 жылы</w:t>
        <w:br/>
        <w:t>Абай жырларының Петербургте кішап бо-</w:t>
        <w:br/>
        <w:t>852 З 21 5(21516!572) 5(215(21512)572) 512152,</w:t>
        <w:br/>
        <w:t>31</w:t>
        <w:br/>
        <w:t>ЖАҚЫП АҚБАЕВ</w:t>
        <w:br/>
        <w:t>разаю, мәшероалдарын дерек-дәйек өкппік.</w:t>
        <w:br/>
        <w:t>Осы орайда Ж. Ақбаевтың білім-зылым жо-</w:t>
        <w:br/>
        <w:t>лындазы жорызын қазіргі жас өскін жөшкін-</w:t>
        <w:br/>
        <w:t>ллекіперге, болаллақ мамандарва үлгі-өнеге</w:t>
        <w:br/>
        <w:t>өшуге әбден шұрарлық.</w:t>
        <w:br/>
        <w:t>Дегенмен сөз соңында Ж. Ақбаевтың қал-</w:t>
        <w:br/>
        <w:t>рашпкерлік өмірінен де, Алала қоззалысына</w:t>
        <w:br/>
        <w:t>қаттысы жөнінен де қысқалпа мәліметі бере</w:t>
        <w:br/>
        <w:t>кетсек пе дейміз.</w:t>
        <w:br/>
        <w:t>1905 жылаы 1шілде айында Омбы қала-</w:t>
        <w:br/>
        <w:t>сында паппла әкімшілік орындарының мә-</w:t>
        <w:br/>
        <w:t>жілісі өшіп, онда Дала өлкесінің генерал-</w:t>
        <w:br/>
        <w:t>губернаторы Сухоютін бас болып қазақ</w:t>
        <w:br/>
        <w:t>өкілдерін Дума сайлауына қашыстшырмау</w:t>
        <w:br/>
        <w:t>шуралы мәселе қоззалды. Міне, осы тлөллімге</w:t>
        <w:br/>
        <w:t>қарсылық решюінде Ә. Бөкейхановшың ұйым-</w:t>
        <w:br/>
        <w:t>дастыруымен, Қарқаралы уезінің 48 қа-</w:t>
        <w:br/>
        <w:t>зазы - өкілетті адамдары ашынан пат-</w:t>
        <w:br/>
        <w:t>ллаза 19005 жылы 88 тлілдеде Ақбаевтың</w:t>
        <w:br/>
        <w:t>құрастыруымен жеделхат жіберіледі. 1905</w:t>
        <w:br/>
        <w:t>жылы 1? қазандазы папцпа мәшікфесінен кей-</w:t>
        <w:br/>
        <w:t>ін жер-жерде босшандық, шшеңдік, сөз еркін-</w:t>
        <w:br/>
        <w:t>дігі жөнінде қызу шпалас, митингілер өтіп</w:t>
        <w:br/>
        <w:t>жалшапы. Іле-шала осындай мішпчинга, леру-</w:t>
        <w:br/>
        <w:t>лер 19 қазанда Омбы қаласында өштпіп, озан</w:t>
        <w:br/>
        <w:t>Ақбаев қызу кірісіп көшеді. «Үкіметке шіл</w:t>
        <w:br/>
        <w:t>іпігізгені» үшін ол қызметінен қуылады.</w:t>
        <w:br/>
        <w:t>Кейіннен ол Кереку қаласы Баянауыл оша-</w:t>
        <w:br/>
        <w:t>нпацасында жоындар өткізіп, паплда ре-</w:t>
        <w:br/>
        <w:t>жлімін цпенеген сөздер сөйлейді. 1905 жылзы</w:t>
        <w:br/>
        <w:t>15-16 қаралпада Қарқаралы қаласында өшкен</w:t>
        <w:br/>
        <w:t>үлкен жпында ол шазы да жалынды сөз</w:t>
        <w:br/>
        <w:t>сөйлейді. Папопаның жергсіліктпі әкімпшілігі</w:t>
        <w:br/>
        <w:t>852 З 21 5(21516!572) 5(215(21512)572) 512152,</w:t>
        <w:br/>
        <w:t>29</w:t>
      </w:r>
    </w:p>
    <w:p>
      <w:r>
        <w:t>Алаш ордақтылары:</w:t>
        <w:br/>
        <w:t>Сонкм-Тстсрбург іҙдері</w:t>
        <w:br/>
        <w:t>жж</w:t>
        <w:br/>
        <w:t>Осы сайтахан мына жолдарды оқыш едім:</w:t>
        <w:br/>
        <w:t>Көп шаулардан биік шұрған шоқшызы,</w:t>
        <w:br/>
        <w:t>Тексіздерді жосылдырҙган от пілі.</w:t>
        <w:br/>
        <w:t>Сезіледі бүгінгі күн оршжшада,</w:t>
        <w:br/>
        <w:t>Әлахандай арысымның жоқтығы!</w:t>
        <w:br/>
        <w:t>Бағасына жеше алмай асылдың,</w:t>
        <w:br/>
        <w:t>Қаншама жыл міскіндерге бас ұрдың?</w:t>
        <w:br/>
        <w:t>Осылайлла жүреміз бе құл болып,</w:t>
        <w:br/>
        <w:t>ӘЛИХАНЫ қайда осы ғасырдың?</w:t>
        <w:br/>
        <w:t>ӘЛИХАНЫ қайда осы ғасырдың??</w:t>
        <w:br/>
        <w:t>ӘЛИХАНЫ қайда осы ғасырдың???</w:t>
        <w:br/>
        <w:t>Осы жолдардың таууына себеп болған -</w:t>
        <w:br/>
        <w:t>осы мақаланың авторы емес пе? Мәскеуде</w:t>
        <w:br/>
        <w:t>Әлаханга ескерткіш шақта қойыю, сол кезде</w:t>
        <w:br/>
        <w:t>бір ақынның айтқаны еді. Әсерім члексіз!</w:t>
        <w:br/>
        <w:t>Мұрағат. матерпалдарын бергеніңіз дұрыс</w:t>
        <w:br/>
        <w:t>болыюты. Мектеюте Алалл арыстарына ар-</w:t>
        <w:br/>
        <w:t>нап алық сынып сағаюшын өпікізейін деп</w:t>
        <w:br/>
        <w:t>жүргенмін, мынау шаютырмас матероал</w:t>
        <w:br/>
        <w:t>болды. Балаларға Гүлбағар жайлы айтышю</w:t>
        <w:br/>
        <w:t>беріп едім, таң қалды. Қандай қайырымды</w:t>
        <w:br/>
        <w:t>адам болган дейді. Олар әлі жас, мағынасын</w:t>
        <w:br/>
        <w:t>ұғыю таұрған жоқ. Өсе келе түсінер деп ой-</w:t>
        <w:br/>
        <w:t>лаймын. Ағайынның баласы таұрмақ, өз</w:t>
        <w:br/>
        <w:t>баласының аяғын жумайшындар қаншама!</w:t>
        <w:br/>
        <w:t>Ізгілікті іс, үлгі боларлық іс.</w:t>
        <w:br/>
        <w:t>жж</w:t>
        <w:br/>
        <w:t>«Мен қазаққа юшпмеймін» деп бұлданган</w:t>
        <w:br/>
        <w:t>Гүлбағардың Жақыюты бір көргеннен</w:t>
        <w:br/>
        <w:t>ұнатауы да каегін емес қой. Азамат оның</w:t>
        <w:br/>
        <w:t>шаңдауына лайық болып тұр гой. Ауылдың</w:t>
        <w:br/>
        <w:t>аз ЗӘЗС)Б2/52/ 5/21 5(215/2)572 572) 51215121572,</w:t>
        <w:br/>
        <w:t>ЖАҚЫП АҚБАЕВ</w:t>
        <w:br/>
        <w:t>балаларының аяғын жууға көнуінің сыры</w:t>
        <w:br/>
        <w:t>да Жақыптың ешкімге ұқсамайшын болмы-</w:t>
        <w:br/>
        <w:t>сында жашқан болар. Неге екенін білмеймін,</w:t>
        <w:br/>
        <w:t>қазақтың осындай каекті ұлдарын орыс пен</w:t>
        <w:br/>
        <w:t>шашардың қыздары олжалап кешію отырған.</w:t>
        <w:br/>
        <w:t>Неге солар қазақтың білектей бұрымы бар</w:t>
        <w:br/>
        <w:t>аруларына бұйырмаған? Осы коенденция әлі</w:t>
        <w:br/>
        <w:t>күнге дейін орын алып оюшыр. Сымбалапаы</w:t>
        <w:br/>
        <w:t>ұлдарымыздың қолтығында көк көз қыз-</w:t>
        <w:br/>
        <w:t>дар сылаңдап кешіп бара жатады, ішің</w:t>
        <w:br/>
        <w:t>ауырады. Қазақша сөйлемей қалады қазақ</w:t>
        <w:br/>
        <w:t>жігіттері. Бұл ойлар Жақыпқа қатысты</w:t>
      </w:r>
    </w:p>
    <w:p>
      <w:r>
        <w:t>өмгес, Жақып секілді оларға аяқ жуғызып</w:t>
        <w:br/>
        <w:t>охаыррса амал бар ма! Өздері солардың аяғын</w:t>
        <w:br/>
        <w:t>жуып кететінін қайтесің. Жашт текті әйел-</w:t>
        <w:br/>
        <w:t>дердің тілінде сөйлею, салтаыімен кеюшкеніле,</w:t>
        <w:br/>
        <w:t>қазағымның аруларының бұрымынан чіске-</w:t>
        <w:br/>
        <w:t>меймін бе!</w:t>
        <w:br/>
        <w:t>ненечечанеченечевенененв</w:t>
        <w:br/>
        <w:t>Алаш ордақтылары:</w:t>
        <w:br/>
        <w:t>Сонкм-Тстсрбург іҙдері</w:t>
        <w:br/>
        <w:t>Алаш ордақтылары:</w:t>
        <w:br/>
        <w:t>Сонкм-Пстсрбург іҙдері</w:t>
        <w:br/>
        <w:t>Есссссосесосососеосасасарерс а сасарарс сас әсі</w:t>
        <w:br/>
        <w:t>шяаго Үцежереатета.-</w:t>
        <w:br/>
        <w:t>Правкеніе,</w:t>
        <w:br/>
        <w:t>2. ожтадғы /24ғ</w:t>
        <w:br/>
        <w:t>с/т)</w:t>
        <w:br/>
        <w:t>По повстановлеатв Прердейің ИМПЕРАТОРСКАГО Жалан-</w:t>
        <w:br/>
        <w:t>“әкеге Универеитета 14 ееге Питңбол состояввенуел, Сы-</w:t>
        <w:br/>
        <w:t>М6. кіш езуделть 0,-Пәтербургекаға Рнлверентета Фрадичрақка.</w:t>
        <w:br/>
        <w:t>1 4” 2 Звзвереатета ка 9-4 журта Пок-</w:t>
        <w:br/>
        <w:t>(нчеонаго Феяультета.</w:t>
        <w:br/>
        <w:t>9-чемһ Трввиенім Уамнередтете и иезеті честь үзі</w:t>
        <w:br/>
        <w:t>»АдыМм ЖАН мәзСЕКОВ</w:t>
        <w:br/>
        <w:t>Өскен жүзжылдықтың тарихына зер</w:t>
        <w:br/>
        <w:t>салсақ, қазақ ұлшының мемлекет құру жо-</w:t>
        <w:br/>
        <w:t>лындазы васырлық күресін көреміз. Сонымен</w:t>
        <w:br/>
        <w:t>бірге бұл кезеңнің күллі қазақ елінің басына</w:t>
        <w:br/>
        <w:t>түскен бейнекпі мол, нәубетпі зор қасіретптпі</w:t>
        <w:br/>
        <w:t>заман болзаны да баршамызға мәлім. Басқа</w:t>
        <w:br/>
        <w:t>оқиваларды айіппазанда, 1930-1952 жылдар-</w:t>
        <w:br/>
        <w:t>да орын алзан жасанды алшпық салдарынан</w:t>
        <w:br/>
        <w:t>зана қазақ халқының жаршысы қырылып,</w:t>
        <w:br/>
        <w:t>қаншамасы жан саузалап жалп өлге көшу-</w:t>
        <w:br/>
        <w:t>ге мәжбүр болды. Бұзан 1987-58 жылдары</w:t>
        <w:br/>
        <w:t>халқымыздың қаймазы дерлік ұл-қыздарын</w:t>
        <w:br/>
        <w:t>қынадай қырзан саяса қузын-сүргін зардап-</w:t>
        <w:br/>
        <w:t>шарын қосыңыз...</w:t>
        <w:br/>
        <w:t>Осындай сындардан өткен қазақшың</w:t>
        <w:br/>
        <w:t>өміршеңдігінің және қазақ ұлшының аман</w:t>
        <w:br/>
        <w:t>қалуының себебі неде дезен заңды сұрақ</w:t>
        <w:br/>
        <w:t>шуындайды. Ең алдымен ол мемлекеттік</w:t>
        <w:br/>
        <w:t>рухтың берік болуынан деген ой келеді. ХХ</w:t>
        <w:br/>
        <w:t>засырдың басында тариха шамыры тперең-</w:t>
        <w:br/>
        <w:t>де жақан «Алали» ұзымы жаңаырып, ұлт</w:t>
      </w:r>
    </w:p>
    <w:p>
      <w:r>
        <w:t>зиялыларының бастауымен қазақтың ба-</w:t>
        <w:br/>
        <w:t>сын біріктіретін босшандық чдеясына ай-</w:t>
        <w:br/>
        <w:t>налуы Алғлп өкілдерінің мемлекет құру</w:t>
        <w:br/>
        <w:t>8ІЗ2ІЗ (21512) 5(915/2) 572) 5(215/2)572) 512152)</w:t>
        <w:br/>
        <w:t>45</w:t>
        <w:br/>
        <w:t>: РАЙЫМЖАН МӘРСЕКОВ</w:t>
        <w:br/>
        <w:t>«үеуееувиеурхеувкеувкеувиеуееуекевхареауеецеатевуе ее уовуаеумееуоеу»</w:t>
        <w:br/>
        <w:t>ге аса қоймайды. Сондықшан қалың қауым</w:t>
        <w:br/>
        <w:t>қазірде ұлтшызымыз бен мемлекетптпігіміз-</w:t>
        <w:br/>
        <w:t>дің шараха бастауларына айрықша ықылас</w:t>
        <w:br/>
        <w:t>аударуда. Міне, боылвы ел Тәуелсіздігінің 80</w:t>
        <w:br/>
        <w:t>жылдызы ашалып өшпектші өрелі кезеңде де</w:t>
        <w:br/>
        <w:t>осындай базытатшазы башжалы істер кеңінен</w:t>
        <w:br/>
        <w:t>өріс алуда. Сол орайда Аләлі қайраткері,</w:t>
        <w:br/>
        <w:t>қазақтың жозын жоқтап, қамын жеген</w:t>
        <w:br/>
        <w:t>ұлт жаналлпыры Райымжан Мәрсековіің қо-</w:t>
        <w:br/>
        <w:t>замдық-саясі қызметіне байланысшы бар-</w:t>
        <w:br/>
        <w:t>лық деректерді қаміпу мүмкін емес екенін</w:t>
        <w:br/>
        <w:t>ескеріп, көліпірілген құжалшпар осымен шау-</w:t>
        <w:br/>
        <w:t>сылмай, жалзаасын шабашынына кәміл сене-</w:t>
        <w:br/>
        <w:t>міз. Алала шарахына, Аладп чідеясына қыз-</w:t>
        <w:br/>
        <w:t>мект жасазан іұлзаларза база беру - біздің</w:t>
        <w:br/>
        <w:t>бүгінгі азамалптық парызымыз дөп есөптей-</w:t>
        <w:br/>
        <w:t>міз!</w:t>
        <w:br/>
        <w:t>кеневененевенененевененв 5</w:t>
        <w:br/>
        <w:t>Алаш ордақтылары:</w:t>
        <w:br/>
        <w:t>Сонкм-Пстсрбург іҙдері</w:t>
        <w:br/>
        <w:t>Желнтқайтата 3 2.</w:t>
        <w:br/>
        <w:t>жйаптелен ко 3ч% га тіотеніже а.</w:t>
        <w:br/>
        <w:t>--22..</w:t>
        <w:br/>
        <w:t>эт». Бк %</w:t>
        <w:br/>
        <w:t>те 8 Аырфай төте тола е (06</w:t>
        <w:br/>
        <w:t>ағнда Уелен 2 ұятаяықа қ</w:t>
        <w:br/>
        <w:t>ТэввасиедітааЗа та» а айы</w:t>
        <w:br/>
        <w:t>үзніе Маразе/ға 4а Жр4ЗЖ сЕй</w:t>
        <w:br/>
        <w:t>тәте ан одиханара А0</w:t>
        <w:br/>
        <w:t>2.</w:t>
        <w:br/>
        <w:t>ізе ізелетатт</w:t>
        <w:br/>
        <w:t>Алаш ордақтылары:</w:t>
        <w:br/>
        <w:t>Сонкм-Пстсрбург іҙдері</w:t>
        <w:br/>
        <w:t>жолындазы ұлы жетістіктерінің бірі бол-</w:t>
        <w:br/>
        <w:t>ды. Сол себеппен ХХ засырдың тариха ітшө-</w:t>
        <w:br/>
        <w:t>рінде Алаәлп қоззалысының қозамдық-саяст</w:t>
      </w:r>
    </w:p>
    <w:p>
      <w:r>
        <w:t>қызметі ерекіпе орынза лайық. Алалп қоз-</w:t>
        <w:br/>
        <w:t>залысының мақсашы саяс іс-шаралар ар-</w:t>
        <w:br/>
        <w:t>қылы еркіндікке қол жешкізіп, ұлтық</w:t>
        <w:br/>
        <w:t>мүддені қорғайтын мемлекет қүру еді.</w:t>
        <w:br/>
        <w:t>Аләлдл үліп-азапштық қоззалысы 1917</w:t>
        <w:br/>
        <w:t>жылдың ақпан-желтоқксән айларындазы</w:t>
        <w:br/>
        <w:t>іргелі өзгерістерді бастан кешіп, Алла</w:t>
        <w:br/>
        <w:t>партаясы, соңынан Аләлпорда үкіметі құ-</w:t>
        <w:br/>
        <w:t>рылады. Бұл құбылыс аяқ асты, ойлама-</w:t>
        <w:br/>
        <w:t>зан жерде пайда болған оқива емес, Алала</w:t>
        <w:br/>
        <w:t>қоззалысының саяса күшіке айналуына ұзақ</w:t>
        <w:br/>
        <w:t>жылдардан бері созылып келе жалпқан</w:t>
        <w:br/>
        <w:t>үліп-азапапық созыстар мен қоззалысшар</w:t>
        <w:br/>
        <w:t>және ХХ засырдың басындазы қазақ азар-</w:t>
        <w:br/>
        <w:t>шушыларының шпызармалпылызы себеп бол-</w:t>
        <w:br/>
        <w:t>ды. Ақпан тпөңкерісінен көйін ұлттық</w:t>
        <w:br/>
        <w:t>азартутлылық қозаалыс өкілдерінің іс-әре-</w:t>
        <w:br/>
        <w:t>кетшпері ллұзыл түрде саясалшпанып, ұлт-</w:t>
        <w:br/>
        <w:t>азатопық қозғалысқа айналзанын көреміз.</w:t>
        <w:br/>
        <w:t>Алалл қоззалысы өкілдерінің дүние-</w:t>
        <w:br/>
        <w:t>шанымы барша қазақ елін дүрліктпіріп,</w:t>
        <w:br/>
        <w:t>шәуелсіз мемлекеші құру чдеясы жанда-</w:t>
        <w:br/>
        <w:t>нып, ел арасында қолдауға че болды. Үліп-</w:t>
        <w:br/>
        <w:t>азатопық қоззалысының «Алала» пдеясының</w:t>
        <w:br/>
        <w:t>маңайында шоптасуында үлкен саяса мән</w:t>
        <w:br/>
        <w:t>бар. Қазақтың зиялылары Алада чідеясын</w:t>
        <w:br/>
        <w:t>тек қана шұуысқандықтың белгісі ретінде</w:t>
        <w:br/>
        <w:t>қолданбай, мемлекетіпік чдея дәрежесіне</w:t>
        <w:br/>
        <w:t>көтере білді. Алала қоззалысының мемле-</w:t>
        <w:br/>
        <w:t>кет құру ісін қолза алуы ең алдымен Аләла</w:t>
        <w:br/>
        <w:t>“ течаненвнечевеченененене</w:t>
        <w:br/>
        <w:t>Алаш ордақтылары:</w:t>
        <w:br/>
        <w:t>Сонкм-Пстсрбург іҙдері</w:t>
        <w:br/>
        <w:t>ұлтапың әлеуметтік және саясі жаздайына</w:t>
        <w:br/>
        <w:t>байланысты білікті заңгер болу жеткіліксіз</w:t>
        <w:br/>
        <w:t>екендігін ертпетүсінгенРайымжан,оту деніп-</w:t>
        <w:br/>
        <w:t>шік кезінен саяс мәселелермен шлұзылдана</w:t>
        <w:br/>
        <w:t>басталды, сол себептен 1899 жылдан жан-</w:t>
        <w:br/>
        <w:t>дармерияның бақылауында болып, оқудан</w:t>
        <w:br/>
        <w:t>шызарылады. Осы өкі арада Р. Мәрсеков оқу-</w:t>
        <w:br/>
        <w:t>ды жалзаспыру мақсатында Қазан унчвер-</w:t>
        <w:br/>
        <w:t>сатпетінің заң факультетіне қабылдау жө-</w:t>
        <w:br/>
        <w:t>нінде өшініш жасайды. Созан қарамастан</w:t>
        <w:br/>
        <w:t>Р. Мәрсеков көпке ұзамай Петпроградқа қал-</w:t>
        <w:br/>
        <w:t>ша оралып, универсчтпеттпегі оқуы қайтпа</w:t>
        <w:br/>
        <w:t>қалпына келіпіріліп, білімін жалғастырады.</w:t>
        <w:br/>
        <w:t>Р. Мәрсеков 1908-1008 жылдар аралы-</w:t>
        <w:br/>
        <w:t>зында Семей округтік оошында повереннызш</w:t>
        <w:br/>
        <w:t>проояжныйдың көмекшісі, 1908-1918 жылда-</w:t>
        <w:br/>
        <w:t>ры Омбы қалалық адвокатуурасының адво-</w:t>
        <w:br/>
        <w:t>кашты, 1018 жылы Семей округтік сотының</w:t>
        <w:br/>
        <w:t>қызметкері, 1917 жылы Семей облысының</w:t>
        <w:br/>
        <w:t>қазақтар компшпетінің шшөразасы, облыстық</w:t>
        <w:br/>
        <w:t>ашақару комитетінің мүзпесі, 1917 жылы</w:t>
        <w:br/>
        <w:t>көкіпемінде өшкен Семей облысының қазақ-</w:t>
        <w:br/>
        <w:t>тар құрылтайының кпөразасы қызмеклперін</w:t>
        <w:br/>
        <w:t>атқарады.</w:t>
      </w:r>
    </w:p>
    <w:p>
      <w:r>
        <w:t>1008 жылы Р. Мәрсеков Орыс жазрафия</w:t>
        <w:br/>
        <w:t>қозамының Башыс Сібір бөлімінің Семей</w:t>
        <w:br/>
        <w:t>бөлімлдесінің мүзллесі болып қабылданады.</w:t>
        <w:br/>
        <w:t>Сол жылы Пвытропавл қаласында мұсылман</w:t>
        <w:br/>
        <w:t>кипапханасының алпылуына байланысшы</w:t>
        <w:br/>
        <w:t>ережесін жасап, халықшың өтініші бойын-</w:t>
        <w:br/>
        <w:t>ша кішапханаза жауапты шұлза болып</w:t>
        <w:br/>
        <w:t>тшазайындалады. Сонымен қоса Р. Мәрсеков</w:t>
        <w:br/>
        <w:t>қалам шпартшып, қазақ халқының руханча</w:t>
        <w:br/>
        <w:t>% қеначвненененененененене</w:t>
        <w:br/>
        <w:t>- РАЙЫМЖАН МӘРСЕКОВ</w:t>
        <w:br/>
        <w:t>және әлеуметік оарындазы шақырыпштарза</w:t>
        <w:br/>
        <w:t>мақала жазып, публоцаоті ретінде шаны-</w:t>
        <w:br/>
        <w:t>лады. Райымжан Мәрсеков 1899-1000 жыл-</w:t>
        <w:br/>
        <w:t>дары «Дала уәлаятюшы» газетінің беттперін-</w:t>
        <w:br/>
        <w:t>де қазақ қозамындазы Әйел шпөңдігі сияқты</w:t>
        <w:br/>
        <w:t>әлеуметтік мәселелерді қозғаумен бірге</w:t>
        <w:br/>
        <w:t>лімперияның қазақ арасына енгізген сошп ісі-</w:t>
        <w:br/>
        <w:t>нің жептпімсіздіктперін сынза алып, сайлау</w:t>
        <w:br/>
        <w:t>жүйесі халықтың арасында ірітутлілік дәнін</w:t>
        <w:br/>
        <w:t>салзанын әлікерелейді (Р. Мәрсеков. Қазақ</w:t>
        <w:br/>
        <w:t>блілерінің тексерулері // Дала уәлаятының</w:t>
        <w:br/>
        <w:t>газелпі. 1900, 1, 8 сандар. - Алмашпы, 1994).</w:t>
        <w:br/>
        <w:t>Сол жылдары ұлтық чнпелигенциаяның</w:t>
        <w:br/>
        <w:t>ой-пікірлерінің айнасына айналзан «Қазақ»</w:t>
        <w:br/>
        <w:t>және «Айқап» беттерінде Р. Мәрсеков өзінің</w:t>
        <w:br/>
        <w:t>батпыл ойларза толық мақалаларын жа-</w:t>
        <w:br/>
        <w:t>раялайды. 1014 жылы Әлпхан Бөкейханов,</w:t>
        <w:br/>
        <w:t>Міржақып Дулаюшов, Ахмет Байтұрсынов</w:t>
        <w:br/>
        <w:t>тшұтақынзға алынады. Осызан байланысшы</w:t>
        <w:br/>
        <w:t>Р. Мәрсеков «Қазақ» газекпінде мақала жа-</w:t>
        <w:br/>
        <w:t>раялап, жозарыда ашпалзан қайралкерлер-</w:t>
        <w:br/>
        <w:t>дің шүшпіққындалуы «жүріп үшін қайзырып,</w:t>
        <w:br/>
        <w:t>елі үшшін күйініп жүрген ерлерге ондай іс</w:t>
        <w:br/>
        <w:t>башырдың басына созыста салзан жарадай</w:t>
        <w:br/>
        <w:t>болып, башырлық, қаһармандықтың белгісі»</w:t>
        <w:br/>
        <w:t>деп қалам шаршады. Сонымен қалпар қолға</w:t>
        <w:br/>
        <w:t>алашын спаралар бар екендігін айша оты-</w:t>
        <w:br/>
        <w:t>рып, муфіпл, би, земство мәселері бойында</w:t>
        <w:br/>
        <w:t>заялыларды өз ойларымен баспасөз бетінде</w:t>
        <w:br/>
        <w:t>бөлісуіне жар салады (Р. Мәрсеков. Газетшаза</w:t>
        <w:br/>
        <w:t>сөз жазулпыларза // Қазақ. - Алматы, 1998).</w:t>
        <w:br/>
        <w:t>1915 жылдың 195 ақпанында Семейде қа-</w:t>
        <w:br/>
        <w:t>зақ әдебиетіне байланысшы көш өтшпіп,</w:t>
        <w:br/>
        <w:t>8ІЗ2ІЗ (21512) 5(915/2) 572) 5(215/2)572) 512152)</w:t>
        <w:br/>
        <w:t>51</w:t>
        <w:br/>
        <w:t>РАЙЫМЖАН МӘРСЕКОВ</w:t>
        <w:br/>
        <w:t>ПІКІР. ТІЛЕК. ҰСЫНЫС</w:t>
        <w:br/>
        <w:t>Алалшшың арысы - Райымжан Мәрсеков</w:t>
      </w:r>
    </w:p>
    <w:p>
      <w:r>
        <w:t>тауралы ұсынылған материалдар өкше құнды</w:t>
        <w:br/>
        <w:t>екен! Оның қайраткерлік, білім және ғылым</w:t>
        <w:br/>
        <w:t>жолындағы еңбегі кауралы шың мәліметтер</w:t>
        <w:br/>
        <w:t>алдық... Өкпе шағылымды дүние, рақмета!</w:t>
        <w:br/>
        <w:t>Бақышпаүл</w:t>
        <w:br/>
        <w:t>жжж</w:t>
        <w:br/>
        <w:t>Райымжан ұмытылып бара жакақан тұл-</w:t>
        <w:br/>
        <w:t>ға еді. Айтылып, жазылып жүргендердің кө-</w:t>
        <w:br/>
        <w:t>бінен көші ілгері. Ана бір жылы ұрпақтары</w:t>
        <w:br/>
        <w:t>бір кішап алығарған. Нұрланның мына жұ-</w:t>
        <w:br/>
        <w:t>мысы жақсы екен. Айтпай тұра алмай-</w:t>
        <w:br/>
        <w:t>мын, Кеңес заманында Мәрсеков ахаын ахаш,</w:t>
        <w:br/>
        <w:t>оның публициста ретінде есімін атап жазған</w:t>
        <w:br/>
        <w:t>мен едім. Ұмытапасам, 1974 жылы, ЖазГУ-</w:t>
        <w:br/>
        <w:t>дің ЖХабаршысында. Райымжан - ірі қай-</w:t>
        <w:br/>
        <w:t>раюкер. Дулатабековткың мына мақаласы</w:t>
        <w:br/>
        <w:t>Райымжантанудың ғылыми түрде қалып-</w:t>
        <w:br/>
        <w:t>тасуының негізі болгай! Бірқатар деректер</w:t>
        <w:br/>
        <w:t>жиналған екен, істерің сәтатаі болсын. Мен-</w:t>
        <w:br/>
        <w:t>де Райымжанның қолтаңбасы болуға толіс.</w:t>
        <w:br/>
        <w:t>Берермін. Стауденга кезінде, «Дала уалаяшы»</w:t>
        <w:br/>
        <w:t>газеюсінің редакцаясына жазған хаты, редак-</w:t>
        <w:br/>
        <w:t>цаяның оған берген жауабы, деген саяқты...</w:t>
        <w:br/>
        <w:t>Зарқын Таллшыбал</w:t>
        <w:br/>
        <w:t>8ІЗ2ІЗ (21512) 5(915/2) 572) 5(215/2)572) 512152)</w:t>
        <w:br/>
        <w:t>051</w:t>
        <w:br/>
        <w:t>Алаш ордақтылары:</w:t>
        <w:br/>
        <w:t>Сонкм-Пстсрбург іҙдері</w:t>
        <w:br/>
        <w:t>жоаналзан әлеумет, алдында сөз сөйлеген</w:t>
        <w:br/>
        <w:t>Р. Мәрсеков болашын. Кеште жасазан</w:t>
        <w:br/>
        <w:t>баяндамасы «Қазақ» газетінде жарияла-</w:t>
        <w:br/>
        <w:t>нып, қазақ Әдебчешпінің шарихын шжшану мен</w:t>
        <w:br/>
        <w:t>дәуірлеуде алзалақы еңбектердің бірі бо-</w:t>
        <w:br/>
        <w:t>лып шанылады. Қазақ әдебиетші хақында</w:t>
        <w:br/>
        <w:t>әңгіме көтере тұрып, Райымжан Мәрсеков</w:t>
        <w:br/>
        <w:t>осы сөзінде үліпқа қашысты маңызды бір-</w:t>
        <w:br/>
        <w:t>неше мәселерді қозғайды: біріншісі - Ре-</w:t>
        <w:br/>
        <w:t>сей тмпериясының панасында шұрзан қазақ-</w:t>
        <w:br/>
        <w:t>шардың мемлекеттігі жайында; екіншісі -</w:t>
        <w:br/>
        <w:t>білімге мұқтаж пәкіртштердің көптпігі, язна</w:t>
        <w:br/>
        <w:t>азартутлылық мәселесі; үшіншісі - ша-</w:t>
        <w:br/>
        <w:t>рахп мысалдарды пайдаланып, руза, жүзге</w:t>
        <w:br/>
        <w:t>бөлінген қазақтардың басын бір көсемнің қол</w:t>
        <w:br/>
        <w:t>астында шопютшастыру чідеясы (Мәрсеков Р.</w:t>
        <w:br/>
        <w:t>Қазақ әдебиеті жайында // Қазақ. - Алма-</w:t>
        <w:br/>
        <w:t>ты, 1998).</w:t>
        <w:br/>
        <w:t>Р. Мәрсеков ллызармалпылызындазы Көлбай</w:t>
        <w:br/>
        <w:t>Тозысовшың қызмеші ішурасында жазыл-</w:t>
        <w:br/>
        <w:t>зан мақаласына назар аудару қажеш. Онда</w:t>
        <w:br/>
        <w:t>ол К. Тозысовшың прокурорлық қызметіне</w:t>
        <w:br/>
        <w:t>база беріп, сынза алады (Мәрсеков Р.</w:t>
        <w:br/>
        <w:t>Көлбайдың сөзінен ллындық шабылар ма екен</w:t>
        <w:br/>
        <w:t>/! Қазақ.- Алмашпы, 1998). Бір-екі жылдан соң</w:t>
        <w:br/>
        <w:t>К. Тозысовшшың жешпекшшілігімен құрылзан</w:t>
      </w:r>
    </w:p>
    <w:p>
      <w:r>
        <w:t>«Үл жүз» партаясы «Алали» партаясының</w:t>
        <w:br/>
        <w:t>саяса оппоненті рөкінде қызмет, жасаза-</w:t>
        <w:br/>
        <w:t>ны белгілі. Демек, Алалп қайрапкерлері мен</w:t>
        <w:br/>
        <w:t>К. Тозысовтың арасындазы қарама-қал-</w:t>
        <w:br/>
        <w:t>шылық сол көздердің өзінде біліне бастазан.</w:t>
        <w:br/>
        <w:t>1917 жылы Аләлп қайрапкерлерінің бір шоп</w:t>
        <w:br/>
        <w:t>өкілдері (құрамында Р. Мәрсеков іпе бар),</w:t>
        <w:br/>
        <w:t>% қечазвненененененененене</w:t>
        <w:br/>
        <w:t>- РАЙЫМЖАН МӘРСЕКОВ</w:t>
        <w:br/>
        <w:t>«Үші жүз» партиясын сынза алып, қазақтың</w:t>
        <w:br/>
        <w:t>ұйытпқысына айналзан «Алали» партаясының</w:t>
        <w:br/>
        <w:t>жақтаушыларын «арам аузымен былзамақ</w:t>
        <w:br/>
        <w:t>болып жүр» деп жар салады. Нанц қазаққа</w:t>
        <w:br/>
        <w:t>бұл көзде «Аләли» партиясынан өзге саяса</w:t>
        <w:br/>
        <w:t>ұйым құрып, саяса көзқарастар негізінде</w:t>
        <w:br/>
        <w:t>елді ертіп, бөлу пайда әкелмейтін іс деп</w:t>
        <w:br/>
        <w:t>түсінгендерін балқалмыз (Қазақтан лыққан</w:t>
        <w:br/>
        <w:t>арамзалар // Қазақ. - Алмашпы, 1998).</w:t>
        <w:br/>
        <w:t>1916 жылы Мемлекеттік дума жанын-</w:t>
        <w:br/>
        <w:t>дазы мұсылмандар фракциясына қазақтар</w:t>
        <w:br/>
        <w:t>ашынан өкіл жіберу мәселесі шпуындайды.</w:t>
        <w:br/>
        <w:t>Бірінші болып бюроза Әлпхан Бөкейханов</w:t>
        <w:br/>
        <w:t>жіберілген болашын. Осы мәселеге байла-</w:t>
        <w:br/>
        <w:t>нысты Р. Мәрсеков «Қазақ» газеті бетіне</w:t>
        <w:br/>
        <w:t>мақала жариялап, өз ойларымен бөліседі.</w:t>
        <w:br/>
        <w:t>Кейін қазақшан бюрода екінші адам керек</w:t>
        <w:br/>
        <w:t>болып, «Қазақ» басқармасының ұүйзарымы</w:t>
        <w:br/>
        <w:t>бойынша бюрова охпу деніп Мұстафа Шоқай-</w:t>
        <w:br/>
        <w:t>ұлы кіреді. Алайда Пвтпрозрадтазы қа-</w:t>
        <w:br/>
        <w:t>зақтар бұл мәселенің осылайлда тлешілуіне</w:t>
        <w:br/>
        <w:t>наразылық шанышып, «Қазақ» газеті бекпін-</w:t>
        <w:br/>
        <w:t>де бороза Ж. Ақбаевтың, М. Тыныллбаевтпың</w:t>
        <w:br/>
        <w:t>немесе Р. Мәрсековіпің барзаны жөн болар еді</w:t>
        <w:br/>
        <w:t>деген пікірлерімен бөліседі.</w:t>
        <w:br/>
        <w:t>ХХ васыр басындазы Ресей омпераясының</w:t>
        <w:br/>
        <w:t>панасында шұрван қазақшардың мемлекештш-</w:t>
        <w:br/>
        <w:t>ішікке қол жеткізу жолдары решінде бірне-</w:t>
        <w:br/>
        <w:t>ле одеялар қарастырылғаны белгілі. Бірі -</w:t>
        <w:br/>
        <w:t>Аләлд автономчясы болса, екіншісі - М. Шо-</w:t>
        <w:br/>
        <w:t>қайұлының қызмешпінен баспау алатын Түр-</w:t>
        <w:br/>
        <w:t>кісіпан авкпономиясының чдеясы (Түркістан</w:t>
        <w:br/>
        <w:t>Мұхтарпаты). 1918 жылдың 88 желтпоқса-</w:t>
        <w:br/>
        <w:t>8ІЗ2ІЗ (21512) 5(915/2) 572) 5(215/2)572) 512152)</w:t>
        <w:br/>
        <w:t>53</w:t>
        <w:br/>
        <w:t>Алаш ордақтылары:</w:t>
        <w:br/>
        <w:t>Сонкм-Пстсрбург іҙдері</w:t>
        <w:br/>
        <w:t>қайда қайтыс болғаны да беймәлім.</w:t>
        <w:br/>
        <w:t>И. Нұрахмешю «Семей немесе Құлжа жшүрме-</w:t>
        <w:br/>
        <w:t>сінде қайшыс болзан» дезен деректер бар</w:t>
      </w:r>
    </w:p>
    <w:p>
      <w:r>
        <w:t>екендігіне шоқшалады.</w:t>
        <w:br/>
        <w:t>Белгілісі - Сәкен Сейфуллиннің ісінде</w:t>
        <w:br/>
        <w:t>Р. Мәрсеко ажы ашалады. Бұл істе</w:t>
        <w:br/>
        <w:t>С. Сейфуллинге ілекелде тұрып жақан</w:t>
        <w:br/>
        <w:t>«буржазиялық ұлпшылдар» Р. Мәрсеков</w:t>
        <w:br/>
        <w:t>және М. Шоқаймен байланыста болған де-</w:t>
        <w:br/>
        <w:t>зен айып шазылады. Алайда Р. Мәрсековтің</w:t>
        <w:br/>
        <w:t>жазушының ісіне шікелей қатшысшылызы</w:t>
        <w:br/>
        <w:t>жөнінде дерек жоқ. А. Кәкен азамыздың</w:t>
        <w:br/>
        <w:t>деректеріне сөйкес, қудалауда болзан Рай-</w:t>
        <w:br/>
        <w:t>ымжан Қыппайда белгісіз жаздайда қайшыс</w:t>
        <w:br/>
        <w:t>болзан. Зайыбы Нұржамал Райымжанның</w:t>
        <w:br/>
        <w:t>азасы Шериязданза екінші рет күйеуге Іле-</w:t>
        <w:br/>
        <w:t>ді. Шерияздан Мәрсековті қышайлық-</w:t>
        <w:br/>
        <w:t>шар шұтақынза алып, нәпліжесінде ол 1945</w:t>
        <w:br/>
        <w:t>жылға дейін Қышай түрмесінде қамауда</w:t>
        <w:br/>
        <w:t>болзаны жазылады (Кәкен А. Будутп оюлиха</w:t>
        <w:br/>
        <w:t>моц жолпь бөз меня // Нчва. - 8008. 7).</w:t>
        <w:br/>
        <w:t>Сөзімізді қорыша келе айшарымыз- Алалп</w:t>
        <w:br/>
        <w:t>үліп-азалашпық қоззалысы шарахында Р. Мәр-</w:t>
        <w:br/>
        <w:t>сековіпің алпқарзан қызметпі ерекіле орынвае.</w:t>
        <w:br/>
        <w:t>Өз мақалаларында Р. Мәрсеков мемлекеттің</w:t>
        <w:br/>
        <w:t>іргетасын құрайтын (жер, сопа, білім, үліп</w:t>
        <w:br/>
        <w:t>бірлігі і.б.) өзекті мәселелерге назар ауда-</w:t>
        <w:br/>
        <w:t>рып, ойларымен бөліседі. Бұл пікірлердің ал-</w:t>
        <w:br/>
        <w:t>шылзанына засырға жуық уақыш өтсе де,</w:t>
        <w:br/>
        <w:t>бүгінгі күннің өзінде әлі маңыздылызын жо-</w:t>
        <w:br/>
        <w:t>залпппазан.</w:t>
        <w:br/>
        <w:t>Төуелсіз даму - өткенді мүктіяш зерде-</w:t>
        <w:br/>
        <w:t>лемей, келешектпі кеңінен болжамай жүзе-</w:t>
        <w:br/>
        <w:t>% қечачвненаненененененене</w:t>
        <w:br/>
        <w:t>- РАЙЫМЖАН МӘРСЕКОВ</w:t>
        <w:br/>
        <w:t>ка, Азаматтық құқық және сот ісі, Сауда</w:t>
        <w:br/>
        <w:t>құқызы және оо ісі, Қылмыстық құқық</w:t>
        <w:br/>
        <w:t>және сот ісі, Қаржы құқызы, Халықаралық</w:t>
        <w:br/>
        <w:t>құқық, Құқық энциклопедиясы, Құқық фоч-</w:t>
        <w:br/>
        <w:t>лософаясы мен шарахы. Куәлік 1908 жылғы</w:t>
        <w:br/>
        <w:t>сәуір айында берілген. Куәлікішің төменгі</w:t>
        <w:br/>
        <w:t>бұрышында «куәлікті қолыма алдым» де-</w:t>
        <w:br/>
        <w:t>зен Р. Мәрсековтің жеке қолы қойылзан (Р.</w:t>
        <w:br/>
        <w:t>Мәрсеков ісі // С.-Пб ОМТМ, 14-қор, 9-тпізім,</w:t>
        <w:br/>
        <w:t>885743-іс, 81-парақ).</w:t>
        <w:br/>
        <w:t>Сонымен қашар, мұразаюш ісінде Қазан</w:t>
        <w:br/>
        <w:t>унчверсатетінің Санкіп-Петербург унчвер-</w:t>
        <w:br/>
        <w:t>елпетшінің ректорына жазылзан 8 хаты</w:t>
        <w:br/>
        <w:t>сақшалзан. 18099 жылдың 86 шпамызын-</w:t>
        <w:br/>
        <w:t>да жазылзан хатпқа қаразанда, Р. Мәрсеков</w:t>
        <w:br/>
        <w:t>Қазан университетінің заң факультетіне</w:t>
        <w:br/>
        <w:t>қабылдау жөнінде өтініші жасазан. Осызан</w:t>
        <w:br/>
        <w:t>байланысты унчверсіатеті әкімпшілігі 5-ші</w:t>
        <w:br/>
        <w:t>сәуірден баскпап Р. Мәрсековтің Санкіш-Пв-</w:t>
        <w:br/>
        <w:t>тербург унчиверсчкпетінен хлызу себебін шү-</w:t>
        <w:br/>
        <w:t>сіндіруді сұрайды (Р. Мәрсеков ісі // С.-Пб</w:t>
        <w:br/>
        <w:t>ОМТМ, И-қор, 8-шпізім, 85748-іс, 81-парақ).</w:t>
      </w:r>
    </w:p>
    <w:p>
      <w:r>
        <w:t>Ал өкіншші хал - 1899 жылдың 14 қазанында</w:t>
        <w:br/>
        <w:t>Райымжан Мәрсеков Қазан унчверсчтпетпінің</w:t>
        <w:br/>
        <w:t>заң факулыьтпеюінің 8 курсына қабылданза-</w:t>
        <w:br/>
        <w:t>ны жайлы Санкіш-ІПвтербург унчверсітпеті-</w:t>
        <w:br/>
        <w:t>не берген ақпараюшы. Осы хаттың ішөменгі</w:t>
        <w:br/>
        <w:t>бұрыппында «Қазан университетіне шүсуден</w:t>
        <w:br/>
        <w:t>бас шарюамын. Райымжан Мәрсеков» деген</w:t>
        <w:br/>
        <w:t>Р. Мәрсековіпің өз қолымен жазылзан жазу</w:t>
        <w:br/>
        <w:t>бар (Р. Мәрсеков ісі // С.-Пб ОМТМ, И-қор,</w:t>
        <w:br/>
        <w:t>8-тпізім, 58743-іс, 28-парақ).</w:t>
        <w:br/>
        <w:t>Бұл екі хаттың жазылу себебі мынадай:</w:t>
        <w:br/>
        <w:t>8ІЗ2ІЗ (21512) 5(915/2) 572) 5(215/2)572) 512152)</w:t>
        <w:br/>
        <w:t>49</w:t>
        <w:br/>
        <w:t>- РАЙЫМЖАН МӘРСЕКОВ</w:t>
        <w:br/>
        <w:t>көсемдерінің құрамында Ресей унчверсчо-</w:t>
        <w:br/>
        <w:t>тшеттерінің құқық факульпешерінде білім</w:t>
        <w:br/>
        <w:t>алзан қазақ зіялыларының болуымен тпіке-</w:t>
        <w:br/>
        <w:t>лей байланысты. Мәселен, ХІХ засырдың</w:t>
        <w:br/>
        <w:t>80-жылдарынан басшап 1917 жылза дейін</w:t>
        <w:br/>
        <w:t>Қазан унчиверситпекпінде 50-дан асппам қазақ</w:t>
        <w:br/>
        <w:t>жастары жозараы білім алзан, оның 17-і</w:t>
        <w:br/>
        <w:t>заң факулыпетін шіоөмәдазан. Ал Санкіш-</w:t>
        <w:br/>
        <w:t>Петербург унаверсотпекінде 80-за жуық</w:t>
        <w:br/>
        <w:t>қазақ жастары оқызан. Жалпы шөңкеріске</w:t>
        <w:br/>
        <w:t>дейін 190-дан асшам қазақтың жозарзы</w:t>
        <w:br/>
        <w:t>білімі болса, 700-ден астамы оршюа білім</w:t>
        <w:br/>
        <w:t>алзан (Койгелдпев М. Қазақ демокраюлиялық</w:t>
        <w:br/>
        <w:t>лінтпеллогенцаясының 1907-1917 жж. қозам-</w:t>
        <w:br/>
        <w:t>дық-саяса қызметі. - Алматы, 1094).</w:t>
        <w:br/>
        <w:t>Бүгінгі шаңда Алала қозаалысы, Алалп</w:t>
        <w:br/>
        <w:t>қайраткерлері жайында көптезен зылы-</w:t>
        <w:br/>
        <w:t>мп іс-шаралар атқарылып жатыр. Созан</w:t>
        <w:br/>
        <w:t>қарамастан бұл мәселе әлі де жаңа мәлі-</w:t>
        <w:br/>
        <w:t>метютермен шолықштшырылу үстінде. Ресей-</w:t>
        <w:br/>
        <w:t>дің орпалық мұразапшпарында осы мәселеге</w:t>
        <w:br/>
        <w:t>қашыспы көптеген деректер бар, әсіресе</w:t>
        <w:br/>
        <w:t>қазақ жастарының Пвтпроград, Қазан унч-</w:t>
        <w:br/>
        <w:t>версотпеттерінде білім алзан кезеңдерімен</w:t>
        <w:br/>
        <w:t>байланысты құжапппар біршама.</w:t>
        <w:br/>
        <w:t>Алалп қайраткерлерінің арасында Санкіп-</w:t>
        <w:br/>
        <w:t>Петербург унаверспатетінде білім алып,</w:t>
        <w:br/>
        <w:t>ұлютың қамын жеген Райымжан Мәрсе-</w:t>
        <w:br/>
        <w:t>ковтің алқарзан қызметін айрықша ажшау-</w:t>
        <w:br/>
        <w:t>за болады. Райымжан Мәрсеков - сол</w:t>
        <w:br/>
        <w:t>кезде қазақтан опыққан білікті заңгерлер-</w:t>
        <w:br/>
        <w:t>дің бірі рекпінде Алалп партиясы және Алалп-</w:t>
        <w:br/>
        <w:t>орда үкімешінің құжапшапары мен баздар-</w:t>
        <w:br/>
        <w:t>8ІЗ2ІЗ (21512) 5(915/2) 572) 5(215/2)572) 512152)</w:t>
        <w:br/>
        <w:t>47</w:t>
      </w:r>
    </w:p>
    <w:p>
      <w:r>
        <w:t>Алаш ордақтылары:</w:t>
        <w:br/>
        <w:t>Сонкм-Пстсрбург іҙдері</w:t>
        <w:br/>
        <w:t>ламаларын әзірлеуге қатысқандардың</w:t>
        <w:br/>
        <w:t>бірі.</w:t>
        <w:br/>
        <w:t>Мұразалі деректеріне қаразанда, ол 1879</w:t>
        <w:br/>
        <w:t>жылдың ? шамызында Семей облысы Өскемен</w:t>
        <w:br/>
        <w:t>уезінің Айыртау болысында дүнпеге келген.</w:t>
        <w:br/>
        <w:t>Өскемен қаласындазы уөздік орыс-қазақ мек-</w:t>
        <w:br/>
        <w:t>тебінде алзалпқы білім алып, 1897 Омбы клас-</w:t>
        <w:br/>
        <w:t>соакалықаомназиясынсәтітіаяқттап, 1897-1908</w:t>
        <w:br/>
        <w:t>жылдар аралызында Санкіп-Петербург унч-</w:t>
        <w:br/>
        <w:t>верспкпетінің заң факулюетінде жозарзы</w:t>
        <w:br/>
        <w:t>білім алып, заңгер мамандызына че болады.</w:t>
        <w:br/>
        <w:t>Р. Мәрсековтшің унчверсотею қабырға-</w:t>
        <w:br/>
        <w:t>сында білім алзан өмір жылдарына байла-</w:t>
        <w:br/>
        <w:t>нысты Санкіп-Петербургатың Орталық мем-</w:t>
        <w:br/>
        <w:t>лекеттік шарах мұразатшында бірнеше</w:t>
        <w:br/>
        <w:t>құжашпшар сақталзан (Р. Мәрсеков ісі //</w:t>
        <w:br/>
        <w:t>Санкіп-Петербурва Оршалық мемлекеттік</w:t>
        <w:br/>
        <w:t>шарпих мұразашы, 14-қор, 8-тпізім, 887485-</w:t>
        <w:br/>
        <w:t>іс). Мұразашю қорында келесі деректер бар:</w:t>
        <w:br/>
        <w:t>Р. Мәрсековіпің Омбыда түскен фотосуреті,</w:t>
        <w:br/>
        <w:t>1897 жылы Омбы глмназаясы берген алтпес-</w:t>
        <w:br/>
        <w:t>шалы, Санкіш-Пвтербург унчверсотпетінің</w:t>
        <w:br/>
        <w:t>заң факульетін аяқтшазаны жөніндегі</w:t>
        <w:br/>
        <w:t>куәлігі (дпплом). Бұл куәлік бойынша</w:t>
        <w:br/>
        <w:t>1877 жылдың 7-ші шамызында дүнпеге</w:t>
        <w:br/>
        <w:t>келген Р. Мәрсеков 1897 жылы Санкіт-Пв-</w:t>
        <w:br/>
        <w:t>тербург унаверсітпетпінің заң факультетпі-</w:t>
        <w:br/>
        <w:t>не қабылданып, 8 жаршы жылдықтардың</w:t>
        <w:br/>
        <w:t>нәпліжесінде келесі пәндер бойында білім</w:t>
        <w:br/>
        <w:t>алзан: Рім құқызының шарихы, Рим құқық</w:t>
        <w:br/>
        <w:t>догмалары, Орыс құқызының шарахы, Мем-</w:t>
        <w:br/>
        <w:t>лекеттік құқық, Шіркеу құқызы, Поло-</w:t>
        <w:br/>
        <w:t>дия құқызы, Саяса экономия, ОСюпатлет-</w:t>
        <w:br/>
        <w:t>“ қечанененечевеченененене</w:t>
        <w:br/>
        <w:t>- РАЙЫМЖАН МӘРСЕКОВ</w:t>
        <w:br/>
        <w:t>1917 жылы Р. Мәрсековіпің өмірінде іргелі</w:t>
        <w:br/>
        <w:t>өзгеріскпер орын алады. Ең алдымен ол 17</w:t>
        <w:br/>
        <w:t>жылы «Алали» партаясы құрылып, құра-</w:t>
        <w:br/>
        <w:t>мына қабылдануымен байланысшы. Сол</w:t>
        <w:br/>
        <w:t>жылдың желтоқсан айында Семейде өткен</w:t>
        <w:br/>
        <w:t>уөздік жпналыстың іөразасы болып, уөздік</w:t>
        <w:br/>
        <w:t>қаржылық-есепітпеу компосаясының мүзпесі</w:t>
        <w:br/>
        <w:t>решінде қабылданады.</w:t>
        <w:br/>
        <w:t>Азамалиштық созыс басталуына байла-</w:t>
        <w:br/>
        <w:t>нысты, Р. Мәрсеков Жетісу және Сөемей-</w:t>
        <w:br/>
        <w:t>де болылевікітерге қарсы Алалі әскерін</w:t>
        <w:br/>
        <w:t>жасақтауза белсене қатпысады. Алала және</w:t>
        <w:br/>
        <w:t>большевиктер арасындазы тартыс негіз-</w:t>
        <w:br/>
        <w:t>сіз пайда болзан құбылыс емес. Ең басты-</w:t>
      </w:r>
    </w:p>
    <w:p>
      <w:r>
        <w:t>сы, қазақтардың өзін-өзі басқару мәселесі</w:t>
        <w:br/>
        <w:t>жөнінде келіспеулліліктпер байқала басюша-</w:t>
        <w:br/>
        <w:t>ды. 1920 жылы Кчирреспублака құрылады.</w:t>
        <w:br/>
        <w:t>Р. Мәрсеков басқа Аләлп қайрашкерлері-</w:t>
        <w:br/>
        <w:t>мен бірге қозамдық жұмысқа шаршылады.</w:t>
        <w:br/>
        <w:t>1920-1928 жылдары Семей губерниялық ашюш-</w:t>
        <w:br/>
        <w:t>қару комчшпетінің алпқару-нұсқау бөлімінде</w:t>
        <w:br/>
        <w:t>нұсқаушы-тексерулші қызметін ашқарады.</w:t>
        <w:br/>
        <w:t>Созан қарамастан Р. Мәрсеков біліктпі заңгер</w:t>
        <w:br/>
        <w:t>ретінде мемлекепипің сыртшқы саясатшы са-</w:t>
        <w:br/>
        <w:t>ласына қойылзан пектеулерге наразылызын</w:t>
        <w:br/>
        <w:t>білдіреді. Бұл мезгілде Р. Мәрсеков, кеңес</w:t>
        <w:br/>
        <w:t>үкімешінің бақылауына алынып, кейін Алала</w:t>
        <w:br/>
        <w:t>қайраткерлерімен бірге қузынза ұлпырайды.</w:t>
        <w:br/>
        <w:t>1922 жылы Р. Мәрсеков Қышпай асып кешкені</w:t>
        <w:br/>
        <w:t>белгілі (Нұрахмет, И. Мәрсеков Райымжан //</w:t>
        <w:br/>
        <w:t>Алалп қоззалысы, 8008).</w:t>
        <w:br/>
        <w:t>Осы уақыпишпан басшап оның былайғы</w:t>
        <w:br/>
        <w:t>тшаздыры белгісіз. Р. Мәрсековтің қалпан,</w:t>
        <w:br/>
        <w:t>8ІЗ2ІЗ (21512) 5(915/2) 572) 5(215/2)572) 512152)</w:t>
        <w:br/>
        <w:t>55</w:t>
        <w:br/>
        <w:t>Алаш ордақтылары:</w:t>
        <w:br/>
        <w:t>Сонкм-Пстсрбург іҙдері</w:t>
        <w:br/>
        <w:t>сс</w:t>
        <w:br/>
        <w:t>көрсеткен авюор. Дәлелді. Осы құжапатар-</w:t>
        <w:br/>
        <w:t>ды жинақ етіп басып лыгуға болмай ма?</w:t>
        <w:br/>
        <w:t>Қандай байлық халық үлшін! БШкінің бірі</w:t>
        <w:br/>
        <w:t>Санкта-Петербургке бара алмайды, оның</w:t>
        <w:br/>
        <w:t>ішінде қазақтар. Автор мырза, қолыңыздан</w:t>
        <w:br/>
        <w:t>келсе, члега елдердегі архавтердегі құжат-</w:t>
        <w:br/>
        <w:t>шардың көшірмелер жанағын таоюхаасты-</w:t>
        <w:br/>
        <w:t>рып олыгарсаңыз. Қолыңызда билік бар,</w:t>
        <w:br/>
        <w:t>мүмкіншілік бар. Сөйтіп, кіштаюпхаларға ша-</w:t>
        <w:br/>
        <w:t>рахаса, ауылдарға жетпесе, одан арюық не</w:t>
        <w:br/>
        <w:t>жақсылық бар жастарга көрсекетпін.</w:t>
        <w:br/>
        <w:t>жжж</w:t>
        <w:br/>
        <w:t>Белгісіз жағдайда қайтыс болу дегеннің</w:t>
        <w:br/>
        <w:t>өзі көп нәрсені аңғартады. Құрығы ұзын</w:t>
        <w:br/>
        <w:t>кеңес өкіметі кімді қайдан тшаюпады дейсіз.</w:t>
        <w:br/>
        <w:t>Мақала авторына рақмеютш! Ұйқтап жатақан</w:t>
        <w:br/>
        <w:t>ойларымды оясаты. Мына қоғамнан аздаю</w:t>
        <w:br/>
        <w:t>түүңілгендей болып жүр едім. Түңілгенде</w:t>
        <w:br/>
        <w:t>қайда барамын, сол баяғы, қыңыр қарап жүр</w:t>
        <w:br/>
        <w:t>едім. Мына мақаладан соң еютею жірілейін</w:t>
        <w:br/>
        <w:t>дедім. Басқалла ойлай алатюшын азамагатар бар</w:t>
        <w:br/>
        <w:t>екен гой деп, жаным хаыныпда хаба бастады.</w:t>
        <w:br/>
        <w:t>Балікке жақын жүргендер бірінің аузына</w:t>
        <w:br/>
        <w:t>бірі түкіріп қойғандай жататанды сөздерді</w:t>
        <w:br/>
        <w:t>қайталай беруші еді. Мына еңбектен оны</w:t>
        <w:br/>
        <w:t>байқамаған соң, риза болып, өзімлпе жаңа</w:t>
        <w:br/>
        <w:t>өмір бастайын деп отырмын. Құдды ішім-</w:t>
        <w:br/>
        <w:t>де әке лаулаған мың қырлы ойларымды</w:t>
        <w:br/>
        <w:t>біреу келіп жүйеге түсіргендей болдым.</w:t>
      </w:r>
    </w:p>
    <w:p>
      <w:r>
        <w:t>жжж</w:t>
        <w:br/>
        <w:t>Арыстардың еңбегі - ерлік, адамдық юен</w:t>
        <w:br/>
        <w:t>адалдықтың мектебі. Мұны қызыл сөз үшін</w:t>
        <w:br/>
        <w:t>айшып оюырған жоқпын. Осындай ауыр,</w:t>
        <w:br/>
        <w:t>“ ненечеввчвненеченененене</w:t>
        <w:br/>
        <w:t>5 РАЙЫМЖАН МӘРСЕКОВ</w:t>
        <w:br/>
        <w:t>көрсеткен екенсіз. Қазір енді Т. Рысқұловқа</w:t>
        <w:br/>
        <w:t>байланысты алыпқашпа сөздер көбейіп ба-</w:t>
        <w:br/>
        <w:t>рады. Алла өзі кешірсін, қазақтаы сатқан</w:t>
        <w:br/>
        <w:t>дегенді де естіп жүрміз. Осындай қазақтың</w:t>
        <w:br/>
        <w:t>іргесін ірітетін қаңқу сөздерді шынятын</w:t>
        <w:br/>
        <w:t>зылыма ойлар айтсаңыз. Халық арасына</w:t>
        <w:br/>
        <w:t>жараған сөзде ілек хае, ллега хе жоқ. Өз арыс-</w:t>
        <w:br/>
        <w:t>тарымызды рушылдыққа бола члегақақпай</w:t>
        <w:br/>
        <w:t>қылмайық. Осы жайлы архив не дейді? Рас</w:t>
        <w:br/>
        <w:t>да? Болмаса, шағы да сол көп сөздің бірі</w:t>
        <w:br/>
        <w:t>ме?</w:t>
        <w:br/>
        <w:t>жжж</w:t>
        <w:br/>
        <w:t>Алалл партаясы кезінде қазіргідей тәеле-</w:t>
        <w:br/>
        <w:t>ваденпе, анкаернею, болғанда, Кеңес өкімекпі</w:t>
        <w:br/>
        <w:t>қаралаң етпе қалатын еді. Әкең соңынан көп</w:t>
        <w:br/>
        <w:t>адам ерте алмады, оған мүмкіншіліктері де</w:t>
        <w:br/>
        <w:t>ллектаеулі болды. Соған қарамастан, жалаңтөс</w:t>
        <w:br/>
        <w:t>батырлық танытақан істері жалай ұрпақ-</w:t>
        <w:br/>
        <w:t>қа үлгі гой. Қалы замандар шүбіне жеткен</w:t>
        <w:br/>
        <w:t>ллын баюырлар - осылар, Алаш арыстары!</w:t>
        <w:br/>
        <w:t>Шейіт болғандар! Әрқайсысының тағдыры,</w:t>
        <w:br/>
        <w:t>өнегелі ісі, көзқарасы осы дәуірде шаюшы</w:t>
        <w:br/>
        <w:t>болыю отырган ұлтааық чодеологаяның бір-</w:t>
        <w:br/>
        <w:t>бір іпірегі боларлықтай емес юе? Мақала</w:t>
        <w:br/>
        <w:t>өз уақышаында жазылған екен. Тахахаей де</w:t>
        <w:br/>
        <w:t>алып-қосарым жоқ, хаағы да кімдер бар із-</w:t>
        <w:br/>
        <w:t>деусіз қалған, соларды жазсаңыз екен. Тілек</w:t>
        <w:br/>
        <w:t>осы.</w:t>
        <w:br/>
        <w:t>жжж</w:t>
        <w:br/>
        <w:t>Мәрсековтпің шек қазақ арасындағы дау-</w:t>
        <w:br/>
        <w:t>ды дауламай, үлкен мемлекетаралық мәсе-</w:t>
        <w:br/>
        <w:t>лелерді қозғаған ірі таұлға екенін дұрыс</w:t>
        <w:br/>
        <w:t>8ІЗ2ІЗ (21512) 5(915/2) 572) 5(215/2)572) 512152)</w:t>
        <w:br/>
        <w:t>оөз</w:t>
        <w:br/>
        <w:t>%-</w:t>
        <w:br/>
        <w:t>ОВИДФТЕЛЬС</w:t>
        <w:br/>
        <w:t>Шеттен. өөз, 4-24</w:t>
        <w:br/>
        <w:t>242</w:t>
      </w:r>
    </w:p>
    <w:p>
      <w:r>
        <w:t>төлимгійеі 2247 З-жле-</w:t>
        <w:br/>
        <w:t>10 өттестагу эрішестяі 2.</w:t>
        <w:br/>
        <w:t>Ша ылы ылатан соғы ЖЕТ,</w:t>
        <w:br/>
        <w:t>С.Титербүрение Уйшорехтета ға 2С5а мы. ез Миы»</w:t>
        <w:br/>
        <w:t>к әөпедег кі МӨреділіні) Фысрлыуты, ша жллерекі саушілі арсы; ша:</w:t>
        <w:br/>
        <w:t>Шора Рашьиз рға Дт Раетга аршы, сідік Руссыуа тым.</w:t>
        <w:br/>
        <w:t>Гесдартинеку тра, Цемовиту рау. Патцекту аран, Лола.</w:t>
        <w:br/>
        <w:t>темскк Эжжемің, Статистикі, Гвамданскаму Прану ш Сүдопронзадстау,</w:t>
        <w:br/>
        <w:t>Торпаоау қрағу и Сүдолрокзеалсіа). Эгомонау арау и Гүдоврамииодетау,</w:t>
        <w:br/>
        <w:t>тәмеету прму, Меяарараммуү рау, Энцелетеді дыша, Метәры</w:t>
        <w:br/>
        <w:t>Фклседен ерша 2.</w:t>
        <w:br/>
        <w:t>Тзылмемат жз устанеаеилыз2 үчебиымт, глангьь практачектагь данд-</w:t>
        <w:br/>
        <w:t>Шахт, пелиемале шошыған іс» Босаслаяін т</w:t>
        <w:br/>
        <w:t>жат м, т вышьшенін исізл. үслойі, требтемдаті. пранальмш о залеті</w:t>
        <w:br/>
        <w:t>телугодй, нее әмееші. залгеништа тырғы.</w:t>
        <w:br/>
        <w:t>Ба үзестеіңейе "егу, иа Әсімешін сі. 77 Өйгә Устаға ИМШЕ-</w:t>
        <w:br/>
        <w:t>АТОРСКИХЬРеейидглва, Ушшерентегеғь 52 А шгуста 188 пед, нке</w:t>
        <w:br/>
        <w:t>даш- .</w:t>
        <w:br/>
        <w:t>әт сенділедігіне әль Орышилесато Фадулығта ИИШЕРАТОРСКАГО:</w:t>
        <w:br/>
        <w:t>О-іегйлеееп Узихжигта та палаеашен төдижан 8 скшпигас-</w:t>
        <w:br/>
        <w:t>2.22, 22</w:t>
        <w:br/>
        <w:t>4 со%% &gt;.</w:t>
        <w:br/>
        <w:t>жены клен кс</w:t>
        <w:br/>
        <w:t>Е-әаалг ету нак ылета сі</w:t>
        <w:br/>
        <w:t>2.</w:t>
        <w:br/>
        <w:t>(оқта (аме</w:t>
        <w:br/>
        <w:t>59</w:t>
        <w:br/>
        <w:t>5 РАЙЫМЖАН МӘРСЕКОВ</w:t>
        <w:br/>
        <w:t>азалюы, карагедаялы тағдыр құша оюшырып,</w:t>
        <w:br/>
        <w:t>халқына өмір жолдарының мағыналы тұс-</w:t>
        <w:br/>
        <w:t>тарын мұра етулері ерлік емей немене?!</w:t>
        <w:br/>
        <w:t>Ажал күшіп таұрса да, лаура жолдарынан</w:t>
        <w:br/>
        <w:t>шаймауы - адамдық һен адалдық емей не-</w:t>
        <w:br/>
        <w:t>мене?! Азамат. болсаң, осындай бол! Бүгін-</w:t>
        <w:br/>
        <w:t>гі орыс юсахологаялы сленеуніктерге үлгі</w:t>
        <w:br/>
        <w:t>болсын. Райымжанның болмысы кпамала</w:t>
        <w:br/>
        <w:t>аллылган мақалада.</w:t>
        <w:br/>
        <w:t>нвчененененененеНЕненене 4%</w:t>
        <w:br/>
        <w:t>Алаш ордақтылары:</w:t>
      </w:r>
    </w:p>
    <w:p>
      <w:r>
        <w:t>Сонкм-Пстсрбург іҙдері</w:t>
        <w:br/>
        <w:t>нында Ырзызда автономия хақында жпы-</w:t>
        <w:br/>
        <w:t>лыс өтіп, мәселе үліп зиялылары шарапынан</w:t>
        <w:br/>
        <w:t>қызу шалқыланып, түрлі пікірлер айтылып,</w:t>
        <w:br/>
        <w:t>барлық қазақ Алалп шуын көтеріп, бөлек ав-</w:t>
        <w:br/>
        <w:t>тшономия болуға қаулы қабылдайды. Одан соң</w:t>
        <w:br/>
        <w:t>уездік комчссар Теміров Абдолла сөз бастап</w:t>
        <w:br/>
        <w:t>«Алалдорда» өз алдына автономия бола алмал-</w:t>
        <w:br/>
        <w:t>ды. Себебі мынау: әуелі шпаруалдпылызымыз-</w:t>
        <w:br/>
        <w:t>за жайсыз, екінші Әлпханза ерсек, ол Сібір</w:t>
        <w:br/>
        <w:t>автономиясына қоспай қоймайды... Аләла</w:t>
        <w:br/>
        <w:t>Орда бөлінбестен Түркістан авюшономцясы-</w:t>
        <w:br/>
        <w:t>на қосылуы піс. «..Ар жазы Қышпай, мына</w:t>
        <w:br/>
        <w:t>жазы Стамбул, Иран, Аузан, Хиуа, Бұхара -</w:t>
        <w:br/>
        <w:t>осылармен астарласып, әуелі дінімізді, екін-</w:t>
        <w:br/>
        <w:t>лі дүние шшпалабымызды жүргізіп, халық қа-</w:t>
        <w:br/>
        <w:t>шарына қосылып күзлейеміз», - деген пікірін</w:t>
        <w:br/>
        <w:t>айшады (Қазақ газетпі, 1918 жыл. - Алматы,</w:t>
        <w:br/>
        <w:t>1998).</w:t>
        <w:br/>
        <w:t>Әріне, мемлекеттік құру мәселесіне кел-</w:t>
        <w:br/>
        <w:t>генде, ұлт. заялыларының көзқарасы әр</w:t>
        <w:br/>
        <w:t>түрлі болуы - заңды құбылыс. Тәуелсіз</w:t>
        <w:br/>
        <w:t>мемлекет құру жолында ұлтшық тініпел-</w:t>
        <w:br/>
        <w:t>лчгенцияның бір емес, бірнелле одеяны ала</w:t>
        <w:br/>
        <w:t>шартшып, соның маңайында шпоптасуы,</w:t>
        <w:br/>
        <w:t>мәселені жан-жақты қарастырып, шпал-</w:t>
        <w:br/>
        <w:t>дап, шалқыза салып, ойларын дәйектеп</w:t>
        <w:br/>
        <w:t>бөліскендері ұлпшық сініеллизенцияның</w:t>
        <w:br/>
        <w:t>лын мәнінде қалыпшасқанының белгісі.</w:t>
        <w:br/>
        <w:t>Ұліп заялысы рөшінде, әр юшүрлі чдея мен</w:t>
        <w:br/>
        <w:t>саяса көзқарастарына қарамастан, олар</w:t>
        <w:br/>
        <w:t>зиялылардың функциясын ашпқарып, қазақ</w:t>
        <w:br/>
        <w:t>мемлекетінің шәуелсіздігіне қызмеюш жасау-</w:t>
        <w:br/>
        <w:t>ды армандазан.</w:t>
        <w:br/>
        <w:t>“ ненечеввчвненеченененене</w:t>
        <w:br/>
        <w:t>Алаш ордақтылары:</w:t>
        <w:br/>
        <w:t>Сонкм-Тстсрбург іҙдері</w:t>
        <w:br/>
        <w:t>02</w:t>
        <w:br/>
        <w:t>Алаш ордақтылары:</w:t>
        <w:br/>
        <w:t>Сонкм-Пстсрбург іҙдері</w:t>
        <w:br/>
        <w:t>жжж</w:t>
        <w:br/>
        <w:t>АЙТПАҚШЫ, Райымжан Мәрсековті СССР</w:t>
        <w:br/>
        <w:t>КГБ қызметкерлері Қысшайдан іздеп аа-</w:t>
        <w:br/>
        <w:t>уыш, мерт егакен деген дерегім бар. Баяғы.</w:t>
        <w:br/>
        <w:t>Трохцкийді Америкада шауып өлтірткен</w:t>
        <w:br/>
        <w:t>саяқтшы. 1971-72 жылдары болса керек,</w:t>
        <w:br/>
        <w:t>«Мылтықсыз майдан» деген сериямен КГБ</w:t>
        <w:br/>
        <w:t>сыртқы барлау қызметі гауралы кішаютар</w:t>
        <w:br/>
        <w:t>ллығатын. Солардың бірінен оқығанмын.</w:t>
        <w:br/>
        <w:t>Екіншіден, сол кішаютарда Міржақып Ду-</w:t>
      </w:r>
    </w:p>
    <w:p>
      <w:r>
        <w:t>латов Амангелді Имановты өлкірген деген</w:t>
        <w:br/>
        <w:t>дерек берілгені есімде. Жақаңа жабылған</w:t>
        <w:br/>
        <w:t>негізгі жала осы болатын. Осы кітаютарды</w:t>
        <w:br/>
        <w:t>шауып, қарап алықса, артшық болмас.</w:t>
        <w:br/>
        <w:t>Зарқын Талшыбал</w:t>
        <w:br/>
        <w:t>жжж</w:t>
        <w:br/>
        <w:t>Нұржамал апа аладысыншды жылдары Қы-</w:t>
        <w:br/>
        <w:t>тайдан келген соң, Семей облысы Ақсуат</w:t>
        <w:br/>
        <w:t>ауданы Қызылкесік ауылында таұрды, сек-</w:t>
        <w:br/>
        <w:t>сенінші жылдары қайтыс болды. Райым-</w:t>
        <w:br/>
        <w:t>жанның ұлы Жиһанша Жікен дейтін, ол кісі</w:t>
        <w:br/>
        <w:t>тоқсаныншы жылдары қайтыс болды. Не-</w:t>
        <w:br/>
        <w:t>мере, члөберелері бар, казір Семейде тұрады.</w:t>
        <w:br/>
        <w:t>Санкт-Петербург мұрагатаынан теңдессіз</w:t>
        <w:br/>
        <w:t>дүнле әкелініпті. Мына құжаттарды кезін-</w:t>
        <w:br/>
        <w:t>де ат. басындай алтын беріп ала алмаушы</w:t>
        <w:br/>
        <w:t>едік. Халықтың қажешюшіне жараюқаның үшін</w:t>
        <w:br/>
        <w:t>Алла разы болсын! Докторлығын қорғап</w:t>
        <w:br/>
        <w:t>алган соң аузын буган өгіздей күй кешіп</w:t>
        <w:br/>
        <w:t>жүрген ғалымдар да аз емес қой. Жұмған</w:t>
        <w:br/>
        <w:t>аузын алла алмай жүргендерге сабақ болды.</w:t>
        <w:br/>
        <w:t>тұлымды пікірлер бар. Ойды ой қуалаю</w:t>
        <w:br/>
        <w:t>ою-ыр. Алалі арасындағы заңгерлердің мис-</w:t>
        <w:br/>
        <w:t>саясы күзішпі болған. Соны отпарап-тарап</w:t>
        <w:br/>
        <w:t>ЗІРІНІСІБІЕІБІЕІЗІСІНІРІБІЕІБӘІНІІБ Б І5 ӘБ ГЕ)</w:t>
        <w:br/>
        <w:t>|</w:t>
        <w:br/>
        <w:t>ЖОНАПША СЕЙААЛОВ</w:t>
        <w:br/>
        <w:t>Алаш көсемдері, Алала қоззалысы қазақ</w:t>
        <w:br/>
        <w:t>халқы ұлы шпарахының шазылымды ке-</w:t>
        <w:br/>
        <w:t>зеңін жасазандызын қазірде көзі алдық аза-</w:t>
        <w:br/>
        <w:t>мапипардың еөлдбірі де жоққа тлызара ал-</w:t>
        <w:br/>
        <w:t>масы анық. Біздер үшлін Алалд жайындазы</w:t>
        <w:br/>
        <w:t>әрбір деректің маңызы үлкен, ойы шерең,</w:t>
        <w:br/>
        <w:t>жүгі салмақты. Өйлікені бұл үліп-азататық</w:t>
        <w:br/>
        <w:t>қоззалыс өліміздің әрбір азаматын бір мүд-</w:t>
        <w:br/>
        <w:t>деге ұйыстырып, бір жазадан бас, бір жең-</w:t>
        <w:br/>
        <w:t>нен қол пызарып, дербес мемлекет құру-</w:t>
        <w:br/>
        <w:t>за, жұмылдыруға базыпшпалзан еді. Және,</w:t>
        <w:br/>
        <w:t>ең басшысы, ұлтымыздың рухын блчікіпе-</w:t>
        <w:br/>
        <w:t>ішуге арналзан ұлы тлара болды. Ал бүгін-</w:t>
        <w:br/>
        <w:t>де тәуелсіздік шұраысында палпраоттық</w:t>
        <w:br/>
        <w:t>сезімі жозары, еркін ұрпақ өсіріп ошырзан</w:t>
        <w:br/>
        <w:t>қазақ мемлекеті үшін ұлпшық рухшың ас-</w:t>
        <w:br/>
        <w:t>қақтшызы ауадай қажөшп екендігі айтпаса</w:t>
        <w:br/>
        <w:t>да шүсінікіпі. Қазақстан қарқынды даму</w:t>
        <w:br/>
        <w:t>үсішінде және осы реле алза қойзан сіпра-</w:t>
        <w:br/>
        <w:t>шөзпялық мақсаттары да айқын. Осыдан</w:t>
        <w:br/>
        <w:t>барып дүнчиежүзілік қауымдастықтың ал-</w:t>
        <w:br/>
        <w:t>дында қазіргісі мен келеллегін мойындата</w:t>
        <w:br/>
        <w:t>білді. Алайда бұзан қуанашындармен бірге</w:t>
        <w:br/>
        <w:t>күмәнмен қарайшындар да баршылық, шіп-</w:t>
        <w:br/>
        <w:t>852 З 21 5(21516!572) 5(215(21512)572) 512152,</w:t>
      </w:r>
    </w:p>
    <w:p>
      <w:r>
        <w:t>о7</w:t>
        <w:br/>
        <w:t>і ЖОНАНША сЕЙААЛИПИ</w:t>
        <w:br/>
        <w:t>делегалтпіясының құрамындазы өл азалары-</w:t>
        <w:br/>
        <w:t>ның бірі.</w:t>
        <w:br/>
        <w:t>Алтөреден - Тілеумұхамед. Алқа кеңес-</w:t>
        <w:br/>
        <w:t>ллісі, Ресей жазрафиялық қозамының мүтлесі</w:t>
        <w:br/>
        <w:t>болзан. Қаспеюіпі Аннаның П және ПІ дә-</w:t>
        <w:br/>
        <w:t>режелі, Қасчетікпі Сшанаславшың П және ПІ</w:t>
        <w:br/>
        <w:t>дәрежелі ордендерімен наградталван.</w:t>
        <w:br/>
        <w:t>Төрежаннан -- Шуақ, одан - Жансұлтан,</w:t>
        <w:br/>
        <w:t>одан - Аббас және Сапаржан. Жансұлтан</w:t>
        <w:br/>
        <w:t>Қазан университетінде, ал ұлдары Аббас</w:t>
        <w:br/>
        <w:t>пен Сапаржан Санкіп-Петербурва унчавер-</w:t>
        <w:br/>
        <w:t>слкпетінің заң факультетінде оқызан. Олар</w:t>
        <w:br/>
        <w:t>туралы мәлімет, кейінгі жарияланашын</w:t>
        <w:br/>
        <w:t>жұмыстарымыздың өнішісіне қалып отыр.</w:t>
        <w:br/>
        <w:t>Ендінегізгікшақырыбымыззаоралайық. Орайы</w:t>
        <w:br/>
        <w:t>келгенде айшпа көпу қажет, құжапшпардың</w:t>
        <w:br/>
        <w:t>шолық нұсқасы ұсынылып ошырылзандық-</w:t>
        <w:br/>
        <w:t>тан, ондазы көліпірілгендерді жалпақ ішілмен</w:t>
        <w:br/>
        <w:t>және баяндап жалпуды қажет деп шаппадық.</w:t>
        <w:br/>
        <w:t>Көзі қарақшы оқырман шақырыпқа өзек бо-</w:t>
        <w:br/>
        <w:t>лып оюшырзан кұлзаның болмыс-бітімі мен</w:t>
        <w:br/>
        <w:t>қайраткерлік деңгейін жешкіліктпі мөлллерде</w:t>
        <w:br/>
        <w:t>шамалай алады деп есептейміз.</w:t>
        <w:br/>
        <w:t>Ресейдің Санкіп-Петербург мемлекеютпік</w:t>
        <w:br/>
        <w:t>мұразатшындазы құжапшпардан Жиһанша</w:t>
        <w:br/>
        <w:t>Сейдалчнге қашысты алалы көзге түскені -</w:t>
        <w:br/>
        <w:t>мына құжашп:</w:t>
        <w:br/>
        <w:t>09</w:t>
        <w:br/>
        <w:t>1. ЖОНАНША сЕЙААЛИПИ</w:t>
        <w:br/>
        <w:t>Бссессасасаресасасасар асса сас зар аслос ао оса</w:t>
        <w:br/>
        <w:t>«Лрепсдаватаыш: 72224 64же ғ солан</w:t>
        <w:br/>
        <w:t>2. 2</w:t>
        <w:br/>
        <w:t>52 5,</w:t>
        <w:br/>
        <w:t>хат %</w:t>
        <w:br/>
        <w:t>240---</w:t>
        <w:br/>
        <w:t>Таракты. жесе. 2200</w:t>
        <w:br/>
        <w:t>үезеумзес у ж-е се 24</w:t>
        <w:br/>
        <w:t>85</w:t>
        <w:br/>
        <w:t>ЖОНАНША сЕЙААЛИПИ</w:t>
      </w:r>
    </w:p>
    <w:p>
      <w:r>
        <w:t>Бссессасасаресасасасар асса сас зар аслос ао оса</w:t>
        <w:br/>
        <w:t>Алаш ордақтылары:</w:t>
        <w:br/>
        <w:t>Сонкм-Пстсрбург іҙдері</w:t>
        <w:br/>
        <w:t>іші, қыззанышшпазылар да көп. Сондықтан</w:t>
        <w:br/>
        <w:t>тшәуелсіздігіміздің мұнан әрі де баянды бо-</w:t>
        <w:br/>
        <w:t>луы үшін ұлттық рухымыз берік болмақ</w:t>
        <w:br/>
        <w:t>керек. Осызан орай, Алада қоззалысының ша-</w:t>
        <w:br/>
        <w:t>рпахын зеріптеу, жете ану қажеппіпілігі</w:t>
        <w:br/>
        <w:t>туындайды. Себебі ол - халқымыз өшкен</w:t>
        <w:br/>
        <w:t>қалы-қияметю, кезеңдерді барлай, саралал</w:t>
        <w:br/>
        <w:t>ошырып, алдазыны болжаумен бірге үліп-</w:t>
        <w:br/>
        <w:t>шық ұлы мұрапшпарымызды, болмысымыз-</w:t>
        <w:br/>
        <w:t>ды жаңзаырштуза да серпін береді. ХІХ-ХХ вз.</w:t>
        <w:br/>
        <w:t>тшозысында Санкіп-Петербург унчверсчитетпі-</w:t>
        <w:br/>
        <w:t>нен білім алзан арыстардың өмір жолы мен</w:t>
        <w:br/>
        <w:t>қайраткерлік қырлары жайлы мұразалипан</w:t>
        <w:br/>
        <w:t>алынзан шың деректерді халық тчгілігіне</w:t>
        <w:br/>
        <w:t>жаратып, рухана сусындату мақсатында</w:t>
        <w:br/>
        <w:t>ұсынып ошырмыз. Алзалақы ізденістшеріміз-</w:t>
        <w:br/>
        <w:t>ді- Р.Мәрсеков, Ж.Ақбаевтуралы матерчал-</w:t>
        <w:br/>
        <w:t>дарды - бұзан дейін жараиялазан болашын-</w:t>
        <w:br/>
        <w:t>быз. Ендігі кезек Жаһанша (Жанша) Сейда-</w:t>
        <w:br/>
        <w:t>тінге ішіп отыр.</w:t>
        <w:br/>
        <w:t>Жаһанда Әлмұхамедұлы Сейдалін -</w:t>
        <w:br/>
        <w:t>Аләлп қайраткері, 1877 жылы Қостанай қа-</w:t>
        <w:br/>
        <w:t>ласында дүнпеге келген. Әбілқайыр ханның</w:t>
        <w:br/>
        <w:t>ұрпазы. Кіші жүз ханы болзан Нұралы-</w:t>
        <w:br/>
        <w:t>ның 1хөбересі. Нұралының бір ұрпазы - Сей-</w:t>
        <w:br/>
        <w:t>далы, Байұлы руының құрмешютпі юшұлза-</w:t>
        <w:br/>
        <w:t>сы болзан. Сейдалыдан - Күніпере, Айтере,</w:t>
        <w:br/>
        <w:t>Төрежан шарайды. Күніпереден - Әлмұхамед</w:t>
        <w:br/>
        <w:t>(1882-1848 жылдар аралызында шуылзан)</w:t>
        <w:br/>
        <w:t>туады. Оқызан, көкірегі ояу, ел басшысы</w:t>
        <w:br/>
        <w:t>болван азаматта. Орысшардың «орданың батыс</w:t>
        <w:br/>
        <w:t>бөлігінің балеуллі ропімчопірі» деген алпазы</w:t>
        <w:br/>
        <w:t>бар. Кезінде П Александраа барзан қазақ</w:t>
        <w:br/>
        <w:t>“ нененененеченененененене</w:t>
        <w:br/>
        <w:t>Алаш ордақтылары:</w:t>
        <w:br/>
        <w:t>Сонкм-Пстсрбург іҙдері</w:t>
        <w:br/>
        <w:t>Бсссссасасаресасасасарс асса се ас аса ао са</w:t>
        <w:br/>
        <w:t>касаыа. МӨЖ</w:t>
        <w:br/>
        <w:t>ейгеркі Буареакааы» 222.</w:t>
        <w:br/>
        <w:t>жесе бақуат ИАНЕРА</w:t>
        <w:br/>
        <w:t>Нірлта 9%. шшыташд</w:t>
        <w:br/>
        <w:t>А йндін «Ф&lt;- ыы</w:t>
        <w:br/>
        <w:t>е қалд (1 қатолылаы салжать 10 жараты.</w:t>
      </w:r>
    </w:p>
    <w:p>
      <w:r>
        <w:t>і ЖОНАНША сЕЙААЛИПИ</w:t>
        <w:br/>
        <w:t>мәртебесін челенген бабалардың қайшалан-</w:t>
        <w:br/>
        <w:t>бас өмір жолдары мен ашпқарзан еңбектері -</w:t>
        <w:br/>
        <w:t>өз алдына жеке тақырып.</w:t>
        <w:br/>
        <w:t>Ж.ОО-за қабылданзанза дейін Орынбор гм-</w:t>
        <w:br/>
        <w:t>назиясында оқызан Жоһанша Заң Ффакуль-</w:t>
        <w:br/>
        <w:t>тетіне шүсерде, сол кездегі калап бойынша</w:t>
        <w:br/>
        <w:t>өзінің кәмелетіпік алптпестатын өппкізеді.</w:t>
        <w:br/>
        <w:t>Мәтпіні төмендегіше:</w:t>
        <w:br/>
        <w:t>КӘМЕЛЕТПК АТТЕСТАТ 2473</w:t>
        <w:br/>
        <w:t>1877 жылдың 8 қыркүйегінде Торғай облысы-</w:t>
        <w:br/>
        <w:t>ның Қостанай қаласында дүнлеге келген, мұ-</w:t>
        <w:br/>
        <w:t>сылман дінінде, қырзыз тленеунігінің ұлы, екі</w:t>
        <w:br/>
        <w:t>жыл Орынбордазы Неплюев Кадегі корпусында</w:t>
        <w:br/>
        <w:t>және бес жыл Орынбор ғлімназпіясында оқызан,</w:t>
        <w:br/>
        <w:t>ІП сыныпта бір жыл болзан Жаһанша Сейда-</w:t>
        <w:br/>
        <w:t>тінге берілді, біріншіден, Орынбор гомназиясын-</w:t>
        <w:br/>
        <w:t>да оқыған уақышп бойы жүргізілген бақылауза</w:t>
        <w:br/>
        <w:t>алу негізі бойынша, шәріпібі өте жақсы, сабаққа,</w:t>
        <w:br/>
        <w:t>қатынасуы және дайындызы, сондай-ақ жазба,</w:t>
        <w:br/>
        <w:t>жұмыстарды орындаудазы ұқыптшылызы жақсы,</w:t>
        <w:br/>
        <w:t>ыждаһаттылызы жақсы, барлық пәндерге деген</w:t>
        <w:br/>
        <w:t>білімқұмарлызы қаназатипанарлық болды, екін-</w:t>
        <w:br/>
        <w:t>кііден, төмендегідей білім көрсетті:</w:t>
        <w:br/>
        <w:t>Ескеріпу. 5 - білім үлгерімінің үздіктпігін біл-</w:t>
        <w:br/>
        <w:t>діреді, 4 - жақсы, 3 - қаназашипанарлық, 2 -</w:t>
        <w:br/>
        <w:t>толық қаназатыпандырмайды және 1- қаназат-</w:t>
        <w:br/>
        <w:t>танарлықсыз.</w:t>
        <w:br/>
        <w:t>Осылардың негізінде Сейдалинге Халық Азар-</w:t>
        <w:br/>
        <w:t>тау Минцстәрлігі ведомствосы гпмназия және</w:t>
        <w:br/>
        <w:t>прогпмназияның 1871 жылдың 90 тлілдесінде</w:t>
        <w:br/>
        <w:t>ЖОҒАРЫ ДӘРЕЖЕДЕ бекішілген жарғысының</w:t>
        <w:br/>
        <w:t>852 З 21 5(21516!572) 5(215(21512)572) 512152,</w:t>
        <w:br/>
        <w:t>73</w:t>
        <w:br/>
        <w:t>84</w:t>
        <w:br/>
        <w:t>Алаш ордақтылары:</w:t>
        <w:br/>
        <w:t>Сонкм-Пстсрбург іҙдері</w:t>
        <w:br/>
        <w:t>&lt;&gt;</w:t>
        <w:br/>
        <w:t>2222722 22...72</w:t>
        <w:br/>
        <w:t>аа секеаалал өк өмееке 2 иеифтдімің, сыну (Жазса ткақ аса.</w:t>
        <w:br/>
        <w:t>жала Жаеуедл 9242, тдишелдеа 95. бүсекатаед. Нуре</w:t>
        <w:br/>
        <w:t>жед. Сбелеие ЙӨесайыа. ҰУЙераодтияненуеа 6. Орал.</w:t>
        <w:br/>
        <w:t>2 224-22-- ә. ала кеса кіз</w:t>
        <w:br/>
        <w:t>Келте «Ж &lt;224- жасда.</w:t>
      </w:r>
    </w:p>
    <w:p>
      <w:r>
        <w:t>57 2222 2</w:t>
        <w:br/>
        <w:t>- 2. Т</w:t>
        <w:br/>
        <w:t>Онша ев Шрстбцрғеынй етлмегін, өребмөтилер 4 жхеф- - жой &gt; ТҮТІН</w:t>
        <w:br/>
        <w:t>кшсоф, вә шума.</w:t>
        <w:br/>
        <w:t>07277 ə"Ҡ“"“А УЛ“.</w:t>
        <w:br/>
        <w:t>ПТ “77Ҙ37....444.. 2</w:t>
        <w:br/>
        <w:t>испраоцист» 8 бөлышана Нн. шрититовленін ароиоа, а тиһже ті шбнйі-</w:t>
        <w:br/>
        <w:t>г...</w:t>
        <w:br/>
        <w:t>ошышғаы ка шта тәкіше трйматала, ү4;бьех&lt;4-етлсбаа 7.</w:t>
        <w:br/>
        <w:t>ва оторыта. жиа өне өтерін 7ижер,</w:t>
        <w:br/>
        <w:t>Әтошіл. ибәғайі:</w:t>
        <w:br/>
        <w:t>Предметы</w:t>
        <w:br/>
        <w:t>552727</w:t>
        <w:br/>
        <w:t>г</w:t>
        <w:br/>
        <w:t>Алаш ордақтылары:</w:t>
        <w:br/>
        <w:t>Сонкм-Пстсрбург іҙдері</w:t>
        <w:br/>
        <w:t>буре университетінің де орны ересен.</w:t>
        <w:br/>
        <w:t>Санкіп-Петербург унчиверситпетпі кезінде ша-</w:t>
        <w:br/>
        <w:t>лай ірі шшұлзаның қозамдық-саясда ойы мөн</w:t>
        <w:br/>
        <w:t>мәденпетінің дамуында айрықша рөл ой-</w:t>
        <w:br/>
        <w:t>нады. Мұнда утопиялық соцчоалоизм өкілі</w:t>
        <w:br/>
        <w:t>М.В. Бутпаллевоич-Пвтаралдевокттй, сыншы әрі</w:t>
        <w:br/>
        <w:t>Д. Благоев, П.А.Сіполыпчін, А.Ф. Кереноктхй,</w:t>
        <w:br/>
        <w:t>ПБ. Струве білім алзан. Папошалық дәуірде</w:t>
        <w:br/>
        <w:t>елдамуыныңшоқыраудаболзандызынхалық</w:t>
        <w:br/>
        <w:t>көре бастшазан қоын кезеңде, Ресей үзлін</w:t>
        <w:br/>
        <w:t>ауыр уақыпипарда қозамдық сананы ояшуза</w:t>
        <w:br/>
        <w:t>көбіне-көп унчверсілпек оту деніптері мен</w:t>
        <w:br/>
        <w:t>оқытушылары атсалысып отшырзан. Ол за-</w:t>
        <w:br/>
        <w:t>мандарда унаверситпеттпе «фалософаялық</w:t>
        <w:br/>
        <w:t>зылымдар, әсіресе шараха зылымдар дінге</w:t>
        <w:br/>
        <w:t>қарсы рухта оқышылады, сөйтпіп, сюпу деніп-</w:t>
        <w:br/>
        <w:t>терде бүлдірайп одеялар қалыптасады» де-</w:t>
        <w:br/>
        <w:t>зен пікір бой көтерген. Унчверсчиктпет осюшу-</w:t>
        <w:br/>
        <w:t>деніптері мен демократиялық аяда әйгілі</w:t>
        <w:br/>
        <w:t>болзан профессорлар ХІХ васыр бойына рес-</w:t>
        <w:br/>
        <w:t>ма біліктер шжшарапынан қудалауза түсіп,</w:t>
        <w:br/>
        <w:t>жұмыстан босауза, ішіпті өлден көштшу-</w:t>
        <w:br/>
        <w:t>ге мәжбүрленді. Осы орайда М. Пәгпралпев-</w:t>
        <w:br/>
        <w:t>екой, Н. Черньплевокчой, Г. Лопаплін және</w:t>
        <w:br/>
        <w:t>п.в.с. пұлзалардың шаздырлары көпшілікке</w:t>
        <w:br/>
        <w:t>мәлім. Фпозика-математшака факульпетін-</w:t>
        <w:br/>
        <w:t>де оқызан белгілі анархист П.А. Кропоппклчін,</w:t>
        <w:br/>
        <w:t>Д.И. Менделеевіпің іләкіріпі болзан П.А. Стшо-</w:t>
        <w:br/>
        <w:t>льпліндер де- осы унчверситетп шүлектері.</w:t>
        <w:br/>
        <w:t>Осы ретте професоорлардан В.И. Вернадоктта</w:t>
        <w:br/>
        <w:t>мен С.Ф. Ольденбургюі де ашап өшуге бола-</w:t>
        <w:br/>
        <w:t>ды.</w:t>
      </w:r>
    </w:p>
    <w:p>
      <w:r>
        <w:t>Унчиверсштпеколтпік оршада ой еркіндігі кең</w:t>
        <w:br/>
        <w:t>" ненененененененененевене</w:t>
        <w:br/>
        <w:t>і ЖОНАНША сЕЙААЛИПИ</w:t>
        <w:br/>
        <w:t>азамапипар жабыла қолдап, жауап жазған.</w:t>
        <w:br/>
        <w:t>Жлоһаншаның оцез әлпуза қатысты мақа-</w:t>
        <w:br/>
        <w:t>лалары «Айқап» журналынан басқа «Қазақ»,</w:t>
        <w:br/>
        <w:t>«Мусульманокая газетпа» басылымдарында да</w:t>
        <w:br/>
        <w:t>жарияланып тұрван. Тузан халқының отар-</w:t>
        <w:br/>
        <w:t>тыл елмен шең болуын діпкпеген шұлзаның</w:t>
        <w:br/>
        <w:t>осы жолда оцөз алпу мәселесін қозаап, қалың</w:t>
        <w:br/>
        <w:t>елді сөерпіліпуге жасазан алзалпқы бастшама-</w:t>
        <w:br/>
        <w:t>сы Алалп қоззалысының шарихында жаңалпа</w:t>
        <w:br/>
        <w:t>серпін шшузызды. Алайда споөз алду мәселесі</w:t>
        <w:br/>
        <w:t>папишпа шарапынан рұқсаш. берілмегендік-</w:t>
        <w:br/>
        <w:t>шен, біраз жыл кешеуілдеп барып жүзеге</w:t>
        <w:br/>
        <w:t>асшы. 1917 жылдың сәуір айында Торзал</w:t>
        <w:br/>
        <w:t>қаласында өпкен қазақ сцеөзіне қалпысқан</w:t>
        <w:br/>
        <w:t>Жлаһаншаның есімі бүгінде сол тігі параның</w:t>
        <w:br/>
        <w:t>бастамалдысы ретінде зана емес, оның бел-</w:t>
        <w:br/>
        <w:t>сенді қашысутлысы решінде де шанылуза</w:t>
        <w:br/>
        <w:t>ліс.</w:t>
        <w:br/>
        <w:t>Жаһанда Сейдаліннің өмір жолы мен</w:t>
        <w:br/>
        <w:t>Алалпа қозаалысына қосқан жаңаырықшы үні</w:t>
        <w:br/>
        <w:t>жайлы деректерді зерттеп, баспаза ұсыну</w:t>
        <w:br/>
        <w:t>бізге ең әуелі жас ұрпаққа шыққан ішегін</w:t>
        <w:br/>
        <w:t>шанышып, сол арқылы ұлттық болмысы-</w:t>
        <w:br/>
        <w:t>мыз бен рухымызды нызайта шүсу үшін</w:t>
        <w:br/>
        <w:t>қажепі. Талайдан арман болып, енді еліміздің</w:t>
        <w:br/>
        <w:t>еншісіне ілген шпәуелсіздіктің мәңгілікке</w:t>
        <w:br/>
        <w:t>мызаымас қаспөепітпі млірас ретінде кейінгіге</w:t>
        <w:br/>
        <w:t>шабысшалып опырылуы үшін қажеті.</w:t>
        <w:br/>
        <w:t>84</w:t>
        <w:br/>
        <w:t>Алаш ордақтылары:</w:t>
        <w:br/>
        <w:t>2 Сонкм-Пстсрбург іҙдері</w:t>
        <w:br/>
        <w:t>150-152-ші параграфтарында белгіленген барлық</w:t>
        <w:br/>
        <w:t>құқықтарын білдіретін осы кәмелетптік алһтеос-</w:t>
        <w:br/>
        <w:t>таатп берілді.</w:t>
        <w:br/>
        <w:t>Орынбор, 1900 жылдың 8 маусымы</w:t>
        <w:br/>
        <w:t>Ссанкта-Петпербург ОМТМ. Қор.14. Тіз.5.</w:t>
        <w:br/>
        <w:t>Іс.57547. парақ.2-2 келесі бетті).</w:t>
        <w:br/>
        <w:t>Орынбор гпмназаясында оқызан пәндері-</w:t>
        <w:br/>
        <w:t>не қарап, Жчиһаншаның ЖОО-вза дейін қан-</w:t>
        <w:br/>
        <w:t>ллалықшы білімі болзандызын ошамалауза</w:t>
        <w:br/>
        <w:t>мұнан аршық дерек қажет бола қоймас,</w:t>
        <w:br/>
        <w:t>сірә. Ал Санкіп-Петербург унаверсчтетпі-</w:t>
        <w:br/>
        <w:t>не қабылданзан соң, жеке үлгерімін жешпіл-</w:t>
      </w:r>
    </w:p>
    <w:p>
      <w:r>
        <w:t>діру, жан-жақты біліммен қаруланудың</w:t>
        <w:br/>
        <w:t>жөні мүлде бөлек болса керек. Мұразат</w:t>
        <w:br/>
        <w:t>құжаттарынан белгілі болғандай, Жаһан-</w:t>
        <w:br/>
        <w:t>лпа оқуды зор ыншамен бастайды және со-</w:t>
        <w:br/>
        <w:t>лай оқызан да. Қырдан келген қазақ бала-</w:t>
        <w:br/>
        <w:t>сы үшпін еуропәлла шәрбаеленаген орыс және</w:t>
        <w:br/>
        <w:t>тазы да басқа ұлхшпардың балаларымен тең</w:t>
        <w:br/>
        <w:t>оқу, әрине, оңайза түспейді. Басқасын бы-</w:t>
        <w:br/>
        <w:t>лал қойзанда, Жаһаншамен бір курста А.Ф.</w:t>
        <w:br/>
        <w:t>Керенокпйа оқиды. Міне, осылардан қалмау</w:t>
        <w:br/>
        <w:t>ол үшлін үлкен осын болады. Оқу барысында</w:t>
        <w:br/>
        <w:t>Жаһанша ең адымен француз іпіліне ден</w:t>
        <w:br/>
        <w:t>қояды, арнайы қосымппа білім алып, осы шшіл-</w:t>
        <w:br/>
        <w:t>ді шолық меңгеруге барынша күзі салады,</w:t>
        <w:br/>
        <w:t>нәппіжесінде 8 жылда француз шпілін жетік</w:t>
        <w:br/>
        <w:t>меңгеріп, еркін сөйлесе алашпын деңгейге қол</w:t>
        <w:br/>
        <w:t>жетікізеді. Сонымен бірге унчверсотпетотпе</w:t>
        <w:br/>
        <w:t>жүргенінде өз шаңдауы бойынша мынадай</w:t>
        <w:br/>
        <w:t>пәндерді оқызан:</w:t>
        <w:br/>
        <w:t>“ 550505050501521521561521521572,</w:t>
        <w:br/>
        <w:t>Алаш ордақтылары:</w:t>
        <w:br/>
        <w:t>2 Сонкм-Пстсрбург іҙдері</w:t>
        <w:br/>
        <w:t>«рзеувиеувкеувиеуекеуекевхереауееце тивтер уе ауееуееувеукерка ое»</w:t>
        <w:br/>
        <w:t>Жәңгірдің үзлінші ұлы, отпоютшавкадазы пол-</w:t>
        <w:br/>
        <w:t>ковнцк Сұлтан Ахметкерей Шыңаыс іпікелез</w:t>
        <w:br/>
        <w:t>ұрпазы ретінде Ресей чомперпаясының князь-</w:t>
        <w:br/>
        <w:t>дік мәріпебесін челеніп, 1879 жылдың 9 ша-</w:t>
        <w:br/>
        <w:t>мызында ован мақшау қазазы, 1866 жылдың</w:t>
        <w:br/>
        <w:t>14 қаңтарында Жозары дәрежеде бекітілген</w:t>
        <w:br/>
        <w:t>елтаңба шарпу ешілді» (сілі мен грамма-</w:t>
        <w:br/>
        <w:t>шлакасы өзгеріссіз сақталды). Олардың (Ах-</w:t>
        <w:br/>
        <w:t>мешкерей мен Зухраның) Измалілбек есімді</w:t>
        <w:br/>
        <w:t>ұлдары да, омперашор жарлызына қара-</w:t>
        <w:br/>
        <w:t>занда, князь плппулын еленген.</w:t>
        <w:br/>
        <w:t>4. Жәңгір ханның Ғұбайдолла есімді</w:t>
        <w:br/>
        <w:t>(1840-1009) төршінші ұлы - орыс әскері-</w:t>
        <w:br/>
        <w:t>нің генерал-лейтпенанты. Әскера шізімдер-</w:t>
        <w:br/>
        <w:t>ге Сұлтан Қажы Ғұбайдолла Жәнңгір-овлы</w:t>
        <w:br/>
        <w:t>Шыңаыосхан деген есіммен іпіркелген. Орыс-</w:t>
        <w:br/>
        <w:t>түрік совысының белсенді қатысушысы,</w:t>
        <w:br/>
        <w:t>«Башылдызы үллін!» дезен жазуы бар алшын</w:t>
        <w:br/>
        <w:t>қарумен наградталған. Қаспөтііпі Аннаның І</w:t>
        <w:br/>
        <w:t>және П дәрежелі, Қасчетіюпі Ошанполавюшың</w:t>
        <w:br/>
        <w:t>І және П дәрежелі, Қасчепшпі Владимчир-</w:t>
        <w:br/>
        <w:t>дің ПІ және ІУ дәрежелі ордендерінің 1өв-</w:t>
        <w:br/>
        <w:t>гері. Императорлық Жозары Мәртебелі ПІ</w:t>
        <w:br/>
        <w:t>Александрдың нөкерлері қашарына өнген.</w:t>
        <w:br/>
        <w:t>Орыс әскеріндегі соңаы қызмелпі - байланыс</w:t>
        <w:br/>
        <w:t>қызметшінің басюшызы, әскер мен флотпқа Мор-</w:t>
        <w:br/>
        <w:t>зе аппарапипарын өндірген. Ялта қаласында</w:t>
        <w:br/>
        <w:t>жерленген (Родчна» журналы, 7, 8004), (Оло-</w:t>
        <w:br/>
        <w:t>ванцов А.Г., Табулдин Г.Ж. Чингчозады: Ди-</w:t>
        <w:br/>
        <w:t>наста ч эпоха. - Асшана, 8009. Стар.104.).</w:t>
        <w:br/>
        <w:t>Осындазы Ресей Импераясының князьдік</w:t>
        <w:br/>
        <w:t>" нененененеченененененене</w:t>
      </w:r>
    </w:p>
    <w:p>
      <w:r>
        <w:t>ЖОНАНША сЕЙААЛИПИ</w:t>
        <w:br/>
        <w:t>жасқа толмазан 6 баласы бар өзей шеллем алып</w:t>
        <w:br/>
        <w:t>келеді. Менде езппеңе жоқ, әлдекімдердің тара-</w:t>
        <w:br/>
        <w:t>пынан малперпалдық қолдау көрместен жүрмін</w:t>
        <w:br/>
        <w:t>және оқу үшін елімнен Жозары Мәріпебеліге</w:t>
        <w:br/>
        <w:t>сөніп шапсырылван универоотеттің жалғыз-ақ</w:t>
        <w:br/>
        <w:t>Крыжановокті атшындазы лпәкіртақысына сеніп</w:t>
        <w:br/>
        <w:t>келдім.</w:t>
        <w:br/>
        <w:t>Жаздайымның матероалдық және адамгер-</w:t>
        <w:br/>
        <w:t>шілік тұрзыдазы осындай қоындызына баәлла-</w:t>
        <w:br/>
        <w:t>нысты мені дәріс тыңдау құқызым үзлін төле-</w:t>
        <w:br/>
        <w:t>негһін ақыдан босату жөніндегі өпіінішімді Жо-</w:t>
        <w:br/>
        <w:t>зары Мәріпебелінің құзырлығына қайта жіберіп</w:t>
        <w:br/>
        <w:t>отырмын.</w:t>
        <w:br/>
        <w:t>Осылармен бірге кедейлігім туралы куәлікті</w:t>
        <w:br/>
        <w:t>қоса тпіркедім.</w:t>
        <w:br/>
        <w:t>Студент Жаһанша Сейдалин</w:t>
        <w:br/>
        <w:t>С.-Пвтербург</w:t>
        <w:br/>
        <w:t>1901 жылдың 6 қазаны</w:t>
        <w:br/>
        <w:t>ССанкта-Петербург ОМТМ. Қор. М. Тіз.5.</w:t>
        <w:br/>
        <w:t>Іс.57547. парақ.16-16 келесі бетті).</w:t>
        <w:br/>
        <w:t>Сонымен қоса сол кездерде А. Тұрлыбаев,</w:t>
        <w:br/>
        <w:t>Ж. Ақбаев сынды білімге барынша ден қойзан</w:t>
        <w:br/>
        <w:t>қазақ жастары Санкі-Петшербург универса-</w:t>
        <w:br/>
        <w:t>тетінде оқылашын дәріспен зана ілекіпел-</w:t>
        <w:br/>
        <w:t>мей, Импераюшорлық археоловаялық чнетл-</w:t>
        <w:br/>
        <w:t>шаупишпан да дәріс шыңдайды. Ол іуралы</w:t>
        <w:br/>
        <w:t>1908 жылдың 7 маусымында ректор ашына</w:t>
        <w:br/>
        <w:t>жаззан өшінішштпері бар.</w:t>
        <w:br/>
        <w:t>Жаһаншланың демократшаялық білімінің</w:t>
        <w:br/>
        <w:t>қалыптасуында оқу-білімге құшшарлызы</w:t>
        <w:br/>
        <w:t>мен шуысшары зана емес, Санкіп-Пвютер-</w:t>
        <w:br/>
        <w:t>852 З 21 5(21516!572) 5(215(21512)572) 512152,</w:t>
        <w:br/>
        <w:t>77</w:t>
        <w:br/>
        <w:t>76</w:t>
        <w:br/>
        <w:t>Алаш ордақтылары:</w:t>
        <w:br/>
        <w:t>Сонкм-Пстсрбург іҙдері</w:t>
        <w:br/>
        <w:t>Заң Факулыпетшінің хатшысы</w:t>
        <w:br/>
        <w:t>Кеңес хатшысы</w:t>
        <w:br/>
        <w:t>ССанкта-Петербург ОМТМ. Қор. А. Тіз.5.</w:t>
        <w:br/>
        <w:t>1с.37347. парақ. 21.).</w:t>
      </w:r>
    </w:p>
    <w:p>
      <w:r>
        <w:t>Оқу процесінің қоындызы өз алдына, содан</w:t>
        <w:br/>
        <w:t>ілгеріде зана әкесі дүнпеден оззан Жаһаншаза</w:t>
        <w:br/>
        <w:t>ендігі жерде машлперпалдық қоындықтар да</w:t>
        <w:br/>
        <w:t>әсерін іплігізді. Дегенмен тегіне тартып тузан</w:t>
        <w:br/>
        <w:t>қазақ баласы мойымалй, қалай да шолық білім</w:t>
        <w:br/>
        <w:t>алып опызуды мақсат еткендіктпен, мүндай</w:t>
        <w:br/>
        <w:t>қоындықтардан шшызар өзге жол іздеп, унчвер-</w:t>
        <w:br/>
        <w:t>сштетп ректорының атына өтініш жолдайды.</w:t>
        <w:br/>
        <w:t>Келесі құжатп - осының куәсі:</w:t>
        <w:br/>
        <w:t>С.-Петпербург Императорлық</w:t>
        <w:br/>
        <w:t>Унчверсчтетпінің</w:t>
        <w:br/>
        <w:t>Жоғары Мәріпебелі Ректоры Мырзаға</w:t>
        <w:br/>
        <w:t>Заң факулыпетінің ПІ семеспар сгпуденіпі</w:t>
        <w:br/>
        <w:t>Жлаһанша Әлмүхамедұлы Сейдалиннен</w:t>
        <w:br/>
        <w:t>ӨТІНІМ</w:t>
        <w:br/>
        <w:t>Азымдазы жылдың көктемінде мені дәріс</w:t>
        <w:br/>
        <w:t>тыңдау құқызым үзшін төленетін жарнадан 60-</w:t>
        <w:br/>
        <w:t>оатау іпуралы Жоғары Мәртебелінің алпына жа-</w:t>
        <w:br/>
        <w:t>зылван өтінімде отбасылық жаздайым жаллы</w:t>
        <w:br/>
        <w:t>ешппеңе келіпірмеген едім.</w:t>
        <w:br/>
        <w:t>Анамнан бала кезімде айырылдым. Әкем мем-</w:t>
        <w:br/>
        <w:t>лекеттік қызметте 40 жыл қызмет ет-</w:t>
        <w:br/>
        <w:t>кен. Әкем 1898 жылы дүнлпе салғанда, соңында</w:t>
        <w:br/>
        <w:t>жалғыз зана зейнетақы қалды, оны кәмелегіттік</w:t>
        <w:br/>
        <w:t>(852 З25(21512!572) 5(215161516)512) 51252.</w:t>
        <w:br/>
        <w:t>і ЖОНАНША сЕЙААЛИПИ</w:t>
        <w:br/>
        <w:t>қанап, жайып, шалай іүлектері Ресейдің</w:t>
        <w:br/>
        <w:t>зана емес, сондай-ақ қазақ елінің де қайназан</w:t>
        <w:br/>
        <w:t>қозамдық өміріне белсене араласқан.</w:t>
        <w:br/>
        <w:t>Әлемге шпанымал осындай ірі маман-</w:t>
        <w:br/>
        <w:t>дар даярлап ілызарзан унчверсіпетптпе сол</w:t>
        <w:br/>
        <w:t>мамандармен қашар оқып, білім жарыс-</w:t>
        <w:br/>
        <w:t>шырзан Жаһанла Сейдалін Алала арыс-</w:t>
        <w:br/>
        <w:t>шары жайында қозаалып жүрген тшақы-</w:t>
        <w:br/>
        <w:t>рыпшардан шыс қалып жапшпоа, өздері мұрат</w:t>
        <w:br/>
        <w:t>еткен ұрпақтары шарапынан баба алдын-</w:t>
        <w:br/>
        <w:t>да опындызында да азаштық болатын</w:t>
        <w:br/>
        <w:t>сыңайлы.</w:t>
        <w:br/>
        <w:t>1904 жылы осы унчаверсотпеттпі аяқшап,</w:t>
        <w:br/>
        <w:t>елге қайтпақ болзан Жоһаншаның ал-</w:t>
        <w:br/>
        <w:t>дына қойзан ұлы мақсалшшарының дені</w:t>
        <w:br/>
        <w:t>шузан халқы алдындазы перзеніптік 6бо-</w:t>
        <w:br/>
        <w:t>рылпын өтеумен байланысшы болды, явно</w:t>
        <w:br/>
        <w:t>елге қызмет етсем дейді. Алайда онысы</w:t>
        <w:br/>
        <w:t>бірден орындала қоймай, арнайы жолдама-</w:t>
        <w:br/>
        <w:t>мен Кавказдазы Қара іпеңіз жазалауында</w:t>
        <w:br/>
        <w:t>орналасқан Озургель қаласына жіберіледі.</w:t>
        <w:br/>
        <w:t>Осында мамандызы бойынша 1910 жылға</w:t>
        <w:br/>
        <w:t>дейін еңбек еткен ол қызмет жаздайы,</w:t>
      </w:r>
    </w:p>
    <w:p>
      <w:r>
        <w:t>халықтар тпіршілігі жайлы мол шәжі-</w:t>
        <w:br/>
        <w:t>рпбе жинақтайды. Және елге оралзаннан</w:t>
        <w:br/>
        <w:t>кейін жоизан-терген білімі мен қызметтік</w:t>
        <w:br/>
        <w:t>тәжірибесі негізінде кемелденген 1121 ойла-</w:t>
        <w:br/>
        <w:t>рын халқының болалпазына арнайды.</w:t>
        <w:br/>
        <w:t>«Алқап» журналы жарық көрген 1911 жыл-</w:t>
        <w:br/>
        <w:t>дан басшап ұлтттық мүдде іпурасында</w:t>
        <w:br/>
        <w:t>мақалалар жариялайды. Алалд қоззалысының</w:t>
        <w:br/>
        <w:t>белсенді мүшлесі решпіндегі қырынан көрінуге</w:t>
        <w:br/>
        <w:t>себеп болған да - осындай еңбектері. Мәселен</w:t>
        <w:br/>
        <w:t>852 З 21 5(21516!572) 5(215(21512)572) 512152,</w:t>
        <w:br/>
        <w:t>79</w:t>
        <w:br/>
        <w:t>ЖОНАНША сЕЙААЛИПИ</w:t>
        <w:br/>
        <w:t>80 маусым 1900 жыл.</w:t>
        <w:br/>
        <w:t>Торғалт облысы Ырзыз қаласы</w:t>
        <w:br/>
        <w:t>Ссанкіһ-Петербург ОМТМ.</w:t>
        <w:br/>
        <w:t>Қор. А. Тіз.5. 10.57547. парақ.1-1 келесі бетпі).</w:t>
        <w:br/>
        <w:t>Құжаппшпазы мәліметтерден Жоаһанша-</w:t>
        <w:br/>
        <w:t>ның шпыққан іпегі тазы бір нақшыланып</w:t>
        <w:br/>
        <w:t>өтеді. Ден қоярлызы - Жәңгір ханның ұлы</w:t>
        <w:br/>
        <w:t>Ғұбайдолла Жоһаншаның қалыптасуына</w:t>
        <w:br/>
        <w:t>айшарлықтай ықпал еткен. Санкіш-Пәтер-</w:t>
        <w:br/>
        <w:t>бургтпе оқызан кезінде, Ғұбайдолланың үйін-</w:t>
        <w:br/>
        <w:t>де болып, соның тәрбиесін алады. Осы ретте</w:t>
        <w:br/>
        <w:t>Жлаһаншаның тшұлза ретінде қалыпюшасуына</w:t>
        <w:br/>
        <w:t>әсер өпкен адамдар іуралы шолызырақ де-</w:t>
        <w:br/>
        <w:t>рек келіпірейік:</w:t>
        <w:br/>
        <w:t>1 Ыбырайым - Жәңгір ханның үлкен</w:t>
        <w:br/>
        <w:t>ұлы. Жозары мәртебелі імператшордың рүұқ-</w:t>
        <w:br/>
        <w:t>сатымен С.-Петербург қаласындазы Паж</w:t>
        <w:br/>
        <w:t>корпусына оқуға алынады. Импералпор аззам-</w:t>
        <w:br/>
        <w:t>ның жарлызымен Ресей чмпериясының княз-</w:t>
        <w:br/>
        <w:t>дік мәртебесін челенеді. 1865 жылы дүние-</w:t>
        <w:br/>
        <w:t>ден өпкен.</w:t>
        <w:br/>
        <w:t>8. Екінші ұлы - Сақыпкерей, ол да князь</w:t>
        <w:br/>
        <w:t>болзан.</w:t>
        <w:br/>
        <w:t>8. Үшінші ұлы- Ахмеюкерей (1887-19М)-</w:t>
        <w:br/>
        <w:t>полковнчк, Әбілқайыр ханнананіп қабылдазан</w:t>
        <w:br/>
        <w:t>К.М. Тевкелевіпің лөпллегі Зухра Тевкелеваза</w:t>
        <w:br/>
        <w:t>Үлйіленген. Жарлық мәтінін келіпірейік: «Боз-</w:t>
        <w:br/>
        <w:t>да дүнце салзан Жовзары Мәртебелі Импера-</w:t>
        <w:br/>
        <w:t>тор Аззам П Александрдың ашымен баспай-</w:t>
        <w:br/>
        <w:t>мын. Билігін жүргізіп шұрзан осы сенаттың</w:t>
        <w:br/>
        <w:t>1870 жылдың 80 шамызындазы жарлызымен</w:t>
        <w:br/>
        <w:t>Пшкі Бөкей Ордасының дүнхеден өшкен ханы</w:t>
        <w:br/>
        <w:t>852 З 21 5(21516!572) 5(215(21512)572) 512152,</w:t>
        <w:br/>
        <w:t>71</w:t>
      </w:r>
    </w:p>
    <w:p>
      <w:r>
        <w:t>Алаш ордақтылары:</w:t>
        <w:br/>
        <w:t>Сонкм-Пстсрбург іҙдері</w:t>
        <w:br/>
        <w:t>ашпалзан журналза басылып тпыққан сцөз</w:t>
        <w:br/>
        <w:t>шақыру мәселесіне қашыстшы мақалалары</w:t>
        <w:br/>
        <w:t>Алалп ұлдары арасында маңызды пікірша-</w:t>
        <w:br/>
        <w:t>лас шшудырзан, сөйтіп, ұлт заялыларына ой</w:t>
        <w:br/>
        <w:t>шастпазан. Жаһанша Сейдаліннің заманының</w:t>
        <w:br/>
        <w:t>әлеумеюшкютік өзекжарды мәселелерді қоз-</w:t>
        <w:br/>
        <w:t>зап, ел азалары арасында қуашты сер-</w:t>
        <w:br/>
        <w:t>пін шудыруза тшүріпкі болған мақалалары:</w:t>
        <w:br/>
        <w:t>«Азып-кпозып кеюшпеске не амал бар?», «Бас</w:t>
        <w:br/>
        <w:t>қосу», «Балмұхамет Төлпеновке жауап», «Үлгі</w:t>
        <w:br/>
        <w:t>аларлық іс», «Соез іуралы», «Жер жайынан</w:t>
        <w:br/>
        <w:t>бір-екі ауыз сөз», «Шаһар Трочцк, 1 декабрь,</w:t>
        <w:br/>
        <w:t>1918 жыл» «Әке мен бала» тп.б.</w:t>
        <w:br/>
        <w:t>«Айқап, журналы арқылы ел арасы-</w:t>
        <w:br/>
        <w:t>на 1ІӘІ жылы шаразан осындай қоззаушы</w:t>
        <w:br/>
        <w:t>сапалатпавы алзалақы мақаласы - «Азып-</w:t>
        <w:br/>
        <w:t>шозып көшпеске не амал бар?» мақаласы.</w:t>
        <w:br/>
        <w:t>Мұнда отаршылдық заманындазы өлдің</w:t>
        <w:br/>
        <w:t>тшұрмыс-халін баяндай отырып, оштар-</w:t>
        <w:br/>
        <w:t>шыл үкіметке халық ашынан талаптар</w:t>
        <w:br/>
        <w:t>қойылу керектісін алза шартады. Сол үшін</w:t>
        <w:br/>
        <w:t>де қазаққа оцез әлпу көрекіпігін шпүсіндірзен</w:t>
        <w:br/>
        <w:t>Жаһанлла соөздің ұйымдастырылуы мен</w:t>
        <w:br/>
        <w:t>онда сөз екпілетпін негізгі деген мәселелерді</w:t>
        <w:br/>
        <w:t>көптің шалқысы арқылы слөшу керек-</w:t>
        <w:br/>
        <w:t>іпігіне баса назар аудартқан және қазақ</w:t>
        <w:br/>
        <w:t>заялыларының осы жолда аянбай еңбек</w:t>
        <w:br/>
        <w:t>етіп, белсенділік шаныт,уына үндеу жа-</w:t>
        <w:br/>
        <w:t>сайды. Ал қазақ халқының жарқын келе-</w:t>
        <w:br/>
        <w:t>легі үллін ел жақсыларының бас қосуы ол</w:t>
        <w:br/>
        <w:t>кезеңде қаншалықты маңызды болзандызы</w:t>
        <w:br/>
        <w:t>қазірде арнайы дәлелдеуді қажекю етпесе</w:t>
        <w:br/>
        <w:t>керек. Сондықтан үліп мүддесін көздеген</w:t>
        <w:br/>
        <w:t>% кененененеченененененене</w:t>
        <w:br/>
        <w:t>Алаш ордақтылары:</w:t>
        <w:br/>
        <w:t>2 Сонкм-Пстсрбург іҙдері</w:t>
        <w:br/>
        <w:t>4 тшілде 1900 ж.</w:t>
        <w:br/>
        <w:t>С.-Пвтербург</w:t>
        <w:br/>
        <w:t>Императорлық Унчверсотетінің</w:t>
        <w:br/>
        <w:t>Жоғары Мәріпебелі Ректоры Мырзаза</w:t>
        <w:br/>
        <w:t>Орынбор классикалық гимназиясының</w:t>
        <w:br/>
        <w:t>вылымдар курсын тәмамдазан</w:t>
        <w:br/>
        <w:t>Жаһанша Сейдалиннен</w:t>
        <w:br/>
        <w:t>ӨТІНІМ</w:t>
        <w:br/>
        <w:t>Жәмелетпиік алһтестпалта, туу уралы куә-</w:t>
        <w:br/>
        <w:t>лік, әкемнің қызметлттік тізімі, белгіленген құ-</w:t>
        <w:br/>
        <w:t>жалпытар көшірмелері және екі фотпосуретімді</w:t>
        <w:br/>
        <w:t>тіркей отырып, Жоғары Мәртебелі Мырза,</w:t>
        <w:br/>
        <w:t>менің сізге сеніп шапсырылған Унчверосотеттпің</w:t>
      </w:r>
    </w:p>
    <w:p>
      <w:r>
        <w:t>Заң Факультеті оту деніптері қатпарына алы-</w:t>
        <w:br/>
        <w:t>нуыма жарлық беруіңізді сұраймын.</w:t>
        <w:br/>
        <w:t>Мұнымен қоса С.-Пвтербург Универсотетін</w:t>
        <w:br/>
        <w:t>таңдауыма ықпал етпкен келесі себептерді де</w:t>
        <w:br/>
        <w:t>келіпіріп өтемін: біріншіден, Торзал облысының</w:t>
        <w:br/>
        <w:t>Әскера Губернаторы Жозары Мәріпебелі Мырза</w:t>
        <w:br/>
        <w:t>менің С.-Петербург Универоотетвінің жанындағы</w:t>
        <w:br/>
        <w:t>Қырвыз тпәкіртақысын алуыма келісім беріп</w:t>
        <w:br/>
        <w:t>отыр, екіншіден, Петербургте мазан қол ұшын</w:t>
        <w:br/>
        <w:t>беріп, ақыл-кеңестерімен жетекшілік етпетпін</w:t>
        <w:br/>
        <w:t>тууысқандарым тұрады: Атты әскердің опотав-</w:t>
        <w:br/>
        <w:t>кадазы Генералы Ғұбайдолла Шыңғысхан және</w:t>
        <w:br/>
        <w:t>Гвардия полковнцгі, қырғыз Сұлтан Уәлихан.</w:t>
        <w:br/>
        <w:t>Мүнан басқа Орынбордазы Неплюев Кадет корпу-</w:t>
        <w:br/>
        <w:t>сының зылымдар курсын азымдазы жылы тпә-</w:t>
        <w:br/>
        <w:t>мамдазан азам боыл Петербургтегі Михаллов</w:t>
        <w:br/>
        <w:t>Артиллериялық Уччлтлцесінде оқштын болады.</w:t>
        <w:br/>
        <w:t>Қырғыз-қайсақ Кіші ордасының Сұлтаны</w:t>
        <w:br/>
        <w:t>Жаһанша Сейдалин</w:t>
        <w:br/>
        <w:t>"” жечанечанененененененене</w:t>
        <w:br/>
        <w:t>і ЖОНАНША сЕЙААЛИПИ</w:t>
        <w:br/>
        <w:t>куәліІК</w:t>
        <w:br/>
        <w:t>Ұсынулты Жаһанша Сөйдалін - мұсылман</w:t>
        <w:br/>
        <w:t>дінінде, Аға Кеңесшінің ұлы, 1877 жылдың 8</w:t>
        <w:br/>
        <w:t>қыркүйегінде дүнпеге келген. Орынбор глмна-</w:t>
        <w:br/>
        <w:t>зпаясының кәмелетіію алпитеоталтты, бойынша,</w:t>
        <w:br/>
        <w:t>1900 жылдың тамызында С.-Петербург ИМПЕРА-</w:t>
        <w:br/>
        <w:t>ТОРЛЫҚ унчверсштетінің отуденіті болып қабыл-</w:t>
        <w:br/>
        <w:t>данып, Заң Факулыпетіне алынып, онда мына-</w:t>
        <w:br/>
        <w:t>дал курстар тыңдады: Рим құқығы тарахы, Рам</w:t>
        <w:br/>
        <w:t>қүқызы догмасы, Орыс қүқызы тарихы, Мемле-</w:t>
        <w:br/>
        <w:t>кепшпік қүқық, Шіркеу қүқығы, Саяоо экономика,</w:t>
        <w:br/>
        <w:t>Азамататық құқық пен оотп ісін жүргізу отата-</w:t>
        <w:br/>
        <w:t>отакасы, Сауда құқызы және сот ісін жүргізу,</w:t>
        <w:br/>
        <w:t>Қылмыстық құқық және сопп ісін жүргізу, Қаржы</w:t>
        <w:br/>
        <w:t>құқызы, Халықаралық құқық, Құқық энцч-</w:t>
        <w:br/>
        <w:t>клопедаясы, Құқық философиясы шпһарохы; оқу</w:t>
        <w:br/>
        <w:t>бағдарламасымен бекітілген практикалық сабақ-</w:t>
        <w:br/>
        <w:t>тарға қатысып, француз тшілінен сынақ тапсыр-</w:t>
        <w:br/>
        <w:t>ды және жартыжылдық сынақ жөнінде тпалап</w:t>
        <w:br/>
        <w:t>еглілетпін ережелерге сәй сегіз сынақтың барлық</w:t>
        <w:br/>
        <w:t>шартын орындауға қатысты.</w:t>
        <w:br/>
        <w:t>Ресез ИМПЕРАТОРЛЫҚ унчивероштпегттерінің 1884</w:t>
        <w:br/>
        <w:t>жылдың 895 тамызындағы Жалпы Жарзысының</w:t>
        <w:br/>
        <w:t>Ү%7-бабы негізінде аталғандарды куәландыру үшін</w:t>
        <w:br/>
        <w:t>төлдотаі талап бойынша, унчверсотпеті мөрі мен қол</w:t>
        <w:br/>
        <w:t>қойылып, 1904 жылдың наурызында С.-Пвтербург</w:t>
        <w:br/>
        <w:t>Импералпорлық унц-версотпетпінің заң Факуль-</w:t>
        <w:br/>
        <w:t>тетпінен осы 22842 куәлік берілді.</w:t>
        <w:br/>
        <w:t>Бұл куәліктің бір жерде тұруға белгі қазаз</w:t>
        <w:br/>
        <w:t>ретінде күзді жоқ.</w:t>
        <w:br/>
        <w:t>С.-Петпербург Императорлық унчиверсотетпі</w:t>
        <w:br/>
        <w:t>Заң Факультетіінің деканы</w:t>
      </w:r>
    </w:p>
    <w:p>
      <w:r>
        <w:t>852 З 21 5(21516!572) 5(215(21512)572) 512152,</w:t>
        <w:br/>
        <w:t>75</w:t>
        <w:br/>
        <w:t>Алаш ордақтылары:</w:t>
        <w:br/>
        <w:t>Сонкм-Пстсрбург іҙдері</w:t>
        <w:br/>
        <w:t>Бсссссасасаресасасасарс асса се ас аса ао са</w:t>
        <w:br/>
        <w:t>Тегеесеее |</w:t>
        <w:br/>
        <w:t>тесте, теубееееке ж жәе «билее С СЕте?Ы.</w:t>
        <w:br/>
        <w:t>хх</w:t>
        <w:br/>
        <w:t>бен» егет “буееее ӘАлетиу се) д4л65 әеуеетееа &gt;</w:t>
        <w:br/>
        <w:t>22-1.</w:t>
        <w:br/>
        <w:t>есаубема,</w:t>
        <w:br/>
        <w:t>(ете, 24 -Феееегек 4% ужее-- ба (Әеу% «ә?</w:t>
        <w:br/>
        <w:t>ААА А а</w:t>
        <w:br/>
        <w:t>чан «ж /97% ду, осен«бе6ь ләасА себе”</w:t>
        <w:br/>
        <w:t>тете Ойжу тежсее, Жөететуғе 24 жалуфаакек -ож4</w:t>
        <w:br/>
        <w:t>“миалан ....2..244. елен</w:t>
        <w:br/>
        <w:t>же /еөйета же желе , себу Жоға «ыржее? 1 2ее тті</w:t>
        <w:br/>
        <w:t>ара</w:t>
        <w:br/>
        <w:t>б се ебә а2ена” рамтжен , жайда. сб</w:t>
        <w:br/>
        <w:t>2... ....02--02</w:t>
        <w:br/>
        <w:t>ее» 2 «беуеесес жә Жемеу /сб-сжа</w:t>
        <w:br/>
        <w:t>кеу. бе 4сесе мета</w:t>
        <w:br/>
        <w:t>са сумебемес оле. Ӛже те Жж Жеке 2.1</w:t>
        <w:br/>
        <w:t>(ееегете сте сесееееде. Же ФЕ 2 дек кереге</w:t>
        <w:br/>
        <w:t>Феежа , «5 жесе Өеее сақ жәтмғе тете бе»,</w:t>
        <w:br/>
        <w:t>бе есен) .9 оғын де «Тт ес лде 7 тебе</w:t>
        <w:br/>
        <w:t>“ нененененененененененене</w:t>
        <w:br/>
        <w:t>Алаш ордақтылары:</w:t>
        <w:br/>
        <w:t>Сонкм-Пстсрбург іҙдері</w:t>
        <w:br/>
        <w:t>" нененененеченененененене</w:t>
        <w:br/>
        <w:t>З ЖОНАНША сЕЙААЛИПИ</w:t>
        <w:br/>
        <w:t>текотаердің оаарихы Петербордікінің сол</w:t>
        <w:br/>
        <w:t>кездегісінің жартысын еңсерген таұсша-ақ</w:t>
        <w:br/>
        <w:t>әлемдік ғылымның қазандығына айналар.</w:t>
        <w:br/>
        <w:t>Өзгенікіне сүйсініп, өзіміздікіне көңіліміз</w:t>
        <w:br/>
        <w:t>таоймайтаһін әдешімізден арылайық, ағайын.</w:t>
        <w:br/>
        <w:t>Жоһаншла Жиһанша болып тауылғандықтан</w:t>
        <w:br/>
        <w:t>шарахта қалды.</w:t>
      </w:r>
    </w:p>
    <w:p>
      <w:r>
        <w:t>нвченененененененененена 9%</w:t>
        <w:br/>
        <w:t>ЖОНАНША сЕЙААЛИПИ</w:t>
        <w:br/>
        <w:t>ПІКІР. ТІЛЕК. ҰСЫНЫС</w:t>
        <w:br/>
        <w:t>Осының алдындағы Жақып, Райымжан</w:t>
        <w:br/>
        <w:t>тауралы мақаланы оқып едім, көңілге ой</w:t>
        <w:br/>
        <w:t>ұялатты. Жаһанша Сейдалин туралы баспа</w:t>
        <w:br/>
        <w:t>бетінде көп жазыла қойған жоқ. Бар далпы?ар</w:t>
        <w:br/>
        <w:t>мүмкін, бірақ мынадай деректі түрде бол-</w:t>
        <w:br/>
        <w:t>зан емес. Мына құжататардың барлығы да</w:t>
        <w:br/>
        <w:t>Ресейден әкелінген екен. Қазақ оқырманына</w:t>
        <w:br/>
        <w:t>шаңсық дүнпелер. Автаорга рақмека, бізге</w:t>
        <w:br/>
        <w:t>осындай мүмкіншілік беріп, қолында бар дү-</w:t>
        <w:br/>
        <w:t>нпелерге ортшақтастырганына. Деректі, ма-</w:t>
        <w:br/>
        <w:t>зыналы мақала екен.</w:t>
        <w:br/>
        <w:t>ян</w:t>
        <w:br/>
        <w:t>Қазақтың аюам заманнан келе жатақан</w:t>
        <w:br/>
        <w:t>Балер союының елдік үшін қажеттігін</w:t>
        <w:br/>
        <w:t>ұғынғанының өзі оның өре деңгейінен</w:t>
        <w:br/>
        <w:t>үлкен хабар беріп тұр. Сол кезеңдегі қазақ</w:t>
        <w:br/>
        <w:t>дәуірінің жағдайымен жете жшаныс болған</w:t>
        <w:br/>
        <w:t>Жиаһаншпаның басқала ойлауы да мүмкін</w:t>
        <w:br/>
        <w:t>емес еді. Жаһанланың мақаларының тюо-</w:t>
        <w:br/>
        <w:t>лық нұсқасын берсеңіздер хаамалла болар</w:t>
        <w:br/>
        <w:t>еді. Өзің де оқып, шаныганға не жепсін.</w:t>
        <w:br/>
        <w:t>Автор тұлдымды, тіректі ойларды жақсы</w:t>
        <w:br/>
        <w:t>айтақан. Алған білімің қара басыңның қамы</w:t>
        <w:br/>
        <w:t>мен наныңнан аспай жатгаса, одан елге не</w:t>
        <w:br/>
        <w:t>852 З 21 5(21516!572) 5(215(21512)572) 512152,</w:t>
        <w:br/>
        <w:t>87</w:t>
        <w:br/>
        <w:t>Алаш ордақтылары:</w:t>
        <w:br/>
        <w:t>Сонкм-Пстсрбург іҙдері</w:t>
        <w:br/>
        <w:t>Аббас Сейдалин</w:t>
        <w:br/>
        <w:t>1024 жылы Трочцчкідегі ерлер опмназаясын</w:t>
        <w:br/>
        <w:t>тшөмамдазан соң, Аббас оқуын онан әрі Пеш-</w:t>
        <w:br/>
        <w:t>роград унаверситпетшінде жалзастырады.</w:t>
        <w:br/>
        <w:t>Бұл жөнінде унчиверсчтпетп әкімілілігіне жаз-</w:t>
        <w:br/>
        <w:t>зан өтініші сақталған:</w:t>
        <w:br/>
        <w:t>«9. жылы Орынбор губерниясы Сқазіргі</w:t>
        <w:br/>
        <w:t>Челябинок губерниясы) Трочцк қаласындазы</w:t>
        <w:br/>
        <w:t>адмназаяны шәмамдазан соң, Пытроград унч-</w:t>
        <w:br/>
        <w:t>версотпетпінің Заң факультетіне юшүстім.</w:t>
        <w:br/>
        <w:t>1014-1017 жылдары дәрістерге қашысып,</w:t>
        <w:br/>
        <w:t>шалап өшілетін миномумды тапсырдым.</w:t>
        <w:br/>
        <w:t>1918 жылы дәріс шыңдауға ақша және Унч-</w:t>
        <w:br/>
        <w:t>версчпеті профессорларына гонорар төледім,</w:t>
        <w:br/>
        <w:t>алайда Петроградта тпіршілік етуім үзлін</w:t>
        <w:br/>
        <w:t>СМемлекеттік Банкте) еңбек етуге мәжбүр</w:t>
      </w:r>
    </w:p>
    <w:p>
      <w:r>
        <w:t>болғандықтан, ол дәрістерге жці қашысып</w:t>
        <w:br/>
        <w:t>““ чәзеневяевевененевененене</w:t>
        <w:br/>
        <w:t>Алаш ордақтылары:</w:t>
        <w:br/>
        <w:t>Сонкм-Пстсрбург іҙдері</w:t>
        <w:br/>
        <w:t>дайда? Халық қамын ойлаган азаматтюшары-</w:t>
        <w:br/>
        <w:t>ағыз азаймасын!</w:t>
        <w:br/>
        <w:t>жн</w:t>
        <w:br/>
        <w:t>Бойымда қаймана қазақтың қайнаған қа-</w:t>
        <w:br/>
        <w:t>ны бар ұл ретінде мен де өзімді өр санай-</w:t>
        <w:br/>
        <w:t>мын. Сол үшін Алаша туралы ой айшылса</w:t>
        <w:br/>
        <w:t>елеңдеп жүремін. Бірақ Жиһанша туралы</w:t>
        <w:br/>
        <w:t>бірінілі рега естіп оюшырмын. Баба қазақ-</w:t>
        <w:br/>
        <w:t>тың ісі ірі болған дейміз гой, бірақ сол</w:t>
        <w:br/>
        <w:t>істі атақарған ұрпағының ірілігін айтшай-</w:t>
        <w:br/>
        <w:t>мыз. Ісінің ірі болуы ұрпағының ірі 6бо-</w:t>
        <w:br/>
        <w:t>луынан гой. Енді қазіргі ұрпақ шауралы ой-</w:t>
        <w:br/>
        <w:t>ласам, бәрі де өзін өр санайды, бірақ ірілігі</w:t>
        <w:br/>
        <w:t>жоқ. Бас басына ба болган өңкей қақым...</w:t>
        <w:br/>
        <w:t>Меніңіше, Алала шарахының матерпалдары</w:t>
        <w:br/>
        <w:t>біраз елдің архивында сақталған. Солардың</w:t>
        <w:br/>
        <w:t>бәрін қарау керек. Жарқын болашақ үшін.</w:t>
        <w:br/>
        <w:t>Осындай мақалаларды жариялауда алдына</w:t>
        <w:br/>
        <w:t>жан салмайтын «Абай К2»-ке рақмепа.</w:t>
        <w:br/>
        <w:t>жж</w:t>
        <w:br/>
        <w:t>«Мұнда отаршылдық заманындағы елдің</w:t>
        <w:br/>
        <w:t>таұрмыс-халін баяндай ошырыпю, ошюарлыл</w:t>
        <w:br/>
        <w:t>Үкімекіке халық атынан калаютар қойы-</w:t>
        <w:br/>
        <w:t>лу керектігін алга тартады. Сол үллін де</w:t>
        <w:br/>
        <w:t>қазаққа спаез әліу керектігін түсіндірген</w:t>
        <w:br/>
        <w:t>Жоһанша соаездің ұйымдастырылуы мен</w:t>
        <w:br/>
        <w:t>онда сөз етілетін негізгі деген мәселелерді</w:t>
        <w:br/>
        <w:t>көютің шалқысы арқылы тлезіу керектігі-</w:t>
        <w:br/>
        <w:t>не баса назар аудархақан және қазақ заялы-</w:t>
        <w:br/>
        <w:t>ларының осы жолда аянбай еңбек етіп,</w:t>
        <w:br/>
        <w:t>белсенділік таанытууына үндеу жасайды.</w:t>
        <w:br/>
        <w:t>(852 З25(21512!572) 5(215161516)512) 51252.</w:t>
        <w:br/>
        <w:t>і ЖАНСҰЛТАН СЕОААЛОН</w:t>
        <w:br/>
        <w:t>ры да оқу-білімге құлшпар болады: Аббас пен</w:t>
        <w:br/>
        <w:t>Сапаржанның білім алуы жайлы мажпероалдар</w:t>
        <w:br/>
        <w:t>да бар. Мәселен, Аббастың өрлер ахмназиясын</w:t>
        <w:br/>
        <w:t>тшөмамдазан кезінде берілген Х%?58 кәмелеттік</w:t>
        <w:br/>
        <w:t>аютштесюаттының мәшіні мынадал!:</w:t>
        <w:br/>
        <w:t>Бұл алтестата шенеуніктің ұлына- мың сөгіз</w:t>
        <w:br/>
        <w:t>жүз тоқсаныншы (1890) жылы тамыз айының</w:t>
        <w:br/>
        <w:t>18-сі күні Ақмола қаласында дүнпеге келген,</w:t>
        <w:br/>
        <w:t>мұсылман дініндегі Аббас Жансүліпанұлы Сей-</w:t>
        <w:br/>
        <w:t>далинге - оның 1900 жылдың 16 шамызында</w:t>
      </w:r>
    </w:p>
    <w:p>
      <w:r>
        <w:t>Тропцк ерлер гомназиясына тпүсіп, өте жақсы</w:t>
        <w:br/>
        <w:t>тәріпіппен 1914 жылдың 4 маусымына дейін</w:t>
        <w:br/>
        <w:t>оқызандызы және сегіз сыныптық толық куро-</w:t>
        <w:br/>
        <w:t>ты тәмамдазандызы жөнінде берілді, осондал-ақ</w:t>
        <w:br/>
        <w:t>төмендегідей білім көрсетптпі:</w:t>
        <w:br/>
        <w:t>Гпамназиялық курс пәндері 1801 жылдың 18</w:t>
        <w:br/>
        <w:t>наурызында Халық Ағарту ісі Министрі мыр-</w:t>
        <w:br/>
        <w:t>за бекіткен 74-параграфтазы кәмелетітіктті</w:t>
        <w:br/>
        <w:t>сынақтан өткізу ережелері негізінде Пвдагово-</w:t>
        <w:br/>
        <w:t>калық Кеңесте қойылған базалар:</w:t>
        <w:br/>
        <w:t>Қүдай заңы</w:t>
        <w:br/>
        <w:t>Шіркеу лік-олавяндық және ауызша орыс тілі-</w:t>
        <w:br/>
        <w:t>5 (үш)</w:t>
        <w:br/>
        <w:t>Фалософиялық пропедевіпика - 5 Сүлі)</w:t>
        <w:br/>
        <w:t>Латын тпілінен - 4 (тпөріп)</w:t>
        <w:br/>
        <w:t>Матзематтокажәнемалпематуикалық жазрафия-</w:t>
        <w:br/>
        <w:t>5 (үш)</w:t>
        <w:br/>
        <w:t>Физика - 9 (үш)</w:t>
        <w:br/>
        <w:t>Тарих - 5 (үш)</w:t>
        <w:br/>
        <w:t>Жазрафия - 4 (тһөріп)</w:t>
        <w:br/>
        <w:t>Заңтану - 4 (төртіп)</w:t>
        <w:br/>
        <w:t>Француз шпілі - 5 (үш)</w:t>
        <w:br/>
        <w:t>Неміс пілі - 85 (үш)</w:t>
        <w:br/>
        <w:t>ССанкіп-Петербург ОМТМ. Қор.14. Тіз.1. Іс.64558.</w:t>
        <w:br/>
        <w:t>парақ.7.).</w:t>
        <w:br/>
        <w:t>ББЕБЕБЕСЕСЕБЕРЕРЕРЕСЕСосЬы</w:t>
        <w:br/>
        <w:t>99</w:t>
        <w:br/>
        <w:t>Алаш ордақтылары:</w:t>
        <w:br/>
        <w:t>Сонкм-Пстсрбург іҙдері</w:t>
        <w:br/>
        <w:t>үшлін күрескерлікпен ұпитпастшырғган ғұмыры</w:t>
        <w:br/>
        <w:t>елібір багамен өліленбейді.</w:t>
        <w:br/>
        <w:t>жж</w:t>
        <w:br/>
        <w:t>Құдай заңын оқышақан сол кезде. Жас-</w:t>
        <w:br/>
        <w:t>таарда имандылық жоқ дейміз, әрине,</w:t>
        <w:br/>
        <w:t>құранды оқып, Аллаға құлшылық етюе-</w:t>
        <w:br/>
        <w:t>гендер қайдан оманды болсын. Меніңше,</w:t>
        <w:br/>
        <w:t>Алалл қайраткерлерінің мықшылыг;ы ал-</w:t>
        <w:br/>
        <w:t>дымен чмандылығында, содан кейін ба-</w:t>
        <w:br/>
        <w:t>рып алган білімдерінде. Осыны біз де ұс-</w:t>
        <w:br/>
        <w:t>шануымыз қажекю. Құдай заңын оқытақан</w:t>
      </w:r>
    </w:p>
    <w:p>
      <w:r>
        <w:t>заманда жақсылар мен жайсаңдардың көп</w:t>
        <w:br/>
        <w:t>болуы да содан ілыг?ар. Алладан қол үзіп</w:t>
        <w:br/>
        <w:t>қалған кезде (кеңес дәуірі) чамансыздар</w:t>
        <w:br/>
        <w:t>тым көбейіп кетті де, енді ұрпақ бойы-</w:t>
        <w:br/>
        <w:t>на амандылықты сіңіру оңай болмай жа-</w:t>
        <w:br/>
        <w:t>тыр. Қай құбылыстың да жүйесі болады,</w:t>
        <w:br/>
        <w:t>сол жүйе бұзылса, апаха орын алады, руха-</w:t>
        <w:br/>
        <w:t>на апаю айталағым. Осы таурасында қаю-</w:t>
        <w:br/>
        <w:t>ты ойлану керек. Манчстрліктегілерден ба-</w:t>
        <w:br/>
        <w:t>сююап балабақша, оюбасына дейін. Жастарға</w:t>
        <w:br/>
        <w:t>білім беруде Батыстың таехнологаясын</w:t>
        <w:br/>
        <w:t>тықпалай бермей, шамырымызға үңіл-</w:t>
        <w:br/>
        <w:t>геніміз дұрыс. Құранды да жаңа шаехноло-</w:t>
        <w:br/>
        <w:t>ааяларға жаратауға болады. Іші таолып тұр</w:t>
        <w:br/>
        <w:t>г-ой ғылымға да, хаехнологаяға да. Тек Құдай</w:t>
        <w:br/>
        <w:t>шілімен аталады.</w:t>
        <w:br/>
        <w:t>жж</w:t>
        <w:br/>
        <w:t>Мақала лаынайы жазылған. Шегі тілін</w:t>
        <w:br/>
        <w:t>меңгерген адамның көкжиегі кең болады.</w:t>
        <w:br/>
        <w:t>Сол шілдерде оқыю, жаза алады. Бір шіл-</w:t>
        <w:br/>
        <w:t>ді адамнан көбірек біледі. Бұл «ана шшілін</w:t>
        <w:br/>
        <w:t>(852 З25(21512!572) 5(215161516)512) 51252.</w:t>
        <w:br/>
        <w:t>Алаш ордақтылары:</w:t>
        <w:br/>
        <w:t>Сонкм-Пстсрбург іҙдері</w:t>
        <w:br/>
        <w:t>жылдың 85 қаралпасындазы 29107 бұйры-</w:t>
        <w:br/>
        <w:t>зымен Қапал Уезі Судьясының қызметін</w:t>
        <w:br/>
        <w:t>уақытша алақару үзлін іссапарза жіберілді.</w:t>
        <w:br/>
        <w:t>1885 жылдың 81 желюоқсанындазы дәл</w:t>
        <w:br/>
        <w:t>осындай 29115 бұйрықпен Қапал Уезінің бу-</w:t>
        <w:br/>
        <w:t>дьясы болып тшазайындалды.</w:t>
        <w:br/>
        <w:t>Жетісу облысы Әскерп Губернатшорының</w:t>
        <w:br/>
        <w:t>1886 жылдың 80 наурызындазы 2958 бүй-</w:t>
        <w:br/>
        <w:t>рызымен сол уақыпшпа жиналып қалзан іер-</w:t>
        <w:br/>
        <w:t>геу істерін қарау үзлін 1886 жылдың 1 ма-</w:t>
        <w:br/>
        <w:t>мырында Сергоополь уезіне 6 айза ісоапарва</w:t>
        <w:br/>
        <w:t>жіберілді.</w:t>
        <w:br/>
        <w:t>Үкімет Сенатының 1886 жылдың 10</w:t>
        <w:br/>
        <w:t>маусымындазы 2959 жарлызымен еңбек сі-</w:t>
        <w:br/>
        <w:t>нірген жылдары үллін 1885 жылдың 198 ақ-</w:t>
        <w:br/>
        <w:t>панында Лауазымды Кеөңесшілікке жозары-</w:t>
        <w:br/>
        <w:t>латылды".</w:t>
        <w:br/>
        <w:t>Әділет Мчинчотпурлігі ведомохпвосының 1889</w:t>
        <w:br/>
        <w:t>жылдың 9 қаңшарындазы 291 бұйрызымен</w:t>
        <w:br/>
        <w:t>Ақмола Уездік Судья қызмешіне ауыстшы-</w:t>
        <w:br/>
        <w:t>рылды.</w:t>
        <w:br/>
        <w:t>Үкімет Сенашының 1889 жылдың 9 нау-</w:t>
        <w:br/>
        <w:t>рызындазы 2910098 жарлызымен еңбек сіңірген</w:t>
        <w:br/>
        <w:t>жылдары үзлін 1888 жылдың 18 ақпанында</w:t>
        <w:br/>
        <w:t>Алқа Асессорлызына жозарылашылды".</w:t>
        <w:br/>
        <w:t>Әділет, Мчинчцотірлігі ведомотпвосының 1890</w:t>
      </w:r>
    </w:p>
    <w:p>
      <w:r>
        <w:t>жылдың 24 қазанындазы 2%51 бұйрызымен</w:t>
        <w:br/>
        <w:t>Уфа Губерниялық Прокурорының Жолдасы</w:t>
        <w:br/>
        <w:t>бол шазайындалды.</w:t>
        <w:br/>
        <w:t>Герольдия Департаменті бойынша Үкі-</w:t>
        <w:br/>
        <w:t>%Еокөртіу: мұразалпттаны құжалпта көрсетілген мер-</w:t>
        <w:br/>
        <w:t>зімдер өзара. сәйкес емес, дегенмен түпнұоқа ретпінде</w:t>
        <w:br/>
        <w:t>өзгеріссіз бөрдік. - Н.Д.)</w:t>
        <w:br/>
        <w:t>““ Зененененененсіненрінсінсі6)</w:t>
        <w:br/>
        <w:t>ЖОНАНША сЕЙААЛИПИ</w:t>
        <w:br/>
        <w:t>Ал қазақ халқының жарқын келешегі үшін</w:t>
        <w:br/>
        <w:t>ел жақсыларының бас қосуы ол кезеңде</w:t>
        <w:br/>
        <w:t>қаншалықты маңызды болғандығы қазірде</w:t>
        <w:br/>
        <w:t>арнайы дәлелдеуді қажеп. епюесе керек».</w:t>
        <w:br/>
        <w:t>Тамалла сөздер! Көрінген жерде күңкілдеп,</w:t>
        <w:br/>
        <w:t>даусы, кешліріңіздер, артынан алығып жүр-</w:t>
        <w:br/>
        <w:t>гендерге сабақ болсын. Айтар сынды шай-</w:t>
        <w:br/>
        <w:t>салмай, көптің алдында айту керек, бекке</w:t>
        <w:br/>
        <w:t>күле қарап, артынан іреп салу қорқақ юен</w:t>
        <w:br/>
        <w:t>залымның кәсібі. Ол қоғам да осы юляю-</w:t>
        <w:br/>
        <w:t>таес отаршылардан сау болды дейсіз бе?!</w:t>
        <w:br/>
        <w:t>Қазаққтсың осы «ша» осахологаясын сынға</w:t>
        <w:br/>
        <w:t>алып оюшыр. Ел бастар серкелері болма?ан</w:t>
        <w:br/>
        <w:t>ел таозады. Серке дегенің жай біреудің еркесі</w:t>
        <w:br/>
        <w:t>болса, тіпті сорлаганың. Қазіргі біліктегі</w:t>
        <w:br/>
        <w:t>жасюар осы соңғысына жатады. Олардан не</w:t>
        <w:br/>
        <w:t>қайыр, не үміт. Еркеліктің біткенін ерте</w:t>
        <w:br/>
        <w:t>ұқпагандарға күн түсті. Заман осы.</w:t>
        <w:br/>
        <w:t>жж</w:t>
        <w:br/>
        <w:t>Жаһаншаның алган бағаларына қарап жас-</w:t>
        <w:br/>
        <w:t>таар түсінбей қалар, сондықтан бір ауыз</w:t>
        <w:br/>
        <w:t>сөз қосайын. Жиаһаншаның өмір мтекте-</w:t>
        <w:br/>
        <w:t>бі де, білім алган ордасы да, дәрістерін</w:t>
        <w:br/>
        <w:t>таыңдаған ұстаздары да сіз бен біз көріп</w:t>
        <w:br/>
        <w:t>жүрген жағдайлардан шаым биік болғаны</w:t>
        <w:br/>
        <w:t>сөзсіз. Қазіргі дәріс оқып жүрген (бәрі емес)</w:t>
        <w:br/>
        <w:t>өзі ллала сауаттаы, мамандар сол дәуірдің</w:t>
        <w:br/>
        <w:t>майкалман ғалымдарының қолдарына су</w:t>
        <w:br/>
        <w:t>құюға да жарамайтыны анық. Сондықтан</w:t>
        <w:br/>
        <w:t>бұл «қанагакюыаанарлық» деген бағалар</w:t>
        <w:br/>
        <w:t>қазіргі «5» деген бағаның баламасы емес,</w:t>
        <w:br/>
        <w:t>осыны айтқым келеді. Қазақ даласынан</w:t>
        <w:br/>
        <w:t>барып, жата шілде білім алып, оны халқы</w:t>
        <w:br/>
        <w:t>852 З 21 5(21516!572) 5(215(21512)572) 512152,</w:t>
        <w:br/>
        <w:t>89</w:t>
        <w:br/>
        <w:t>і ЖОНАНША сЕЙААЛИПИ</w:t>
        <w:br/>
        <w:t>ақ ауыл арасында тіешеді. Сондықтан да</w:t>
        <w:br/>
        <w:t>олардың ақсақалдарының абыройы аспанда.</w:t>
      </w:r>
    </w:p>
    <w:p>
      <w:r>
        <w:t>Осыны ойланайық, қазақтар!</w:t>
        <w:br/>
        <w:t>жж</w:t>
        <w:br/>
        <w:t>Ақсақалдық деген Жаһаншалардың зама-</w:t>
        <w:br/>
        <w:t>нында өз биігінде болды. Оның түбіне жет-</w:t>
        <w:br/>
        <w:t>кен - шағы да қазақтың өзі. Сақалдың</w:t>
        <w:br/>
        <w:t>қадірін кешіріп жүргендердің шалайын көріп</w:t>
        <w:br/>
        <w:t>жүрміз. Сақалдың кқұдіреюі адалдықта, сер-</w:t>
        <w:br/>
        <w:t>таке беріктііктае, мейірбандықтаа, кісілікте,</w:t>
        <w:br/>
        <w:t>айналып келгенде, омандылықтта. Сақал</w:t>
        <w:br/>
        <w:t>дегенде, қазіргі салафаттерге қаттысы жоқ</w:t>
        <w:br/>
        <w:t>екенін айтпа өшейін. Сақал мен ақылгөйлік,</w:t>
        <w:br/>
        <w:t>бахпагөйлік, варасапхаылық азамапшпардың</w:t>
        <w:br/>
        <w:t>бойында қатар жұююасса гана мәнге че 60-</w:t>
        <w:br/>
        <w:t>лады. Не істеген ісінде, не айтқан сөзінде</w:t>
        <w:br/>
        <w:t>пәтауа жоқ, сақалдары олоқшіпган олалдар-</w:t>
        <w:br/>
        <w:t>дан не пайда? Сақал өсірудің салмағы бар</w:t>
        <w:br/>
        <w:t>екенін ұғынар уақыш тауды, жігіттер!</w:t>
        <w:br/>
        <w:t>жж</w:t>
        <w:br/>
        <w:t>Шынымен де заңгер болу үшін адамға</w:t>
        <w:br/>
        <w:t>бірнешле шіл білудің пайдасы көп. Жаһанша-</w:t>
        <w:br/>
        <w:t>ның кәмелегетаік атахаескаатаыннда оның ана</w:t>
        <w:br/>
        <w:t>тілінен басқа ағы да 5 шоілді оқығанын</w:t>
        <w:br/>
        <w:t>көреміз. Заңгер, саясатакер мамандардың</w:t>
        <w:br/>
        <w:t>бірнешле тілді меңгеруі қай уақытата да за-</w:t>
        <w:br/>
        <w:t>ман талабынан туып отырған. Оның себе-</w:t>
        <w:br/>
        <w:t>бі, біздей шлағын ұлт үшін сырт күзшітердің</w:t>
        <w:br/>
        <w:t>соққысына қалқан болатын тек осы білімі</w:t>
        <w:br/>
        <w:t>ғана. Онда да шілін үйренген жұрттың</w:t>
        <w:br/>
        <w:t>дінін қоса қабылдап, соның жетшегінде кет-</w:t>
        <w:br/>
        <w:t>852 З 21 5(21516!572) 5(215(21512)572) 512152,</w:t>
        <w:br/>
        <w:t>оз</w:t>
        <w:br/>
        <w:t>ЖАНСҰЛТАН СЕОААЛОН</w:t>
        <w:br/>
        <w:t>рпахы мен шазылымды істерін зеріптеудің</w:t>
        <w:br/>
        <w:t>де берері мол.</w:t>
        <w:br/>
        <w:t>Тарахша қазақ халқының кемеңгер ұл-</w:t>
        <w:br/>
        <w:t>дары рекпінде қалзан Сейдалиндер әуле-</w:t>
        <w:br/>
        <w:t>ішінен өнген ұрпақшың ұлю мүддесі үшін</w:t>
        <w:br/>
        <w:t>барын салып, аянбай еңбек өшкенін, нар</w:t>
        <w:br/>
        <w:t>жүгін арқалазанын қазірде әркім біле бер-</w:t>
        <w:br/>
        <w:t>мейді. Сол шарландар өмір сүрген келле-</w:t>
        <w:br/>
        <w:t>ві кезең мен қазіргінің арасындазы уақыш</w:t>
        <w:br/>
        <w:t>шым ұзап кеше қоймазанмен, олар жайлы</w:t>
        <w:br/>
        <w:t>деректің барынша көмескі шартып бара</w:t>
        <w:br/>
        <w:t>жалпқандызы жасырын емес. Сондықтан</w:t>
        <w:br/>
        <w:t>«парахтан -- тпазылым» деөзен қазиданы</w:t>
        <w:br/>
        <w:t>басшылыққа ала отырып, Кіші жүз ханы</w:t>
        <w:br/>
        <w:t>болзан Нұралыдан шпуатшын Сейдалының</w:t>
        <w:br/>
        <w:t>Төрежан ахышы баласынан шпарайтшын бір</w:t>
        <w:br/>
        <w:t>зана бұлпақ (Төрежан - Шуақ - Жансұлтан),</w:t>
        <w:br/>
        <w:t>язнп немересі Жансұлтанның қайраткерлік</w:t>
        <w:br/>
        <w:t>болмысын Алалд заялылары іпурасындазы</w:t>
        <w:br/>
        <w:t>жарияланымдардың қашарында өз алды-</w:t>
      </w:r>
    </w:p>
    <w:p>
      <w:r>
        <w:t>на жеке шақырыпқа өзек болады деп есеп-</w:t>
        <w:br/>
        <w:t>тшейміз. Жансұлюаннан - Аббас, Сапаржан</w:t>
        <w:br/>
        <w:t>есімді ұлдар шуады. Жансұлтан Қазан</w:t>
        <w:br/>
        <w:t>унчаверсчтпетпінде, ал ұлдары Санкі-Петпер-</w:t>
        <w:br/>
        <w:t>бург унчверситекпінің заң факультетінде</w:t>
        <w:br/>
        <w:t>оқызан.</w:t>
        <w:br/>
        <w:t>Санк-Петербура унчверсотпетінде Троч-</w:t>
        <w:br/>
        <w:t>лік Өлкелік Сопының мүзшлесі, Алқа Кеңесші-</w:t>
        <w:br/>
        <w:t>сі Жансұлшан Шуақұлы Сейдалчннің қыз-</w:t>
        <w:br/>
        <w:t>мекші жайлы (бұл құжаш, Жансұлтанның</w:t>
        <w:br/>
        <w:t>ұлы Аббастың оқу орны үзлін берілген) 1900</w:t>
        <w:br/>
        <w:t>жылдың 18 мамырында құраспырылзан</w:t>
        <w:br/>
        <w:t>8995 формулярлық тпізімі қалзан екен. Бұл</w:t>
        <w:br/>
        <w:t>852 З 21 5(21516!572) 5(215(21512)572) 512152,</w:t>
        <w:br/>
        <w:t>99</w:t>
        <w:br/>
        <w:t>94</w:t>
        <w:br/>
        <w:t>Алаш ордақтылары:</w:t>
        <w:br/>
        <w:t>Сонкм-Пстсрбург іҙдері</w:t>
        <w:br/>
        <w:t>өзен 2</w:t>
        <w:br/>
        <w:t>жмейтіндей ұлтық рух болу керек олар-</w:t>
        <w:br/>
        <w:t>да. Асылы, қазақ халқының заңгерлері мен</w:t>
        <w:br/>
        <w:t>саясаткерлері қай жағынан да әлді болу</w:t>
        <w:br/>
        <w:t>керек қой. Абай айтақан есітшіген нәрседен</w:t>
        <w:br/>
        <w:t>«габраталану» дегеніміз осыдан лаығады.</w:t>
        <w:br/>
        <w:t>жн</w:t>
        <w:br/>
        <w:t>Жаһанша атамыздың жастарға білім</w:t>
        <w:br/>
        <w:t>беру ісіне өте үлкен үмішжпен қарагғанды-</w:t>
        <w:br/>
        <w:t>зы қызықтырады. Болашақтың білімді</w:t>
        <w:br/>
        <w:t>жасшардың қолында болатынын ұққан</w:t>
        <w:br/>
        <w:t>болар. Алган білімді халықшың чгілігі-</w:t>
        <w:br/>
        <w:t>не жаралу басшы мұрат емес пе? Осының</w:t>
        <w:br/>
        <w:t>шамалла үлгісі авхкор зерплаеа охаырған</w:t>
        <w:br/>
        <w:t>Жаһаншаның өзі гой. Қалай мақтансаң да</w:t>
        <w:br/>
        <w:t>соған тауұрарлық шаұлга екендігіне күмәнім</w:t>
        <w:br/>
        <w:t>жоқ. Үлгілі ғұмыр сүрген жан екен, бірақ</w:t>
        <w:br/>
        <w:t>жолы тым бұралаң болыюты. Неге қоғам</w:t>
        <w:br/>
        <w:t>үздік ойлы азаматтарын ллеютетіп оты-</w:t>
        <w:br/>
        <w:t>рады? Осы менің санама сіңіспейді.</w:t>
        <w:br/>
        <w:t>жж</w:t>
        <w:br/>
        <w:t>Айюшылыю отырган юікірлер айтылуға</w:t>
        <w:br/>
        <w:t>лайық. Бірақ мынаны айкютпаса болмай-</w:t>
        <w:br/>
        <w:t>ды: Жиһаншаның Жиһанша болуына Пе-</w:t>
        <w:br/>
        <w:t>тәербор унчверсатветвінің рөлі үлкен болды</w:t>
        <w:br/>
        <w:t>деуге қамаймын. Универсікпетакаің атағын</w:t>
        <w:br/>
        <w:t>емес, Жаһазпаның ашағын қамаймын. Одан</w:t>
        <w:br/>
        <w:t>әлем бірінішілігіндегі галымдар лыққаны</w:t>
        <w:br/>
        <w:t>рас шлыгар. Бірақ өзіміздің ЖОО-лардан да</w:t>
        <w:br/>
        <w:t>залымдар аз шшықюады, қазіргі кезде жас-</w:t>
        <w:br/>
        <w:t>жау болып жатақаны болмаса. Петербор</w:t>
        <w:br/>
        <w:t>унчаверсатетінің оаракы әріде жатыр,</w:t>
        <w:br/>
        <w:t>шәжірдабесі мол. Қазақстандағы унчверсч-</w:t>
      </w:r>
    </w:p>
    <w:p>
      <w:r>
        <w:t>(852 З25(21512!572) 5(215161516)512) 51252.</w:t>
        <w:br/>
        <w:t>і ЖАНСҰЛТАН СЕОААЛОН</w:t>
        <w:br/>
        <w:t>мек. Сенашының 1895 жылдың 85 ақпа-</w:t>
        <w:br/>
        <w:t>нындазы 585 жарлызымен еңбек сіңірген жыл-</w:t>
        <w:br/>
        <w:t>дары үшін 1892 жылдың 18 ақпанында Са-</w:t>
        <w:br/>
        <w:t>рал Кеңесшісі болып жозарылашылды".</w:t>
        <w:br/>
        <w:t>Әділет, Мчинчотірлігі ведомотпвосының 1894</w:t>
        <w:br/>
        <w:t>жылдың М сәуіріндегі 2919 бұйрызымен 1894</w:t>
        <w:br/>
        <w:t>жылдың 88 маусымында Уфа Өлкелік Сошы-</w:t>
        <w:br/>
        <w:t>ның Тергеулшлісі боп шпазайындалды.</w:t>
        <w:br/>
        <w:t>Әділет Мчинчцотпурлігі ведомотпвосының 1894</w:t>
        <w:br/>
        <w:t>жылдың 980 маусымындағы 7950 бұйры-</w:t>
        <w:br/>
        <w:t>зымен Сот Тергеулшілері учаскелерге бөлініп,</w:t>
        <w:br/>
        <w:t>Златоуст уөзі 298 учаскесінің Сок Тергеулшісі</w:t>
        <w:br/>
        <w:t>боп шпазайындалды.</w:t>
        <w:br/>
        <w:t>1896 жылдың 826 ақпанында Император ПП</w:t>
        <w:br/>
        <w:t>Александрдың Папопалық құру қүрметіне</w:t>
        <w:br/>
        <w:t>күміс медаль алды.</w:t>
        <w:br/>
        <w:t>Азамалопық ведомствоның 1897 жылдың</w:t>
        <w:br/>
        <w:t>Ү шамызындазы Жозары дәрежелі 2268 бұй-</w:t>
        <w:br/>
        <w:t>рызымен еңбек сіңірген жылдары үзлін 1896</w:t>
        <w:br/>
        <w:t>жылдың 18 ақпанында Алқа Кеңесшісі бо-</w:t>
        <w:br/>
        <w:t>лып жозарылашылды".</w:t>
        <w:br/>
        <w:t>Азаматшпық ведомствоның 1899 жылдың</w:t>
        <w:br/>
        <w:t>1 мамырындазы Жозары дәрежелі 2988 бүй-</w:t>
        <w:br/>
        <w:t>рызымен Трочик Өлкелік сошының Мүзшпесі</w:t>
        <w:br/>
        <w:t>болып шазайындалды».</w:t>
        <w:br/>
        <w:t>Ссанктп-Петшербург ОМТМ. Қор.14. Тіз.8.</w:t>
        <w:br/>
        <w:t>Іс.64558. парақ.1-16).</w:t>
        <w:br/>
        <w:t>Сондай-ақ осы құжалпапа көрсеюшілген мер-</w:t>
        <w:br/>
        <w:t>зімге дейінгі еңбек жолында Жансұлтан</w:t>
        <w:br/>
        <w:t>Сейдалчнге берілген демалыс мерзімдері мөн</w:t>
        <w:br/>
        <w:t>ұзақшызы келіпіріледі және оның оюбасылық</w:t>
        <w:br/>
        <w:t>жаздайы іуралы мәліметш жазылған арнайы</w:t>
        <w:br/>
        <w:t>базана бар, құжашыпың өзін сөйлетейік:</w:t>
        <w:br/>
        <w:t>ББЕБЕБЕСЕСЕРЕСЕРЕРЕСЕСЕосЬы</w:t>
        <w:br/>
        <w:t>Алаш ордақтылары:</w:t>
        <w:br/>
        <w:t>Сонкм-Пстсрбург іҙдері</w:t>
        <w:br/>
        <w:t>«Торғай облысының сұлтаны есаул Махмүт</w:t>
        <w:br/>
        <w:t>Жантөріннің қызы - Зере Жантөраназа</w:t>
        <w:br/>
        <w:t>Үйленген; балалары бар, ұлдары: Аббас 1890</w:t>
        <w:br/>
        <w:t>жылдың 18 шамызында, Сапаржан 1896 жыл-</w:t>
        <w:br/>
        <w:t>дың 17 наурызында ішузан, қыздары: Мәриям</w:t>
        <w:br/>
        <w:t>1891 жылдың 18 қыркүйегінде, Ажар 1895</w:t>
        <w:br/>
        <w:t>жылдың 89 желтоқсанында, Гүлімжамал</w:t>
      </w:r>
    </w:p>
    <w:p>
      <w:r>
        <w:t>1898 жылдың 18 сәуірінде ішузан; жары мен</w:t>
        <w:br/>
        <w:t>балалары мұсылман дінінде» (Санкіз-Петер-</w:t>
        <w:br/>
        <w:t>бург ОМТМ. Қор.14. Тіз.8. Іс.64558. парақ.18.).</w:t>
        <w:br/>
        <w:t>Құжалпқа Тропчк Өлкелік Сошының Төразасы</w:t>
        <w:br/>
        <w:t>мен Төраза Кеңсесінің меңгеруллісі қол қойзан.</w:t>
        <w:br/>
        <w:t>Жансұлтанның еңбек жолы тпуралы</w:t>
        <w:br/>
        <w:t>осындазы мәлімеюштер оның шұлзалық бол-</w:t>
        <w:br/>
        <w:t>мысы мен қайраткерлік сппатын жан-</w:t>
        <w:br/>
        <w:t>жақты алпып көрсекпе аларлық мүмкіндікке</w:t>
        <w:br/>
        <w:t>лө. Және, ұлты үшін күйе білген өр мінез-</w:t>
        <w:br/>
        <w:t>ді болзандызынан болуы керек, ашақты Сей-</w:t>
        <w:br/>
        <w:t>далиндер жайлы баспа бетін көріп жүрген</w:t>
        <w:br/>
        <w:t>азды-көпті құнды мәшероалдарда Мәриям-</w:t>
        <w:br/>
        <w:t>нан басқа қыздары жайлы дерек жоқтың</w:t>
        <w:br/>
        <w:t>қасы.</w:t>
        <w:br/>
        <w:t>Қалай десек іе, Жансұлтшанның қырық</w:t>
        <w:br/>
        <w:t>жасына дейінгі оқызан-поқызаны мен аюш-</w:t>
        <w:br/>
        <w:t>қарзан қызмепшперінің ұлпан-шпеңіз екендігіне</w:t>
        <w:br/>
        <w:t>қарап-ақ ел азасы болзаннан кейінгі халық</w:t>
        <w:br/>
        <w:t>үллін жасазан абыройлы жұмыстарын чпа-</w:t>
        <w:br/>
        <w:t>малай беруге болашын сыңайлы. Осы орайда,</w:t>
        <w:br/>
        <w:t>Оюанның оюбасынан баспау алашындызын</w:t>
        <w:br/>
        <w:t>ескерсек, Жансұлтанның Ордадазы өл аза-</w:t>
        <w:br/>
        <w:t>лызынан басқа, опібасында да үлгілі әке</w:t>
        <w:br/>
        <w:t>болзандызын айша кету қажепп. Атпа шпәлімін</w:t>
        <w:br/>
        <w:t>алып, халық қамына қанызып өскен балала-</w:t>
        <w:br/>
        <w:t>““ нененененененеченененене</w:t>
        <w:br/>
        <w:t>і ЖОНАНША сЕЙААЛИПИ</w:t>
        <w:br/>
        <w:t>білме» деген сөз емес. Қанша таіл білсе де,</w:t>
        <w:br/>
        <w:t>қазаққаығынан, ана коілінен ажырамаған</w:t>
        <w:br/>
        <w:t>Жаһанлалардың өмір тәжірпабесі үлгі</w:t>
        <w:br/>
        <w:t>боларлықтай. Орыстың арасына сіңіп,</w:t>
        <w:br/>
        <w:t>жұтылып кекюпей, қазақы санасын, бол-</w:t>
        <w:br/>
        <w:t>мысын қырағы қорғап, елі үзлін еңіреген</w:t>
        <w:br/>
        <w:t>ердің алдында біздер қарыздармыз. Мына</w:t>
        <w:br/>
        <w:t>мақала соның бір өтеуіндей көрінді маған.</w:t>
        <w:br/>
        <w:t>Қазақтың айкулы таұлғаларын ұмыталай,</w:t>
        <w:br/>
        <w:t>ел есіне салып отыру оң ісшің бірі.</w:t>
        <w:br/>
        <w:t>жж</w:t>
        <w:br/>
        <w:t>Тәуке ханның Жеюші жарғысы, балер</w:t>
        <w:br/>
        <w:t>соқаы. дегендердің сою, жүйемізге қазірде</w:t>
        <w:br/>
        <w:t>де берері әлі көп. Көкллілік пікір бойынша</w:t>
        <w:br/>
        <w:t>қазір соға ллеллімі әділ емес дегенге келеді.</w:t>
        <w:br/>
        <w:t>Сол үшін айыптаулы да, айыюпталушы</w:t>
        <w:br/>
        <w:t>да қанағаюыпанбай жүреді. Меніңше, хал-</w:t>
        <w:br/>
        <w:t>қымыздың әдекю-гұрыш заңына негізделме-</w:t>
        <w:br/>
        <w:t>ген сол, қай заманда да төмен бағасын ала</w:t>
        <w:br/>
        <w:t>береді. Соға процесі кезінде ғұрыптық ой-</w:t>
        <w:br/>
        <w:t>санаға негізделген, жазылмаған дала заңына</w:t>
        <w:br/>
        <w:t>сүйенетін жауаютар ресма емес немесе</w:t>
        <w:br/>
        <w:t>маңыздылығы жоқ деген нақты дәлелмен</w:t>
        <w:br/>
        <w:t>есепке алынбайды. Буропалыққа кім жақын</w:t>
        <w:br/>
        <w:t>болса, соқа барысы соның ойынан олызғуға</w:t>
      </w:r>
    </w:p>
    <w:p>
      <w:r>
        <w:t>ың?гайланған. Қазақалық, ұлхапық сана дей-</w:t>
        <w:br/>
        <w:t>міз, бұл асыл қаспеютерді сол ұлттың ең</w:t>
        <w:br/>
        <w:t>бірінші жан алыры ЗАҢ қолдамаса, онда</w:t>
        <w:br/>
        <w:t>мынау жаһандану кезеңінде ұлтапық сана</w:t>
        <w:br/>
        <w:t>қайдан болсын жас ұрпақта?! Бұл дегеніміз</w:t>
        <w:br/>
        <w:t>өте маңызды мәселе. Жаһанша Сейдалин</w:t>
        <w:br/>
        <w:t>бекерден аюой салмаган болар. Осы жолда</w:t>
        <w:br/>
        <w:t>егер ллынымен қателескен болса, Алала ша-</w:t>
        <w:br/>
        <w:t>852 З 21 5(21516!572) 5(215(21512)572) 512152,</w:t>
        <w:br/>
        <w:t>94</w:t>
        <w:br/>
        <w:t>|</w:t>
        <w:br/>
        <w:t>ЖАНСҰЛТАН СЕЙААЛОН</w:t>
        <w:br/>
        <w:t>Қозақ халқының өлім деп еңіреген ерлер-</w:t>
        <w:br/>
        <w:t>ден кенде болмазандызы сан засырлық ша-</w:t>
        <w:br/>
        <w:t>рахымыздан белгілі. Демек, қай кезеңде де</w:t>
        <w:br/>
        <w:t>жүзден жүйрік, мыңнан шұлпарлар лық-</w:t>
        <w:br/>
        <w:t>қан арыстар қалың бұқарадан көзге оқшау</w:t>
        <w:br/>
        <w:t>түсіп отырзан. Әріге бармай-ақ кешегі Алала</w:t>
        <w:br/>
        <w:t>қоззалысына белсене араласып, ел мұңын</w:t>
        <w:br/>
        <w:t>жоқтазан, і,узан халқының келешегі үзпін</w:t>
        <w:br/>
        <w:t>отқа да, суза да үсіп, басын бәйгеге тік-</w:t>
        <w:br/>
        <w:t>кен арыстар - осының айзазы. Сондықшан</w:t>
        <w:br/>
        <w:t>олардың жүріп өпкен жолы мен алпқарзан</w:t>
        <w:br/>
        <w:t>ерен еңбектперіне оң база беріп, келер ұрпаққа</w:t>
        <w:br/>
        <w:t>өнеге өшу - қазіргі шәуелсіз Қазақсшандазы</w:t>
        <w:br/>
        <w:t>әрбір қазақ азаматының өлдік пен ерлік-</w:t>
        <w:br/>
        <w:t>ке, өрлікке насахалопайтшын қаспеттпі бо-</w:t>
        <w:br/>
        <w:t>рыпды. Сол бір Алалд ардақшыларының қай-</w:t>
        <w:br/>
        <w:t>қайсысының да заманында барынша білімге</w:t>
        <w:br/>
        <w:t>ұмшылып, мыңның жүгін арқалазандазы</w:t>
        <w:br/>
        <w:t>мақсаты біреу взана еді. Ел чгілігі үллін ортақ</w:t>
        <w:br/>
        <w:t>мүддеден шузан ол мақсаш, қазақ халқының</w:t>
        <w:br/>
        <w:t>дербестігі, көшпен қалмай, елікімнің бода-</w:t>
        <w:br/>
        <w:t>нындаболмай бірішу асшынабасбіріктпіріп, бір</w:t>
        <w:br/>
        <w:t>зана ұранмен алза жылжу, өсіп-өркендеу еді.</w:t>
        <w:br/>
        <w:t>Алайда озан қол жеткізу оңайға шүспегенін</w:t>
        <w:br/>
        <w:t>852 З 21 5(21516!572) 5(215(21512)572) 512152,</w:t>
        <w:br/>
        <w:t>97</w:t>
        <w:br/>
        <w:t>ЖАНСҰЛТАН СЕОААЛОН</w:t>
        <w:br/>
        <w:t>қықшары мен басымдықтары бар Кандидат</w:t>
        <w:br/>
        <w:t>ашпазы бекітіліп, 1885 жылдың 1 наурызын-</w:t>
        <w:br/>
        <w:t>да осызан қатысты 7195 дппломы бөрілді.</w:t>
        <w:br/>
        <w:t>Императорлық дәрежелі Қаспетттпі тәж</w:t>
        <w:br/>
        <w:t>кпю рәсіміне орай дала облыстары мен</w:t>
        <w:br/>
        <w:t>ппкі ордадан келген қыраыз депутпалитар</w:t>
        <w:br/>
        <w:t>жанындазы аудармалпы ретінде қызметтпік</w:t>
        <w:br/>
        <w:t>міндел бойынша 1888 жылдың 80 сәуірінде</w:t>
        <w:br/>
        <w:t>Мәскеу қаласына іссапарза жіберілді.</w:t>
      </w:r>
    </w:p>
    <w:p>
      <w:r>
        <w:t>Өте жақсы ыншамен алпқарзан қызметші</w:t>
        <w:br/>
        <w:t>үллін 1888 жылдың 1 маусымында Қаспетіті</w:t>
        <w:br/>
        <w:t>Сюанаславютың ПІ дәрежелі орденімен аса</w:t>
        <w:br/>
        <w:t>жозары деңгейде наградталды.</w:t>
        <w:br/>
        <w:t>1885 жылдың маусым айында Импера-</w:t>
        <w:br/>
        <w:t>тшорлық дәрежелі Қасчпеюшітші ішөж киюдің</w:t>
        <w:br/>
        <w:t>қүрметіне Александр лентшасындазы қоңыр</w:t>
        <w:br/>
        <w:t>қола медалін алды.</w:t>
        <w:br/>
        <w:t>1888 жылдың 18 ақпанында берілген кан-</w:t>
        <w:br/>
        <w:t>дпадал, дәрежесіне орал Герольдия Депар-</w:t>
        <w:br/>
        <w:t>шаменіпі бойынша Үкімет, Сөнашының 1885</w:t>
        <w:br/>
        <w:t>жылдың 11 шшамызындазы 7%5421 жарлызы-</w:t>
        <w:br/>
        <w:t>мен Алқа Халллысы шеніне бекішілді.</w:t>
        <w:br/>
        <w:t>Дала Генерал-Губернатшорлызының Х910</w:t>
        <w:br/>
        <w:t>бұйрызымен 1885 жылдың 18 қаңтарында</w:t>
        <w:br/>
        <w:t>Генерал-Губернаторлызының ерекіле шшап-</w:t>
        <w:br/>
        <w:t>сырмаларын орындайтын тлөнеуніктің мін</w:t>
        <w:br/>
        <w:t>дешшперін атқарушы ретінде шазайындал-</w:t>
        <w:br/>
        <w:t>ды.</w:t>
        <w:br/>
        <w:t>Өлкені чиолып 1ллызуза барзан сапарында</w:t>
        <w:br/>
        <w:t>Генерал-Губернатпор құрзан жол кеңсесіне</w:t>
        <w:br/>
        <w:t>дәл осындай 2958 бұйрықпен 1985 жылдың</w:t>
        <w:br/>
        <w:t>81 мамырында бастық боп шазайындалды.</w:t>
        <w:br/>
        <w:t>Дала Генерал-Губенатшорлызының 1885</w:t>
        <w:br/>
        <w:t>ББЕБЕЕЕСЕСЕРЕСЕРЕРЕСЕСооЬЫ</w:t>
        <w:br/>
        <w:t>і ЖАНСҰЛТАН СЕОААЛОН</w:t>
        <w:br/>
        <w:t>тұрудың орайы келмеді. Осылайша Заң</w:t>
        <w:br/>
        <w:t>Факулыьпетінің үші курсын, язнц алты семес-</w:t>
        <w:br/>
        <w:t>тірін шыңдап, жазда үйге - еліме, Қостанай</w:t>
        <w:br/>
        <w:t>уезіне кешіп қалдым. Онда бірінілі рей аза-</w:t>
        <w:br/>
        <w:t>маш. созысы оқпизаларына ұшпырасқан мен,</w:t>
        <w:br/>
        <w:t>қанша шырысқаныммен, 1918 жылдан қазірге</w:t>
        <w:br/>
        <w:t>дейін «АПпа тафег», Унчиверсипеютлен байла-</w:t>
        <w:br/>
        <w:t>нысымды қалпына келіпіре алар емеспін.</w:t>
        <w:br/>
        <w:t>Азамат созысы, алаштық жаздайы және басқа</w:t>
        <w:br/>
        <w:t>да себептпер оқуымды аяқшауыма мүмкіндік</w:t>
        <w:br/>
        <w:t>бермеді. Мен шапсырзан барлық сынақ: саяса</w:t>
        <w:br/>
        <w:t>экономия, оталалотуика, Ром құқызы шари-</w:t>
        <w:br/>
        <w:t>хы және құқық фалософаясы шарахы. 1918</w:t>
        <w:br/>
        <w:t>жылдан бастап әуелі мобплазалуая бойынша,</w:t>
        <w:br/>
        <w:t>кейін еркін жалданып жұмыс істеуіме ура</w:t>
        <w:br/>
        <w:t>келеді.</w:t>
        <w:br/>
        <w:t>Осы баяндалзандарды мәлімдей оюшырып,</w:t>
        <w:br/>
        <w:t>Унчиверсатпект, Басқармасының Унчверсчтпеті</w:t>
        <w:br/>
        <w:t>студенті құқызымды қалпына келтіруін</w:t>
        <w:br/>
        <w:t>және оқуымды аяқшауыма мүмкіндік бе-</w:t>
        <w:br/>
        <w:t>руін сұраймын. Өшінішімнің нәтпііжесі шу-</w:t>
        <w:br/>
        <w:t>ралы мына мекенжайза хабарлануын өті-</w:t>
        <w:br/>
        <w:t>немін: Қосшанай қаласы, Губерниялық Сопп,</w:t>
        <w:br/>
        <w:t>Тергеуіші Сейдалин. Дәулекюіпі шапқа жалп-</w:t>
        <w:br/>
        <w:t>пайшындызыма және оқуды өз қаражатыма</w:t>
      </w:r>
    </w:p>
    <w:p>
      <w:r>
        <w:t>аяқтау мүмкіндігімнің жоқюшызына бай-</w:t>
        <w:br/>
        <w:t>ланысты мазан чпәкірпақы берілуін сұ-</w:t>
        <w:br/>
        <w:t>раймын. Мөнің ісімнің нөмірі - 776, малари-</w:t>
        <w:br/>
        <w:t>қулым (оюуденіютің куәлік кітапшасы -</w:t>
        <w:br/>
        <w:t>Н.Д.2- 776. Жауап жіберу үшін поцшпа мар-</w:t>
        <w:br/>
        <w:t>касын қосып отырмын. 16.УП.1928 ж.»</w:t>
        <w:br/>
        <w:t>ССанктп-Петшербург ОМТМ. Қор.14. Тіз.8.</w:t>
        <w:br/>
        <w:t>Іс.64558. парақ. 1-1 келесі белпі.).</w:t>
        <w:br/>
        <w:t>венененененененененеене, "9"</w:t>
        <w:br/>
        <w:t>Алаш ордақтылары:</w:t>
        <w:br/>
        <w:t>Сонкм-Пстсрбург іҙдері</w:t>
        <w:br/>
        <w:t>құжат Жансүлтанның қызмет жолы іу-</w:t>
        <w:br/>
        <w:t>ралы бірлама нақты деректер бере алады.</w:t>
        <w:br/>
        <w:t>Онда ашпы-жөні мен шшузан жылы, жері, лені,</w:t>
        <w:br/>
        <w:t>қызметпі, діні сенімі мен ерекіле белгілері</w:t>
        <w:br/>
        <w:t>және жылдық жалақысы тауралы мынадай</w:t>
        <w:br/>
        <w:t>мәліметтер бар: «Алқа Кеңесшісі, Тропчк</w:t>
        <w:br/>
        <w:t>Өлкелік Сопының мүзлесі Жансұлтан Шуақ-</w:t>
        <w:br/>
        <w:t>ұлы Сейдалин 1859 жылдың қазан айында</w:t>
        <w:br/>
        <w:t>Торғай облысында дүнлеге келген, қырвыз;</w:t>
        <w:br/>
        <w:t>мұсылман дінінде, Қаспепіпі Отанпославтың</w:t>
        <w:br/>
        <w:t>ПІ дәрежелі ордені және Император ПІ Алек-</w:t>
        <w:br/>
        <w:t>сандрдың Қаспөюіті шәж кцю қүрметіне</w:t>
        <w:br/>
        <w:t>алзан қоңыр қола медалі, Император ІП</w:t>
        <w:br/>
        <w:t>Александрдың папипалық құру құрметіне</w:t>
        <w:br/>
        <w:t>алзан күміс медалі бар; жылдық жалақысы:</w:t>
        <w:br/>
        <w:t>жалақы - 1800 рубль, асханаза - 500 рубль,</w:t>
        <w:br/>
        <w:t>пәтерге - 500 рубль, барлызы- 8200 рубль,-</w:t>
        <w:br/>
        <w:t>деп көрсетіліп, шәрбиеленген және тшолық</w:t>
        <w:br/>
        <w:t>зылымдар курсын алван оку орны, қызметке</w:t>
        <w:br/>
        <w:t>түскен уақышы, қандай тпенде, қандай</w:t>
        <w:br/>
        <w:t>қызметпен өпшпі, қызмет барысында ерек-</w:t>
        <w:br/>
        <w:t>іле әрекеттері мен артықшылықтары бол-</w:t>
        <w:br/>
        <w:t>мады ма, лен алудан басқа ерекюіле наград-</w:t>
        <w:br/>
        <w:t>шалзан шұсы бар ма деген базана келесідей</w:t>
        <w:br/>
        <w:t>мәліметтермен шолықшырылзан: «Қазан</w:t>
        <w:br/>
        <w:t>Императорлық унчиверсікпеті Заң Ффакуль-</w:t>
        <w:br/>
        <w:t>тетінің звылымдар курсын шәмамдап, 1888</w:t>
        <w:br/>
        <w:t>жылдың 8 қараллпасында Пшкі Істер Мчи-</w:t>
        <w:br/>
        <w:t>нчопірлігінің 29588 бұйрызымен Толық отшу-</w:t>
        <w:br/>
        <w:t>деніп деген атақ берілді, 1888 жылдың 87</w:t>
        <w:br/>
        <w:t>қазанында Мчинчстрлікке қабылданып, Зем-</w:t>
        <w:br/>
        <w:t>огпво бөліміне сабаққа іссапарза жіберілді.</w:t>
        <w:br/>
        <w:t>1888 жылдың 128 ақпанында барлық құ-</w:t>
        <w:br/>
        <w:t>“ғ чәзевевевевененевененеяе</w:t>
        <w:br/>
        <w:t>Алаш ордақтылары:</w:t>
        <w:br/>
        <w:t>Сонкм-Пстсрбург іҙдері</w:t>
        <w:br/>
        <w:t>баршамыз білеміз: шалай құрбан шалап еліп,</w:t>
        <w:br/>
        <w:t>шалай ұрпақтың ауысуынан соң зана көлді.</w:t>
      </w:r>
    </w:p>
    <w:p>
      <w:r>
        <w:t>Ұліп зиялылары бас болзан қазақ халқы бұл</w:t>
        <w:br/>
        <w:t>күнге дейін шалай қпоын-қыстау жылдар-</w:t>
        <w:br/>
        <w:t>ды өшкізіп, шалал «пар жол, талйзақ кешуге»</w:t>
        <w:br/>
        <w:t>шап болды. Сол боздақтардың арман-шілек-</w:t>
        <w:br/>
        <w:t>тері орындалзанына қазірде жпырма жыл-</w:t>
        <w:br/>
        <w:t>дан асшы. Ол күн жалаыз қазақ ұлтының</w:t>
        <w:br/>
        <w:t>зана емес, барша қазақстпандықтар үзпін</w:t>
        <w:br/>
        <w:t>ұлы қуаныш болды. Ендігі жерде қазіргі</w:t>
        <w:br/>
        <w:t>аза буынның міндеюші - осы шәуелсіздік</w:t>
        <w:br/>
        <w:t>тұузырын биіктетіп, керегесін онан әрі бекі-</w:t>
        <w:br/>
        <w:t>іше түсу. Бұл үшін, әріне, ұрпақ санасы-</w:t>
        <w:br/>
        <w:t>на ұлттық рух пен шектілік ұрызын</w:t>
        <w:br/>
        <w:t>дарытудың маңызы орасан. Ал ұлттық</w:t>
        <w:br/>
        <w:t>рух. сонымен бірге ошансүйгілііпік, халқы-</w:t>
        <w:br/>
        <w:t>на адалдық сынды қаспепшпер, сөз жоқ, ша-</w:t>
        <w:br/>
        <w:t>рах шөжірпбесінен алынады. Осы репипе</w:t>
        <w:br/>
        <w:t>Алалп ардақшылары, чдеялары, озан шүріпкі</w:t>
        <w:br/>
        <w:t>болзан себептер - бәрі жас буынның са-</w:t>
        <w:br/>
        <w:t>насында өзара тұшастшықша ұялауы іпліс.</w:t>
        <w:br/>
        <w:t>Тарахк парақтарының шпөлімді штұста-</w:t>
        <w:br/>
        <w:t>рын үлі тігілігіне жарату осыдан бастау</w:t>
        <w:br/>
        <w:t>алады.</w:t>
        <w:br/>
        <w:t>Сонымен, қазіргі уақыпыпа және еліміз</w:t>
        <w:br/>
        <w:t>шәуелсіз алзаннан бері Алала зиялыларының</w:t>
        <w:br/>
        <w:t>лідеялары жайлы қыруар жұмысалқарылып,</w:t>
        <w:br/>
        <w:t>ізденіс жүргізіліп келеді, мұнан әрі жалғаса</w:t>
        <w:br/>
        <w:t>да беретін болады. Ең басшысы, солардың</w:t>
        <w:br/>
        <w:t>әрбірінің де маңызы үлкен. Мәселеге осы қы-</w:t>
        <w:br/>
        <w:t>рынан келгенде, Аләлл қоззалысының бел-</w:t>
        <w:br/>
        <w:t>сенді (анызында, бәрі де белсенді) мүшелері</w:t>
        <w:br/>
        <w:t>болзан ашақты Сейдалиндер әулетінің ша-</w:t>
        <w:br/>
        <w:t>"” нененененененененененене</w:t>
        <w:br/>
        <w:t>Алаш ордақтылары:</w:t>
        <w:br/>
        <w:t>2 Сонкм-Пстсрбург іҙдері</w:t>
        <w:br/>
        <w:t>«рзеувиеувкеувиеуекеуекевхереауееце тивтер уе ауееуееувеукерка ое»</w:t>
        <w:br/>
        <w:t>Алайда Аббас Сейдалиннің бұл өшінішінің</w:t>
        <w:br/>
        <w:t>унчверсоютпект. әкімшілігі шарапынан қана-</w:t>
        <w:br/>
        <w:t>взаппшандырылмазандызы жөнінде құжалпқа</w:t>
        <w:br/>
        <w:t>арнайы қойылзан мөр бар.</w:t>
        <w:br/>
        <w:t>Енді інісі Сапаржанза гчмназиядан беріл-</w:t>
        <w:br/>
        <w:t>ген кәмелеттік аллтесталтипың 1940 жыл-</w:t>
        <w:br/>
        <w:t>дың 80 қаралпасында жасалзан мұразатштшық</w:t>
        <w:br/>
        <w:t>көшірмесінің мәтпіні:</w:t>
        <w:br/>
        <w:t>«Бұл атипестәлп лпенеуніктпің ұлына - мың</w:t>
        <w:br/>
        <w:t>сегіз жүз шоқсан алтыншы (1896) жылы нау-</w:t>
        <w:br/>
        <w:t>рыз айының 28-і күні Уфа губернаясы Златоуот</w:t>
        <w:br/>
        <w:t>уезінің Улькандо деревнясында дүнпеге келген,</w:t>
        <w:br/>
        <w:t>мүсылман дініндегі Сапаржан Сүлтанжанұлы</w:t>
        <w:br/>
        <w:t>СЖансүлтанұүлы - Н.Д.) Сейдалінге - оның 1904</w:t>
        <w:br/>
        <w:t>жылдың8а қыркүйегінде Тролцк ерлер гамназиаясы-</w:t>
        <w:br/>
        <w:t>на түсіп, өте жақсы штәріпіппен 1915 жылдың 350</w:t>
        <w:br/>
        <w:t>сәуіріне дезін оқызандызы және сегіз сыныптық</w:t>
        <w:br/>
        <w:t>толық куропы шәмәмдазандызы жөнінде беріл-</w:t>
        <w:br/>
        <w:t>ді, сондай-ақ төмендегідет білім көрсетптпі:</w:t>
      </w:r>
    </w:p>
    <w:p>
      <w:r>
        <w:t>Гпмназиялық курс пәндері 1891 жылдың 12</w:t>
        <w:br/>
        <w:t>наурызында Халық Азарту ісі Мпінчстрі бекіт-</w:t>
        <w:br/>
        <w:t>кен 74-параграфтпазы кәмелеттпікіпі сынақтан</w:t>
        <w:br/>
        <w:t>өткізу ережелері негізінде Пвдагогокалық Кеңес-</w:t>
        <w:br/>
        <w:t>те қойылған базалар:</w:t>
        <w:br/>
        <w:t>Құдай заңы</w:t>
        <w:br/>
        <w:t>Шіркеу лік-олавяндық және ауызша орыс тілі-</w:t>
        <w:br/>
        <w:t>5 Сүш)</w:t>
        <w:br/>
        <w:t>Фалософиялық пропедевтика - 8 (үш)</w:t>
        <w:br/>
        <w:t>Лашын тпілінен - 5 (үзі)</w:t>
        <w:br/>
        <w:t>Матзематпокахжәнемалпематикалық жазрафия-</w:t>
        <w:br/>
        <w:t>5 Сүш)</w:t>
        <w:br/>
        <w:t>Физика - 5 (үш)</w:t>
        <w:br/>
        <w:t>Тарпих - 5 (үш)</w:t>
        <w:br/>
        <w:t>Жазрафия - 8 Сүлі)</w:t>
        <w:br/>
        <w:t>92</w:t>
        <w:br/>
        <w:t>Алаш ордақтылары:</w:t>
        <w:br/>
        <w:t>Сонкм-Пстсрбург іҙдері</w:t>
        <w:br/>
        <w:t>рахында қалмас еді. Қысқасы, Жаһаншаның</w:t>
        <w:br/>
        <w:t>көтерген проблемасы аз көлемді мақалаға</w:t>
        <w:br/>
        <w:t>зана емес, үлкен бір диссерюацаялық</w:t>
        <w:br/>
        <w:t>зерплтаеуге арқау болатадын мәселе. Мемле-</w:t>
        <w:br/>
        <w:t>жеюті, оның лидерлерін ойландыратын,</w:t>
        <w:br/>
        <w:t>ойландырып қана қоймай ғұрыптшылыққа</w:t>
        <w:br/>
        <w:t>негізделген заң жобасын жасауға чютерме-</w:t>
        <w:br/>
        <w:t>лейтін күш. Күш емес - Қуаш. Аша Заңға</w:t>
        <w:br/>
        <w:t>революцая қажею, түбегейлі демеймін,</w:t>
        <w:br/>
        <w:t>ұлттық ғұрылптпылықтшы міндегеті күрде</w:t>
        <w:br/>
        <w:t>ескеретін қосымпла өзгерістер аса қажепа.</w:t>
        <w:br/>
        <w:t>Ұлтатаық сананы биіктетуде бұл юароблема</w:t>
        <w:br/>
        <w:t>ең бірінші орында шұруы керек. Құлдық са-</w:t>
        <w:br/>
        <w:t>наның қамышын сыйырып тастайтын ой</w:t>
        <w:br/>
        <w:t>босхаандығгы, ар босшандызы дегендер сонда</w:t>
        <w:br/>
        <w:t>өзінен-өзі келеді. Алаптың ауы асқақтай</w:t>
        <w:br/>
        <w:t>берсін!</w:t>
        <w:br/>
        <w:t>уе</w:t>
        <w:br/>
        <w:t>жж</w:t>
        <w:br/>
        <w:t>Жаһандану деген юроцестің жетегінде</w:t>
        <w:br/>
        <w:t>жетіп өлетін болдық. Ел арасындағы дау-</w:t>
        <w:br/>
        <w:t>дамайды қазақы жолмен чіөллетіін бөлер со-</w:t>
        <w:br/>
        <w:t>жы керек. Бар қазақы ата жолымен өзара</w:t>
        <w:br/>
        <w:t>бітпімге келтірмей члекюшінен сототай берсек,</w:t>
        <w:br/>
        <w:t>ертеңгі ұрпақ күлетін болар. Біз әлі балер</w:t>
        <w:br/>
        <w:t>дәуірінен шым алыс кете қойған жоқпыз</w:t>
        <w:br/>
        <w:t>гой. Сол, реформасында осыны ескеру керек.</w:t>
        <w:br/>
        <w:t>Абайсызда болған кісі өлімін де осы жол-</w:t>
      </w:r>
    </w:p>
    <w:p>
      <w:r>
        <w:t>мен члеллкен дұрыс болар еді. Бірақ бұл жа-</w:t>
        <w:br/>
        <w:t>уапкершіліктаен құхаылу деген сөз емес. Сөз</w:t>
        <w:br/>
        <w:t>қадірін осылайлла өз тұғырына отырғызуға</w:t>
        <w:br/>
        <w:t>шырысу керек. Сонда ақсақалдық дегеннің</w:t>
        <w:br/>
        <w:t>авторатетаі көтеріледі. Совета старейллан де-</w:t>
        <w:br/>
        <w:t>ген ілешлендер де бар, сопатаспай, отатаспай-</w:t>
        <w:br/>
        <w:t>(852 З25(21512!572) 5(215161516)512) 51252.</w:t>
        <w:br/>
        <w:t>| ЖАНСҰЛТАН СЕЙАЛЛЫИИ</w:t>
        <w:br/>
        <w:t>Заңтану - 4 (төрі)</w:t>
        <w:br/>
        <w:t>Француз пілі - 4 (төрі)</w:t>
        <w:br/>
        <w:t>Неміс ппілі - 5 (үш)</w:t>
        <w:br/>
        <w:t>Осылардың негізінде озан гомназия және</w:t>
        <w:br/>
        <w:t>прозамназияның 1871 жылдың 90 тлілдесінде</w:t>
        <w:br/>
        <w:t>ЖОҒАРЫ ДӘРЕЖЕДЕ бекішілген жарғысының</w:t>
        <w:br/>
        <w:t>150-152-параграфтарында белгіленген барлық құ-</w:t>
        <w:br/>
        <w:t>қықтарын білдіретін осы кәмелетітік алһтео-</w:t>
        <w:br/>
        <w:t>тап берілді.</w:t>
        <w:br/>
        <w:t>Әскера борылпын өтеуде оқу орындарында тә-</w:t>
        <w:br/>
        <w:t>мәмдазан бірінші дәрежелі курс құқықтары пай-</w:t>
        <w:br/>
        <w:t>даланылады.</w:t>
        <w:br/>
        <w:t>Трочцк қаласы, Орынбор губерниясы,</w:t>
        <w:br/>
        <w:t>1915 жылдың 50 сәуірі»</w:t>
        <w:br/>
        <w:t>Сбсанкіһ-Петербург ОМТМ.</w:t>
        <w:br/>
        <w:t>Қор. М. Тіз. 8. Іс. 67344. парақ. 4.).</w:t>
        <w:br/>
        <w:t>Құжаппшардың келіпірілген шолық нұс-</w:t>
        <w:br/>
        <w:t>қасы, байқап оюшырзанымыздай, Жансұл-</w:t>
        <w:br/>
        <w:t>шан ұлдарының қандай базаза оқызандызы</w:t>
        <w:br/>
        <w:t>жайлы емес, ең бастысы, олардың ЖОО-за</w:t>
        <w:br/>
        <w:t>дейін қандай пәндер оқып, қаншалықты</w:t>
        <w:br/>
        <w:t>білімі болзандызы іуралы ақпарат береді.</w:t>
        <w:br/>
        <w:t>Осы репііпе ол кезде білім деңгейін базалау</w:t>
        <w:br/>
        <w:t>төріпібінің қазіргіден өзгелле болзандызын да</w:t>
        <w:br/>
        <w:t>(Сол кезеңде 1-ден 5-ке дейінгі көрсеткішпен</w:t>
        <w:br/>
        <w:t>белгіленді) назарда ұстшазан жөн.</w:t>
        <w:br/>
        <w:t>Қолда бар мұразапыпық құжалпыпарда үлі</w:t>
        <w:br/>
        <w:t>шұлзаларына қашыспы жалпы деректпің</w:t>
        <w:br/>
        <w:t>мазмұны осы ашалзандарды қаміады. Ал</w:t>
        <w:br/>
        <w:t>кейінгі шаздырлары беймәлім. Дегенмен</w:t>
        <w:br/>
        <w:t>Сапаржан Сейдалин іуралы ҰҚКД-дан мы-</w:t>
        <w:br/>
        <w:t>надай мәлімет шабылды:</w:t>
        <w:br/>
        <w:t>ББЕБЕБЕСЕСЕРЕСЕСЕРЕСЕСЕсЬи</w:t>
        <w:br/>
        <w:t>Алаш ордақтылары:</w:t>
        <w:br/>
        <w:t>Сонкм-Пстсрбург іҙдері</w:t>
        <w:br/>
        <w:t>Бсссссасасаресасасасарс асса се ас аса ао са</w:t>
      </w:r>
    </w:p>
    <w:p>
      <w:r>
        <w:t>Алаш ордақтылары:</w:t>
        <w:br/>
        <w:t>Сонкм-Пстсрбург іҙдері</w:t>
        <w:br/>
        <w:t>ем ее</w:t>
        <w:br/>
        <w:t>етене текетен</w:t>
        <w:br/>
        <w:t>Дркмделет астын лы</w:t>
        <w:br/>
        <w:t>еУатте</w:t>
        <w:br/>
        <w:t>2. жіі- Ж5Е</w:t>
        <w:br/>
        <w:t>;. Бүсәеій әз. 2 дер, олда. исамиошалы |1у4).</w:t>
        <w:br/>
        <w:t>Балоофеяда прйдааға 2 - 90-ы)</w:t>
        <w:br/>
        <w:t>ЕК Латаныі шыу - 2 22 2 4 еебре)</w:t>
        <w:br/>
        <w:t>5, Матаматаға к моломатат- таға ем</w:t>
        <w:br/>
        <w:t>енен қуу);</w:t>
        <w:br/>
        <w:t>7. Штәріл - - (се)</w:t>
        <w:br/>
        <w:t>Қ.Іюамы- - 202- - Үүлезеуу);</w:t>
        <w:br/>
        <w:t>2. Зйәнешізн- ЕЙеаыру.</w:t>
        <w:br/>
        <w:t>10. Фуздкузаяй 1</w:t>
        <w:br/>
        <w:t>1. Нӛмішій аомез</w:t>
        <w:br/>
        <w:t>ЖАНСҰЛТАН СЕОААЛОН</w:t>
        <w:br/>
        <w:t>желері бастарын біріктіріп, бір жағадан</w:t>
        <w:br/>
        <w:t>ллыгара алмады екен? Осы ой мені мазалай-</w:t>
        <w:br/>
        <w:t>ды да таұрады. Пендешпіліккаен ол заман да</w:t>
        <w:br/>
        <w:t>ада болмағаны ғой.</w:t>
        <w:br/>
        <w:t>жжж</w:t>
        <w:br/>
        <w:t>Ғасыр өкасе де, іздеу салып, халық бағасын</w:t>
        <w:br/>
        <w:t>беріп отырган бір Жансұлтан қазіргі мың</w:t>
        <w:br/>
        <w:t>сұлтаннан аршюшық! Қазіргі адамдар өздеріне</w:t>
        <w:br/>
        <w:t>берілетін ертеңгі күннің бағасын ойламай-</w:t>
        <w:br/>
        <w:t>ды. Бүгінгі мінбеден түсюесем болды деп ой-</w:t>
        <w:br/>
        <w:t>лайды. Өмір екллемейтін құбылыс та, адам</w:t>
        <w:br/>
        <w:t>да жоқ. Бәріне де уақыта төреші! Ғасыр өгасе</w:t>
        <w:br/>
        <w:t>де халық алдында қадірін жогалхолаган,</w:t>
        <w:br/>
        <w:t>азамаюлаызын, адамдығын ондаган жылдар</w:t>
        <w:br/>
        <w:t>жасыра алмаган НАҒЫЗ ТҰЛҒА деп осындай</w:t>
        <w:br/>
        <w:t>арыстарды айюшады.</w:t>
        <w:br/>
        <w:t>вененененененененененене, "”</w:t>
        <w:br/>
        <w:t>Алаш ордақтылары:</w:t>
        <w:br/>
        <w:t>Сонкм-Пстсрбург іҙдері</w:t>
        <w:br/>
        <w:t>ПІКІР. ТІЛЕК. ҰСЫНЫС</w:t>
        <w:br/>
        <w:t>Қазақ тағы қауылаты ұлдарымен!</w:t>
        <w:br/>
        <w:t>Жай ғана ұл емес, қазақтан ллыққан заң</w:t>
        <w:br/>
        <w:t>зылымдарының шаұңғыпш мағастарі! Магастар</w:t>
      </w:r>
    </w:p>
    <w:p>
      <w:r>
        <w:t>дегенді қазіргі заманга ғана ән деп жүр</w:t>
        <w:br/>
        <w:t>едік, сөйлесек, қазіргінікі ескіні жаңғырту</w:t>
        <w:br/>
        <w:t>екен гой. «Давно забылаов хороллов» десе де-</w:t>
        <w:br/>
        <w:t>гендей. Балаларының жо?ары білім алуы-</w:t>
        <w:br/>
        <w:t>на ерекшле мән берген екен. Қазақтың сол</w:t>
        <w:br/>
        <w:t>дәуірдегі ауыр халі үшлін оқығандар ауа-</w:t>
        <w:br/>
        <w:t>дай қажет болды ғой. Вл қамы үзшлін еңбек</w:t>
        <w:br/>
        <w:t>екті. Қазіргілер 4-5 дипломмен жүріп,</w:t>
        <w:br/>
        <w:t>ештеңе ттындырмайды. Жансұлтан секілді</w:t>
        <w:br/>
        <w:t>арыстардың осы уақытақа дейін лаң басқан</w:t>
        <w:br/>
        <w:t>архивтерде жатуы - тәуелсіздігіне жпаыр-</w:t>
        <w:br/>
        <w:t>ма жыл таолған елге сын.</w:t>
        <w:br/>
        <w:t>Қаратал</w:t>
        <w:br/>
        <w:t>жжж</w:t>
        <w:br/>
        <w:t>«Құдай заңы» деген сабақ болган екен. Осы</w:t>
        <w:br/>
        <w:t>азамаюшшардың аманды болуларының себебі</w:t>
        <w:br/>
        <w:t>де осы тпыгар.</w:t>
        <w:br/>
        <w:t>Расул</w:t>
        <w:br/>
        <w:t>жжж</w:t>
        <w:br/>
        <w:t>Кеңестік заманда атейзм деген сабақ</w:t>
        <w:br/>
        <w:t>жүреюшін. Адамдардың барлығын «Құдай</w:t>
        <w:br/>
        <w:t>““ чәзевеяевзевевеневененеяе</w:t>
        <w:br/>
        <w:t>і ЖАНСҰЛТАН СЕОААЛОН</w:t>
        <w:br/>
        <w:t>желбіреткен болар еді. Айта, кешу қажепі,</w:t>
        <w:br/>
        <w:t>Жаһанлпа Әлмұхамедұлының стлеюш елде,</w:t>
        <w:br/>
        <w:t>Өзургель қаласында жайлы зұмыр кешкені-</w:t>
        <w:br/>
        <w:t>не қарамастан, қауіпсіздігі қыл үстінде</w:t>
        <w:br/>
        <w:t>шұрзан іпузан еліне оралзанша асыққаны,</w:t>
        <w:br/>
        <w:t>соңында дегеніне жетіп счөз алду мәселесін</w:t>
        <w:br/>
        <w:t>қолза алзаны, озан бар мүмкіндігін пайдала-</w:t>
        <w:br/>
        <w:t>нып күш салғаны -- Сейдалиндер әулетінен</w:t>
        <w:br/>
        <w:t>елі үллін шауып, елі үшін жан береюін ұлдар</w:t>
        <w:br/>
        <w:t>зана пыққандызының және бір дәлелі.</w:t>
        <w:br/>
        <w:t>Дұшпан алдымен елдің серкесін аңдады,</w:t>
        <w:br/>
        <w:t>соны сүріндіруді ойлайды. «Тарахшан -- ша-</w:t>
        <w:br/>
        <w:t>аылым» дегенде, ең әуелі осы факторды</w:t>
        <w:br/>
        <w:t>жадымыздан тпызармазан дұрыс. «Біріңді,</w:t>
        <w:br/>
        <w:t>қазақ, бірің дос, көрмесең - істің бәрі бос», -</w:t>
        <w:br/>
        <w:t>деген Абай сөзіне құлақ салынып, жүзеге</w:t>
        <w:br/>
        <w:t>асырылар сәт әлдеқаллан орнады. Анызырақ</w:t>
        <w:br/>
        <w:t>айшпқанда, бүгінгінің де, ертеңгінің деұраны-</w:t>
        <w:br/>
        <w:t>осы. Ендеше Алалп көсемі Әлпхан Бөкей-</w:t>
        <w:br/>
        <w:t>ханұлының: «Тірі болсам, хан баласында</w:t>
        <w:br/>
        <w:t>қазақтың хақысы бар еді, қазаққа қызмет</w:t>
        <w:br/>
        <w:t>қылмай қоймаймын!» - деген ұстанымы-</w:t>
        <w:br/>
        <w:t>ның үдесінен шпызуға шырысқан арыстар</w:t>
        <w:br/>
        <w:t>мұрасы мен чдеяларының қазіргі қазақ қоза-</w:t>
        <w:br/>
        <w:t>мы үшін өзекті саналуы - заңды құбылыс.</w:t>
        <w:br/>
        <w:t>Аләлі ардақтысы Жансұлтан Сейда-</w:t>
        <w:br/>
        <w:t>лоннің, сондай-ақ жалпы Сейдалчиндер әу-</w:t>
      </w:r>
    </w:p>
    <w:p>
      <w:r>
        <w:t>летінің апобрапопы зұмырынан келіпірілген</w:t>
        <w:br/>
        <w:t>осы бір азды-көпті деректер жас буынның</w:t>
        <w:br/>
        <w:t>санасына ұялап, тәуелсіз қазақ өлінің даму</w:t>
        <w:br/>
        <w:t>жолындазы негізгі ұстанымдарының бірі</w:t>
        <w:br/>
        <w:t>болса дейміз.</w:t>
        <w:br/>
        <w:t>ББЕБЕБЕСЕСЕРЕСЕСЕРЕРЕСЕСЬЫ</w:t>
        <w:br/>
        <w:t>Алаш ордақтылары:</w:t>
        <w:br/>
        <w:t>2 Сонкм-Пстсрбург іҙдері</w:t>
        <w:br/>
        <w:t>Сейдалин Сапаржан Жансүлтанүұлы</w:t>
        <w:br/>
        <w:t>18086 ж. дүнпйеге келген, Уфа губ., Тастоөбе.;</w:t>
        <w:br/>
        <w:t>қазақ; орта білімді; заңгер-коноулыпантп, «Қара-</w:t>
        <w:br/>
        <w:t>зандыкөмір» тәресі.</w:t>
        <w:br/>
        <w:t>Түрған жері: Қаразанды облысы, Қаразанды.</w:t>
        <w:br/>
        <w:t>1953 ж. 20 наурызда ОГПУ-дың Қаразанды 06-</w:t>
        <w:br/>
        <w:t>лысы бойынша, Басқармасы түтпқынза алды.</w:t>
        <w:br/>
        <w:t>Үкім ешілді: 1935 ж. ІІ қаралпасында ОГПУ-</w:t>
        <w:br/>
        <w:t>дың Қаразанды облысы бойынша Басқармасы;</w:t>
        <w:br/>
        <w:t>тазылзан айып: РКФСР ҚК 58-7, 58-11.</w:t>
        <w:br/>
        <w:t>Үкім: 8 жылға еңбекпен түзеу лагері. Қылмыс-</w:t>
        <w:br/>
        <w:t>тық құрамның болмауына байланысты 1960 ж.</w:t>
        <w:br/>
        <w:t>87 сәуірде Қаз КОР Жозары сотының тпелшімімен</w:t>
        <w:br/>
        <w:t>ақталды.</w:t>
        <w:br/>
        <w:t>Дереккөз: ҚР Қаразанды облысы бойынша</w:t>
        <w:br/>
        <w:t>ҰҚКД мәліметтері.</w:t>
        <w:br/>
        <w:t>Қалай дегенде де, қос ұлына да өз жолын</w:t>
        <w:br/>
        <w:t>қудыра білген кемеңгер әкенің орны Алалп</w:t>
        <w:br/>
        <w:t>тшарпхында айқын көрініп шұруы қаже .</w:t>
        <w:br/>
        <w:t>Ел шпілеуін жанын стпүберекке түйіп тпі-</w:t>
        <w:br/>
        <w:t>лейтін азама, болзан Жансұлтан Сейда-</w:t>
        <w:br/>
        <w:t>лан немере інісі Жчиһаншаның да ұлпапыл-</w:t>
        <w:br/>
        <w:t>дық болмысының қалыптасуына белгілі бір</w:t>
        <w:br/>
        <w:t>дәрежеде ықпал етеді. Қызы Мәриямның</w:t>
        <w:br/>
        <w:t>ақындық жол ұсшанып, соңына ұлтп-азаш-</w:t>
        <w:br/>
        <w:t>шық қозваалыс шақырыбын арқау өшкен</w:t>
        <w:br/>
        <w:t>өлеңдер қалдыруы әке шәрбиесінің мәйегі</w:t>
        <w:br/>
        <w:t>екендігі күмәнсіз. Ұлт ақыны ашпанзан Сей-</w:t>
        <w:br/>
        <w:t>далпна Мәриямның азалшық қоззалыс жай-</w:t>
        <w:br/>
        <w:t>лы «Зарлау», «Көздер», «Тұр, қазақ!» ашты</w:t>
        <w:br/>
        <w:t>өлеңдері көзінде «Айқап» журналына Сейда-</w:t>
        <w:br/>
        <w:t>ланова Мәриям есімімен басылып шыққан.</w:t>
        <w:br/>
        <w:t>Орынбордавы гпмназаяны өзі де күміс ме-</w:t>
        <w:br/>
        <w:t>"ғ Чезененененрінсінсінріс1с5(0</w:t>
        <w:br/>
        <w:t>ЖАНСҰЛТАН СЕОААЛОН</w:t>
      </w:r>
    </w:p>
    <w:p>
      <w:r>
        <w:t>жоқ» деп үйретті. Тәуелсіз заманда дін-</w:t>
        <w:br/>
        <w:t>ге еютеп белі бұра бастап едік, қайсысы</w:t>
        <w:br/>
        <w:t>тааза аслам, қайсысы аслам сектасы, оны</w:t>
        <w:br/>
        <w:t>да дұрыс ажырата алмай отырмыз. Осын-</w:t>
        <w:br/>
        <w:t>дай адасулар болмас үлшлін, «Құдай заңы»</w:t>
        <w:br/>
        <w:t>деп ашюшалмаса да, дінтану сабақтарын</w:t>
        <w:br/>
        <w:t>дұрыс жүргізсе. Имандылық жоқ жерде,</w:t>
        <w:br/>
        <w:t>болаллақтаан не үміш, не қайыр? Алланың</w:t>
        <w:br/>
        <w:t>бар екенін мойындай өскен сол дәуірдің</w:t>
        <w:br/>
        <w:t>ұрпақтары рухана жағынан мықты болуы</w:t>
        <w:br/>
        <w:t>да содан деп ойлаймын.</w:t>
        <w:br/>
        <w:t>Медет</w:t>
        <w:br/>
        <w:t>жжж</w:t>
        <w:br/>
        <w:t>«Дұллюан алдымен елдің серкесін аңдады,</w:t>
        <w:br/>
        <w:t>соны сүріндіруді ойлайды» деген ойыңызға</w:t>
        <w:br/>
        <w:t>шолыгымен келісемін. Ұлы державалық</w:t>
        <w:br/>
        <w:t>ампераялардың аңдыг?гандары да осы СЕР-</w:t>
        <w:br/>
        <w:t>КЕЛЕР болган. Бассыз ел азып таозапынын</w:t>
        <w:br/>
        <w:t>білді. Халық дегеніңіз қара нөпір ғой, басқара</w:t>
        <w:br/>
        <w:t>алмасаң, өзіңді шаютап кетеді. Ел басқару</w:t>
        <w:br/>
        <w:t>оңай іс емес. Көбінесе қорқытлау, үркітшуді</w:t>
        <w:br/>
        <w:t>қолданатындары сол. Бірақ халықты</w:t>
        <w:br/>
        <w:t>қорқытышю ұстауың екіталай. Бөгетті бір-</w:t>
        <w:br/>
        <w:t>ақ күнде бұзуы мүмкін. Жалпы мақаладан</w:t>
        <w:br/>
        <w:t>тауған ойларым гой, шау қопарайын дею</w:t>
        <w:br/>
        <w:t>охаырғам жоқ. Осы заңдылықты түсінген</w:t>
        <w:br/>
        <w:t>кеңестік чпновнактаер қазақ арыстарының</w:t>
        <w:br/>
        <w:t>көзін жойды. Трагедия!</w:t>
        <w:br/>
        <w:t>Рахман</w:t>
        <w:br/>
        <w:t>жжж</w:t>
        <w:br/>
        <w:t>Еліміздің бассыз қалуы Кенесарыдан бас-</w:t>
        <w:br/>
        <w:t>шалды. Ресей неге Кенесарының қураш қалған</w:t>
        <w:br/>
        <w:t>бас сүйегін бермей отыр? Саомволдық астар</w:t>
        <w:br/>
        <w:t>вененененененененененен, "”"</w:t>
        <w:br/>
        <w:t>Алаш ордақтылары:</w:t>
        <w:br/>
        <w:t>2 Сонкм-Пстсрбург іҙдері</w:t>
        <w:br/>
        <w:t>бар!! Бізге көрсегтікен құқайлары. Тәңірдей</w:t>
        <w:br/>
        <w:t>шабынып жүрген таариха ткаұлғаларыңның</w:t>
        <w:br/>
        <w:t>басы бізде, сендер құр денесіңдер, қалай</w:t>
        <w:br/>
        <w:t>бағытатасам солай жүресіңдер дегенді біл-</w:t>
        <w:br/>
        <w:t>дірулері. Осыны ұғыну керек.</w:t>
        <w:br/>
        <w:t>Алмат</w:t>
        <w:br/>
        <w:t>жжж</w:t>
        <w:br/>
        <w:t>Авкюордың бірқатар мақалаларын оқып</w:t>
        <w:br/>
        <w:t>ллықжюым осы сайпшпан. Жастардың көкі-</w:t>
        <w:br/>
        <w:t>регіне сәуле құятын дүнчелер. Қазір тараха</w:t>
        <w:br/>
        <w:t>таұлғалар тауралы, Алаш тауралы айюшыс-</w:t>
        <w:br/>
        <w:t>тартыс кеулею жұр. Бірінің бірі жағасынан</w:t>
        <w:br/>
        <w:t>алған ғалымдар мен тараюпылар. Жаға-</w:t>
        <w:br/>
        <w:t>ласқанда артымызда еріп келе жакақан жас-</w:t>
      </w:r>
    </w:p>
    <w:p>
      <w:r>
        <w:t>шарды ұмытып кетеді. Жаман нәрсенің</w:t>
        <w:br/>
        <w:t>өзін халықтың жанын ауыртпай, үркітпей</w:t>
        <w:br/>
        <w:t>айтауға болашын опыгар. Рухана мәміле ке-</w:t>
        <w:br/>
        <w:t>рек. Өйтпесек, ұтыламыз. Бәріңіздің де ялею</w:t>
        <w:br/>
        <w:t>жүргеніңіз - бір терінің юұлаюағы, ендеше</w:t>
        <w:br/>
        <w:t>сол теріні лю. таалағандай еюшлпей, бабына</w:t>
        <w:br/>
        <w:t>келтірейін. Салмақты. ойы бар осы секілді</w:t>
        <w:br/>
        <w:t>мақалаларды оқығанда жаның жайланып</w:t>
        <w:br/>
        <w:t>қалады. Байыюты ой қашанда оқырманын</w:t>
        <w:br/>
        <w:t>адаспай шабатынын айтқым келеді.</w:t>
        <w:br/>
        <w:t>жжж</w:t>
        <w:br/>
        <w:t>Мақала елібір амбициясыз жазылган екен.</w:t>
        <w:br/>
        <w:t>Барын бар, жоғын жоқ дею айта алган. Де-</w:t>
        <w:br/>
        <w:t>ректілігі басым. Жас ұрпақ үзлін берері мол.</w:t>
        <w:br/>
        <w:t>жжж</w:t>
        <w:br/>
        <w:t>Жансұлюан нагыз юрагмакюлк болған екен.</w:t>
        <w:br/>
        <w:t>Келешлегін болжай алаюшын көрегендігі ісі-</w:t>
        <w:br/>
        <w:t>нен көрініп таұр. Білім мәселесіне қатты</w:t>
        <w:br/>
        <w:t>қараған. Неге сол кезеңде барлық ел сер-</w:t>
        <w:br/>
        <w:t>Алаш ордақтылары:</w:t>
        <w:br/>
        <w:t>Сонкм-Пстсрбург іҙдері</w:t>
        <w:br/>
        <w:t>жазба жұмыстарды орындаудазы ұқып-</w:t>
        <w:br/>
        <w:t>шылызы үлгі тұтарлықтай, ыждаһап-</w:t>
        <w:br/>
        <w:t>шылызында мін жоқ, барлық пәндерге деген</w:t>
        <w:br/>
        <w:t>білімқұмарлызы ең дәрежеде болды», -</w:t>
        <w:br/>
        <w:t>деп келеді (Санкіп-Петербург ОМТМ. Қор.14.</w:t>
        <w:br/>
        <w:t>Тіз.5. Іс.54581. парақ.88.).</w:t>
        <w:br/>
        <w:t>Кейін Императорлық унчверсотпетіке тү-</w:t>
        <w:br/>
        <w:t>сіп, Дала генерал-зубернашордың бұйрызы</w:t>
        <w:br/>
        <w:t>бойынша жыл сайын Ақмола облысының</w:t>
        <w:br/>
        <w:t>лләкіршақысын (400 рубль) алып отырады.</w:t>
        <w:br/>
        <w:t>Ол шуралы мазлұмаш мына құжалппа кел-</w:t>
        <w:br/>
        <w:t>тірілген:</w:t>
        <w:br/>
        <w:t>«Кеңсе Унцверосштпеті Кеңсесінің Заң Факуль-</w:t>
        <w:br/>
        <w:t>тетінің 2 курс отуденіші, Ақмола облысының</w:t>
        <w:br/>
        <w:t>шәкіртақысын алушы Айдархан Тұрлыбаевқа</w:t>
        <w:br/>
        <w:t>оқу құралдары мен қажетті заттарын алуы</w:t>
        <w:br/>
        <w:t>үшін 88 рубль көлемінде жәрдемақы оүрай</w:t>
        <w:br/>
        <w:t>жазған өтінімінің Дала өлкесі Бас Бастызы-</w:t>
        <w:br/>
        <w:t>ның спарапынан қаназатттандырылмазанды-</w:t>
        <w:br/>
        <w:t>зын, нән оқу құралдары мен қажетті зат-</w:t>
        <w:br/>
        <w:t>тарын Тұрлыбаевттың жылына берілетін 400</w:t>
        <w:br/>
        <w:t>рубль лләкіртақысы есебінен алуы ітлчіс екен-</w:t>
        <w:br/>
        <w:t>дігін мәлімдеуін сұрайды. 04 қазан 1808 жыл»</w:t>
        <w:br/>
        <w:t>ССанкіһ-Пвытербург ОМТМ. Қор.14. Тіз.5. 1с.54821.</w:t>
        <w:br/>
        <w:t>парақ.54.).</w:t>
        <w:br/>
        <w:t>Және унчвероотпетітің өзге шүлектерін-</w:t>
        <w:br/>
        <w:t>дей, А. Тұрлыбаев тшпа бірнекле пәннен дәріс</w:t>
        <w:br/>
        <w:t>шыңдап, барлызын бірдей меңгеріп ллызады.</w:t>
        <w:br/>
        <w:t>Оқызан пәндері бойынша сақшалзан куәлігі</w:t>
        <w:br/>
        <w:t>бар:</w:t>
      </w:r>
    </w:p>
    <w:p>
      <w:r>
        <w:t>КУӘЛІК</w:t>
        <w:br/>
        <w:t>Ұсынушы Айдархан Тұрлыбаев - мұсылман</w:t>
        <w:br/>
        <w:t>дінінде, қырғыздың ұлы, 1877 жылдың 85 шпа-</w:t>
        <w:br/>
        <w:t>““ нененененененененененене</w:t>
        <w:br/>
        <w:t>Алаш ордақтылары:</w:t>
        <w:br/>
        <w:t>Сонкм-Пстсрбург іҙдері</w:t>
        <w:br/>
        <w:t>іпіліктпің назарына ұсынып отырудың жөні</w:t>
        <w:br/>
        <w:t>басқалпа болса керек, явна кіші буынның,</w:t>
        <w:br/>
        <w:t>сондай-ақ келер ұрпақтың кемел келешегі</w:t>
        <w:br/>
        <w:t>үшін насахалипай жүрудің пайдасы мол деп</w:t>
        <w:br/>
        <w:t>есептпелйміз.</w:t>
        <w:br/>
        <w:t>Атпалзан базыпыпа іздену барысында қо-</w:t>
        <w:br/>
        <w:t>лымыззаа піцген мұразашштық малерпалдар-</w:t>
        <w:br/>
        <w:t>дың Райымжан Мәрсеков, Жақып Ақбаев,</w:t>
        <w:br/>
        <w:t>Жаһанла және Жансұлтан Сейдалиндер-</w:t>
        <w:br/>
        <w:t>ге қашысшыларын бұзан дейін сөз еккен</w:t>
        <w:br/>
        <w:t>едік. Сонымен, ХІХ взасырдың соңы мен ХХ</w:t>
        <w:br/>
        <w:t>засырдың басында Санкіп-Пеютербура унчи-</w:t>
        <w:br/>
        <w:t>версцпетпінде оқызан қазақ жастарының</w:t>
        <w:br/>
        <w:t>саны жоырманың үсіпінде. Солардың бірі -</w:t>
        <w:br/>
        <w:t>А. Тұрлыбаев. Язнц қазақ зіялыларының ба-</w:t>
        <w:br/>
        <w:t>сым көпшілігі ол кездерде Ресейдің ірі де-</w:t>
        <w:br/>
        <w:t>ген қалаларындазы оқу орындарынан білім</w:t>
        <w:br/>
        <w:t>алып, саяса әрекекіперге алзалп сол жақ-</w:t>
        <w:br/>
        <w:t>шарда араласып, қозамдық-саяса көзқа-</w:t>
        <w:br/>
        <w:t>растарын қалыпшастыра бастшазан. Ал</w:t>
        <w:br/>
        <w:t>адамның шұлза решіндегі қозамдық-саяса</w:t>
        <w:br/>
        <w:t>көзқарасының қалыптасуына оқызан оқу</w:t>
        <w:br/>
        <w:t>орнының ықпалы қалпан да жозары дәрежеде</w:t>
        <w:br/>
        <w:t>болатыны айшппаса да түсінікті.</w:t>
        <w:br/>
        <w:t>Санкіп-Петшербура унчверсітпетші кезінде</w:t>
        <w:br/>
        <w:t>шалай ірі шұлзаның қозамдық-осаяса ойы</w:t>
        <w:br/>
        <w:t>мен мәденчетінің дамуында айрықша рөл</w:t>
        <w:br/>
        <w:t>ойнады. Мұнда ушопиялық соцлализм өкілі</w:t>
        <w:br/>
        <w:t>М.В. Бутпаллевоч-Пвтаралдевокттй, сыншы әрі</w:t>
        <w:br/>
        <w:t>ойшыл Д.И. Посарев, демократ, жазушы</w:t>
        <w:br/>
        <w:t>фалософ Ф.Г. Черньпдхевоктхі, танымал саяса</w:t>
        <w:br/>
        <w:t>қалракпкерлерден П.А.Кропотпкчін, Д.Благоев,</w:t>
        <w:br/>
        <w:t>П.А. Столыпин, А.Ф. Керенекттй, П.Б. Струве</w:t>
        <w:br/>
        <w:t>“ы “езевевезевевеневененеяе</w:t>
        <w:br/>
        <w:t>і АСАЛРХАН ТҰРЛЫБАЕВ</w:t>
        <w:br/>
        <w:t>дирекция құлап, үкімет білігі адмарал Кол-</w:t>
        <w:br/>
        <w:t>чакқа өткен кезде, Алалпорда үкіметпі оны-</w:t>
        <w:br/>
        <w:t>мен келіссөз жүргізбек болады. Содан Колчак</w:t>
        <w:br/>
        <w:t>үкіметі ішкі істер мчнчотрінің орынбасары</w:t>
        <w:br/>
        <w:t>П.Ф. Коропаччинокцчйдің (пөразалызымен 1919</w:t>
        <w:br/>
        <w:t>жылдың Пақпанында Омбы қаласында өткен</w:t>
        <w:br/>
        <w:t>«Қазақ-қырзыз халқының әкімшілік-шпаруа-</w:t>
        <w:br/>
        <w:t>шылық құрылымы шуралы мәселе» бойынша</w:t>
      </w:r>
    </w:p>
    <w:p>
      <w:r>
        <w:t>ведомоствоаралық құрылым жөніндегі мә-</w:t>
        <w:br/>
        <w:t>жіліске Алалпорда үкіметінің тпөразасы Ә. Бө-</w:t>
        <w:br/>
        <w:t>кейхановпен бірге оның мүзпелері рөшінде</w:t>
        <w:br/>
        <w:t>А. Тұрлыбаев пен У. Таналлев да барады.</w:t>
        <w:br/>
        <w:t>А.ТұрлыбаевИмператорлықунчвероотпет-</w:t>
        <w:br/>
        <w:t>іші кпәмәмдазан уақышапан Омбы, Тобыл ай-</w:t>
        <w:br/>
        <w:t>мақтық сотында өр түрлі лауазымда қыз-</w:t>
        <w:br/>
        <w:t>меш етпкен: сот қызметіне кіші кандідата,</w:t>
        <w:br/>
        <w:t>азамапипық дөпартаменіп хаплпысының кө-</w:t>
        <w:br/>
        <w:t>мекішісі, коллеждік халошы, сою қызметіне</w:t>
        <w:br/>
        <w:t>жозарзы кандидат, дәрежелі кеңесші, сот</w:t>
        <w:br/>
        <w:t>коллеждік асессоры, сою. алқа кеңесшісі,</w:t>
        <w:br/>
        <w:t>Омбы аймақтық сотының мүллесі болады.</w:t>
        <w:br/>
        <w:t>Оның қызметі (уралы деректер Омбы мұ-</w:t>
        <w:br/>
        <w:t>разатында сақталзан. 1911 жылдың қаралпа</w:t>
        <w:br/>
        <w:t>айында басталзан жеке іс қазазында, мы-</w:t>
        <w:br/>
        <w:t>надай мәлімепі бар: «Мпровой Оудья 5 участка</w:t>
        <w:br/>
        <w:t>в.Омока, округа Омокого Окру жного Оуда, надвор-</w:t>
        <w:br/>
        <w:t>ный Советник Айдархан Турлыбаевичя Турлыба-</w:t>
        <w:br/>
        <w:t>ев родилоян 25 августа 1877 г., вероцоповедания</w:t>
        <w:br/>
        <w:t>магометаноково, знаков отлоиччия не чімеегі. С0-</w:t>
        <w:br/>
        <w:t>держанце получаетп в год: жаловануое 1200 р., до-</w:t>
        <w:br/>
        <w:t>бавочных 500 р., кварторных 800 р., оштоловых</w:t>
        <w:br/>
        <w:t>500 р. Итого 8500 р.» («ТМ» ББ. Қор.10, Тіз.1.</w:t>
        <w:br/>
        <w:t>1.1588. парақ.6-9.).</w:t>
        <w:br/>
        <w:t>везенененененененененене, 4”</w:t>
        <w:br/>
        <w:t>і АСАЛРХАН ТҰРЛЫБАЕВ</w:t>
        <w:br/>
        <w:t>| Бәс Бр асесосе увхеуеиеувиеувизуәкеувиеуекеуенеуеиеуе уез»)</w:t>
        <w:br/>
        <w:t>және Іп.б. білім алзан. Папцшалық дәуірде ел</w:t>
        <w:br/>
        <w:t>дамуының шоқырауда болзандызын халық</w:t>
        <w:br/>
        <w:t>көре басппазан қоын кезеңде, Ресей үзпін</w:t>
        <w:br/>
        <w:t>ауыр уақыпипарда қозамдық сананы ояштуза</w:t>
        <w:br/>
        <w:t>көбіне-көп унаверсіпект оту денітері мен</w:t>
        <w:br/>
        <w:t>оқытушылары ашсалысып ошырзан. Осы</w:t>
        <w:br/>
        <w:t>рекіте професосорлардан В.И. Вернадеокттй мен</w:t>
        <w:br/>
        <w:t>С.Ф. Ольденбургтпі де ашап өшуге болады.</w:t>
        <w:br/>
        <w:t>Унчиверстпетотпік оршада ой еркіндігі кең</w:t>
        <w:br/>
        <w:t>қанап, жайып, іалай түлектері Ресейдің</w:t>
        <w:br/>
        <w:t>зана емес, сондай-ақ қазақ елінің де қайназан</w:t>
        <w:br/>
        <w:t>қозамдық өміріне белсене араласқан.</w:t>
        <w:br/>
        <w:t>Алаліп қоззалысының көрнекті қайраш-</w:t>
        <w:br/>
        <w:t>кері Айдархан Тұрлыбаев Ақмола облысы</w:t>
        <w:br/>
        <w:t>Көкллетау уезінің Мезгіл болысында шузан.</w:t>
        <w:br/>
        <w:t>Санкіп-Петербург мұразатында Тұрлыбаев</w:t>
        <w:br/>
        <w:t>Алдарханза қатысты малперпалдар 2%10, 295,</w:t>
        <w:br/>
        <w:t>2984,295811скперде жинақталған. 1897 жылы</w:t>
        <w:br/>
        <w:t>Омбы гчмназаясын іәмәмдазан ол 1897-</w:t>
        <w:br/>
        <w:t>19082 жылдар аралызында Санк-Петербург</w:t>
        <w:br/>
        <w:t>унчверсатетпінің Заң факультетінде оқпды.</w:t>
        <w:br/>
        <w:t>Омбы вомназиаясында 8 жыл (1889-1897)</w:t>
        <w:br/>
        <w:t>оқып шыққан соң, А. Тұрлыбаевқа оны үздік</w:t>
        <w:br/>
        <w:t>бітіргендігі ппуралы 2%249 кәмелектлпік ашп-</w:t>
        <w:br/>
        <w:t>тшестпата беріледі. Мәтіні: «Бұл аттестат</w:t>
      </w:r>
    </w:p>
    <w:p>
      <w:r>
        <w:t>Омбы ачомназиясында 8 жыл (1889-1897)</w:t>
        <w:br/>
        <w:t>оқызан және ҮШІ сыныпта бір жыл болған,</w:t>
        <w:br/>
        <w:t>мұсылман дініндегі, қырзыздың он іозыз</w:t>
        <w:br/>
        <w:t>жастазы ұлы Тұрлыбаев Айдарханза беріл-</w:t>
        <w:br/>
        <w:t>ді, біріншіден, Омбы аомназиясында оқызан</w:t>
        <w:br/>
        <w:t>уақыш. бойы жүргізілген бақылауза алу не-</w:t>
        <w:br/>
        <w:t>гізі бойынлда, шәріпібі өте жақсы, сабаққа</w:t>
        <w:br/>
        <w:t>қатынасуы және дайындызы, сондай-ақ</w:t>
        <w:br/>
        <w:t>везенененененененененене, ч%</w:t>
        <w:br/>
        <w:t>і АСАЛРХАН ТҰРЛЫБАЕВ</w:t>
        <w:br/>
        <w:t>рек. Тазы бір зажабы - Қажымұқан өзінің</w:t>
        <w:br/>
        <w:t>ұлына Айдарханның есімін берген.</w:t>
        <w:br/>
        <w:t>Сондай-ақ Айдархан өше білімді болзан.</w:t>
        <w:br/>
        <w:t>Бірнеше ілөпі іпілін меңгерген, өлі лашын,</w:t>
        <w:br/>
        <w:t>грек іпілдерінде сөйлеген. Французша ән</w:t>
        <w:br/>
        <w:t>айтақанда, жүр ұйып шыңдайды екен.</w:t>
        <w:br/>
        <w:t>Жұбайы Сазада Мұхамеют-Рахымқызымен</w:t>
        <w:br/>
        <w:t>тшалпу зұмыр кешікен. Ресей мұразатытарынан</w:t>
        <w:br/>
        <w:t>алынзан жеке ісіндегі құжапшар бойынша,</w:t>
        <w:br/>
        <w:t>әкесі - Тұрлыбай да, лешесінің ашы - Ал-</w:t>
        <w:br/>
        <w:t>шын.</w:t>
        <w:br/>
        <w:t>Длплом алзаннан кейін Айдархан Омбы</w:t>
        <w:br/>
        <w:t>палатасы сопі хаплпысының көмекілісі ре-</w:t>
        <w:br/>
        <w:t>ішінде Омбыза кешеді. 1908-1917 жылдары</w:t>
        <w:br/>
        <w:t>Омбының заң орындарында адвокат болып</w:t>
        <w:br/>
        <w:t>қызмет өшіп, «арпояжный поверенный» бо-</w:t>
        <w:br/>
        <w:t>лады. Оның заң вылымдарының жетік ма-</w:t>
        <w:br/>
        <w:t>маны, іскер жан екендігі тпуралы 1017 жылы</w:t>
        <w:br/>
        <w:t>«Қазақ» газекпі де жазған болашын.</w:t>
        <w:br/>
        <w:t>Төңкеріс жылдары қазақ қозамындазы қо-</w:t>
        <w:br/>
        <w:t>замдық-саяс қоззалысқа белсене араласып,</w:t>
        <w:br/>
        <w:t>ел келеллегі үшін маңызды істер ашпқарзан.</w:t>
        <w:br/>
        <w:t>Соның бірі - 1917 жылы 85 сәуір мен 5 мамыр</w:t>
        <w:br/>
        <w:t>аралызында Омбы қаласында өткен Ақмола</w:t>
        <w:br/>
        <w:t>облыстық қазақ спезіне іпөразалық өшуі.</w:t>
        <w:br/>
        <w:t>Бұл счезде де, әдеттегідей, әр өңірден</w:t>
        <w:br/>
        <w:t>келген 150-ге жуық делегат, бұрынзы жер-</w:t>
        <w:br/>
        <w:t>вілікті билікті шшпаралу, земство енгізу,</w:t>
        <w:br/>
        <w:t>ана шілінде оқышу және жалпы білім беру-</w:t>
        <w:br/>
        <w:t>ді іпегін жүргізу, дін мәселесін, әсіресе жер</w:t>
        <w:br/>
        <w:t>мәселесін (жер бөлінісі, язнц бірініші кезек-</w:t>
        <w:br/>
        <w:t>іе қазақтардың қамтамасыз өтілуі және</w:t>
        <w:br/>
        <w:t>олардан шпартшылып алынған жерлердің</w:t>
        <w:br/>
        <w:t>ББЕБЕБЕСЕСЕРЕСЕСЕРЕСЕССсЬи</w:t>
        <w:br/>
        <w:t>Алаш ордақтылары:</w:t>
        <w:br/>
        <w:t>Сонкм-Пстсрбург іҙдері</w:t>
        <w:br/>
        <w:t>қайтарылып берілуі) басты шақырып</w:t>
        <w:br/>
        <w:t>етіп, жан-жақты қарастырады. Ал өл аза-</w:t>
      </w:r>
    </w:p>
    <w:p>
      <w:r>
        <w:t>ларының басын қосып, өл қамын шпалқыза</w:t>
        <w:br/>
        <w:t>салуға, чгі жақсылардың кеңесуіне бола</w:t>
        <w:br/>
        <w:t>ұйымдастырылған Ақмола облысы қазақ-</w:t>
        <w:br/>
        <w:t>шарының П счөзіне, өкінішке орай, ел бас-</w:t>
        <w:br/>
        <w:t>ллыларымен бірге әр шараптан ақын, өлеңші,</w:t>
        <w:br/>
        <w:t>жырлы саяқшты өнер адамдары да жіберіледі.</w:t>
        <w:br/>
        <w:t>Сөйтпіп, осіөз қызықпен өтпеді. Сзөздің қызық</w:t>
        <w:br/>
        <w:t>үшлін ұйымдастырылмайтындызы жөнінде</w:t>
        <w:br/>
        <w:t>«Қазақ» газетінде сөз болып, мұны кезінде</w:t>
        <w:br/>
        <w:t>Алдархан да өшкір сынза алады. Счөздің ой</w:t>
        <w:br/>
        <w:t>емес, бажа, оқыр еместігін айта келген ол -</w:t>
        <w:br/>
        <w:t>елдің ойын айтатын адамдардың көлмегені-</w:t>
        <w:br/>
        <w:t>не, керісініде ойын-сауық қузан өлеңші, әнші,</w:t>
        <w:br/>
        <w:t>ақындардың жиналзанына өкініш білдіреді.</w:t>
        <w:br/>
        <w:t>1017 жылы Аладі партиясы құрылатын</w:t>
        <w:br/>
        <w:t>СІ соез) және Алалп автономиясы жарияла-</w:t>
        <w:br/>
        <w:t>натын (П счөз) жалпықазақ очездерінің ұйым-</w:t>
        <w:br/>
        <w:t>дастыру, өткізу ісіне белсене араласқан Ай-</w:t>
        <w:br/>
        <w:t>дархан Тұрлыбаев Алалплорда үкіметпі тпөразасы</w:t>
        <w:br/>
        <w:t>сайланзан сол ПІ спезде шпөразалыққа лайық</w:t>
        <w:br/>
        <w:t>деп шанылзан 8 адамның қатарында бола-</w:t>
        <w:br/>
        <w:t>ды. Үшіншісі - Бақтыгерей Құлманов. Дауыс</w:t>
        <w:br/>
        <w:t>нәппіжесі бойынша шөразалыққа Әлихан Бө-</w:t>
        <w:br/>
        <w:t>кейхановтың сайланзаны шарихтан белгілі,</w:t>
        <w:br/>
        <w:t>ал Айдархан екінші орынға ллыққан.</w:t>
        <w:br/>
        <w:t>А. Тұрлыбаев Алал малоцаясын ұйымдас-</w:t>
        <w:br/>
        <w:t>тыруға да белсене ахпсалысып, Семейде бір</w:t>
        <w:br/>
        <w:t>Аләлд полкін құруза Х. Ғаббасов, М. Тынылп-</w:t>
        <w:br/>
        <w:t>баев, Б. Мәмешовкпермен бірге жұмыла кіріс-</w:t>
        <w:br/>
        <w:t>кен.</w:t>
        <w:br/>
        <w:t>1018 жылдың 18 қаралпдасында Омбыдазы</w:t>
        <w:br/>
        <w:t>Бссессасасаресасасасар асса сас зар аслос ао оса</w:t>
        <w:br/>
        <w:t>----- 2 сауа</w:t>
        <w:br/>
        <w:t>везенененененененеяенене, "5</w:t>
        <w:br/>
        <w:t>“Ден сеш аттөотат сыну чиновиика 08; к</w:t>
        <w:br/>
        <w:t>-дааа, бе ЕНІНУҒЫН Шепазеқавн б Ма реау,</w:t>
        <w:br/>
        <w:t>диндемуон в дөревый Ульханди Элетоуотонохо</w:t>
        <w:br/>
        <w:t>Чимонсй губ, тызича восецьсот девиноото ше:</w:t>
        <w:br/>
        <w:t>ГОда мерте меояца 25 дыя,Ч тон ,чТС ОН 80:</w:t>
        <w:br/>
        <w:t>куш ыуаокуо гимиләайш 2 сфнтябуй 1:</w:t>
        <w:br/>
        <w:t>поведекиы обучелой по 90 впрөян 1У</w:t>
        <w:br/>
        <w:t>НЫП сосьмикдзсоншй курб пр чоы &lt;СБвруйнд</w:t>
        <w:br/>
        <w:t>пив псіняния, 2</w:t>
        <w:br/>
        <w:t>5</w:t>
        <w:br/>
        <w:t>24---.. ШОТ; ЖАР</w:t>
        <w:br/>
        <w:t>1. Згкан боса --</w:t>
        <w:br/>
        <w:t>Фусввис яз.о цөр.олез,и оловев- З/три/</w:t>
        <w:br/>
        <w:t>мість</w:t>
        <w:br/>
        <w:t>дылософохан пропедевтика ......</w:t>
      </w:r>
    </w:p>
    <w:p>
      <w:r>
        <w:t>Датквойиі иәшы....</w:t>
        <w:br/>
        <w:t>Метсастиза и метене:</w:t>
        <w:br/>
        <w:t>2-22...</w:t>
        <w:br/>
        <w:t>4%. ЖаузсЕ</w:t>
        <w:br/>
        <w:t>12. Евмедийі язык</w:t>
        <w:br/>
        <w:t>Жа осцовения чего и аңдап сы,</w:t>
        <w:br/>
        <w:t>әт; за тер “ДӘН Өму сө) аяттестея! 5-</w:t>
        <w:br/>
        <w:t>5таулралоотанлағана тыу 160 пубы өсеамітеніні 90</w:t>
        <w:br/>
        <w:t>БЕДЕлем шарт шшелныше 6 тІсштірыла ры</w:t>
        <w:br/>
        <w:t>ЖИН ШЕ ый Ше.</w:t>
        <w:br/>
        <w:t>2” 71. М 36-4 а ыоинской потинности поль-</w:t>
        <w:br/>
        <w:t>мезет енен а-г Кұрс в учебных аеводриас</w:t>
        <w:br/>
        <w:t>Еер23з ашуда</w:t>
        <w:br/>
        <w:t>5 08015 .г)0. ялроты 3С дин 1915 г.</w:t>
        <w:br/>
        <w:t>лоршыбы</w:t>
        <w:br/>
        <w:t>шеп Інуонтоф тимняайц</w:t>
        <w:br/>
        <w:t>тат Етблу Родит қомитота/подияіь/</w:t>
        <w:br/>
        <w:t>тодшиае,</w:t>
        <w:br/>
        <w:t>зоненеуінте деттер</w:t>
        <w:br/>
        <w:t>(Зфконеҙчитель 42 сі</w:t>
        <w:br/>
        <w:t>жн Лас мсге е аны</w:t>
        <w:br/>
        <w:t>/ш/жыз, 77977759» Пәдетети 2;</w:t>
        <w:br/>
        <w:t>іччонбав созота/падпифы//</w:t>
        <w:br/>
        <w:t>Првиячамия:Беотонцад көшің сы</w:t>
        <w:br/>
        <w:t>лта о хонументі нұ</w:t>
        <w:br/>
        <w:t>|</w:t>
        <w:br/>
        <w:t>АЙДАРХАН ТҰРЛЫБАЕВ</w:t>
        <w:br/>
        <w:t>6 Алалпл қоззалысы және оның жан-</w:t>
        <w:br/>
        <w:t>дануы мен әлеумешлпік-саяса маңызының</w:t>
        <w:br/>
        <w:t>артып отыруына қызмет өпкен үліп ұлда-</w:t>
        <w:br/>
        <w:t>ры шарихымыздың халқымыз азатшықты</w:t>
        <w:br/>
        <w:t>көксеген парақшарына шаңбаланып қалды.</w:t>
        <w:br/>
        <w:t>Десек тпе, алып чімперияның ошары болван</w:t>
        <w:br/>
        <w:t>біздер кешлегіні бүгін ұмылшшық, Алала</w:t>
        <w:br/>
        <w:t>қоззалысы шарахы мөн оның жай-жапсары,</w:t>
        <w:br/>
        <w:t>ұстанзан идеялары мен көтерген мәселелері</w:t>
        <w:br/>
        <w:t>шуралы мазлұмашымыз әлі де аз. Енде-</w:t>
        <w:br/>
        <w:t>іле, ұліі заялыларының неге бола жанын</w:t>
        <w:br/>
        <w:t>ллүберекке түйгені, өз-өздерін құрбандыққа</w:t>
        <w:br/>
        <w:t>қозаны қазірде заң маманын зана емес,</w:t>
        <w:br/>
        <w:t>кез келген ұлтжанды азамапыпы да бей-</w:t>
        <w:br/>
        <w:t>жал қалдырмасы анық. Әрине, оларды «елі</w:t>
        <w:br/>
        <w:t>үллін шузан ер еді», «ел мүддесі үзллін басын</w:t>
        <w:br/>
        <w:t>бәйгеге іпіктпі» деген саяқтты Әдеклпегі қара</w:t>
        <w:br/>
        <w:t>жаяу олопапипар арқылы да ақтап алуза,</w:t>
        <w:br/>
        <w:t>ішөбемізге көтеруге болады, сонысы үшін,</w:t>
        <w:br/>
        <w:t>тіпті, ішеңдесі жоқ кемеңгер шанысақ іа</w:t>
        <w:br/>
        <w:t>жарасады. Ал «олар нақты немен айналыс-</w:t>
      </w:r>
    </w:p>
    <w:p>
      <w:r>
        <w:t>шы, нені сөз өштпі, қалдан және қалі жерде,</w:t>
        <w:br/>
        <w:t>қандай жаздайда%» деген сұрақтарға жа-</w:t>
        <w:br/>
        <w:t>уап іздеу және шпабылған мәлімектерді көп-</w:t>
        <w:br/>
        <w:t>венененененененененевене ч"</w:t>
        <w:br/>
        <w:t>АСАЛРХАН ТҰРЛЫБАЕВ</w:t>
        <w:br/>
        <w:t>мызында дүнпеге келген. Омбы гимназиясының</w:t>
        <w:br/>
        <w:t>кәмелеттік әлптеостатты бойынша 1897 жыл-</w:t>
        <w:br/>
        <w:t>дың тамызында С.-Петербург ИМПЕРАТОРЛЫҚ</w:t>
        <w:br/>
        <w:t>уноверситпетінің отуденіпі болып қабылданып,</w:t>
        <w:br/>
        <w:t>Заң Факультетіне алынып, онда мынадай куро-</w:t>
        <w:br/>
        <w:t>тар тыңдады: Рам құқығы тарихы, Рам құқызы</w:t>
        <w:br/>
        <w:t>догмасы, Орыс құқызы тпарахы, Мемлекетгһттік</w:t>
        <w:br/>
        <w:t>құқық, Шіркеу қүқызы, Полицей құқызы, Сая-</w:t>
        <w:br/>
        <w:t>са экономика, Отәатчстика, Азаматтық құ-</w:t>
        <w:br/>
        <w:t>қық және сопп ісін жүргізу, Сауда қүқызы және</w:t>
        <w:br/>
        <w:t>сот ісін жүргізу, Қылмыстық қүқық және сот</w:t>
        <w:br/>
        <w:t>ісін жүргізу, Қаржы қүқызы, Халықаралық</w:t>
        <w:br/>
        <w:t>құқық, Құқық энциклопедиясы, Құқық Фалосо-</w:t>
        <w:br/>
        <w:t>Фиаясы тарихы; оқу бағдарламасымен бекітілген</w:t>
        <w:br/>
        <w:t>практчакалық сабақтарза қатысып және жар-</w:t>
        <w:br/>
        <w:t>тыжылдық сынақ жөнінде талап өтпілетпін өере-</w:t>
        <w:br/>
        <w:t>желерге сай сегіз сынақтың барлық тпартын</w:t>
        <w:br/>
        <w:t>орындауға қатысты.</w:t>
        <w:br/>
        <w:t>Ресей ИМПЕРАТОРЛЫҚ унчверсшпеттерінің</w:t>
        <w:br/>
        <w:t>1884 жылдың 85 шамызындазы Жалпы Жар-</w:t>
        <w:br/>
        <w:t>ғысының 77-бабы негізінде элпалзандарды куәлан-</w:t>
        <w:br/>
        <w:t>дыру үшін тәлістті шалап бойынша унчивероцтпеті</w:t>
        <w:br/>
        <w:t>мөрі мен қол қойылып, 19082 жылдың сәуірінде</w:t>
        <w:br/>
        <w:t>С.-Петербург Императорлық унаверсштетпінің</w:t>
        <w:br/>
        <w:t>заң Факулыпетінен осы 2%771 куәлік берілді.</w:t>
        <w:br/>
        <w:t>Бұл куәліктің бір жерде түруға белгі қазаз</w:t>
        <w:br/>
        <w:t>ретінде күлші жоқ.</w:t>
        <w:br/>
        <w:t>С.-Петпербург Императорлық унчиверстпетті</w:t>
        <w:br/>
        <w:t>Заң Факулытпетінің деканы</w:t>
        <w:br/>
        <w:t>Заң Факульпетпінің хаташысы</w:t>
        <w:br/>
        <w:t>Кеңес хатшысы</w:t>
        <w:br/>
        <w:t>ССанкта-Петербург ОМТМ. Қор. А. Тіз.5.</w:t>
        <w:br/>
        <w:t>Іс.54521. парақ.26.).</w:t>
        <w:br/>
        <w:t>вененененененененененена, ч5</w:t>
        <w:br/>
        <w:t>Алаш ордақтылары:</w:t>
        <w:br/>
        <w:t>Сонкм-Пстсрбург іҙдері</w:t>
        <w:br/>
        <w:t>қайрашпкерлігі, елі үшін Аләлі қоззалысына</w:t>
        <w:br/>
        <w:t>қосқан өлілеусіз еңбегі қалзан шұлва өмірі -</w:t>
        <w:br/>
        <w:t>шазылым дариясы.</w:t>
        <w:br/>
        <w:t>Жалпы, қазақы өр мінездің аладан балаза</w:t>
      </w:r>
    </w:p>
    <w:p>
      <w:r>
        <w:t>беріліп оюшырашын осындай жарқын сапашы</w:t>
        <w:br/>
        <w:t>қалі кезеңде де әркімнің жүрегінен бірдей орын</w:t>
        <w:br/>
        <w:t>алмай, белгілі бір шұлзаларза зана іпчесілі</w:t>
        <w:br/>
        <w:t>болып көлуі қайсарлық пен қайраткерлік-</w:t>
        <w:br/>
        <w:t>тің тшектпілікпен ішікелей байланысы барлы-</w:t>
        <w:br/>
        <w:t>зын аңаартшатын сыңайлы. Алала ұлдарының</w:t>
        <w:br/>
        <w:t>өткені мөн алпқарзанын саралау барысында</w:t>
        <w:br/>
        <w:t>ойда осындай пікірдің де қылаң беріп ошы-</w:t>
        <w:br/>
        <w:t>ратыны бір зана зерпітпеулліге өн құбылыс</w:t>
        <w:br/>
        <w:t>болмаса керек. Мәселен, Сейдалиндер әулепі-</w:t>
        <w:br/>
        <w:t>нің әрісі мен берісіне қашыстшы шұлзалар-</w:t>
        <w:br/>
        <w:t>дың ерлікпен қабысып жапқан Әрекепшпері</w:t>
        <w:br/>
        <w:t>олардың шүп-төркінінің ірілігіне меңзейді.</w:t>
        <w:br/>
        <w:t>Кісілік қаспептперін, өмірлік мақсаттарын -</w:t>
        <w:br/>
        <w:t>барлызын іпузан халқының шұтастызы мөн</w:t>
        <w:br/>
        <w:t>дербестпісіне арназан біртуар азамапипар</w:t>
        <w:br/>
        <w:t>осындай тігі мұраттарын сан жылдар бойы</w:t>
        <w:br/>
        <w:t>дәлелдеп келді. Мұны біз взана емес, сол кезде</w:t>
        <w:br/>
        <w:t>Қызыл чмперия мен оның қолшоқпарлары</w:t>
        <w:br/>
        <w:t>да жазбай аңғарды, сондықтан өресі бпік</w:t>
        <w:br/>
        <w:t>азаматтардың қай-қайсысын да найзаның</w:t>
        <w:br/>
        <w:t>ұшында ұстауға шырысты және солай</w:t>
        <w:br/>
        <w:t>етіпті де. Әйтпесе шлырқауды көздеп, бчиік-</w:t>
        <w:br/>
        <w:t>ке ұмшылзан арыстардың қыразы чдея-</w:t>
        <w:br/>
        <w:t>лары Аләлп қоззалысы арқылы сең қозвап,</w:t>
        <w:br/>
        <w:t>содан бастау алзан азын бұл күнге дейін қа-</w:t>
        <w:br/>
        <w:t>зақтың көсегесін алай рек көзеріпкен бо-</w:t>
        <w:br/>
        <w:t>лар еді, қазақ даласының еркін желі шуы-</w:t>
        <w:br/>
        <w:t>мызды тәуелсіздікке дейін де палай додада</w:t>
        <w:br/>
        <w:t>“Г чәзевевевзевененевененеяе</w:t>
        <w:br/>
        <w:t>і ЖАНСҰЛТАН СЕОААЛОН</w:t>
        <w:br/>
        <w:t>дальмен аяқшазан Жансұлтан 1878 жылы</w:t>
        <w:br/>
        <w:t>Қазан университетінің заң факультетіне</w:t>
        <w:br/>
        <w:t>түсіп, 1885 жылы заң зылымдарының ма-</w:t>
        <w:br/>
        <w:t>әлетірі дәрежесін алып лызады. Демек, ол -</w:t>
        <w:br/>
        <w:t>заң звылымдары бойынша магчсктірлік дәреже</w:t>
        <w:br/>
        <w:t>алзан алаалпқы қазақ. Заманында қазақ</w:t>
        <w:br/>
        <w:t>қозамының дамуы, үліп мүддесі үзпін аян-</w:t>
        <w:br/>
        <w:t>бал пер іпөккен күрескер, қозам қайраткері.</w:t>
        <w:br/>
        <w:t>Жозарыда келіпірілген құжаттан бел-</w:t>
        <w:br/>
        <w:t>вілі болғандай, патшалық білік шарапынан</w:t>
        <w:br/>
        <w:t>қанша ашпақ алса да, нөгізгі мақсатынан</w:t>
        <w:br/>
        <w:t>танбай, ел мүддесін әр кез бірінші орынға</w:t>
        <w:br/>
        <w:t>қойзан ол сол үшін де халық қалаулысына</w:t>
        <w:br/>
        <w:t>айналды. Мәселен, қазақ даласының әдеш-</w:t>
        <w:br/>
        <w:t>аұрпына негізделген болер сотын жойып,</w:t>
        <w:br/>
        <w:t>оның орнына тпаруалар сотын өнгізу шшу-</w:t>
        <w:br/>
        <w:t>ралы жоба ұсынылзан 1918 жылы үсзілді-</w:t>
        <w:br/>
        <w:t>кесілді қарсылық шанышып, кесімді пікір</w:t>
        <w:br/>
        <w:t>айтқан осы Жансұлтан болды. Халқымыз-</w:t>
        <w:br/>
        <w:t>дың засырлардан бері қолданысында бол-</w:t>
        <w:br/>
        <w:t>зан, шәжірпбесі ысылзан, әдеш-аұрпымызаа</w:t>
        <w:br/>
        <w:t>бейімделген дәстүрлі құқық жүйесін ысы-</w:t>
        <w:br/>
        <w:t>рып шпасшап, ділі мен діні сәйкеспейтін</w:t>
        <w:br/>
        <w:t>жұрпшың жалп заңдарын өндіру арқылы</w:t>
        <w:br/>
        <w:t>соның үстемдік өшуін көздеген ошаролыл</w:t>
        <w:br/>
        <w:t>саясатқа аллпық ішүрде қарсылық білдірген</w:t>
      </w:r>
    </w:p>
    <w:p>
      <w:r>
        <w:t>ол мұның соңы ел бірлігінің сөгіліп, жік-жік-</w:t>
        <w:br/>
        <w:t>же бөлінген өзара шпаршысқа соқтырарын</w:t>
        <w:br/>
        <w:t>сол кезде болжазан еді. Сөйтіп, пузан хал-</w:t>
        <w:br/>
        <w:t>қының ауызбірлігі үшін, ұлтының отаршыл</w:t>
        <w:br/>
        <w:t>саясат чілеуінде кетпесі үллін барын салып</w:t>
        <w:br/>
        <w:t>күрескен Жансұлтан Сейдалин ұзамай, 1919</w:t>
        <w:br/>
        <w:t>жылы дүние салады. Соңында ұмышылмас</w:t>
        <w:br/>
        <w:t>ББЕБЕЕЕСЕСЕРЕСЕРЕРЕСЕСЕСЬЫ</w:t>
        <w:br/>
        <w:t>Алаш ордақтылары:</w:t>
        <w:br/>
        <w:t>Сонкм-Пстсрбург іҙдері</w:t>
        <w:br/>
        <w:t>А. Тұрлыбаев унпвероотпекптпе кейін Алада</w:t>
        <w:br/>
        <w:t>зиялыларының көрнекіпі шұлзалары болзан</w:t>
        <w:br/>
        <w:t>Р. Мәрсеков, Ж. Ақбаевтармен бірге оқызан.</w:t>
        <w:br/>
        <w:t>Р. Мәрсековпен курстас, ал Ж. Ақбаевтан бір</w:t>
        <w:br/>
        <w:t>курес жозары оқпды. Бірақ Жақыппен жақсы</w:t>
        <w:br/>
        <w:t>қарым-қашынаста болады. Ж. Ақбаевқа қа-</w:t>
        <w:br/>
        <w:t>тысты істердегі мәліметі бойында, екеуінің</w:t>
        <w:br/>
        <w:t>археологиялық чноплипутақа түсуге берген</w:t>
        <w:br/>
        <w:t>өтініштері бір күнде жазылзан. Және екеуі</w:t>
        <w:br/>
        <w:t>де бір мекенжайда - Александровок даңазылы</w:t>
        <w:br/>
        <w:t>(кезінде Ресей астанасының негізгі көзпе-</w:t>
        <w:br/>
        <w:t>лерінің бірі саналзандықтшан, онда негізінен,</w:t>
        <w:br/>
        <w:t>оқымысты-взалым, балі-көпес, қалалленеунік-</w:t>
        <w:br/>
        <w:t>тері тұрашын болзан) бойындазы 7-үл, 8-пә-</w:t>
        <w:br/>
        <w:t>шерде шұрзан. Осызан қарап олардың дос</w:t>
        <w:br/>
        <w:t>болзандызына болжам жасауға болады. Оқу</w:t>
        <w:br/>
        <w:t>істперін былай қойзанда, іпеатарларва да бір-</w:t>
        <w:br/>
        <w:t>ге барып жүрген. Тарахтан белгілі, Жақып</w:t>
        <w:br/>
        <w:t>вальстпі жетік білеген. Император әйелінің</w:t>
        <w:br/>
        <w:t>сарайында Гүлбазар (жары) екеуінің шама-</w:t>
        <w:br/>
        <w:t>лла вальс білеп, І орын алзаны, сөйіпіп, ом-</w:t>
        <w:br/>
        <w:t>пераштор әйелінің көзіне түскендігі кəауралы</w:t>
        <w:br/>
        <w:t>ел аузында сақшалзан әңгімелер бар. Осының</w:t>
        <w:br/>
        <w:t>барлызында да Айдархан мен Жақып бірге</w:t>
        <w:br/>
        <w:t>жүрген болса керек.</w:t>
        <w:br/>
        <w:t>Алдархан туралы ел аузындазы осындай</w:t>
        <w:br/>
        <w:t>әңгімелерде оның балуан Қажымұқанмен</w:t>
        <w:br/>
        <w:t>өте жақын дос болзандызы айшылады.</w:t>
        <w:br/>
        <w:t>Айдарханның басына күн шуып қамауда</w:t>
        <w:br/>
        <w:t>отырзан көздерінде, жақын-жуық, азайын-</w:t>
        <w:br/>
        <w:t>уыс бой шпасалап кешеді. Тар қапаста</w:t>
        <w:br/>
        <w:t>жалаыздықшан жабыққан сол бір уақыш-</w:t>
        <w:br/>
        <w:t>шарда тек Қажымұқан зана іздеп келсе ке-</w:t>
        <w:br/>
        <w:t>““ чезевевевевевеневененеяе</w:t>
        <w:br/>
        <w:t>Алаш ордақтылары:</w:t>
        <w:br/>
        <w:t>Сонкм-Пстсрбург іҙдері</w:t>
        <w:br/>
        <w:t>Алдархан 1954 жылы абақшыза жабылып,</w:t>
        <w:br/>
        <w:t>онда 6 ай ошырады. 1987 жылы 14 маусымда</w:t>
        <w:br/>
        <w:t>қашпа қамауза алынып, «ұлпоапыл» «ұлт-</w:t>
        <w:br/>
        <w:t>тық буржуазия өкілдерінің сойылын созулы»</w:t>
      </w:r>
    </w:p>
    <w:p>
      <w:r>
        <w:t>рекпінде айыпшалып, озан сол жылдың</w:t>
        <w:br/>
        <w:t>17 қаралпасында Омбы ПХК алу жазасын</w:t>
        <w:br/>
        <w:t>(297896 іспен қаралады) үкім өшеді. Үкімет</w:t>
        <w:br/>
        <w:t>тарапынан пек 1957 жылы взана ақшалады.</w:t>
        <w:br/>
        <w:t>Қазірде Омбы облысы федералдық қауіпсіз-</w:t>
        <w:br/>
        <w:t>дік қызмеюі мұразашында «кеңес өкіметіне</w:t>
        <w:br/>
        <w:t>қарсы саясо-төңкерістік әрекекпі үтпін» де-</w:t>
        <w:br/>
        <w:t>зен жалзан айыппен ашылзан А. Тұрлыбаев</w:t>
        <w:br/>
        <w:t>пен оның серіктестеріне қатысты шом-</w:t>
        <w:br/>
        <w:t>шом ісіпер сақтаулы тұр.</w:t>
        <w:br/>
        <w:t>Айдархан Тұрлыбаевшың Жақып Ақбаев-</w:t>
        <w:br/>
        <w:t>пөн қашар оқып, бір пәтерде жалпқандызын</w:t>
        <w:br/>
        <w:t>жозарыда айтқан болашынбыз. Оюшуденіт</w:t>
        <w:br/>
        <w:t>кездерінен өзара жақын достасып көшкен</w:t>
        <w:br/>
        <w:t>олардың дипломдық жетекшілері де бір адам</w:t>
        <w:br/>
        <w:t>болзан. Адолыр Хрчсюлановоя Гольмстен</w:t>
        <w:br/>
        <w:t>(1848-1980) - азаматық құқық саласында</w:t>
        <w:br/>
        <w:t>бірқашар салмақты еңбектер жазып қал-</w:t>
        <w:br/>
        <w:t>дырзан залым. 1899-0005 жылдары ашалмыьпа</w:t>
        <w:br/>
        <w:t>унчверсатпетітің ректоры болзан. Міне, сол</w:t>
        <w:br/>
        <w:t>ректор болып шжшұрзан кезінде Айдарханның</w:t>
        <w:br/>
        <w:t>«Брганов право кіргіз» шақырыбындазы</w:t>
        <w:br/>
        <w:t>доапломдық жұмысына, бір жылдан кейін</w:t>
        <w:br/>
        <w:t>Жақыпшың жұмысына жетекшілік ешеді.</w:t>
        <w:br/>
        <w:t>Унчиверсатпет ректпорының екеуіне бірдей же-</w:t>
        <w:br/>
        <w:t>шекішілік өшуіне қаразанда, оның назарына</w:t>
        <w:br/>
        <w:t>қалпар іліккені, язана жұптары жазылмазан</w:t>
        <w:br/>
        <w:t>дос болзандызы шазы да аңзарылады.</w:t>
        <w:br/>
        <w:t>Бір айша кешерлігі - Айдарханнан бір</w:t>
        <w:br/>
        <w:t>“ тезевевяевевевеневененеяе</w:t>
        <w:br/>
        <w:t>Алаш ордақтылары:</w:t>
        <w:br/>
        <w:t>Сонкм-Пстсрбург іҙдері</w:t>
        <w:br/>
        <w:t>Бсссссасасаресасасасарс асса се ас аса ао са</w:t>
        <w:br/>
        <w:t>хаутурауба езу</w:t>
        <w:br/>
        <w:t>проза;із 2 казиетенін әу</w:t>
        <w:br/>
        <w:t>зік. кі 7124564 88 5у9., за тріабоыда</w:t>
        <w:br/>
        <w:t>нао3зодихмык</w:t>
        <w:br/>
        <w:t>жашамд, 7. ; Стетелге яра</w:t>
        <w:br/>
        <w:t>2.</w:t>
        <w:br/>
        <w:t>іл, ті ейду 92 ғ</w:t>
        <w:br/>
        <w:t>Тхибнып пәсебік ж изсоходимый зөшя до-аы</w:t>
        <w:br/>
        <w:t>быть Тураубазтынь пріобуӛтезуы ме тоаучаяміе</w:t>
        <w:br/>
        <w:t>қыз етипендір Ұз 400 рүй. тз год».</w:t>
        <w:br/>
        <w:t>Ұлразаледі: Ненцәзіріз</w:t>
      </w:r>
    </w:p>
    <w:p>
      <w:r>
        <w:t>Алаш ордақтылары:</w:t>
        <w:br/>
        <w:t>Сонкм-Пстсрбург іҙдері</w:t>
        <w:br/>
        <w:t>Бсссссасасаресасасасарс асса се ас аса ао са</w:t>
        <w:br/>
        <w:t>ТТЕСТАТЬ ЗРЯОСТИ</w:t>
        <w:br/>
        <w:t>ОМСКОЙ |І ИМНАЗИ.</w:t>
        <w:br/>
        <w:t>2 2/72; асса салад) бодаайе</w:t>
        <w:br/>
        <w:t>врансповӛданіл, ромшевуекгедігеруая(/ғен.</w:t>
        <w:br/>
        <w:t>77 27 &lt;&lt; ға /4/ по 49)» 2.</w:t>
        <w:br/>
        <w:t>ааа 2 тиякшік м аро-</w:t>
        <w:br/>
        <w:t>ооймеатені. ж. ҮШ қдасеб, ва. тона,</w:t>
        <w:br/>
        <w:t>лы, 270 па осіеганін наблюденін за все тремп өбученің его з% 0я-</w:t>
        <w:br/>
        <w:t>бәт «са 4 ғеа 42.</w:t>
        <w:br/>
        <w:t>поведеміе его вообше было</w:t>
        <w:br/>
        <w:t>жз поефшәнін и приготовленік уроков», а также Бь Испознемімі</w:t>
        <w:br/>
        <w:t>б мөт 72 4 246 4 24-4 «4Үхарынаала</w:t>
        <w:br/>
        <w:t>- ац либошателыость</w:t>
        <w:br/>
        <w:t>умдаі а --</w:t>
        <w:br/>
        <w:t>“ ЭО</w:t>
        <w:br/>
        <w:t>|Ж, 410 онт. Обнарумял» нижеслідуккшін толиакін:</w:t>
        <w:br/>
        <w:t>МЙЗІСІЕІСІБІЕІЗЕІБЕЗЕІЗЕІЗІЗЕІЗЕІЗІЕГЕ)</w:t>
        <w:br/>
        <w:t>; АЙААРХАН ТҰРЛЫБАЕВ</w:t>
        <w:br/>
        <w:t>ариариедевдеецееариаедевдвецеиариареденцецееиариарыдь.</w:t>
        <w:br/>
        <w:t>1 оғнҰй- жі</w:t>
        <w:br/>
        <w:t>в</w:t>
        <w:br/>
        <w:t>а Греномомь яғы - -</w:t>
        <w:br/>
        <w:t>5 қоттаы - - - 22</w:t>
        <w:br/>
        <w:t>2 дд”д”“ат</w:t>
        <w:br/>
        <w:t>. ... 2 5% : )</w:t>
        <w:br/>
        <w:t>ы:</w:t>
        <w:br/>
        <w:t>і АСАЛРХАН ТҰРЛЫБАЕВ</w:t>
        <w:br/>
        <w:t>негізінде қарастыру, біздіңше, Гольмсетпен-</w:t>
        <w:br/>
        <w:t>ді де қызықтырса керек. Қалай дегенде де,</w:t>
        <w:br/>
        <w:t>дпапломдық жұмысты жазу, қорзау бары-</w:t>
        <w:br/>
        <w:t>сында дала заңындазы әдет-зұрыптардың</w:t>
        <w:br/>
        <w:t>құқықтық күшін дәлелдеп беру қазақшың</w:t>
        <w:br/>
        <w:t>қаршадай баласы үзлін оңайза соқпазаны</w:t>
        <w:br/>
        <w:t>анық.</w:t>
        <w:br/>
        <w:t>Ең бастысы, Айдархан Тұрлыбаевтың дпп-</w:t>
      </w:r>
    </w:p>
    <w:p>
      <w:r>
        <w:t>ломдық жұмысында сөз болзан зұрыптпарды</w:t>
        <w:br/>
        <w:t>бүгінгі күннің неке мәселесімен салыстыра</w:t>
        <w:br/>
        <w:t>қарауда жашыр. Бірді айтып, бірге кекшпі</w:t>
        <w:br/>
        <w:t>демеңіздер, осы мақаланы жазу барысын-</w:t>
        <w:br/>
        <w:t>да бір мәселеге ден қойдық: белгілі болған</w:t>
        <w:br/>
        <w:t>мәлімегікпер бойынша, көршілес алып ай-</w:t>
        <w:br/>
        <w:t>даһар мемлекетте әр отбасынан бір бала</w:t>
        <w:br/>
        <w:t>зана өсу керек болзандықтан, шек ұлдар</w:t>
        <w:br/>
        <w:t>зана шуылып, қазірде 18-ге шолмазан ер ба-</w:t>
        <w:br/>
        <w:t>лалар саны 40 маллчоонза жуықшапюшы. Ал</w:t>
        <w:br/>
        <w:t>Қазақотандазы Әйел затының саны, соңвы</w:t>
        <w:br/>
        <w:t>деректер бойынша, ерлерден 80 мыңдай</w:t>
        <w:br/>
        <w:t>артық. Егер сол 40 маллпаонның 1%-ы еліміз-</w:t>
        <w:br/>
        <w:t>ге өтсе, олардың саны 400 мың болады екен.</w:t>
        <w:br/>
        <w:t>Қазақшың іпек қазақтан зана іуашынын</w:t>
        <w:br/>
        <w:t>ескерсек, айдаһар мемлекет азаматштары-</w:t>
        <w:br/>
        <w:t>нан елі уақыпшпа да қазақ шумасы өзінен-өзі</w:t>
        <w:br/>
        <w:t>түсініктпі. Мәселеге осы қырынан келгенде,</w:t>
        <w:br/>
        <w:t>А. Тұрлыбаевтың ұлшоық дәстүр шура-</w:t>
        <w:br/>
        <w:t>лы мұраларын зеріптеудің маңыздылызы</w:t>
        <w:br/>
        <w:t>арта іпүседі. Бұл бізге ұлпыпық шектік</w:t>
        <w:br/>
        <w:t>қорымызды (генофонд) сақтау үзлін керек.</w:t>
        <w:br/>
        <w:t>Қара көз қыздарымыздың жалп. жұртқа</w:t>
        <w:br/>
        <w:t>тұрмысқа лыққанынан өз ұлтымызза жар</w:t>
        <w:br/>
        <w:t>болғаны дұрыс екеніне саналы адам дау алп-</w:t>
        <w:br/>
        <w:t>вененененененененененен, ң%"</w:t>
        <w:br/>
        <w:t>АЙААРХАН ТҰРЛЫБАЕВ</w:t>
        <w:br/>
        <w:t>Есе 2-2 22-22-2222 2222222</w:t>
        <w:br/>
        <w:t>вененененененененененене</w:t>
        <w:br/>
        <w:t>АСАЛРХАН ТҰРЛЫБАЕВ</w:t>
        <w:br/>
        <w:t>| зввнэценоевнееиненвтиа ен тәннен»</w:t>
        <w:br/>
        <w:t>рошах родцппелей: «көрып алган көрыктпыден</w:t>
        <w:br/>
        <w:t>көрмей алган тшекты артык» - лучше женшп-</w:t>
        <w:br/>
        <w:t>ен на девтце 13 хорошего рода не вчдавшей,</w:t>
        <w:br/>
        <w:t>чем впдавшей на красавтце, пла елде: «аягына</w:t>
        <w:br/>
        <w:t>карап асын ыпш, тпешпеосыне карап кызын ал» -</w:t>
        <w:br/>
        <w:t>влнядн на чәліку (в которой подают қулданце)</w:t>
        <w:br/>
        <w:t>пронамаз пу, аляди на малпь женпсь на ве</w:t>
        <w:br/>
        <w:t>дочері, - деу арқылы қазақ халқының</w:t>
        <w:br/>
        <w:t>шек мәселесіне соншалықшы мән берген-</w:t>
        <w:br/>
        <w:t>дігін аңзаршады (Сонда, 7 келесі бетпі, 8.).</w:t>
        <w:br/>
        <w:t>Сонымен бірге ұрпақ жалзастыратшын әр ер-</w:t>
        <w:br/>
        <w:t>азамалп үзін «қан», «па жүріп» дегендердің</w:t>
        <w:br/>
        <w:t>де қастерлі ұзым болзандызына және бола</w:t>
        <w:br/>
        <w:t>беретіндігіне назар аударту мақсатында:</w:t>
        <w:br/>
        <w:t>«Бывавт в отеті өзде такой олучай. Женгіх, не</w:t>
        <w:br/>
        <w:t>тімея родотпвенников поотупает под главенство</w:t>
        <w:br/>
        <w:t>теспая, прпсоединив свой окоп к отаду послед-</w:t>
        <w:br/>
        <w:t>него, 11 пооле смеріттч теспая наследуеті на пра-</w:t>
        <w:br/>
        <w:t>вах одново оз среднцх сыновей. Этот обылмал, 113-</w:t>
        <w:br/>
        <w:t>вестаныл под чіменем: «кулі-куйеу» не пользуетоя</w:t>
        <w:br/>
        <w:t>сампатцей кірапза: «кайндасы куйеуден каргы-</w:t>
        <w:br/>
        <w:t>сы жок іп артык» - собака находячддеся на сво-</w:t>
      </w:r>
    </w:p>
    <w:p>
      <w:r>
        <w:t>боде лучлпе, чем эять, прожаваютддті у тестая» -</w:t>
        <w:br/>
        <w:t>дейді (Сонда, 15 келесі бетті, 16.).</w:t>
        <w:br/>
        <w:t>Неке және отбасы хұқызының дала</w:t>
        <w:br/>
        <w:t>заңындазы қалыпшпасқан үлгілерін оппал-</w:t>
        <w:br/>
        <w:t>шай. келе, қызза қырық үйден шыю бер-</w:t>
        <w:br/>
        <w:t>ген қазақ халқының Әйел залпын шәрбиелеу</w:t>
        <w:br/>
        <w:t>зұрпына орайласпырылзан қазадаларынан</w:t>
        <w:br/>
        <w:t>да айналып өшпеген. Және мұнысы арқылы</w:t>
        <w:br/>
        <w:t>әмеңгерлік чноплшпуюының жетістіктері</w:t>
        <w:br/>
        <w:t>де айқындала шүскен: «Юрадическое знамченпе</w:t>
        <w:br/>
        <w:t>обычан «урын-келю» заключаетпоя в оледуютцем:</w:t>
        <w:br/>
        <w:t>везенененененененененене, 8%</w:t>
        <w:br/>
        <w:t>Алаш ордақтылары:</w:t>
        <w:br/>
        <w:t>Сонкм-Пстсрбург іҙдері</w:t>
        <w:br/>
        <w:t>пас. Орайы келгенде айша кету қажет -</w:t>
        <w:br/>
        <w:t>қазірде екі әйел алзан адамды мәденпетке</w:t>
        <w:br/>
        <w:t>жал. қылық жасаулы ретінде қабылдайды,</w:t>
        <w:br/>
        <w:t>ал ұлпшы сақшау мәселесі шұраысынан</w:t>
        <w:br/>
        <w:t>келгенде, мұның тіпцімді әрі аса қажет</w:t>
        <w:br/>
        <w:t>мәселе екендігін екінің бірі ескере бермейді.</w:t>
        <w:br/>
        <w:t>Еуроцентариосюік көзқарастшазы қозамымыз</w:t>
        <w:br/>
        <w:t>«жесірді қаңаышапау» дегенді де жабайылық</w:t>
        <w:br/>
        <w:t>санайды. Ал біздей аз халық үшін әрбір</w:t>
        <w:br/>
        <w:t>қара көз қыз бен ұл шаздыры ешқайсымыз-</w:t>
        <w:br/>
        <w:t>ды да бейжай қалдырмауза піліс. Етшек-же-</w:t>
        <w:br/>
        <w:t>ңімізді жопып, өзіміздің өсуімізді алдыңғы</w:t>
        <w:br/>
        <w:t>орынза тхызаруымыз қәжепі. Түптеп келген-</w:t>
        <w:br/>
        <w:t>де, халқымыздың шекшік қоры бұзылып,</w:t>
        <w:br/>
        <w:t>ұлттық қаспетінен біржола айырылғаны</w:t>
        <w:br/>
        <w:t>дұрыс па, әлде осы қос әйел алушылыққа</w:t>
        <w:br/>
        <w:t>басқалда көзбен қаразанымыз дұрыс па?</w:t>
        <w:br/>
        <w:t>Қалай десек іше, Айдархан Тұрлыбаевюшың</w:t>
        <w:br/>
        <w:t>дпапломдық жұмысына арқау болзан кей</w:t>
        <w:br/>
        <w:t>зұрыпшарымызды шазылықшың көрінісі деп</w:t>
        <w:br/>
        <w:t>қарамай, қайта жаңа қырынан жану керек-</w:t>
        <w:br/>
        <w:t>тшігі, заңымызда көрініс беруі қажеппігі</w:t>
        <w:br/>
        <w:t>байқалатындай. Осы ұста Айдарханның</w:t>
        <w:br/>
        <w:t>да бұл ашпалзандарды қазақтың үліп решін-</w:t>
        <w:br/>
        <w:t>дегі өзіндік құндылықтары деп танумен оң</w:t>
        <w:br/>
        <w:t>пікірде жаззанын естен олызаруза болмал-</w:t>
        <w:br/>
        <w:t>ды.</w:t>
        <w:br/>
        <w:t>Екініпіден, елімізде ер адам жеппіспеуі</w:t>
        <w:br/>
        <w:t>салдарынан шұрмыс құрмай балалы болып</w:t>
        <w:br/>
        <w:t>отырзан әйел зашы қаншама. Бұл - мәселенің</w:t>
        <w:br/>
        <w:t>бірініші жазы. Екінілі жазы - сол балалардың</w:t>
        <w:br/>
        <w:t>тегін шанымал өсуі. «Жеті ашасын білмеген-</w:t>
        <w:br/>
        <w:t>жетпесіздің белгісі» деген баба ұрпазының ал-</w:t>
        <w:br/>
        <w:t>і АСАЛРХАН ТҰРЛЫБАЕВ</w:t>
        <w:br/>
        <w:t>малын қайшаарып береді және ован қоса үзі о-</w:t>
        <w:br/>
        <w:t>взызза, дейін айып төлейді.</w:t>
      </w:r>
    </w:p>
    <w:p>
      <w:r>
        <w:t>Егер қалыңдық, күйеу жігіпп ұрын келіп кет-</w:t>
        <w:br/>
        <w:t>кеннен кейін, дүнпеден өтетпін болса, онда озан</w:t>
        <w:br/>
        <w:t>5-6 бас малды «балдыз қалың» деп аталатын</w:t>
        <w:br/>
        <w:t>үстеме төлем орнына беріп, қалыңдықтың сің-</w:t>
        <w:br/>
        <w:t>лісіне үйленуге үсыныс жасалады. Егер күзеу</w:t>
        <w:br/>
        <w:t>жігіп бұл ұсыныстан бас артар болса, онда</w:t>
        <w:br/>
        <w:t>овзан төленген қалыңмал қайтарылмайды, о</w:t>
        <w:br/>
        <w:t>дүнлелік болған қалыңдызының жасауы беріліп,</w:t>
        <w:br/>
        <w:t>оған қоса алп мінгізеді.</w:t>
        <w:br/>
        <w:t>Егер күйеу жігіп дүнпе салар болса, жылы</w:t>
        <w:br/>
        <w:t>өткен соң қалыңдызы сол күйеу жігіттің аза-</w:t>
        <w:br/>
        <w:t>сына немесе жақын тауысқанына тұрмысқа ы-</w:t>
        <w:br/>
        <w:t>вуға тіс болады (Сонда, парақ: 84-24 келесі</w:t>
        <w:br/>
        <w:t>бетті, 25.).</w:t>
        <w:br/>
        <w:t>Қалыңдықтың әкесі қалыңмалды алып ал-</w:t>
        <w:br/>
        <w:t>ғаннан кезін қызын беруге асыза қоймайды,</w:t>
        <w:br/>
        <w:t>неке қодыру күнін ұзарта береді. Тек күйеу</w:t>
        <w:br/>
        <w:t>жізпі әкесінің өтініші жойлевен кезде зана</w:t>
        <w:br/>
        <w:t>неке қою рәсімін жасайтын және қызын күйеу</w:t>
        <w:br/>
        <w:t>жігіттің ауылына ұзаталпын күнді белгілейді.</w:t>
        <w:br/>
        <w:t>бол мерзімде күйеу жігіті жолдастарымен бірге</w:t>
        <w:br/>
        <w:t>қайын атасының ауылына тазы келеді. Және</w:t>
        <w:br/>
        <w:t>бұл жолы ол өзімен бірге келесідей сыйлықтарды</w:t>
        <w:br/>
        <w:t>әкелуге піс болады: 1) шой малы, оның оаны</w:t>
        <w:br/>
        <w:t>күйеу жізіпп әкесінің дәулетіне қарай әр түрлі</w:t>
        <w:br/>
        <w:t>болады. Той малының заңды мәні мынадай: егер</w:t>
        <w:br/>
        <w:t>той малы іөленгеннен кейін қалыңдық дүнпе</w:t>
        <w:br/>
        <w:t>салатын болса, онда күйеу жігітке басқа қыз</w:t>
        <w:br/>
        <w:t>берілмейді, қалыңмал қайтарылмайды, тек</w:t>
        <w:br/>
        <w:t>о дүнпелік болған қалыңдықтың жасауы ғана</w:t>
        <w:br/>
        <w:t>беріледі (Сонда, парақ: 825 келесі бетпі, 26-26 ке-</w:t>
        <w:br/>
        <w:t>лесі бөтті.).</w:t>
        <w:br/>
        <w:t>вененененененененеяеіене, “"</w:t>
        <w:br/>
        <w:t>і АСАЛРХАН ТҰРЛЫБАЕВ</w:t>
        <w:br/>
        <w:t>а) қүда түсу;</w:t>
        <w:br/>
        <w:t>6) қалыңмал төлеу;</w:t>
        <w:br/>
        <w:t>в) ұрын келу - күйеу жізіпптің қалыңдықпен</w:t>
        <w:br/>
        <w:t>қүпая жолызысуы;</w:t>
        <w:br/>
        <w:t>8) неке қию және қалыңдықтың жасауын</w:t>
        <w:br/>
        <w:t>беру.</w:t>
        <w:br/>
        <w:t>Күйеу жігпп пен қылыңдық ата-анасының</w:t>
        <w:br/>
        <w:t>арасындазы келісім некенің бастпы кезеңі (құда</w:t>
        <w:br/>
        <w:t>түсу) болып шабылады (Сонда, парақ: 6.).</w:t>
        <w:br/>
        <w:t>Қырғыздар, негізінен, қалыңдықты шыққан</w:t>
        <w:br/>
        <w:t>тегіне қарап базалайды, яяна жақсы ата-анадан</w:t>
        <w:br/>
        <w:t>шууғандығына қарайды: «көріп алзан көріктпіден</w:t>
        <w:br/>
        <w:t>көрмей алған шпектті артық». Немесе, тағы:</w:t>
        <w:br/>
        <w:t>«аязына қарап асын Іш, тпешпесіне қарап қызын ал».</w:t>
        <w:br/>
        <w:t>Қалыңдық шпаңдауда сұлулызы мен жастызы</w:t>
        <w:br/>
        <w:t>және ата-анасының беделді болуы да маңызды</w:t>
        <w:br/>
        <w:t>саналады (Сонда, парақ: 7 келесі бетті, 8.).</w:t>
      </w:r>
    </w:p>
    <w:p>
      <w:r>
        <w:t>Дегенмен, қалай болванда да, әрбір қалыңдық</w:t>
        <w:br/>
        <w:t>үшін қалыңмал тпөлеу міндетті болып саналады.</w:t>
        <w:br/>
        <w:t>Оны күйеу жігіттің әкесінемесе ооның орнындағы</w:t>
        <w:br/>
        <w:t>тауысқандары, әлде қамқоршылары төлейді. Ал</w:t>
        <w:br/>
        <w:t>кейде күйеу жіріплттің қалыңмал төлерлік жазда-</w:t>
        <w:br/>
        <w:t>Яы болмай жашпса, өтеуін сол күйеу жізіпп шыққан</w:t>
        <w:br/>
        <w:t>ру жүрты бірлесіп көтереді. Қалыңдықтың қа-</w:t>
        <w:br/>
        <w:t>лыңмалдан үлес алуза ешқандай хақысы жоқ,</w:t>
        <w:br/>
        <w:t>ол тұутасымен қалыңдық алпа-анасының немесе</w:t>
        <w:br/>
        <w:t>қамқоршыларының уөлігіне өтіп, солардың мал-</w:t>
        <w:br/>
        <w:t>мүлкіне қосылады.</w:t>
        <w:br/>
        <w:t>Кейде дала халқында қалыңмалсыз қалың-</w:t>
        <w:br/>
        <w:t>дық алатын жайпап та кездеседі, мүндай құда-</w:t>
        <w:br/>
        <w:t>лықтың түрі «қарсы құда» деп алпалады.</w:t>
        <w:br/>
        <w:t>ББЕБЕБЕСЕСЕРЕСЕСЕБЕРЕСЕоды</w:t>
        <w:br/>
        <w:t>і АСАЛРХАН ТҰРЛЫБАЕВ</w:t>
        <w:br/>
        <w:t>дазы күнгі тпызар белесінің биіктпігін осыдан-</w:t>
        <w:br/>
        <w:t>ақ памалауза болатындай.</w:t>
        <w:br/>
        <w:t>Еліміз тәуелсіздік алзалы, жозымыз іү-</w:t>
        <w:br/>
        <w:t>зенделіп, жыршызңымыздыңбүшінделгені рас.</w:t>
        <w:br/>
        <w:t>Атпа заңымызды қабылдадық. Біздіңше, сол</w:t>
        <w:br/>
        <w:t>заңдарды қабылдазанда, ең алдымен, мем-</w:t>
        <w:br/>
        <w:t>лекет ашын чемденіп ошырзан халықтың</w:t>
        <w:br/>
        <w:t>шарахындазы шалалй засырлық шәжірабеден</w:t>
        <w:br/>
        <w:t>өпкен, шалай ұрпақ мақұлдазан және сол</w:t>
        <w:br/>
        <w:t>арқылы демографиялық мәселелерін реш-</w:t>
        <w:br/>
        <w:t>ке келіпіріп отшырзан заңдарды да ескерудің</w:t>
        <w:br/>
        <w:t>маңызы ерекіле. Халық әдеш-аұрпының заң-</w:t>
        <w:br/>
        <w:t>дық күші және кейінгі заңдарды солармен</w:t>
        <w:br/>
        <w:t>сабақтастыра отыру шуралы кезінде С. Эл-</w:t>
        <w:br/>
        <w:t>манов сынды азаларымыз, алдыңзы буын заң-</w:t>
        <w:br/>
        <w:t>герлер де айшып көпкен болатын. Сондық-</w:t>
        <w:br/>
        <w:t>шан ашадан қалзан мұра, жәдігерлердің</w:t>
        <w:br/>
        <w:t>осындай жаздайлар үзпін ауадай қажеш өкен-</w:t>
        <w:br/>
        <w:t>дігі үліп жаналпырларының қай-қайсысын да</w:t>
        <w:br/>
        <w:t>шолзандырса керек. Қарқынды үрде етек</w:t>
        <w:br/>
        <w:t>алзан жаһандану үдерісінің азвынымен кешпіп,</w:t>
        <w:br/>
        <w:t>баба мұраларын жандандырмасақ (Бұл -</w:t>
        <w:br/>
        <w:t>үлкен шақырып, кейін шоқшалуға шырыса-</w:t>
        <w:br/>
        <w:t>мыз. - Н.ДӘ, А. Тұрлыбаевтшың зана емес,</w:t>
        <w:br/>
        <w:t>оның арзысы мен бергісіндегі жақсылардың</w:t>
        <w:br/>
        <w:t>да аманатына дұрыс қарамазандық болады</w:t>
        <w:br/>
        <w:t>деп есептейміз.</w:t>
        <w:br/>
        <w:t>везенененененененененене,</w:t>
        <w:br/>
        <w:t>Алаш ордақтылары:</w:t>
        <w:br/>
        <w:t>Сонкм-Пстсрбург іҙдері</w:t>
        <w:br/>
        <w:t>ен в осла, затпем в лошцадь, пооле шого в обе-</w:t>
        <w:br/>
        <w:t>зьяну 1, наконед стал человеком», (Мемлекет</w:t>
        <w:br/>
        <w:t>және құқық тарихынан хрестоматия (2-кітап)</w:t>
      </w:r>
    </w:p>
    <w:p>
      <w:r>
        <w:t>/Қүраста. Н. Дулатпбеков, Ж. Артықбаев, 3. Тай-</w:t>
        <w:br/>
        <w:t>шыбаев. - Алматы: Жеті жарғы, 1998. - Б. 86.)</w:t>
        <w:br/>
        <w:t>- деген сөзін эппераф ешпсе, Айдархан: «Задалма,</w:t>
        <w:br/>
        <w:t>настоячдего заключавтпон в озучентоі прошедше-</w:t>
        <w:br/>
        <w:t>г0» - дегенді қолданзан болатын.</w:t>
        <w:br/>
        <w:t>Жұмысты жазу барысында Айдархан</w:t>
        <w:br/>
        <w:t>үлкен ізденістер жасайды. Санкіш-Пәтер-</w:t>
        <w:br/>
        <w:t>бура мұразашында оның өз қолымен жаззан</w:t>
        <w:br/>
        <w:t>нұсқасы сақшалыпшы. Көлемі жазынан 75</w:t>
        <w:br/>
        <w:t>беген шұрапын дипломдық жұмыстың</w:t>
        <w:br/>
        <w:t>бірініші бетінде А.Х. Гольмотпеннің «весьма</w:t>
        <w:br/>
        <w:t>удовлетворпельно» (қазіргіппе - «Өте жақ-</w:t>
        <w:br/>
        <w:t>сы» деген база) дөзен жазуы мен қолы бар.</w:t>
        <w:br/>
        <w:t>Енді осы дипломдық жұмыс мәтінінен</w:t>
        <w:br/>
        <w:t>үзінділер келіпіріп көрейік (авкордың сіюлілі</w:t>
        <w:br/>
        <w:t>мен баяндау мәнерін сақтау мақсатында</w:t>
        <w:br/>
        <w:t>түпнұсқаны аудармасыз ұсынып отырмыз.</w:t>
        <w:br/>
        <w:t>- Н.Д.). Некелесуге шыйым салынатын</w:t>
        <w:br/>
        <w:t>бірқашар жаздайларды баяндай көле мына-</w:t>
        <w:br/>
        <w:t>дай жайпқа да назар аудартқан Айдархан:</w:t>
        <w:br/>
        <w:t>«В боковых линиях брак воспрецдгаетея тполь-</w:t>
        <w:br/>
        <w:t>ко до 8 степені, лишь бы женіх 12 невестпа не</w:t>
        <w:br/>
        <w:t>была «емплекдес», т.е. вскормлены одной 11 той</w:t>
        <w:br/>
        <w:t>же женцдиной (влиянце шарпата)», - деп қыз</w:t>
        <w:br/>
        <w:t>алысуза шыйым салынашын стпартп пөн 7</w:t>
        <w:br/>
        <w:t>ашпа мәселесін келіпіреді (Санкі-Петербург</w:t>
        <w:br/>
        <w:t>ОМТМ. Қор.М. Тіз.8. Іс.1609. парақ.З келесі</w:t>
        <w:br/>
        <w:t>белі, 4.0.</w:t>
        <w:br/>
        <w:t>Онан әрі: «Киргазы главным образом ценнят</w:t>
        <w:br/>
        <w:t>ев родовшпость, т.е. пропсхожденпе от хо-</w:t>
        <w:br/>
        <w:t>““ тезенеяевевененевеневнеяе</w:t>
        <w:br/>
        <w:t>Алаш ордақтылары:</w:t>
        <w:br/>
        <w:t>Сонкм-Пстсрбург іҙдері</w:t>
        <w:br/>
        <w:t>Дала халқында сонымен бірге мынадай да</w:t>
        <w:br/>
        <w:t>жайтп кездеседі: ппуысқаны жоқ күйеу жігіпі ма-</w:t>
        <w:br/>
        <w:t>лын қайын ашпасының малына қосып, өзі соның</w:t>
        <w:br/>
        <w:t>қарамазына өтеді де, қайын атасы дүнпеден</w:t>
        <w:br/>
        <w:t>озваннан кейін, ортаншы ұлдардың біріне тчзесілі</w:t>
        <w:br/>
        <w:t>көлемде енші алуза хақылы болады. Бұл дәс-</w:t>
        <w:br/>
        <w:t>түр «күшік күйеу» деген атаумен белгілі және</w:t>
        <w:br/>
        <w:t>қырзыздар үшін ұнамсыз саналады: «қайындавы</w:t>
        <w:br/>
        <w:t>күйеуден қарзысы жоқ т артық» (Сонда, парақ:</w:t>
        <w:br/>
        <w:t>14 келесі бетпі, 15-15 келесі бетші.).</w:t>
        <w:br/>
        <w:t>«Кәде» сыйлықтарының күйеу жігіт шара-</w:t>
        <w:br/>
        <w:t>пынан келіндлектерге таратылып берілуінің</w:t>
        <w:br/>
        <w:t>міндегліті екендігін атап өткен жөн, керісінше</w:t>
        <w:br/>
        <w:t>жағдайда күйеу жігіп қалыңдызымен алаалдқы</w:t>
        <w:br/>
        <w:t>реп заңды шүрде жолызысу мүмкіндігінен айы-</w:t>
        <w:br/>
        <w:t>рылады. Нани келіншектер озан «қыз қалыңсыз</w:t>
        <w:br/>
        <w:t>болса да, кәдесіз болмайды» дегенді айтады</w:t>
        <w:br/>
        <w:t>ССонда, парақ: 17-17 келесі бетпі.).</w:t>
        <w:br/>
        <w:t>«Ұрын келу» дәсіпүрінің заңды мәні келесідей:</w:t>
      </w:r>
    </w:p>
    <w:p>
      <w:r>
        <w:t>Егер күйеу жігіп ұрын келіп кеткеннен ке-</w:t>
        <w:br/>
        <w:t>зін қалыңдықтан жайдан-жай бас тартатын</w:t>
        <w:br/>
        <w:t>болса, онда қайын алпасына берген қалыңмал</w:t>
        <w:br/>
        <w:t>немесе сыйлықтарды қайтарып ала алмайды.</w:t>
        <w:br/>
        <w:t>Ал егер ұрын келген көзінде қалыңдықтың пәк</w:t>
        <w:br/>
        <w:t>болмал ллыққандызы себепті бас шарттар болса,</w:t>
        <w:br/>
        <w:t>бұл жөнінде дереу қалыңдықтың жеңгелеріне</w:t>
        <w:br/>
        <w:t>білдіруі ічціс, оонда қалыңмал қайтарылып</w:t>
        <w:br/>
        <w:t>беріледі. Және қалыңдығын төлемсіз алуына</w:t>
        <w:br/>
        <w:t>болады немесе қалыңмал орнына тпазы бір пәк</w:t>
        <w:br/>
        <w:t>қыз беріледі. Қыздың тазалығы мен әдепсіздігін</w:t>
        <w:br/>
        <w:t>қырзыздар осылай базалап отырзан.</w:t>
        <w:br/>
        <w:t>Егер бас тарту қалыңдықтың әкесінің тара-</w:t>
        <w:br/>
        <w:t>пынан орын алатын болса, онда алған қалың-</w:t>
        <w:br/>
        <w:t>““ ЗевененененвнсіненрісінсІ6</w:t>
        <w:br/>
        <w:t>Алаш ордақтылары:</w:t>
        <w:br/>
        <w:t>Сонкм-Пстсрбург іҙдері</w:t>
        <w:br/>
        <w:t>веря оло за одного чоз блажәлліих родственно-</w:t>
        <w:br/>
        <w:t>ков мужа. Еслч у нее естпь детіп, то она может</w:t>
        <w:br/>
        <w:t>остпатаьон вдовой, но про условлі остатпьоя на-</w:t>
        <w:br/>
        <w:t>всегда вдовой. Она про малолетпотпве овоих де-</w:t>
        <w:br/>
        <w:t>тей, управляет чмулдеставом, оставотімоя после</w:t>
        <w:br/>
        <w:t>смертпт му жа. Еслі же она бөздегһна, то должна,</w:t>
        <w:br/>
        <w:t>выйіта замуж за деверя чли бложадлпего родот-</w:t>
        <w:br/>
        <w:t>веннцка «аға Ольсе, жеңге - морас, әт ольсе -</w:t>
        <w:br/>
        <w:t>сауры морас», т.в. еол умретп бралп, то снаха -</w:t>
        <w:br/>
        <w:t>наследсіпво, есло подохнет лошадь, то икура -</w:t>
        <w:br/>
        <w:t>наследсіпво. Еслті она не хочетп вып за деверя</w:t>
        <w:br/>
        <w:t>лла за бложаллпего родстпвенника мужа, то ез</w:t>
        <w:br/>
        <w:t>предлагают выбрать себе в мужья одного любо-</w:t>
        <w:br/>
        <w:t>г0 103 целого рода, к которому принадлежітп ве</w:t>
        <w:br/>
        <w:t>покойный муж «ерден кетсе де, ельден кешпей-</w:t>
        <w:br/>
        <w:t>ды» Сеслп от мужа уйдет, шо от) народа, т.е.</w:t>
        <w:br/>
        <w:t>рода не уйдет). Это вполне естеотвенно, еоло</w:t>
        <w:br/>
        <w:t>мы вспомнцим, чпо жена нвляетпея достоянпем</w:t>
        <w:br/>
        <w:t>целого рода, к которому принадлежітп ев муж,</w:t>
        <w:br/>
        <w:t>так шочно род ве родіппелей, сяцппая ее овоез</w:t>
        <w:br/>
        <w:t>костью, застаупаетпоя за. нев, чгпо влечетп за с0-</w:t>
        <w:br/>
        <w:t>бою родовую вражду 0 барамтау между этами</w:t>
        <w:br/>
        <w:t>родамо, пока не прадутп к соглалпеню» (Сонда,</w:t>
        <w:br/>
        <w:t>54-54 келесі бетпі, 58-55 келесі бетпі, 56-56 келесі</w:t>
        <w:br/>
        <w:t>бетпі.).</w:t>
        <w:br/>
        <w:t>Айдархан Тұрлыбаевтюшың дпапломдық</w:t>
        <w:br/>
        <w:t>жұмысынан көліпірілген бұл үзінділерден</w:t>
        <w:br/>
        <w:t>оның Аләлп қоззалысының белсенді қай-</w:t>
        <w:br/>
        <w:t>рашпкері реюшіндегі қыры зана емес, соны-</w:t>
        <w:br/>
        <w:t>мен бірге, сол заманда «Қазақ» газетін-</w:t>
        <w:br/>
        <w:t>де жазылзандай, заң ісіне жетік маман</w:t>
        <w:br/>
        <w:t>екендігі де байқалады. Оның үсіпіне, неке</w:t>
        <w:br/>
        <w:t>шақырыбын қазақы әдет-зұрып заңдары</w:t>
        <w:br/>
        <w:t>““ “әзеневяевевевеневененене</w:t>
      </w:r>
    </w:p>
    <w:p>
      <w:r>
        <w:t>АСАЛРХАН ТҰРЛЫБАЕВ</w:t>
        <w:br/>
        <w:t>урын-келю, то ждегі год, думая, м0 неспо-</w:t>
        <w:br/>
        <w:t>собностпь могла прозойдіп оп оботановки, про</w:t>
        <w:br/>
        <w:t>которой совершалось первое своданцпе женпха в</w:t>
        <w:br/>
        <w:t>невестой, «сильно оконфузилоя» - «жер-коркак» -</w:t>
        <w:br/>
        <w:t>не посмел ч тп.д. Еслі по чстечентіс года он</w:t>
        <w:br/>
        <w:t>окажетпея чімпотентным, то ему возвралдаета-</w:t>
        <w:br/>
        <w:t>ен уплазенный өг0 отцом калым. Есла неспо-</w:t>
        <w:br/>
        <w:t>собностаь мужа обнаружаппея впоследевтіі после</w:t>
        <w:br/>
        <w:t>встаупления в оупружестпво, шо ждупі 8 года.</w:t>
        <w:br/>
        <w:t>Еслі по иотеченцуі этого времені муж не вы-</w:t>
        <w:br/>
        <w:t>лечцппоя, 0 его жена переходит к одному оз</w:t>
        <w:br/>
        <w:t>его братьев чло ближайшему родотвеннику,</w:t>
        <w:br/>
        <w:t>преимулдественно холоостому. Еслд неопособнол</w:t>
        <w:br/>
        <w:t>оказалась жена, шо она возвралдаетпоя 00 своом</w:t>
        <w:br/>
        <w:t>праданым к овоам родотпелям, которые должны</w:t>
        <w:br/>
        <w:t>возвратлшпь женаху полученный калым. Олу-</w:t>
        <w:br/>
        <w:t>чәлі неопособноот жены, олужалдие поводом для</w:t>
        <w:br/>
        <w:t>расторжения брака следуюцце: І) «бтеу» члі</w:t>
        <w:br/>
        <w:t>«тактаа» - отоутпогівое воякого отверсотуля; 2)</w:t>
        <w:br/>
        <w:t>гермафродітлазм «сыз-теке» - двуснастпье жены;</w:t>
        <w:br/>
        <w:t>50 «пыжың» - абсолютное недержанце мочл.</w:t>
        <w:br/>
        <w:t>Брак расторгаетпоя также воледстпвое дока-</w:t>
        <w:br/>
        <w:t>занного 4 овадчтпельокцмч показаниямцу прелюбо-</w:t>
        <w:br/>
        <w:t>деннін жены, пойманной іп Павгалыі «кылыпшпы</w:t>
        <w:br/>
        <w:t>кынында корсе», тп.е. в положентуі невынутпой тіз</w:t>
        <w:br/>
        <w:t>ножны сабло. В этом случае она опсылаетпоя в</w:t>
        <w:br/>
        <w:t>«төркүн» к своом родителям, у которых оста-</w:t>
        <w:br/>
        <w:t>етоя упламенной за нее калым, а прчданое - у</w:t>
        <w:br/>
        <w:t>мужа.</w:t>
        <w:br/>
        <w:t>Смертпь жөны прекрәлцаетп воякце отношения</w:t>
        <w:br/>
        <w:t>т. обязываета тполько мужа возвраттотпь родчтпе-</w:t>
        <w:br/>
        <w:t>лям жены ее «саукеле» (головной убор) 4 часть</w:t>
        <w:br/>
        <w:t>праданого. По омерта же мужа вдова, выждав</w:t>
        <w:br/>
        <w:t>тараурныл год «аза», должна вып замуж за де-</w:t>
        <w:br/>
        <w:t>вененененененененеяенен, 85</w:t>
        <w:br/>
        <w:t>Алаш ордақтылары:</w:t>
        <w:br/>
        <w:t>Сонкм-Пстсрбург іҙдері</w:t>
        <w:br/>
        <w:t>Қырғыздың әдеттегі құқығы</w:t>
        <w:br/>
        <w:t>Қырғыздың неке құқығы</w:t>
        <w:br/>
        <w:t>Тікелей және жанама туысқандардың неке-</w:t>
        <w:br/>
        <w:t>лесуіне тыйым салынады:</w:t>
        <w:br/>
        <w:t>- өгей ллешпесімен;</w:t>
        <w:br/>
        <w:t>- өгей қызымен;</w:t>
        <w:br/>
        <w:t>- аза-інісінің көзі тпірісінде жеңге-келінімен;</w:t>
        <w:br/>
        <w:t>- қайын енесімен;</w:t>
        <w:br/>
        <w:t>- Әйелінің көзі тірісінде қайын бикесімен және</w:t>
      </w:r>
    </w:p>
    <w:p>
      <w:r>
        <w:t>балдызымен, сондай-ақ оның азасының қызымен;</w:t>
        <w:br/>
        <w:t>- сонымен қатар асырап алынзан үл өзін</w:t>
        <w:br/>
        <w:t>асырап алзан огпбасы мүллелерімен және сол от-</w:t>
        <w:br/>
        <w:t>басының туысқандарымен некелесе алмайды.</w:t>
        <w:br/>
        <w:t>«Емлшпектпес», явнц бір ананың сүтпін емген үл</w:t>
        <w:br/>
        <w:t>мен қыздың некеге тұруына тыйым салынады</w:t>
        <w:br/>
        <w:t>Сшаравата ықпалы); сондай-ақ туысқандық қа-</w:t>
        <w:br/>
        <w:t>тынас 7 атадан аспайынша, қыз алыспайды</w:t>
        <w:br/>
        <w:t>ССанкта-Пвытербург ОМТМ. Қор. М. Тіз.8. І1с.1609. па-</w:t>
        <w:br/>
        <w:t>рақ: 2 келесі бегі, 5-З келесі бетпі.).</w:t>
        <w:br/>
        <w:t>ХҮдлендіру кезінде отбасындағы балалардың</w:t>
        <w:br/>
        <w:t>жас өрекшеліктпері сақталады, нвнц әуелі үлкен</w:t>
        <w:br/>
        <w:t>ұлын үйлендіріп, үлкен қызын ұзатады. Інісі</w:t>
        <w:br/>
        <w:t>ағзасының келісімінен кейін зана бірінші болып</w:t>
        <w:br/>
        <w:t>үйлене алады (Сонда, парақ: 4 келесі бетті, 8.).</w:t>
        <w:br/>
        <w:t>Қырғыз некесінің басты ерекшелігі келесідей</w:t>
        <w:br/>
        <w:t>әдет-аұрыптаарва негізделеді:</w:t>
        <w:br/>
        <w:t>““ нененененененененененене</w:t>
        <w:br/>
        <w:t>Алаш ордақтылары:</w:t>
        <w:br/>
        <w:t>2 Сонкм-Пстсрбург іҙдері</w:t>
        <w:br/>
        <w:t>Қайын атасының ауылына жақындағанда</w:t>
        <w:br/>
        <w:t>жас келін апатан түсіп, жаяу жүреді, өзгелері</w:t>
        <w:br/>
        <w:t>оның алдынан перде тұтып отырады. Күтіп</w:t>
        <w:br/>
        <w:t>алуға қарсы стпыққан қыз-келіншекттер жас</w:t>
        <w:br/>
        <w:t>келінді ауылва кіргізу үшін қалыңдықтың ана-</w:t>
        <w:br/>
        <w:t>сынан «пүйе мұрындық» осыйлызын алады. Қа-</w:t>
        <w:br/>
        <w:t>йын атасының отауына кірерде жас келін</w:t>
        <w:br/>
        <w:t>тпізесін бүгіп чіледі: тпаззым етеді. Онан әрі келін</w:t>
        <w:br/>
        <w:t>көру рәсімі жалғасады. Күйеу жігіттің әкесі жас</w:t>
        <w:br/>
        <w:t>келінді көргені үтлін оған «келін көрімдік» немесе</w:t>
        <w:br/>
        <w:t>«бетпалдар» сызілызын береді.</w:t>
        <w:br/>
        <w:t>Бірнеше күн жаәлпқаннан кейін қалыңдықтың</w:t>
        <w:br/>
        <w:t>анасы өз ауылына кетпеді, сол кезде қалыңдық-</w:t>
        <w:br/>
        <w:t>тың анасына және оның жанындазы адам-</w:t>
        <w:br/>
        <w:t>дарза «кті» сыйілығы беріледі. Осы уақыттың</w:t>
        <w:br/>
        <w:t>барлызында күйеу жігіпке жарының қасына</w:t>
        <w:br/>
        <w:t>жалауға болмайды.</w:t>
        <w:br/>
        <w:t>Күйеуінің ауылында қалған жас келін қайын</w:t>
        <w:br/>
        <w:t>атасының және күйеуінің жасы үлкен тауысқан-</w:t>
        <w:br/>
        <w:t>дарының көзіне түспейді және олармен кезде-</w:t>
        <w:br/>
        <w:t>сіп қалзанда жүзін бүркеп, қырын қарауы</w:t>
        <w:br/>
        <w:t>тәлшіс. Келін боп түскеніне жыл толзанда зана</w:t>
        <w:br/>
        <w:t>өз алпа-анасына барып қайппуза рүқсат етіледі</w:t>
        <w:br/>
        <w:t>және үйіне келген қыздарына ашпа-анасы мал</w:t>
        <w:br/>
        <w:t>немесе басқа мүліктер сыйлайды. Бұл дәсіпүр</w:t>
        <w:br/>
        <w:t>«төркіндеу» деп аталады.</w:t>
        <w:br/>
        <w:t>Неке әлде ажырасумен, әлде ерлі-зайыптылар-</w:t>
        <w:br/>
        <w:t>дың бірінің дүниеден өтуімен бұзылады. Ажырасу</w:t>
        <w:br/>
        <w:t>ерлі-зайыпшылардың өзара келісімімен немесе</w:t>
        <w:br/>
        <w:t>күйеуінің біржақтаы қалауымен жүзеге асады.</w:t>
        <w:br/>
        <w:t>Өзара келісім арқылы ажырасқанда олар, әріне,</w:t>
      </w:r>
    </w:p>
    <w:p>
      <w:r>
        <w:t>балаларға (егер бар болса) қатысты, мал-мүлікке</w:t>
        <w:br/>
        <w:t>қатысты екеуаралпарт қойыса алады. Күйеуінің</w:t>
        <w:br/>
        <w:t>біржақты қалауымен ажырасқанда оның үші</w:t>
        <w:br/>
        <w:t>мәрте «сен тпалақсың» деп алпауы жеткілікті,</w:t>
        <w:br/>
        <w:t>АСАЛРХАН ТҰРЛЫБАЕВ</w:t>
        <w:br/>
        <w:t>онан әрі неке бұзылзан болып есептеледі. Ажы-</w:t>
        <w:br/>
        <w:t>расудың мүндал түріне отағасының жаман мінезі,</w:t>
        <w:br/>
        <w:t>жарының күйеуіне анық қүрмет танытпауы</w:t>
        <w:br/>
        <w:t>т.б. себеп болуы мүмкін.</w:t>
        <w:br/>
        <w:t>Әйелі ажырасуды шалап етпе алмайды. Ажы-</w:t>
        <w:br/>
        <w:t>расқан ерлі-зайыптылар 5 ай 10 күн өткенге</w:t>
        <w:br/>
        <w:t>дейін қандай да бір шалаптарды сақтамай-ақ</w:t>
        <w:br/>
        <w:t>қалппадан қосыла алады, ал бұл мерзім өтіп</w:t>
        <w:br/>
        <w:t>кеткен жаздайда әйелі сырт көз үшін әлде-</w:t>
        <w:br/>
        <w:t>біреуге тұрмысқа тшызып, некеге тұрады. Алай-</w:t>
        <w:br/>
        <w:t>да онымен бірге түрмайды, бұл тек «талақ</w:t>
        <w:br/>
        <w:t>қазазын» (ажырасу қазазы) алу үзшін зана қажетп.</w:t>
        <w:br/>
        <w:t>Себебі өзінің бұрынғы күйеуімен осыдан кейін</w:t>
        <w:br/>
        <w:t>барып қана қайта, некелесе алады, явнц неке қаю</w:t>
        <w:br/>
        <w:t>рәсімі қайппа жасалады.</w:t>
        <w:br/>
        <w:t>Күйеуінің әйеліне дегентым қатаң қатпынасы</w:t>
        <w:br/>
        <w:t>қүұрметлтті адамдар мен білер және әйелінің ата-</w:t>
        <w:br/>
        <w:t>анасы тпарапынан бірнеше рет ақыл-кеңес айз-</w:t>
        <w:br/>
        <w:t>тылғаннан кейін де жалғаса беретпін болса, онда</w:t>
        <w:br/>
        <w:t>күйеудің әзелімен осында мейірімсіз қатынаста,</w:t>
        <w:br/>
        <w:t>болуы да ажырасуға әкеледі.</w:t>
        <w:br/>
        <w:t>Неке ерлі-зайыштпылардың бірінің некеде тұ-</w:t>
        <w:br/>
        <w:t>руға қабілегісіз болған жаздайында бұзылады,</w:t>
        <w:br/>
        <w:t>бұл үшін сынақтан кейін күйеуінің немесе әйе-</w:t>
        <w:br/>
        <w:t>лінің некеде тұруға қабілетпсіз екендігі куәгерлер</w:t>
        <w:br/>
        <w:t>тарапынан расталуы қажеті.</w:t>
        <w:br/>
        <w:t>Егер күйеудің қабілегпсіздігі ұрын келген ке-</w:t>
        <w:br/>
        <w:t>зінде анықталса, мұны күйеу жігіплітің қалың-</w:t>
        <w:br/>
        <w:t>дызымен алзала жолығзысуы кезіндегі жавғдалға,</w:t>
        <w:br/>
        <w:t>нәнп «қататы ұялзандықтан» - «жер қорқақ» -</w:t>
        <w:br/>
        <w:t>белсенді бола алмауына және іп.б. балап, бір</w:t>
        <w:br/>
        <w:t>жыл күтпеді. Егер жыл өткеннен кейін ол белсіз</w:t>
        <w:br/>
        <w:t>болып тықса, әкесі төлеген қалыңмал қайтары-</w:t>
        <w:br/>
        <w:t>лып беріледі. Егер күйеудің қабілетсіздігі отау</w:t>
        <w:br/>
        <w:t>құрзаннан кейін белгілі болса, онда 5 жыл кү-</w:t>
        <w:br/>
        <w:t>венененененененененеене, “%</w:t>
        <w:br/>
        <w:t>Алаш ордақтылары:</w:t>
        <w:br/>
        <w:t>Сонкм-Пстсрбург іҙдері</w:t>
        <w:br/>
        <w:t>Еслп жених откажетоя после «урын-келю» от</w:t>
        <w:br/>
        <w:t>невесты, он тперяета все, ято перешло к тестю</w:t>
        <w:br/>
        <w:t>от него в віде калыма ола в виде подарков 1</w:t>
        <w:br/>
        <w:t>т.д., в том только случалі, еслі его отказ не-</w:t>
        <w:br/>
        <w:t>мотоаварованный, но еслп он огаказалоя ота не-</w:t>
        <w:br/>
        <w:t>весты воледстівпе того, что она пра «урын-ке-</w:t>
      </w:r>
    </w:p>
    <w:p>
      <w:r>
        <w:t>лю» оказалась лишенноф девстпвенностпл, о чем он</w:t>
        <w:br/>
        <w:t>должен немедленно заявштпь свахам, о калым</w:t>
        <w:br/>
        <w:t>ему возвралдаетпоя, а. невестпу можетп взятпь да-</w:t>
        <w:br/>
        <w:t>ром ло же даетоя ему вместо калыма өлде одна</w:t>
        <w:br/>
        <w:t>невинная девушка; так коргозы ценіла прежде</w:t>
        <w:br/>
        <w:t>члотпотау 12 порочностаь девулікті.</w:t>
        <w:br/>
        <w:t>Еслча отказ последуета со отороны отта, невес-</w:t>
        <w:br/>
        <w:t>ты, 0 он возврәлдаетп калым, да плюс чптпраф</w:t>
        <w:br/>
        <w:t>до 3 тогузов.</w:t>
        <w:br/>
        <w:t>Есла невеста умрет после «урын-келю» ему</w:t>
        <w:br/>
        <w:t>предлагают. женішпоя на младшей ее сестре с</w:t>
        <w:br/>
        <w:t>араплатпой 8-6 скопмин «балдыз-калын» (калым</w:t>
        <w:br/>
        <w:t>за младшую сестіру невесты), еслд жених отка-</w:t>
        <w:br/>
        <w:t>жеткен от этого предложения, то ему чз калы-</w:t>
        <w:br/>
        <w:t>ма нцчего не возвралдаетпоя, 1 даетпоя ему про-</w:t>
        <w:br/>
        <w:t>даное его бызшей невесты, да елде лошадь ему</w:t>
        <w:br/>
        <w:t>под верх.</w:t>
        <w:br/>
        <w:t>Есла умрегті жених, шо невестпа ег0 должна,</w:t>
        <w:br/>
        <w:t>выйта за брата чли бліжайлшего родственнчка,</w:t>
        <w:br/>
        <w:t>жениха по цотечентті ттраурного года (аза). СОон-</w:t>
        <w:br/>
        <w:t>да, 24-24 келесі бетші, 25.).</w:t>
        <w:br/>
        <w:t>Некенің бұзылуы жөнінде үші реш шшалақ</w:t>
        <w:br/>
        <w:t>өшпуден басқа дасшарпопары шуралы былай</w:t>
        <w:br/>
        <w:t>дейді: «Брак раотпоргаетася по неспособностуа одно-</w:t>
        <w:br/>
        <w:t>во аз оупруаов к браяному сожоталлю, засводдпель-</w:t>
        <w:br/>
        <w:t>ствовавлей очевиддамои после проозведенново 10-</w:t>
        <w:br/>
        <w:t>пышаания жены оло мужа.</w:t>
        <w:br/>
        <w:t>Еслі неспособностаь мужа обнару жиолась при</w:t>
        <w:br/>
        <w:t>““ нененененененеченененене</w:t>
        <w:br/>
        <w:t>і АСАЛРХАН ТҰРЛЫБАЕВ</w:t>
        <w:br/>
        <w:t>жыл кейін қорзазан Жақыптың допломдық</w:t>
        <w:br/>
        <w:t>жұмысының шақырыбы да осы өзектпес.</w:t>
        <w:br/>
        <w:t>Алайда Айдархан өз жұмысында қазақ</w:t>
        <w:br/>
        <w:t>әдепш-аұрып заңдарының осопалын, оның</w:t>
        <w:br/>
        <w:t>көшпенді қазақ жұртында алашын рөлін,</w:t>
        <w:br/>
        <w:t>жеке нормаларының айшықшы шұстарын</w:t>
        <w:br/>
        <w:t>анықшауза ден қойса, Жақып ВБуропа өл-</w:t>
        <w:br/>
        <w:t>деріндезі құқық жүйесімен салыстыру</w:t>
        <w:br/>
        <w:t>арқылы онан әрі дамыпшпа түседі. Көшпенді</w:t>
        <w:br/>
        <w:t>қазақ елінің қалыптасқан «неке және от-</w:t>
        <w:br/>
        <w:t>басы құқызының» феноменін алпа отырып,</w:t>
        <w:br/>
        <w:t>құқық жүйесінің өзін өркенчекюіпі деп тү-</w:t>
        <w:br/>
        <w:t>сінген елдерден кем емесіпігін тпереңдете</w:t>
        <w:br/>
        <w:t>дәлелдеп, жешелеріне жеткізеді (оқырман-</w:t>
        <w:br/>
        <w:t>дар шарапынан екіудай ой қалыптаспасы</w:t>
        <w:br/>
        <w:t>үшін, Жақыптың жұмысы мазмұнымен ар-</w:t>
        <w:br/>
        <w:t>найы салыстыра қарап лықтық. - Н.Д...</w:t>
        <w:br/>
        <w:t>Жақып дапломдық жұмысына Әл-Хазнчуйдің</w:t>
        <w:br/>
        <w:t>СХП засыр жазутлысы): «Когда проотые люді</w:t>
        <w:br/>
        <w:t>олыпшата оп есппеставоцопытпателей, яо золото</w:t>
        <w:br/>
        <w:t>есть іпело, которые достуигло до соверлленостпава</w:t>
        <w:br/>
        <w:t>зрелостоо, последней полноты, она іпвердо ве-</w:t>
      </w:r>
    </w:p>
    <w:p>
      <w:r>
        <w:t>ря, чтпо это естаь нечтпо, постепенно достпигаю-</w:t>
        <w:br/>
        <w:t>дее этого совершенстпва, проходя через формы</w:t>
        <w:br/>
        <w:t>всех других металлцическчих іпел, так что по чх</w:t>
        <w:br/>
        <w:t>мненцчю, золото было онамало свлінцом, потом</w:t>
        <w:br/>
        <w:t>оделалось жестью, далее медью, веребром 11 на-</w:t>
        <w:br/>
        <w:t>конец дос-іпчгло развцпоая золото: онц не знаютп,</w:t>
        <w:br/>
        <w:t>чтпо говоря это, естестпвоцоспышпатели думают</w:t>
        <w:br/>
        <w:t>только нечшо подобное тому, что онп думаютп,</w:t>
        <w:br/>
        <w:t>воворя о человеке о пропосывая ему полноту 1</w:t>
        <w:br/>
        <w:t>равновесце в природе ц сложенчц - не то, что</w:t>
        <w:br/>
        <w:t>человек был некогда быком, а потом переменял-</w:t>
        <w:br/>
        <w:t>зененененененененененен ч%</w:t>
        <w:br/>
        <w:t>Алаш ордақтылары:</w:t>
        <w:br/>
        <w:t>Сонкм-Пстсрбург іҙдері</w:t>
        <w:br/>
        <w:t>тпіледі. Егер осы уақыт аралығында күйеуі са-</w:t>
        <w:br/>
        <w:t>уықпаса, жары оның бойдақ аға-інілерінің біріне</w:t>
        <w:br/>
        <w:t>немесе жақын туысқанына беріледі. Езер әйелі</w:t>
        <w:br/>
        <w:t>қабілетпсіз болып шықса, онда ол бар жасауымен</w:t>
        <w:br/>
        <w:t>алпа-анасына қайтарылады да, ата-анасы алзан</w:t>
        <w:br/>
        <w:t>қалыңмалды күйеу жігітке қайтарып беруге</w:t>
        <w:br/>
        <w:t>тіс болады. Әйелдің некенің бұзылуына себеп</w:t>
        <w:br/>
        <w:t>болатпын қабілетасіздік жаздайлары келесідей:</w:t>
        <w:br/>
        <w:t>1) бітеу немесе тақтпа - ешқандай саңылауы</w:t>
        <w:br/>
        <w:t>болмау;</w:t>
        <w:br/>
        <w:t>82 гермафродттолізм «қыз теке» - қос мүшелі;</w:t>
        <w:br/>
        <w:t>5) шыжың - кіші дәретке це бола алмау.</w:t>
        <w:br/>
        <w:t>Неке сонымен қатар әйелдің ойнас жасап</w:t>
        <w:br/>
        <w:t>жалпақандызының іп ПШавгапы «қылыпыты қы-</w:t>
        <w:br/>
        <w:t>нында көрсе» үстінен түскендігін раоппайлтын 4</w:t>
        <w:br/>
        <w:t>адамның куәлігі негізінде де бұзылады. Мұндай</w:t>
        <w:br/>
        <w:t>жаздайда ол «төркініне, нанд алпа-анасына,</w:t>
        <w:br/>
        <w:t>жіберіледі де, қалыңмалы қайтарылмайды, ал</w:t>
        <w:br/>
        <w:t>жасауы күйеуінде қалады.</w:t>
        <w:br/>
        <w:t>Әйелдің дүнпеден өтуімен барлық қарым-</w:t>
        <w:br/>
        <w:t>қатынас үзіледі, күйеуі оның алпа-анасына</w:t>
        <w:br/>
        <w:t>тпек сәукелесі мен жасауының бір бөлігін ғана,</w:t>
        <w:br/>
        <w:t>қайппаруға міндетті. Күйеуі өлген жаздайда</w:t>
        <w:br/>
        <w:t>жесірі аза түтпумен жылын өткергеннен кейін</w:t>
        <w:br/>
        <w:t>қайын ағзасына немесе күйеуінің жақын іауыс-</w:t>
        <w:br/>
        <w:t>қандарының біріне тұрмысқа спызуза ітшіс</w:t>
        <w:br/>
        <w:t>болады. Езер балалары болса, онда жесір болып</w:t>
        <w:br/>
        <w:t>қала беруге де ерікіші, алайда оған өмір бойы</w:t>
        <w:br/>
        <w:t>жесір боп өтуге шпарт, қойылады. Жесір әйел</w:t>
        <w:br/>
        <w:t>балаларының жас көзінде күйеуінен қалзан</w:t>
        <w:br/>
        <w:t>мүлікке челік етеді. Езер баласы болмаса, онда</w:t>
        <w:br/>
        <w:t>қайын ағасына, немесе күйеуінің жақын іауыс-</w:t>
        <w:br/>
        <w:t>қандарының біріне тұрмысқа тиызува, ітлі0: «аза.</w:t>
        <w:br/>
        <w:t>өлсе, жеңге - мчрас, ат өлсе, сауыры - морас».</w:t>
        <w:br/>
        <w:t>Егер ол қайын ағзасына немесе күйеуінің жақын</w:t>
        <w:br/>
        <w:t>тауысқандарының біріне тұрмысқа иызудан бас</w:t>
        <w:br/>
        <w:t>“ғ “езенеяевевевеневеневеяе</w:t>
      </w:r>
    </w:p>
    <w:p>
      <w:r>
        <w:t>Алаш ордақтылары:</w:t>
        <w:br/>
        <w:t>Сонкм-Пстсрбург іҙдері</w:t>
        <w:br/>
        <w:t>57</w:t>
        <w:br/>
        <w:t>-</w:t>
        <w:br/>
        <w:t>7у2 “гиәо тоэкәя 60 іжғбеа “609ГОІ “өгері “РГ4ОЖ “Ио 24Хойәшәд-шянер “ә</w:t>
        <w:br/>
        <w:t>АЙААРХАН ТҰРЛЫБАЕВ</w:t>
        <w:br/>
        <w:t>Бссессасасаресасасасар асса сас зар аслос ао оса</w:t>
        <w:br/>
        <w:t>Ио.</w:t>
        <w:br/>
        <w:t>Е(вхеувивуекеуенвувхеувиауенеуенвуахауанауекеуеиеуәкеуенауекеувиеуенеуенау ве ееуәеу».</w:t>
        <w:br/>
        <w:t>8</w:t>
        <w:br/>
        <w:t>2</w:t>
        <w:br/>
        <w:t>в</w:t>
        <w:br/>
        <w:t>Алаш ордақтылары:</w:t>
        <w:br/>
        <w:t>Сонкм-Пстсрбург іҙдері</w:t>
        <w:br/>
        <w:t>Бсссссасасаресасасасарс асса се ас аса ао са</w:t>
        <w:br/>
        <w:t>1. Санкта-Петербург ОМТІМ. Қор.14. Тіз.8. 1с.1809.</w:t>
        <w:br/>
        <w:t>тарақ: 1.</w:t>
        <w:br/>
        <w:t>““ “әзеневяевевевеневененеяе</w:t>
        <w:br/>
        <w:t>Сонкм-Пстсрбург іҙдері</w:t>
        <w:br/>
        <w:t>Бсссссасасаресасасасарс асса се ас аса ао са</w:t>
        <w:br/>
        <w:t>Алаш ордақтылары:</w:t>
        <w:br/>
        <w:t>“ҰГ4оя “Ио ?аХойәшәц-шиянео “е</w:t>
        <w:br/>
        <w:t>154</w:t>
        <w:br/>
        <w:t>53</w:t>
        <w:br/>
        <w:t>-</w:t>
      </w:r>
    </w:p>
    <w:p>
      <w:r>
        <w:t>ТТІ “үш тоәкәя 01 іяебеп "609ГОІ “9ерь "рГ4о “Ио 245обәшәдц-шянеор “9</w:t>
        <w:br/>
        <w:t>3</w:t>
        <w:br/>
        <w:t>3</w:t>
        <w:br/>
        <w:t>;</w:t>
        <w:br/>
        <w:t>3</w:t>
        <w:br/>
        <w:t>3</w:t>
        <w:br/>
        <w:t>Бссессасасаресасасасар асса сас зар аслос ао оса</w:t>
        <w:br/>
        <w:t>Сонкм-Пстсрбург іҙдері</w:t>
        <w:br/>
        <w:t>Бсссссасасаресасасасарс асса се ас аса ао са</w:t>
        <w:br/>
        <w:t>Алаш ордақтылары:</w:t>
        <w:br/>
        <w:t>тт</w:t>
        <w:br/>
        <w:t>тшәо тоэцәя Т іжейва 609121, “ері Фе бек ЧМІІЛО 24Койәшәц-янер “в</w:t>
        <w:br/>
        <w:t>(Сет 5-2) ет” 22 )</w:t>
        <w:br/>
        <w:t>2. 452... г</w:t>
        <w:br/>
        <w:t>2-4 ет еәуе ееежбуу 227,</w:t>
        <w:br/>
        <w:t>-- азете- атты 222 к</w:t>
        <w:br/>
        <w:t>Те ен ем ыт</w:t>
        <w:br/>
        <w:t>М 22,222. 22. 1</w:t>
        <w:br/>
        <w:t>жтете %/сб-ееер - жемеді - хет! 27</w:t>
        <w:br/>
        <w:t>( теаеретету - жееенс- ғау 20 | тәтгозегер Мар ен жеуге</w:t>
        <w:br/>
        <w:t>150</w:t>
        <w:br/>
        <w:t>|</w:t>
        <w:br/>
        <w:t>БАРЛЫБЕК СЫРТАНОВ</w:t>
        <w:br/>
        <w:t>ХІХ засырдың аязында Санк-Петербург</w:t>
        <w:br/>
        <w:t>унчверсітетшінде оқызан қазақ зияларының</w:t>
        <w:br/>
        <w:t>бірі, бірегейі - белгілі мемлекек және қозам</w:t>
        <w:br/>
        <w:t>қайраткері Барлыбек Сыртшанов.</w:t>
        <w:br/>
        <w:t>Б. Сырюшанов 1866 жылы Жетісу облысы</w:t>
        <w:br/>
        <w:t>Қапал уезі Арасан болысында дүнцеге келген.</w:t>
        <w:br/>
        <w:t>Әкесі ауыл-аймаққа белгілі, беделді, батыл,</w:t>
        <w:br/>
        <w:t>ақыл-парасаты мол, әділ адам болзан.</w:t>
        <w:br/>
        <w:t>Сөз бастабында Барлыбектің іпегсіне қа-</w:t>
        <w:br/>
        <w:t>шыстшы мәселенің басын алпып алзан жөн</w:t>
        <w:br/>
        <w:t>секілді. Өз қолымен шжшолтырылзан шариха</w:t>
        <w:br/>
        <w:t>құжалшшарда Ффамалиясы «Сыртанов» деп</w:t>
        <w:br/>
        <w:t>жазылған, ал әкесіне қатысты құжалпипарда</w:t>
        <w:br/>
        <w:t>«Сыртахпан» деп жазылған. Біз де осы күйінде</w:t>
        <w:br/>
        <w:t>қалдыруды, қолдануды лайық көрдік және</w:t>
        <w:br/>
        <w:t>бұл айырмаллылықты айтарлықтай қате</w:t>
        <w:br/>
        <w:t>деудің рекпі жоқ деп білеміз.</w:t>
      </w:r>
    </w:p>
    <w:p>
      <w:r>
        <w:t>Бала Барлыбекішің алзала әліп шанып,</w:t>
        <w:br/>
        <w:t>ілім-білімге бегі бұруына Қапал қаласында</w:t>
        <w:br/>
        <w:t>1874 жылы қазақ балалары үзлін алпылзан</w:t>
        <w:br/>
        <w:t>әзірлік панопоны мекемесінің өзіндік ықпа-</w:t>
        <w:br/>
        <w:t>лы болады. Алмашы қаласындазы Оршалық</w:t>
        <w:br/>
        <w:t>Мемлекеттік мұразатшшта осы пансоон ішу-</w:t>
        <w:br/>
        <w:t>ралы бірқытпар құжалатар сақтшалзан. Соның</w:t>
        <w:br/>
        <w:t>вененененененененененене,</w:t>
        <w:br/>
        <w:t>780 “гпәо тоэмәя рц іжғбеа “609ГОТ “Өзегі “УГО “ИЛЕ ЖКойәшәц-огянео 7,</w:t>
        <w:br/>
        <w:t>--</w:t>
        <w:br/>
        <w:t>| Сонкм-Пстсрбург іҙдері</w:t>
        <w:br/>
        <w:t>Бсссссасасаресасасасарс асса се ас аса ао са</w:t>
        <w:br/>
        <w:t>| Ало ордақтылары:</w:t>
        <w:br/>
        <w:t>9” Т</w:t>
        <w:br/>
        <w:t>УР А Т А А</w:t>
        <w:br/>
        <w:t>458</w:t>
        <w:br/>
        <w:t>і АСАЛРХАН ТҰРЛЫБАЕВ</w:t>
        <w:br/>
        <w:t>ПІКІР. ТІЛЕК. ҰСЫНЫС</w:t>
        <w:br/>
        <w:t>Айдархан жайлы деректаер жастарга өтпе</w:t>
        <w:br/>
        <w:t>қажег. «Болмасаң да, ұқсап бақ» деген-</w:t>
        <w:br/>
        <w:t>дей, жастар осыдан үлгі алады. Тектілік</w:t>
        <w:br/>
        <w:t>мәселесін көтеру өше дұрыс. Қоғамның</w:t>
        <w:br/>
        <w:t>да, адамның азуы - генофондқа қатысты</w:t>
        <w:br/>
        <w:t>құбылыс. Генофондқа рванамация жасалма-</w:t>
        <w:br/>
        <w:t>са, таоз-таоз болыш кешеміз. Авторга рақмека,</w:t>
        <w:br/>
        <w:t>қоғамды жанды таұсынан ұсюшаюсыз. Ше-</w:t>
        <w:br/>
        <w:t>тәелді аңсаған қара көз қыздар енді ойла-</w:t>
        <w:br/>
        <w:t>наюын болар. Қазақтың қара қазаны үшін</w:t>
        <w:br/>
        <w:t>жаратылған қыздар сол қазанға ле болуы</w:t>
        <w:br/>
        <w:t>керек. Өзгенің оюын жаққанша, қазағымның</w:t>
        <w:br/>
        <w:t>түтінін дұрыс жюшуүтетасін!</w:t>
        <w:br/>
        <w:t>Асылхан</w:t>
        <w:br/>
        <w:t>жжж</w:t>
        <w:br/>
        <w:t>Мен кезінде ілелленге тұрмысқа ллықшым,</w:t>
        <w:br/>
        <w:t>бала сүйдім. «Жас болдым, сезімге мас бол-</w:t>
        <w:br/>
        <w:t>дым» дегендей. Енді есейе келе, осы ісіме</w:t>
        <w:br/>
        <w:t>қаютаы қысыламын. Қонаққа бара қалсам,</w:t>
        <w:br/>
        <w:t>ел маган жиіркенішті көзбен қарайтын</w:t>
        <w:br/>
        <w:t>секілді. Жезөкіленің күйін кешікен жан секіл-</w:t>
        <w:br/>
        <w:t>ді сезінемін өзімді. Жас қыздарға айтарым,</w:t>
        <w:br/>
        <w:t>қазаққа жешекюін ешкім жоқ әлемде. Шешем</w:t>
        <w:br/>
        <w:t>де ылгға төменшіктеп жүретін. «Тым бол-</w:t>
        <w:br/>
        <w:t>маса, құдам деп тлүйіркелесеюшін адаммен</w:t>
        <w:br/>
        <w:t>де хаабыстшырмадың» деп. Сол үшін қапты</w:t>
      </w:r>
    </w:p>
    <w:p>
      <w:r>
        <w:t>қаналамын, балаларымның да түсі, түрі</w:t>
        <w:br/>
        <w:t>басқа. Көшледе келе жатласам, бөтен бала ер-</w:t>
        <w:br/>
        <w:t>тіп алган секілдімін. Ойланыңдар, қыздар!</w:t>
        <w:br/>
        <w:t>Жүпар</w:t>
        <w:br/>
        <w:t>вененененененененененене, "%</w:t>
        <w:br/>
        <w:t>Алаш ордақтылары:</w:t>
        <w:br/>
        <w:t>Сонкм-Пстсрбург іҙдері</w:t>
        <w:br/>
        <w:t>бірі - Жеөшпісу облысының жозары мәртебелі</w:t>
        <w:br/>
        <w:t>ұлықтарының ашына 1875 жылы (/У941, 81</w:t>
        <w:br/>
        <w:t>наурыз) және 1876 жылы (/%189, 19 қаңтар)</w:t>
        <w:br/>
        <w:t>жазылған рапорю, (Алмалы, ОММ 44-қор,</w:t>
        <w:br/>
        <w:t>інпізбе, 87826-қалпар). Онда қазақ балала-</w:t>
        <w:br/>
        <w:t>ры үшін алпылзан паночон лын мәнінде 1874</w:t>
        <w:br/>
        <w:t>жылзы 8 қаралпадан жұмыс істейтіндігі</w:t>
        <w:br/>
        <w:t>және лләкіріптперге қазақ және орыс шілдерін</w:t>
        <w:br/>
        <w:t>жеөтпік білекпін Жанаозы Товжановтың Әйелі</w:t>
        <w:br/>
        <w:t>екеуі сабақ беретіндігі жазылзан.</w:t>
        <w:br/>
        <w:t>Жозарыда айтылған 1875 жылғы рапорпоипа,</w:t>
        <w:br/>
        <w:t>мынадай деректер бар: «В октлябре 1874 г. кир-</w:t>
        <w:br/>
        <w:t>әдз Арасанокой волосто Сыршипан Бокин привел</w:t>
        <w:br/>
        <w:t>в уездное управленце двух детей ІП-то 11 9-і</w:t>
        <w:br/>
        <w:t>летпінцих мальччков 11 просил принять их в учч-</w:t>
        <w:br/>
        <w:t>тілде с тем условпем, чятобы от него не іпребо-</w:t>
        <w:br/>
        <w:t>вала ні на учебу, нп натіх содержанце, а также,</w:t>
        <w:br/>
        <w:t>жтобы прч них находилась цх малтпь, его старшаян</w:t>
        <w:br/>
        <w:t>жена.</w:t>
        <w:br/>
        <w:t>Дети была приняшы 10 розмешдены в юртау,</w:t>
        <w:br/>
        <w:t>данной Сыршапаном на первое время пока незчзуч-</w:t>
        <w:br/>
        <w:t>твен средотпва для найма другой юрты».</w:t>
        <w:br/>
        <w:t>Арасан болысының қазазы Сырпипан Бокаін-</w:t>
        <w:br/>
        <w:t>нің мектепке әкеп шапсырзан екі ұлының</w:t>
        <w:br/>
        <w:t>бірі - Барлыбек тпе, екіншісі - азасы Тұрлыбек</w:t>
        <w:br/>
        <w:t>еді. Жозарыда келіпірілген мұразат. құжа-</w:t>
        <w:br/>
        <w:t>шында 1868 жылза дейін қазақтар балаларын</w:t>
        <w:br/>
        <w:t>оқуза беруге қарсы болып, содан әр болысшы</w:t>
        <w:br/>
        <w:t>бір баладан оқуза жіберуге міндекітегендігі,</w:t>
        <w:br/>
        <w:t>солай болса да болыстар міндетпен құшы-</w:t>
        <w:br/>
        <w:t>лу амалымен мекшепке алзалпқыда панасыз,</w:t>
        <w:br/>
        <w:t>ата-анасыз, азайын-шуыстары сырт берген</w:t>
        <w:br/>
        <w:t>әлжуаз, ауру-сырқаулы бозбалаларды жө-</w:t>
        <w:br/>
        <w:t>неліпкендігі айтылады.</w:t>
        <w:br/>
        <w:t>““ чәзевезевзевененевененеяе</w:t>
        <w:br/>
        <w:t>і БАРЛЫБЕК СЫРТАНОВ</w:t>
        <w:br/>
        <w:t>лылары Верный гпмназаясын шікелей осы</w:t>
        <w:br/>
        <w:t>Барлыбек Сыртановтың ықпалы, көмегі</w:t>
        <w:br/>
        <w:t>арқасында бітіріп члызады.</w:t>
        <w:br/>
        <w:t>1908-1907 жылдары Б. Сыртанов Ресей</w:t>
      </w:r>
    </w:p>
    <w:p>
      <w:r>
        <w:t>мөн Қыппай чпекарасының межесін тексеру</w:t>
        <w:br/>
        <w:t>ісіне ашсалысты. Паплла өкіметінің орыс</w:t>
        <w:br/>
        <w:t>лларуаларының Жетісу өңіріне қоныс ауда-</w:t>
        <w:br/>
        <w:t>рып, жергілікті халықтың мал базуза, егін</w:t>
        <w:br/>
        <w:t>егуге жарамды жерлерін шартшып алуына</w:t>
        <w:br/>
        <w:t>наразылық шаныпыипы. Өз заманының озық</w:t>
        <w:br/>
        <w:t>ойлы, алдыңаы қашарлы азамашы решпінде</w:t>
        <w:br/>
        <w:t>П.А. Столыпиннің рвакцаяллыл саясатына</w:t>
        <w:br/>
        <w:t>қарсы шықшы. «Айқап» журналында қазақ</w:t>
        <w:br/>
        <w:t>халқының әлеумешпіпік-саясі мәселелеріне</w:t>
        <w:br/>
        <w:t>қашысшы мақалалар жариялады.</w:t>
        <w:br/>
        <w:t>Жалпықазақ спезінде шалқыза тпүсуге</w:t>
        <w:br/>
        <w:t>ішпіс негізгі мәселелер ретінде Б. Сыршанов</w:t>
        <w:br/>
        <w:t>мыналарды ұсынды:</w:t>
        <w:br/>
        <w:t>Ю) қазақ халқына бір кездері одан зорлық-</w:t>
        <w:br/>
        <w:t>пен шартып алынзан жерлерді қайтару;</w:t>
        <w:br/>
        <w:t>80 Мемлекекютпік Думаза қазақ халқының</w:t>
        <w:br/>
        <w:t>өкілдерін сайлау;</w:t>
        <w:br/>
        <w:t>82) жергіліктпі жерлерде қажешпіпілікке</w:t>
        <w:br/>
        <w:t>орай діні мүфіллілер сайлау;</w:t>
        <w:br/>
        <w:t>40 жергілікті пұрзындардың құқықтарын</w:t>
        <w:br/>
        <w:t>Ресей чмпериаясы орыстарының құқықша-</w:t>
        <w:br/>
        <w:t>рымен теңесіпіру.</w:t>
        <w:br/>
        <w:t>Бұл проблемалар сол уақытппазы аса ма-</w:t>
        <w:br/>
        <w:t>ңызды мәселелер болатын.</w:t>
        <w:br/>
        <w:t>Б. Сыртанов Жеөшкпісу өлкесінде жерді ке-</w:t>
        <w:br/>
        <w:t>лімсектердің шпалан-шаражза салып жәш-</w:t>
        <w:br/>
        <w:t>қан қаомыл-әрекеплперін шоқталау үзлін</w:t>
        <w:br/>
        <w:t>1910 жылы қазан айының 81 жұлдызында</w:t>
        <w:br/>
        <w:t>ББЕБЕБЕСЕСЕРЕСЕРЕБЕРЕСССЬИ</w:t>
        <w:br/>
        <w:t>і БАРЛЫБЕК СЫРТАНОВ</w:t>
        <w:br/>
        <w:t>жылдың шамызында қабылданып, Шызыс</w:t>
        <w:br/>
        <w:t>ішілдері факулыпешінің араб-парсы-түрік-</w:t>
        <w:br/>
        <w:t>ташпар шпілдері бөліміне тіркелгені жазыл-</w:t>
        <w:br/>
        <w:t>зан. Онда ол мынадай курстарды: араб тпілі,</w:t>
        <w:br/>
        <w:t>араб әдебиетінің шарихы, парсы тшпілі, пар-</w:t>
        <w:br/>
        <w:t>сы әдебиетінің тарихы, түрік-татар тпілі,</w:t>
        <w:br/>
        <w:t>түрік шайпаларының шарахы, осман пшпілі,</w:t>
        <w:br/>
        <w:t>осман тпілінің тшарахы, орыс мемлекеттік</w:t>
        <w:br/>
        <w:t>құқызы шарахы, халықаралық құқық, полч-</w:t>
        <w:br/>
        <w:t>ция құқызы, қаржы құқызы, т.б. шыңдазан.</w:t>
        <w:br/>
        <w:t>Б.Сыртановюшың Санкіш-Петербургунавер-</w:t>
        <w:br/>
        <w:t>еліпетіндегі оюпуденіптшік кезеңіне қашыс-</w:t>
        <w:br/>
        <w:t>шы мына бір дерекіпі де келіпіре кетсек пе</w:t>
        <w:br/>
        <w:t>дейміз. Ашақты Сәдуақас Шормановтың</w:t>
        <w:br/>
        <w:t>Григорий Поюшанчинге жаззан бір хатында:</w:t>
        <w:br/>
        <w:t>«Біздің қазақ жасшарынан жозары оқу орын-</w:t>
        <w:br/>
        <w:t>дарында 850 бала оқпды. Оның ішінде Бар-</w:t>
        <w:br/>
        <w:t>лыбек Сыртанов дезен бала Петербургте</w:t>
        <w:br/>
        <w:t>жүр. Көзіңіздің қырын салсаңыз» -- деген</w:t>
      </w:r>
    </w:p>
    <w:p>
      <w:r>
        <w:t>жолдар бар. 1887 жылы жазылзан осы хат</w:t>
        <w:br/>
        <w:t>баянауылдық ардақшы азаның жетісулық</w:t>
        <w:br/>
        <w:t>жас жеткінпекке қалай қамқорлықпен</w:t>
        <w:br/>
        <w:t>қаразанын көрсетеді.</w:t>
        <w:br/>
        <w:t>1887 жылы А. Ульянов пен бір шоп рево-</w:t>
        <w:br/>
        <w:t>люццонерлердің П Александарза жасазан қас-</w:t>
        <w:br/>
        <w:t>тшандызы Б.Сыршановтың әлеу метппік-саяса</w:t>
        <w:br/>
        <w:t>көзқарасының қалыптасуына үлкен ықпал</w:t>
        <w:br/>
        <w:t>өшеді. Жалпы алғанда, Пвтпербура унчивер-</w:t>
        <w:br/>
        <w:t>елкпетінің демократчаялық, революциялық</w:t>
        <w:br/>
        <w:t>және зылымпа дәсіпүрлері оның қозамдық-</w:t>
        <w:br/>
        <w:t>саяса шаным-түсінігінің өсуіне алзыллартп</w:t>
        <w:br/>
        <w:t>болып, өміріне өшпес өрнегін қалдырды.</w:t>
        <w:br/>
        <w:t>1890 жылы Б. Сыртанов Санкт-Петербург</w:t>
        <w:br/>
        <w:t>ББЕБЕБЕСЕСЕРЕРЕРЕРЕСЕСЕСЬи</w:t>
        <w:br/>
        <w:t>Алаш ордақтылары:</w:t>
        <w:br/>
        <w:t>2 Сонкм-Пстсрбург іҙдері</w:t>
        <w:br/>
        <w:t>«рзеувиеувкеувиеуекеуекевхереауееце тивтер уе ауееуееувеукерка ое»</w:t>
        <w:br/>
        <w:t>Моего старллего помолдника, Шіпабсь калппана,</w:t>
        <w:br/>
        <w:t>Изразцова 1876 ә.»</w:t>
        <w:br/>
        <w:t>Сөйтіп, Барлыбек Қапал қаласындазы</w:t>
        <w:br/>
        <w:t>паносооннан сауал элпқан соң, 10 жасында</w:t>
        <w:br/>
        <w:t>Верный қаласындазы ер балалар гчмназая-</w:t>
        <w:br/>
        <w:t>сына оқуза түседі. Сондай-ақ Барлыбекпен</w:t>
        <w:br/>
        <w:t>бірге Тұрлыбек іе Верный қаласында білім</w:t>
        <w:br/>
        <w:t>алзан сияқшы. Озан Жамбыл Жабаевтың</w:t>
        <w:br/>
        <w:t>«Сыртаханаа» (Ж. Жабаев, екі шомдық шы-</w:t>
        <w:br/>
        <w:t>зармалар жиназы, «Жазушы» баспасы, 19882</w:t>
        <w:br/>
        <w:t>ж., Ікпом, 88-бегі) дезен мына өлеңін дәлел</w:t>
        <w:br/>
        <w:t>ретінде келіпіруге болады:</w:t>
        <w:br/>
        <w:t>«Қыдыралы, Құлшаннан,</w:t>
        <w:br/>
        <w:t>Құлалы үрған Сырпыпаным.</w:t>
        <w:br/>
        <w:t>Жерді болжап күн тлалван,</w:t>
        <w:br/>
        <w:t>Жүрегіңді үққамын.</w:t>
        <w:br/>
        <w:t>Қыдыралы Есімбек,</w:t>
        <w:br/>
        <w:t>Эрентвальды сабазан.</w:t>
        <w:br/>
        <w:t>Ер ппуған үл десін деп,</w:t>
        <w:br/>
        <w:t>Бір кәдеге жараған.</w:t>
        <w:br/>
        <w:t>Сендей қазақ аз лызар,</w:t>
        <w:br/>
        <w:t>Үміт күткен баладан.</w:t>
        <w:br/>
        <w:t>Екі балаң жегпілсе,</w:t>
        <w:br/>
        <w:t>Құтыларсың тпабадан».</w:t>
        <w:br/>
        <w:t>Ж. Жабаевтың осы өлеңіне берілген шү-</w:t>
        <w:br/>
        <w:t>сініктпемеде: «Сыртпан кедейліктің қорлы-</w:t>
        <w:br/>
        <w:t>зынан, байлардың көз түріпкісінен құшылам</w:t>
        <w:br/>
        <w:t>ба деп екі баласы Барлыбек пен Тұрлыбекіпі</w:t>
        <w:br/>
        <w:t>Верныйдазы оқуза әкелген екен, бұл өлең</w:t>
        <w:br/>
        <w:t>осызан орай алшылзан», - деп жазылған.</w:t>
        <w:br/>
        <w:t>““ чезененвневвчвнвнеявненв</w:t>
      </w:r>
    </w:p>
    <w:p>
      <w:r>
        <w:t>Алаш ордақтылары:</w:t>
        <w:br/>
        <w:t>Сонкм-Пстсрбург іҙдері</w:t>
        <w:br/>
        <w:t>армандайтын. Сонымен қашар, жас жігію-</w:t>
        <w:br/>
        <w:t>шер орыс халқының озық ойлы шұлзалары</w:t>
        <w:br/>
        <w:t>Н. Черньплевскттй, В. Белпіноктуй, Н. Добролю-</w:t>
        <w:br/>
        <w:t>бов және А. Герценнің лызармаллылызы және</w:t>
        <w:br/>
        <w:t>қалрашкерлік өрісімен жақын шанысады.</w:t>
        <w:br/>
        <w:t>Санкіп-Петшербург унчверосотпетпінің мұра-</w:t>
        <w:br/>
        <w:t>затында Б. Сыршановшың осы оқу орнын-</w:t>
        <w:br/>
        <w:t>да қандай үлгеріммен білім алзанын ай-</w:t>
        <w:br/>
        <w:t>зақтшайтшын ашпатпеопалтп, пен бішіргендігі</w:t>
        <w:br/>
        <w:t>жөніндегі куәлік сақтпалзан екен. Атптес-</w:t>
        <w:br/>
        <w:t>талша Б. Сыртановтың тшәріпібі өте жақсы,</w:t>
        <w:br/>
        <w:t>сабаққа қаттысы және дайындызы, сондай-ақ</w:t>
        <w:br/>
        <w:t>жазба жұмыстарды орындауы өте жақсы,</w:t>
        <w:br/>
        <w:t>барлық пәндерге дөзен қызушылызы, ынпа-</w:t>
        <w:br/>
        <w:t>ықыласы өше жақсы екені айшықтпалзан.</w:t>
        <w:br/>
        <w:t>Пәндер бойынша мынадай үлгерім көрсеткен:</w:t>
        <w:br/>
        <w:t>Құдай заңы бойынша -</w:t>
        <w:br/>
        <w:t>Орыс тілі мен жазудан - 4 (жақсы)</w:t>
        <w:br/>
        <w:t>Логчкадан - 4 (жақсы)</w:t>
        <w:br/>
        <w:t>Лашын тпілінен -- 4 (жақсы)</w:t>
        <w:br/>
        <w:t>Грек шпілінен - оқудан босашылаан</w:t>
        <w:br/>
        <w:t>Математикадан - 5 (өте жақсы)</w:t>
        <w:br/>
        <w:t>Фазака. Математикалық жазрафиядан -</w:t>
        <w:br/>
        <w:t>5 (өте жақсы)</w:t>
        <w:br/>
        <w:t>Қысқалда шабизатшпану дан - 4 (жақсы)</w:t>
        <w:br/>
        <w:t>Тараихкан -- 5 (өте жақсы)</w:t>
        <w:br/>
        <w:t>Географиядан - 5 (жақсы)</w:t>
        <w:br/>
        <w:t>Неміс шпілінен - 5 (жақсы)</w:t>
        <w:br/>
        <w:t>Көріп отырзанымыздай, оюуденіп Б. Сыр-</w:t>
        <w:br/>
        <w:t>анов негізгі пәндерді жақсы үлгеріммен</w:t>
        <w:br/>
        <w:t>оқызан.</w:t>
        <w:br/>
        <w:t>Ал куәлікте Б. Сыртановтың Император-</w:t>
        <w:br/>
        <w:t>лық Санкіп-Петербург унчверсатпетіне 1886</w:t>
        <w:br/>
        <w:t>““ чазевеяевзевененевененене</w:t>
        <w:br/>
        <w:t>і БАРЛЫБЕК СЫРТАНОВ</w:t>
        <w:br/>
        <w:t>Барлыбек 1886 жылы Верный қаласында-</w:t>
        <w:br/>
        <w:t>зы өр балалар гамназаясындазы оқуын үздік</w:t>
      </w:r>
    </w:p>
    <w:p>
      <w:r>
        <w:t>аяқшап ллызады. Тұрмыстық қиындықтар</w:t>
        <w:br/>
        <w:t>мен әлеуметтік проблемаларға қарамаспан,</w:t>
        <w:br/>
        <w:t>жас іләкірті білімін әрі қарай жеөшілдіруді</w:t>
        <w:br/>
        <w:t>өз алдына мақсаш ешіп қояды. Әрі вамназия</w:t>
        <w:br/>
        <w:t>дпректпоры Д. Новак оның ерекше қарым-</w:t>
        <w:br/>
        <w:t>қабілеюі мен шпалап-ппілегін байқайды да,</w:t>
        <w:br/>
        <w:t>Жешкісу облысының әскерді губернаторының</w:t>
        <w:br/>
        <w:t>ашына Б. Сыртпановтшы Санкіп-Петербург</w:t>
        <w:br/>
        <w:t>унчверсчтетпіне оқуза жіберу үллін қаражал</w:t>
        <w:br/>
        <w:t>бөлу жөнінде қашынас халі жазады.</w:t>
        <w:br/>
        <w:t>Соның нәюпіжесінде, 1886 жылы Барлыбек</w:t>
        <w:br/>
        <w:t>Санкт-Петербург унчверсатпетпінің лызыс-</w:t>
        <w:br/>
        <w:t>шану факультетіне оқуза түседі. Онымен</w:t>
        <w:br/>
        <w:t>бірге Қазақстанның басқа да облыстарынан</w:t>
        <w:br/>
        <w:t>келген жас жізіпптер оқады. Олардың арасын-</w:t>
        <w:br/>
        <w:t>да: Бақышжан Қарашаев, Жанша( Жаһанша)</w:t>
        <w:br/>
        <w:t>Сейдалан, Мәмбеюалы Сердалін, Абдолла</w:t>
        <w:br/>
        <w:t>Теміров а.б. болды. Б. Сыртанов сіюуденіп-</w:t>
        <w:br/>
        <w:t>шік жылдары сондазы оқу орындарында</w:t>
        <w:br/>
        <w:t>оқып жүрген есіпі-басты, үліп болалдавзына</w:t>
        <w:br/>
        <w:t>жаны алаң жастармен бірігіп, «Жерлестер»</w:t>
        <w:br/>
        <w:t>алыпы ұйымды құруза белсене алпсалысты.</w:t>
        <w:br/>
        <w:t>Ұйымның жиналыстарында қазақ жаста-</w:t>
        <w:br/>
        <w:t>ры қараңзылық пен бодандық бұзауынан</w:t>
        <w:br/>
        <w:t>таыза алмай ошырзан халқымыздың өмір-</w:t>
        <w:br/>
        <w:t>тұрмысындазы көптеген күлбілшелі, қор-</w:t>
        <w:br/>
        <w:t>далы мәселелерді көшеріп, тпалқыза сала-</w:t>
        <w:br/>
        <w:t>шын болзан. Ғылымның түрлі салаларында</w:t>
        <w:br/>
        <w:t>білім алзан олар қазақ жерінің нақтылы</w:t>
        <w:br/>
        <w:t>бостандызы және оны өркендегі жолымен</w:t>
        <w:br/>
        <w:t>дамытшпудазы өздерінің ашқарар рөлі ішуралы</w:t>
        <w:br/>
        <w:t>везенененененененененен, 85</w:t>
        <w:br/>
        <w:t>і АСАЛРХАН ТҰРЛЫБАЕВ</w:t>
        <w:br/>
        <w:t>тартар болса, озан марқұм болван күйеуі ллыққан</w:t>
        <w:br/>
        <w:t>рудан кез келген ер адамды күйеулікке таңдап</w:t>
        <w:br/>
        <w:t>алуға ұсыныс жасалады: «ерден кетпсе де, елден</w:t>
        <w:br/>
        <w:t>кетпейді» Езер әйелдің қайтыс болған күйеуі</w:t>
        <w:br/>
        <w:t>ллыққан тұтас рудың тігілігі екендігін еске</w:t>
        <w:br/>
        <w:t>түсірсек, оны ата-анасының руы да дәл солай</w:t>
        <w:br/>
        <w:t>өз сүйегі санайды, сондықтан олар қыздарына</w:t>
        <w:br/>
        <w:t>болысып, мұның соңы руаралық өшпенділік пен</w:t>
        <w:br/>
        <w:t>барымшааза ұласып жалпады және екі ру өзара</w:t>
        <w:br/>
        <w:t>келісімге келмейінше, осылай жалааса береді</w:t>
        <w:br/>
        <w:t>Сбонда, парақ: 51 келесі беті, 52-52 келесі беті,</w:t>
        <w:br/>
        <w:t>53-53 келесі бетпі, 54-54 келесі бетпі, 55-55 келесі</w:t>
        <w:br/>
        <w:t>бетті, 56-356 келесі бетті.).</w:t>
        <w:br/>
        <w:t>Сөз соңында қалыңдықты күйеу жігіпп немесе</w:t>
        <w:br/>
        <w:t>бейтаныс адамның алып қалпуы жөнінде біраз</w:t>
        <w:br/>
        <w:t>алшаып өппекпін. Егер күйеу жігіп қалыңды-</w:t>
        <w:br/>
        <w:t>зын екеуара келісіммен алып қалпатпын болда,</w:t>
        <w:br/>
        <w:t>қалыңмалды шшолық төлейді және ован қоса</w:t>
        <w:br/>
        <w:t>бір шаозызза дейін айып іпөлеуге ішшіс болады.</w:t>
        <w:br/>
        <w:t>Егер қалыңдықты өзара келісіммен басқа бір</w:t>
        <w:br/>
        <w:t>адам алып қәлпатпын болса, қалыңдықтың әкесі</w:t>
        <w:br/>
        <w:t>күйеу жігітке басқа бір қызын немесе жақын</w:t>
        <w:br/>
        <w:t>тууысқанының қызын беруге мәжбүр болады,</w:t>
      </w:r>
    </w:p>
    <w:p>
      <w:r>
        <w:t>ал ондай қызы болмаса, төлемге алып қойзан</w:t>
        <w:br/>
        <w:t>қалыңмалын қайтарады және озан қоса үш</w:t>
        <w:br/>
        <w:t>тшовызға дейін айып шөлейді.</w:t>
        <w:br/>
        <w:t>Егер күйеу жісіп қалыңдықты үрын келмес</w:t>
        <w:br/>
        <w:t>бұрын келісімсіз күлшпеп алып қалатын болса,</w:t>
        <w:br/>
        <w:t>онда қалыңмалға қосымша тазы да үш тповызға,</w:t>
        <w:br/>
        <w:t>дейін айып шпөлейді немесе уәделі қалыңмалдан</w:t>
        <w:br/>
        <w:t>басқа пазы да бір шозызза дейін айып төлейді.</w:t>
        <w:br/>
        <w:t>Егер қалыңдықты ұрын келгеннен кейін алып</w:t>
        <w:br/>
        <w:t>қалпар болса, қалыңдық күйеу жігіттің үзінде</w:t>
        <w:br/>
        <w:t>қала береді, тек неке қою рәсімі жасалады</w:t>
        <w:br/>
        <w:t>ССонда, парақ: 57 келесі беппі, 58.).</w:t>
        <w:br/>
        <w:t>ББЕБЕЕЕСЕСЕРЕСЕСЕРЕСЕСЕоСЬЫ</w:t>
        <w:br/>
        <w:t>і БАРЛЫБЕК СЫРТАНОВ</w:t>
        <w:br/>
        <w:t>Деректерге қаразанда, 1875 жылдың нау-</w:t>
        <w:br/>
        <w:t>рыз айына дейін ашалмыпш мектепте Сырютп-</w:t>
        <w:br/>
        <w:t>шанның екі ұлы зана білім алзан және</w:t>
        <w:br/>
        <w:t>олардың орыс тппілінде бір ауыз сөз білме-</w:t>
        <w:br/>
        <w:t>уі көп қаындықшар іузыззан сыңайлы. Ол</w:t>
        <w:br/>
        <w:t>шуралы рапортша мынадай жолдар бар:</w:t>
        <w:br/>
        <w:t>«Балалар орыс тпілінде бірде-бір сөз біл-</w:t>
        <w:br/>
        <w:t>мейтін еді, ал учалилценің оқу әдістеме-</w:t>
        <w:br/>
        <w:t>сі бойынша сабақ шүсіндіру шүрінде өпкі-</w:t>
        <w:br/>
        <w:t>зілешіндікткен, қазақ балаларына мұның</w:t>
        <w:br/>
        <w:t>пайдасы болмады. Олардың оқуза деген ын-</w:t>
        <w:br/>
        <w:t>шасы шұншықпас үзлін, сонымен қатар учч-</w:t>
        <w:br/>
        <w:t>шілдедегі лекцияларды шыңдауза үйренуі</w:t>
        <w:br/>
        <w:t>үшін мен оларза қарапайым дауыс ырзазы</w:t>
        <w:br/>
        <w:t>және қолмен көрсеюу әдісі бойында жазу-</w:t>
        <w:br/>
        <w:t>ды және оқуды, мысалы бао, қол, аяқ де-</w:t>
        <w:br/>
        <w:t>зен сияқты сөздерді үйрететін, сонымен</w:t>
        <w:br/>
        <w:t>қашар сан санауза жашштықтыратшын іше-</w:t>
        <w:br/>
        <w:t>сін мұзалама шауып бердім. Сырпштанның</w:t>
        <w:br/>
        <w:t>балалары қабілетті әрі ыждазалыпы болып</w:t>
        <w:br/>
        <w:t>шықшы. Мұзалыма өшкізешін сабақ аяқшал-</w:t>
        <w:br/>
        <w:t>зан соң, олар уездік басқармаза келеді және</w:t>
        <w:br/>
        <w:t>мұнда қызмекптпегі өз істерімен айналыса-</w:t>
        <w:br/>
        <w:t>шын қазақтардың қашысуымен балалар</w:t>
        <w:br/>
        <w:t>күнделікші жинақтшазан шаным-білімдері-</w:t>
        <w:br/>
        <w:t>нен еміпихан шапсырашын еді».</w:t>
        <w:br/>
        <w:t>Жозарыда келіпірілген есеп-рапортюотың</w:t>
        <w:br/>
        <w:t>соңында мынадай жолдар кездеседі: «1874 го-</w:t>
        <w:br/>
        <w:t>да в здантоц Капальокого уччлоца с 4 до 6 ча-</w:t>
        <w:br/>
        <w:t>сов поь полу дни опакрыш класс два казахокцх</w:t>
        <w:br/>
        <w:t>детей под руководотвом учішпелем Буратпова.</w:t>
        <w:br/>
        <w:t>К 1 чпслу ннварья настоячего года учалдихоя</w:t>
        <w:br/>
        <w:t>было уже 16.</w:t>
        <w:br/>
        <w:t>ББЕБЕБЕСЕСЕРЕСЕСЕРЕСЕСоСЬы</w:t>
        <w:br/>
        <w:t>Алаш ордақтылары:</w:t>
        <w:br/>
        <w:t>Сонкм-Пстсрбург іҙдері</w:t>
      </w:r>
    </w:p>
    <w:p>
      <w:r>
        <w:t>унчаверсчтпетінің Шызыстану факультетін</w:t>
        <w:br/>
        <w:t>ойдавзыдай аяқшап, араб-парсы және түрік-</w:t>
        <w:br/>
        <w:t>шашар шпілдері мамандықтары бойынша</w:t>
        <w:br/>
        <w:t>үздік дпплом алып олызады. Ол Жешісу</w:t>
        <w:br/>
        <w:t>өңірінен ллызып, жозарзы, унчиверосчтпекттік</w:t>
        <w:br/>
        <w:t>білім алзан алзалпқы қазақтардың бірі бо-</w:t>
        <w:br/>
        <w:t>лып шабылады.</w:t>
        <w:br/>
        <w:t>Унчиверсчтпетотпі аяқтазаннан кейін Б. Сыр-</w:t>
        <w:br/>
        <w:t>шанов 1891-1894 жылдары Төлпкеніі қа-</w:t>
        <w:br/>
        <w:t>ласында Түркістан генерал-губернаторы-</w:t>
        <w:br/>
        <w:t>ның қазыналық палатасында қызмепп өкілі.</w:t>
        <w:br/>
        <w:t>1894 жылзы 89 кыркүйекте Жетісу әске-</w:t>
        <w:br/>
        <w:t>ра губернаторының бұйрызымен облыстық</w:t>
        <w:br/>
        <w:t>басқарманың іс жүргізу бөлімінің меңгеру-</w:t>
        <w:br/>
        <w:t>шісі болып шазайындалды. Мұның артшын-</w:t>
        <w:br/>
        <w:t>лла ереклпе тапсырмалардың кіші членеунігі</w:t>
        <w:br/>
        <w:t>қызметін атқарды. Ол Жетісу облыстық</w:t>
        <w:br/>
        <w:t>басқармасында қызмет өше жүріп, Ресей 11в-</w:t>
        <w:br/>
        <w:t>неуніктерінен жәбір көрген қазақ халқының</w:t>
        <w:br/>
        <w:t>өкілдеріне көмек көрсетуді өз борышты са-</w:t>
        <w:br/>
        <w:t>нады. Сол үшін Ахмет-кәрім Зейнуллин де-</w:t>
        <w:br/>
        <w:t>ген азаматпен бірге Қазан қаласынан араб</w:t>
        <w:br/>
        <w:t>қаріптері бар баспахана құралдарын алдыр-</w:t>
        <w:br/>
        <w:t>шып, «Семпреченокче областные ведомотто»</w:t>
        <w:br/>
        <w:t>газеті ішінен «Туземный опідел» деген бөлім</w:t>
        <w:br/>
        <w:t>алпшырады. Онда жарияланзан машерпал-</w:t>
        <w:br/>
        <w:t>дарда бас боскпандызынан, шұрзылықшы</w:t>
        <w:br/>
        <w:t>жерінен айырыла бастшазан жергілікті үлітп-</w:t>
        <w:br/>
        <w:t>шың ауыр халі алпық, алпына жазылады.</w:t>
        <w:br/>
        <w:t>Сөз орайында айта кеткен орынды, кейін-</w:t>
        <w:br/>
        <w:t>нен өсімі елге мәлім болзан М. Тыныпшбаев,</w:t>
        <w:br/>
        <w:t>С. Аманжолов, О. Жандосов, Ж.. Бәрібаев сияқ-</w:t>
        <w:br/>
        <w:t>шы Жешпісу өңіріндегі алзалақы қазақ зия-</w:t>
        <w:br/>
        <w:t>Алаш ордақтылары:</w:t>
        <w:br/>
        <w:t>Сонкм-Пстсрбург іҙдері</w:t>
        <w:br/>
        <w:t>Ұзыназалипа облыс қазақтарын жинап, ар-</w:t>
        <w:br/>
        <w:t>найы кеңес өткізеді. Онда өзі баяндама жа-</w:t>
        <w:br/>
        <w:t>сап, қазақ халқының жер тарлызын көріп</w:t>
        <w:br/>
        <w:t>отшырзан зардаптарын балпыл түрде ортаза</w:t>
        <w:br/>
        <w:t>салады.</w:t>
        <w:br/>
        <w:t>Өз баяндамасында Барлыбек Сыртанов:</w:t>
        <w:br/>
        <w:t>«Ел-жұртым, қарәлпекпенділер күннен-күн-</w:t>
        <w:br/>
        <w:t>ге біздің жерімізге қоныстшануда, халіміз</w:t>
        <w:br/>
        <w:t>ауырлап барады, күн көру қиынза созып</w:t>
        <w:br/>
        <w:t>түр, жақсы жердің бәрі қаралдекпенділер-</w:t>
        <w:br/>
        <w:t>Дің меөнішісіне өпті, жұршынан айырылзан</w:t>
        <w:br/>
        <w:t>байзұс қазақ шақыр жерге қуылды. Ауыз</w:t>
        <w:br/>
        <w:t>алппал жалауға енді болмас. Ояну қажет, кір</w:t>
        <w:br/>
        <w:t>жуып, кіндік кескен, ашпаларымыздан қалзан</w:t>
        <w:br/>
        <w:t>жерімізді сақтап қалу - басты міндетіміз.</w:t>
        <w:br/>
        <w:t>Қараллекпенділердің келуін шоқташту үзшлін</w:t>
        <w:br/>
        <w:t>бүшін қазақ болып бас қосу қаже», - деп</w:t>
        <w:br/>
        <w:t>алпына баяндайды (Б. Сырюшанов. «Жерді</w:t>
        <w:br/>
        <w:t>қорғау», Барлыбек Сыртановтың мұразашты,</w:t>
        <w:br/>
        <w:t>І-том, 18-бета.).</w:t>
      </w:r>
    </w:p>
    <w:p>
      <w:r>
        <w:t>1910-1918 жылдар аралызында Б. Сырюша-</w:t>
        <w:br/>
        <w:t>нов өз шарапынан құпия шүрде қазақ өлке-</w:t>
        <w:br/>
        <w:t>сін Ресейдің ошары қашарынан оплызару-</w:t>
        <w:br/>
        <w:t>ды көздеген Жараы әзірледі. Бұл Жарзыда</w:t>
        <w:br/>
        <w:t>қазақ жері Ресей оюшары емес, домчинпооны</w:t>
        <w:br/>
        <w:t>(достастық құрамына енген мемлекеті,</w:t>
        <w:br/>
        <w:t>мысалы, Австшралпая одазы, Жаңа Зелан-</w:t>
        <w:br/>
        <w:t>дия) болу керекіпігі көрсетілді. Ован сәйкес</w:t>
        <w:br/>
        <w:t>қазақ өлкесі Ресей құрамынан 1лызып, рес-</w:t>
        <w:br/>
        <w:t>публпка мәртебесімен жеке мемлекет бо-</w:t>
        <w:br/>
        <w:t>лып құрылуға ііціс еді. Жарзы бірнеше</w:t>
        <w:br/>
        <w:t>шармақтардан ұрды. Негізгі пдеясы -</w:t>
        <w:br/>
        <w:t>қазақ өлінің саяса шәуелсіздікке қол жетш-</w:t>
        <w:br/>
        <w:t>"” езенеяевевененевененене</w:t>
        <w:br/>
        <w:t>і БАРЛЫБЕК СЫРТАНОВ</w:t>
        <w:br/>
        <w:t>сында Б. Сыртановшың орны да, жөні де</w:t>
        <w:br/>
        <w:t>бөлек. Оның өмірі мен қызмеютш жолын, ар-</w:t>
        <w:br/>
        <w:t>шында қалзан мол мұрасын шыңаылықты</w:t>
        <w:br/>
        <w:t>зеріптеп, өскелең үрпақ шәрбиесіне жарата</w:t>
        <w:br/>
        <w:t>білу қазіргідей, шәуелсіздік шуын тұзы-</w:t>
        <w:br/>
        <w:t>рына берік орнатып, шұмса шарахымызды</w:t>
        <w:br/>
        <w:t>жаңалпа түзіп жапқан шаздырлы кезеңде</w:t>
        <w:br/>
        <w:t>айрықша маңызды деп білеміз.</w:t>
        <w:br/>
        <w:t>вененененененененененене, 7%</w:t>
        <w:br/>
        <w:t>Алаш ордақтылары:</w:t>
        <w:br/>
        <w:t>Сонкм-Пстсрбург іҙдері</w:t>
        <w:br/>
        <w:t>БАРЛЫБЕК СЫРТАНОВ</w:t>
        <w:br/>
        <w:t>Бссессасасаресасасасар асса сас зар аслос ао оса</w:t>
        <w:br/>
        <w:t>Ма өкпөелін еген шыыиты ему бей аттегтата, әрілесті діреді</w:t>
        <w:br/>
        <w:t>«беиелеші 2а, 85 ІҢ0- МӘ Писөзадшіг үтермдеткіо 80 інде 1</w:t>
        <w:br/>
        <w:t>222 БАРА</w:t>
        <w:br/>
        <w:t>7752</w:t>
        <w:br/>
        <w:t>Феде мемо е ер</w:t>
        <w:br/>
        <w:t>2222, 2 еә-е. Т 2224</w:t>
        <w:br/>
        <w:t>т. Пңшасша бес баены</w:t>
        <w:br/>
        <w:t>хтжетоР Гацилін</w:t>
        <w:br/>
        <w:t>- е 552224 “ге , 22</w:t>
      </w:r>
    </w:p>
    <w:p>
      <w:r>
        <w:t>Алаш ордақтылары:</w:t>
        <w:br/>
        <w:t>Сонкм-Пстсрбург іҙдері</w:t>
        <w:br/>
        <w:t>ем ее</w:t>
        <w:br/>
        <w:t>ж? 22,240</w:t>
        <w:br/>
        <w:t>22 2205 %</w:t>
        <w:br/>
        <w:t>осттыбть ь уелишдідетшықа. робақиь шланоаь. 222 2</w:t>
        <w:br/>
        <w:t>тахіз шөшерілмен шоғытыд» 0зь Бербеледід-н-</w:t>
        <w:br/>
        <w:t>“ 0...</w:t>
        <w:br/>
        <w:t>тилунецй, инзеть әюеші, мзіашаг тмыуғылй,</w:t>
        <w:br/>
        <w:t>ТП удасталын 7 Өбшіге Устаға НМПЕ-</w:t>
        <w:br/>
        <w:t>ШҮПРН а &gt; Уинверситеготь 27 Аигұста 1584 жш.</w:t>
        <w:br/>
        <w:t>ж (сөждя 224% Се</w:t>
        <w:br/>
        <w:t>әні ешдшеліті әні та (зетін каме» ИЛЕ Әл»</w:t>
        <w:br/>
        <w:t>% СҚАҒО С Шнербұлеыне Ушшерештега ті шаларжашан подтамы</w:t>
        <w:br/>
        <w:t>ТЕ 23 аркадшонь кшшкрептолетыд пала, 2/44 лтан</w:t>
        <w:br/>
        <w:t>ых а үй</w:t>
        <w:br/>
        <w:t>Сандбелынға әле шідіад Ші жйнелістан о зужшть йь ишбть</w:t>
        <w:br/>
        <w:t>|</w:t>
        <w:br/>
        <w:t>келімен кшеысы ін”</w:t>
        <w:br/>
        <w:t>тенден Сман тының Масеене 722, 122. 4 |</w:t>
        <w:br/>
        <w:t>ы тнининвнввеваввнвнинаа</w:t>
        <w:br/>
        <w:t>і БАРЛЫБЕК СЫРТАНОВ</w:t>
        <w:br/>
        <w:t>төріне апарып, екі бірдей арысымызгҙа ес-</w:t>
        <w:br/>
        <w:t>керткіі-хоақтаның орнауы рухымызды</w:t>
        <w:br/>
        <w:t>асқақталатаы, дертімізге лаюпа болды, руха-</w:t>
        <w:br/>
        <w:t>на өзегімізді жалғады.</w:t>
        <w:br/>
        <w:t>жжж</w:t>
        <w:br/>
        <w:t>Біздің парламент - саяса олоу! Ұйқшап</w:t>
        <w:br/>
        <w:t>оюыратшындары қаншама?! Орыс тілділер</w:t>
        <w:br/>
        <w:t>қазақша сөйлеген болады. Сол кездегі қапапаы</w:t>
        <w:br/>
        <w:t>қаналатынымды білсеңіз ғой. Кішаюты</w:t>
        <w:br/>
        <w:t>ежелеп оқуды енді үйрене бастаған бірініші</w:t>
        <w:br/>
        <w:t>сынышютың баласы секілді қарабайыр ойлар-</w:t>
        <w:br/>
        <w:t>ды айтып шаурғанда биліктегілдердің кел-</w:t>
        <w:br/>
        <w:t>бекі осы ма деп, қасты ллолынамын. Олар</w:t>
        <w:br/>
        <w:t>қазаққа не абырой, не жақсылық әпереді?</w:t>
        <w:br/>
        <w:t>Қазақ тілі тауралы тіпті естігілері кел-</w:t>
        <w:br/>
        <w:t>мейді...</w:t>
        <w:br/>
        <w:t>жжж</w:t>
        <w:br/>
        <w:t>Заңдарды қазақша жаза алаюын сауатақтаы</w:t>
        <w:br/>
        <w:t>заңгерлер елімізде жетерлік. Әгатаен, оларды</w:t>
        <w:br/>
        <w:t>жолаюшжайды гой. Әдейі қазақшаға түсініксіз</w:t>
        <w:br/>
        <w:t>ешюшіп аударады, өйткені халықтың санасы</w:t>
        <w:br/>
        <w:t>оянып кете ме деп қауіптенеді. Түсініксіз</w:t>
        <w:br/>
        <w:t>шілде жазылған заңды кім оқиды? Оқыса</w:t>
      </w:r>
    </w:p>
    <w:p>
      <w:r>
        <w:t>да, одан не түсінеді? Соха ілеллімдерінің де</w:t>
        <w:br/>
        <w:t>(қазақ тіліндегі) логакаға қайллы. келешюшіні</w:t>
        <w:br/>
        <w:t>содан болар. Халықты: адастырудан басқа</w:t>
        <w:br/>
        <w:t>ештеңе емес. Білік үшлін момақан, қараңғы</w:t>
        <w:br/>
        <w:t>халық тлімді. Төңкерісіліл, сауататаы халық</w:t>
        <w:br/>
        <w:t>қорқыныпа туғызады. Осыны түсініңіздер.</w:t>
        <w:br/>
        <w:t>жжж</w:t>
        <w:br/>
        <w:t>Мақаланың келешлек жастарға беретін таә-</w:t>
        <w:br/>
        <w:t>лім-тәрбиесі өте мол. Олай дейтінім бүгінде</w:t>
        <w:br/>
        <w:t>БАРЛЫБЕК СЫРТАНОВ</w:t>
        <w:br/>
        <w:t>ПІКІР. ТІЛЕК. ҰСЫНЫС</w:t>
        <w:br/>
        <w:t>Мақалада көтеріліп олюы.рғган мәселе -</w:t>
        <w:br/>
        <w:t>бүгінгі кәуелсіз еліміздің саналы деген,</w:t>
        <w:br/>
        <w:t>ұлтым деп еңіреген қазақы рухты талай</w:t>
        <w:br/>
        <w:t>азаматтарының көкірегінде жүрген ойлы</w:t>
        <w:br/>
        <w:t>мәселе екен. «Әлемге атты. мәшһур унчверси-</w:t>
        <w:br/>
        <w:t>тектерді бітірдік, бәленбай члека шшілін біле-</w:t>
        <w:br/>
        <w:t>міз» дед кеудесін керген, білік төңірегінде</w:t>
        <w:br/>
        <w:t>жүрсе де қазақша ойлап, қазақша жазуға қау-</w:t>
        <w:br/>
        <w:t>қарсыз жандардың штәуелсіздігіміздің ірге-</w:t>
        <w:br/>
        <w:t>сін бекітуге талгізер көк талын юайдасының</w:t>
        <w:br/>
        <w:t>жоқтығын айғақтап шаұрғандай. Өткен га-</w:t>
        <w:br/>
        <w:t>сырлардан жалғасын шауып келе жасақан,</w:t>
        <w:br/>
        <w:t>қазақтың қанына сіңген еркіндік, азаюышық</w:t>
        <w:br/>
        <w:t>чдеясынан жұрдай орыстілді деюутаататар</w:t>
        <w:br/>
        <w:t>дарламенттті тлоуғга айналдырып отшырга-</w:t>
        <w:br/>
        <w:t>нын көргенде жаның ауырады. Шынында</w:t>
        <w:br/>
        <w:t>да қазақ ішілінде ллықққан заңдарды оқысаң,</w:t>
        <w:br/>
        <w:t>ллұбалаңқы, мағынасыз сөз тпіркесіперіне жо-</w:t>
        <w:br/>
        <w:t>лығасың. Осыған қаллан каоқтау болар екен?</w:t>
        <w:br/>
        <w:t>Биәлік төңірегінде қазақша білім алып, қазақ</w:t>
        <w:br/>
        <w:t>деген ұғым қанына сіңген нагыз азамалошар</w:t>
        <w:br/>
        <w:t>келуі керек. Өйтпесек, рухана бодандықшың</w:t>
        <w:br/>
        <w:t>қамылшынан айырылмаймыз.</w:t>
        <w:br/>
        <w:t>жжж</w:t>
        <w:br/>
        <w:t>Сызрхаанов секілді коума хаалантатарға сыр-</w:t>
        <w:br/>
        <w:t>шынан қамқорлық етіп жүрген С. Шорманов</w:t>
        <w:br/>
        <w:t>вененененененененененгене, 7”</w:t>
        <w:br/>
        <w:t>Алаш ордақтылары:</w:t>
        <w:br/>
        <w:t>Сонкм-Пстсрбург іҙдері</w:t>
        <w:br/>
        <w:t>- 4.</w:t>
        <w:br/>
        <w:t>мж. ле? -</w:t>
        <w:br/>
        <w:t>2 22-272 сез ж-е е</w:t>
        <w:br/>
        <w:t>| рөлишемуся /%</w:t>
        <w:br/>
        <w:t>Қасын Жағы</w:t>
        <w:br/>
        <w:t>2224 к- атинени 2а д |</w:t>
        <w:br/>
        <w:t>өтей Гимшігін и шрбышаму 22 төд елп, ҮШН калсей іі, тома.</w:t>
      </w:r>
    </w:p>
    <w:p>
      <w:r>
        <w:t>тө першыхз, что па оғпогаліп наблютешій 2а пое ікреул обушешіл | ею.</w:t>
        <w:br/>
        <w:t>т Мірпепеной Гимивай, пөшелешіс 00 вө0біце 3.</w:t>
        <w:br/>
        <w:t>«иеправиоеть ғ. пөеішеніп и триготегленіш үроговт, а также т.</w:t>
        <w:br/>
        <w:t>тешушіегіш пивьчениызсь райбть 77-777. 664226747. Бс пфиледанію</w:t>
        <w:br/>
        <w:t>еге неегее ае побоипельшегь кө пебзғь вөобтпе цмимотань 00 -</w:t>
        <w:br/>
        <w:t>с аеалеоекс «ай, 0 БО Бторыхт, әт9 ойь өдваружаль шиаоыФдү-</w:t>
        <w:br/>
        <w:t>көшіг пеәшинія:</w:t>
        <w:br/>
        <w:t>ы Инна 222</w:t>
        <w:br/>
        <w:t>| өзібненіш прліңіл-өбі-</w:t>
        <w:br/>
        <w:t>- жн унешкеі 845. шы жізна ША аға</w:t>
        <w:br/>
        <w:t>Шау еі» - -</w:t>
        <w:br/>
        <w:t>2 1</w:t>
        <w:br/>
        <w:t>т ағын ел лЕ.</w:t>
        <w:br/>
        <w:t>ты - -- 2. 41”</w:t>
        <w:br/>
        <w:t>Латшеялыу жоықу</w:t>
        <w:br/>
        <w:t>22...</w:t>
        <w:br/>
        <w:t>Т.Шаылаһ - -</w:t>
        <w:br/>
        <w:t>ЗзнлА. Мазехазилақайі</w:t>
        <w:br/>
        <w:t>і БАРЛЫБЕК СЫРТАНОВ</w:t>
        <w:br/>
        <w:t>етеді? Осы жағына өте қаютыь, мән беру</w:t>
        <w:br/>
        <w:t>керек.</w:t>
        <w:br/>
        <w:t>жжж</w:t>
        <w:br/>
        <w:t>Шақалада 1868 жылға дейін қазақтардың</w:t>
        <w:br/>
        <w:t>балаларын оқуға беруге қарсы болғандығы</w:t>
        <w:br/>
        <w:t>тауралы жазылған екен. Тегін қарсы болма-</w:t>
        <w:br/>
        <w:t>зан таыггар, өйткені орыстың білімін алса,</w:t>
        <w:br/>
        <w:t>люоқыныш кетер деп қауіптенген болар. Мы-</w:t>
        <w:br/>
        <w:t>салы, «Болаллақ» бағдарламасымен ілетелде</w:t>
        <w:br/>
        <w:t>білім алган жастар кім болды? Олар қайда?</w:t>
        <w:br/>
        <w:t>Білгіңіз келсе, олардың басым көшюіілігі іле-</w:t>
        <w:br/>
        <w:t>телде қалып қойды. Қыздарымыз тіекел-</w:t>
        <w:br/>
        <w:t>діктаерге күйеуге юшліп, бала шуып, ақыры</w:t>
        <w:br/>
        <w:t>баласын сүйреп елімізге қайтып келіп жа-</w:t>
        <w:br/>
        <w:t>таырр. Олардан елге қандай пайда? Жігігатпер</w:t>
        <w:br/>
        <w:t>ллехаелде бөзнеспен айналысып, қара басының</w:t>
        <w:br/>
        <w:t>қамын ойлап жүр. Ел жайына қалды. Сонда</w:t>
        <w:br/>
        <w:t>олардың ілеюелде білім алганы кімге керек?</w:t>
        <w:br/>
        <w:t>Ағылшынша жақсы сөйлегендерін қайтейін,</w:t>
        <w:br/>
        <w:t>қазақ тілінің дамуына одан қандай пайда?</w:t>
        <w:br/>
        <w:t>Қазақстанда ағылтындда білмесең де, өмір</w:t>
        <w:br/>
        <w:t>сүруге болады. Ойлан, қазақ!</w:t>
        <w:br/>
        <w:t>жжж</w:t>
        <w:br/>
        <w:t>Сыртаановтаыңң Жарғысы мен Тәуке ханның</w:t>
        <w:br/>
        <w:t>Жеті жарғысын салыстырса гой, айырма-</w:t>
        <w:br/>
        <w:t>лаылық қаншалықты екен? Қазіргі Ата заң</w:t>
        <w:br/>
        <w:t>белгілі гой. Заңгер ретінде осындай юшалдау-</w:t>
        <w:br/>
        <w:t>лар жасасаңыз нұр үсіпіне нұр болар еді.</w:t>
      </w:r>
    </w:p>
    <w:p>
      <w:r>
        <w:t>і БАРЛЫБЕК СЫРТАНОВ</w:t>
        <w:br/>
        <w:t>нан елге, жерге деген махаббаттың лебі есіп</w:t>
        <w:br/>
        <w:t>шұрзандызы, қазақ даласының «ісі» ызып</w:t>
        <w:br/>
        <w:t>шұрзандызы, осы салқам сахараның мұңын</w:t>
        <w:br/>
        <w:t>мұңдап, жозын жоқтап шұрзандызы. Қазіргі</w:t>
        <w:br/>
        <w:t>шәуелсіздік ттұсындазы заңдарымызда осы</w:t>
        <w:br/>
        <w:t>ұлпыпық ерекшеліктердің жоқтызы, қаза-</w:t>
        <w:br/>
        <w:t>қы «цістің» аңқымауы алаңдатпай қоймай-</w:t>
        <w:br/>
        <w:t>ды. Оқырман мені кешірсін! Мына жазадан</w:t>
        <w:br/>
        <w:t>алзан жаһандану заманында не қылзан</w:t>
        <w:br/>
        <w:t>«ұлтпатық үрдіс» деген көржақ пікір, солақал</w:t>
        <w:br/>
        <w:t>сұраулардың шшызарын да білемін. Жасыра-</w:t>
        <w:br/>
        <w:t>шыны жоқ, біздің заңдарымыздың барлызы</w:t>
        <w:br/>
        <w:t>дерлік орыс шілінде дайындалып, сонсоң ба-</w:t>
        <w:br/>
        <w:t>рып қазақшаза аударылашыны белгілі. Со-</w:t>
        <w:br/>
        <w:t>дан келіп оның қазақша мазмұнын орысша-</w:t>
        <w:br/>
        <w:t>сына қарамай іпүсіне алмайсың. Мен тпілі</w:t>
        <w:br/>
        <w:t>жөнінде айтып ошырмын, ділі жөнінде сөз</w:t>
        <w:br/>
        <w:t>мүлде басқа, жозарыдазыдай...</w:t>
        <w:br/>
        <w:t>Және бір келеңсіздік -- бізде заң қабылдау</w:t>
        <w:br/>
        <w:t>барысында 1лекшпелдік сарапшыларды шарту</w:t>
        <w:br/>
        <w:t>үрдіске айналзан. Өркенцегі көшінде атшы</w:t>
        <w:br/>
        <w:t>оззан елдердің озық шәжірчбесіне сүйену ке-</w:t>
        <w:br/>
        <w:t>рек іе лызар, бірақ созан кешетін қыруар</w:t>
        <w:br/>
        <w:t>қаржыны басқа бір мақсатыпы жұмыстарға</w:t>
        <w:br/>
        <w:t>жұмсаса қайтеді деген де пікір бар...</w:t>
        <w:br/>
        <w:t>Әлбетпіпе, біздің заң қабылдауллы орган</w:t>
        <w:br/>
        <w:t>Парламеніптпегі депутаттарымыз Әлихан,</w:t>
        <w:br/>
        <w:t>Жақып, Барлыбекітің деңгейіндегі маман-</w:t>
        <w:br/>
        <w:t>дар бола алмас. Дегенмен солардың сар-</w:t>
        <w:br/>
        <w:t>қышашары дерлік, Алалп чдеоловцясымен,</w:t>
        <w:br/>
        <w:t>ұлпаық үрдістермен мықты қаруланзан</w:t>
        <w:br/>
        <w:t>адамдардың ошырзаны абзал. Олар әрбір</w:t>
        <w:br/>
        <w:t>заңды жазу барысында «Менің коноплиоуция</w:t>
        <w:br/>
        <w:t>ашын алып ошырзан елге қандай пайдам</w:t>
        <w:br/>
        <w:t>везенененененененененен, 7%</w:t>
        <w:br/>
        <w:t>БАҚТЫҒСЫЕО ҚҰЛМАНОВ</w:t>
        <w:br/>
        <w:t>(бонкш-Пешербура унчверсчкпетінде білім</w:t>
        <w:br/>
        <w:t>алзан Алалп ардақтыларының бірі, бірегейі -</w:t>
        <w:br/>
        <w:t>Бақшыгерей Құлманов.</w:t>
        <w:br/>
        <w:t>Б. Құлманов - Алалп қайраткері, Алала-</w:t>
        <w:br/>
        <w:t>орда үкімешінің мүзлесі, 1-2 Мемлекеттік</w:t>
        <w:br/>
        <w:t>Думалардың депутатты, тпызыстанутшы,</w:t>
        <w:br/>
        <w:t>алзалақы зылым кандпадаты (1888).</w:t>
        <w:br/>
        <w:t>1859 жылы 88 желтоқсанда Астрахань</w:t>
        <w:br/>
        <w:t>гаубернпясындазы Нчикольок селосының ма-</w:t>
        <w:br/>
        <w:t>ңайында (Бөкей ордасы, қазіргі Атырау о6-</w:t>
        <w:br/>
        <w:t>лысы Құрманзазы ауданы) шузан. Өзі іпөре</w:t>
        <w:br/>
        <w:t>тұқымынан. Әбілқайыр хан - Нұралы хан -</w:t>
        <w:br/>
        <w:t>Есім сұлппаннан арайды. 1878-1881 жыл-</w:t>
        <w:br/>
        <w:t>дары Орынбор ерлер гамназаясында 9 жыл</w:t>
      </w:r>
    </w:p>
    <w:p>
      <w:r>
        <w:t>оқып, оны алзалпқы бішірген қазақтардың</w:t>
        <w:br/>
        <w:t>бірі, күміс медальмен марапаттпалзан.</w:t>
        <w:br/>
        <w:t>1881 жылы Санк-Петербург унчверсчкпе-</w:t>
        <w:br/>
        <w:t>тінің заң факулыпекюіне түскен.Бұл факуль-</w:t>
        <w:br/>
        <w:t>теппе 1888 жылдың желтоқсанына дейін</w:t>
        <w:br/>
        <w:t>1-қурстпа қашарынан 8 жыл оқиды. Таң-</w:t>
        <w:br/>
        <w:t>заларлық жайпп, Іслші курста өз өшінілпімен</w:t>
        <w:br/>
        <w:t>қала берген. Үшінші жылы шазы қалуза уни-</w:t>
        <w:br/>
        <w:t>верситет басшылызы рұқсат бермезендік-</w:t>
        <w:br/>
        <w:t>шен, ол 1884 жылдың қаңшарынан бастап</w:t>
        <w:br/>
        <w:t>і БАҚТЫГЕРЕЙ ҚҰЛМАНОВ</w:t>
        <w:br/>
        <w:t>дан бастап Астрахань әубернаторының</w:t>
        <w:br/>
        <w:t>қарамазындазы Қамыпп-Самар қосымының</w:t>
        <w:br/>
        <w:t>әкімі қызметінде болады. Әкім болып тұр-</w:t>
        <w:br/>
        <w:t>занда мектептер алпып, әр түрлі емдеу</w:t>
        <w:br/>
        <w:t>пунктерін көбейтуге күл салады.</w:t>
        <w:br/>
        <w:t>1901 жылы Бөкей ордасының құрылзанына</w:t>
        <w:br/>
        <w:t>100 жыл шолуына байланысты Бөкей қазақ-</w:t>
        <w:br/>
        <w:t>шарының депуталиясын бастап Ресей палп-</w:t>
        <w:br/>
        <w:t>ласының қабылдауында болады да, депу-</w:t>
        <w:br/>
        <w:t>тшалуия ашынан арнау сөз сөйлейді.</w:t>
        <w:br/>
        <w:t>1908 жылзы 88 ілілдеден 1906 жылзы</w:t>
        <w:br/>
        <w:t>қыркүйекке ілейін Бөкей ордасының Уақыш-</w:t>
        <w:br/>
        <w:t>лла кеңесінің кеңесшісі қызметін ашқарады.</w:t>
        <w:br/>
        <w:t>1906 жылы оюотавказа лызады.</w:t>
        <w:br/>
        <w:t>І Мемлекеюшітік Думаза Ставрополь және</w:t>
        <w:br/>
        <w:t>ЖАосюпрахань губернияларының көшпелі шал-</w:t>
        <w:br/>
        <w:t>паларынан 8 орын бөлінеді. Астрахань гу-</w:t>
        <w:br/>
        <w:t>бернаясының қазақтарынан Б. Құлманов,</w:t>
        <w:br/>
        <w:t>ал Ставрополь аубернаясының қалмақтшары-</w:t>
        <w:br/>
        <w:t>нан Давід Церенджчиб Нойон Тундуштпов сай-</w:t>
        <w:br/>
        <w:t>ланады.</w:t>
        <w:br/>
        <w:t>Б. Құлманов 1907 жылы П Мемлекеплпік</w:t>
        <w:br/>
        <w:t>Думаза мүзле болып сайланады. Қашарынан</w:t>
        <w:br/>
        <w:t>екі реп, сайлануы, оның өл алдындазы қа-</w:t>
        <w:br/>
        <w:t>дірін білдірсе керек. Сондай-ақ, ол Дума-</w:t>
        <w:br/>
        <w:t>да Мұсылмандар фракцаясының белсенді</w:t>
        <w:br/>
        <w:t>мүшесі болған. Қазақ даласынан сайланзан</w:t>
        <w:br/>
        <w:t>Ш. Қосшызұлов, Б. Қаратаев, С. Жантөрчн,</w:t>
        <w:br/>
        <w:t>М.Тыныпшбаев, Т. Алдабергенов, Ә. Бөкейханов,</w:t>
        <w:br/>
        <w:t>А. Қалменов, А. Бірімжанов сияқты ұлт зая-</w:t>
        <w:br/>
        <w:t>лыларымен бірге мемлекепшпік тпованизм</w:t>
        <w:br/>
        <w:t>мен стімпериялық саясат, үстемдік ешіп</w:t>
        <w:br/>
        <w:t>шұрзан сол кездің өзінде ел намысы мен</w:t>
        <w:br/>
        <w:t>Алаш ордақтылары:</w:t>
        <w:br/>
        <w:t>Сонкм-Пстсрбург іҙдері</w:t>
        <w:br/>
        <w:t>сс</w:t>
        <w:br/>
        <w:t>«Болаллақ» бағдарламасымен члетелде білім</w:t>
        <w:br/>
        <w:t>алып жатақан жасшарымыз қаншама?! Сол</w:t>
      </w:r>
    </w:p>
    <w:p>
      <w:r>
        <w:t>жастарымыз Барлыбек аталары құсап елі</w:t>
        <w:br/>
        <w:t>үшлін адал қызметгі жасаса екен, елінің бола-</w:t>
        <w:br/>
        <w:t>ллағы, ұлтаының болашағына алаңдаулы бол-</w:t>
        <w:br/>
        <w:t>са екен деймін. Вуропалық білім ала отшы-</w:t>
        <w:br/>
        <w:t>рыю, Барлыбектің ділінің мықтылығына</w:t>
        <w:br/>
        <w:t>қайран қаласың. Біздің Еуропада жүрген ба-</w:t>
        <w:br/>
        <w:t>уырларымыз бір сәкіке болса да осындай</w:t>
        <w:br/>
        <w:t>мақалаларға көз жүгіртесе тліркін...</w:t>
        <w:br/>
        <w:t>жжж</w:t>
        <w:br/>
        <w:t>Бүгінгі шаңда қалалық қазаққа қазақ шілі-</w:t>
        <w:br/>
        <w:t>нен гөрі ағылшын тілін үйрену маңызды-</w:t>
        <w:br/>
        <w:t>рақ болыпю тұр гой. Тілін білмеген, өз шілін-</w:t>
        <w:br/>
        <w:t>де ойлаю, пікірін жеткізе алмай жүрген</w:t>
        <w:br/>
        <w:t>белік басындағылардан қандай заң таосып</w:t>
        <w:br/>
        <w:t>жүрсіңдер, қазақкшар? Олардың мақсаты</w:t>
        <w:br/>
        <w:t>біреу-ақ. «Аңқау елге арамза молда» демек-</w:t>
        <w:br/>
        <w:t>ші, халықтың басын қашырып, өзінің жеке</w:t>
        <w:br/>
        <w:t>басына лайықшы заң ілығаргандарына риза</w:t>
        <w:br/>
        <w:t>болып жүр ғой. Ондайлар халқына адал қыз-</w:t>
        <w:br/>
        <w:t>мект жасайтын азамататюшардан іргесін аулақ</w:t>
        <w:br/>
        <w:t>салуға тырысады.</w:t>
        <w:br/>
        <w:t>жжж</w:t>
        <w:br/>
        <w:t>Заңдар?а енген кейбір өзгерістердің мәтпін-</w:t>
        <w:br/>
        <w:t>дерін оқып оютырсаң - көже қойырюлақ.</w:t>
        <w:br/>
        <w:t>Одан қарапайым халық елітеңе түсінбейді,</w:t>
        <w:br/>
        <w:t>заң адамдары көбінесе орыс тіліндегісін бас-</w:t>
        <w:br/>
        <w:t>ллылыққа алады. Сонда қазақ шілі емес юе</w:t>
        <w:br/>
        <w:t>сорлап тұрған? Сорлатыл отырган юарла-</w:t>
        <w:br/>
        <w:t>менкотегі депутаататаар. Депухаататаықққа заң-</w:t>
        <w:br/>
        <w:t>герлер сайлануы керек, заңның чісі мұрнына</w:t>
        <w:br/>
        <w:t>бармайтындар қолдағаннан басқа не шірлік</w:t>
        <w:br/>
        <w:t>““ нененененененененененене</w:t>
        <w:br/>
        <w:t>Алаш ордақтылары:</w:t>
        <w:br/>
        <w:t>Сонкм-Пстсрбург іҙдері</w:t>
        <w:br/>
        <w:t>бар, нендей көмегім ішпеді, қай кем-кетігі,</w:t>
        <w:br/>
        <w:t>жоқ-жішігіне нұсқа боламын» деген берік</w:t>
        <w:br/>
        <w:t>ойда болуы керек!</w:t>
        <w:br/>
        <w:t>Жалпы, Барлыбек Сыртановтың өмірі мен</w:t>
        <w:br/>
        <w:t>қайрашкерлік қызметпін алзалп зеріптпеп, ол</w:t>
        <w:br/>
        <w:t>шуралы өше құнды мұразат құжапипарын</w:t>
        <w:br/>
        <w:t>шапқан да, жинастырып, оны кішап етіп</w:t>
        <w:br/>
        <w:t>бастырып тпызарзан да заңгер залым Сәкен</w:t>
        <w:br/>
        <w:t>Өзбекұлы болды. Ғалым і,узан ауылы Ара-</w:t>
        <w:br/>
        <w:t>сандазы (Алмаюшы облысы Ақсу ауданы)</w:t>
        <w:br/>
        <w:t>орюа мектепке Барлыбек Сырюшановшың есі-</w:t>
        <w:br/>
        <w:t>мі берілуіне де көпкпен-көп ықпал епті.</w:t>
        <w:br/>
        <w:t>Сондай-ақ, С. Өзбекұлың жазбаларына сү-</w:t>
        <w:br/>
        <w:t>денсек, Б. Сыршановтың арзы бабасы Қы-</w:t>
        <w:br/>
        <w:t>дыралы көзі іпірісінде-ақ «Қайырымды Қы-</w:t>
        <w:br/>
        <w:t>дыралы бо» ашанып, аймақ-ашырапқа абы-</w:t>
        <w:br/>
        <w:t>ройлы, беделді ұлға болзан. Қыдыралы бо</w:t>
        <w:br/>
        <w:t>тауралы кезінде Мұхаметжан Тыныллибаев</w:t>
      </w:r>
    </w:p>
    <w:p>
      <w:r>
        <w:t>ша ашалы оөз айтқан.</w:t>
        <w:br/>
        <w:t>Б. Сыршанов 192МІ жылдың 26 қаралпасын-</w:t>
        <w:br/>
        <w:t>да ауыр науқастан, мезгілсіз қайтыс бола-</w:t>
        <w:br/>
        <w:t>ды. Қапал қаласына жерленеді.</w:t>
        <w:br/>
        <w:t>Б. Сыртановшың өлі үзшін сіңірген еңбегі</w:t>
        <w:br/>
        <w:t>көзінің тпірісінде-ақ өз базасын алып үлгер-</w:t>
        <w:br/>
        <w:t>зен екен. Мәселен, замандасы Бақышжан</w:t>
        <w:br/>
        <w:t>Қарашаев озан жазған бір хатпында;: «Менің-</w:t>
        <w:br/>
        <w:t>іле, жалаыз сен зана халықтың сөніміне е</w:t>
        <w:br/>
        <w:t>болдың. Жалвыз сөнің зана «халық үзлін ең-</w:t>
        <w:br/>
        <w:t>бек ешшпім» деп айтуза қақың бар» СЕ. Тедо-</w:t>
        <w:br/>
        <w:t>ров «Очеркч налпонального-освободчтпельново</w:t>
        <w:br/>
        <w:t>двпажения в Средней Азіхт», Тәлікеніп, 1985,</w:t>
        <w:br/>
        <w:t>олар. 85), - деп ерекшше іліпіпалп білдіреді.</w:t>
        <w:br/>
        <w:t>Қорыша келгенде, Санкі-Івтербург унч-</w:t>
        <w:br/>
        <w:t>версотпетпін бітірген қазақ зиялылары ара-</w:t>
        <w:br/>
        <w:t>"“ тәзевезевзевененевененене</w:t>
        <w:br/>
        <w:t>Алаш ордақтылары:</w:t>
        <w:br/>
        <w:t>Сонкм-Пстсрбург іҙдері</w:t>
        <w:br/>
        <w:t>лыбекке іш хаарсауын оқып отырып көзіме</w:t>
        <w:br/>
        <w:t>жас келді. Қалайлла риза болмайсың?! Жают-</w:t>
        <w:br/>
        <w:t>қан жерлері жайлы болсын! Қазіргі заман-</w:t>
        <w:br/>
        <w:t>да мұндай жандар некен-саяқ қой, несіне</w:t>
        <w:br/>
        <w:t>жасырамыз. Қазақтың қазақ болып қалған-</w:t>
        <w:br/>
        <w:t>дығының өзі солардың арқасы ма дедім.</w:t>
        <w:br/>
        <w:t>Әйтпесе баяғыда еліміздің де, халқымыздың</w:t>
        <w:br/>
        <w:t>да түте-түтесі ллығатын еді.</w:t>
        <w:br/>
        <w:t>жжж</w:t>
        <w:br/>
        <w:t>Өкакен гасырдың басында қазақ елі Ресей-</w:t>
        <w:br/>
        <w:t>дің боданы емес, доминпоны болады деген-</w:t>
        <w:br/>
        <w:t>ді қандай шамалла айтақан. Өкініштісі, Алала</w:t>
        <w:br/>
        <w:t>қайраткерлерінің сол идеялары жүзеге аспай</w:t>
        <w:br/>
        <w:t>қалды. Енді араға ғасыр сала отшырып, жағы</w:t>
        <w:br/>
        <w:t>да сол Ресейдің бауырына құпишарлығымыз</w:t>
        <w:br/>
        <w:t>ояныю оюыр. «Бданая экономическая зонада»</w:t>
        <w:br/>
        <w:t>домлнпон болсақ, жарар еді, боланшон болыю</w:t>
        <w:br/>
        <w:t>кетпей. Доманпон мен боданпонның арасы</w:t>
        <w:br/>
        <w:t>жер мен көктей екенін биліктегілер кш.үсіне</w:t>
        <w:br/>
        <w:t>ме екен?!</w:t>
        <w:br/>
        <w:t>жжж</w:t>
        <w:br/>
        <w:t>Әлиханға Мәскеуде ескертакіпа-таақта орна-</w:t>
        <w:br/>
        <w:t>тылды дегенді есіпіп, ел бір сілкініп қалып</w:t>
        <w:br/>
        <w:t>еді. Әлахан - қазіргі уақыпыпа қазақтың</w:t>
        <w:br/>
        <w:t>жазылмас жарасына айналған мәселе. Әлі</w:t>
        <w:br/>
        <w:t>жүнге дейін Әлаханга еңселі ескерткіші бұ-</w:t>
        <w:br/>
        <w:t>аырмай тұр. Не қаланың, не көшенің атшы</w:t>
        <w:br/>
        <w:t>берілмеуі қай қазақттың да жүрегін ауыр-</w:t>
        <w:br/>
        <w:t>тып жүргені рас. Сол дертке ллиюа болған</w:t>
        <w:br/>
        <w:t>аталы іске қуанбаған қазақ болды ма</w:t>
        <w:br/>
        <w:t>екен?! Тоюшалатарлық жүйенің орталыгы</w:t>
        <w:br/>
        <w:t>болған, Алалшаың каалай тпарландарының</w:t>
      </w:r>
    </w:p>
    <w:p>
      <w:r>
        <w:t>жәүбіне жегакен кезіндегі қаһарлы Мәскеудің</w:t>
        <w:br/>
        <w:t>Алаш ордақтылары:</w:t>
        <w:br/>
        <w:t>Сонкм-Пстсрбург іҙдері</w:t>
        <w:br/>
        <w:t>көзқарастарын алзали зеріптпеп, бірқатар</w:t>
        <w:br/>
        <w:t>құнды дерекіпер шапқан және жеке кішап</w:t>
        <w:br/>
        <w:t>жазып пызарзан залым Сәкен Өзбекұлының</w:t>
        <w:br/>
        <w:t>мұразалі құжапыипарына сүйенсек, ол шө-</w:t>
        <w:br/>
        <w:t>мендегішпе баян шабады:</w:t>
        <w:br/>
        <w:t>«ЮІП жылы Барлыбек Сыртановты науқа-</w:t>
        <w:br/>
        <w:t>сына қарамастан, Алматы. облысының қазақ,</w:t>
        <w:br/>
        <w:t>қырзыз, сарт, новайлары патша өкіметпінің жер-</w:t>
        <w:br/>
        <w:t>ді тартып алып жатқан саясатына өздерінің</w:t>
        <w:br/>
        <w:t>наразылықтарын білдіру үшін Ресей астана-</w:t>
        <w:br/>
        <w:t>сы Санкіп-Петербургке арнайы өтінішпен жібе-</w:t>
        <w:br/>
        <w:t>реді. Өзіне тпапсырылған халықтың аманатын</w:t>
        <w:br/>
        <w:t>орындау мақсатымен ол паллда өкіметі чле-</w:t>
        <w:br/>
        <w:t>неуніктперінің есізін күзегіумен болады. Оның</w:t>
        <w:br/>
        <w:t>сөзін кім тыңдасын. Ресейдің тоңмойын, халық,</w:t>
        <w:br/>
        <w:t>үліп мүддесінен алшақ шұрзан аппараты сөзіне</w:t>
        <w:br/>
        <w:t>қүлақ аспайды.</w:t>
        <w:br/>
        <w:t>Міне, осындай сергелдең күй кешіп жүргенде</w:t>
        <w:br/>
        <w:t>Барлыбек Сыртанов сол кезде бүкіл мұсылман</w:t>
        <w:br/>
        <w:t>жүұрпипаылығзына кеңінен таныс Әлихан Бөкей-</w:t>
        <w:br/>
        <w:t>хановпен кездеседі. Сол жерде аладтың өкі ары-</w:t>
        <w:br/>
        <w:t>сы қазақ халқының болалпавы, оның тәуелсіз-</w:t>
        <w:br/>
        <w:t>дігі мен бостандызы хақында тереңдеп әңгіме</w:t>
        <w:br/>
        <w:t>қозаазан саяқты. Олардың осы жүздесулері мен</w:t>
        <w:br/>
        <w:t>іштей пікірлестпіктпері бір арназа тповыса, келіп,</w:t>
        <w:br/>
        <w:t>ақыры Барлыбек Сыртановқа елдің тәуелсіздігін</w:t>
        <w:br/>
        <w:t>жариялайтын құжаштар жазуды Әлчхан Бөкей-</w:t>
        <w:br/>
        <w:t>ханов тапсырзанва ұқсайды».</w:t>
        <w:br/>
        <w:t>Ал Жарзының біз байқазан басшы ерек-</w:t>
        <w:br/>
        <w:t>лпелігі - құжаттың Еуропалда білім алзан,</w:t>
        <w:br/>
        <w:t>бахаыс тәрбиесінен тәлім алзан азаматтың</w:t>
        <w:br/>
        <w:t>қолынан ілыққанына қарамастан, өн бойы-</w:t>
        <w:br/>
        <w:t>"“ тезевезевзевененевененеяе</w:t>
        <w:br/>
        <w:t>і БАРЛЫБЕК СЫРТАНОВ</w:t>
        <w:br/>
        <w:t>кізуі, оны Ресей колониясы емес, Ресей до-</w:t>
        <w:br/>
        <w:t>минчоны (нақтылап айтқанда, ымперия құ-</w:t>
        <w:br/>
        <w:t>рамындазы дербес, одақтас мемлекет) деп</w:t>
        <w:br/>
        <w:t>шану. Кейінде Б. Сыршпановтың бұл чідея-</w:t>
        <w:br/>
        <w:t>лары «Алали» партшаясының баздарламасына</w:t>
        <w:br/>
        <w:t>енді. Жозарыда ашпалзан Жарзыны қазақ</w:t>
        <w:br/>
        <w:t>елінің шұңаыпп коноплипуцаясы десе де бо-</w:t>
        <w:br/>
        <w:t>лашпын еді.</w:t>
        <w:br/>
        <w:t>Құжаш «ҚАЗАҚ ЕЛІНІҢ УСТАВЫ» деп атша-</w:t>
        <w:br/>
        <w:t>лады. Ашпалмыш Жараыза белгілі журнал-</w:t>
        <w:br/>
        <w:t>ло Өтепберген Ақыпбеков ел газетпі «Еземен</w:t>
        <w:br/>
        <w:t>Қазақстанның» 8006 жылзы 86 сәуір күнгі</w:t>
      </w:r>
    </w:p>
    <w:p>
      <w:r>
        <w:t>нөмірінде жараиялазан «Барлыбек Сырша-</w:t>
        <w:br/>
        <w:t>нов. Осы шұлза жаззан Қазақ елінің шұң-</w:t>
        <w:br/>
        <w:t>зып конопциоуциясы іуралы не білеміз?»</w:t>
        <w:br/>
        <w:t>апшпы мақаласында өзжей-тезжейлі алдау</w:t>
        <w:br/>
        <w:t>жасазан екен. Сондықтпан біз озан шоқшалып</w:t>
        <w:br/>
        <w:t>жашппаймыз.</w:t>
        <w:br/>
        <w:t>Жалпы құрылымы 4 бөлім, 88 шармақтан</w:t>
        <w:br/>
        <w:t>(баптан) тұратын Қазақ елі Жарзысының</w:t>
        <w:br/>
        <w:t>соңына «18 чюнь, ЮІІ жыл, С.-Петербург»</w:t>
        <w:br/>
        <w:t>деп мезгілі мен мекені жазылып, «О.Б. Ала-</w:t>
        <w:br/>
        <w:t>тілінеклій» деген қол қойылған. «С.Б. Алаллин-</w:t>
        <w:br/>
        <w:t>екчй» - Барлыбек Сыршановшың бүркеншік</w:t>
        <w:br/>
        <w:t>ашының бірі. Бірқатар зерттеу мәлерлчал-</w:t>
        <w:br/>
        <w:t>дарына «Алатау баласы» деп қол қойзаны да</w:t>
        <w:br/>
        <w:t>мәлім.</w:t>
        <w:br/>
        <w:t>Келіпірілген дерекке сүйенсек, «Қазақ</w:t>
        <w:br/>
        <w:t>елінің Жарзысы» Санкіп-Петербургтпе өмір-</w:t>
        <w:br/>
        <w:t>ге келгенін аңзарамыз. Осыдан келіп бұл</w:t>
        <w:br/>
        <w:t>құжаттың жазылуына не себеп болды де-</w:t>
        <w:br/>
        <w:t>ген заңды сұрақ шпуындайды. Барлыбек</w:t>
        <w:br/>
        <w:t>Сыртановтың өмірі мен саяса, құқықтық</w:t>
        <w:br/>
        <w:t>ББЕБЕЕЕСЕСЕРЕСЕСЕРЕСЕСЕСЬ</w:t>
        <w:br/>
        <w:t>Алаш ордақтылары:</w:t>
        <w:br/>
        <w:t>2 Сонкм-Пстсрбург іҙдері</w:t>
        <w:br/>
        <w:t>сынды мәрга жандар қазір бар ма екен? Пара</w:t>
        <w:br/>
        <w:t>беріп, бөлігі бардың қолшыгғына шыгғылып,</w:t>
        <w:br/>
        <w:t>«қамқорлықты» ақшасына сатып алып жүр-</w:t>
        <w:br/>
        <w:t>ген сорлы қызметакерлер мен қалюасы таом-</w:t>
        <w:br/>
        <w:t>дайған сайын «мейірбан көкеге» айналып</w:t>
        <w:br/>
        <w:t>жүрген жымысқы бастықтардың уақыты</w:t>
        <w:br/>
        <w:t>бітетін заман келер ме екен? Әтжең...</w:t>
        <w:br/>
        <w:t>жжж</w:t>
        <w:br/>
        <w:t>Ұлтатық чдеологая жоқ деп көп зарлай-</w:t>
        <w:br/>
        <w:t>ағыз гой. Осындай мәнді мақалалардың өзі</w:t>
        <w:br/>
        <w:t>лідеологаядан кем бе? Бөліккі члексіз мақшай</w:t>
        <w:br/>
        <w:t>бергеннен гөрі осындай таұздығы мол, хаа-</w:t>
        <w:br/>
        <w:t>тымды дүнчелерді қазағыма ұсынып оты-</w:t>
        <w:br/>
        <w:t>ру керек. Бәлкім, бірі болмаса, бірінің сана-</w:t>
        <w:br/>
        <w:t>сына саңылау түсер.</w:t>
        <w:br/>
        <w:t>жжж</w:t>
        <w:br/>
        <w:t>Солақай саясаютаынң қырсығынан халқы-</w:t>
        <w:br/>
        <w:t>мыздың шарахынан ығысып қалған аб-</w:t>
        <w:br/>
        <w:t>зал ағаларымызды іздейшін адамдардың</w:t>
        <w:br/>
        <w:t>барлығына таәубе етейін. Әркім тарахты</w:t>
        <w:br/>
        <w:t>өзінен бастағысы келіп, жалган кішаютар</w:t>
        <w:br/>
        <w:t>ллығарып жасақанда, Алаптың ардақшысын</w:t>
        <w:br/>
        <w:t>аялап, әр ісінің халық үшін, еліміздің азаюш-</w:t>
        <w:br/>
        <w:t>тығы үшін қандай мәні болғанын алып</w:t>
        <w:br/>
        <w:t>жазган авкпордың адалдығына басымды че-</w:t>
        <w:br/>
        <w:t>мін! Алалі адеясы деген азаттық емес пе!</w:t>
        <w:br/>
        <w:t>Алалі адеясы деген Ахпа заңның негізі емес</w:t>
      </w:r>
    </w:p>
    <w:p>
      <w:r>
        <w:t>же! Алаш адеясы деген ҚАЗАҚ емес пе?! Осы-</w:t>
        <w:br/>
        <w:t>ны ұғатын уақыта жепті.</w:t>
        <w:br/>
        <w:t>жжж</w:t>
        <w:br/>
        <w:t>Нұрлан балам, сенің ел үшін жасап жүрген</w:t>
        <w:br/>
        <w:t>ірі істеріңді елің біледі. Былтыр Алалшаың</w:t>
        <w:br/>
        <w:t>Алаш ордақтылары:</w:t>
        <w:br/>
        <w:t>Сонкм-Пстсрбург іҙдері</w:t>
        <w:br/>
        <w:t>унчверсатпектің Шызыс шілдері факуль-</w:t>
        <w:br/>
        <w:t>іпөкпіне ауысады да, 1889 жылы 9 наурызда</w:t>
        <w:br/>
        <w:t>298?? диаплом алып опызады. Араб, парсы,</w:t>
        <w:br/>
        <w:t>осман, шшалшпар ішілдері және орыс сөздігінен</w:t>
        <w:br/>
        <w:t>өте жақсы база алып, унчверсчтпета кеңесінің</w:t>
        <w:br/>
        <w:t>1888 жылғы 17 қыркүйектегі ұйзарымымен</w:t>
        <w:br/>
        <w:t>кандиадатопық вылым дәрежесіне лайық деп</w:t>
        <w:br/>
        <w:t>базаланады.</w:t>
        <w:br/>
        <w:t>Санкіп-Петшербург унчверосотпетпінің мұра-</w:t>
        <w:br/>
        <w:t>затында Бақтыгерей Ахметұлы Құлманов-</w:t>
        <w:br/>
        <w:t>қа берілген көмелетшіпік алатпеоталт, жоза-</w:t>
        <w:br/>
        <w:t>рыда ашпалзан диплом және универсолпет</w:t>
        <w:br/>
        <w:t>ректорының ашына жазылзан бір өтінімнің</w:t>
        <w:br/>
        <w:t>көшлірмесі сақталған.</w:t>
        <w:br/>
        <w:t>Атотпесталпопа Б. Құлмановтшың тшәріпібі</w:t>
        <w:br/>
        <w:t>өте жақсы, сабаққа қаттысы және дайын-</w:t>
        <w:br/>
        <w:t>дызы, сондай-ақ жазба жұмыстарды орын-</w:t>
        <w:br/>
        <w:t>дауы өте жақсы, барлық пәндерге деген</w:t>
        <w:br/>
        <w:t>қызушылызы, ынта-ықыласы өше жақсы</w:t>
        <w:br/>
        <w:t>екені айшпықшалзан. Пәндер бойынша мына-</w:t>
        <w:br/>
        <w:t>дай үлгерім көрсеткен:</w:t>
        <w:br/>
        <w:t>Мұсылман діні бойынша - өше жақсы (5)</w:t>
        <w:br/>
        <w:t>Орыс тілі және жазуынан - жақсы (4)</w:t>
        <w:br/>
        <w:t>Логчкадан -- өте жақсы (5)</w:t>
        <w:br/>
        <w:t>Латын ппілінен - жақсы (4)</w:t>
        <w:br/>
        <w:t>Маюшематпикадан - өте жақсы (5)</w:t>
        <w:br/>
        <w:t>Фазпакадан - өте жақсы (5)</w:t>
        <w:br/>
        <w:t>Математикалық жазрабуиядан -</w:t>
        <w:br/>
        <w:t>жақсы (4)</w:t>
        <w:br/>
        <w:t>Тарахкпан -- өте жақсы (5)</w:t>
        <w:br/>
        <w:t>Жазрафиядан - өше жақсы (5)</w:t>
        <w:br/>
        <w:t>Француз іпілінен - өше жақсы (5)</w:t>
        <w:br/>
        <w:t>Ж.О бікпірген соң еліне келіп, 1889 жыл-</w:t>
      </w:r>
    </w:p>
    <w:p>
      <w:r>
        <w:t>Алаш ордақтылары:</w:t>
        <w:br/>
        <w:t>2 Сонкм-Пстсрбург іҙдері</w:t>
        <w:br/>
        <w:t>«рзеувиеувкеувиеуекеуекевхереауееце тивтер уе ауееуееувеукерка ое»</w:t>
        <w:br/>
        <w:t>шалан-шаражза түскен қазақ жерін қорвау</w:t>
        <w:br/>
        <w:t>ісіне барынша үлес қосқан.</w:t>
        <w:br/>
        <w:t>1017 жылы сәуірде Бөкей ордасындазы</w:t>
        <w:br/>
        <w:t>елді мекендерде шапұратын қазақтардың</w:t>
        <w:br/>
        <w:t>арнайы сьезі болды. Оһьезге қазақ даласы-</w:t>
        <w:br/>
        <w:t>на есімдері белгілі Ғ. Мұсазалчев, И. Мең-</w:t>
        <w:br/>
        <w:t>діханов, С. Меңдешлев, Б. Ниязов, М. Шомба-</w:t>
        <w:br/>
        <w:t>лов, Ш. Бекмұхамбетов саяқтшы зиялылар</w:t>
        <w:br/>
        <w:t>қатысқан. Бұл сьезд негізінде Плкі ордадазы</w:t>
        <w:br/>
        <w:t>басқару жүйесін жешілдіруге арналзан еді.</w:t>
        <w:br/>
        <w:t>Оһьөзд өз мәжілісінде басқару ісін жүргізудің</w:t>
        <w:br/>
        <w:t>орталық комлшпекюін сайлады. Сонымен қа-</w:t>
        <w:br/>
        <w:t>шар сьөзд Бақшыгерей Құлмановқа «Қазақ</w:t>
        <w:br/>
        <w:t>халқының Астрахань өлкесіндегі комиссары»</w:t>
        <w:br/>
        <w:t>решсінде білік жүргізуге құқық берді. Халық</w:t>
        <w:br/>
        <w:t>алдында беделі бар Б. Құлманов ел басқару</w:t>
        <w:br/>
        <w:t>ісіне белсене кірісіп, өземендікке жетудің</w:t>
        <w:br/>
        <w:t>іргетасын қалауза араласты. Б. Құлманов</w:t>
        <w:br/>
        <w:t>ұлпжанды қазақ заялыларымен бірге Алала</w:t>
        <w:br/>
        <w:t>партаясы мен оның үкіметін құруза белсен-</w:t>
        <w:br/>
        <w:t>ді түрде атсалысты.</w:t>
        <w:br/>
        <w:t>1017 жылы 8ҺЬ86 тлілде аралызында</w:t>
        <w:br/>
        <w:t>Орынборда өшкен Жалпықазақтық сьез-</w:t>
        <w:br/>
        <w:t>де Бүкілресейлік Құрылшай жұиналысына</w:t>
        <w:br/>
        <w:t>депутаттыққа Бөкейлікшен Б. Құлманов,</w:t>
        <w:br/>
        <w:t>У. Таналлев, Б. Ниязов ұсынылады. «Қазақ»</w:t>
        <w:br/>
        <w:t>гәзеті Құрылтай жоналысына депутшатп-</w:t>
        <w:br/>
        <w:t>шыққа ұсынылзан адамдарды сопапопадй</w:t>
        <w:br/>
        <w:t>келе Бақшыгерей іуралы: «..Унчверсчтпет</w:t>
        <w:br/>
        <w:t>бітірген кісі. Былтыр 85 чюнь жарлызы</w:t>
        <w:br/>
        <w:t>ллыққаннан кейін: «Арыз айтасыз, Мәулет</w:t>
        <w:br/>
        <w:t>сөйлейсіз», - деп Астрахань губернаторы</w:t>
        <w:br/>
        <w:t>Бақшыгерейді жер аударып еді. Бақтыгерей</w:t>
        <w:br/>
        <w:t>“” чазевеяевевененевененеяе</w:t>
        <w:br/>
        <w:t>і БАҚТЫГЕРЕЙ ҚҰЛМАНОВ</w:t>
        <w:br/>
        <w:t>Самар губернаясынан еліне бостандық іу-</w:t>
        <w:br/>
        <w:t>заннан кейін зана қайтапы», - деп оның</w:t>
        <w:br/>
        <w:t>күрескерлік қамылын алпап өшеді.</w:t>
        <w:br/>
        <w:t>Б. Құлманов 1917 жылы 5-18 желіпоқксанда</w:t>
        <w:br/>
        <w:t>Орынбор қаласында өткен жалпықазақ сьезіне</w:t>
        <w:br/>
        <w:t>арнайылпақырумен қашысып, оьезд пөразасы</w:t>
        <w:br/>
        <w:t>болып сайланды. Сьезд Алалпорда үкіметінің</w:t>
        <w:br/>
        <w:t>білік жүргізуші органы - Халық Кеңесінің</w:t>
        <w:br/>
        <w:t>шөразасын сайлау мәселесін алва қойзан кез-</w:t>
        <w:br/>
        <w:t>де Б. Құлмановштың өсімі Ә. Бөкейханов және</w:t>
        <w:br/>
        <w:t>А. Тұрлыбаевтармен бірге демокраюшаялық</w:t>
        <w:br/>
        <w:t>незізде дауысқа шүсіпі. Алалпорда үкіметі-</w:t>
        <w:br/>
        <w:t>нің іпөразасының орнына Ә. Бөкейханов,</w:t>
        <w:br/>
        <w:t>А. Тұрлыбаевпен бірге Б. Құлмановюшың да</w:t>
      </w:r>
    </w:p>
    <w:p>
      <w:r>
        <w:t>түсуі де көп жайтты аңзаршады. Төра-</w:t>
        <w:br/>
        <w:t>залыққа өппегенмен де, Б. Құлманов жаңа</w:t>
        <w:br/>
        <w:t>құрылзан Алашорда үкіметінің құрамына</w:t>
        <w:br/>
        <w:t>мүше болып сайланды. Халық мүддесін жо-</w:t>
        <w:br/>
        <w:t>зары қойзан ол Ә. Бөкейханов, А. Байтұр-</w:t>
        <w:br/>
        <w:t>сынов, М. Дулатов, Х. Досмұхамедов сын-</w:t>
        <w:br/>
        <w:t>ды ұлпі заялыларымен тпізе қосып, халық</w:t>
        <w:br/>
        <w:t>мұраты жолында Алалп партиясының құра-</w:t>
        <w:br/>
        <w:t>мына қосылды. Алалп қайраткерлері жал-</w:t>
        <w:br/>
        <w:t>пы адамзапиыпық ауманызм қазидаларын да</w:t>
        <w:br/>
        <w:t>ұмышпай, бүкіл қазақ халқының мұң-мүд-</w:t>
        <w:br/>
        <w:t>десіне қызметі екіші және бүкіл зұмырын</w:t>
        <w:br/>
        <w:t>осы мақсатқа жетуге арнады.</w:t>
        <w:br/>
        <w:t>Б. Құлманов қозамдық-саясп қомылдарза</w:t>
        <w:br/>
        <w:t>тек Бөкей ордасымен слектшеліп қалмай,</w:t>
        <w:br/>
        <w:t>жалпықазақ елі бойынша ашсалысады. Мы-</w:t>
        <w:br/>
        <w:t>салы, паюлла өкіметі құлазаннан кейін, 017</w:t>
        <w:br/>
        <w:t>жылы 84 наурызда Мчіноскіден Ә. Бөкейханов</w:t>
        <w:br/>
        <w:t>бастазан бір топ заялылар жер-жерге жедел-</w:t>
        <w:br/>
        <w:t>зезенененененененененене 7%</w:t>
        <w:br/>
        <w:t>і БАРЛЫБЕК СЫРТАНОВ</w:t>
        <w:br/>
        <w:t>көсемі Әлихан мен Нұрмақовқа Мәскеуде ес-</w:t>
        <w:br/>
        <w:t>керткілə-тоақтша орнатып, елдің рақметі өз</w:t>
        <w:br/>
        <w:t>алдына, аруақтарды разы ететің. Азамалты-</w:t>
        <w:br/>
        <w:t>зыңды, мұсылмандығыңды, бауырмалдылы-</w:t>
        <w:br/>
        <w:t>зыңды барша қазаққа таныптатың. Естіме-</w:t>
        <w:br/>
        <w:t>дік дегендер болса, шағы да біле отырсын.</w:t>
        <w:br/>
        <w:t>Әр заманның елім дею кауған ереніше ұлда-</w:t>
        <w:br/>
        <w:t>ры болады. Мен өзім сені солардың қашюшарына</w:t>
        <w:br/>
        <w:t>жасақызамын. Шалғайда жахасам да, аманды-</w:t>
        <w:br/>
        <w:t>зыңды тілей отырамын. Ісің оң болсын,</w:t>
        <w:br/>
        <w:t>еліңе ле бол, жастарға үлгі бол, асыл ашаның</w:t>
        <w:br/>
        <w:t>таұяғы. Тілегім осы.</w:t>
        <w:br/>
        <w:t>Тараздан - Жүрәш анаң</w:t>
        <w:br/>
        <w:t>жжж</w:t>
        <w:br/>
        <w:t>Алала тарахын жазу үшлін осылайлла мұра-</w:t>
        <w:br/>
        <w:t>захатарды кеміру керек деп санаймын. Құр</w:t>
        <w:br/>
        <w:t>көпірме сөздерге ел кенде емес. Дәуірдің лын-</w:t>
        <w:br/>
        <w:t>дығын болжап емес, мұрағаттық құжат-</w:t>
        <w:br/>
        <w:t>таарға сүйеніп жазған абзал. Автордың аз</w:t>
        <w:br/>
        <w:t>ғана дүнмесінің ішлінде көрер көз, түсінер кө-</w:t>
        <w:br/>
        <w:t>кірек болса, көп нәрсе жатыр. Заңы қазақша</w:t>
        <w:br/>
        <w:t>сайрамаган елдің шаңы да қазақша атлпай-</w:t>
        <w:br/>
        <w:t>ды. Теледадарлардагғы қазақ шілінде сайрап</w:t>
        <w:br/>
        <w:t>жүрген өзге ұлт өкілдерін де азайтау керек.</w:t>
        <w:br/>
        <w:t>Ақпараюыты қазақ өз бауырларының аузы-</w:t>
        <w:br/>
        <w:t>нан естігені артық болмайды. Бұл ұлт-</w:t>
        <w:br/>
        <w:t>лаылдық емес, керісінше қазақ шілінің мәр-</w:t>
        <w:br/>
        <w:t>таебесін көтеру, қазақ іпілінің алдымен</w:t>
        <w:br/>
        <w:t>қазақтаың өзі үшін қажет. екендігін ұғын-</w:t>
        <w:br/>
        <w:t>дыру.</w:t>
        <w:br/>
        <w:t>жжж</w:t>
      </w:r>
    </w:p>
    <w:p>
      <w:r>
        <w:t>Сәдуақас Шормановтың исі қазақ деп, ай-</w:t>
        <w:br/>
        <w:t>даладағы қу шақыр кедейдің баласы Бар-</w:t>
        <w:br/>
        <w:t>852 З 21 5(21516!572) 5(215(21512)572) 512152,</w:t>
        <w:br/>
        <w:t>181</w:t>
        <w:br/>
        <w:t>Алаш ордақтылары:</w:t>
        <w:br/>
        <w:t>. Сонкм-Пстсрбург іҙдері</w:t>
        <w:br/>
        <w:t>«рзеувиеувкеувиеуекеуекевхереауееце тивтер уе ауееуееувеукерка ое»</w:t>
        <w:br/>
        <w:t>хал соққанда, Астпрахань ауберниясындазы</w:t>
        <w:br/>
        <w:t>Шәңгерей Бөкеев пен Б. Құлмановқа арнайы</w:t>
        <w:br/>
        <w:t>жібереді.</w:t>
        <w:br/>
        <w:t>Б. Құлманов ауыр науқасқа чпалдызып,</w:t>
        <w:br/>
        <w:t>1010 жылы Жаңақалада қайтыс болады.</w:t>
        <w:br/>
        <w:t>Кейбір энциклопеддяда жазылып жүргендей,</w:t>
        <w:br/>
        <w:t>ол шлелпел асып кешкен жоқ.</w:t>
        <w:br/>
        <w:t>“ғ тезевеяевзевевеневененене</w:t>
        <w:br/>
        <w:t>Алаш ордақтылары:</w:t>
        <w:br/>
        <w:t>Сонкм-Пстсрбург іҙдері</w:t>
        <w:br/>
        <w:t>Алаш арыстары Ә. Бөкейхан мөн Н. Нұрмақұлына</w:t>
        <w:br/>
        <w:t>қойылван өскертпкіш-тақтпа,</w:t>
        <w:br/>
        <w:t>Алаш ордақтылары:</w:t>
        <w:br/>
        <w:t>Сонкм-Пстсрбург іҙдері</w:t>
        <w:br/>
        <w:t>Бсссссасасаресасасасарс асса се ас аса ао са</w:t>
        <w:br/>
        <w:t>22 СІ маб ау; Елқабаты</w:t>
        <w:br/>
        <w:t>(г</w:t>
        <w:br/>
        <w:t>““ нененененененененененене</w:t>
        <w:br/>
        <w:t>с-өзсоңы</w:t>
        <w:br/>
        <w:t>Бссессасасаресасасасар асса сас зар аслос ао оса</w:t>
        <w:br/>
        <w:t>2. -</w:t>
        <w:br/>
        <w:t>-</w:t>
        <w:br/>
        <w:t>са</w:t>
        <w:br/>
        <w:t>Жалзасыз атылвандардың мүрдесін өртпөзен</w:t>
        <w:br/>
        <w:t>крематорай</w:t>
        <w:br/>
        <w:t>Мәскеу дегі Дон қабірстанының сыртқы көрінісі</w:t>
      </w:r>
    </w:p>
    <w:p>
      <w:r>
        <w:t>Алаш ордақтылары:</w:t>
        <w:br/>
        <w:t>Сонкм-Пстсрбург іҙдері</w:t>
        <w:br/>
        <w:t>Вы тниманіе ғыь постонино- өтличному ы ію.</w:t>
        <w:br/>
        <w:t>ийю и қь отлиянымы усігБхамт ғ» паунахаы</w:t>
        <w:br/>
        <w:t>огиасеніп Семгіь постаногиояь паградить еге,</w:t>
        <w:br/>
        <w:t>МАНОВА, ееребряною медалью и выдать ему аттбе-</w:t>
        <w:br/>
        <w:t>» әрлоети, предоставаякюиній ему нер раһа, обо-</w:t>
        <w:br/>
        <w:t>апаченлың шь % 129-139 БЫСОЧАЙШЕ үтверж-</w:t>
        <w:br/>
        <w:t>дениаго 80 Пюля 1871 ғ. устана гимназій и прогим-</w:t>
        <w:br/>
        <w:t>тәзій ш-дометпа Миншетерстка Пародиагә ПросвБіце-</w:t>
        <w:br/>
        <w:t>піш. Оренбург. Поня , диа 1581 года.</w:t>
        <w:br/>
        <w:t>И.0. Давентаа 2 /7.</w:t>
        <w:br/>
        <w:t>ШІ. д. Иненевтара &lt;</w:t>
        <w:br/>
        <w:t>Преподавателиг: /</w:t>
        <w:br/>
        <w:t>еее-..</w:t>
        <w:br/>
        <w:t>19</w:t>
        <w:br/>
        <w:t>БАҚТЫГЕРЕЙ ҚҰЛМАНОВ</w:t>
        <w:br/>
        <w:t>Бссессасасаресасасасар асса сас зар аслос ао оса</w:t>
        <w:br/>
        <w:t>жалдср Жотенетт е жас төте</w:t>
        <w:br/>
        <w:t>4 сағубойв 22, 2 2 мейе.</w:t>
        <w:br/>
        <w:t>яабтакаре Фе оетатты б 22</w:t>
        <w:br/>
        <w:t>6. 6400600Ь, ееефаар”, қүт оғух</w:t>
        <w:br/>
        <w:t>0» 42 е (болайа АР ауу; Фа»</w:t>
        <w:br/>
        <w:t>2...</w:t>
        <w:br/>
        <w:t>үйе омен</w:t>
        <w:br/>
        <w:t>Ф 2. гори» /</w:t>
        <w:br/>
        <w:t>2</w:t>
        <w:br/>
        <w:t>44224 ӘЕЕ 7% дары. “2</w:t>
        <w:br/>
        <w:t>ды</w:t>
        <w:br/>
        <w:t>2</w:t>
        <w:br/>
        <w:t>БОТИЛОЛ 22 ғ А Т 2%</w:t>
        <w:br/>
        <w:t>2762, өн 5” /22яғғжй</w:t>
        <w:br/>
        <w:t>” але Б а 52220,2</w:t>
        <w:br/>
        <w:t>сүелбме еее 2-7 Жағеттай</w:t>
        <w:br/>
        <w:t>дейт әеба бра</w:t>
        <w:br/>
        <w:t>Алаш ордақтылары:</w:t>
      </w:r>
    </w:p>
    <w:p>
      <w:r>
        <w:t>Сонкм-Пстсрбург іҙдері</w:t>
        <w:br/>
        <w:t>сөз соңы</w:t>
        <w:br/>
        <w:t>Әлбетте, Аладд тшарахының алпылмазан</w:t>
        <w:br/>
        <w:t>ақтаңдақ бектері жекшерлік. Қазақтың</w:t>
        <w:br/>
        <w:t>басына қара бұлт. үйірген қызылдардың</w:t>
        <w:br/>
        <w:t>қырзынынан қынадай қырылзан Алалшпың</w:t>
        <w:br/>
        <w:t>арыстан ұлдарының жаназасын тпызарып,</w:t>
        <w:br/>
        <w:t>сүйегін арулап жерлеп, бір уыс шопырақ са-</w:t>
        <w:br/>
        <w:t>лып, шөбеде жалар шөмпешігін көре алмау -</w:t>
        <w:br/>
        <w:t>ұүліп жүрегіндегі жазылмас бір жара. Аспа-</w:t>
        <w:br/>
        <w:t>нында азаттықтың күні ойназан бүгінгі</w:t>
        <w:br/>
        <w:t>ұрпақ Алалшпы шынбай зерттеу үстінде.</w:t>
        <w:br/>
        <w:t>Сол еңбектпің көрінісі - соңғы жылдары Алала</w:t>
        <w:br/>
        <w:t>зиялыларының жамбасы іпчген жерлер шу-</w:t>
        <w:br/>
        <w:t>ралы шың деректер шабылып жашыр.</w:t>
        <w:br/>
        <w:t>8009 жылы Алала көсемі Әлихан Бөкейхан</w:t>
        <w:br/>
        <w:t>мен Нызмет Нұрмақұлының сүйектерінің</w:t>
        <w:br/>
        <w:t>күлі Мәскеудегі Дон қабірсшанындазы ба-</w:t>
        <w:br/>
        <w:t>уырластар зорашында жерленгенін алали-</w:t>
        <w:br/>
        <w:t>шанушы, журналист Болаюш Мүрсәлім мен</w:t>
        <w:br/>
        <w:t>Нызмеп. Нұрмақовтың немересі Аман Нұр-</w:t>
        <w:br/>
        <w:t>мақов «Азаштық радаосына» хабарлазан</w:t>
        <w:br/>
        <w:t>екен. Әлпхан мен Нызметопің 1957 жылы 87</w:t>
        <w:br/>
        <w:t>қыркүйекте алу жазасына кесіліп, атшыл-</w:t>
        <w:br/>
        <w:t>заннан кейін, сүйектері алпалзан зпараштшқа</w:t>
        <w:br/>
        <w:t>көп адаммен бірге бір ллүңқырза көмілгені</w:t>
        <w:br/>
        <w:t>в</w:t>
        <w:br/>
        <w:t>Е</w:t>
        <w:br/>
        <w:t>Е-3</w:t>
        <w:br/>
        <w:t>ЕҢ</w:t>
        <w:br/>
        <w:t>Е</w:t>
        <w:br/>
        <w:t>2</w:t>
        <w:br/>
        <w:t>э</w:t>
        <w:br/>
        <w:t>үз</w:t>
        <w:br/>
        <w:t>Е</w:t>
        <w:br/>
        <w:t>5</w:t>
        <w:br/>
        <w:t>а</w:t>
        <w:br/>
        <w:t>г</w:t>
        <w:br/>
        <w:t>Бссессасасаресасасасар асса сас зар аслос ао оса</w:t>
        <w:br/>
        <w:t>Же эре ісленіз (а әшімше)</w:t>
        <w:br/>
        <w:t>ЕСТІГЕН</w:t>
        <w:br/>
        <w:t>ЕСЕЛЕП</w:t>
        <w:br/>
        <w:t>“Делш “бі тан Бішмек өн</w:t>
        <w:br/>
        <w:t>“иоптитАЗ “аоЖөкку фөйні-шход ыз зоәмтінш ама» ші</w:t>
        <w:br/>
        <w:t>197</w:t>
        <w:br/>
        <w:t>ҚОСЫМ ОАЛАР</w:t>
        <w:br/>
        <w:t>САНКТ-ПЕТЕРБУРГ УНИВЕРСИТЕТІНІҢ</w:t>
      </w:r>
    </w:p>
    <w:p>
      <w:r>
        <w:t>ҚЫСҚАША ТАРИХЫ</w:t>
        <w:br/>
        <w:t>Санкт-Петербург унчверсчокпетінің тшұм-</w:t>
        <w:br/>
        <w:t>са тшарпахы І Пегір заманынан басшалады.</w:t>
        <w:br/>
        <w:t>Оның негізі ұлы паплланың 1704 жылдың</w:t>
        <w:br/>
        <w:t>88 қаңтарында, аопанада Ғылым мен көр-</w:t>
        <w:br/>
        <w:t>кемөнер академиясын құру шуралы жозары</w:t>
        <w:br/>
        <w:t>мәртебелі жарлызымен қаланды. Импера-</w:t>
        <w:br/>
        <w:t>тордың ой-жоспары бойынша Академия жа-</w:t>
        <w:br/>
        <w:t>нында Унчверсотпет пен Гимназия өмір сүруі</w:t>
        <w:br/>
        <w:t>штлзіс болды.</w:t>
        <w:br/>
        <w:t>Жарлық Унчиверсчтпеттке мынадай анық-</w:t>
        <w:br/>
        <w:t>шама береді: «...жозары аылым саласында -</w:t>
        <w:br/>
        <w:t>мәселен фалософия, юрпспру денция (құқық-</w:t>
        <w:br/>
        <w:t>шану), мөдицана, фалософия, көркемөнер</w:t>
        <w:br/>
        <w:t>салаларында - белгілі бір дәрежеге жеккен</w:t>
        <w:br/>
        <w:t>залым адамдардың шобы жас адамдарды</w:t>
        <w:br/>
        <w:t>жан-жақшы оқышпуза пілгіс».</w:t>
        <w:br/>
        <w:t>Унчверсотпептпегі оқулар 1706 жылы бас-</w:t>
        <w:br/>
        <w:t>шалады. Алаадпқы оқытушылар Еуропадан</w:t>
        <w:br/>
        <w:t>шақырылзанілешелдік залым-оқымыстылар</w:t>
        <w:br/>
        <w:t>болды. 1747 жылы академиялық регламент</w:t>
        <w:br/>
        <w:t>ББЕБЕСЕСЕРЕРЕРЕРЕЕЕСЕСосыы</w:t>
        <w:br/>
        <w:t>1 қосымшалар</w:t>
        <w:br/>
        <w:t>Бсесссосасосасас осе сососасаса саса сасасоса сесі</w:t>
        <w:br/>
        <w:t>дагогикалық инопллаутопың атауын өзгер-</w:t>
        <w:br/>
        <w:t>ту, содан соң қайтадан ұйымдастыру</w:t>
        <w:br/>
        <w:t>нәпліжесінде құрылзан Санк-Петербург</w:t>
        <w:br/>
        <w:t>университетінің құқық қабылдаушысы,</w:t>
        <w:br/>
        <w:t>жалзасы. Ал Бас педазовикалық чінеплатуттп</w:t>
        <w:br/>
        <w:t>өз шарпхын 1786 жылы құрылзан Мұза-</w:t>
        <w:br/>
        <w:t>лімдер семинараясынан басшайшыны бел-</w:t>
        <w:br/>
        <w:t>вілі (бұл рештпе Бас педагогикалық тінотпи-</w:t>
        <w:br/>
        <w:t>шау: 1888 жылы унчверсоктпеттен шыс</w:t>
        <w:br/>
        <w:t>қайлшадан алпылып, 1858 жылы түпкілікті</w:t>
        <w:br/>
        <w:t>жабылзанын айша кету керек).</w:t>
        <w:br/>
        <w:t>Осызан орай, оқу орнының алпылу даласы</w:t>
        <w:br/>
        <w:t>деп, «Санкіп-Петербурәте универсатет құ-</w:t>
        <w:br/>
        <w:t>ру шуралы» дезен шшақырыппен, діна-рухано</w:t>
        <w:br/>
        <w:t>және халық азарту істері минчотірі, князь</w:t>
        <w:br/>
        <w:t>Александр Нчиколаевия Голоцыннің баян-</w:t>
        <w:br/>
        <w:t>дамасында көрініс шапқан, Санкіп-Пвеютшер-</w:t>
        <w:br/>
        <w:t>бург оқу округінің бақылаушысы, іс басын-</w:t>
        <w:br/>
        <w:t>дазы сталттық кеңесші С.С. Уваров жасазан</w:t>
        <w:br/>
        <w:t>«Санкіп-Петербург унаверсотпетін бастапқы</w:t>
        <w:br/>
        <w:t>ұйымдастыру» алаты арнайы жобада маз-</w:t>
        <w:br/>
        <w:t>мұндалзан 1819 жылдың 8 (80) ақпаны қа-</w:t>
        <w:br/>
        <w:t>былданады. 1881 жылы Санкіп-Петербурә</w:t>
        <w:br/>
        <w:t>унчверсатетіне «Императорлық» атшазы бе-</w:t>
        <w:br/>
        <w:t>рілді. Бұдан кейін де, өзінің даму шарихын-</w:t>
        <w:br/>
        <w:t>да оқу орнына көптпеген алпауларва өзгерді:</w:t>
        <w:br/>
        <w:t>1821-10М жж. Ол Императорлық Санкіш-</w:t>
        <w:br/>
        <w:t>Петербург унчиверсітпетпі аталды;</w:t>
      </w:r>
    </w:p>
    <w:p>
      <w:r>
        <w:t>ББЕБЕСЕСЕРЕРЕРЕРЕЕЕСЕСосыи</w:t>
        <w:br/>
        <w:t>Алаш ордақтылары:</w:t>
        <w:br/>
        <w:t>2 Сонкм-Пстсрбург іҙдері</w:t>
        <w:br/>
        <w:t>«ррееуаеувиеурхеувиеувкеувиеувеуекевкеауеецеатееуацееуовуасуәеуеуыеу»</w:t>
        <w:br/>
        <w:t>пайда болды. Онда Ғылым Академиясы нақ-</w:t>
        <w:br/>
        <w:t>шы Академаяза және Унаверситпегіке бө-</w:t>
        <w:br/>
        <w:t>лінеді деп атап көрсешілді. Унчверсоютпект</w:t>
        <w:br/>
        <w:t>дегеніміз - оқышутшылар мен оқушылардың</w:t>
        <w:br/>
        <w:t>жоыны. Біріншілер - профессорлар, екінші-</w:t>
        <w:br/>
        <w:t>лері - ошцуденіптер деп аталды. Универсч-</w:t>
        <w:br/>
        <w:t>ішегі бітіргендер магпостір дәрежесін және</w:t>
        <w:br/>
        <w:t>адьюнкіп, профессор, академчк алпазын алуза</w:t>
        <w:br/>
        <w:t>құқылы болды.</w:t>
        <w:br/>
        <w:t>Академиялық жозары мектепюші ұйым-</w:t>
        <w:br/>
        <w:t>дасшыруза М.В. Ломоносов көп еңбек сіңірді.</w:t>
        <w:br/>
        <w:t>Ол қайыс болған соң, академиялық оқу</w:t>
        <w:br/>
        <w:t>орны бірқатар құрылымдық өзгерістерге</w:t>
        <w:br/>
        <w:t>ұтпырады. Соның нәшжесінде аамназия мен</w:t>
        <w:br/>
        <w:t>унчверсчтегп бір оқу орнына, Академиялық</w:t>
        <w:br/>
        <w:t>учалчлдеге айналды. Мұнда тәрбиеленуллілер</w:t>
        <w:br/>
        <w:t>адмназастер деп ашалашын, жозары вылым-</w:t>
        <w:br/>
        <w:t>дар оқытылатын жозары сыныптарда үздік</w:t>
        <w:br/>
        <w:t>оқушылар сіпуденіп алтазын алатын болды.</w:t>
        <w:br/>
        <w:t>Мұндай жүйе 1805 жылға дейін сақшалды.</w:t>
        <w:br/>
        <w:t>Осы жылы Академиялық уччлілце шара-</w:t>
        <w:br/>
        <w:t>тылды.</w:t>
        <w:br/>
        <w:t>1778 жылы 8% қазанда П Екаюерпана-</w:t>
        <w:br/>
        <w:t>ның жозары мәртебелі Жарлызымен ресмч</w:t>
        <w:br/>
        <w:t>түрде «Көн кадегі корпусы» деп алпалзан көн</w:t>
        <w:br/>
        <w:t>уччалілдесі құрылды.</w:t>
        <w:br/>
        <w:t>1797 жылы І Павелдің Жарлызымен «Се-</w:t>
        <w:br/>
        <w:t>наш, жанындазы юнкерлерге арналзан Мек-</w:t>
        <w:br/>
        <w:t>шеп» құрылды. Мектептің мақсашы өел-</w:t>
        <w:br/>
        <w:t>дегі азаматтық қызмепипер саласы үзпін</w:t>
        <w:br/>
        <w:t>ам тененененененвненененене</w:t>
        <w:br/>
        <w:t>Алаш ордақтылары:</w:t>
        <w:br/>
        <w:t>2 Сонкм-Пстсрбург іҙдері</w:t>
        <w:br/>
        <w:t>Бсесссосасосасасосесососасаса саса сасасоса сесі</w:t>
        <w:br/>
        <w:t>шын. Ол өз кезегінде округті Халық азар-</w:t>
        <w:br/>
        <w:t>ту мичинцскірлігінде өкілдік епшпі. Барлық</w:t>
        <w:br/>
        <w:t>бақылаушылар Пвтербургте қызмет ешу-</w:t>
        <w:br/>
        <w:t>ге іліс еді. Университеті жоқ Петербургте</w:t>
        <w:br/>
        <w:t>округ басшысы осы айшылған бақылаушы</w:t>
        <w:br/>
        <w:t>болды.</w:t>
        <w:br/>
        <w:t>1804 жылы 16 сәуірде асопанада унцчвер-</w:t>
        <w:br/>
        <w:t>ошпет әлпуза негіз болзан Педагогикалық</w:t>
        <w:br/>
        <w:t>лноплшоуттш қызмет еке бастайды. Ол мұ-</w:t>
        <w:br/>
        <w:t>залімдер гчимназиясын қайта ұйымдас-</w:t>
        <w:br/>
        <w:t>шыру нәюшчжесінде құрылзан еді. Мұнда</w:t>
      </w:r>
    </w:p>
    <w:p>
      <w:r>
        <w:t>шабпва және аумантпарлық зылымдардан</w:t>
        <w:br/>
        <w:t>дәрісперді 11 профессор оқыды. Иноютч-</w:t>
        <w:br/>
        <w:t>шутп, оқышушыларының алдыңзы легін-</w:t>
        <w:br/>
        <w:t>де академиялық профессорлар К.Ф. Герман,</w:t>
        <w:br/>
        <w:t>ЕЛІ Зябловокой, сондай-ақ тлетелдерден</w:t>
        <w:br/>
        <w:t>ллақырылзан профессорлар ПД. Лодуй,</w:t>
        <w:br/>
        <w:t>М.А. Балугьянокцчй, В.Г. Кукольник, іп.6.</w:t>
        <w:br/>
        <w:t>болды. 1807 жылы оқу орнын алзалпқы сюу-</w:t>
        <w:br/>
        <w:t>деніптер бітіріп хлықшы.</w:t>
        <w:br/>
        <w:t>1816 жылы 88 желтоқсанда Пвдагогикалық</w:t>
        <w:br/>
        <w:t>ліноплатпута Бас педагогикалық чінетлатцутп 6о-</w:t>
        <w:br/>
        <w:t>лып қайта құрылды. Жарзы бойынлда «...ол</w:t>
        <w:br/>
        <w:t>жозары оқу орны шалашпарына шолық жа-</w:t>
        <w:br/>
        <w:t>уап береді, озван төк унчверсіпегті алпазы</w:t>
        <w:br/>
        <w:t>зана жешпей ұр». Иноплипутттың шолық</w:t>
        <w:br/>
        <w:t>оқу курсының универслпеті курсынан мүл-</w:t>
        <w:br/>
        <w:t>дем дерлік айырмаллылызы болмады. 5</w:t>
        <w:br/>
        <w:t>жылдық курсты бітірген соң отуденттер</w:t>
        <w:br/>
        <w:t>шазы бір жыл педазозиканы оқыды және</w:t>
        <w:br/>
        <w:t>зе кеневенененевзеяезеенрзг,</w:t>
        <w:br/>
        <w:t>Алаш ордақтылары:</w:t>
        <w:br/>
        <w:t>5 Сонкм-Пстсрбург іҙдері</w:t>
        <w:br/>
        <w:t>«ррееуаеувиеурхеувиеувкеувиеувеуекевкеауеецеатееуацееуовуасуәеуеуыеу»</w:t>
        <w:br/>
        <w:t>“ЮМ ж.- 1017 ж.ақпаны- Императорлық</w:t>
        <w:br/>
        <w:t>Пегпроград учверстлтпетпі;</w:t>
        <w:br/>
        <w:t>1917 ж. ақпаны - 1918 ж. маусымы - Пв-</w:t>
        <w:br/>
        <w:t>троград унчверсішпетпі;</w:t>
        <w:br/>
        <w:t>1018 ж. маусымы - 1909 ж. қазаны - Бі-</w:t>
        <w:br/>
        <w:t>рінші Пегпроград унчверсішпетпі;</w:t>
        <w:br/>
        <w:t>1910 ж. қазаны - 1981 ж. қаңтары - Пв-</w:t>
        <w:br/>
        <w:t>троград унчверсіипетпі;</w:t>
        <w:br/>
        <w:t>1021 ж. қаңтары - 1904 ж. қаңтары -</w:t>
        <w:br/>
        <w:t>Петроград мемлекеттпік унчверсчатпетпі;</w:t>
        <w:br/>
        <w:t>1924 ж. қаңтары - 1933 ж. сәуірі - Ле-</w:t>
        <w:br/>
        <w:t>нпанград мемлекеттпік унчиверсчитпетпі;</w:t>
        <w:br/>
        <w:t>% 1055 ж. сәуірі- 1987 ж. қазаны- А.С. Буб-</w:t>
        <w:br/>
        <w:t>нов ашындазы Ленинград мемлекеплпік уни-</w:t>
        <w:br/>
        <w:t>версішпетпі;</w:t>
        <w:br/>
        <w:t>1957 ж. қазаны - 1944 ж.ақпаны- Ленін-</w:t>
        <w:br/>
        <w:t>град мемлекеттік унчиверсчтпетпі;</w:t>
        <w:br/>
        <w:t>% 1944 ж. ақпаны - 1948 ж. қазаны - Ле-</w:t>
        <w:br/>
        <w:t>нин орденді Ленинград мемлекеттік унчвер-</w:t>
        <w:br/>
        <w:t>сллпетпі;</w:t>
        <w:br/>
        <w:t>% 1948 ж. қазаны - 1969 ж. А.А. Жданов</w:t>
        <w:br/>
        <w:t>ашындазы Ленчин орденді Ленинград мемле-</w:t>
        <w:br/>
        <w:t>кеттік унчверсчтпетпі;</w:t>
        <w:br/>
        <w:t>1069 ж. - 1089 ж. қаңтарына дейін -</w:t>
      </w:r>
    </w:p>
    <w:p>
      <w:r>
        <w:t>А.А.Ж.дановашындазы Ленин жәнеЕңбекҚы-</w:t>
        <w:br/>
        <w:t>зыл Ту орденді Ленинград мемлекетік унчи-</w:t>
        <w:br/>
        <w:t>версіпетпі;</w:t>
        <w:br/>
        <w:t>1989 ж. қаңтары - 1991 ж. - Ленин және</w:t>
        <w:br/>
        <w:t>Еңбек Қызыл Ту орденді Ленпнарад мемле-</w:t>
        <w:br/>
        <w:t>кеттік унчверсчтпетпі;</w:t>
        <w:br/>
        <w:t>аз коаееяеяевеяеевевеяеее</w:t>
        <w:br/>
        <w:t>Алаш ордақтылары:</w:t>
        <w:br/>
        <w:t>5 Сонкм-Пстсрбург іҙдері</w:t>
        <w:br/>
        <w:t>«рзеувиеувкеувиеуекеуекевхереауееце тивтер уе ауееуееувеукерка ое»</w:t>
        <w:br/>
        <w:t>арысқа қойылған бұл ескерткіш - бабаларза</w:t>
        <w:br/>
        <w:t>ұрпақшарынан шаззым.</w:t>
        <w:br/>
        <w:t>Алалашопыравындату,уып, Мәокеудеюшопы-</w:t>
        <w:br/>
        <w:t>рақ бұйырған екі арыстың белгі-шақтшасына</w:t>
        <w:br/>
        <w:t>аты-жөнімен қашар, қазақшан олыққан</w:t>
        <w:br/>
        <w:t>және бір үліп ақыны Қасым Аманжоловтың</w:t>
        <w:br/>
        <w:t>бір тлумақ өлеңін жазып &gt;шаңбаладық:</w:t>
        <w:br/>
        <w:t>«Ей, шәкаппар дүнхче,</w:t>
        <w:br/>
        <w:t>Маған да бір қаралды.</w:t>
        <w:br/>
        <w:t>Таносың ба сен мені,</w:t>
        <w:br/>
        <w:t>Мен - қазақтың баласы!»</w:t>
        <w:br/>
        <w:t>Алалд, Алалпорда, Алалп көсемдері, әрине,</w:t>
        <w:br/>
        <w:t>өз базасын алып жатыр. Аләлп тшарпхы-</w:t>
        <w:br/>
        <w:t>на байланысты қаншама еңбектер жарық</w:t>
        <w:br/>
        <w:t>көріп жатыр. Бұл кішап шжша сол үлкен ар-</w:t>
        <w:br/>
        <w:t>наза қосылар бір сала іспекітпі. Аладашы әлі</w:t>
        <w:br/>
        <w:t>де болса ішереңдекіп зертеу - болалпақ-</w:t>
        <w:br/>
        <w:t>шың еншісінде. Әрбір өңірде Алалп шара-</w:t>
        <w:br/>
        <w:t>хын зеріптпеу, Алала идеясын насихапипау</w:t>
        <w:br/>
        <w:t>барлызымыздың міндетіміз деп есептеймін.</w:t>
        <w:br/>
        <w:t>аш Бөненееяеяевевеяевенене</w:t>
        <w:br/>
        <w:t>- қосымшалар</w:t>
        <w:br/>
        <w:t>| нәнезвнәче »</w:t>
        <w:br/>
        <w:t>педагозикалық практикадан өпшпі. Инс-</w:t>
        <w:br/>
        <w:t>плшпута олу деніп, кандпдалш, лектор, ма-</w:t>
        <w:br/>
        <w:t>влотар, доктор, ордианарлық профессор және</w:t>
        <w:br/>
        <w:t>экстпраорданарлық профессор дәрежелері мөн</w:t>
        <w:br/>
        <w:t>атақтарын беруге құқылы болды. Мемле-</w:t>
        <w:br/>
        <w:t>көшіпік қызметтің құқықтары мен артық-</w:t>
        <w:br/>
        <w:t>шылықтары бойынша инотлипаутп универсч-</w:t>
        <w:br/>
        <w:t>тшепшпен бірде-бір сашы кем емес еді.</w:t>
        <w:br/>
        <w:t>Бас педагогикалық чінотлаютаутп өзінің оқы-</w:t>
        <w:br/>
        <w:t>шушыларын орынды мақтшаныпа шұлпалтын.</w:t>
        <w:br/>
        <w:t>Жоғарыда ашпалзан профессорлардан басқа</w:t>
        <w:br/>
        <w:t>лноплатпута қабырзасында жас залымдардың</w:t>
        <w:br/>
        <w:t>қуалшпы бір шолқыны пайда болды. Олар</w:t>
        <w:br/>
        <w:t>оқуларын білпірген соң, өз «ӘПпа тпафеглеріне»</w:t>
        <w:br/>
        <w:t>қалшпып оралзандар санаюынан еді. Сөйтпіп,</w:t>
      </w:r>
    </w:p>
    <w:p>
      <w:r>
        <w:t>П.К. Кайданов, А.И. Галич, М.Г. Птчсов,</w:t>
        <w:br/>
        <w:t>А.Н. Куноцын, Д.С. Чажов, М.Ф. Соловьев,</w:t>
        <w:br/>
        <w:t>Н.А. Бутырсктуй, А.В. Ржөвокчй И.Н. Калмы-</w:t>
        <w:br/>
        <w:t>ков, М.С. Кутпорга және п.б. унчверсотепітпің</w:t>
        <w:br/>
        <w:t>білгір, білікті залымдары, оқымысты-про-</w:t>
        <w:br/>
        <w:t>Фессорлары қалпарынан берік орын алды.</w:t>
        <w:br/>
        <w:t>18Ю жылы 8 ақпанда Петшербура оқу</w:t>
        <w:br/>
        <w:t>округінің бақылауллысы С.С. Уваров құрас-</w:t>
        <w:br/>
        <w:t>шырып тпызарзан «Петербург универсчпе-</w:t>
        <w:br/>
        <w:t>ішін басшапқы деңгейде ұйымдастыру» де-</w:t>
        <w:br/>
        <w:t>зен ашауза че жоба бекітілді. Оның бірінші</w:t>
        <w:br/>
        <w:t>шармазында былай деп жазылзан: «Бас педа-</w:t>
        <w:br/>
        <w:t>вогакалық чнеплітутп өндігі жерде Санкіш-</w:t>
        <w:br/>
        <w:t>Петербург унчверсотпетпі ашпазына че бола-</w:t>
        <w:br/>
        <w:t>ды». Бұл жоба бойынша унчверосотпета бес</w:t>
        <w:br/>
        <w:t>ББЕБЕСЕСЕСЕБЕРЕРЕРЕСЕСосыИ</w:t>
        <w:br/>
        <w:t>- қосымшалар</w:t>
        <w:br/>
        <w:t>| зенеевнвавврнентенивенаин екенын ееанааыау»</w:t>
        <w:br/>
        <w:t>% 1991 жылдан қазіргі күнге дейін - Санкіш-</w:t>
        <w:br/>
        <w:t>Петербург мемлекеттпік унаверслпетпі.</w:t>
        <w:br/>
        <w:t>8009 жылдың ІІ қаралпасында Ресей</w:t>
        <w:br/>
        <w:t>Федерациясының Президеніі Дмлларой Мед-</w:t>
        <w:br/>
        <w:t>ведев Ресейдің өкі жетекші жозары оқу</w:t>
        <w:br/>
        <w:t>орны - Москва мемлекеттік унчиверсчитпекпі</w:t>
        <w:br/>
        <w:t>мен Санкіп-Петербург унаверсатетінің қыз-</w:t>
        <w:br/>
        <w:t>метін реттеп оюшырашын заңға қол қойды.</w:t>
        <w:br/>
        <w:t>Унчверсатпекотперге «Ресей қозамының аса</w:t>
        <w:br/>
        <w:t>зор маңызы бар, айрықша зылымч-білім</w:t>
        <w:br/>
        <w:t>беру кешені» деген ерекіше мәртебе берілді.</w:t>
        <w:br/>
        <w:t>Заңға сөйкес СПОМУ өз шүлектеріне өзіндік</w:t>
        <w:br/>
        <w:t>үлгідегі, өзіндік гербтпік мөрі басылзан дпп-</w:t>
        <w:br/>
        <w:t>ломдар беруге құқық алды. Сонымен қашар</w:t>
        <w:br/>
        <w:t>екі унпверситпетт пе өзіндік білім беру ошан-</w:t>
        <w:br/>
        <w:t>дарпшпарын жасау құқызына че болды. Рек-</w:t>
        <w:br/>
        <w:t>шорлардың сайланбалызы осы заңмен алынып</w:t>
        <w:br/>
        <w:t>шасшалды. Ендігі жерде ректорды РФ пре-</w:t>
        <w:br/>
        <w:t>зпденіпі шшазайлындайды. Жозары оқу орны</w:t>
        <w:br/>
        <w:t>басшысының өкілеттік мерзімі бес жыл-</w:t>
        <w:br/>
        <w:t>мен тлекіпелген. Бұл реюіте Ресей Пре-</w:t>
        <w:br/>
        <w:t>зпденіі рекорды жаңа мерзімге қайта</w:t>
        <w:br/>
        <w:t>шазайындауза немесе мерзімінен бұрын</w:t>
        <w:br/>
        <w:t>алқарып жүрген лауазымынан босашуза</w:t>
        <w:br/>
        <w:t>құқылы. СПӘМУ Жарзысын үкімет бекішеді.</w:t>
        <w:br/>
        <w:t>Унчиверсатетікпің ерекіде мәртебесі гуралы</w:t>
        <w:br/>
        <w:t>Заң ережелерін жүзеге асыруза базытапалзан</w:t>
        <w:br/>
        <w:t>СПӘМУ-дің жаңа Жарзысын Ресей Үкіметі</w:t>
        <w:br/>
        <w:t>8010 жылдың 81 желтоқсанында бекіпптпі.</w:t>
        <w:br/>
        <w:t>Жарзыза сәйкес, шпазайындалашын ректор</w:t>
        <w:br/>
        <w:t>зезевенечечечеяеяевенене е"</w:t>
      </w:r>
    </w:p>
    <w:p>
      <w:r>
        <w:t>Алаш ордақтылары:</w:t>
        <w:br/>
        <w:t>2 Сонкм-Пстсрбург іҙдері</w:t>
        <w:br/>
        <w:t>всәсесососасосасасасасососасоса сас осі</w:t>
        <w:br/>
        <w:t>жыл, 1824 жылва дейін, одан соң 1955 жылза</w:t>
        <w:br/>
        <w:t>дейін, Москва унчиверсотпекюінің Жарзысы</w:t>
        <w:br/>
        <w:t>бойынша өмір сүрді. Универсоютпеттпің бірін-</w:t>
        <w:br/>
        <w:t>іші прореккпоры М.А. Балугьянокй болды.</w:t>
        <w:br/>
        <w:t>Петербура ууниверсчиюпетінің жаздайы</w:t>
        <w:br/>
        <w:t>«Москва унчиверсчотекінің Ережелері» шара-</w:t>
        <w:br/>
        <w:t>ла басшазан 1804 жылдан бастап бірқатар</w:t>
        <w:br/>
        <w:t>өзгерістерге ұллырады. Содан беріде оқу орны</w:t>
        <w:br/>
        <w:t>үздіксіз даму үсіпінде болды, оны мыңдазан</w:t>
        <w:br/>
        <w:t>екпудентшпер бішіріп лықты.</w:t>
        <w:br/>
        <w:t>Жалпы, Петербург универсіпетшінің аллы-</w:t>
        <w:br/>
        <w:t>луы, дамуы мен қалыпшаоу туралы әңгіме</w:t>
        <w:br/>
        <w:t>көп. Оқу орнының 1999 жылы ашап өшілуге</w:t>
        <w:br/>
        <w:t>ішліс мерейтойы қарсаңында, 1990 жыл-</w:t>
        <w:br/>
        <w:t>дары, уноверсатпепітпің іргетасы қаланзан</w:t>
        <w:br/>
        <w:t>нақтылы дашасы шшуралы мәселе бірқатар</w:t>
        <w:br/>
        <w:t>пікіршаласшардың өзегі болды. Тарихч дерек-</w:t>
        <w:br/>
        <w:t>дәйектермен негізделген жаңа болжамдарға</w:t>
        <w:br/>
        <w:t>сәйкес, атшалмыпа унаверсітпект 1724 жылы</w:t>
        <w:br/>
        <w:t>88 қаңтарда І Пәгірдің Жарлызымен Ғы-</w:t>
        <w:br/>
        <w:t>лым академиясымен бір мезгілде белгіленген,</w:t>
        <w:br/>
        <w:t>1766 жылы жабылзан Академиялық унчавер-</w:t>
        <w:br/>
        <w:t>сеолпеттпің заңды жалзасы болып шабылады</w:t>
        <w:br/>
        <w:t>Сжозарыдаатшапөпкеніміздей, 1788-1765 жыл-</w:t>
        <w:br/>
        <w:t>дары унчаверсотпетттің ректоры М.В. Ло-</w:t>
        <w:br/>
        <w:t>моносов болды). Қазіргі шаңда бұл даа</w:t>
        <w:br/>
        <w:t>унчверсчтетп пен мемлекеті басшылызы ша-</w:t>
        <w:br/>
        <w:t>рапынан ресмп үрде қабылданды.</w:t>
        <w:br/>
        <w:t>Негізгі шароаха тұжырымза сәйкес, қа-</w:t>
        <w:br/>
        <w:t>зіргі заманзы СПӨМУ - 180 жылы Бас пе-</w:t>
        <w:br/>
        <w:t>жайлы жазушы Қозабал Сәрсекеев іе жаз-</w:t>
        <w:br/>
        <w:t>зан болашын. Міне, осы азаматтардың қа-</w:t>
        <w:br/>
        <w:t>жырлы еңбегінің арқасында Аләлд жұртшы</w:t>
        <w:br/>
        <w:t>арысшарының сүйегінің қайда жатқанын</w:t>
        <w:br/>
        <w:t>біліп еді.</w:t>
        <w:br/>
        <w:t>Саяса қузын-сүргінге ұллыразан адамдар-</w:t>
        <w:br/>
        <w:t>дың шарахын көптен зертеп жүрміз. Сол</w:t>
        <w:br/>
        <w:t>ізденіс жолында Мәскеу, Санкіп-Петербурә</w:t>
        <w:br/>
        <w:t>және басқа да летпелдердегі мұразапипарда</w:t>
        <w:br/>
        <w:t>болдық. Соның бір саласы - Ресейдегі сая-</w:t>
        <w:br/>
        <w:t>оса қузын-сүргіндердің шарихын зерктеу-</w:t>
        <w:br/>
        <w:t>мен айналысатын «Меморпал» ұйымымен де</w:t>
        <w:br/>
        <w:t>көптен жұмыс істеп келеміз. Сол арқылы</w:t>
        <w:br/>
        <w:t>Әлихан Бөкейхан мен Нызметш Нұрмақұлы-</w:t>
        <w:br/>
        <w:t>ның Дон қабірошанында жашпқанын растшазан</w:t>
        <w:br/>
        <w:t>едік. Ашпалзан ұйым тлызарзан кішпатпа да</w:t>
        <w:br/>
        <w:t>Әлекең мен Нызмет тіпуралы дерек берілген</w:t>
        <w:br/>
        <w:t>екен. Бауырластар зпорашындазы Әлихан</w:t>
        <w:br/>
        <w:t>мен Нызмет жапқан жердің аумазы - 8,5</w:t>
        <w:br/>
        <w:t>лдары метр жер зана. Сол жерде Алалд зия-</w:t>
        <w:br/>
        <w:t>лыларынан басқа Мчрзоян және шазы басқа</w:t>
      </w:r>
    </w:p>
    <w:p>
      <w:r>
        <w:t>көптеген адамдардың сүйегі жатыр.</w:t>
        <w:br/>
        <w:t>Содан бері, жұрпі іздеп барванда, «бір бел-</w:t>
        <w:br/>
        <w:t>гі болып тұрсыншы» деп ескертікіпп-тақта</w:t>
        <w:br/>
        <w:t>қоюды ойлап жүрутпі едік. Сол іскпің орайы</w:t>
        <w:br/>
        <w:t>8011 жылғы 88 қазанзакеліп, Әлихан Бөкейхан</w:t>
        <w:br/>
        <w:t>мен Нызмеш Нұрмақұлының басына ескертп-</w:t>
        <w:br/>
        <w:t>кіш-шақта орнатып қалтапық. Қазақ халқы-</w:t>
        <w:br/>
        <w:t>ның 1957 жылы 87 қыркүйекте ашылзан</w:t>
        <w:br/>
        <w:t>айбынды ұлдары Мәскеу қаласындазы Дон</w:t>
        <w:br/>
        <w:t>зарашында 1 ортақ қабірге жерленген. Екі</w:t>
        <w:br/>
        <w:t>ененененененененененене, "%</w:t>
        <w:br/>
        <w:t>1. БАҚТЫГЕРЕЙ ҚҰЛМАНОВ</w:t>
        <w:br/>
        <w:t>Бссессасасаресасасасар асса сас зар аслос ао оса</w:t>
        <w:br/>
        <w:t>Дань сеп БАХТИ-ГИРЕЮ АХМЕДОВИЯЗУ БУЛ-</w:t>
        <w:br/>
        <w:t>МАПОВУ, матометаненаго иепонвданія. сыпу Султана,</w:t>
        <w:br/>
        <w:t>төдиюшемуен банзь еола Пицольскаго, Астраханской</w:t>
        <w:br/>
        <w:t>түдерніш, 22 Декабри 1859 года, өбучавшемусй 9 аБть</w:t>
        <w:br/>
        <w:t>кі, Өренбургекой гимпазін и пробымшему өдігизь ГОді»</w:t>
        <w:br/>
        <w:t>(шоонь ҮШ нласеһ, іғь төмі,</w:t>
        <w:br/>
        <w:t>1 |0 тшреыла, әт, на бенонаніп паблюденій за шсе нремя</w:t>
        <w:br/>
        <w:t>АЙ өбученін его нь Өренйургекой тимналін. пөнеденіс его</w:t>
        <w:br/>
        <w:t>“Ы было тобе ойшлітешо, пспцавностьгтғь пөсиіденін ігі-</w:t>
        <w:br/>
        <w:t>су Төтовдеміп уроков, а также ігь пеполненіп ппсьменцыхь</w:t>
        <w:br/>
        <w:t>“ оработьошанчная, ирилежанів өші німіес, 1 юбозітелі-</w:t>
        <w:br/>
        <w:t>ность БӨ ни 17» ІЗІШІТЕ Предлотаут» иынчнай:</w:t>
        <w:br/>
        <w:t>ной» шпбрыа?. что өшь обнаружишгь ишжесгвдуюшія</w:t>
        <w:br/>
        <w:t>шоэнинія:</w:t>
        <w:br/>
        <w:t>4 ітидешыді ғыт</w:t>
        <w:br/>
        <w:t>9 тке 158 ті</w:t>
        <w:br/>
        <w:t>сөлін 545</w:t>
        <w:br/>
        <w:t>тиклжті.</w:t>
        <w:br/>
        <w:t>Шы жненынень</w:t>
        <w:br/>
        <w:t>. Өаатаия 121 бамеыя (8)</w:t>
        <w:br/>
        <w:t>кезене ашын</w:t>
        <w:br/>
        <w:t>сімен Хәрешіл 141 Хауошая/ 88</w:t>
        <w:br/>
        <w:t>- е певнмя (01</w:t>
        <w:br/>
        <w:t>2. Хаета (4) Ханға 41</w:t>
        <w:br/>
        <w:t>ып тоты, Отомлныд (3) Өесінема 12)</w:t>
        <w:br/>
        <w:t>фило</w:t>
        <w:br/>
        <w:t>Өт машыл 12)</w:t>
        <w:br/>
        <w:t>жайемагеныеый толы</w:t>
      </w:r>
    </w:p>
    <w:p>
      <w:r>
        <w:t>Хеешій (4).</w:t>
        <w:br/>
        <w:t>Отануния (01 бәтнныя (8)</w:t>
        <w:br/>
        <w:t>(Оммннма (2) (осилыша 081)</w:t>
        <w:br/>
        <w:t>,, -</w:t>
        <w:br/>
        <w:t>г г Оммя (0),</w:t>
        <w:br/>
        <w:t>ПРИМЬЗАНЕ 0</w:t>
        <w:br/>
        <w:t>ни</w:t>
        <w:br/>
        <w:t>М ыы ы 8-2.</w:t>
        <w:br/>
        <w:t>тому пер ишетдоры</w:t>
        <w:br/>
        <w:t>- қосымшалар</w:t>
        <w:br/>
        <w:t>Бсесссесос всосесососасасасасосасасоса сесі</w:t>
        <w:br/>
        <w:t>заңгерлер дайындау болды. Оқу курсы өріп</w:t>
        <w:br/>
        <w:t>жылға лайықталған еді.</w:t>
        <w:br/>
        <w:t>І Александрдың папилалық құра бастауы</w:t>
        <w:br/>
        <w:t>мемлекепіпік басқаруды түбегейлі реформа-</w:t>
        <w:br/>
        <w:t>лаумен ерекшеленді. Сөйтпіп, сөгіз манчоскрлік</w:t>
        <w:br/>
        <w:t>құрылды, олардың қалшарына Халық азартшу</w:t>
        <w:br/>
        <w:t>мпінчегірлігі де енді. Дамып келе жалпқан</w:t>
        <w:br/>
        <w:t>Ресейде оқызан адамдар өтпе аз, жеппейтпін.</w:t>
        <w:br/>
        <w:t>Жан-жақты оқу-тоқуы бар, саламатты</w:t>
        <w:br/>
        <w:t>мамандарсыз ел алза қарай жылжи алмады.</w:t>
        <w:br/>
        <w:t>Император мен оның жақтастары бұл проб-</w:t>
        <w:br/>
        <w:t>леманы 1лешудің жолы, ең алдымен, мем-</w:t>
        <w:br/>
        <w:t>лекеттік жалпы білім беретін жүйе құру</w:t>
        <w:br/>
        <w:t>деп шаныды. Осызан орай 1808 жылы 284</w:t>
        <w:br/>
        <w:t>қаңшарда І Александрдың арнайы Жарлызы</w:t>
        <w:br/>
        <w:t>ллықшы. Ол «Халық азарту ісінің алдын</w:t>
        <w:br/>
        <w:t>ала ережелері» деп аталды. Кейінірек, 1804</w:t>
        <w:br/>
        <w:t>жылзы 5 қаралпада, ол «Оқу орындарының</w:t>
        <w:br/>
        <w:t>Жараысымен» бекішілді. Жаңа заңнамалық</w:t>
        <w:br/>
        <w:t>актілер жалпы білім беретін мектепке</w:t>
        <w:br/>
        <w:t>баспылық жасаудың нақшылы әкімшілік</w:t>
        <w:br/>
        <w:t>чөрархаясын белгілеп берді. Барлық өл оқу</w:t>
        <w:br/>
        <w:t>округтеріне бөлінді, округтің оршалызы</w:t>
        <w:br/>
        <w:t>унчверсатегі болып саналды. Озан округ-</w:t>
        <w:br/>
        <w:t>іші басқару жүктелді. Барлық оқу үдерісіне</w:t>
        <w:br/>
        <w:t>унчверсатегт, професоорларынан тұратын</w:t>
        <w:br/>
        <w:t>учалілцелік кеңес баспылық жасады. Унч-</w:t>
        <w:br/>
        <w:t>версотпет, үрлі деңгейдегі оқу орындары</w:t>
        <w:br/>
        <w:t>шуралы мәліметтер жанап, ол жөнінде оқу</w:t>
        <w:br/>
        <w:t>округінің бақылаушлысына баяндап ошыра-</w:t>
        <w:br/>
        <w:t>ББЕБЕСЕСЕРБРЕРЕРЕЕЕВЕСосыы</w:t>
        <w:br/>
        <w:t>Алаш ордақтылары:</w:t>
        <w:br/>
        <w:t>2 Сонкм-Пстсрбург іҙдері</w:t>
        <w:br/>
        <w:t>«ррееуаеувиеурхеувиеувкеувиеувеуекевкеауеецеатееуацееуовуасуәеуеуыеу»</w:t>
        <w:br/>
        <w:t>СПӘМУ-дің құрылымдық бөлімллелерін (фа-</w:t>
      </w:r>
    </w:p>
    <w:p>
      <w:r>
        <w:t>қулыпекюш, кафедралар) құру (қайта құру,</w:t>
        <w:br/>
        <w:t>шарашып жіберу) және олардың басшыла-</w:t>
        <w:br/>
        <w:t>рын лауазымза бекітуге қатысты тлөшім-</w:t>
        <w:br/>
        <w:t>дер қабылдауда 1лешуі өкілеттікке че бол-</w:t>
        <w:br/>
        <w:t>ды. Сөйшіп, унчиверсчтпетітің академиялық</w:t>
        <w:br/>
        <w:t>автпономаясы барынша слектелді. Ал ол</w:t>
        <w:br/>
        <w:t>І Наколай (1885) және ПІ Александр (1884)</w:t>
        <w:br/>
        <w:t>заманындазы унчверсипет жараыларында</w:t>
        <w:br/>
        <w:t>лпамалы болсын сақшалзан еді.</w:t>
        <w:br/>
        <w:t>Бұл күнде Санк-Петербург мемлекекютпік</w:t>
        <w:br/>
        <w:t>унчаверсчтпетпі - Ресейдегі ең ірі оқу орын-</w:t>
        <w:br/>
        <w:t>дарының бірі. Унчиверсиктпетлтің аылымчи-</w:t>
        <w:br/>
        <w:t>білім беру кешеніне 94 арнаулы факуль-</w:t>
        <w:br/>
        <w:t>тпелі, сондай-ақ, Әскері оқыту Факультеті,</w:t>
        <w:br/>
        <w:t>жалпы унчверсіпетітпік дене тәрбиесі және</w:t>
        <w:br/>
        <w:t>сопоргп кафедрасы, Медчцпналық колледж,</w:t>
        <w:br/>
        <w:t>Дене тәрбиесі және опоріп, экономчика және</w:t>
        <w:br/>
        <w:t>технология колледждері кіреді.</w:t>
        <w:br/>
        <w:t>Ректор - профессор Н.М. Кропачев. Преза-</w:t>
        <w:br/>
        <w:t>деніп - РҒА академчгі Л.А. Вербччкая. Унч-</w:t>
        <w:br/>
        <w:t>версатпет замаралштары қаланың Васильев</w:t>
        <w:br/>
        <w:t>аралында, Петір сарайы және Орюшалық ау-</w:t>
        <w:br/>
        <w:t>дандарында орналасқан. Васільев аралын-</w:t>
        <w:br/>
        <w:t>да Васильев алаңдық оқу-зылымп кешені,</w:t>
        <w:br/>
        <w:t>унчверсатпепітің бас шараха зомараты (Он</w:t>
        <w:br/>
        <w:t>екі коллегияның зпомараюшы), ал Ескі Пв-</w:t>
        <w:br/>
        <w:t>тшергофіта Петрсарайылық оқу-зылыма ке-</w:t>
        <w:br/>
        <w:t>лені орналасқан. Унпверсчтпетіюің Укрална-</w:t>
        <w:br/>
        <w:t>ның Қырым Автономиялық Республикасы</w:t>
        <w:br/>
        <w:t>із пеневенененезеяеФеврз,</w:t>
        <w:br/>
        <w:t>Алаш ордақтылары:</w:t>
        <w:br/>
        <w:t>қ 5 Сонкм-Пстсрбург іҙдері</w:t>
        <w:br/>
        <w:t>Е-е-е е сесі</w:t>
        <w:br/>
        <w:t>882. Лазуркин Михаллл Сембӛнович</w:t>
        <w:br/>
        <w:t>(1935-1937) Сдпректор)</w:t>
        <w:br/>
        <w:t>85. Лукалаӛв Конотшантлін Игнатьевич</w:t>
        <w:br/>
        <w:t>(1938-1939) (дпректпор)</w:t>
        <w:br/>
        <w:t>84. Золотухин Пвтар Васальевпч</w:t>
        <w:br/>
        <w:t>(1939-1941)</w:t>
        <w:br/>
        <w:t>85. Вознесеноклій Александр Алекосвевич</w:t>
        <w:br/>
        <w:t>(1941-1948)</w:t>
        <w:br/>
        <w:t>56. Домнин Нокцшпа Андреевич</w:t>
        <w:br/>
        <w:t>(1948-1950)</w:t>
        <w:br/>
        <w:t>87. Ильюцхин Алексей Антонович</w:t>
        <w:br/>
        <w:t>(1950-1952)</w:t>
        <w:br/>
        <w:t>58. Александров Александр Даналович</w:t>
        <w:br/>
        <w:t>(1952-1964)</w:t>
      </w:r>
    </w:p>
    <w:p>
      <w:r>
        <w:t>89. Кондратьев Кчоралл Яковлевіч</w:t>
        <w:br/>
        <w:t>(1964-1970)</w:t>
        <w:br/>
        <w:t>40. Макаров Глеб Ивановцч</w:t>
        <w:br/>
        <w:t>(1970-1975)</w:t>
        <w:br/>
        <w:t>41. Алеоковокчий Валеніпин Борасовоч</w:t>
        <w:br/>
        <w:t>(1975-1986)</w:t>
        <w:br/>
        <w:t>42. Меркурьев Станослав Пвтпровтч</w:t>
        <w:br/>
        <w:t>(1986-1994)</w:t>
        <w:br/>
        <w:t>48. Вербацкая Людмчола Алексеевна</w:t>
        <w:br/>
        <w:t>(1994-2008)</w:t>
        <w:br/>
        <w:t>44. Кропалзев Николай Михалйловоч</w:t>
        <w:br/>
        <w:t>(8008 жылдан - қазіргі күнге дейін)</w:t>
        <w:br/>
        <w:t>Алаш ордақтылары:</w:t>
        <w:br/>
        <w:t>қ 5 Сонкм-Пстсрбург іҙдері</w:t>
        <w:br/>
        <w:t>Е-е-е е сесі</w:t>
        <w:br/>
        <w:t>8. Крәлпениннчиков Сіпепан Пвтпровлч</w:t>
        <w:br/>
        <w:t>(1750-1755)</w:t>
        <w:br/>
        <w:t>8. Ломоносов Мчхәліл Васильевич</w:t>
        <w:br/>
        <w:t>(1758-1765)</w:t>
        <w:br/>
        <w:t>4. Балугьянокчй Мпихалл Андреевич</w:t>
        <w:br/>
        <w:t>СІ819-1821)</w:t>
        <w:br/>
        <w:t>8. Эябловокчой Евдокцим Фолиппович</w:t>
        <w:br/>
        <w:t>(1888-1825)</w:t>
        <w:br/>
        <w:t>6. Дегуров Анюон Антоновчч</w:t>
        <w:br/>
        <w:t>(1885-1836)</w:t>
        <w:br/>
        <w:t>7. Шульгин Иван Петшровтч</w:t>
        <w:br/>
        <w:t>(1836-1840)</w:t>
        <w:br/>
        <w:t>8. Плепінӛв ПӨгір Александровчч</w:t>
        <w:br/>
        <w:t>(1840-1861)</w:t>
        <w:br/>
        <w:t>9. Воскресеноклуй Александр Абрамовчч</w:t>
        <w:br/>
        <w:t>(1861-1868)</w:t>
        <w:br/>
        <w:t>10. Ленц Эмилуа Хриотланович</w:t>
        <w:br/>
        <w:t>(1868-1865)</w:t>
        <w:br/>
        <w:t>ІП. Воскресенскіті Александр Абрамович</w:t>
        <w:br/>
        <w:t>(1865-1867)</w:t>
        <w:br/>
        <w:t>18. Кесслер Карл ФӘӛдорович</w:t>
        <w:br/>
        <w:t>(1867-1878)</w:t>
        <w:br/>
        <w:t>18. Редкіин ПВгір Григорьевич</w:t>
        <w:br/>
        <w:t>(1878-1876)</w:t>
      </w:r>
    </w:p>
    <w:p>
      <w:r>
        <w:t>ИМ. Бекетов Андрей Нчколаевтч</w:t>
        <w:br/>
        <w:t>(1876-1885)</w:t>
        <w:br/>
        <w:t>15. Андреөвскчий Иван Ефамовоч</w:t>
        <w:br/>
        <w:t>(1883-1887)</w:t>
        <w:br/>
        <w:t>16. Владаславлев Мчихаліл Ивановтч</w:t>
        <w:br/>
        <w:t>(1887-1890)</w:t>
        <w:br/>
        <w:t>2“ аеневевененевеяеФе5р5е</w:t>
        <w:br/>
        <w:t>- қосымшалар</w:t>
        <w:br/>
        <w:t>| зенеевнвавврнентенивенаин екенын ееанааыау»</w:t>
        <w:br/>
        <w:t>аумазында (Бақшасарай ауданының Трудо-</w:t>
        <w:br/>
        <w:t>любовка селосында) өз өкілеттігі бар. Санкіп-</w:t>
        <w:br/>
        <w:t>Петербург унчиверсіютетінде 80 мыңнан</w:t>
        <w:br/>
        <w:t>асам отуденютер білім алуда, 15 мың</w:t>
        <w:br/>
        <w:t>қызметкерлер еңбек етеді, 6000-за жуық</w:t>
        <w:br/>
        <w:t>оқыппуллылар (1500 зылым докторлары,</w:t>
        <w:br/>
        <w:t>8000 вылым кандидаттары, 40-шан асшам</w:t>
        <w:br/>
        <w:t>мемлекеттік академия академиктері) 504</w:t>
        <w:br/>
        <w:t>кафедра бойынша дәріс береді.</w:t>
        <w:br/>
        <w:t>Унчиверсипекоттпің сонау еріпе замандар-</w:t>
        <w:br/>
        <w:t>дан қалыппасқан, бүгінге дейін бұлжымай</w:t>
        <w:br/>
        <w:t>келе жапшпқан өзіндік шпамалпа дәстүрлері</w:t>
        <w:br/>
        <w:t>бар. Мәселен, мұнда отпуденіптпер қатпарына</w:t>
        <w:br/>
        <w:t>қабылдау мерекесі басқа оқу орындарына</w:t>
        <w:br/>
        <w:t>қаразанда өзгеше жүргізіледі. Ол 81 шамыз-</w:t>
        <w:br/>
        <w:t>да «Академик Сахаров» алаңында ұйым-</w:t>
        <w:br/>
        <w:t>даспырылады. Унчаверсотпеті ректорының</w:t>
        <w:br/>
        <w:t>дәстүрлі құюатықштшауынан соң, РФ Прчизи-</w:t>
        <w:br/>
        <w:t>деніпінің, Санкіп-Петербурга қаласы губер-</w:t>
        <w:br/>
        <w:t>нашорының және басқа да атақты адам-</w:t>
        <w:br/>
        <w:t>дардың құпштықтшаулары қоса оқылады.</w:t>
        <w:br/>
        <w:t>Жаңа отпуденіптпер салпаналыаты түрде ант</w:t>
        <w:br/>
        <w:t>береді. Содан кейін Білім ллыразы жазылады.</w:t>
        <w:br/>
        <w:t>8011 жылдан бөрі жаңа дәстүр пайда бол-</w:t>
        <w:br/>
        <w:t>ды: бірінші курстшықтар Васпльев алаңынан</w:t>
        <w:br/>
        <w:t>теңізге арман-аңсарлары жазылзан қазаз</w:t>
        <w:br/>
        <w:t>қайықтар жібереді.</w:t>
        <w:br/>
        <w:t>8010 жылы СПбӘМУ-дің 2080 жылза дейін-</w:t>
        <w:br/>
        <w:t>гі кешенді даму баздарламасы қабылданды,</w:t>
        <w:br/>
        <w:t>оның 5 артықшылықты базышы бар:</w:t>
        <w:br/>
        <w:t>ББЕБЕСЕСЕСЕБЕРЕРЕЕБСЕСосыы</w:t>
        <w:br/>
        <w:t>і ҚОСЫМШАЛАР</w:t>
        <w:br/>
        <w:t>«АЙҚАП» ЖУРНАЛЫ</w:t>
        <w:br/>
        <w:t>Кішап барысында баяндалашындай, Аләла</w:t>
        <w:br/>
        <w:t>қалраккерлерінің халықшық мәселелерге,</w:t>
        <w:br/>
        <w:t>ұлпыпың болалпазына қатысты шшолзақты</w:t>
      </w:r>
    </w:p>
    <w:p>
      <w:r>
        <w:t>ой-пікірлері, проблемалық малпероалдары қа-</w:t>
        <w:br/>
        <w:t>зақ шіліндегі газет-журналдар тапшы ХХ за-</w:t>
        <w:br/>
        <w:t>сыр басында «Айқап» журналында жариаяла-</w:t>
        <w:br/>
        <w:t>нып тұрзан. Созан орал, осы бірегей басылым</w:t>
        <w:br/>
        <w:t>шуралы тарихи құжалппар, заламтор малпе-</w:t>
        <w:br/>
        <w:t>рчалдар негізінде дайындалзан қысқалда ма-</w:t>
        <w:br/>
        <w:t>шөрпалды қосымша ретінде ұсынып ошыр-</w:t>
        <w:br/>
        <w:t>мыз.</w:t>
        <w:br/>
        <w:t>«Айқап» - қозамдық-саяса және әдеба жур-</w:t>
        <w:br/>
        <w:t>нал. 1911-1015 жылдары Троццк қаласында</w:t>
        <w:br/>
        <w:t>басында айына бір решю, кейіннен айы-</w:t>
        <w:br/>
        <w:t>на екі рет опызып шұрзан. 1-2 мың дана-</w:t>
        <w:br/>
        <w:t>мен 88 нөмірі жарық көрген. Алзалақы Гре-</w:t>
        <w:br/>
        <w:t>дакторы - М. Сералин. «Айқап» қазақтың</w:t>
        <w:br/>
        <w:t>қозамдық санасының оянуына және ұлпатық</w:t>
        <w:br/>
        <w:t>мәденлетіпің дамуына үлкен үлес қосқан.</w:t>
        <w:br/>
        <w:t>Журналда қазақ ауылдарындазы оқу-азарту</w:t>
        <w:br/>
        <w:t>жұмыстары, әйел шпеңдігі, оптырықшылық</w:t>
        <w:br/>
        <w:t>өмір салппына көшу, сонымен қатар Мем-</w:t>
        <w:br/>
        <w:t>лекетіпік Думаза қатысу жөніндегі саяса</w:t>
        <w:br/>
        <w:t>мәселелер көтерілген. Журналды тлызару</w:t>
        <w:br/>
        <w:t>зеңененененененевеееенв 29</w:t>
        <w:br/>
        <w:t>қ 1 қосымшалар</w:t>
        <w:br/>
        <w:t>| зенеевнвавврнентенивенаин екенын ееанааыау»</w:t>
        <w:br/>
        <w:t>17. Накчтоцин ПВтоар Васальевлч</w:t>
        <w:br/>
        <w:t>(1890-1897)</w:t>
        <w:br/>
        <w:t>18. Сергеевоч Васпалой Иванович</w:t>
        <w:br/>
        <w:t>(1897-1899)</w:t>
        <w:br/>
        <w:t>19. Гольмсютвен Адолыр Хрчаоютлановоч</w:t>
        <w:br/>
        <w:t>(1899-1905)</w:t>
        <w:br/>
        <w:t>80. Жданов Александр Маркелловцч</w:t>
        <w:br/>
        <w:t>(1908-1905)</w:t>
        <w:br/>
        <w:t>81. Боргман Иван Иванович</w:t>
        <w:br/>
        <w:t>(1905-1910)</w:t>
        <w:br/>
        <w:t>88. Грамм Давид Давпадович</w:t>
        <w:br/>
        <w:t>(910-1910</w:t>
        <w:br/>
        <w:t>88. Грамм Эрвин Давидовоч</w:t>
        <w:br/>
        <w:t>Сө1-1918)</w:t>
        <w:br/>
        <w:t>84. Иванов Александр Александровоч</w:t>
        <w:br/>
        <w:t>(1918-1919)</w:t>
        <w:br/>
        <w:t>85. Жебелӛв Сергей Александрович</w:t>
        <w:br/>
        <w:t>(6122120)</w:t>
        <w:br/>
        <w:t>26. Шимкевич Владчімчар Михалловоч</w:t>
        <w:br/>
        <w:t>(1919-1922)</w:t>
        <w:br/>
        <w:t>87. Державин Нчколалй Севастаьяновцч</w:t>
        <w:br/>
        <w:t>сөгг-1985)</w:t>
      </w:r>
    </w:p>
    <w:p>
      <w:r>
        <w:t>88. Томалпевоктті Всеволод Бронпславовцч</w:t>
        <w:br/>
        <w:t>(1926-1927)</w:t>
        <w:br/>
        <w:t>89. Серебряков Мчхаліл Васальевтч</w:t>
        <w:br/>
        <w:t>(1987-1980)</w:t>
        <w:br/>
        <w:t>80. Накач (Накач-Кралччевокій) Юолй На-</w:t>
        <w:br/>
        <w:t>колаевтч (1950-1958) (директор)</w:t>
        <w:br/>
        <w:t>81. Серӛжников Виктор Конотпантчновоч</w:t>
        <w:br/>
        <w:t>(1938-1935) Сдпректпор)</w:t>
        <w:br/>
        <w:t>зенененененененеяезеене 2”</w:t>
        <w:br/>
        <w:t>қосымшалар</w:t>
        <w:br/>
        <w:t>Бсесссосасосасас осе сососасаса саса сасасоса сесі</w:t>
        <w:br/>
        <w:t>қылып тпабазатын жіңілкертшіп олызару</w:t>
        <w:br/>
        <w:t>мақсұт».</w:t>
        <w:br/>
        <w:t>Бұл газет бекіне жазылзан қысқа зана</w:t>
        <w:br/>
        <w:t>ой. Қалың кітаптар маңызды, шауыса сөй-</w:t>
        <w:br/>
        <w:t>ленетін бұл шуралы сөздер ардақты зылым</w:t>
        <w:br/>
        <w:t>лісі адамдардың жұмысы.</w:t>
        <w:br/>
        <w:t>Міне, ХХ засыр басында-ақ үліп шаздыры,</w:t>
        <w:br/>
        <w:t>ұрпақ тәрбиесі туралы осындай шолзамды</w:t>
        <w:br/>
        <w:t>ойлар жаззан журналда жонақ ішінде ай-</w:t>
        <w:br/>
        <w:t>шылғандай, Ж. Ақбаев, Р. Мәрсеков, Б. Қара-</w:t>
        <w:br/>
        <w:t>ішаев, А. Тұрлыбаев, іі.6. мақала-машерпцал-</w:t>
        <w:br/>
        <w:t>дары үздіксіз жарияланып шұрзан.</w:t>
        <w:br/>
        <w:t>тенененененененевеевенр 2%</w:t>
        <w:br/>
        <w:t>1 қосымшалар</w:t>
        <w:br/>
        <w:t>| зенеевнвавврнентенивенаин екенын ееанааыау»</w:t>
        <w:br/>
        <w:t>деп шоқтайды Сахыпжамал. Бұдан аршық</w:t>
        <w:br/>
        <w:t>жеткізіп, бұдан артық аллынып жазу</w:t>
        <w:br/>
        <w:t>мүмкін емес сияқты. Бұл мақала сол кезде</w:t>
        <w:br/>
        <w:t>маллоондазан қазақ қыздарының намысын</w:t>
        <w:br/>
        <w:t>жандырып, ар-ұятын ояшқан, қазақ дала-</w:t>
        <w:br/>
        <w:t>сын дүркіреткен, ұлы жаңалық болды.</w:t>
        <w:br/>
        <w:t>Журналдың көп көңіл бөлген мәселерінің</w:t>
        <w:br/>
        <w:t>бірі - әдеш-заұрып, саліп-сана мәселесі еді.</w:t>
        <w:br/>
        <w:t>Жоуурнал қазақ тпіршпілігіндегі әдеютш-зұрып-</w:t>
        <w:br/>
        <w:t>шың кемшілік, көрі кекікен жақтарын сы-</w:t>
        <w:br/>
        <w:t>най ошырып, елді жақсылыққа, озық ойза,</w:t>
        <w:br/>
        <w:t>болаллдаққа слақырды. «Қазақшың қазіргі</w:t>
        <w:br/>
        <w:t>халі» деген мақалада елді кері шартатын</w:t>
        <w:br/>
        <w:t>кеосапатытың алыстан келмейтінін, оның</w:t>
        <w:br/>
        <w:t>өз арамыздазы көдімгі дау-жанжал, ұрлық,</w:t>
        <w:br/>
        <w:t>өтірік-өсек сөзден шарайтшынын, бұл кемшші-</w:t>
        <w:br/>
        <w:t>ліктердің кәсіпсіздік, білімсіздіктен тшуашы-</w:t>
        <w:br/>
        <w:t>нын жүріп алдына алақандазыдай жайып</w:t>
        <w:br/>
        <w:t>салады. Б. Майлин журналдың 1018 жылғы</w:t>
      </w:r>
    </w:p>
    <w:p>
      <w:r>
        <w:t>15-санындазы (9955-5886 6.6.) мақаласында</w:t>
        <w:br/>
        <w:t>қыз ұзалу шойында, өлімге ас беріп, еске</w:t>
        <w:br/>
        <w:t>алуда елдің үлкен шызынза бататынын ай-</w:t>
        <w:br/>
        <w:t>шып, оның орына халықшы пайдалы іске,</w:t>
        <w:br/>
        <w:t>оқу-азарту жұмысын дұрыс жолва қоюза,</w:t>
        <w:br/>
        <w:t>мектеп, медресе салуза қаражал лызаруза</w:t>
        <w:br/>
        <w:t>шақырады.</w:t>
        <w:br/>
        <w:t>Жалпы алзанда журнал қазақ елін білімге,</w:t>
        <w:br/>
        <w:t>өнерге пақырды, оқышпу сапасын жақсарту</w:t>
        <w:br/>
        <w:t>мен білім беруді белгілі баздарламаза сүйене</w:t>
        <w:br/>
        <w:t>жүргізу керектігін сөз өпті: «Біздің қазақ</w:t>
        <w:br/>
        <w:t>зеңененененененеяезеена 245</w:t>
        <w:br/>
        <w:t>1 қосымшалар</w:t>
        <w:br/>
        <w:t>| зенеевнвавврнентенивенаин екенын ееанааыау»</w:t>
        <w:br/>
        <w:t>бұрынзы даналар жұлдық қылып белгілеп</w:t>
        <w:br/>
        <w:t>кеткен. Сондықшан алпа-аназа қолдан</w:t>
        <w:br/>
        <w:t>келгенше «Ұлы, қызы жақсымен ауылдас</w:t>
        <w:br/>
        <w:t>болып, жаманнан жпіркендіріп, жақсыза</w:t>
        <w:br/>
        <w:t>қызықшыру парыз. Екінші лларты, мезгілі</w:t>
        <w:br/>
        <w:t>жеткен (7 жасар) баласын бай жалшылар-</w:t>
        <w:br/>
        <w:t>мен бірге бақтырмай, кедей 8 айға 5 сома</w:t>
        <w:br/>
        <w:t>жалдап, өсіпіп құдайдан, баласынан, кейін-</w:t>
        <w:br/>
        <w:t>ві ұрпазынан қарзыс алмай, баланы молдаза</w:t>
        <w:br/>
        <w:t>дін зылымын үйренуге, Ордадазы дүнпе</w:t>
        <w:br/>
        <w:t>зылымын үйренуге беру. Басшапқысынан</w:t>
        <w:br/>
        <w:t>құдайын шанып, чманын біліп, соңаысынан</w:t>
        <w:br/>
        <w:t>құдайдың жаратқан заттарын шпанып,</w:t>
        <w:br/>
        <w:t>ыждақатын күшейтіп, ллын мұсылман,</w:t>
        <w:br/>
        <w:t>шын адам, ұлттық олын баласы болсын.</w:t>
        <w:br/>
        <w:t>Молдалар мен мұзалімдерге де бұрынаыдай</w:t>
        <w:br/>
        <w:t>«аюды үйреткен шаяқ» деп балаларды са-</w:t>
        <w:br/>
        <w:t>бап, арқасын қанатып, сонан соң «молданың</w:t>
        <w:br/>
        <w:t>соққан жері отқа күймейді» деп жұбатуды</w:t>
        <w:br/>
        <w:t>қоюы керек. Таяқ аюды-айлуанды үйретпеді,</w:t>
        <w:br/>
        <w:t>ақыл тесі адам баласын ыза қылып, арлан-</w:t>
        <w:br/>
        <w:t>дырып чпамадан іпызарады. Дін үйретуллі</w:t>
        <w:br/>
        <w:t>пайзамбарлар ешкімді сабамазан көрінеді.</w:t>
        <w:br/>
        <w:t>Мұзалім вұннасын»яллызар депшпаяқ жұмсаса,</w:t>
        <w:br/>
        <w:t>учашпель «ударение» қайда деп құлазын</w:t>
        <w:br/>
        <w:t>бұраса, бұл бала тәрбиелеу болмайды. Нано</w:t>
        <w:br/>
        <w:t>баланы қайыру, баланы бұзу, баланың кірсіз</w:t>
        <w:br/>
        <w:t>ақ қазаздай жанын ластау болады.</w:t>
        <w:br/>
        <w:t>Адам баласы барлық білікті сыртқы бес</w:t>
        <w:br/>
        <w:t>мүллесімен алады. Көзбен көріп, құлақпен</w:t>
        <w:br/>
        <w:t>ББЕБЕСЕСЕРЕЕЕРЕРЕЕЕСЕСосын</w:t>
        <w:br/>
        <w:t>Алаш ордақтылары:</w:t>
        <w:br/>
        <w:t>Сонкм-Пстсрбург іҙдері</w:t>
        <w:br/>
        <w:t>БАРЛЫБЕК СЫРТАНОВ ДАЙЫНДАҒАН</w:t>
      </w:r>
    </w:p>
    <w:p>
      <w:r>
        <w:t>ҚАЗАҚ ЕЛІНІҢ УСТАВЫ</w:t>
        <w:br/>
        <w:t>(Үзінді)</w:t>
        <w:br/>
        <w:t>Кіріспе сөз</w:t>
        <w:br/>
        <w:t>Қазақ елі - көне ұлпапардың бірі. Оның</w:t>
        <w:br/>
        <w:t>шарихының тамыры тпереңге жайылзан.</w:t>
        <w:br/>
        <w:t>Жекеелболыпөмірсүрді, елін, жерін қорғады.</w:t>
        <w:br/>
        <w:t>Ұрпақ жалзастырудан жеті маллоонза</w:t>
        <w:br/>
        <w:t>жөтпіпі. Санымен Россияда үзпініші орында.</w:t>
        <w:br/>
        <w:t>«Ақтабан олұбырынды, алқакөл сұлама»</w:t>
        <w:br/>
        <w:t>жылдарда қалмақтардың күшішпі һәм көп</w:t>
        <w:br/>
        <w:t>әскеріне ауызбірлік жоқтшызынан қарсы шұра</w:t>
        <w:br/>
        <w:t>алмады. Бірақ Үш жүздің ақылды ұлдары бір</w:t>
        <w:br/>
        <w:t>байрақшың астына жаналуза уәде беріп, бас</w:t>
        <w:br/>
        <w:t>қосып, қалмақтарды күл-шалқан жасады.</w:t>
        <w:br/>
        <w:t>Әбілхайыр хан асызыстық жасаумен Кіші</w:t>
        <w:br/>
        <w:t>жүздің қазақтарын Россаяза базынышшы</w:t>
        <w:br/>
        <w:t>етітпі. Орыс папхлпасы жасалзан дартты бұ-</w:t>
        <w:br/>
        <w:t>зып, қазақ жеріне бекіністер орнатты, жау-</w:t>
        <w:br/>
        <w:t>лап алуды күлшшпіледі, қарәлпекпенділерді</w:t>
        <w:br/>
        <w:t>қатшпалыты, қазақшың жерін, жеген нанын,</w:t>
        <w:br/>
        <w:t>ішпкен оуын тартып алды. Байвүс қазақтар</w:t>
        <w:br/>
        <w:t>өз жеріне че болудан айрылды һәм алдалаза,</w:t>
        <w:br/>
        <w:t>құмза ызыстырылды.</w:t>
        <w:br/>
        <w:t>аз пеневенененезеяеевеврнз,</w:t>
        <w:br/>
        <w:t>1 қосымшалар</w:t>
        <w:br/>
        <w:t>Бсесссосасосасас осе сососасаса саса сасасоса сесі</w:t>
        <w:br/>
        <w:t>600-ден астам Петербург унчверситпетінің</w:t>
        <w:br/>
        <w:t>түлектері мөн оқышуллылары Ресей Ғылым</w:t>
        <w:br/>
        <w:t>Академиясының, Ресей білім академоясының</w:t>
        <w:br/>
        <w:t>және басқа, оның ішінде пешелдік академчя-</w:t>
        <w:br/>
        <w:t>лардың мүзллелері болып сайланзан. Мына</w:t>
        <w:br/>
        <w:t>залымдар Нобель сыйлызының лауреаты</w:t>
        <w:br/>
        <w:t>ашпазына че болды: И.П. Павлов (1904 жыл),</w:t>
        <w:br/>
        <w:t>И.И. Мечнчков (1908 жыл), Н.Н. Семенов(1956</w:t>
        <w:br/>
        <w:t>жыл), Л.Д. Ландау (1968 жыл), А.М. Іоо-</w:t>
        <w:br/>
        <w:t>хоров (1064 жыл), В.В. Леоніпьев (1978 жыл),</w:t>
        <w:br/>
        <w:t>Л.В. Канторовчач (1975 жыл).</w:t>
        <w:br/>
        <w:t>Осы орайда екі бірдей Ресей Федералцаясы-</w:t>
        <w:br/>
        <w:t>ның Презчдентпі, В.В. Пуплін мен Д.А. Медве-</w:t>
        <w:br/>
        <w:t>дев, СПӘМУ-дің заң факултетінің түлектері</w:t>
        <w:br/>
        <w:t>екенін айшпа кеткен орынды.</w:t>
        <w:br/>
        <w:t>Уноверсатпегті жанындағы М. Горький</w:t>
        <w:br/>
        <w:t>ашындазы зылымч кітапхана - Ресей кішап-</w:t>
        <w:br/>
        <w:t>ханаларының ішіндегі ең байырзыларының</w:t>
        <w:br/>
        <w:t>бірі (Ғылым Академиясының кішапханасы</w:t>
        <w:br/>
        <w:t>178а жылы, Мооква мемлекеттік унчи-</w:t>
        <w:br/>
        <w:t>версотетпінің кішпапханасы 1755 жылы, Ре-</w:t>
        <w:br/>
        <w:t>сей көпшілік, қазіргі Ұлтатық кішапханасы</w:t>
        <w:br/>
        <w:t>1795 жылы құрылван). Ал Санкіп-Петербург</w:t>
        <w:br/>
        <w:t>мемлекеттік университеті 8008 жылзы 15</w:t>
        <w:br/>
        <w:t>желтоқсанда өзінің 808 жылдызын ажшап</w:t>
        <w:br/>
        <w:t>өтіпі. Қазірде кішапхана қорында 6,9 мил-</w:t>
        <w:br/>
        <w:t>лоондай кішап бар.</w:t>
        <w:br/>
        <w:t>Унчверсчшпетттпің әр жылдарзы реккпорлары:</w:t>
      </w:r>
    </w:p>
    <w:p>
      <w:r>
        <w:t>1. Маллер Герард Фрадрих</w:t>
        <w:br/>
        <w:t>с1?а?-1?50)</w:t>
        <w:br/>
        <w:t>зенененененененееяевена 25</w:t>
        <w:br/>
        <w:t>Алаш ордақтылары:</w:t>
        <w:br/>
        <w:t>5 Сонкм-Пстсрбург іҙдері</w:t>
        <w:br/>
        <w:t>Бсесссосасосасасосесососасаса саса сасасоса сесі</w:t>
        <w:br/>
        <w:t>басқа бір себептпен пайдасыздыққа шыққан</w:t>
        <w:br/>
        <w:t>мақұлықты ашып өліпірсе, жүріп қуанады.</w:t>
        <w:br/>
        <w:t>Пайдасыздыққаллыққан кісіні атып өліпірсе,</w:t>
        <w:br/>
        <w:t>жүріп аяйды, өліпіруші ождан азабын шар-</w:t>
        <w:br/>
        <w:t>шады. Мұның себебі, адамның адамдызы.</w:t>
        <w:br/>
        <w:t>Нано басқа нәрселер тек мақсатқа жешкі-</w:t>
        <w:br/>
        <w:t>зетін құрал болзанда адамның өзінің мақ-</w:t>
        <w:br/>
        <w:t>сатты болзандазы әңгіме адамның жанында,</w:t>
        <w:br/>
        <w:t>рухында болзандызы. Олай болса, адамның</w:t>
        <w:br/>
        <w:t>тәрбиесі пек пән тәрбиесі болмай, жан</w:t>
        <w:br/>
        <w:t>тәрбиесі де болу керек. Жан тәрбиесі бір</w:t>
        <w:br/>
        <w:t>дүздеме болмай, назыз екі бет болу.</w:t>
        <w:br/>
        <w:t>Бұл бала іпәрбиелеу хақында біз бүгін</w:t>
        <w:br/>
        <w:t>әңгіме қылып отырмыз. Грек халқы бұдан екі</w:t>
        <w:br/>
        <w:t>мың жылдай бұрын түсініп, педагогия дей-</w:t>
        <w:br/>
        <w:t>шін зылым 1аызарып, қолданып көрген. Бұл</w:t>
        <w:br/>
        <w:t>біздің көп кенже қалзан зылымдарымыздың</w:t>
        <w:br/>
        <w:t>бірі зой. Бала ақыл шоқшашып, есеймей</w:t>
        <w:br/>
        <w:t>шұрып-ақ көргенін іскей бастайды. Үйінде</w:t>
        <w:br/>
        <w:t>намаз оқушылар болса, намаз оқады, насы-</w:t>
        <w:br/>
        <w:t>бай атаулы болса, қол насыбай қылып ашюша-</w:t>
        <w:br/>
        <w:t>ды, ллылым тартулы болса, ілөпті опы-</w:t>
        <w:br/>
        <w:t>лым қылып шартады. Домбыра шартушлы</w:t>
        <w:br/>
        <w:t>болса, қолына шүскенін домбыра қылады.</w:t>
        <w:br/>
        <w:t>Жақсы істесе - жақсы, жаман ісіпесе - жа-</w:t>
        <w:br/>
        <w:t>ман істейді. Бұлай болса, бала кпәрбиелеудің</w:t>
        <w:br/>
        <w:t>негізі - аша-анасында. Бірінші дартты аша-</w:t>
        <w:br/>
        <w:t>анасының балаза мүмкін қадыр жақсы үлгі</w:t>
        <w:br/>
        <w:t>көрсеюуге шырысуы. «Баланың жаны кір-</w:t>
        <w:br/>
        <w:t>сіз шақтай, не жазсаң соны оқырсың» деп</w:t>
        <w:br/>
        <w:t>1 қосымшалар</w:t>
        <w:br/>
        <w:t>| зенеевнвавврнентенивенаин екенын ееанааыау»</w:t>
        <w:br/>
        <w:t>тәрбоесі сонда керек. Адамның алшпан,</w:t>
        <w:br/>
        <w:t>отқа күйіп, суза түсіп өлмей адам болуы-</w:t>
        <w:br/>
        <w:t>на ішузан сазатшапан бастап іпән тәрбиесін</w:t>
        <w:br/>
        <w:t>жасау керек болса, жан іпәрбиесін де сол</w:t>
        <w:br/>
        <w:t>мезгілден басшау керек. «Баланы жастан,</w:t>
        <w:br/>
        <w:t>қашынды бастан» деген қазақ мақалы осы</w:t>
        <w:br/>
        <w:t>туралы айюшылса керек. Бала тәрбиелеудің</w:t>
        <w:br/>
        <w:t>керектісін жұрт баязыда білген. Бірақ әр</w:t>
        <w:br/>
        <w:t>халық, әр уақыпыипа, әр шүрлі себептпер-</w:t>
        <w:br/>
        <w:t>мен түрлі-түрлі шүсінген. Мәселен, Мысыр</w:t>
        <w:br/>
        <w:t>халқы баланыңсдаруаза пеберленуін мақсат</w:t>
        <w:br/>
        <w:t>қылзан. Спарта халқы бала тәрбиелеудің</w:t>
        <w:br/>
        <w:t>мақсатты баланы өжеш, жауынгер қылу</w:t>
      </w:r>
    </w:p>
    <w:p>
      <w:r>
        <w:t>деп түсінген. Бірқатар халық бала тшәрбие-</w:t>
        <w:br/>
        <w:t>леуді паплдалыққа береюшін салық орны-</w:t>
        <w:br/>
        <w:t>на жүргізген. Біздің қазақ халқы да балаза</w:t>
        <w:br/>
        <w:t>тәрбиенің көректпігін көп заманнан шүсінулі.</w:t>
        <w:br/>
        <w:t>«Ұлың өссе, ұлы жақсымен, қызың Өссе, қызы</w:t>
        <w:br/>
        <w:t>жақсымен ауылдас бол» деген өскі мақал.</w:t>
        <w:br/>
        <w:t>Бірақ біздің халықшың бала тәрбиелеудің</w:t>
        <w:br/>
        <w:t>негізін анық шпүсінбегендігі даусыз. Түсініп,</w:t>
        <w:br/>
        <w:t>дұрыстап орындазан болса, біз мұндай бол-</w:t>
        <w:br/>
        <w:t>мас өдік. Біздің халықта бала шәрбчиелеудің</w:t>
        <w:br/>
        <w:t>негізі «Бетегеден биік, жусаннан аласа бол»</w:t>
        <w:br/>
        <w:t>Һәм «Көш бойыңды, жасыр ойыңды» болзан.</w:t>
        <w:br/>
        <w:t>Дүнпедегі адамнан басқа жәндіктер бір</w:t>
        <w:br/>
        <w:t>пайдаза асумен, қаруымен құрметтеледі</w:t>
        <w:br/>
        <w:t>САта мініс берумен, ооыр сүт берумен деген</w:t>
        <w:br/>
        <w:t>саяқты). Адам баласы шек адам болзаны</w:t>
        <w:br/>
        <w:t>зана үшпін құрметіпеледі, құтшырзан жан</w:t>
        <w:br/>
        <w:t>зененененененеяеезеееда 24”</w:t>
        <w:br/>
        <w:t>Алаш ордақтылары:</w:t>
        <w:br/>
        <w:t>5 Сонкм-Пстсрбург іҙдері</w:t>
        <w:br/>
        <w:t>кеувхеувиауехеуаиаеиеуаиацахауанауаеуриервеувиеукевиеуеерие аа»</w:t>
        <w:br/>
        <w:t>ақын жазушыларды, қозамдық қайратікер-</w:t>
        <w:br/>
        <w:t>лерді поптастырды. Журналдың секреша-</w:t>
        <w:br/>
        <w:t>ры 1І911-18 жылдары Әкірам Ғалчмов, 1918-14</w:t>
        <w:br/>
        <w:t>жылдары Сұлюшанмахмүш Торайзыров бол-</w:t>
        <w:br/>
        <w:t>ды. Әр уақыпшпа шпілші, автор болып Сәкен</w:t>
        <w:br/>
        <w:t>Сейфуллчан, Бейімбет Маліллін, Сөбалі Дөнен-</w:t>
        <w:br/>
        <w:t>іпаев, Спандияр Көбеев және осылар саяқшы</w:t>
        <w:br/>
        <w:t>ақын-жазушылар қатысты.</w:t>
        <w:br/>
        <w:t>«Алқап» журналы осылай аталуының себе-</w:t>
        <w:br/>
        <w:t>бі мен алдазы мақсаты іуралы ІП жылзы</w:t>
        <w:br/>
        <w:t>11-санында бастырушылар алқасының ашы-</w:t>
        <w:br/>
        <w:t>нан былайда шүсінік береді: «Айқап» деген</w:t>
        <w:br/>
        <w:t>сөз қазақтың іпөл сөзі, ол васырлар бойы</w:t>
        <w:br/>
        <w:t>мәденчепитпен, білімнен кенже қалзан бүкіл</w:t>
        <w:br/>
        <w:t>қазақ халқының өкініші ретінде алынды.</w:t>
        <w:br/>
        <w:t>«Ал, қап!» деп санымызды соқтық, енді өл</w:t>
        <w:br/>
        <w:t>қашарына қосылайық деген үнді білдіреді.</w:t>
        <w:br/>
        <w:t>«Айқатшың» төңірегіне жаналып, қазақ</w:t>
        <w:br/>
        <w:t>халқының қозамдық ой-пікірінің қалып-</w:t>
        <w:br/>
        <w:t>тасуына елеулі үлес қосқан әдеблетпі мен мә-</w:t>
        <w:br/>
        <w:t>денплеті жайында байсалды шалзамдар алтп-</w:t>
        <w:br/>
        <w:t>қан журналдың редакторы М. Сералчннің</w:t>
        <w:br/>
        <w:t>«Алқап» журналының басқармасында қыз-</w:t>
        <w:br/>
        <w:t>меш еткен жазушылардың еңбекіпері ерек-</w:t>
        <w:br/>
        <w:t>лде. «Айқап» журналының бешінде С. Сей-</w:t>
        <w:br/>
        <w:t>фуллчиннің алзаллқы өлеңдері, Б. Майлиннің</w:t>
        <w:br/>
        <w:t>тұңаыш мақалалары басылды және С. Дө-</w:t>
        <w:br/>
        <w:t>неніпаевтың бірнелле өлеңдері жарияланды.</w:t>
        <w:br/>
        <w:t>Журнал оқу, жас буындарды іәрбчелеу</w:t>
        <w:br/>
        <w:t>және мәденч-азарту ісіне лын мәнісінде</w:t>
        <w:br/>
        <w:t>аз кеазечевевечеяевенеяене</w:t>
      </w:r>
    </w:p>
    <w:p>
      <w:r>
        <w:t>Алаш ордақтылары:</w:t>
        <w:br/>
        <w:t>2 Сонкм-Пстсрбург іҙдері</w:t>
        <w:br/>
        <w:t>кеувхеувиауехеуаиаеиеуаиацахауанауаеуриервеувиеукевиеуеерие аа»</w:t>
        <w:br/>
        <w:t>жұмыстарына А. Ғалымов, С. Торайзыров</w:t>
        <w:br/>
        <w:t>қатысқан. Журналда А. Байтұрсынов,</w:t>
        <w:br/>
        <w:t>Ш.Құдайбердчев, Б. Маліліін, Б. Өтетілеуов,</w:t>
        <w:br/>
        <w:t>С. Көбеев, Н. Құлжанов, іп.б. саяқшы бел-</w:t>
        <w:br/>
        <w:t>гілі жазушылар белсенді қызмет ашқарған.</w:t>
        <w:br/>
        <w:t>Абай, Ш. Уәлиханов, Ы. Алшынсарин өлең-</w:t>
        <w:br/>
        <w:t>дерімен қашар халық ауыз әдебчетпінің лы-</w:t>
        <w:br/>
        <w:t>зармалары, ілызыс, орыс және еуропа Әде-</w:t>
        <w:br/>
        <w:t>блекпінің іцуындылары жараяланзан.</w:t>
        <w:br/>
        <w:t>ХХ васырдың бас көзінде, язнч 1911 жылдың</w:t>
        <w:br/>
        <w:t>қаңшарынан бастап, 1915 жылдың қыркүйек</w:t>
        <w:br/>
        <w:t>айына дейін Троопцк қаласындазы «Энерглія»</w:t>
        <w:br/>
        <w:t>баспаханасында қазақ тпілінде үзбей опы-</w:t>
        <w:br/>
        <w:t>зып тұрған «Айқап» журналы халқымыз-</w:t>
        <w:br/>
        <w:t>дың әлеуметтік-саяси өмірінде, әдебиет</w:t>
        <w:br/>
        <w:t>пен мәденчешпімізді наспхалатап шаралтуда</w:t>
        <w:br/>
        <w:t>елеулі рөл ашпқарды. Ол қазақтың тшұңаыпша</w:t>
        <w:br/>
        <w:t>қозамдық-саяс және әдебі журналы бол-</w:t>
        <w:br/>
        <w:t>ды. «Айқап» өзінің сипатты жөнінен жалпы</w:t>
        <w:br/>
        <w:t>демократчялық болзанымен, іс жүзінде Шо-</w:t>
        <w:br/>
        <w:t>қан Уәлпхановюың, Ыбырай Алюшынсариннің,</w:t>
        <w:br/>
        <w:t>Абай Құнанбаевтың азартшулылық чдея-</w:t>
        <w:br/>
        <w:t>лары негізінде дамып келе жашқан қазақ-</w:t>
        <w:br/>
        <w:t>шың қозамдық ой-пікірінің, әдебиетінің, пу6-</w:t>
        <w:br/>
        <w:t>лоцчаостпикасының прогресшілдік және демо-</w:t>
        <w:br/>
        <w:t>краппіялық дәстүрлерін жалзастырған іл-</w:t>
        <w:br/>
        <w:t>гері дамышқан журнал болды.</w:t>
        <w:br/>
        <w:t>«Айқап» журналын ұйымдастырушы және</w:t>
        <w:br/>
        <w:t>редакторы демократ-жазушлы Мұқаметжан</w:t>
        <w:br/>
        <w:t>Сералан (1878-1929) болды. М. Сералин жур-</w:t>
        <w:br/>
        <w:t>налдың тпөңірегіне өзімен нлчекптпес көрнекіпі</w:t>
        <w:br/>
        <w:t>ае пеневевененезезезевеярн,</w:t>
        <w:br/>
        <w:t>ҚОСЫМШАЛАР</w:t>
        <w:br/>
        <w:t>М1</w:t>
        <w:br/>
        <w:t>"я</w:t>
        <w:br/>
        <w:t>ыла. ж</w:t>
        <w:br/>
        <w:t>..</w:t>
        <w:br/>
        <w:t>таз</w:t>
        <w:br/>
        <w:t>Ты</w:t>
        <w:br/>
        <w:t>тте</w:t>
        <w:br/>
        <w:t>інмклде"з</w:t>
      </w:r>
    </w:p>
    <w:p>
      <w:r>
        <w:t>КЖЕН</w:t>
        <w:br/>
        <w:t>ЕЕНЕТТІҒІД ТЕСЕ</w:t>
        <w:br/>
        <w:t>5 ғә алат өш мі лез)</w:t>
        <w:br/>
        <w:t>Шал -А ы лажы м</w:t>
        <w:br/>
        <w:t>оте 2. «йе а,</w:t>
        <w:br/>
        <w:t>аа, аа</w:t>
        <w:br/>
        <w:t>ыла ты дым</w:t>
        <w:br/>
        <w:t>әзіне ры</w:t>
        <w:br/>
        <w:t>"Же мыл уы ой,</w:t>
        <w:br/>
        <w:t>шыра Аы Ау 2-і</w:t>
        <w:br/>
        <w:t>Шы а-ы</w:t>
        <w:br/>
        <w:t>За 15--</w:t>
        <w:br/>
        <w:t>Ш-нзыл Ж-, аы</w:t>
        <w:br/>
        <w:t>ты шен кз, «Жы-ше»,</w:t>
        <w:br/>
        <w:t>ЫЫ «қ ымтғ оған</w:t>
        <w:br/>
        <w:t>Шаа &gt; д»</w:t>
        <w:br/>
        <w:t>ән» 2 Ж Ды- -Ағ,</w:t>
        <w:br/>
        <w:t>мА, Дй, Аи,</w:t>
        <w:br/>
        <w:t>жы. -Əм</w:t>
        <w:br/>
        <w:t>4-2!</w:t>
        <w:br/>
        <w:t>жі да Әй ае</w:t>
        <w:br/>
        <w:t>амин</w:t>
        <w:br/>
        <w:t>қа лы АГ,</w:t>
        <w:br/>
        <w:t>жез ҰО а ұйы уа</w:t>
        <w:br/>
        <w:t>ҒАНҒА</w:t>
        <w:br/>
        <w:t>РР ЕРКЕ</w:t>
        <w:br/>
        <w:t>ЕТЕСЕРНЕНЕР ЕН Ағы</w:t>
        <w:br/>
        <w:t>Қы ы. )-</w:t>
        <w:br/>
        <w:t>ма ОШ ə.МА ы</w:t>
        <w:br/>
        <w:t>Малы кА ДЫ Аы</w:t>
        <w:br/>
        <w:t>-Мыі-л и ЙЫАҚ Ы ы</w:t>
        <w:br/>
        <w:t>ый шы А Гу.</w:t>
        <w:br/>
        <w:t>оле «ҚАР кад) а ады</w:t>
        <w:br/>
        <w:t>5а А м ,АМ әгі</w:t>
        <w:br/>
        <w:t>ТЕРЕ)</w:t>
        <w:br/>
        <w:t>ылу Бу Мі, 5</w:t>
        <w:br/>
        <w:t>- қосымшалар</w:t>
        <w:br/>
        <w:t>| зенеевнвавврнентенивенаин екенын ееанааыау»</w:t>
        <w:br/>
        <w:t>прогрестік және демокрашиялық шұраы-</w:t>
        <w:br/>
        <w:t>дан көңіл бөлді. Бұл іске М. Сералцн өзі оіяқ-</w:t>
        <w:br/>
        <w:t>шы мұзалім, жазушыларды, публоцчотерді</w:t>
        <w:br/>
        <w:t>шартопы.</w:t>
        <w:br/>
        <w:t>«Айқап» опырықшы болуды мәденлпек мә-</w:t>
        <w:br/>
        <w:t>селелерімен байланыстыра үсіттпеді. М. Се-</w:t>
        <w:br/>
        <w:t>ралан «орыс халқының зылымын, өнерін,</w:t>
        <w:br/>
        <w:t>тілін үйрену керек» дей келіп, «бұларды білу</w:t>
        <w:br/>
        <w:t>үлшін лакола-мектеп алду қажеюш. Бұл 4-5</w:t>
        <w:br/>
        <w:t>Үйдің қолынан келешін іс емес, кедейлердің</w:t>
        <w:br/>
        <w:t>баласын алыс жерге жіберіп оқышауза халі</w:t>
        <w:br/>
        <w:t>келмейді. Сондықтан бір жерге қала болып</w:t>
      </w:r>
    </w:p>
    <w:p>
      <w:r>
        <w:t>жоаналудан басқа ем жоқ. Ал 50-60 үй бір</w:t>
        <w:br/>
        <w:t>жерде жаналып отырса, оларза оршалары-</w:t>
        <w:br/>
        <w:t>нан молда (мұзалім) ұстап, бала оқышу</w:t>
        <w:br/>
        <w:t>оңай. Сонда өкімет шарапынан орыс-қазақ</w:t>
        <w:br/>
        <w:t>таколын алшпыруды шалап өтуге болашы-</w:t>
        <w:br/>
        <w:t>нын» айтипы.</w:t>
        <w:br/>
        <w:t>М. Сералін ХХ засырдазы қазақ азарту-</w:t>
        <w:br/>
        <w:t>шыларының дәстүрін жалзастыра отырып,</w:t>
        <w:br/>
        <w:t>мектеп алпу, бала оқышу жөнінде нақты-</w:t>
        <w:br/>
        <w:t>лы ұсыныстар жасады. «Біздің ілгері келе-</w:t>
        <w:br/>
        <w:t>лек күнімізде, бұл дүнчеде күн көріп, жүріп</w:t>
        <w:br/>
        <w:t>қашарлы тұруымыз да жалзыз-ақ нәрсеге</w:t>
        <w:br/>
        <w:t>тпірелген. Ол - оқу. Мұнан былайзы заманда</w:t>
        <w:br/>
        <w:t>оқып, өнер білмесек өнерлі халыққа жалшы</w:t>
        <w:br/>
        <w:t>болудан басқа бізге еллбір де орын қалмайды.</w:t>
        <w:br/>
        <w:t>Біз жұрпопылық болып оқушы-шталапкер-</w:t>
        <w:br/>
        <w:t>лерге жәрдем бермесек, оқызандарымыз кө-</w:t>
        <w:br/>
        <w:t>бейе алмайды» деп жазды ол.</w:t>
        <w:br/>
        <w:t>ББЕБЕСЕСЕРБРЕРЕРЕЕЕВЕСосыы</w:t>
        <w:br/>
        <w:t>Алаш ордақтылары:</w:t>
        <w:br/>
        <w:t>2 Сонкм-Пстсрбург іҙдері</w:t>
        <w:br/>
        <w:t>Бсесссосасосасасосесососасаса саса сасасоса сесі</w:t>
        <w:br/>
        <w:t>«Айқап» журналы қазақ әйелдерінің қозам-</w:t>
        <w:br/>
        <w:t>дазы орнына да жан-жақты тшоқшалады.</w:t>
        <w:br/>
        <w:t>«Адам баласының тіпәлім-тәрбиесі анадан</w:t>
        <w:br/>
        <w:t>ауысады, бүкіл адамзатты тәрбиелеуші -</w:t>
        <w:br/>
        <w:t>ана» деп, олардың үйдегі, семьядазы аюш-</w:t>
        <w:br/>
        <w:t>қаратын рөлін өше жозары базалады. Жур-</w:t>
        <w:br/>
        <w:t>нал осы мәселені көтере отырып, езілген</w:t>
        <w:br/>
        <w:t>қазақ әйелдері қатарынан жұмысқа тпіл-</w:t>
        <w:br/>
        <w:t>шілер шартхапы. Тілеубалқызы Сахыпжамал</w:t>
        <w:br/>
        <w:t>СӨП, 7, 1-18 беш) қазақтың ер балала-</w:t>
        <w:br/>
        <w:t>рын оқышып, қыз балаза онша көңіл бөл-</w:t>
        <w:br/>
        <w:t>мейтпінін, олардың қалың малза сашылып,</w:t>
        <w:br/>
        <w:t>сүймеген адамына еріксіз ұзашылашынын</w:t>
        <w:br/>
        <w:t>халық алдында әшкерелейді. Осы орайда,</w:t>
        <w:br/>
        <w:t>Тілеубалқызы Сахыпжамалдың «Қазақ қыз-</w:t>
        <w:br/>
        <w:t>дарының ашаларына» апшпы мақаласын алпап</w:t>
        <w:br/>
        <w:t>өткен жөн. «Ер баланы оқышпасыз да, бізді</w:t>
        <w:br/>
        <w:t>оқышппайсыз, қыздар оқыса бұзылады дей-</w:t>
        <w:br/>
        <w:t>сіз. Бұзылзан әйелдер оқызаннан бұзыла ма</w:t>
        <w:br/>
        <w:t>екен. Оқу адамды бұза ма екен? Біле білсең</w:t>
        <w:br/>
        <w:t>қыз баланы көбірек оқышу керек. Қыз бала</w:t>
        <w:br/>
        <w:t>түбінде бала-шпазаның анасы болады. Ана</w:t>
        <w:br/>
        <w:t>надан болса, балаза жақсы өнеге бере алар</w:t>
        <w:br/>
        <w:t>ма%! Қыздарыңызды көбіне жәбірге ұстап</w:t>
        <w:br/>
        <w:t>бересіз, ұсхпап бергеніңіз сол, 14-15 жастпазы</w:t>
        <w:br/>
        <w:t>қыздарыңызды 50-60 жасюшазы тлалза бере-</w:t>
        <w:br/>
        <w:t>сіз. Екеуі шең бе, шең емес пе озан қарамай-</w:t>
        <w:br/>
        <w:t>сыз. Шырылдашып ұстап бересіз. Егер де</w:t>
        <w:br/>
        <w:t>шең болса, 14-15 жаскпазы ұлдарыңызза 50-</w:t>
        <w:br/>
        <w:t>60 жастазы кемпірді неге алып бермейсіз?»</w:t>
        <w:br/>
        <w:t>ам БенененененененененЕнвяв</w:t>
      </w:r>
    </w:p>
    <w:p>
      <w:r>
        <w:t>Алаш ордақтылары:</w:t>
        <w:br/>
        <w:t>2 Сонкм-Пстсрбург іҙдері</w:t>
        <w:br/>
        <w:t>«ррееуаеувиеурхеувиеувкеувиеувеуекевкеауеецеатееуацееуовуасуәеуеуыеу»</w:t>
        <w:br/>
        <w:t>1. Наношехнологая және мажперчалтану;</w:t>
        <w:br/>
        <w:t>8. Баомедицина және адам денсаулызы;</w:t>
        <w:br/>
        <w:t>8. Экология және шабизалопы ілімді пал-</w:t>
        <w:br/>
        <w:t>далану;</w:t>
        <w:br/>
        <w:t>4. Ақпарапттық жүйелер және шехнолозия-</w:t>
        <w:br/>
        <w:t>лар;</w:t>
        <w:br/>
        <w:t>5. Басқару кадрлары және технологиялар.</w:t>
        <w:br/>
        <w:t>Даму баздарламасының шпазы бір маңызды</w:t>
        <w:br/>
        <w:t>бөлігі «Аллық унчверсотет» жобасы болып</w:t>
        <w:br/>
        <w:t>шабылады. Унчверсотетп сайтында барлық</w:t>
        <w:br/>
        <w:t>декандық жпналыстар, зылымча кеңес оты-</w:t>
        <w:br/>
        <w:t>рыстарының есептері тұрақты шүрде жа-</w:t>
        <w:br/>
        <w:t>раяланып тұрады.</w:t>
        <w:br/>
        <w:t>СПӘМУ - ең ірі халықаралық зылымч-</w:t>
        <w:br/>
        <w:t>білім беру орталықтарының бірі. Әлемнің</w:t>
        <w:br/>
        <w:t>60 елінің 850-дан асшам жозары оқу орын-</w:t>
        <w:br/>
        <w:t>дары унчверсотпепі серіктестері болып ша-</w:t>
        <w:br/>
        <w:t>былады. Олардың қатарында АҚШ, Герма-</w:t>
        <w:br/>
        <w:t>ная, Францция, Фанляндия, Жапония, Қытай</w:t>
        <w:br/>
        <w:t>және Корея Республакасы оқу орындары</w:t>
        <w:br/>
        <w:t>басымдыққа че. Университеті халықара-</w:t>
        <w:br/>
        <w:t>лық зылымпч-білім беру баздарламалары мен</w:t>
        <w:br/>
        <w:t>көрмелеріне қатысып юшұрады, 16 ірі халық-</w:t>
        <w:br/>
        <w:t>аралық қауымдастшықтардың мүзтлесі бо-</w:t>
        <w:br/>
        <w:t>лып шабылады және халықаралық ұйым-</w:t>
        <w:br/>
        <w:t>дармен белсенді үрде шәжірибе алмасып</w:t>
        <w:br/>
        <w:t>отырады. Бүгінде унчиверсчтпетіпе ллетпел-</w:t>
        <w:br/>
        <w:t>дік серіккпес оқу орындарымен бірге 19 білім</w:t>
        <w:br/>
        <w:t>беру баздарламалары жүзеге асырылуда,</w:t>
        <w:br/>
        <w:t>олардың бірқатары шпаза азылшын тшпілінде</w:t>
        <w:br/>
        <w:t>жүргізіледі.</w:t>
        <w:br/>
        <w:t>ач деневевененезеяевФзрз,</w:t>
        <w:br/>
        <w:t>Алаш ордақтылары:</w:t>
        <w:br/>
        <w:t>2 Сонкм-Пстсрбург іҙдері</w:t>
        <w:br/>
        <w:t>Бсесссосасосасасосесососасаса саса сасасоса сесі</w:t>
        <w:br/>
        <w:t>естіп, мұрынмен тіскеп, шілмен шатып,</w:t>
        <w:br/>
        <w:t>денемен сезіп. Сондықтан баланы оқышқан</w:t>
        <w:br/>
        <w:t>уақыпшпа бұл бес мүшелердің барлызын бір-</w:t>
        <w:br/>
        <w:t>дей іәөрбиелеу керек. Бірқатары шәрбие-</w:t>
        <w:br/>
        <w:t>леніп, бірқашары іпәрбиеленбей қалса, ол</w:t>
        <w:br/>
        <w:t>балаза зор кемшілік келіпіреді. Адам ба-</w:t>
        <w:br/>
        <w:t>лалары бір нәрсені білуде түрлі-түрлі бо-</w:t>
        <w:br/>
        <w:t>лады. Біреу есіпкенін ұмышпайды, біреу</w:t>
        <w:br/>
        <w:t>көргенін ұмышпайды, біреу шалпқан дәмін</w:t>
        <w:br/>
        <w:t>ұмышпайды. Бірақ ондай адам счирек бола-</w:t>
        <w:br/>
        <w:t>ды. Бір медреседе, бір класта оқып жүрген</w:t>
        <w:br/>
        <w:t>балалардың біреуінің олай, біреуінің былал</w:t>
        <w:br/>
        <w:t>болуы осыдан. Сондықтан оқытушылардың</w:t>
        <w:br/>
        <w:t>бұл бес мүллені бірдей тәрбиелеуге ырдаһат</w:t>
      </w:r>
    </w:p>
    <w:p>
      <w:r>
        <w:t>қылулары іпціс. Мәселе, кітаптың ішін-</w:t>
        <w:br/>
        <w:t>де «Қызғалдақ» деген сөз ұшыррайды. Оқы-</w:t>
        <w:br/>
        <w:t>шулы қызғалдақ деген қызыл жапырақ деп</w:t>
        <w:br/>
        <w:t>өте тлықса, ертеңге ілейін ішек есішкенін</w:t>
        <w:br/>
        <w:t>ұмышпайшын балалардың зана қапөрін-</w:t>
        <w:br/>
        <w:t>де қалады. Басқасы ұмышпады. Егерде қыз-</w:t>
        <w:br/>
        <w:t>залдақ деген мынадай жапырақ деп көр-</w:t>
        <w:br/>
        <w:t>сетпсе, өзі жеңіл һәм жұмсақ деп үсітпашпса,</w:t>
        <w:br/>
        <w:t>лісі жақсы деп чіскепсе, дәмі алды деп жа-</w:t>
        <w:br/>
        <w:t>лашпса, балалардың біреуі де ұмышпайды.</w:t>
        <w:br/>
        <w:t>Сонымен баланы оқытқанда жеңіл жол</w:t>
        <w:br/>
        <w:t>мен бар мүзллелерін бірдей іпәрбиелеп, әзір</w:t>
        <w:br/>
        <w:t>білімді баланың кіипкөнтай басына Шшыза</w:t>
        <w:br/>
        <w:t>бермей, жетелеп өзіне іздетіп, ақылын кә-</w:t>
        <w:br/>
        <w:t>мілдеп, ізгілікке жетелеп, жүрегін адалдап,</w:t>
        <w:br/>
        <w:t>жақсыза қызызашын, жаманнан жеркенетпін</w:t>
        <w:br/>
        <w:t>зе кеневенененезеяеввевея,</w:t>
        <w:br/>
        <w:t>Алаш ордақтылары:</w:t>
        <w:br/>
        <w:t>2 Сонкм-Пстсрбург іҙдері</w:t>
        <w:br/>
        <w:t>Бсесссосасосасасосесососасаса саса сасасоса сесі</w:t>
        <w:br/>
        <w:t>баласына не қылса да басқа жұрпыпарға</w:t>
        <w:br/>
        <w:t>теңелу хақында біраз кеңес» деген мақалада</w:t>
        <w:br/>
        <w:t>СП, 5, 4-6 беттер) оқыту ісін дұрыс жолза</w:t>
        <w:br/>
        <w:t>қою үлпін көптеген шпараларды жүзеге асы-</w:t>
        <w:br/>
        <w:t>ру керекіпігі айтылады. Сондай-ақ, қазақ</w:t>
        <w:br/>
        <w:t>лләкіріпшерінің хал-жаздайының шым на-</w:t>
        <w:br/>
        <w:t>лдар екендігіне оқтала отырып журнал</w:t>
        <w:br/>
        <w:t>оларза көмектпесуге ллақырзан көптеген ма-</w:t>
        <w:br/>
        <w:t>қала-хабарларды да басып ошырды. Білім</w:t>
        <w:br/>
        <w:t>беру мәселесін члелду үзшлін оқу құралдарын</w:t>
        <w:br/>
        <w:t>лаызару, қазақ іпілінің әліппесін жасау, жазу</w:t>
        <w:br/>
        <w:t>жұмысын бір ережеге базындыру шпуралы</w:t>
        <w:br/>
        <w:t>бірсыпыра мақалалар жариялады.</w:t>
        <w:br/>
        <w:t>«Қазақ» газетінде М. Жаңа Балбақшының</w:t>
        <w:br/>
        <w:t>бала іпәрбиесі жөнінде жазған мақаласын</w:t>
        <w:br/>
        <w:t>айшпа кеткен жөн. «Адам баласы басқа мақұ-</w:t>
        <w:br/>
        <w:t>лықшардан қандайақылды, өнерлі болса, сон-</w:t>
        <w:br/>
        <w:t>дай осал, шөзімсіз. Басқа жәндіктер елдбір</w:t>
        <w:br/>
        <w:t>жәрдемсіз, қарусыз жорышып жүретін ыс-</w:t>
        <w:br/>
        <w:t>шық я оуықша адам баласы кчім киіп, үй</w:t>
        <w:br/>
        <w:t>салып басын қорзайды. Тауықшың бала-</w:t>
        <w:br/>
        <w:t>паны тшуысымен тамақ іздеп ллауып кеш-</w:t>
        <w:br/>
        <w:t>се, адам баласы берген шамақшы әрең</w:t>
        <w:br/>
        <w:t>іледі. Сондықшан адамның адам болуына</w:t>
        <w:br/>
        <w:t>көп күшім, көп шәрбие керек. Басқа жән-</w:t>
        <w:br/>
        <w:t>діктерге тәрбие бек аз һәм пөн тәрбиесі</w:t>
        <w:br/>
        <w:t>зана керек. Адам балаларына, жаратушы</w:t>
        <w:br/>
        <w:t>Аллаза, ұүлппына һәм өзінен кейін өсіп-өне-</w:t>
        <w:br/>
        <w:t>ішін ұрпақтарына міндеті көп болзандық-</w:t>
        <w:br/>
        <w:t>тан, тән шәрбиесі қанша керек болса, жан</w:t>
        <w:br/>
        <w:t>ае кененевененевеяеяввевеяр,</w:t>
        <w:br/>
        <w:t>Әдеби басылым</w:t>
      </w:r>
    </w:p>
    <w:p>
      <w:r>
        <w:t>Дулатбеков Нұрлан</w:t>
        <w:br/>
        <w:t>АЛАШ АРДАҚТЫЛАРЫ:</w:t>
        <w:br/>
        <w:t>САНКТ-ПЕТЕРБУРГ ІЗДЕРІ</w:t>
        <w:br/>
        <w:t>Редакторы Мөлдір Ғаботақызы</w:t>
        <w:br/>
        <w:t>Техникалық редакторы Гүлмаржан Сәбчтпова,</w:t>
        <w:br/>
        <w:t>Компьютерде беттеген Мәншүк Шөлекбавва</w:t>
        <w:br/>
        <w:t>7</w:t>
        <w:br/>
        <w:t>ҚОСЫМШАЛАР</w:t>
        <w:br/>
        <w:t>ллартп. Судьялар парюуияза кіру хұқынан айы-</w:t>
        <w:br/>
        <w:t>рылады. Жасырын мүзле болса, орнынан ала-</w:t>
        <w:br/>
        <w:t>ды.</w:t>
        <w:br/>
        <w:t>Барлыбек Сыршанов шпұңаыла реп 190</w:t>
        <w:br/>
        <w:t>жылы Әлихан Бөкейханның шапсырмасымен</w:t>
        <w:br/>
        <w:t>1981 жылы осындай «Қазақ елінің Уставы»</w:t>
        <w:br/>
        <w:t>деген еңбек жаззан. Ол кезде Барлыбек Сыр-</w:t>
        <w:br/>
        <w:t>танов не бары 85 жаста болған.</w:t>
        <w:br/>
        <w:t>зенененененененеяезезеб 25”</w:t>
        <w:br/>
        <w:t>МАЗМҰНЫ</w:t>
        <w:br/>
        <w:t>Жақып Ақбаев.</w:t>
        <w:br/>
        <w:t>Райымжан Мәрсеков</w:t>
        <w:br/>
        <w:t>Жоһанша Сейдалон.</w:t>
        <w:br/>
        <w:t>Жансұлтан Сейдалин</w:t>
        <w:br/>
        <w:t>Айдархан Тұрлыбаев ..</w:t>
        <w:br/>
        <w:t>Барлыбек Сыртанов ...</w:t>
        <w:br/>
        <w:t>Бақтызерей Құлманов</w:t>
        <w:br/>
        <w:t>Сөз соңы .........................2.2224.444.4.42.444...2.444 4.6 бе ы</w:t>
        <w:br/>
        <w:t>Қосымллалар</w:t>
        <w:br/>
        <w:t>Санкта-Петпербурв унчверсчтаетаінің</w:t>
        <w:br/>
        <w:t>қысқалпа таарохы 2.2.2.2... 8208</w:t>
        <w:br/>
        <w:t>«Айқап журналырсссососаясатияағағығылды 219</w:t>
        <w:br/>
        <w:t>Барлыбек Сыртанов дайындазан</w:t>
        <w:br/>
        <w:t>«Қазақ елінің Уставы» (Үзінді) ...................... 238</w:t>
        <w:br/>
        <w:t>Баспаза Қазақсшан Республикасы:</w:t>
        <w:br/>
        <w:t>Білім және аылым минцотрлігінің</w:t>
        <w:br/>
        <w:t>0000082 мемлекеттік лоцензиясы</w:t>
        <w:br/>
        <w:t>8005 жылы П қаңшарда берілген</w:t>
        <w:br/>
        <w:t>ИБ М09</w:t>
      </w:r>
    </w:p>
    <w:p>
      <w:r>
        <w:t>Басуза 16.09.15 ж. қол қойылды. Пишімі 60х90У,,. Офоетттік</w:t>
        <w:br/>
        <w:t>қадаз.</w:t>
        <w:br/>
        <w:t>Әріп түрі «Туреу/гебегі/!». Офсвтпік басылым.</w:t>
        <w:br/>
        <w:t>Шартты баспа шабазы 15,0. Есетіпік баспа шабазы 10,6.</w:t>
        <w:br/>
        <w:t>Таралымы 2000 дана мемлекеттік тапсырыс % 500 дана баспа</w:t>
        <w:br/>
        <w:t>есебі бойынша,</w:t>
        <w:br/>
        <w:t>«Твймал» баспа үйі» ЖШО. Алматы қаласы, Абай даңзылы, 185-</w:t>
        <w:br/>
        <w:t>үй, 27-офчс.</w:t>
        <w:br/>
        <w:t>Фако: 266-21-М, шел.: 250-09-95, “250-09-: 96, 250-09-97,</w:t>
        <w:br/>
        <w:t>850-09-98.</w:t>
        <w:br/>
        <w:t>өм 20008 95; 11.0</w:t>
        <w:br/>
        <w:t>Алаш ордақтылары:</w:t>
        <w:br/>
        <w:t>2 Сонкм-Пстсрбург іҙдері</w:t>
        <w:br/>
        <w:t>всәсесососасосасасасасососасоса сас осі</w:t>
        <w:br/>
        <w:t>4. Қазақ елінде ең баслы орыны -- Үліп мә-</w:t>
        <w:br/>
        <w:t>жілісі. Озан дауыспен өткендер Қазақ өлінің</w:t>
        <w:br/>
        <w:t>басшысы Президентті төртіп жылза саллай-</w:t>
        <w:br/>
        <w:t>ды.</w:t>
        <w:br/>
        <w:t>8. Бір Президеніп өкі ректен асып өл бчи-</w:t>
        <w:br/>
        <w:t>леуге хұқы жоқ.</w:t>
        <w:br/>
        <w:t>6. Презаденіп Қазақ өлін министрлер ар-</w:t>
        <w:br/>
        <w:t>қылы басқарады. Мчинчистірлерді Президент</w:t>
        <w:br/>
        <w:t>өзі шаңдайды, бірақ Үліп мәжілісі дауыспен</w:t>
        <w:br/>
        <w:t>ллелледі.</w:t>
        <w:br/>
        <w:t>ТҮ. Маинпсттарлер өздері басқарған жұмыс-</w:t>
        <w:br/>
        <w:t>шарымен Пбезиденіптің һәм Үліп мәжілісінің</w:t>
        <w:br/>
        <w:t>алдында есеп беріп шұрады.</w:t>
        <w:br/>
        <w:t>8. Қазақ елі Презіденшінің орынбасары -</w:t>
        <w:br/>
        <w:t>Вице-президент. Ол президеніп жоқ болзанда</w:t>
        <w:br/>
        <w:t>орнын басады, бар кезде оның айтқанымен</w:t>
        <w:br/>
        <w:t>жұмыс істейді.</w:t>
        <w:br/>
        <w:t>9. Қазақ жерінде білік жүргізу закон лы-</w:t>
        <w:br/>
        <w:t>зарашын, орындайюшын һөм сот, болып шұ-</w:t>
        <w:br/>
        <w:t>рады. Үл білік бір-біріне базынбайды, бассыз</w:t>
        <w:br/>
        <w:t>дыққа жол бермеудің белгісі болып тұрады.</w:t>
        <w:br/>
        <w:t>ІІ. Адам баласының хұқы шжуралы</w:t>
        <w:br/>
        <w:t>10. Қазақ елінде адам баласының бәрі тең</w:t>
        <w:br/>
        <w:t>хұқылы. Дініне, қанына, іпегіне, нәсіліне</w:t>
        <w:br/>
        <w:t>қарап адамды қорлауза жол жоқ. Адам шек</w:t>
        <w:br/>
        <w:t>закон һәм Құдай алдында жауап береді.</w:t>
        <w:br/>
        <w:t>ІП. Қазақ елінде адам балалары босшан-</w:t>
        <w:br/>
        <w:t>дықта, теңдіккпе һәм бақыткшпы өмір сүруге</w:t>
        <w:br/>
        <w:t>хұқы бар.</w:t>
        <w:br/>
        <w:t>ам қенезеневвеввнЕненечене</w:t>
      </w:r>
    </w:p>
    <w:p>
      <w:r>
        <w:t>Алаш ордақтылары:</w:t>
        <w:br/>
        <w:t>- Сонкм-Пстсрбург іҙдері</w:t>
        <w:br/>
        <w:t>«ррееуаеувиеурхеувиеувкеувиеувеуекевкеауеецеатееуацееуовуасуәеуеуыеу»</w:t>
        <w:br/>
        <w:t>80. Жердің кені, орман, оуы, көлі һәм ша-</w:t>
        <w:br/>
        <w:t>уарлары қазақ елінің чесінде. Мал жаю,</w:t>
        <w:br/>
        <w:t>егін өсіру, жерді өңдеу һөм жерді пайдалы</w:t>
        <w:br/>
        <w:t>іс мақсатында қазыназа қайшару хүкмет</w:t>
        <w:br/>
        <w:t>рүқсатшымен болады.</w:t>
        <w:br/>
        <w:t>ІУ. Сою таурасында</w:t>
        <w:br/>
        <w:t>81. Сол білігі өз еркімен іске асады.</w:t>
        <w:br/>
        <w:t>828. СОопшың хүкімі законза һәм сот ереже-</w:t>
        <w:br/>
        <w:t>леріне жүгінеді.</w:t>
        <w:br/>
        <w:t>85. Судьялар дау чпелпкенде хүкметютке, якц</w:t>
        <w:br/>
        <w:t>адам баласына базынбай, закон һәм сот ере-</w:t>
        <w:br/>
        <w:t>желеріне сүйеніп хүкім лпызарулары атлар.</w:t>
        <w:br/>
        <w:t>Судьяларға әсер жасазандарза сотшшың хү-</w:t>
        <w:br/>
        <w:t>кімі кесіледі.</w:t>
        <w:br/>
        <w:t>84. Қазақ еліндегі бар судьялар Үліп мә-</w:t>
        <w:br/>
        <w:t>жілісінде өмір бойы сайланады. Законды</w:t>
        <w:br/>
        <w:t>бұзған һөм орындамазан судьялар орында-</w:t>
        <w:br/>
        <w:t>рынан алынады.</w:t>
        <w:br/>
        <w:t>85. Орнынан алуды адам баласының ары-</w:t>
        <w:br/>
        <w:t>зы нөзізінде һөм Қазақ өлі сотының Предсе-</w:t>
        <w:br/>
        <w:t>далпелінің хүкімімен Үліп мәжілісінде көп</w:t>
        <w:br/>
        <w:t>дауыспен растайды. Олай болмаса судья өз</w:t>
        <w:br/>
        <w:t>атына қайшпарылады.</w:t>
        <w:br/>
        <w:t>86. Судьялар қазақ шпілін білуі ллартп. Басқа</w:t>
        <w:br/>
        <w:t>нәсілдердің союипа өз шілдерінде сөйлеуге</w:t>
        <w:br/>
        <w:t>хұқы бар.</w:t>
        <w:br/>
        <w:t>87. Прпояжный оошы ауыр қылмыстарды</w:t>
        <w:br/>
        <w:t>ллелдуге хұқылы. Прпояжный саны 7 адам.</w:t>
        <w:br/>
        <w:t>88. Сопі орнында партиялар болмауы</w:t>
        <w:br/>
        <w:t>ім кеназезеяевеяеяевевеене</w:t>
        <w:br/>
        <w:t>- қосымшалар</w:t>
        <w:br/>
        <w:t>| әзененьяв всосасососасасасасос) әсасос)</w:t>
        <w:br/>
        <w:t>18. Қазақ елінде ер адам мен әйел тпеңді.</w:t>
        <w:br/>
        <w:t>Қазақи ерекшшеліктпер әйелдерді қорламайды,</w:t>
        <w:br/>
        <w:t>Әйел келісімімен іске асады.</w:t>
        <w:br/>
        <w:t>18. Қазақ елінде адам баласының еркін сөй-</w:t>
        <w:br/>
        <w:t>леуге, ұйым құруза һәм парютияларза кіруіне</w:t>
        <w:br/>
        <w:t>шпым жоқ.</w:t>
        <w:br/>
        <w:t>1. Нәсілдерді бір-біріне қарсы 1іперешін</w:t>
        <w:br/>
        <w:t>ұйымның, парюшаяның, адам баласының іс-</w:t>
        <w:br/>
        <w:t>теріне шоым салынады. Кінәлілер законза</w:t>
        <w:br/>
        <w:t>жауапты.</w:t>
      </w:r>
    </w:p>
    <w:p>
      <w:r>
        <w:t>15. Қазақ елінде соттың рұқсатынсыз</w:t>
        <w:br/>
        <w:t>адам баласы үсшалмалйды, абақшыза қамал-</w:t>
        <w:br/>
        <w:t>майды. Үстшалзандарза сот 84 сазакатпа хүкім</w:t>
        <w:br/>
        <w:t>беруі парта, болмаса қамаудан босашылады.</w:t>
        <w:br/>
        <w:t>Законды бұзумен қамазан сою алдында са-</w:t>
        <w:br/>
        <w:t>зайын шаршады.</w:t>
        <w:br/>
        <w:t>16. Қазақ елінде адам баласының хашп-ха-</w:t>
        <w:br/>
        <w:t>барын алпуза рұқсаш жоқ. Рұқсат беру -</w:t>
        <w:br/>
        <w:t>соптың мойнында.</w:t>
        <w:br/>
        <w:t>17. Адам баласының мүліктің барлық шү-</w:t>
        <w:br/>
        <w:t>ріне че болуға хұқы бар. Мүлікке че болу,</w:t>
        <w:br/>
        <w:t>пайдалану һәм балеуден адам баласына зиян</w:t>
        <w:br/>
        <w:t>болмауы олартюш. Мүлік хұқынан айыру за-</w:t>
        <w:br/>
        <w:t>конмен, құнын шөлеу арқылы болады.</w:t>
        <w:br/>
        <w:t>ІШІ. Қазақ жері журасында</w:t>
        <w:br/>
        <w:t>18. Қазақ жері оның меншігінде болады.</w:t>
        <w:br/>
        <w:t>19. Қазақ елінің жері саудаза түспейді,</w:t>
        <w:br/>
        <w:t>құдай оны адам баласына пайдалану үзлін</w:t>
        <w:br/>
        <w:t>жарапыпы.</w:t>
        <w:br/>
        <w:t>ББЕБЕСЕСЕСЕБЕРЕРЕЕРБВЕСосыы</w:t>
        <w:br/>
        <w:t>1 қосымшалар</w:t>
        <w:br/>
        <w:t>| зенеевнвавврнентенивенаин екенын ееанааыау»</w:t>
        <w:br/>
        <w:t>Жаңа заманда ашыссыз, совыссыз, қан</w:t>
        <w:br/>
        <w:t>төкпей бейбікі жолмен жерімізде хүкіметі</w:t>
        <w:br/>
        <w:t>өз қолында өл болу мақсатында, барлық өл-</w:t>
        <w:br/>
        <w:t>дермен достықта болу үллін жеке Қазақ елі</w:t>
        <w:br/>
        <w:t>республикасын құрамыз. Қазақ елі респуб-</w:t>
        <w:br/>
        <w:t>ликасында жозарзы білік жүргізуді бүкіл</w:t>
        <w:br/>
        <w:t>қазақ және басқа нәсілдердің өкілдері дауыс</w:t>
        <w:br/>
        <w:t>беру арқылы іске асырады. Сайланашындар</w:t>
        <w:br/>
        <w:t>елдің ең сүйіктпі, білімді, ел үшін жан бе-</w:t>
        <w:br/>
        <w:t>ретін адамдар.</w:t>
        <w:br/>
        <w:t>Өз алдына өл болуды көздеумен дүнпеде</w:t>
        <w:br/>
        <w:t>өзін-өзі білеген нәсілдер сяқты жеке ел болу</w:t>
        <w:br/>
        <w:t>мақсашында һәм елді бақытты, шеңдік,</w:t>
        <w:br/>
        <w:t>босшандық өміріне жеткізу үшін осы уоав-</w:t>
        <w:br/>
        <w:t>ты кіргізеді.</w:t>
        <w:br/>
        <w:t>І. Қазақ елі республикасының жеке бо-</w:t>
        <w:br/>
        <w:t>луы турасында</w:t>
        <w:br/>
        <w:t>1. Қазақ елі халық билейтін һәм қазақи</w:t>
        <w:br/>
        <w:t>ерекшеліктері бар ел.</w:t>
        <w:br/>
        <w:t>8. Қазақ елінің жеке шуы бар. Ту жасыл,</w:t>
        <w:br/>
        <w:t>қызыл һәм сары көлденең жолақтардан жа-</w:t>
        <w:br/>
        <w:t>салады. Басындазы бұрылшпа ай һәм жұл-</w:t>
        <w:br/>
        <w:t>дыздың суреті бар. Жасыл түс - елдің</w:t>
        <w:br/>
        <w:t>лоламза берілгендігінің белгісі, қызыл - өл</w:t>
        <w:br/>
        <w:t>қорзауда шөзілген қан, сары - қазақтың көң</w:t>
        <w:br/>
        <w:t>даласы, еркіндіктпің белгісі.</w:t>
      </w:r>
    </w:p>
    <w:p>
      <w:r>
        <w:t>8. Бұдан былай Қазақ елі Россиямен дос-</w:t>
        <w:br/>
        <w:t>тастық, язнп доминоон дәрежесіндегі қа-</w:t>
        <w:br/>
        <w:t>рым-қашынастша болып тұрады.</w:t>
        <w:br/>
        <w:t>енененененененеезезееб 25%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
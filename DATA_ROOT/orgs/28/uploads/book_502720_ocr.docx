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&lt;7&lt;оға</w:t>
        <w:br/>
        <w:t>44</w:t>
        <w:br/>
        <w:t>%</w:t>
        <w:br/>
        <w:t>0.</w:t>
        <w:br/>
        <w:t>"Аы. 2 4</w:t>
        <w:br/>
        <w:t>&gt;&lt;.</w:t>
        <w:br/>
        <w:t>5а,</w:t>
        <w:br/>
        <w:t>ӘОЖ 821.512.122.092 “18” Колжазба құқығында</w:t>
        <w:br/>
        <w:t>ӘЛБЕКОВ ТОҚТАР</w:t>
        <w:br/>
        <w:t>ҚҰЛАНАЯН ҚҰЛМАМБЕТТІҢ АҚЫНДЫҚ МҰРАСЫ</w:t>
        <w:br/>
        <w:t>10.01.02 - казақ әдебиеті</w:t>
        <w:br/>
        <w:t>Филология ғылымдарының кандидаты ғылыми</w:t>
        <w:br/>
        <w:t>дәрежесін алу үшін дайындалған диссертацияның</w:t>
        <w:br/>
        <w:t>АВТОРЕФЕРАТЫ</w:t>
        <w:br/>
        <w:t>Қазақстан Республикасы</w:t>
        <w:br/>
        <w:t>Алматы</w:t>
        <w:br/>
        <w:t>2002</w:t>
        <w:br/>
        <w:t>Зерттеудің практикалық мәні. Зерттеудің негізгі тұжырымдары мен</w:t>
        <w:br/>
        <w:t>жинақталған материалдарын қазақ халқының тарихына, мәдениеті</w:t>
        <w:br/>
        <w:t>мен өнеріне арналған еңбектерде, қазақ әдебиеті тарихының</w:t>
        <w:br/>
        <w:t>көптомдығын жазу барысында, жоғарғы оқу орындарының қажетті</w:t>
        <w:br/>
        <w:t>оқулықтарын, оқу құралдарын дайындауда пайдалануға болады.</w:t>
        <w:br/>
        <w:t>Зерттеудің сарапталуы. Зерттеудің негізгі қорытындылары мен</w:t>
        <w:br/>
        <w:t>нәтижелері республикалык баспасөз беттерінде, жинақтарда, Жоғары</w:t>
        <w:br/>
        <w:t>Аттестациялық Комитет белгілетен ғылыми басылымдарда жарық</w:t>
        <w:br/>
        <w:t>көріп, Алматы, Нүкіс қалаларында өткен халықаралық</w:t>
        <w:br/>
        <w:t>конференцияларда, М.О.Әуезов атындағы Халық университетінің</w:t>
        <w:br/>
        <w:t>сабақтарында баяндалды.</w:t>
        <w:br/>
        <w:t>Диссертациялық жұмыс Қазақстан Республикасы Білім және</w:t>
        <w:br/>
        <w:t>ғылым министірлігі М.О.Әуезов атындағы Әдебиет және өнер</w:t>
        <w:br/>
        <w:t>инетитутытың Қолжазба және текстология, Фольклор,Ежелгі әдебиет</w:t>
        <w:br/>
        <w:t>бөлімдерінің бірлескен мәжілісінде, институттың Ғылыми кеңесінде</w:t>
        <w:br/>
        <w:t>талқыланып, қорғауға ұсынылды.</w:t>
        <w:br/>
        <w:t>Диссертацияның құрылымы. Зерттеу жұмысы кіріспе, үш тарау</w:t>
        <w:br/>
        <w:t>және қорытындыдан тұрады. Соңында пайдаланылған әдебиеттер</w:t>
        <w:br/>
        <w:t>тізімі мен қосымша берілді.</w:t>
        <w:br/>
        <w:t>ЗЕРТТЕУДІҢ НЕГІЗГІ МАЗМҰНЫ</w:t>
        <w:br/>
        <w:t>Кіріспеде зерттеліп отырған тақырыптың мән-маңызы мен</w:t>
        <w:br/>
        <w:t>мақсат-міндеттері айқындалды, бағыт-бағдары мен ғылыми</w:t>
      </w:r>
    </w:p>
    <w:p>
      <w:r>
        <w:t>жаңалығына назар аударылып, теориялық және практикалық</w:t>
        <w:br/>
        <w:t>негіздері анықталды.</w:t>
        <w:br/>
        <w:t>Алғашқы тарау “Құлмамбеттің шығармашылық, өмірі?” деп аталып,</w:t>
        <w:br/>
        <w:t>бүл тақырыпты саралау үшін тәрт тарауша арналды.</w:t>
        <w:br/>
        <w:t>“Өмірбаяндық деректері” деген алғашқы тараушада тұңғыш рет</w:t>
        <w:br/>
        <w:t>Құланаян Құлмамбеттің толық өмірбаяны баяндалып,түрлі әдеби</w:t>
        <w:br/>
        <w:t>қорлардан алынған дәйек көздері мен ел аузынан жиналған</w:t>
        <w:br/>
        <w:t>мәліметтер арқылы ғылыми тұрғыда негізделді. Ақынның жеке өмірі</w:t>
        <w:br/>
        <w:t>туралы тың деректер келтіріліп, туған және әлген жылдары</w:t>
        <w:br/>
        <w:t>анықталды. Сонымен қатар, өскен ортасы мен сол тұстағы Жетісуда</w:t>
        <w:br/>
        <w:t>болған тарихи, саяси-әлеуметтік жағдайларға шолу жасалады.</w:t>
        <w:br/>
        <w:t>Құлмамбеттің жастық шағынан ірі айтыскер ақын ретінде қалыптасу</w:t>
        <w:br/>
        <w:t>жолдары жөнінде ой қозғалады. Сүйінбай маңына топтасқан</w:t>
        <w:br/>
        <w:t>Жетісулық ақындық мектептің түлегі Құлмамбеттің өнер сүрлеуіндегі</w:t>
        <w:br/>
        <w:t>тырнақалды жетістіктері сөз болады.</w:t>
        <w:br/>
        <w:t>Қазіргі Алматы облысы, Райымбек ауданының Күрметі аулының</w:t>
        <w:br/>
        <w:t>маңында туған ақынның балан шағында әкесі дүние салып, отбасы</w:t>
        <w:br/>
        <w:t>Шымкенттің солтүстігінде, Алатау мен Қазықұрттынң түйіскен</w:t>
        <w:br/>
        <w:t>тұсындағы “Бел” деген жердегі туыстарына көшуіне тура келеді.</w:t>
        <w:br/>
        <w:t>Сөйтіп, жастық шағы Оңтүстікте өтеді. Жасынан өлең, жырға бой</w:t>
        <w:br/>
        <w:t>8</w:t>
        <w:br/>
        <w:t>1.Жансүгірұлының Мәскеуде 1927 жылы Мейірман</w:t>
        <w:br/>
        <w:t>Дәркенбайұлының “Шыбын” атты өтірік дастанын, 1934 жылы Асан</w:t>
        <w:br/>
        <w:t>Барманбекұлының “Ақыр заман” жинағын бастырып шығарып,</w:t>
        <w:br/>
        <w:t>Құлмамбет төңірегіндегі ақындардың бүкіл қазақ даласына танылуына</w:t>
        <w:br/>
        <w:t>септігін тигізеді.</w:t>
        <w:br/>
        <w:t>Мұнан кейінгі кезеңдерде әдебиет тарихын зерттеушілер</w:t>
        <w:br/>
        <w:t>М.Жармұхамедұлы |28,73-76|, 3.Сейітжанов 129,123-129), С.Дәуітұлы</w:t>
        <w:br/>
        <w:t>І30,12-13|, С.Мәдеубекұлы |31), Д.Мәсімханұлы |821 еңбектерінде</w:t>
        <w:br/>
        <w:t>Құлмамбеттің маңайы біршама сөз болыл, олар туралы қосымша</w:t>
        <w:br/>
        <w:t>деректер айтылды.</w:t>
        <w:br/>
        <w:t>Зерттеудің мақсаты мен. міндеттері. Диссертацияның басты</w:t>
        <w:br/>
        <w:t>мақсаты, ең әуелі, Құланаян Құлмамбеттің өмір деректерін, ақындық</w:t>
        <w:br/>
        <w:t>ортасы мен дәстүр жалғастығын анықтау; ХІХ ғасыр мен һ,0,4</w:t>
        <w:br/>
        <w:t>ғасырдың алғашқы ширегінде Жетісудың оңтүстік шығыс бөлігінде</w:t>
        <w:br/>
        <w:t>әмір сүрген еліміз көлемінде белгісіз болып келген ақын-</w:t>
        <w:br/>
        <w:t>жыраулардың шығармашылығын зерттеу; Құлмамбеттің соңында</w:t>
        <w:br/>
        <w:t>қалған мұраларды жүйелі талдау арқылы ақындық, жыршылық</w:t>
        <w:br/>
        <w:t>даралығын, айтыстағы әдіс-тәсіл қолдану шеберлігін айқындау; өскен</w:t>
        <w:br/>
        <w:t>ортасы, қарсылас ақындарға қатысты деректерді толықтырып,</w:t>
        <w:br/>
        <w:t>шығармашылығындағы жанрлық, тақырыптық ерекшеліктерін</w:t>
        <w:br/>
        <w:t>сараптау; айтыс-қағыстары мен өзге де туындыларына поэтикалық,</w:t>
        <w:br/>
        <w:t>текстологиялық тұрғыда саралау жұмыстарын жүргізу мақсаты</w:t>
        <w:br/>
        <w:t>көзделді. Осы мақсатқа жету үшін төмендегідей міндеттер жүктелді:</w:t>
        <w:br/>
        <w:t>»- Орталық ғылыми кітапхана мен М.Әуезов атындағы Әдебиет</w:t>
        <w:br/>
        <w:t>және өнер институты қолжазба қорларында сақталған, жеке</w:t>
        <w:br/>
        <w:t>фольклорлық экспедициялар барысында жинақталған араб, латын</w:t>
        <w:br/>
        <w:t>әріптеріндегі мәтіндерді қолданыстағы әріптерге транскрипция жасау</w:t>
        <w:br/>
        <w:t>арқылы зерттеу жұмысына пайдалану;</w:t>
        <w:br/>
        <w:t>« қолжазба нұсқаларындағы кездесетін тарихи оқиғалар мен</w:t>
        <w:br/>
        <w:t>тұлғаларға қатысты ғылыми деректер жинау;</w:t>
      </w:r>
    </w:p>
    <w:p>
      <w:r>
        <w:t>«айтыс өнерін игерудегі, жетілдірудегі үлесін, импровизаторлық</w:t>
        <w:br/>
        <w:t>шеберлігі мен кәсіпқойлық деңгейін таныту;</w:t>
        <w:br/>
        <w:t>“ ақынның жыр өнері мен саз өнерін катар, біртұтас игерудегі</w:t>
        <w:br/>
        <w:t>ролін, оны жетілдірудегі жетістіктерін анықтау;</w:t>
        <w:br/>
        <w:t>жарияланған туындылары мен түпнұсқаны текстологиялық</w:t>
        <w:br/>
        <w:t>електен өткізіп, өзгерген, я түсіп қалған, я алынып тасталған сөз</w:t>
        <w:br/>
        <w:t>тіркестерін, тармақтар мен шумақтарды қалпына кетіру; көпнүсқалы</w:t>
        <w:br/>
        <w:t>мәтіндерді өзара салыстыру арқылы түпнұсқаға жақын мәтінді</w:t>
        <w:br/>
        <w:t>анықтау; ол үшін нұсқалардың мән-мағынасына, мазмұнына</w:t>
        <w:br/>
        <w:t>айырықша көніл бөліп, өзгерген мәтін жолдарын салғастыру</w:t>
        <w:br/>
        <w:t>мақсатында түпнұсқа негізінде зерттеуге кол жеткізу;</w:t>
        <w:br/>
        <w:t>« өзіне дейінгі, тұстас және кейінгі ақындармен үндестігін, дәстүр</w:t>
        <w:br/>
        <w:t>сабақтастығын пайымдау арқылы Құлмамбет шығармашылығының</w:t>
        <w:br/>
        <w:t>ерекшелігін айқындау.</w:t>
        <w:br/>
        <w:t>шығармашылығы бүгінге дейін күдіктің көмбесінен аршылмай келеді.</w:t>
        <w:br/>
        <w:t>Аталғандардан Шарғын мен Маманнан өзгелерінің сүйектері жат</w:t>
        <w:br/>
        <w:t>өлкеде халды. Қойдым мен Таңжарық айтысы соңғы жылдар</w:t>
        <w:br/>
        <w:t>бедерінде ғана ауызға іліне бастаса, талай жанның жүрек қылын</w:t>
        <w:br/>
        <w:t>тербеген “Сары бидай” әні халық арасында кеңінен тарағанмен,</w:t>
        <w:br/>
        <w:t>оның авторы әнші-ақын Сәдіқожа Мошанұлы екенін көп тыңдарман</w:t>
        <w:br/>
        <w:t>білмейтіні анық,</w:t>
        <w:br/>
        <w:t>Қапез, Майлы, Әбен, Мақсұт секілді ақындар кеңес қызметіне</w:t>
        <w:br/>
        <w:t>қанша белсенділік танытса да “37-жылдың” құрығына ілігіп, “халық</w:t>
        <w:br/>
        <w:t>жауы” деген жаладан жазықсыз жәбір көрді. Кейбірі айдаудан</w:t>
        <w:br/>
        <w:t>оралмады. Тұтқындалғанда қолжазбалары бірге тәркіленгендіктен,</w:t>
        <w:br/>
        <w:t>туындылары қолды .болып, із-түссіз кетті. Олардың көзін көрген</w:t>
        <w:br/>
        <w:t>қарттар сиреген сайын, ел ішінде аздап айтылып жүрген өлең,</w:t>
        <w:br/>
        <w:t>жырлары сарқыла бастады.</w:t>
        <w:br/>
        <w:t>Осы өңірдің тағы бір топ өнер әкілдері Құланаян Құлмамбет,</w:t>
        <w:br/>
        <w:t>Асан молда, Қабай жырау, Шалтабай, Бөлтірік, Мейірман, Кәрбоз,</w:t>
        <w:br/>
        <w:t>Хами, Тоқсанбай, Қарабек, Етекбай, Сыпатай, Молдахмет,</w:t>
        <w:br/>
        <w:t>Шәріпжамал, Шәкей, Әдия сияқты іргелі ақындар мен Шоған абыз,</w:t>
        <w:br/>
        <w:t>Қожбанбет, Қаба, Дәркенбай, Диқанбай, Жәмеңке, Ұзақ, Жаңғабыл,</w:t>
        <w:br/>
        <w:t>Нақысбек, Оразай сынды би-шешендердің ел жадында сақталған</w:t>
        <w:br/>
        <w:t>мұралары дер кезінде жиналмады. Қолда бар азын-аулақ</w:t>
        <w:br/>
        <w:t>шығармалары түрлі әдеби қорларда ұзақ жылдар жатып қалды. Бүгінгі</w:t>
        <w:br/>
        <w:t>таңда әдебиеттануда жүргізіліп жатқан жаңа бетбұрыс кезеңінде</w:t>
        <w:br/>
        <w:t>халық әдебиетіндегі “ақтаңдақтарды” қайта ақтарып, көрсетілген</w:t>
        <w:br/>
        <w:t>ақындар секілді жүздеген өнер иелерін тірілтудің сәті түскен сияқты.</w:t>
        <w:br/>
        <w:t>Гақырыптың ғылыми зерттелу деңгейі. Қазақ әдебиеті тарихында</w:t>
        <w:br/>
        <w:t>Құланаян Құлмамбеттің өмірі мен шығармашылығы ғылыми тұрғыда</w:t>
        <w:br/>
        <w:t>арнайы зерттелген емес. Дегенмен, айтыс жанрын, Түбек, Майкөт,</w:t>
        <w:br/>
        <w:t>Жамбыл ақындардың Құлмамбетпен өткен жыр бәсекелерін</w:t>
        <w:br/>
        <w:t>зерделеген ғылыми еңбектер мен монографияларда салыстырмалы</w:t>
        <w:br/>
        <w:t>түрде болса да қаперге алынып келді. Бұл ретте, жалпы қазақ</w:t>
        <w:br/>
        <w:t>айтысының жанрлық ерекшеліктері сөз болғанда |1,360-371 6.1),</w:t>
        <w:br/>
        <w:t>басылымдарға арналған алғы сөздерде |2,10|, халық ақындарының</w:t>
        <w:br/>
        <w:t>қалыптасу негіздерін ашқан зерттеулерде |3,142-160|, жыр өнерінің</w:t>
        <w:br/>
        <w:t>хас шебері Жамбыл ақынның өмірі мен шығармашылығын түгел</w:t>
        <w:br/>
        <w:t>қамтыған алғашқы еңбектерде ІЗ, жекелеген айтыс</w:t>
        <w:br/>
        <w:t>майталмандарының шығармаларын талдаған мақалаларда |5,214-2181,</w:t>
        <w:br/>
        <w:t>соғыстан кейінгі жылдары осы өнерді халық арасында насихаттауға</w:t>
        <w:br/>
        <w:t>бағытталған баспасөз жарияланымдарында бі, қазақтың</w:t>
        <w:br/>
        <w:t>импровизацияға бейімділігін бүкіл одаққа паш еткен зерттеулерде</w:t>
      </w:r>
    </w:p>
    <w:p>
      <w:r>
        <w:t>|7,52-56)| және Құлмамбет айтыстарына әр кезеңдерде түйінді ойлар</w:t>
        <w:br/>
        <w:t>|8; 155-156|, орнықты шікірлер |9|, орынды лебіздер |10, 9-10|</w:t>
        <w:br/>
        <w:t>білдірілген жұмыстарда айтылған ғылыми тұжырымдардың құнын</w:t>
        <w:br/>
        <w:t>айырықша атап. өткен орынды. Осы тізімді еліміз тәуелсіздік</w:t>
        <w:br/>
        <w:t>Екіншіден, бұл метафоралық тіркестерде ақынның көркемдік</w:t>
        <w:br/>
        <w:t>ойлау санасының тереңде жатқаны айқын аңғарылады. Құлмамбеттің</w:t>
        <w:br/>
        <w:t>өзін-өзі көтермелей сөйлеуі заңды да. Өйткені, тоғыз ақынды бірдей</w:t>
        <w:br/>
        <w:t>жеңіп, домбыраларын керегеге байлатып отырған адуынды ақын</w:t>
        <w:br/>
        <w:t>ешкімнен де тайсалмақ емес.</w:t>
        <w:br/>
        <w:t>Құланаян Құлмамбет туындыларында терең ойлы, нақыл-ғибрат,</w:t>
        <w:br/>
        <w:t>қанатты сөздер мен фразалық тіркестердің көркемдік-эстетикалық</w:t>
        <w:br/>
        <w:t>тұрғыда алатын орны ерекше. Осы ретте, мағыналық сипаты</w:t>
        <w:br/>
        <w:t>сарындас, мәндес “Ноқталы басқа бір өлім”, “Болса да өзге өтірік,</w:t>
        <w:br/>
        <w:t>өлім. аңық” т.б. нақыл сөздер Құлмамбет шығармаларының</w:t>
        <w:br/>
        <w:t>философиялық- эстетикалық талғамын тереңдетіп, көркемдік реңін</w:t>
        <w:br/>
        <w:t>аша түсетіні хақ,</w:t>
        <w:br/>
        <w:t>Өзге замандастары сықылды Құлмамбет арнау, толғаулары мен</w:t>
        <w:br/>
        <w:t>айтыстарының жыр үлгісіне құрылған тұстары да кездеседі. Әсіресе,</w:t>
        <w:br/>
        <w:t>егіз, шалыс, ауыспалы ұйқастармен ауыз әдебиеті дәстүрін дамыта,</w:t>
        <w:br/>
        <w:t>өрістете жырлау әдісінен Құлмамбет те сырт кала алмаған. Мүндай</w:t>
        <w:br/>
        <w:t>жымдасқан ұйқас, әуезді ырғақ, дыбыс үндестігін шебер үйлестіру</w:t>
        <w:br/>
        <w:t>Құлмамбет сынды өрелі ақындардың қолынан келсе керек.</w:t>
        <w:br/>
        <w:t>Құлмамбет мұраларында тау, тас, өзен-су, адам аттары, ру атаулары</w:t>
        <w:br/>
        <w:t>т.б өте мол ұшырасады.</w:t>
        <w:br/>
        <w:t>Құлмамбет айтыстарында үйкастың барлық түрлерін қолданған.</w:t>
        <w:br/>
        <w:t>Түбек, Жамбылмен айтысы, Өзипа, Қаламқаспен қақтығыстары 10-11</w:t>
        <w:br/>
        <w:t>буынды қара өлең, кейде аралас, егіз ұйқастарға құрылған. Ал,</w:t>
        <w:br/>
        <w:t>Майкөтпен сөз сайысында да қара өлең, аракідік кезекті шалыс,</w:t>
        <w:br/>
        <w:t>аралас ұйқастармен өрнектеген. Негізінен 3 бунақты, 10-11 буынды,</w:t>
        <w:br/>
        <w:t>кейде 2 бунақты 7-8 буынды тармақ, шумақтар аралас ұйқасып та</w:t>
        <w:br/>
        <w:t>отырады. Кей айтыстарында өлеңнің әуезділігін арттырып,</w:t>
        <w:br/>
        <w:t>түрлендіре құбылтатын ішкі ұйқастар да кездеседі.</w:t>
        <w:br/>
        <w:t>Құланаян Құлмамбет шығармалары бейнелеу құралдарына</w:t>
        <w:br/>
        <w:t>мейлінше бай, олардың танымдық, тағылымдық, , әсемдік әсері мен</w:t>
        <w:br/>
        <w:t>эстетикалық қызметі ерекше мәнді. Ол- дәстүрлі халық поэзиясына</w:t>
        <w:br/>
        <w:t>тән сөз өнерінің інжу-маржандарын айырықша сезіммен талғап-</w:t>
        <w:br/>
        <w:t>екшеп өз туындыларына шебер қолдана білген зергер ақын. Оның</w:t>
        <w:br/>
        <w:t>ақындық даралығы. бейнелеу құралдарын шашыратпай, тығыз</w:t>
        <w:br/>
        <w:t>бірлікте, поэтикалық тұтастық қалпында игера алатын зор</w:t>
        <w:br/>
        <w:t>қабілетінде жатса керек. Тарихи шындық көркемдік шындықпен</w:t>
        <w:br/>
        <w:t>астасып, жымдасып жатады. Сөйтіп,айтысқа тың сипат беріп,</w:t>
        <w:br/>
        <w:t>тақырыпты жаңаша түрлендіру арқылы мазмұнын жаңғыртады.</w:t>
        <w:br/>
        <w:t>Құлмамбет шығармаларының тілі көркем, . әсем де айшықты</w:t>
        <w:br/>
        <w:t>нақыштармен астарланып, өрелі де тапқыр оймен әдіптеліп, ұйқас</w:t>
        <w:br/>
        <w:t>ұйытқысымен көмкеріліп жатады. Көркемдік-бейнелеу құралдары</w:t>
        <w:br/>
        <w:t>өзара қабысып, бір-бірімен тығыз байланысып отырады. Мазмұны</w:t>
        <w:br/>
        <w:t>мен пішіні, сөз орнегі мен ұйқас үндесті: ақын даралығын,</w:t>
        <w:br/>
        <w:t>шеберлігін байқатады.</w:t>
        <w:br/>
        <w:t>20</w:t>
        <w:br/>
        <w:t>Құлмамбет айтыстарының бәрінде дерлік адам мен заман бейнесі</w:t>
        <w:br/>
        <w:t>барынша кең көрініс тапқан. Ол бала кезінен ел мен жер шежіресін,</w:t>
      </w:r>
    </w:p>
    <w:p>
      <w:r>
        <w:t>тарихи оқиғалар мен оларда кездесетін адам аттарын жаттан өсіп,</w:t>
        <w:br/>
        <w:t>айтыстарында, толғауларында қажеттілігіне орай жиі қолданып</w:t>
        <w:br/>
        <w:t>отырған. Атап айтқанда, “Ақырғы сөз” толғауының өзінде Жетісу мен</w:t>
        <w:br/>
        <w:t>Оңтүстік өлкелеріне танымал 80-ге жуық адамның ссімі аталып,</w:t>
        <w:br/>
        <w:t>оларға жеке-жеке тоқталып өтеді. Олардың ішінде ақын да, батыр да,</w:t>
        <w:br/>
        <w:t>ел билеген көсемдер мен дуалы ауыз шешендер де бар. Қазақ,</w:t>
        <w:br/>
        <w:t>қырғыздың ат жетерлік жерлерін тегіс аралап, өлең, жыр айтып,</w:t>
        <w:br/>
        <w:t>айтысқа түскен Құлмамбеттің ағайын-туыс, дос-жарандары аз</w:t>
        <w:br/>
        <w:t>болмаса керек. Ал “Шабдан батырға”, “Батталқазы төреге” айтқан</w:t>
        <w:br/>
        <w:t>арнауларында жеке адамға деген ықылас-пейілі, шынайы көңілі</w:t>
        <w:br/>
        <w:t>адамгершілік, азаматтық тұрғыда жырланады.</w:t>
        <w:br/>
        <w:t>Құланаян Құлмамбеттің азын аулақ, өлең, жырларының арасынан</w:t>
        <w:br/>
        <w:t>“Ақырғы сөз” толғауының алатын орны ерекше. Соңғы демі үзілер</w:t>
        <w:br/>
        <w:t>сәтте тіршіліктегі бар саналы ғұмырын ой елегінен өткізіп, артта</w:t>
        <w:br/>
        <w:t>қалған отбасының тағдырына аландайды, қозы көш жерде жатып</w:t>
        <w:br/>
        <w:t>көре алмаған жалғыз қызын, жете алмаған туған жері мен елін</w:t>
        <w:br/>
        <w:t>армандайды. Шығарма лирикалық сарыннан терең философиялық</w:t>
        <w:br/>
        <w:t>мәнді толғау деңгейіне дейін көтерілйт, адамтершілік, бірлік, татулық</w:t>
        <w:br/>
        <w:t>идеялары өзекті мәселе ретінде түйінделеді. Туыстары мен жора-</w:t>
        <w:br/>
        <w:t>жолдастарына табыстар аманатын, орындалмаған арман,</w:t>
        <w:br/>
        <w:t>мақсаттарын, ішкі қайғы-күйінішін кестелі сөз өрнектерімен</w:t>
        <w:br/>
        <w:t>жеткізуге тырысады. Демі үзілер тұста жарық дүниеге қарағанда бақи</w:t>
        <w:br/>
        <w:t>дүниенің қамы көбірек сөз болып, Алладан иман тілейді. Өмірдің</w:t>
        <w:br/>
        <w:t>өткіншілігі, құбылмалылығы жайында ой қозғап, тура келген ажалға</w:t>
        <w:br/>
        <w:t>бақ-дәулет араша түсе алмайтынын ескертеді. Қызығынан қиындығы</w:t>
        <w:br/>
        <w:t>мол өмір: сүрлеулерін ойға алып, қамығады. Мұндай сарын Шмотив|</w:t>
        <w:br/>
        <w:t>Кемпірбай, Шал, Майлықожа, Әсет, Шарғын т.б. халық</w:t>
        <w:br/>
        <w:t>ақындарының шығармаларында жиі кездеседі. Бір сөбен айтқанда,</w:t>
        <w:br/>
        <w:t>толғаудың түпкі мазмұнына құбылмалы және өткінші дүние мотиві</w:t>
        <w:br/>
        <w:t>негіз болған. |34,3). Өтпелі дүниені ақындар бірде табиғат</w:t>
        <w:br/>
        <w:t>құбылыстарына теңесе, енді бірде тозығы жеткен шүберекке,</w:t>
        <w:br/>
        <w:t>тұғырынан ұшқан күсқа, көшкен керуенге, жүгірген аңға балайды.</w:t>
        <w:br/>
        <w:t>Бұл тұрғыда Құлмамбет толғауымен өзектес, сарындас.</w:t>
        <w:br/>
        <w:t>Құланаян Құлмамбет- ХІХ ғасырдың екінші жартысында қазақ,</w:t>
        <w:br/>
        <w:t>қырғызды тегіс аралап, көптеген азулы ақындармен жыр бәсекесіне</w:t>
        <w:br/>
        <w:t>қосылған, сан түрлі қасиеттерді бойына жинақтаған аса дарынды”</w:t>
        <w:br/>
        <w:t>өнерпаз тұлға. Бірақ бізге жеткен туындыларының дені - айтыстар.</w:t>
        <w:br/>
        <w:t>Құлмамбет әр кезеңдерде Түбек, Жанақ, Сүйінбай, Бақтыбай,</w:t>
        <w:br/>
        <w:t>Майкөт, Қаңтарбай, Жамбыл сынды тұлғалы ақындар мен қырғыз</w:t>
        <w:br/>
        <w:t>Қаламқас, Өзипа, Тұрсынай қыздармен айтысқан. Өкінішке орай,</w:t>
        <w:br/>
        <w:t>ұрпақ зердесіне Түбек, Майкөт, Жамбылдармен айтыстарының</w:t>
        <w:br/>
        <w:t>шығарған халық мұраларын қайдан, кімнен алғаны туралы мәліметтер</w:t>
        <w:br/>
        <w:t>көрсетпейді. Бірақ сол материалдардың көбі Оңтүстік өңірі мен</w:t>
        <w:br/>
        <w:t>Жетісу ақын-жырауларынан жазып алғандығы дау тудырмайды.</w:t>
        <w:br/>
        <w:t>Құлмамбеттің “Көрұғлы сұлтан”, “Мың бір түн” қиссаларын</w:t>
        <w:br/>
        <w:t>жырлаудағы жанкештілігі Жамбыл естеліктеріне жиі арқау болған.</w:t>
        <w:br/>
        <w:t>Жәкең Құлмамбет екеуі қырғызға барғанда, Шабдан әдейі жолынан</w:t>
        <w:br/>
        <w:t>қалып, “Көрұғлы”, “Мың бір түн” жырларын құмарта тыңдағанын,</w:t>
        <w:br/>
        <w:t>өзінің Құлмамбеттен “Көрұғлы сұлтан” жырын үйренгендігін айтады</w:t>
        <w:br/>
        <w:t>(35,95). Жамбылдың “Көрұғлы сұлтанды” Құлмамбеттен жатталғаны</w:t>
        <w:br/>
        <w:t>О.Нұрмағамбетова |9)|. А.Бұлдыбай зерттеуінде аталса 1|36,110|,</w:t>
        <w:br/>
        <w:t>Шабдан ордасында “Мың бір түнді” жырлағаны жөніндегі деректер</w:t>
        <w:br/>
        <w:t>М.Жолдасбеков |37,80-8|,. Н.Төреқұлов |15,60-65 сияқты</w:t>
        <w:br/>
        <w:t>ғалымдардың еңбектерінде кездеседі.</w:t>
        <w:br/>
        <w:t>Зерттеушілер Құлмамбетті жүйші деп те таниды. Жыр</w:t>
        <w:br/>
        <w:t>сарындарын күйте айналдырып, немесе күй ырғақтарын жыр</w:t>
        <w:br/>
        <w:t>сарындарына ұластыруға шеберлігі көбінше Эпикалық жырларды</w:t>
      </w:r>
    </w:p>
    <w:p>
      <w:r>
        <w:t>орындау үстінде көрінген. Бұл өнер салалары Құлмамбет бойында</w:t>
        <w:br/>
        <w:t>өзара жымдасып, біртүтас үндестік тапқан. Құлмамбет айтысқанда,</w:t>
        <w:br/>
        <w:t>өлең, толғау, қисса-дастандарды жырлағанда, тындаушыларды үйіріп</w:t>
        <w:br/>
        <w:t>әкететін қасиеттері аз болмаған. Бұл ерекшеліктері туралы Жамбыл,</w:t>
        <w:br/>
        <w:t>Қазанқап естеліктерінде біраз мәліметтер бар |381.</w:t>
        <w:br/>
        <w:t>Құлмамбет өз замандастарының суырып салма дарыны,</w:t>
        <w:br/>
        <w:t>жыршылық даралығы, “айтылатын сөз бен әуен, сарын, әуез,</w:t>
        <w:br/>
        <w:t>мақамдарды үйлестіре, сіңістіре білетін сазгерлік қабілетімен</w:t>
        <w:br/>
        <w:t>ерекшеленеді. Құлмамбет айтыстарының әуендеріне қарағанда, үні</w:t>
        <w:br/>
        <w:t>асқақ, лирикалық сезім басым болып келеді. Бұл - Жетісу ақын,</w:t>
        <w:br/>
        <w:t>жыршыларының бәріне тәң ерекшелік.</w:t>
        <w:br/>
        <w:t>Дегенмен, бір бірінен мыңдаған шақырым жырақта жатқан Батыс</w:t>
        <w:br/>
        <w:t>пен Шығыс, Оңтүстік пен Солтүстік өңірлеріндегі халық</w:t>
        <w:br/>
        <w:t>поэзиясының құрылыс, пішіні, қолданылатын музыкалық сарындар</w:t>
        <w:br/>
        <w:t>мен орындалу машықтарында өзгешеліктер жоқ емес. Мұны тарихи,</w:t>
        <w:br/>
        <w:t>генетикалық, психологиялық тұтастық, танымдық, географиялық</w:t>
        <w:br/>
        <w:t>жағдаяттарға байланыстырған жөн. Өленді- әуенмен, термені-</w:t>
        <w:br/>
        <w:t>мақаммен, жырды- сарынмен үндестіріп, сөз мәні мен мәнерлілігін,</w:t>
        <w:br/>
        <w:t>ұйқас пен ырғақ әуезділігін дене қимылдарымен үйлестіре орындау -</w:t>
        <w:br/>
        <w:t>импровизациялық өнердің басты қасиеті. Сондықтан, сөз өнері мен</w:t>
        <w:br/>
        <w:t>саз әнерін біртұтас, синкреттік тұрғыда зерттеу әдебиеттану ғылымы</w:t>
        <w:br/>
        <w:t>үшін өзекті проблема болып қала бермек. ”</w:t>
        <w:br/>
        <w:t>“Айтыскерлік шеберлігі” деп жіктелген тараушада Құлмамбеттің</w:t>
        <w:br/>
        <w:t>айтыстарда қолданатын тәсілдері, шығармаларының көркемдік</w:t>
        <w:br/>
        <w:t>ерекшеліктері тиянақты қарастырылады. Өзінің сөздік қорын байыту</w:t>
        <w:br/>
        <w:t>үшін халық әдебиетінің мол мұрасын ауқымды түрде игерген, оның”</w:t>
        <w:br/>
        <w:t>сан-салалы құбылыстарын жете түсінген, әр сөз тіркесінің мәні мен</w:t>
        <w:br/>
        <w:t>мағнасындағы ерекшеліктерді, құбылтулар мен құлпыртуларды жетік</w:t>
        <w:br/>
        <w:t>15</w:t>
        <w:br/>
        <w:t>Зерттеулің ғылыми жаңалығы. ХІХ ғасырдың екінші бөлігіндегі</w:t>
        <w:br/>
        <w:t>қазақ поэзиясының ірі өкілі, жыршы Құланаян Құлмамбеттің өмірі</w:t>
        <w:br/>
        <w:t>мен шығармашылығы тұңғыш рет біртұтас зерттеліп, ғылыми</w:t>
        <w:br/>
        <w:t>айналымға енуінің өзі тақырыптың жаңалығын аңғартады.</w:t>
        <w:br/>
        <w:t>Құланаян Құлмамбеттің Түбек, Майкөт ақындармен өткен</w:t>
        <w:br/>
        <w:t>айтыстары алғаш түбегейлі зерттеліп, Жамбылмен болған жыр</w:t>
        <w:br/>
        <w:t>тартысыңа да зерттеуші тарапынан соны пікірлер ұсынылды.</w:t>
        <w:br/>
        <w:t>Әдебиетанушыларға беймәлім болып келген толғау, арнаулары мен</w:t>
        <w:br/>
        <w:t>Өзипа, Тұрсынай, Қаламқас сияқты қыздармен қақтығыстарының</w:t>
        <w:br/>
        <w:t>мәтінімен қоса тың деректер жинақтау арқылы Құлмамбет</w:t>
        <w:br/>
        <w:t>шығармашылығының белгісіз қырлары ашыла түсті. Сонымен бірге,</w:t>
        <w:br/>
        <w:t>Құлмамбет мұраларының текстологиялық жүйеден өтуі жұмыстың</w:t>
        <w:br/>
        <w:t>сонылығын айқындап береді.</w:t>
        <w:br/>
        <w:t>Оның төңірегіндегі бір топ ақындардың туындылары сол дәуірдегі</w:t>
        <w:br/>
        <w:t>саяси-әлеуметтік, тарихи-мәдени жағдайлармен, нақты мұрағаттық</w:t>
        <w:br/>
        <w:t>мәліметтермен алғаш рет салғастырыла зерттеледі. Бұл ақындардың</w:t>
        <w:br/>
        <w:t>жеке бастары мен шығармашылығының кей көлеңкелі. тұстары</w:t>
        <w:br/>
        <w:t>аршылып, дәйекті деректермен дәлелденеді. Кезінде Жетісу өлкесіне</w:t>
        <w:br/>
        <w:t>ғана танылып, кейінті бірнеше ұрпақ зердесіне жетпеген өрелі</w:t>
        <w:br/>
        <w:t>өнерпаздар туралы алғаш сөз қозғалды.</w:t>
        <w:br/>
        <w:t>Зерттеудің теориялық және методолгиялық, пегізі. Диссертациялық</w:t>
        <w:br/>
        <w:t>жұмыстың теориялық және методологиялық негізі ретінде</w:t>
        <w:br/>
        <w:t>әдебиеттану ғылымының жетістіктері ғылыми ізденістері</w:t>
        <w:br/>
        <w:t>басшылыққа алынды. Әсіресе, қазақ поэзиясын, оның тарихы мен</w:t>
      </w:r>
    </w:p>
    <w:p>
      <w:r>
        <w:t>теориясын, соңдай-ақ ақындардың, жыраулардың, жыршылардың</w:t>
        <w:br/>
        <w:t>шығармашылығын қарастырған еңбектер зерттеуіміздің негізгі</w:t>
        <w:br/>
        <w:t>методологиялық әрі ғылыми тірегі болды. М.Әуезов, С.Мұқанов,</w:t>
        <w:br/>
        <w:t>М.Ғабдуллин, Қ.Жұмалиев, Е.Ысмайылов, Б.Кенжебаев,</w:t>
        <w:br/>
        <w:t>С.Қирабаев, З.Қабдолов, З.Ахметов, Р.Бердібай, М.Жолдасбеков,</w:t>
        <w:br/>
        <w:t>С.Қасқабасов, Ә.Нарымбетов, Ж.Ысмағұлов, О.Нұрмағамбетона,</w:t>
        <w:br/>
        <w:t>Ш.Ыбыраев, С.Негимов, С.Садырбаев, Б.Әзібаева, Қ.Сыдиықов,</w:t>
        <w:br/>
        <w:t>Ж.Жармұхамедұлы./ | т.б. ғалымдардың еңбектеріне, ғылыми</w:t>
        <w:br/>
        <w:t>зерттеулеріне зер салынды, қажеттілігіне қарай пайдаланылды.</w:t>
        <w:br/>
        <w:t>Сонымен қатар, орыс оқымыстыларының озық зерттеулері мен</w:t>
        <w:br/>
        <w:t>ой-пікірлері қаперге алынып, тақырыпты игеру барысында кәдеге</w:t>
        <w:br/>
        <w:t>жаратылды.</w:t>
        <w:br/>
        <w:t>Зерттеу нысанасы (обһектісі| ретінде Қазақстан Республикасы</w:t>
        <w:br/>
        <w:t>Білім және ғылым министрлігі Орталық ғылыми кітапханасының,”</w:t>
        <w:br/>
        <w:t>М.О.Әуезов атындағы Әдебиет және өнер институтының сирек</w:t>
        <w:br/>
        <w:t>қорларындағы көне қолжазбалар, КР Орталық, Алматы облыстық</w:t>
        <w:br/>
        <w:t>мұрағаттарының дерек көздері, Алматы облысына 1|1996,1998),</w:t>
        <w:br/>
        <w:t>Онтүстік Қазақстан және Ташкент облысының Бостандық ауданына</w:t>
        <w:br/>
        <w:t>11997) арнайы шыққан фольклорлық-этнографиялық;,</w:t>
        <w:br/>
        <w:t>экспедициялардың материалдары пайдаланылды.</w:t>
        <w:br/>
        <w:t>7</w:t>
        <w:br/>
        <w:t>Ақындар айтыста үстем болу үшін әзіне тән айла-тәсілдерді көп</w:t>
        <w:br/>
        <w:t>қолданған. Құлмамбеттің айтуынша, айтыста жеңудің үш шарты бар</w:t>
        <w:br/>
        <w:t>көрінеді. “Біріншіден, жүректілік керек. Қай жерде, қандай топта,</w:t>
        <w:br/>
        <w:t>қаңдай ақынмен айтыссаң да еш қысылып, қымтырылуға болмайды.</w:t>
        <w:br/>
        <w:t>Өзіңді өз үйінде отырғандай еркін ұстауың керек.</w:t>
        <w:br/>
        <w:t>Екіншіден, сенің аузыңнан шыққан сөзге әзіл-қалжың араласа</w:t>
        <w:br/>
        <w:t>жүрсін, сонда ғана қаумалаған қалың топтың назарын өзіңе</w:t>
        <w:br/>
        <w:t>аударасың.</w:t>
        <w:br/>
        <w:t>Үшіншіден, қарсыласың бұрын кіммен айтысып, кіммен</w:t>
        <w:br/>
        <w:t>қағысқанын, кімді қалай жеңіп, кімнен қалай жеңілгенін жақсы білу</w:t>
        <w:br/>
        <w:t>керек. Сонда ғана онымен ұстасу жеңіл соғады |40,13). Жеңіс тұтқасы</w:t>
        <w:br/>
        <w:t>есебінде осы тәсілдерді өзі де үнемі ескеріп отырғанын көреміз. Қара</w:t>
        <w:br/>
        <w:t>Бәйтік ордасында өзін құдды туған аулында жүргендей сезініп,</w:t>
        <w:br/>
        <w:t>болыс, манаптармен еркін амандасады. Мың сом ақша, жүз қарамен</w:t>
        <w:br/>
        <w:t>келіп, кісімсініп, паңданып отырған Рысқұлбек болысты да өткір</w:t>
        <w:br/>
        <w:t>сөздермен шенеп өтеді. Бөтен ел, бөтен жерде жүргені шабытын</w:t>
        <w:br/>
        <w:t>жанығандай, айылын жинауды да білмейді. Тіпті, қызған сайын үдей</w:t>
        <w:br/>
        <w:t>түседі. Мұндай сабырлы мінез Тезек ордасында да, Арбаөткелдегі</w:t>
        <w:br/>
        <w:t>болысаралық жиында да сақталады.</w:t>
        <w:br/>
        <w:t>Құлмамбеттің тағы бір үлкен ерекшелігі - ол айтыс қарсаңында</w:t>
        <w:br/>
        <w:t>қызықты эпикалық туындылардан, құисса-дастандардан, өз</w:t>
        <w:br/>
        <w:t>айтыстарынан үзінділер орындап, тыңдаушы көпшілікті баурап алады.</w:t>
        <w:br/>
        <w:t>Әр айтыстың алдында шағын кіріспе келтіріп, қашан, қайда өткенін,</w:t>
        <w:br/>
        <w:t>кімнің жеңіліп, кімнің ұтылғаны жөнінде мәліметтер береді. Сол</w:t>
        <w:br/>
        <w:t>сайыста кімнен үстем болып, кімнен жеңіліп опық жегенін қоспасыз,</w:t>
        <w:br/>
        <w:t>бүкпесіз жеткізіп отырады. Ақын бірде езуінен шыққан әзіл-күлкі,</w:t>
        <w:br/>
        <w:t>ашы әжуа, өткір мысқыл сөздерімен қарсыласының олқы тұсын дәл</w:t>
        <w:br/>
        <w:t>басса, еңді бірде, көңілін аулау арқылы тыңдаушыларының назарын</w:t>
        <w:br/>
        <w:t>тағы да әріптесіне аударып, психологиялық тәсілдер пайдаланады.</w:t>
        <w:br/>
        <w:t>Күланаян Құлмамбет айтыста жиі қолданатын әдістерінің тағы</w:t>
        <w:br/>
        <w:t>бірі - елінің, жерінің, игі жақсыларының байлық, салтанатын</w:t>
        <w:br/>
        <w:t>дәріптей отырып, аз аталы, әлсіз рулардан шыққан ақындарға сес</w:t>
      </w:r>
    </w:p>
    <w:p>
      <w:r>
        <w:t>көрсетіп, бетін қайтару. Майкөтпен, Жамбылмен айтысқанда бүл</w:t>
        <w:br/>
        <w:t>тәсіл ерекше орын алған. Құланаян Құлмамбет қай ақынмен жыр</w:t>
        <w:br/>
        <w:t>тартысына түссе де ұшқыр ойды көркем тілмен безендіре, түрлендіре,</w:t>
        <w:br/>
        <w:t>сәндендіре құлпыртып, ұрымтал тұсын дөп басады. Әріптесінен өзін</w:t>
        <w:br/>
        <w:t>қашанда биік санап, оның ақындығына шүбә келтіргендей сыңай</w:t>
        <w:br/>
        <w:t>танытады. Томағасын сыпырғанда көзіне қызыл ілінген тау қыраны-</w:t>
        <w:br/>
        <w:t>секілді қарсы ақынға бірден шүйлігіп, адымын аштырмайды. Сөзінде</w:t>
        <w:br/>
        <w:t>өрлік, үстемдік басым. Кәп жерде елінің төрт түлік мал мен шұрайлы</w:t>
        <w:br/>
        <w:t>қонысқа бай екенін айтады, қарсыласының кедейлігін бетіне басып,</w:t>
        <w:br/>
        <w:t>мысқыл, кекесінге айналдырады. з</w:t>
        <w:br/>
        <w:t>Ақын барлық айтыстарын, толғаулары мен арнауларын</w:t>
        <w:br/>
        <w:t>“Құлмамбет менің атым Құланаян, Екенім Құланаян құдайға аян”</w:t>
        <w:br/>
        <w:t>1</w:t>
        <w:br/>
        <w:t>ұрған Құлмамбет біртіндеп халық поэзиясының құдіретін ұғынып, өзі</w:t>
        <w:br/>
        <w:t>де ақындық жопға түседі. Той-томалақта қыз-келіншектермен</w:t>
        <w:br/>
        <w:t>қағысып, айтыс өнеріне ауыздана бастайды. Бұл жолды таңдауда сол</w:t>
        <w:br/>
        <w:t>өңірде жаңа таныла бастаған Майлықожа, Құлыншақ сынды жас</w:t>
        <w:br/>
        <w:t>таланттардың да әсері аз болмаса керек. Жылдар жылжыған сайын</w:t>
        <w:br/>
        <w:t>Бадам мен Сайрамсуды бойлаған дулат, Белде күланаяндармен</w:t>
        <w:br/>
        <w:t>жапсарлас жатқан суан елдеріне, Қосым Алатауының теріскейіндегі</w:t>
        <w:br/>
        <w:t>Шыршықты жағалаған өзбек ағайындар мен Өгем тауының түстігін</w:t>
        <w:br/>
        <w:t>жайлаған қырғыз бауырларға есімі елене бастайды. Есейген сайын</w:t>
        <w:br/>
        <w:t>шыңдала түсіп, ақындар айтысына да араласып, талаптанады. Өн</w:t>
        <w:br/>
        <w:t>бойын өнер буған жас дарын қазақтың сайын даласының төрт</w:t>
        <w:br/>
        <w:t>бұрышын аралап, ел кезіп, серілік құрады. Түркістан, Сыр, Сарыарқа,</w:t>
        <w:br/>
        <w:t>Ертіс бойына барып, бағын сынап жыр бәйгесіне қосылады (331.</w:t>
        <w:br/>
        <w:t>Ел аралап, жер таңу- айтыс ақындарының бәріне тән ортақ</w:t>
        <w:br/>
        <w:t>қасиет. Біріншіден, талапкер ақын ішкі болмысын, дүниетанымын</w:t>
        <w:br/>
        <w:t>дамыту үшін ақындық кеңістігін ұлғайтуға тиіс. Себебі, оның өскен</w:t>
        <w:br/>
        <w:t>ортасы, шыңдалған мектебі талапкер ақынның көкейін мазалайтын</w:t>
        <w:br/>
        <w:t>шексіз сауалдарға жауап бере алмайды. Маңындағы ақын, жыршы</w:t>
        <w:br/>
        <w:t>өнерпаздардың дарын, талап деңгейі ізденімпазды қанағаттандыра</w:t>
        <w:br/>
        <w:t>алмағандықтан да жас қырандай көзін жыраққа салады.</w:t>
        <w:br/>
        <w:t>Екіншіден, талапты айтыскерлер жасынан атағы жер жарған</w:t>
        <w:br/>
        <w:t>даңқты ақындардың туындыларымен қатар, олар туралы аңыздарды</w:t>
        <w:br/>
        <w:t>да естіп өседі. Есейе келіп өзі табынатын (кумирі тұлғаны көзімен</w:t>
        <w:br/>
        <w:t>көріп, құлағымен естуге талпынады. Арманына жетіп, жүздесе калған</w:t>
        <w:br/>
        <w:t>жағдайда ебін тауып бойына біткен өнерін көрсету арқылы дуалы</w:t>
        <w:br/>
        <w:t>ауыздан бата алу - басты максаты болып саналады.</w:t>
        <w:br/>
        <w:t>Үшіншіден, балапан бүркіт - ауда, шешен жігіт - дауда, құнан-</w:t>
        <w:br/>
        <w:t>тай додалы дуда, хас батыр - жауда шынңдалатыны сияқты талапкер</w:t>
        <w:br/>
        <w:t>ақын да айтыста танылады. Жыр бәйгеде бірде жеңіп, бірде ұтылып</w:t>
        <w:br/>
        <w:t>жүріп үлкен айтыскер ақын дәрежесіне жетеді. Өз ортасынан қара үзе</w:t>
        <w:br/>
        <w:t>алмаған дарынсыз ақын ауылдың алты ауызын айтқыш өлеңшіден аса</w:t>
        <w:br/>
        <w:t>алмайды. “Жүзден -жүйрік, мыннан-тұлпар” дейтін даналық сөздің</w:t>
        <w:br/>
        <w:t>ақындарға да қатыстылығы осы түс.</w:t>
        <w:br/>
        <w:t>Төртіншіден, таңды-таңға ұластыратын ұзақ эпикалық жырларды</w:t>
        <w:br/>
        <w:t>жеткізу мен насихаттауда да аға ақындардың үлесі мол. Мұнан басқа</w:t>
        <w:br/>
        <w:t>н-күй, өлең, жыр айтканда қажетті әсем әуен-әуез, мәнді мақам,</w:t>
        <w:br/>
        <w:t>сезімді сазды қолдануда да оларлың ролі зор. Музыкалық шеберлік</w:t>
        <w:br/>
        <w:t>пен орындаушылық қабілетті үйлестіре білу- ақын үшін өте маңызды.”</w:t>
        <w:br/>
        <w:t>Ақын өзіне кажетті сан-салалы өнерді ел аралау барысында ғана</w:t>
        <w:br/>
        <w:t>біртіндеп үйрене алады.</w:t>
      </w:r>
    </w:p>
    <w:p>
      <w:r>
        <w:t>Құлмамбеттің де “ат жетерлік жерді желіп жүріп” аралауына</w:t>
        <w:br/>
        <w:t>осындай қажеттіліктер өз әсерін тигізген тәрізді. Қазықұрттағы</w:t>
        <w:br/>
        <w:t>туыстары қанша құрметтеп, бауырларына тартқанымен туған жер,</w:t>
        <w:br/>
        <w:t>өскен елін аңсап, 1860 жылдың шамасында Жетісуға оралады.</w:t>
        <w:br/>
        <w:t>9</w:t>
        <w:br/>
        <w:t>үзінділері мен Қаламқас, Өзипа, Тұрсынай| қыздармен</w:t>
        <w:br/>
        <w:t>қақтығыстарының жұрнағы ғана жеткен.</w:t>
        <w:br/>
        <w:t>Құлмамбет пен Түбек айтысы 11865) -Тезек төре секілді Жетісуға</w:t>
        <w:br/>
        <w:t>танымал билік иесінің ордасында, осы өлкеге белгілі: ел</w:t>
        <w:br/>
        <w:t>жақсыларының ортасында өткенімен де ерекше. Айтыскерлер</w:t>
        <w:br/>
        <w:t>көкірегінің саңлауы бар, зерделі азаматтардың сынынан өтіп,</w:t>
        <w:br/>
        <w:t>салиқалы бағаларын алды, әрі сол орта арқылы есімдері басқа</w:t>
        <w:br/>
        <w:t>алқалы жиындарға, жалпы қазақ, қырғызға кеңінен тарады. Сол</w:t>
        <w:br/>
        <w:t>топқа Оңтүстікте аты шыққан Егізақ, Тоғызақ, Шаншар, Егізбай, т.б.</w:t>
        <w:br/>
        <w:t>іргелі ақындар қатысып, өздері үлгі тұтқан әйгілі Түбектің өлең-</w:t>
        <w:br/>
        <w:t>жырларын үйренді, батасын алды. Жыр бәйгесіне жаңа қосылып, бақ</w:t>
        <w:br/>
        <w:t>сынап жүрген Құлмамбет сияқты жас өреннің өнердегі тұсауы кесілді.</w:t>
        <w:br/>
        <w:t>Тезек төре сөз қадірін ұққандықтан да жас Құлмамбетті айтыс</w:t>
        <w:br/>
        <w:t>өнеріне баулып, реті келгенде азулы ақындармен бақ сынасуға</w:t>
        <w:br/>
        <w:t>ықпалын тигізген. Сондықтан да балаң дарын қалың жұршылыққа</w:t>
        <w:br/>
        <w:t>ерте танылып, мерейі биіктей түскен.</w:t>
        <w:br/>
        <w:t>Негізінен. Түбекпен айтысқан Құлмамбет болғанмен, араға Тезек</w:t>
        <w:br/>
        <w:t>те араласып кетіп отырады. Даңқты Түбек ақынның өз ордасына келе</w:t>
        <w:br/>
        <w:t>жатқанын естіген төре жан-жақтан өнерпаздарын жиып, айтыса</w:t>
        <w:br/>
        <w:t>қалған жағдайда жеңіліп қалмаудың жолын алдын ала іздестіреді.</w:t>
        <w:br/>
        <w:t>Қарқарадағы Құлмамбетті де ат шаптырып, шақыртып алады.</w:t>
        <w:br/>
        <w:t>Ақындарына ақыл айтып отырып кейде: “Осы жолы Түбектен</w:t>
        <w:br/>
        <w:t>жеңілсеңдер, Ордадан қайтып жеміс жемейсіңдер,”- деп-сес көрсетіп</w:t>
        <w:br/>
        <w:t>қояды. Осындай бір дайындықтың үстіне Түбек келіп қалады да,</w:t>
        <w:br/>
        <w:t>айтыс басталып кетеді.</w:t>
        <w:br/>
        <w:t>Айтыс қыза келе өзгеше ауан алып, өзінің түп-тұянағына тіл</w:t>
        <w:br/>
        <w:t>тигізуге дейін барған ақындарды тоқтату үшін Тезек төре сӛзге</w:t>
        <w:br/>
        <w:t>араласады. Алыстан ат арытып арнайы келген Түбекті Тезектің сый-</w:t>
        <w:br/>
        <w:t>сияпатсыз жібермейтіні пешенеден белгілі. Өйткені, ханның да,</w:t>
        <w:br/>
        <w:t>басқайың да атын, мырзалығын, тектілігін халыққа паш етуші де,</w:t>
        <w:br/>
        <w:t>даттаушы да, мақтаушы да ақын екенін төре жақсы түсінген. Айтыс</w:t>
        <w:br/>
        <w:t>барысынан Құлмамбеттің кесіле, шешіле жырлай алмағаны бірден</w:t>
        <w:br/>
        <w:t>сезіледі. Бұл тұрғыда, төренің Құлмамбетке ерік бермеуінің түрлі</w:t>
        <w:br/>
        <w:t>себептері болуы әбден мүмкін.</w:t>
        <w:br/>
        <w:t>Біріншіден, Түбек пен Құлмамбеттің аузынан шыққан сөздер</w:t>
        <w:br/>
        <w:t>досынан жауы мол Тезектің абыройын түсірмесе, даңқын шығармасы</w:t>
        <w:br/>
        <w:t>анық, Қызыл тілде буын жоқ , екі ақынды еркіне жіберсе жеке</w:t>
        <w:br/>
        <w:t>басына қатысты әңгімені терендетіп жіберетіні сөзсіз. Ақынның бір</w:t>
        <w:br/>
        <w:t>ауыз жел сөзі - қырық рулы елге жайылатыны баршаға белгілі.</w:t>
        <w:br/>
        <w:t>Сондықтан да әккі төре сөзге әзі араласып, айтыстың аяқасты</w:t>
        <w:br/>
        <w:t>тоқталуына себен болады.</w:t>
        <w:br/>
        <w:t>Екіншіден, қолы ашық мырзалығын қазақ, қырғызға атағы тең</w:t>
        <w:br/>
        <w:t>тараған Түбек арқылы танытуды ойлайды. Сол мақсатта Түбектің</w:t>
        <w:br/>
        <w:t>қолын қақпайды, оған берер мал-жанын да аямайды.</w:t>
        <w:br/>
        <w:t>р</w:t>
      </w:r>
    </w:p>
    <w:p>
      <w:r>
        <w:t>деген жолдардан бастайды. Мұның мәнісі, өзінің түп-төркінін, қай</w:t>
        <w:br/>
        <w:t>елдің, рудың, атаның атынан сөйлейтінін нақтылайды. Мысалы,</w:t>
        <w:br/>
        <w:t>Майкөтпен айтысында өз руы албан атынан сөйлесе, Жамбылмен</w:t>
        <w:br/>
        <w:t>жыр тартысында қалың дулаттың атынан сес көрсетеді.</w:t>
        <w:br/>
        <w:t>Болмаса, Түбекпен кездесуінде: “Құлмамбет- менің атым, Құлан</w:t>
        <w:br/>
        <w:t>елі, Бәйдібек - атамыздың ұраны еді”, - деп Жетісу жерінің, осында</w:t>
        <w:br/>
        <w:t>каныстанған барлық рулардың атынан сөйлейді Ал қырғыз</w:t>
        <w:br/>
        <w:t>Қаламқаспен айтысында: “Ақын қызы болса егер бұғы елінің, қазақ</w:t>
        <w:br/>
        <w:t>жақтан кірейін мен ұрандан”, - деп бүкіл қазақ халқының атынан</w:t>
        <w:br/>
        <w:t>түйінді пікір айтады. Бұдан: Құлмамбоет-құланаян-албан-дулат-</w:t>
        <w:br/>
        <w:t>Бәйдібек-қазақ болып жалғасатын схемалық көрініс түзелетінін</w:t>
        <w:br/>
        <w:t>аңғаруға болады. Сонда ақынның өзіндік “Мені” ру, тайпа, қауым,</w:t>
        <w:br/>
        <w:t>үлт ұғымдарымен астарласып жатады.</w:t>
        <w:br/>
        <w:t>Құлмамбет жыр тартыстарында өз қарсыластарының мысын басу</w:t>
        <w:br/>
        <w:t>үшін не бір ұтқыр ой, бейнелі образдарды, көркем де өрнекті ұйқас,</w:t>
        <w:br/>
        <w:t>шумақ, тармақтарды орынды пайдаланғаны аңғарылады. Ақын халық</w:t>
        <w:br/>
        <w:t>поэзиясының кәусәр бұлағынан күш-қуат алып, өрліктің, іріліктің,</w:t>
        <w:br/>
        <w:t>парасаттылықтың нышандарын бойына сіңіреді. Құлмамбет</w:t>
        <w:br/>
        <w:t>шығармашылығында бейнелеу құралдарының барлық түрлері</w:t>
        <w:br/>
        <w:t>кездеседі десе де болғандай. Әсіресе, теңеудің түрлері жиі ұшырасады.</w:t>
        <w:br/>
        <w:t>Өлеңші иттен де көп, боқтан да көп,</w:t>
        <w:br/>
        <w:t>Әйтеуір айтады ғой бірдеме деп.</w:t>
        <w:br/>
        <w:t>Қайтқан құстай жиналып қалған екен,</w:t>
        <w:br/>
        <w:t>Біразырақ сөйлесін Құлмамбет кеп,-</w:t>
        <w:br/>
        <w:t>ТҚұлмамбет пен Жамбыл)</w:t>
        <w:br/>
        <w:t>деген шумақтың үшінші жолында ғана теңеу бар. Бірак, ол қалған</w:t>
        <w:br/>
        <w:t>тармақтарға мейлінше бейнелі, суретті сипат кіріктіріп, мазмұндық,</w:t>
        <w:br/>
        <w:t>көркемдік сапасын ашуға әсерін тигізген. Шумақтың бірінші</w:t>
        <w:br/>
        <w:t>Іөлеңші-көп|, екінші (әйтеуір-айтады|, төртінші |сөйлесін-</w:t>
        <w:br/>
        <w:t>Құлмамбет! тармақтарындағы қарабайыр сөйлем үйқастарынан</w:t>
        <w:br/>
        <w:t>“Қайтқан құстай жиналып қалған екен” деген жолдың салмағы</w:t>
        <w:br/>
        <w:t>басым. Ақынның пайымынша, арнайы шақырылмаған өлеңшілер</w:t>
        <w:br/>
        <w:t>осы жиынның арқасында ғана топтасып отыр. Қайтқан құстың бәрі</w:t>
        <w:br/>
        <w:t>оралмайтыны сияқты, бұлар да ендігі ретте тегіс бас қоспауы мүмкін.</w:t>
        <w:br/>
        <w:t>Сондықтан өлеңші мен ақынның парқын білетін Құлмамбет топ</w:t>
        <w:br/>
        <w:t>алдында сөйлеп қалғысы келеді.</w:t>
        <w:br/>
        <w:t>Ақын теңеудің күрделі түрін молынан пайдаланып өлең</w:t>
        <w:br/>
        <w:t>шумақтарын ажарлап, құбылтып отырады. Мысалы, “Көрік басқан</w:t>
        <w:br/>
        <w:t>кісідей”, “Қысты күні кар астында қалған шөптей”, “Күйкі тұғыр</w:t>
        <w:br/>
        <w:t>сықылды, бір немені алып келдің”, “Жаудың жетек атындай жігіт</w:t>
        <w:br/>
        <w:t>еді” т.б. бейнелі күрделі теңеулер әр шумақтың ажарын айқындап,</w:t>
        <w:br/>
        <w:t>мазмүн, мағынасын аша түседі.</w:t>
        <w:br/>
        <w:t>Құлмамбеттің даралық ”менінде“ де өзіндік ерекшеліктер аз</w:t>
        <w:br/>
        <w:t>емес. Нақтылап айтқанда, Жамбылмен айтысында осындай</w:t>
        <w:br/>
        <w:t>18</w:t>
        <w:br/>
        <w:t>жеңіс кілті есебінде пайдаланған. Бірінде бар нәрсе екіншісінде жоқ</w:t>
      </w:r>
    </w:p>
    <w:p>
      <w:r>
        <w:t>болса, үлкен кемшілік саналған.</w:t>
        <w:br/>
        <w:t>Құлмамбет пен Майкөт айтысындағы өмір шындығы, дәуір</w:t>
        <w:br/>
        <w:t>келбетінің терең де дәл бейнеленуі - шығарманың ішкі мазмұны мен</w:t>
        <w:br/>
        <w:t>көркемдік қасиеттерін аша түскен.</w:t>
        <w:br/>
        <w:t>Құлмамбет пен Жамбыл айтысы 11881|- ХІХ ғасырдың екінші</w:t>
        <w:br/>
        <w:t>жартысындағы заман ағымын, ел тіршілігі болмысының нақты</w:t>
        <w:br/>
        <w:t>көріністерін суреттеген көркем де кесек туындылардың бірі. Ілгергі-</w:t>
        <w:br/>
        <w:t>бергі зерттеулерде бұл ошиғарма туралы қалам тартпаған</w:t>
        <w:br/>
        <w:t>әдебиеттанушы кемде-кем. Жамбылмен айтысқан Құлмамбет, Сарбас,</w:t>
        <w:br/>
        <w:t>Досмағамбет секілді тарлан таланттардың шығармашылығы жөнінде</w:t>
        <w:br/>
        <w:t>сөз қозғағанда, оларды үстем тап өкілдерін жақтаушы, кертартпа</w:t>
        <w:br/>
        <w:t>ақындар ретінде тану - күні өткен, кеңес идеологиясымен бірге</w:t>
        <w:br/>
        <w:t>кеткен көне көзқарас. Осындай біртума дарын мөлерінің қазақ</w:t>
        <w:br/>
        <w:t>әдебиеті тарихындағы орнын анықтап, тиісті бағаларын беру арқылы</w:t>
        <w:br/>
        <w:t>ұлы Жамбылдың есімін одан сайын асқақтата түсетініміз анық,</w:t>
        <w:br/>
        <w:t>Зерттеу барысында айтыс өнерінде Жамбылдың бағын ашқан бұл.</w:t>
        <w:br/>
        <w:t>туынды туралы жаңа көзкарас, тың тұжырымдар айтылып, жыр</w:t>
        <w:br/>
        <w:t>сайысы қай жылы, кайда өткені жайында нақты пікір, дәйекті</w:t>
        <w:br/>
        <w:t>дәлелдер келтірілді. Сондықтан, ендігі жерде айтысқа қатысты</w:t>
        <w:br/>
        <w:t>біржақты, ұшқары тұжырымдар жасалмайтығындығына сенгіміз</w:t>
        <w:br/>
        <w:t>келеді.</w:t>
        <w:br/>
        <w:t>Сонымен катар,зерттеуде аталған айтыстардан өзге Құлмамбеттің</w:t>
        <w:br/>
        <w:t>қырғыз Қаламқас, Өзипа, Тұрсынай қыздармен өткен жыр</w:t>
        <w:br/>
        <w:t>сайыстарының бізге жеткен үзінділеріне де көңіл бөлініп,</w:t>
        <w:br/>
        <w:t>мүмкіндігінше талданды.</w:t>
        <w:br/>
        <w:t>“Құлмамбет-жыршы” атты тараушада белгілі зерттеушілер мен</w:t>
        <w:br/>
        <w:t>ақынның көзін көрген Жамбылдың, Қазанқаптын, Үмбетәлінің</w:t>
        <w:br/>
        <w:t>мәліметтеріне сүйене отырып, жыршылық қыры жәнінде ой-пікірлер</w:t>
        <w:br/>
        <w:t>қозғалады.</w:t>
        <w:br/>
        <w:t>Құлмамбет- қазақтың бай эпикалық мұрасы мен</w:t>
        <w:br/>
        <w:t>импровизациялық дәстүрін жалғаушы әрі дамытушы. Ол қазақ,</w:t>
        <w:br/>
        <w:t>қырғыз халықтарының төл жырлары мен шығыс аңыздарының</w:t>
        <w:br/>
        <w:t>желісіне құрылған қисса-дастандарды рухани азық етіп, өмір бойы</w:t>
        <w:br/>
        <w:t>жырлап өткен. Алайда, ХІХ ғасырдың кеп ақындары сияқты</w:t>
        <w:br/>
        <w:t>Құлмамбеттің де жыршылық, өнері бүгінге дейін ашылмай келді.</w:t>
        <w:br/>
        <w:t>Шындығында ол “Қыз Жібек”, “Мұңлық-Зарлық”, “Алпамыс”,</w:t>
        <w:br/>
        <w:t>“Айман-Шолпан”, “Туғанбай мен Қоңырбай”, “Рапықжанның зары”,</w:t>
        <w:br/>
        <w:t>“Мың бір түн”, “Көрұғлы сұлтан”, “Қасым- Жомарт”, т.б. ондаған</w:t>
        <w:br/>
        <w:t>жырлар мен “Біржан мен Сара”, “Жүсілбек пен Шөкей қыз” және</w:t>
        <w:br/>
        <w:t>өзінің айтыстарын жадында ұстап; ел арасына таратып келген. Осы</w:t>
        <w:br/>
        <w:t>тұжырымды нақтылай түсетін және бір дәлел- аталған жырлардың</w:t>
        <w:br/>
        <w:t>көбін жарыққа шығарушы Ж.Шайхисламұүлының ұзақ жылдар</w:t>
        <w:br/>
        <w:t>Құлмамбет елінде өмір сүргендігі. Бір өкініштісі, Жүсіпбек қожа өзі</w:t>
        <w:br/>
        <w:t>м</w:t>
        <w:br/>
        <w:t>мазмұнына көркемдіі сай тармақтар қолданысқа жиі түседі:</w:t>
        <w:br/>
        <w:t>“Мылтыққа салып қойған мен бір пестон, Асықсаң ажалыңа келші</w:t>
        <w:br/>
        <w:t>балам!”, немесе: “Албан, дулат тобында мен бір жорға, Менімен</w:t>
        <w:br/>
        <w:t>жарар ма екен шалдыруға”.</w:t>
        <w:br/>
        <w:t>Құлмамбет өзін жыр әлеміндегі желмен жарысқан сәйгүлікке</w:t>
        <w:br/>
        <w:t>балау (оза шапқан тұлпар, топ бастаған жүйрік т.б.| арқылы халық</w:t>
        <w:br/>
        <w:t>поэзиясындағы тұрақты метафораларды, әсіресе, күрделі</w:t>
        <w:br/>
        <w:t>метафораларды туындыларына шебер пайдаланады. Шалқыған</w:t>
      </w:r>
    </w:p>
    <w:p>
      <w:r>
        <w:t>шабытын тұлпардың шабысына, арғымақтың қарышына, жорғаның</w:t>
        <w:br/>
        <w:t>шалысына салғастыра бейнелейді. Бүл жайт Құлмамбеттің “Ақырғы</w:t>
        <w:br/>
        <w:t>сөз” толғауында жүйелі сипатқа ие болады. Осындағы әр сөз, тіркес,</w:t>
        <w:br/>
        <w:t>тармақ кестелі орамдармен көмкеріліп отырады. “Шабылған жас</w:t>
        <w:br/>
        <w:t>күнімнен тұлпар едім”, “Шашама шаң жұқпаған күлік едім”, “Тең</w:t>
        <w:br/>
        <w:t>жорға төрт аяғым бірдей шалыс”-мұның бәрі метафоралық үзілістер.</w:t>
        <w:br/>
        <w:t>Егер өлең жолдарындағы метафоралық үзілістерді жеке қалдырар</w:t>
        <w:br/>
        <w:t>болсақ, онда ақынның жеткізбек ойы төмендегідей болып сүреңсіз</w:t>
        <w:br/>
        <w:t>шығар еді: “ГМен|-тұлпар едім”, “ГМен|-күлік елім”, “ІМен| -жорға</w:t>
        <w:br/>
        <w:t>едім”.</w:t>
        <w:br/>
        <w:t>Ақын күрделі метафораларды қосу арқылы өз ойына күшейтпелі</w:t>
        <w:br/>
        <w:t>мағына беріп, оларды жүйе-жүйесімен түрлендіре құлпыртуды мақсат</w:t>
        <w:br/>
        <w:t>тұтады. “Шабылған жас күнімнен тұлпар едім” деген түйінді сөз</w:t>
        <w:br/>
        <w:t>тіркесінде шынайылықтың белгісі жатыр. Ақиық Сүйінбайдың</w:t>
        <w:br/>
        <w:t>ақындық мектебінен тәлім алған Құлмамбет өнер аренасында ерте</w:t>
        <w:br/>
        <w:t>көрінді әрі әткірлігінің, дарындылығының арқасында қазақ даласына</w:t>
        <w:br/>
        <w:t>тез танылды. Ақын соны мензеп отыр. “Тең жорға төрт аяғым бірдей</w:t>
        <w:br/>
        <w:t>шалыс” дегенде, бойына өнердің бар саласы тоғысқанын , мұндай</w:t>
        <w:br/>
        <w:t>қабілет екінің біріне қона бермейтінін паш етеді. Қазақта төрт аяғын</w:t>
        <w:br/>
        <w:t>бірдей шалыс басатын жорға жылқы тым аз кездеседі. Ал шала</w:t>
        <w:br/>
        <w:t>жорғаларды кез-келген үйірден табуға болады. Бұл орайда ақын халық</w:t>
        <w:br/>
        <w:t>поэзиясында сирек көрінетін көркем бейненің озық үлгісін ұсынады.</w:t>
        <w:br/>
        <w:t>Ақынның шығармашылығын әсерлі айшықтармен ажарлай</w:t>
        <w:br/>
        <w:t>түсетін метафоралардың бір бөлігі қыран құстарға қатысты. Мысалы,</w:t>
        <w:br/>
        <w:t>Жамбылға қаратып: “Болғанда мен-ақ сұнқар, сен-бір-тауық, Сен</w:t>
        <w:br/>
        <w:t>әтеш айқайлағыш ауық-ауық,”-деген кестелі тіркестерді пайдаланса,</w:t>
        <w:br/>
        <w:t>“Ақырғы сөзінде” төмендегідей нәрлі тармақтар қолданылады:</w:t>
        <w:br/>
        <w:t>“Ақнық алғыр бүркіт,қыран едім, Бұл күнде торға түсіп кетті мәні”,</w:t>
        <w:br/>
        <w:t>“Мендей-ақ пендесіне нәсіп берер, Күніне жүзді ілген сұңқар едім”</w:t>
        <w:br/>
        <w:t>т.б. Қазақ ұғымында ақиық, қыран, сұңқар эпитеттері бүркіттің |</w:t>
        <w:br/>
        <w:t>алғырлығына, өжеттілігіне, ұтқырлығына қойылатын балама атаулар.</w:t>
        <w:br/>
        <w:t>Бірінші тармақтағы өзін құс төресі ақ сұңқарға, қарсыласын</w:t>
        <w:br/>
        <w:t>басыбайлы, үтнуға мүмкіндігі жоқ тауыққа балауы-үлкен шшеберліктің</w:t>
        <w:br/>
        <w:t>жемісі. Ондағы образды, астарлы мағынаны айқындар болсақ,</w:t>
        <w:br/>
        <w:t>әріптесіне деген ауыр мысқыл, зілді кекесін жатқандай. өзе</w:t>
        <w:br/>
        <w:t>19</w:t>
        <w:br/>
        <w:t>жариялаған жылдардан бері Құлмамбет шығармашылығына ерекше</w:t>
        <w:br/>
        <w:t>көңіл бөліп жүрген М.Жолдасбеков |11,111-124|, С.Қасқабасов (12,78-</w:t>
        <w:br/>
        <w:t>88|, Р.Бердібай |13), С.Садырбаев |14,179-183|, Н.Төрекұлов |15,60-</w:t>
        <w:br/>
        <w:t>551, М.Жармұхамедұлы 116,130-132), Т.Тебегенов |17,259-250| сынды</w:t>
        <w:br/>
        <w:t>ғалымдар толықтыра түсіп, ақын творчествосын түбегейлі зерттеуге</w:t>
        <w:br/>
        <w:t>жол ашты.</w:t>
        <w:br/>
        <w:t>Ұлы Жамбылдың туғанына 150 жыл толуына байланысты өткен</w:t>
        <w:br/>
        <w:t>Салтанатты жиында Елбасы Н.Назарбаевтың Құлмамбет туралы:</w:t>
        <w:br/>
        <w:t>“Жамбылдың ақындық өнерінің биік шыңы, айтыс өнеріндегі іргелі</w:t>
        <w:br/>
        <w:t>табысы- Құлмамбетпен айтысы. Әрине, Жамбылдың сайысқа шыққан</w:t>
        <w:br/>
        <w:t>ақыны бір ғана Құлмамбет емес екені әмбеге аян. Бірақ Құлмамбет</w:t>
        <w:br/>
        <w:t>өлең өлкесінде сол кездері бүкіл Жетісу, Оңтүстік аймағында</w:t>
        <w:br/>
        <w:t>Сүйінбайдан өзгені мойындамайтын жыр дүлділдерінің бірегейі</w:t>
        <w:br/>
        <w:t>болатын. Жеңгендері көп, опық жегендері жоқ айтқыштардың</w:t>
        <w:br/>
        <w:t>санасында жүрген еді. Оның аса жүйрік өнер иесі екенін кезінде</w:t>
        <w:br/>
        <w:t>Жәкеннің өзі де мойындаған”, |18,6-7| - деген пікірі сөзімізге</w:t>
        <w:br/>
        <w:t>айқын дәлел болады.</w:t>
        <w:br/>
        <w:t>“Құлмамбет пен Жамбыл айтысын” алғаш 1931 жылы</w:t>
        <w:br/>
        <w:t>С.Сейфуллин |19| жарыққа шығарса, 1939 жылы ақын М.Тарловский</w:t>
      </w:r>
    </w:p>
    <w:p>
      <w:r>
        <w:t>орыс тіліне аударып |20,65-78|, КСРО қарамағындағы өзге халықтар</w:t>
        <w:br/>
        <w:t>ғалымдарының назарына ілікті. Алпысыншы жылдары баспа жүзін</w:t>
        <w:br/>
        <w:t>көрген Түбек |21,176-180|, Майкөт |22,167-180| ақындармен</w:t>
        <w:br/>
        <w:t>айтыстары жөнінде М.Әуезов 123,123-125| пен жамбылтанушы</w:t>
        <w:br/>
        <w:t>С.Бегалин |24,76| салиқалы ойлар айтқаны белгілі. “Құлмамбет пен</w:t>
        <w:br/>
        <w:t>Жамбыл айтысының” текстологиясы туралы кейінгі жылдары</w:t>
        <w:br/>
        <w:t>біршама ғылыми пікірталастар өтіп, зерттеу мақалалар жазылды 125).</w:t>
        <w:br/>
        <w:t>Жоғарыда айтылған себептерге байланысты Құлмамбеттің</w:t>
        <w:br/>
        <w:t>ақындық айналасы жайлы сөз қозғауға мүмкіндік болмады. Алайда,</w:t>
        <w:br/>
        <w:t>М.Әуезовтің Құлмамбеттің маңайындағы Асан Барманбекұлы,</w:t>
        <w:br/>
        <w:t>Жүсіпбек қожа Шайхисламұлы, Көлек Маралбайұлы, Етекбай,</w:t>
        <w:br/>
        <w:t>Рысменді туралы 1927 жылы Ленинград қаласында орыс тілінде</w:t>
        <w:br/>
        <w:t>жазып қалдырған көлемді мақаласы белгісіз: себептермен жеке</w:t>
        <w:br/>
        <w:t>қорында ұзақ жылдар жатып қалып |26), тек 2001 жылы ғана жарық</w:t>
        <w:br/>
        <w:t>көруіне мүмкіндік туған 1|27,66-83|. Бұл еңбекте Онтүстік Шығыс</w:t>
        <w:br/>
        <w:t>Жетісудағы фольклорлық мұралардың сақталу жағдайы, даму үрдісі</w:t>
        <w:br/>
        <w:t>Қазақстанның әзге аймақтарымен салыстыра зерттеліп, тұңғыш рет</w:t>
        <w:br/>
        <w:t>ғылыми тұжырымдар жасалады. Әсіресе, эпикалық туындылар мен</w:t>
        <w:br/>
        <w:t>ақындар шығармашылығындағы жоқтау, айтыс жанрларына терең”</w:t>
        <w:br/>
        <w:t>талдаулар жүргізіледі. Жүсіпбек қожа, Көдек, Етекбай, Рысменді</w:t>
        <w:br/>
        <w:t>ақындармен жеке-жеке кездесіп, олардың жырлауындағы қомақты</w:t>
        <w:br/>
        <w:t>жыр, дастандармен қатар төл туындыларын да жазып алады. Сондай-</w:t>
        <w:br/>
        <w:t>ақ, ХІХ ғасырдың екінші жартысы мен ХХ ғасырдың алғашқы</w:t>
        <w:br/>
        <w:t>ширегінде сол өлкеде болған тарихи, саяси-әлеуметтік ахуалдарға</w:t>
        <w:br/>
        <w:t>ерекше мән беріп, өзіндік пікірлерін білдіреді.</w:t>
        <w:br/>
        <w:t>3</w:t>
        <w:br/>
        <w:t>Құлмамбет Түбекпен жыр тартысында мүмкіндігін сарқа</w:t>
        <w:br/>
        <w:t>пайдалана алмағанмен, өзін алғаш рет көрсете біліп, өлең-сөздің</w:t>
        <w:br/>
        <w:t>құдіретін, ақындық даралығын, талант, дарын қуатын таныта алды.</w:t>
        <w:br/>
        <w:t>Құлмамбет, Түбек, Тезек арасындағы бұл айтыс аяқталмағанымен,</w:t>
        <w:br/>
        <w:t>мазмұнының өткірлігі мен көркемдік сипаты жағынан құнды туынды.</w:t>
        <w:br/>
        <w:t>Оны ХІХ ғасырдың алпысыншы жылдарындағы айтыс өнерін</w:t>
        <w:br/>
        <w:t>дамытуға қосылған зор Үлес деп ұғынған орынды.</w:t>
        <w:br/>
        <w:t>Құлмамбет пен Майкөт айтысы 1880 жылы шамасында Бішкек</w:t>
        <w:br/>
        <w:t>маңындағы Аларча деген жерде, қырғыз манабы Бәйтіктің аулында</w:t>
        <w:br/>
        <w:t>өтеді. Бұл кездері Құлмамбет өмір мен өнердің ашысы-тұшысын</w:t>
        <w:br/>
        <w:t>қатар татқан, талай тартыстарда шыныққан азулы ақындардың</w:t>
        <w:br/>
        <w:t>қатарында еді. Бұдан бұрын Жанақ, Сүйінбай, Қаламқас т.б.</w:t>
        <w:br/>
        <w:t>ақындармен бақ таласып, атағы қазақ, қырғыз арасын шарлап кеткен</w:t>
        <w:br/>
        <w:t>болатын. Ақын Майкөтпен болған жыр сайысының бастапқы тұсында</w:t>
        <w:br/>
        <w:t>:ел мен жер байлығын дәріптегенмен, негізінен діни, саяси-әлеуметтік</w:t>
        <w:br/>
        <w:t>“мәселелерге ден қояды. Қоқан, орыс отаршылдарының зорлық-</w:t>
        <w:br/>
        <w:t>зомбылық әрекеттерін әшкерелеп, соларды жақтаған теріс пиғылды</w:t>
        <w:br/>
        <w:t>билік иелерін өткір сынға алады. :</w:t>
        <w:br/>
        <w:t>Ілгергі зерттеушілердің көпшілігі Құлмамбет пен Майкөт</w:t>
        <w:br/>
        <w:t>айтысына таптық тұрғыдан қарап, біржақты тұжырым жасап келгені</w:t>
        <w:br/>
        <w:t>мәлім. Олардың пікірінше, | Майкөт отырықшылықты, кәсіпті,</w:t>
        <w:br/>
        <w:t>егіншілікті жырласа, Құлмамбет мал-дәулетке, байлық-санатқа, өмір</w:t>
        <w:br/>
        <w:t>қызығына масаттанған би-болыс, бай-мырзаларды дәріптеген. Әрине,</w:t>
        <w:br/>
        <w:t>бұл заман ағымына байланысты айтылған найымдар еді. Алайда бір-</w:t>
        <w:br/>
        <w:t>бірінен мындаған шақырым алшақ “жатқан екі елдің географиялық</w:t>
        <w:br/>
        <w:t>жағдайына да кеңіл бөлген жөн сияқты. Суы мол, ауа райы ыстық</w:t>
        <w:br/>
        <w:t>Қаратау, Түркістан, Сыр өңірлері егін салуға ыңғайлы. Қалаларға</w:t>
        <w:br/>
        <w:t>жақын болған соң, іргесінен базары үзілмеген елдің тұрмысы да</w:t>
        <w:br/>
        <w:t>қоңды. Ежелден отырықшыл тіршілікке бойсұнған, сауда-саттыққа</w:t>
      </w:r>
    </w:p>
    <w:p>
      <w:r>
        <w:t>икемді, тумысынан жер еміп өскен жапсарлас өзбек ағайындардың -да</w:t>
        <w:br/>
        <w:t>оңтүстік жұртына тигізген ықпалы аз емес. Дегенмен бұл өлке</w:t>
        <w:br/>
        <w:t>жайылымдық өріске тар, төрт түлік мал өсіруге қолайсыз.</w:t>
        <w:br/>
        <w:t>Алатау, Еренқабырға, Ұзынқара |Кетпен қыраттары -Т.Ә1|</w:t>
        <w:br/>
        <w:t>тауларын қоныстанған Құлмамбет елінің тұрмысы мүлде басқа. Суы</w:t>
        <w:br/>
        <w:t>тұнық, шөбі шүйгін, табиғаты тамылжыған бұл өңір мал өсіруге</w:t>
        <w:br/>
        <w:t>жайлы. Негізінен, мал шаруашылығын кәсіп еткендіктен, бар тіршілік</w:t>
        <w:br/>
        <w:t>көзі төрт түлік болыл табылады. Ақындар осындай тарихи-табиғи</w:t>
        <w:br/>
        <w:t>алғышарттардан алшақ Кете алмаған. Қалай дегенде де өз заманының-</w:t>
        <w:br/>
        <w:t>бар болмысын анык, дәл беруге ұмтылысқан. Қай елдің болса да</w:t>
        <w:br/>
        <w:t>атқаратын кәсібі, коршаған ортасы, әл-ауқат деңгейі сол жұрттың</w:t>
        <w:br/>
        <w:t>мінез-құлқынан. біршама мәлімет беретіні айқын. Сондықтан да</w:t>
        <w:br/>
        <w:t>айтыс барысында әр ақын өз руын, елі мен жерін, байлығын, игі</w:t>
        <w:br/>
        <w:t>жақсылардың жеке басын сөз еткенде, солардың артықшылықтарын</w:t>
        <w:br/>
        <w:t>13</w:t>
        <w:br/>
        <w:t>-</w:t>
        <w:br/>
        <w:t>В огиЯя мәселелері” деген екінші тарау Құлмамбет</w:t>
        <w:br/>
        <w:t>туындыларын мәтіндік тұрғыда саралауға арналған.</w:t>
        <w:br/>
        <w:t>Қазақ әдебиетінің текстологиясы ХХ ғасырдың екінші</w:t>
        <w:br/>
        <w:t>жартысында ғана қанат жайып, өркендей бастаған кенже ғылым</w:t>
        <w:br/>
        <w:t>санатында жататыны баршаға мәлім. Сан ғасырлар ауызша таралып</w:t>
        <w:br/>
        <w:t>келген халық әдебиеті үлгілері мәтіндерінің бастапқы қалпын сақтап</w:t>
        <w:br/>
        <w:t>қалғандары жоқтың қасы деуге болады. Олар ұрпақтан үрпаққа</w:t>
        <w:br/>
        <w:t>жалғасу барысында тақырыптық, мазмұндық, көркемдік, көлемдік</w:t>
        <w:br/>
        <w:t>сапасынан ажырап, ұзақ эпикалық жырлардың үзінділері, ірі ақындар</w:t>
        <w:br/>
        <w:t>айтыстарынын жұрнақтары, шағын жанрлардың тамтықтары</w:t>
        <w:br/>
        <w:t>боршаланып жеткен. Бұл олқылық әлемнің барлық көшпелі және</w:t>
        <w:br/>
        <w:t>жартылай көшпелі халықтарына тән. Әсіресе, қазақ сияқты ақындық,</w:t>
        <w:br/>
        <w:t>жыршылық өнері басым халықтарда жеткізуші буынның өзінше</w:t>
        <w:br/>
        <w:t>өзгертуіне байланысты халық әдебиетінің барлық жанрлары дерлік</w:t>
        <w:br/>
        <w:t>көпнұсқалы болыл келді.</w:t>
        <w:br/>
        <w:t>Осындай толғақты мәселе Құланаян Құлмамбет</w:t>
        <w:br/>
        <w:t>шығармашылығына да қатысты. Осы зерттеуде Құлмамбет мұрасы</w:t>
        <w:br/>
        <w:t>алғашқы халық ақындарының қатарында текстологиялық тұрғыда</w:t>
        <w:br/>
        <w:t>сараптан өткізілді. Оның шығармаларын жинау, жариялау, зерттеу</w:t>
        <w:br/>
        <w:t>жұмыстары ұзақ жылдар салыстырмалы немесе жанама түрде ғана</w:t>
        <w:br/>
        <w:t>жүргізіліп келгендіктен, текстологиялық жүйелеу шаралары қажет</w:t>
        <w:br/>
        <w:t>болмады. Тек, Жамбылмен айтысы ғана 1982, 1996 жылдары толық</w:t>
        <w:br/>
        <w:t>текстологиялық електен өтіп, ғылыми айналымға енді. Алайда,</w:t>
        <w:br/>
        <w:t>мәтіндік салғастыру барысында өзгерген сөз тіркестері, тармақтар,</w:t>
        <w:br/>
        <w:t>түсіп қалған шумақтар анықталып, түпнұсқа негізінде қалпына</w:t>
        <w:br/>
        <w:t>келтірілді. Құлмамбет ауыз әдебиетінің өкілі, импровизатор ақын,</w:t>
        <w:br/>
        <w:t>сондықтан оның туындыларының бірнеше нұсқалары болуы заңды</w:t>
        <w:br/>
        <w:t>құбылыс.</w:t>
        <w:br/>
        <w:t>Кеңес дәуірінде баспаға әзірленген халық мұраларының қажетті</w:t>
        <w:br/>
        <w:t>нұсқасы таңдалып, оның өзінде құрастырушылар мен редакторлар</w:t>
        <w:br/>
        <w:t>тарапынан жал-құйрығы күзеліп, ең соңында цензура сүзгісінен</w:t>
        <w:br/>
        <w:t>өткендері ғана басуға жіберіліп отырған. Мұндай кемшіліктер</w:t>
        <w:br/>
        <w:t>“Айтыс” жинақтарын құрастырғанда ерекше белең алған. Соның бір</w:t>
        <w:br/>
        <w:t>дәлелі Құлмамбет айтыстарынан айқын көрінеді.</w:t>
        <w:br/>
        <w:t>Бүгінгі таңда Құлмамбеттің Түбекпен айтысының бес, Майкөтпен</w:t>
        <w:br/>
        <w:t>айтысының алты нұсқасы сақталған. Солардың арасынан “Құлмамбет</w:t>
        <w:br/>
        <w:t>пен Түбек айтысының” М.Көбеев, “Құлмамбет пен Майкөт</w:t>
      </w:r>
    </w:p>
    <w:p>
      <w:r>
        <w:t>айтысының” С.Мүкеүлы нұсқалары қайталанып бірнеше рет.</w:t>
        <w:br/>
        <w:t>жарияланып отырған. Бірақ өзге нұсқаларымен текстологиялық</w:t>
        <w:br/>
        <w:t>тұрғыда салыстырылып, ғылыми түсініктері жазылмаған. Осы</w:t>
        <w:br/>
        <w:t>олқылықтарды түзету мақсатында, ақынның барлық шығармаларына</w:t>
        <w:br/>
        <w:t>текстологиялық зерттеулер жүргізіліп, түпнұсқаға жақын үлгісі.</w:t>
        <w:br/>
        <w:t>жасалды әрі олардың толық мәтіндері зерттеудің қосымшасына</w:t>
        <w:br/>
        <w:t>21</w:t>
        <w:br/>
        <w:t>Дегенмен, сол кезеңде орыс отаршылары Жетісуды иеленсе де,</w:t>
        <w:br/>
        <w:t>жергілікті халық рухани тұрғыдан мойынсұна қоймаған еді. Айтыс</w:t>
        <w:br/>
        <w:t>өнері шырқау биікке көтерілін, көрнекті ақындар Сүйінбай маңына</w:t>
        <w:br/>
        <w:t>топтасып жатты. Жас дарынды осы топ қатарына қосып, талант</w:t>
        <w:br/>
        <w:t>өресінің шыңдала түсуіне мүмкіндік туғызды.</w:t>
        <w:br/>
        <w:t>Құлмамбет Тезек сияқты билік иелерінің алдында өнерін</w:t>
        <w:br/>
        <w:t>көрсеткенімен, олардың басыбайлы ақыны емес. Шабыттанғанда,</w:t>
        <w:br/>
        <w:t>әкімдігін ақындығы басып кететін төре маңындағы азулы</w:t>
        <w:br/>
        <w:t>ақындардың арасынан Құлмамбетті бөле жарып, өзіне тартуы-</w:t>
        <w:br/>
        <w:t>кездейсоқтық емес. Түптеп келгенде, оның әншілік-жыршылық,</w:t>
        <w:br/>
        <w:t>күйшілік дарынына, ақындық жолдағы даралығына, шынайылығына</w:t>
        <w:br/>
        <w:t>сүйсінгені анық. Ел тізгінін ұстаған Тезек, Батталқазы, Сарыбай,</w:t>
        <w:br/>
        <w:t>Жүнісбай, т.б. Жетісудағы беделді атқамінерлер мен қырғыз</w:t>
        <w:br/>
        <w:t>манаптары Шабдан, Бәйтік, Байсалдармен үзеңгілес жүру арқылы</w:t>
        <w:br/>
        <w:t>алқалы топтарда жыр сайысына түсіп, қанаттас қазақ, қырғыз</w:t>
        <w:br/>
        <w:t>жұртына әз дарынын танытуға жол ашты.</w:t>
        <w:br/>
        <w:t>“Құлмамбет- ақын" деп аталған тараушада Құланаян</w:t>
        <w:br/>
        <w:t>Құлмамбеттің ақындық өнерінің сабақтасу, даму жолдарын, өзіне тән</w:t>
        <w:br/>
        <w:t>ерекшеліктерін жан-жақты сараптап, зерттеу нәтижесінде оның</w:t>
        <w:br/>
        <w:t>бүгінгі кезге дейін белгісіз болып келген қырлары, қалыптасу</w:t>
        <w:br/>
        <w:t>бағыттары айқындалды. Ақынның халық әдебиеті үлгісіндегі толғау,</w:t>
        <w:br/>
        <w:t>арнаулары, импровизация дәстүрінде дүниеге келген айтыс-</w:t>
        <w:br/>
        <w:t>қағыстарының поэтикалық өрнегі, , ірі жыр бәскелеріндегі ақындық</w:t>
        <w:br/>
        <w:t>шеберлігі тақырыпты итеру барысында талданып қарастырылды.</w:t>
        <w:br/>
        <w:t>Қолда бар материалдардың негізінде алғаш рет шығармашылық</w:t>
        <w:br/>
        <w:t>өмірбаяны жазылып, тың мағлұматтар берілді. Ақын</w:t>
        <w:br/>
        <w:t>шығармашылығының халықтық сипаты, танымдық-тәрбиелік ролі</w:t>
        <w:br/>
        <w:t>лоэтикалық дәстүр аясында сабақтастырыла сараланды. Құлмамбеттің</w:t>
        <w:br/>
        <w:t>өнерпаздық тәлімінің: ақындық ортасына болған ықпалы, әсері</w:t>
        <w:br/>
        <w:t>анықталды.</w:t>
        <w:br/>
        <w:t>Құлмамбет жасынан халық әдебиетінің сан ғасырлар үзілмей</w:t>
        <w:br/>
        <w:t>келген асыл мұраларының үлгілері мен ақындық, жыршылық,</w:t>
        <w:br/>
        <w:t>шешендік мектептердің өнер-өнегесінен нәр алып, оны өз тарапынан</w:t>
        <w:br/>
        <w:t>жетілдіре, кемелдендіре отырып, кейінгі ұрпаққа жеткізуге ұйытқы</w:t>
        <w:br/>
        <w:t>болды. ХІХ ғасыр қазақтың ақындық поэзиясын шырқау биікке</w:t>
        <w:br/>
        <w:t>көтерсе, сол дәрежеге жеткізген соқпақ жол- айтыс өнері екені</w:t>
        <w:br/>
        <w:t>даусыз. Ілкі замандардан жеткен көне сүрлеуді жалғап, өз тарапынан</w:t>
        <w:br/>
        <w:t>кемелдендіре отырып, тың межеге көтеруде ақынның атқарған еңбегі</w:t>
        <w:br/>
        <w:t>ұшан-теңіз. Құлмамбет- ең алдымен айтыс ақыны. Онын есімін ел</w:t>
        <w:br/>
        <w:t>есінде сақтаған да осы өнері. Бұл анықтама өнердің өзге саласындағы</w:t>
        <w:br/>
        <w:t>қырларын жоққа шығармаса керек. Ақынның Түбекпен, Майкәтпен,</w:t>
        <w:br/>
        <w:t>Жамбылмен айтыстары, Өзипа, Тұрсынай, Қаламқас қыздармен</w:t>
        <w:br/>
        <w:t>қағысулары еліміздің әр қилы аймақтарынан түрлі нұсқаларда</w:t>
        <w:br/>
        <w:t>жетуінің өзі Құлмамбетке қатысты халық ықыласын білдіреді.</w:t>
        <w:br/>
        <w:t>10</w:t>
      </w:r>
    </w:p>
    <w:p>
      <w:r>
        <w:t>Зерттеу жұмысының жалпы сипаттамасы</w:t>
        <w:br/>
        <w:t>Тақырыптың. өзектілігі. Тәуелсіздік нәтижесінде еліміздің</w:t>
        <w:br/>
        <w:t>қоғамдық-әлеуметтік, рухани-мәдени өмірінде оң өзгерістер туып,</w:t>
        <w:br/>
        <w:t>тарихтын “ақтаңдақ” беттері қайта ашыла бастағаны белгілі. Әсіресе,</w:t>
        <w:br/>
        <w:t>қазақ әдебиетінің өшкені жанып, өлгені тірілді. ХХ ғасырдың</w:t>
        <w:br/>
        <w:t>басындағы жаңа әдебиеттің, мәдениеттің іргетасын қалаушы</w:t>
        <w:br/>
        <w:t>Ш.Құдайбердіұлы, А.Байтұрсынұлы, Ә.Бөкейханов, М.Жұмабаев,</w:t>
        <w:br/>
        <w:t>Ж.Аймауытов, М.Дулатов, С.Сәдуақасов, Х.Досмұхамедов,</w:t>
        <w:br/>
        <w:t>М.Тынышбаев, т.б. ондаған зиялы азаматтардың есімдері жаладан</w:t>
        <w:br/>
        <w:t>аршылып, мұралары халық игілігіне айналды, Олардың</w:t>
        <w:br/>
        <w:t>шығармаларын зерттеу барысында қыруар ғылыми еңбектер жазылды.</w:t>
        <w:br/>
        <w:t>Алайда, халық әдебиетін, оларды жеткізуші ақын, жырау, әнші-</w:t>
        <w:br/>
        <w:t>күйші, жыршылар сияқты өнер өкілдерін түбегейлі зерттеудің кезегі</w:t>
        <w:br/>
        <w:t>кешеуілдеп қалды.</w:t>
        <w:br/>
        <w:t>Бұл ретте, ХІХ ғасырдың екінші жартысы мен ХХ ғасырдың</w:t>
        <w:br/>
        <w:t>алғашқы бөлігі арасында өмір сүрген халық ақындарының</w:t>
        <w:br/>
        <w:t>шығармашылығын зерттеудегі кемшін тұстар аз емес. Қабан жырау,</w:t>
        <w:br/>
        <w:t>Жанақ, Түбек, Кемпірбай, Өске, Құл, Құлмамбет, Майкөт, Қарқабат,</w:t>
        <w:br/>
        <w:t>Сарбас, Досмағамбет, Сабырбай, т.б көптеген өрелі ақындар</w:t>
        <w:br/>
        <w:t>біржақты әрі жол-жөнекей зерттеліп, әдебиет тарихынан тиісті</w:t>
        <w:br/>
        <w:t>бағаларын иелене алған жоқ.</w:t>
        <w:br/>
        <w:t>Осылардың арасында дарынды айтыс ақыны, іргелі жыршы</w:t>
        <w:br/>
        <w:t>Кұланаян Құлмамбеттің орны ерекше. Қазақ айтыс өнерін сөз</w:t>
        <w:br/>
        <w:t>қылғанда Құлмамбет есімінің аталмауы мүмкін емес. Оның Түбек,</w:t>
        <w:br/>
        <w:t>Жанақ, Сүйінбай, Бақтыбай, Майкөт, Жамбыл ақындармен</w:t>
        <w:br/>
        <w:t>айтыстары сол дәуірдегі қазақ әдебиетінің, мәдениетінің биік</w:t>
        <w:br/>
        <w:t>белестерінің қатарына жатады.</w:t>
        <w:br/>
        <w:t>Ұзақ жылдар Құлмамбет шығармашылығын іздестіру барысында,</w:t>
        <w:br/>
        <w:t>оның маңында дәстүрлі ақындық орта қалыптастырған дарынды</w:t>
        <w:br/>
        <w:t>өнерпаздар шоғыры анықталды. Олардың қатары Құлмамбеттің</w:t>
        <w:br/>
        <w:t>ұстаздары: Қабан жырау, Шалтабай; үзеңгілестерінен: Мейірман,</w:t>
        <w:br/>
        <w:t>Қабай жырау, Жүсіпбек қожа, Бөлтірік; ізбасар шәкірттерінен: Асан</w:t>
        <w:br/>
        <w:t>молда, Кәрбоз, Көдек, Әжек, Рыскелді, Майлы, Қапез, Әбен, Мақсұт,</w:t>
        <w:br/>
        <w:t>Шарғын, Сәдіқожа, Әбзейіт, Хамза, Әсел, Етекбай, Тоқсанбай,</w:t>
        <w:br/>
        <w:t>Сыпатай, Молдахмет, Маман, Қойдым, Шөкей ГУәзипа|,</w:t>
        <w:br/>
        <w:t>Шәріпжамал, Әдия, Әдемкүл болып жалғаса береді. Жетісудың</w:t>
        <w:br/>
        <w:t>оңтүстік шығысында туып өсіп, осы өлкеге кеңінен танымал болған.</w:t>
        <w:br/>
        <w:t>бұл ақындар тоталитарлық жүйенің сыңаржақ саясатының</w:t>
        <w:br/>
        <w:t>салдарынан белгілі түлғалардың тасасында қалып, есімдері</w:t>
        <w:br/>
        <w:t>көмескіленіп келді. Атап айтқанда, отызыншы жылдардағы</w:t>
        <w:br/>
        <w:t>науқандық саясаттын, асыра сілтеушіліктің зардабынан қуғындалып,</w:t>
        <w:br/>
        <w:t>туған жерден қол үзген Жүсіпбек қожа, Әжек, Сәдіқожа, Шарғын,</w:t>
        <w:br/>
        <w:t>Әсел, Рыскелді, Қойдым, Маман, т.б. ақындардың өмірі мен</w:t>
        <w:br/>
        <w:t>3</w:t>
        <w:br/>
        <w:t>ұсынылды. Бұл ретте, бірнеше мәселелерге ерекше назар аударуға</w:t>
        <w:br/>
        <w:t>тура келді.</w:t>
        <w:br/>
        <w:t>Бірінші: ауыздан-ауызға жеткізушілер тарапынан кеткен</w:t>
        <w:br/>
        <w:t>қателіктер. Айтыстарды жырлаушы, жазып алушылар мәтіндердің кей</w:t>
        <w:br/>
        <w:t>жолдарын, шумақтарын тастап кетеді, немесе өз жанынан қосып</w:t>
        <w:br/>
        <w:t>жіберуі де мүмкін. Сөз тіркестерінің өзгеріп отыруы да осындай</w:t>
        <w:br/>
        <w:t>сәттерде жиі бұзылып отырған. Кейде жеткізуші рулық, туыстық</w:t>
        <w:br/>
        <w:t>жақындығын пайдаланып түрлі өзгерістер, түпнұсқада жоқ тармақ,</w:t>
        <w:br/>
        <w:t>шумақтар енгізіп жіберуі кәдік,</w:t>
      </w:r>
    </w:p>
    <w:p>
      <w:r>
        <w:t>Екінші: шығарманы тікелей жазып алушыдан көшіру үстінде</w:t>
        <w:br/>
        <w:t>жазып үлгірмеу; немесе қайсы бір сөз тіркестерін қағыс есту; болмаса</w:t>
        <w:br/>
        <w:t>сауатының шамасына байланысты қате көшіру сияқты өрескел</w:t>
        <w:br/>
        <w:t>кемшіліктерді ескермеуге болмайды. :</w:t>
        <w:br/>
        <w:t>Үшініші: осы қолжазба мәтіндерін баспаға әзірлеуде қадім,</w:t>
        <w:br/>
        <w:t>шағатай жазуларындағы жеке сөз тірекестерін кате оқу; кей өлең</w:t>
        <w:br/>
        <w:t>жолдары мен шумақтарын оқу мүмкіндігі болмағандықтан тастап</w:t>
        <w:br/>
        <w:t>кету; араб, парсы, көне түркі тіліндегі сөздердің мәнін түсінбеу; өз</w:t>
        <w:br/>
        <w:t>бетінше редакция жүргізу тәрізді құрастырушы, бастырушылар</w:t>
        <w:br/>
        <w:t>қолынан жіберілген кемшіліктер аз емес.</w:t>
        <w:br/>
        <w:t>Төртіншіден: кеңес дәуіріндегі идеологиялық кедергілердің</w:t>
        <w:br/>
        <w:t>әсерінен дінге, “аға үлі” дәрежесіндегі орыс халқына байланысты</w:t>
        <w:br/>
        <w:t>сөздер, тіркестер басқа баламалармен ауыстырылып, тіпті кей</w:t>
        <w:br/>
        <w:t>шумақтар алынып тасталған. Біздіңше, мұндағы басты мақсат-</w:t>
        <w:br/>
        <w:t>Құлмамбетті дәулетті бай-манапты, атқамінер би-болыстарды</w:t>
        <w:br/>
        <w:t>мақтаушы кертартпа ақын ретінде көрсетіп, Майкөт пен: Жамбылды</w:t>
        <w:br/>
        <w:t>еңбекті, елдікті, ерлікті дәріптеуші халықшынң тұлға деңгейіне көтеру.</w:t>
        <w:br/>
        <w:t>Сол себепті, айтыс мазмұнынан тап теңсіздігін; ру қайшылығын</w:t>
        <w:br/>
        <w:t>тауып, идеологиялық тұрғыда талданған.</w:t>
        <w:br/>
        <w:t>Еңбекте сонымен қатар, Құлмамбеттің басна жүзін көрген</w:t>
        <w:br/>
        <w:t>туындылары мен олардың түпнұсқасы, қолжазба нұсқалары жолма-</w:t>
        <w:br/>
        <w:t>жол, сөзбе-сөз салғастырыла отырып, мәтіндер арасындағы</w:t>
        <w:br/>
        <w:t>айырмашылықтар ашылды. Бұл зерттеулер негізгі түпнұсқа мәтіндерін</w:t>
        <w:br/>
        <w:t>даярлауға жол ашты. Айтылған пікірлердің дәлелділігі үшін төменде</w:t>
        <w:br/>
        <w:t>зерттеуден бір ғана мысал келтіре кетуді жөн көрдік.</w:t>
        <w:br/>
        <w:t>1. “Тезек төре” жинағында: Түпнұсқада |ӘӨИ.337-б., 4-дәп.)</w:t>
        <w:br/>
        <w:t>Бес болыс жалайыр мен албан,суан, Өнеге яға жалайыр, албан, суан,</w:t>
        <w:br/>
        <w:t>Айтуға тіл жете ме ел данасын. Айтуға тіл жете ме ел ағасын.</w:t>
        <w:br/>
        <w:t>Осыларды билеген Тезек екен, Осыларды билеген болты Тезек,</w:t>
        <w:br/>
        <w:t>Айтатын әңгіменің таңламасын. Айтайын әңгіменін таңдамасын.</w:t>
        <w:br/>
        <w:t>|45, 13-14;46,1-2 жолдар) әмезг мы МЫ ;</w:t>
        <w:br/>
        <w:t>меңгерген,қазақ айтыс өнерін жалғастырушы әрі дамытушы</w:t>
        <w:br/>
        <w:t>Құланаян Құлмамбет - дәстүрлі ақындық поэзия мен халық</w:t>
        <w:br/>
        <w:t>әдебиетінің озық үлгілерін өз шығармашылығына көркемдік құрал</w:t>
        <w:br/>
        <w:t>ретінде молынан пайдалана білген шебер ақын.</w:t>
        <w:br/>
        <w:t>Айтыс- сан жүйрік бақ сынайтын жыр тартысы, сөз бәсекесі.</w:t>
        <w:br/>
        <w:t>Оның да тай жарысы, құнан додасы, аламан бәйгесі болады.</w:t>
        <w:br/>
        <w:t>Жарапазан, жар-жар айтып ауызданған жас талап бара-бара ауылдың</w:t>
        <w:br/>
        <w:t>алты ауызына жарап қыз-жігіт қағысуына араласады. Алтыбақан,</w:t>
        <w:br/>
        <w:t>бастаңғы, қыз ұзату, шілдехана сияқты ірілі-ұсақты жиын-тойларда</w:t>
        <w:br/>
        <w:t>көзге түсіп, ашы терінен арылып, алқалы топ, ұлы жиындарға</w:t>
        <w:br/>
        <w:t>жолдама алады. Жүзден-жүйрік, мыңнан-тұлпар шығатыны тәрізді</w:t>
        <w:br/>
        <w:t>жаңағы сатылардан сүрінбегендері ғана үлкен ақындар айтысында бақ</w:t>
        <w:br/>
        <w:t>сынайды. Импрозвизаторлық дарын ақынға тумысынан берілетін</w:t>
        <w:br/>
        <w:t>табиғат сыйы болғанмен, маңайындағы айтыскерлерден үйрену,</w:t>
        <w:br/>
        <w:t>талмай іздену арқылы айтысқа төселу- ақын үшін шыңдалу сатысы.</w:t>
        <w:br/>
        <w:t>Ақынның ұстанған дәстүр-үлгісі, өскен ортасының ықпалы айтыс</w:t>
        <w:br/>
        <w:t>үстінде айқын байқалып тұрады. Атақ, даңқы дәуірлеген ақындармен</w:t>
        <w:br/>
        <w:t>кездесіп, өнерін бақылау, реті келсе сөз қағысып жеңілудің өзі жас</w:t>
        <w:br/>
        <w:t>талапкер үшін үлкен сабақ, өнеге болып табылады. Бұл орайда,</w:t>
        <w:br/>
        <w:t>“Түбек пен Құлмамбет”, “Құлмамбет пен Жамбыл” айтыстарын</w:t>
        <w:br/>
        <w:t>атасақ та жетерлік. Жас ақындар сол кездесулерден мол тәжірибе</w:t>
      </w:r>
    </w:p>
    <w:p>
      <w:r>
        <w:t>жинақтап, жыр жарыста озып шығудың сан қырлы айла-тәсілдерін</w:t>
        <w:br/>
        <w:t>үйренді. Әрине, айтыс өтетін ортадағы тыңдаушылардың екі ақынға</w:t>
        <w:br/>
        <w:t>да қатыстылығы, жікке бөлінген жанашыр екі топтың арасындағы</w:t>
        <w:br/>
        <w:t>психологиялық тартыс айтыс тағдырына өз әсерін тигізері анық.</w:t>
        <w:br/>
        <w:t>Е.Тұрсынов айтқан ұлттық ойын жанкүйерлері |39,122| мен</w:t>
        <w:br/>
        <w:t>айтыскерлер жанашырларының мақсаты ортақ, көтерген туы, айтар</w:t>
        <w:br/>
        <w:t>ұраны біреу. Ол - елі мен жерінің, ұлтының, руының, тіпті жеке</w:t>
        <w:br/>
        <w:t>тұлғалы адамдардың жыртысын жыртып, намысын таптатпау.</w:t>
        <w:br/>
        <w:t>Айтыстың шиеленісуі, шарықтау шегі мен жеңіс кілті де сол</w:t>
        <w:br/>
        <w:t>топтағы жағдайға (ситуацияға| әбден байланысты. Әсіресе, сол үйге,</w:t>
        <w:br/>
        <w:t>топқа билік етуші тұлғаның айтыс барысындағы ролі ерекше.</w:t>
        <w:br/>
        <w:t>Мысалы, Құлмамбет пен Майкөт жыр бәсекесіндегі қырғыз манабы</w:t>
        <w:br/>
        <w:t>Бәйтіктің жалғыз ауыз шешімі, немесе Құлмамбет пен Түбек</w:t>
        <w:br/>
        <w:t>тартысындағы Жетісу жұртына ықпалды Тезектің айламен ақындарға</w:t>
        <w:br/>
        <w:t>төрелік етуі, болмаса Құлмамбет пен Жамбыл арасындағы бәсекеде</w:t>
        <w:br/>
        <w:t>руластарының, жақтастарының молдығын пайдаланған Құдайберген</w:t>
        <w:br/>
        <w:t>болыстың қысастығы айтыс тағдырын шеніп отырады. Ел билігінің</w:t>
        <w:br/>
        <w:t>тізгінің уысында ұстаған би-болыстар өнер жарысында да жағдайды</w:t>
        <w:br/>
        <w:t>жіті бағдарлап, өзіне икемдеп, кажетті жерінде кесімді сөзді де өздері</w:t>
        <w:br/>
        <w:t>айтып отырған. Бірақ билеушілер өз әмірімен азулы ақындарды</w:t>
        <w:br/>
        <w:t>әрқашан жүгендеп, айтқанына көндіре алмаған. Олар да жүйелі сөзге</w:t>
        <w:br/>
        <w:t>жүгініп, аталы сөзге жығылған.</w:t>
        <w:br/>
        <w:t>16</w:t>
        <w:br/>
        <w:t>09 ано в нечать 16.04.2004 ечать БІ?О 5</w:t>
        <w:br/>
        <w:t>-борла! 2) 0%8:4/16 ЕК ы</w:t>
        <w:br/>
        <w:t>Бумаға КҮЛ (2бье 272 ра (0 &gt; -</w:t>
        <w:br/>
        <w:t>Т</w:t>
        <w:br/>
        <w:t>Бы</w:t>
        <w:br/>
        <w:t>г 1.</w:t>
        <w:br/>
        <w:t>м.</w:t>
        <w:br/>
        <w:t>1.</w:t>
        <w:br/>
        <w:t>0 оютерно датель ентр ОО «Добровольное обшцество 2</w:t>
        <w:br/>
        <w:t>валидов в0 6 Афга! ане - Братство</w:t>
        <w:br/>
        <w:t>атһ 8а анова ел. 6 2-38, 03-47-6</w:t>
        <w:br/>
        <w:t>е</w:t>
        <w:br/>
        <w:t>7</w:t>
        <w:br/>
        <w:t>РЕЗЮМЕ</w:t>
        <w:br/>
        <w:t>: Автореферата диссертация Албекова Тохтара на тему “Поэтическое</w:t>
        <w:br/>
        <w:t>наследие Куланаяна Кулмамбета”, предетавленной на соискание ученой</w:t>
        <w:br/>
        <w:t>степени кандидата филологических наук н0 специальности 10. 91. 92-</w:t>
        <w:br/>
        <w:t>жазахская литература.</w:t>
        <w:br/>
        <w:t>Диссертация посвяшена исследованию творческой деятельности</w:t>
        <w:br/>
        <w:t>одного из известных представителей казахской акынской поэзии</w:t>
        <w:br/>
        <w:t>второй половины . ХІХ в. Куланаяна Кулмамбета. Творческое</w:t>
        <w:br/>
        <w:t>наследие Кулмамбета, незаслуженно забытое, впервые становится</w:t>
        <w:br/>
        <w:t>обьектом М предметом научного анализа в контексте развития</w:t>
        <w:br/>
        <w:t>история казахской акынской поэзии.</w:t>
        <w:br/>
        <w:t>В первой главе диссерационной работы, на основе собранного по</w:t>
        <w:br/>
        <w:t>крупицам фактологического материала, автор воссоздает жеизвестнме</w:t>
        <w:br/>
        <w:t>ранее страницы жизни Ии творчества Кулмамбета, раскрывает суть и</w:t>
      </w:r>
    </w:p>
    <w:p>
      <w:r>
        <w:t>содержание поэзии его.</w:t>
        <w:br/>
        <w:t>Во второй главе работы на должном научно-теоретическом</w:t>
        <w:br/>
        <w:t>уровне осушествлен всесторонний анализ поэтического наследия</w:t>
        <w:br/>
        <w:t>ақына, а также текстологиеское - изучение намболее известных</w:t>
        <w:br/>
        <w:t>произведений его, при этом установлено авторство Кулмамбета по</w:t>
        <w:br/>
        <w:t>отношению к текстом, авторство которых ранее было под сомнением.</w:t>
        <w:br/>
        <w:t>В третьей ғдаве даңа аналитическая характеристика поэтического</w:t>
        <w:br/>
        <w:t>окружения Куланаяна Кулмамбета; приволятся малоизвестные факты</w:t>
        <w:br/>
        <w:t>жизни и творчества целого ряда казахских акынов изучаемого</w:t>
        <w:br/>
        <w:t>периода.</w:t>
        <w:br/>
        <w:t>Исследуя творческое наследие Кулмамбета диссертант приходит к</w:t>
        <w:br/>
        <w:t>логическому выводу о том, что поэзия его представляет собой</w:t>
        <w:br/>
        <w:t>образец традиционной акынской поэзии второй половины ХІХ в.</w:t>
        <w:br/>
        <w:t>В заключении в соответствии с основными задачами и целями</w:t>
        <w:br/>
        <w:t>диссертационной работы сформулированы вызоды И результаты</w:t>
        <w:br/>
        <w:t>научного исследования.</w:t>
        <w:br/>
        <w:t>40. Дәуітұлы С. Б.Атыханұлы // ХХ ғасырдың басындағы қазақ</w:t>
        <w:br/>
        <w:t>әдебиеті.-Алматы: Ғылым, 1994.-312 6.</w:t>
        <w:br/>
        <w:t>41. Валиханов Ч. Собрание сочинении в 5-тит .-Алма-Атй: Каз.</w:t>
        <w:br/>
        <w:t>Сов. Энцикл., Т.3.-1964.-667 с.</w:t>
        <w:br/>
        <w:t>Диссертация тақырыбы бойынша жарияланған, мақалалар тізімі:</w:t>
        <w:br/>
        <w:t>1. Шарғын ақын // ҚР ҰҒА, Хабарлары, Тіл, әдебиет”</w:t>
        <w:br/>
        <w:t>сериясы. .1995, М2.- Б. 13-19.</w:t>
        <w:br/>
        <w:t>2. Текстологиялық зерттеулер // Құланаян Қүлмамбет.</w:t>
        <w:br/>
        <w:t>Сөзімнің қыл сыймайды арасына... -Алматы: Аңа тілі, 1998.</w:t>
        <w:br/>
        <w:t>-Б. 147-221.</w:t>
        <w:br/>
        <w:t>3. Құланаян Құлмамбет // КР ҒМ-ҒА Хабарлары, Тіл,</w:t>
        <w:br/>
        <w:t>әдебиет сериясы. 1998. М4. Б. 38-46 ІС. Қаскабасовпен</w:t>
        <w:br/>
        <w:t>бірте).</w:t>
        <w:br/>
        <w:t>:4. Шая ақын шығармаларының мәтіндік мәселелері</w:t>
        <w:br/>
        <w:t>//Шал ақын Құлекеұлы: Шығармалары. Зерттеулер</w:t>
        <w:br/>
        <w:t>(“Шал ақын Құлекеұлы және ақындық өнер” атты</w:t>
        <w:br/>
        <w:t>халықаралық, ғылыми - теориялық конференцияның</w:t>
        <w:br/>
        <w:t>материалдары негізінде). - Алматы: Дайк- ПІресс, 1999,</w:t>
        <w:br/>
        <w:t>-Б. 252- 262 (С.Қосановпен бірге).</w:t>
        <w:br/>
        <w:t>5. Халық әдебиетін жинау, жүйелеу, сақтаудың әдістемелік</w:t>
        <w:br/>
        <w:t>“құралы. -Алматы: Принт, 2001.-66 б. ШІ.Ыбырдаев,</w:t>
        <w:br/>
        <w:t>Қ.Алпысбаевалармен бірге!.</w:t>
        <w:br/>
        <w:t>6. Зар заман поэзиясының соңғы өкілі // Ұлттық</w:t>
        <w:br/>
        <w:t>әдебиеттану ғылымының көкейкесті мәселелері:</w:t>
        <w:br/>
        <w:t>“Халықаралық ғылыми- теориялық конференция</w:t>
        <w:br/>
        <w:t>материалдары.-Алматы: Әдебиет және өнер</w:t>
        <w:br/>
        <w:t>2-7" институты, 2001. -Б. 122-128.</w:t>
        <w:br/>
        <w:t>7. Бөлтирек шайырдың халықтар дослығын жырлауы</w:t>
      </w:r>
    </w:p>
    <w:p>
      <w:r>
        <w:t>Ү/Өзбекстан Республикасы ғәрезсизлигиниң 10</w:t>
        <w:br/>
        <w:t>жыялығы хәм Бердақ атындағы Қарақалпақ,</w:t>
        <w:br/>
        <w:t>мемлекетлик университетиниң 25 жыллығына</w:t>
        <w:br/>
        <w:t>бағышланған профессор- оқытыушылардың ХХҮ</w:t>
        <w:br/>
        <w:t>Республикалық илимий- практикалық конференциясының</w:t>
        <w:br/>
        <w:t>материаллары. -Нөкис: Қарақалпақстан, 2001. -Б. 118-119,</w:t>
        <w:br/>
        <w:t>8. Қабан жырау // ҚР БЕМ, Хабарлары, Тіл, әдебиет</w:t>
        <w:br/>
        <w:t>сериясы. 2001. ХІ. -Б. 115-122.</w:t>
        <w:br/>
        <w:t>9. Көдек ақын // ҚР БЕМ, Хабарлары, Тіл, әдебиет</w:t>
        <w:br/>
        <w:t>сериясы. 2001. М4,-Б.12-20.</w:t>
        <w:br/>
        <w:t>емен.</w:t>
        <w:br/>
        <w:t>28</w:t>
        <w:br/>
        <w:t>БОИММАКҮ</w:t>
        <w:br/>
        <w:t>АІһекоу Тоһһаг іһе йіззегілйоп оп сөтреййоп оі а өсіепііс бергее ой (де</w:t>
        <w:br/>
        <w:t>сапфйаге о? ріісірріс өсіепсев оп а өресізіНу іһе 10.01.02 - Катаіһ ІШе-</w:t>
        <w:br/>
        <w:t>гайшге оп а (неше: “% Роебіс һегіаре оі Кшапауал Киітатіһе(?,</w:t>
        <w:br/>
        <w:t>Тһе ізегіайоп із 4еуоіедй 1о 1һе гезсагсһ оҒ сгеайуе асйуйу оҒ опе оҒ</w:t>
        <w:br/>
        <w:t>һе Кпоу/ гергевепіайуев оҒіһе КауаҚһ роейіс роейу о! “һе весопа һа о?</w:t>
        <w:br/>
        <w:t>ХІХ сепішу.</w:t>
        <w:br/>
        <w:t>Іше апа стеайуйу о/ іһе рое( Кшапауап Кишпатһес Іог іне Йгеі Іше</w:t>
        <w:br/>
        <w:t>Бесотев ап оМесі апа а өшдесі оГ һе өсіспішіс апдіусіз. Іп 1һе ууотк, Ше</w:t>
        <w:br/>
        <w:t>апа сгеайуйу оҒ (һе роес іп а сошехі о/ деуегортелі оГ аШ һікіогу оГ ай</w:t>
        <w:br/>
        <w:t>росйіс роеіту іог іһе Шгеі Ште із іпуезіраіей. Мате оҒ Кшапауап</w:t>
        <w:br/>
        <w:t>Кайтатей ипашу іоггоПеп, ӛһоша ғапіс ууЙІһ согурһаемвев оҒ (һе Ка?анһ</w:t>
        <w:br/>
        <w:t>роевс роейу, ав Әнуіпһгі апа Оәһатпош. Іпуезірайпе (һе стеайуе Вегі-</w:t>
        <w:br/>
        <w:t>(арев оҒ (һе рові іһе дівзегізіог һав соше %о а Іоріс сопсінвіоп Іһаі росігу</w:t>
        <w:br/>
        <w:t>оГ іһе рові Кшапауап Кпітатбеі гергезепів а ватіріе оҒ іһе ігайіола!</w:t>
        <w:br/>
        <w:t>КатаКһ росігу оҒ һе зесопа һа1 оҒ (һе ХТХ сепішу.</w:t>
        <w:br/>
        <w:t>Тһе (іззегігіоп сопвізіз оГ һе ішітойисПоп, Іһтее сһаріетв, Іһе соп-</w:t>
        <w:br/>
        <w:t>сішбіоп апа (һе БірПоргарһу. Тһе (ізвегізіюг оп Іһе Бавіз оҒ (һе соШПесіей</w:t>
        <w:br/>
        <w:t>тетігі ап встаршоив (ехһпіа! тезеагсһев оҒ а Шетату һегһаве оҒ (һе рое(</w:t>
        <w:br/>
        <w:t>тесгеаіев а рісіпте о” Бесотіпе оҒ (һе рое(, апФ Іһе епуіголлпелів оҒ (һе</w:t>
        <w:br/>
        <w:t>ехізіапсе оҒ (һе рові, һів роейіс епуіготпепі, һів іпПшепсе оп деуеіор-</w:t>
        <w:br/>
        <w:t>тепі өГ!һе Ка?аЕһ роенс роеіту.</w:t>
        <w:br/>
        <w:t>Іп сопсішбіоп, іп ассогдапсе »ИНІһ іһе таіп іа555 апа ашпа оГ (һе «і-</w:t>
        <w:br/>
        <w:t>зегайоп жогЕ, (һе дейиспопв апа тезі оГ іһе өсіепіііс тезеатсһ Һауе</w:t>
        <w:br/>
        <w:t>Бееп Юптшізіей.</w:t>
        <w:br/>
        <w:t>16.</w:t>
        <w:br/>
        <w:t>17.</w:t>
        <w:br/>
        <w:t>18.</w:t>
        <w:br/>
        <w:t>19.</w:t>
        <w:br/>
        <w:t>20.</w:t>
        <w:br/>
        <w:t>2.</w:t>
        <w:br/>
        <w:t>22.</w:t>
        <w:br/>
        <w:t>23.</w:t>
      </w:r>
    </w:p>
    <w:p>
      <w:r>
        <w:t>24.</w:t>
        <w:br/>
        <w:t>25.</w:t>
        <w:br/>
        <w:t>26.</w:t>
        <w:br/>
        <w:t>28.</w:t>
        <w:br/>
        <w:t>29.</w:t>
        <w:br/>
        <w:t>30.</w:t>
        <w:br/>
        <w:t>31.</w:t>
        <w:br/>
        <w:t>32.</w:t>
        <w:br/>
        <w:t>Жармұхамедұлы М. Айтыс өлеңдерінің арғы тегі мен дамуы.-</w:t>
        <w:br/>
        <w:t>Алматы: Мұраттас, 2001.293 6.</w:t>
        <w:br/>
        <w:t>Тебегенов Т. Халық ақындары шығармаларындағы әдебиет пен</w:t>
        <w:br/>
        <w:t>фольклор дәстүрі.-Алматы: Білім, 2001.-332 6.</w:t>
        <w:br/>
        <w:t>ЖОШІКШЕв Н.Жамбыл туралы сөз// Жамбыл туралы сөз. Алматы,</w:t>
        <w:br/>
        <w:t>1996. 153 б.</w:t>
        <w:br/>
        <w:t>Сейфуллин С. Қазақтың ескі әдебиет нұсқалары. Қызылорда:</w:t>
        <w:br/>
        <w:t>ҚМКӘБ, 1931.</w:t>
        <w:br/>
        <w:t>Джабаев Джамбул. Избранные произведения.-Еылым: Алматы.-</w:t>
        <w:br/>
        <w:t>1996.406 с.</w:t>
        <w:br/>
        <w:t>Айтыс. Т.1. Алматы: ҚМКӘБ, 1964.-430 6.</w:t>
        <w:br/>
        <w:t>Айтыс. Т.1. Алматы: Жазушы, 1965.-556 б.</w:t>
        <w:br/>
        <w:t>Әуезов М. Жамбылдың айтыстағы өнері// Қазақ ССР Ғылым</w:t>
        <w:br/>
        <w:t>академиясы Хабарлары. 1948, М6</w:t>
        <w:br/>
        <w:t>Бегалин С. Сахара сандуғаштары.-Алматы:Қазақстан,1976.-167 6.</w:t>
        <w:br/>
        <w:t>Садырбаев С. Жамбыл мен Құлмамбет айтысының</w:t>
        <w:br/>
        <w:t>текстологиясы //Қазақ әдебиеті, 1982, 3 желтоқсан.</w:t>
        <w:br/>
        <w:t>Ауэзов М. Казахское народное творчество и еғо поэтическая</w:t>
        <w:br/>
        <w:t>среда. “Әуезов үйі” Ғылыми- мәдени орталығы, 286-бума.</w:t>
        <w:br/>
        <w:t>. Ауэзов М. Казахстанское народное творчество и его поэтическое</w:t>
        <w:br/>
        <w:t>среда // Тамыр Альманах. Вып. Ң3)|: искусство, культура,</w:t>
        <w:br/>
        <w:t>философия. 2001.-104 с.</w:t>
        <w:br/>
        <w:t>Жармұхамедов М. Айтыстың даму жолдары. - Алматы: Ғылым,</w:t>
        <w:br/>
        <w:t>1976.-168 б.</w:t>
        <w:br/>
        <w:t>Сейітжанұлы 3. Шыңжан қазақ әдебиеті. -Алматы: Қазақ</w:t>
        <w:br/>
        <w:t>университеті, 1999.-185 б.</w:t>
        <w:br/>
        <w:t>Дәуітұлы С. Бөлтірік ақын // Азамат болсаң... -Алматы:</w:t>
        <w:br/>
        <w:t>Жалын, 1993.-48 б.</w:t>
        <w:br/>
        <w:t>Медеубеков С. Бірі-зар заман, бірі- халық жауы, бірі- кеңеске</w:t>
        <w:br/>
        <w:t>қарсы деп...// Ана тілі, 1996, 834.</w:t>
        <w:br/>
        <w:t>Мәсімханұлы Д. Қытай қазақтары поэзиясындағы үлт-азаттық</w:t>
        <w:br/>
        <w:t>идея | ХХ ғасырдың 20-50 жылдары|. Фил. ғыл. канд. дисс.</w:t>
        <w:br/>
        <w:t>автореф. Алматы, 1999.-28 б.</w:t>
        <w:br/>
        <w:t>. Құлмамбет туралы деректер. М.О.Әуезов атындағы Әдебиет</w:t>
      </w:r>
    </w:p>
    <w:p>
      <w:r>
        <w:t>және өнер институты қоры |ӘӨИІ|. 813, 814-бумалар. 2-дәп.</w:t>
        <w:br/>
        <w:t>Абылкасимов Б. Жанр толғау в казахской устной ПОЭЗИИ. -</w:t>
        <w:br/>
        <w:t>Алма-Ата: Наука,1984.-120 с.</w:t>
        <w:br/>
        <w:t>Бегалин С. Өмір хикаялары. ГОЕК). 644-бума. ;</w:t>
        <w:br/>
        <w:t>Бұлдыбаев А. Жамбыл дастандары // Ж.Жабаев творчествосы.-</w:t>
        <w:br/>
        <w:t>Алматы: Ғылым, 1989.-272 6.</w:t>
        <w:br/>
        <w:t>Жолдасбеков М. Асыл сөздің атасы.-Алматы: Білім, 1996.-304 6.</w:t>
        <w:br/>
        <w:t>Құлмамбет пен Майкөттің айтысы. ОЕК. 316-бума, 1-дәп. |</w:t>
        <w:br/>
        <w:t>Турсынов Е, Возникновение бақсы, акынов, сэри и. жырау.-</w:t>
        <w:br/>
        <w:t>Астана: Фолиант, 1999.-252 с.</w:t>
        <w:br/>
        <w:t>т</w:t>
        <w:br/>
        <w:t>Сонымен бірге, жұмыста Құлмамбетке маңындағы Бөлтірік</w:t>
        <w:br/>
        <w:t>Атыханұлы 11850-1927, Жүсіпбек Шайхисламұлы (1857-1937|, 1916</w:t>
        <w:br/>
        <w:t>жылғы “Қарқара” көтерілісінің басшыларының бірі- ЖКәрбоз</w:t>
        <w:br/>
        <w:t>Қаңтарұлы 11865-1916), Асан молда Барманбекұлы |1866-19161, Әмжек</w:t>
        <w:br/>
        <w:t>Мырзаұлы (1885-1934), Көдек Маралбайұлы 11888-1937| сынды өрелі</w:t>
        <w:br/>
        <w:t>ақындарға ғылыми тұрғыда назар аударылып,олардың Құлмамбет</w:t>
        <w:br/>
        <w:t>шығармашылығымен әдеби байланысы, дәстүр жалғастылығы</w:t>
        <w:br/>
        <w:t>мәселелеріне ерекше мән берілді. Аталған ақындардан кейбірінің</w:t>
        <w:br/>
        <w:t>ғана есімі ғылыми ортаға белгілі болғанмен, олардың</w:t>
        <w:br/>
        <w:t>шығармашылығы түбегейлі зерттелген емес. Ал көпшілігі</w:t>
        <w:br/>
        <w:t>әдебиеттанушыларға беймәлім болғандықтан, алғаш рет олардың</w:t>
        <w:br/>
        <w:t>өмірі мен шығармашылығы туралы қажетті мағлұматтар берілді.</w:t>
        <w:br/>
        <w:t>Қорытындыла зерттеу жұмысы барысында жасалған ой-пікірлер</w:t>
        <w:br/>
        <w:t>жинақталып, негізі нәтижелері) тұжырымдалды. Құланаян</w:t>
        <w:br/>
        <w:t>Құлмамбеттің шығармашылық әмірі, мұраларының текстологиясы,</w:t>
        <w:br/>
        <w:t>ақындық айналасы жөніндегі ізденіс нәтижелері көрініс тапты.</w:t>
        <w:br/>
        <w:t>Пайдаланылған әдебиеттер тізімі:</w:t>
        <w:br/>
        <w:t>Әуезов М. Әр жылдар ойлары.- Алматы: КМКӘБ,1959. -559 6.</w:t>
        <w:br/>
        <w:t>Мұқанов С. Айтыс туралы //Айтыс. Алматы: Жазушы, 1988 б.</w:t>
        <w:br/>
        <w:t>Ысмайылов Е. Ақындар. -Алматы: КМКӘБ, 1956.-340 6.</w:t>
        <w:br/>
        <w:t>Бегалин С. Жамбылдың өмір кезендері // Орталық ғылыми</w:t>
        <w:br/>
        <w:t>кітапхананың сирек қоры Г|ОЕК|, 644- бума.</w:t>
        <w:br/>
        <w:t>Нұртазин Т. Жамбылдың айтыстары // Шеберлік туралы ойлар.-</w:t>
        <w:br/>
        <w:t>Алматы: Жазушы, 1968.-288 б.</w:t>
        <w:br/>
        <w:t>Сүйіншәлиев Х. Ақын айтыстары//Лениншіл жас,1955,22 маусым.</w:t>
        <w:br/>
        <w:t>Сильченко М.С., Смирнова Н.С. К вопросу О Джамбуле</w:t>
        <w:br/>
        <w:t>импровизаторе // Вестник АН Каз ССР. 1946, Һ7-8.,</w:t>
        <w:br/>
        <w:t>Кенжебаев Б. Жылдар жемісі.-Алматы: Жазушы, 1984, -288 б.</w:t>
        <w:br/>
        <w:t>Нұрмағамбетова О. Айтыс өнерінің дүлділі //Лениншіл жас,1972,</w:t>
        <w:br/>
        <w:t>3 маусым.</w:t>
        <w:br/>
        <w:t>10. Тәжібаев Ә. Жамбыл- ұлы заманның ұлы ақыны // Жамбыл</w:t>
        <w:br/>
        <w:t>және қазіргі қазақ поэзиясы. Алматы: Ғылым, 1976.-270 6.</w:t>
        <w:br/>
        <w:t>П. Жолдасбеков М. Жүз жыя жырлаған жүрек // Жалын, 1972.</w:t>
        <w:br/>
        <w:t>М2.</w:t>
        <w:br/>
        <w:t>12. Қасқабасов С., Әлібек Т. Құланаян Құлмамбет // ҚР ҰҒА,</w:t>
        <w:br/>
        <w:t>Хабарлары Тіл және әдебиет сериясы, 1998, 84.</w:t>
        <w:br/>
        <w:t>13. Бердібай Р. Жыраудан калған жауһар сөз //Егемен Қазақстан,</w:t>
        <w:br/>
        <w:t>1996, 23 тамыз.</w:t>
      </w:r>
    </w:p>
    <w:p>
      <w:r>
        <w:t>14. Садырбаев С. Жамбыл мен Құлмамбет айтысының тарихи</w:t>
        <w:br/>
        <w:t>сипаты //Жұлдыз, 1983, М5.</w:t>
        <w:br/>
        <w:t>15. Тәреқұлов Н. Жүз жасаған бәйтерек.-Алматы: Жазушы, 1989.-</w:t>
        <w:br/>
        <w:t>240 6, Алатау асқарынан жыр асырған. -Алматы: Ғылым,1996.-</w:t>
        <w:br/>
        <w:t>320 6.</w:t>
        <w:br/>
        <w:t>кке</w:t>
        <w:br/>
        <w:t>зе шт</w:t>
        <w:br/>
        <w:t>о ос</w:t>
        <w:br/>
        <w:t>26</w:t>
        <w:br/>
        <w:t>олардың сол тұстағы заман ағымының шындығымен тұтастандырыла,</w:t>
        <w:br/>
        <w:t>тоғыстырыла зерттелді.</w:t>
        <w:br/>
        <w:t>Жыраулық поэзия өкілдерінің ізін басқан, қазақ жеріндегі</w:t>
        <w:br/>
        <w:t>ақындық поэзияны қайта қалыптастырушы Көтеш, Шал, Қобылан,</w:t>
        <w:br/>
        <w:t>Абыл сияқты дара тұлғалар өздерінің философиялық-дидактикалық</w:t>
        <w:br/>
        <w:t>сарындағы өлең, толғауларымен әдебиет тарихында із қалдырды.</w:t>
        <w:br/>
        <w:t>Әсіресе, ХІХ ғасырда айтыскерлік өнердің іргесі қаланып, шаңырағы</w:t>
        <w:br/>
        <w:t>биікке көтерілді. Қазақтың сайын даласының әр түпкірінен өздеріне</w:t>
        <w:br/>
        <w:t>тән ерекшіліктері бар ірі ақындық мектептер қалыптасты. Атап</w:t>
        <w:br/>
        <w:t>айтқанда, олардың тізімі Батыс Қазақстанда-Қашаған, Аралбай,</w:t>
        <w:br/>
        <w:t>Жаскілең, Калнияз, Бала Ораз, Ақтан, Нұрым, Марабай, Шернияз;</w:t>
        <w:br/>
        <w:t>Орталық Қазақстанда --Шортанбай, Дулат, Шөже, Орынбай,</w:t>
        <w:br/>
        <w:t>Кемпірбай, Өске, Нұржан; Шығыс Қазақстанда-Жанақ, Түбек,</w:t>
        <w:br/>
        <w:t>Сабырбай, Тайкөт, Әсет; Оңтүстік Казақстанда-Майлықожа, Майкөт,</w:t>
        <w:br/>
        <w:t>Сарбас, Мәделіқожа, Молда Мұса, Нұралы т,б, болып жалғаса береді.</w:t>
        <w:br/>
        <w:t>Бұл тұлғалар ақындық поэзияны ауылдың алты ауызын айтушы</w:t>
        <w:br/>
        <w:t>өлеңшінің ермегінен ірі қоғамдық, әлеуметтік келелі мәселерді көтере</w:t>
        <w:br/>
        <w:t>алатын ұлттық өнер деңгейіне көтерді. Халық руханиятының</w:t>
        <w:br/>
        <w:t>өркендеуіне тамызық боларлық осы өнердің ұшталуына, шыңдалуына</w:t>
        <w:br/>
        <w:t>әр өңірдің ақындары әр деңгейде үлесін қосты. Жылдар өткен сайын</w:t>
        <w:br/>
        <w:t>қазақ халық поэзиясының көркемдік синаты түрленіп, сапасы</w:t>
        <w:br/>
        <w:t>кемелдене түсті. Сондай іргелі өнер көздерінің бірі- Жетісу ақындық</w:t>
        <w:br/>
        <w:t>мектебі,</w:t>
        <w:br/>
        <w:t>Құланаян Құлмамбет шығармашылығының тереңнен нәр алып,</w:t>
        <w:br/>
        <w:t>ежелден келе жатқан импровизациялық өнерді дамытуға, жетілдіруге</w:t>
        <w:br/>
        <w:t>бағыт-бағдар берген Қабан жырау, Жанақ, Сүйінбай, Қаңтарбай,</w:t>
        <w:br/>
        <w:t>Шалтабай, секілді іргелі ақындар; Шоған абыз, Қожбанбет, Қаба,</w:t>
        <w:br/>
        <w:t>Дәркенбай, Мақсүттардай сергек ойлы би-шешендер; Қожеке,</w:t>
        <w:br/>
        <w:t>Мергенбайдай дәулескер күйшілер болды. Бұларға әр кезеңдерде</w:t>
        <w:br/>
        <w:t>өзімен жыр додаға түскен Түбек, Майкөт, Жамбыл, Өзипа,</w:t>
        <w:br/>
        <w:t>Тұрсынай, Қаламқастай арқалы айтыс шеберлерін қосуға болады.</w:t>
        <w:br/>
        <w:t>Зерттеуде Жетісудағы ақындық поэзияның төлбасы, айтыс өнерін</w:t>
        <w:br/>
        <w:t>ұзақ үзілістен кейін қайта қалыптастырушы, жыраулық поэзияны</w:t>
        <w:br/>
        <w:t>жалғастырушы соңғы ілектің дарынды өкілдерінің бірі - Қабан</w:t>
        <w:br/>
        <w:t>Т Қабылиса) Асанұлының |1733-1824| өмірі мен| шығармашылығы</w:t>
        <w:br/>
        <w:t>М.Жолдасбеков зерттеулерінен кейін тың дерек, жаңа</w:t>
        <w:br/>
        <w:t>материалдармен толықтырылып, кеңінен талданды. Бұл ретте,</w:t>
        <w:br/>
        <w:t>С.Дәуітұлы, О.Исмаилов секілді зерттеушілер мен Т.Қаупынбаев,</w:t>
        <w:br/>
        <w:t>С.Қошақанов, М.Жылқайдаров т.б. қаламгерлердің еңбектері қаперге</w:t>
        <w:br/>
        <w:t>алынды.</w:t>
      </w:r>
    </w:p>
    <w:p>
      <w:r>
        <w:t>Құлмамбет тәлім алған өнеге көздерінің қатарына күрескер ақын,</w:t>
        <w:br/>
        <w:t>сазгер-әнші Шалтабай Ялпарүлын (1825-1881) да жатқызуға болады.</w:t>
        <w:br/>
        <w:t>Ол саналы ғұмырын орыс, қытай отаршылдарына қарсы жорықтарда</w:t>
        <w:br/>
        <w:t>өткізді. Әкесі Аллар, бауыры Сауырық |М.Әуезовтің “Қилы заман”</w:t>
        <w:br/>
        <w:t>24</w:t>
        <w:br/>
        <w:t>Осы шумақтардағы әр сөздің мән-мағынасына тереңінен</w:t>
        <w:br/>
        <w:t>сұғынып, зерделей талдаса көзге бірден ұрынатын кемшіліктер аз</w:t>
        <w:br/>
        <w:t>еместігі байқалады. Біріншіден, жинақтағы “Бес болыс жалайыр мен</w:t>
        <w:br/>
        <w:t>албан, суан” тармағының алдыңғы тіркестерінде тарихи негіз жоқ,</w:t>
        <w:br/>
        <w:t>Ш.Уалиханов деректеріне қарағанда, Тезек Абылайханов 1850 жылы</w:t>
        <w:br/>
        <w:t>албан руының аға сұлтаны болып тағайындалады |41,5421. Бірақ</w:t>
        <w:br/>
        <w:t>Жетісудағы басқа руларға билігін жүргізе алмады. Себебі, олар жеке-</w:t>
        <w:br/>
        <w:t>жеке сұлтандарға бағынышты еді.</w:t>
        <w:br/>
        <w:t>Екіншіден, 1898 жылығы бүкілресейлік жан санағы бойынша</w:t>
        <w:br/>
        <w:t>жалайыр-12, албан-14, суан-6 болысқа бөлінген. Сондықтан “бес</w:t>
        <w:br/>
        <w:t>болыс” тіркесі- дәлелсіз айтыла салынған жеткізушілердің қоспасы. Ал</w:t>
        <w:br/>
        <w:t>түпнұсқадағы “Өнеге аға жалайыр, албан, суан” дегендегі “өнеге аға”</w:t>
        <w:br/>
        <w:t>сөздерінің мәні өзгеше. Қазақ шежірелеріне жүгінгенде жалайыр</w:t>
        <w:br/>
        <w:t>Үйсіннің Тарақ тармағынан, албан, суан Абақ бөлігінен тараған. Олар</w:t>
        <w:br/>
        <w:t>сол тұста Жетісудағы мәдени-әлеуметтік шараларға белсенділік</w:t>
        <w:br/>
        <w:t>көрсетіп, маңайындағы ұсақ руларға өнеге танытарлық іргелі рулар еді.</w:t>
        <w:br/>
        <w:t>Екінші інумақтағы “ел данасын” тіркесі де. себепсіз пайданылған</w:t>
        <w:br/>
        <w:t>балама екендігі дау тудырмайды. Халқымыз тарихында тұтас бір ру</w:t>
        <w:br/>
        <w:t>дана болған емес, бірақ даңышпан ұлдар тудырған. Қазақ қоғамының</w:t>
        <w:br/>
        <w:t>қай дәуірінде болсын елі үшін еңбек еткен дана тұлғалар аз емес.</w:t>
        <w:br/>
        <w:t>Маңайының бірлігін, тұтастығын, ынтымағын сақтауда ерекше ықпал</w:t>
        <w:br/>
        <w:t>жасаған рулар көптеп саналады. Ақын “Айтуға тіл жете ме ел ағасын"</w:t>
        <w:br/>
        <w:t>дегенде Тезектің салмағын меңзеп отыр.</w:t>
        <w:br/>
        <w:t>Жинақ бойынша үшінші тармақта “Осыларды билеген Тезек екен”</w:t>
        <w:br/>
        <w:t>деп нақты дерек келтіріледі. Бұл да дәлелсіз тұжырым. Қанша</w:t>
        <w:br/>
        <w:t>дәмеленгенмен, Тезектің жалайыр, албан, суанды тұтас билеуге</w:t>
        <w:br/>
        <w:t>шамасы келмеген. Себебі, оған бағынышты әкімшілік аймағы албан</w:t>
        <w:br/>
        <w:t>руының шеңберімен шектелген. Дегенмен, Тезек төре. орыс</w:t>
        <w:br/>
        <w:t>шенеуніктеріне арқа сүйеп, төңірегіндегі өзге сұлтандарға қысым</w:t>
        <w:br/>
        <w:t>жасап отырғаны белгілі. Сондықтан түпнұсқалағыдай “Осыларды</w:t>
        <w:br/>
        <w:t>билеген бопты Тезек” деу орынды секілді.</w:t>
        <w:br/>
        <w:t>Ал “Құлмамбет пен Жамбыл” айтысының 1932, 1940, 1946</w:t>
        <w:br/>
        <w:t>жылдарда жарияланған мәтіндеріне С.Садырбаев текстологиялық</w:t>
        <w:br/>
        <w:t>сараптаулар жүргізсе, біз өз тарапымыздан соңғы басылымдарға шолу</w:t>
        <w:br/>
        <w:t>жүргіздік. Одан шыққан қорытынды зерттеудің қосымшасындағы</w:t>
        <w:br/>
        <w:t>жолма -жол салғастыруымызда айқын көрініс тапқан. Сонымен бірге,</w:t>
        <w:br/>
        <w:t>“Құлмамбеттің ақырғы сөз” және “Батталқазыға айтқан”</w:t>
        <w:br/>
        <w:t>толғауларының нұсқалары анықталып, М.Жолдасбеков жариялаған.</w:t>
        <w:br/>
        <w:t>басылымдармен салыстырылып 1|37,81-82| түпнұсқаға жақын</w:t>
        <w:br/>
        <w:t>варианты анықталды.</w:t>
        <w:br/>
        <w:t>Жұмыстың “Ақындық айналасы” атты соңғы тарауында</w:t>
        <w:br/>
        <w:t>қамтылған көкейтесті | мәселелер Құлмамбеттің төңірегіндегі</w:t>
        <w:br/>
        <w:t>ақындардың шығармашылық ерекшелігі мен әдеби-мәдени ортасы,</w:t>
        <w:br/>
        <w:t>23</w:t>
      </w:r>
    </w:p>
    <w:p>
      <w:r>
        <w:t>шығармасының бас кейіпкері Ұзақ батырдың әкесі- Т.Ә.|, Іліпбай,</w:t>
        <w:br/>
        <w:t>рулас ағайындары Тазабек, Қожекелермен (атақты күйші) бас косып,</w:t>
        <w:br/>
        <w:t>Оңтүстік. Жетісуды жаңа иемдене бастаған казак-орыс, шаруа-</w:t>
        <w:br/>
        <w:t>мұжықтарға белсене қарсылық көрсетеді. Сол жолда көпішілігі жау</w:t>
        <w:br/>
        <w:t>қолынан мерт болады. Шалтабай, Тазабектердің еркіндік үшін</w:t>
        <w:br/>
        <w:t>арпалыстары қытай деректер мен “Түркістан уалаятының</w:t>
        <w:br/>
        <w:t>газетінде”|1870-1883| жиі жазылып отырған. Еңбекте ТШалтабайдың</w:t>
        <w:br/>
        <w:t>айдауда жүріп шығарған өлең, толғаулары мен “Рапықжанның зары”</w:t>
        <w:br/>
        <w:t>дастаны жөнінде ой козғалады.</w:t>
        <w:br/>
        <w:t>Құланаян Құлмамбеттің айналасында үзеңгілес, қанаттас жүрген</w:t>
        <w:br/>
        <w:t>дарынды өнерпаздар аз емес. Бұлар да қазақ мәдениетіне шама-</w:t>
        <w:br/>
        <w:t>“ шарқынша үлес қосып, соңында өзіндік із қалдырған тарландар.</w:t>
        <w:br/>
        <w:t>Әсіресе, ақын туып өскен Жетісудың оңтүстік шығыс бөлігі ән мен</w:t>
        <w:br/>
        <w:t>жырдың ашылмаған кені іспеттес. М.Әуезов, І.Жансүгірүлы, Ә.Диваев</w:t>
        <w:br/>
        <w:t>секілді алаш азаматтарының осы өнерпаздар туралы жинаған құнды</w:t>
        <w:br/>
        <w:t>мәліметтері пікірімізді растай түседі. Солардың көпшілігі Құлмамбет</w:t>
        <w:br/>
        <w:t>арқылы дәстүрлі халық әдебиетінен сусындап, жеке шығармашылық</w:t>
        <w:br/>
        <w:t>шеберлігінен өнеге-тәлім алды. Құлмамбет манындағы</w:t>
        <w:br/>
        <w:t>өнерпаздардың сапы Мейірман, Қабай жырау, Бөлтірік, Жүсіпбек</w:t>
        <w:br/>
        <w:t>кожа, Асан молда, Көдек, Әжек, т.б. ондаған ақындар, Жәмеңке,</w:t>
        <w:br/>
        <w:t>Диқанбай, Ұзақ, Нақысбек, Жаңғабыл, Оразайдай би-шешендер мен</w:t>
        <w:br/>
        <w:t>Сыбанқұл, Шідедей ішебер күйшілер есімімен жалғаса береді.</w:t>
        <w:br/>
        <w:t>Қабай жырауды да 1843-1928 | жалпы әдебиеттанушы қауым біле</w:t>
        <w:br/>
        <w:t>бермейді. Оның басты себебі, ел арасынан өлең, толғаулары толық</w:t>
        <w:br/>
        <w:t>жиналмай, есімі көмескіленіп қалған. Ұзынқара тауы мен</w:t>
        <w:br/>
        <w:t>Еренқабырға аралығындағы Шалкөде жерінде туып өскен оның</w:t>
        <w:br/>
        <w:t>шығармалары. ХІХ ғасырдың екінші жартысы мен ХХ ғасырдың</w:t>
        <w:br/>
        <w:t>алғашқы ширегіндегі халықтың саяси-әлеуметтік, мәдени-рухани</w:t>
        <w:br/>
        <w:t>ахуалымен қабысып жатады. Қабайдың қолға түскен азын-аулақ</w:t>
        <w:br/>
        <w:t>ғибраттық үлгідегі туындылары зерттеуімізге арқау болды.</w:t>
        <w:br/>
        <w:t>Құлмамбет шығармашылығына қарапайымдылығымен де, суырып</w:t>
        <w:br/>
        <w:t>салма ақындығымен де, сан-қырлы тапқырлығымен де ерекше әсерін</w:t>
        <w:br/>
        <w:t>тигізген ақын Мейірман Дәркенбайұлы 11850-1887). Ол ел аралап</w:t>
        <w:br/>
        <w:t>ақындықты кәсіп етіп, өлең, жырдың соңына түскен жан емес. Би-</w:t>
        <w:br/>
        <w:t>болыстар мен ауқаттылардың бар болмысын бір-ақ ауыз өлеңге</w:t>
        <w:br/>
        <w:t>сыйдырын, әжуа-келекете айландырған. Ақынның Ә.Динаев,</w:t>
        <w:br/>
        <w:t>І.Жансүгіров, Б.Жақыпбаев жинаған қысқа да өткір өлеңдерінің</w:t>
        <w:br/>
        <w:t>көпшілігі әкесі Дәркенбай қажы мен оның немере ағасы Мақсұт бите .</w:t>
        <w:br/>
        <w:t>арналады. Осы орайда, өтірік жанрында Мейірманның “Шыбын”</w:t>
        <w:br/>
        <w:t>дастаны бұрын-сонды әдеби мұралар қоржынына түскен жалғыз-ақ</w:t>
        <w:br/>
        <w:t>күрделі туынды екенін айта кеткен орынды. Оның әдебиет</w:t>
        <w:br/>
        <w:t>айдынындағы өзгермей келе жатқан жаңашылығы да осында.</w:t>
        <w:br/>
        <w:t>Диссертацияда М.Дәркенбайұлының шығармашылығы жан-жақты</w:t>
        <w:br/>
        <w:t>қарастырылып, лайықты пікірлер айтылды.</w:t>
        <w:br/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
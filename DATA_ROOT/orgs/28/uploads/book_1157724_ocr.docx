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</w:t>
        <w:br/>
        <w:t>84 ҡаз 7.44</w:t>
        <w:br/>
        <w:t>Ы 88</w:t>
        <w:br/>
        <w:t>Ы 88 ЫСҚАБАЙ Ә.</w:t>
        <w:br/>
        <w:t>БЕЙТАНЫС ҚЫЗ. Хикаят пән әңгімелер</w:t>
        <w:br/>
        <w:t>-- Алматы, “Санат”, 998, -- 304 бет</w:t>
        <w:br/>
        <w:t>І8ВМ 5 - 7090 - 0421 -9</w:t>
        <w:br/>
        <w:t>Кітапқа енген шығармалардың басты кейіпкерлері еңбек адамдары,</w:t>
        <w:br/>
        <w:t>қатардағы қарапайым жаңдар, бүгінгі біздің замандастарымыз. Солар</w:t>
        <w:br/>
        <w:t>арқылы ауылдағы өл тірлігі мен тұрмысының күңделікті өмірдегі жалпыға</w:t>
        <w:br/>
        <w:t>ортақ қиындықтары, ұнамды-ұнамсыз тұстары шынайы шындық</w:t>
        <w:br/>
        <w:t>көріністерімен суреттеләді. Хикаяттағы оқиға жөлісі соғыс зардабынан</w:t>
        <w:br/>
        <w:t>туыңдаған ауыртпалықтарды женудегі іс-әрекет, ұстамды да көнтерлі</w:t>
        <w:br/>
        <w:t>ана мен пәк көңіл бала көзімен, автордың өзіндік тәсілі - өстелік</w:t>
        <w:br/>
        <w:t>хаттарымен әрістетіледі.</w:t>
        <w:br/>
        <w:t>Әнңгімелөрде кейіпкерлердің ішкі ой-дүниесінің иірімдері, мінез-</w:t>
        <w:br/>
        <w:t>құлықтары, адамгершілік қарым-қатынастары өзара арпалыстан,</w:t>
        <w:br/>
        <w:t>қақтығыстан туындайтын әлеуметтік түрмыстық тағдыр төңірегінде</w:t>
        <w:br/>
        <w:t>тұшымды ойлар тұжырымдалады.</w:t>
        <w:br/>
        <w:t>1-470229201-67-,,. ББЕ 84 каз 7.44</w:t>
        <w:br/>
        <w:t>416(05) - 98</w:t>
        <w:br/>
        <w:t>ІБЕМ 5 - 7090 - 0421 - 9 (ОО Ә.Ысқабай, 1998</w:t>
        <w:br/>
        <w:t>САҒЫНЫШ</w:t>
        <w:br/>
        <w:t>Бақытты болған сәбилер бүгін</w:t>
        <w:br/>
        <w:t>жетелеп жүрсе әкесін,</w:t>
        <w:br/>
        <w:t>қызыға қарап, күрсіне қарап</w:t>
        <w:br/>
        <w:t>жанынан үнсіз өтесің.</w:t>
        <w:br/>
        <w:t>Еркелік көрмей, мейірім нұрын</w:t>
        <w:br/>
        <w:t>аңсаған көңіл мың толқып,</w:t>
        <w:br/>
        <w:t>елжіреп кетеді екенсің...</w:t>
        <w:br/>
        <w:t>Фариза ОҢҒАРСЫНОВА</w:t>
        <w:br/>
        <w:t>Жоңғардың осы тұстағы сілемі бір-біріне міңгесіп-</w:t>
        <w:br/>
        <w:t>үштасқан өңкиген жақпар тастары таттанған құзарг. Ең</w:t>
        <w:br/>
        <w:t>биігі -- көз қарықтырар ақбасшың. Онысы тым тәкаппар.</w:t>
        <w:br/>
        <w:t>Кок тіреген сүңгіге үқсас қайрақ тастары маңқиып-</w:t>
        <w:br/>
        <w:t>маңқиып қалған. Қара қоныр тақыр шоқының ұшар</w:t>
        <w:br/>
        <w:t>басына жалба-жұлба бұлт шөккен. Ұйысқан жабағы</w:t>
        <w:br/>
        <w:t>секілді. Етегі жайылып, көлбендей шұбатылған. Қия-қүз</w:t>
        <w:br/>
        <w:t>ернеуінің күнгей жағы сыңсыған аршалы қобы. Теріскей</w:t>
        <w:br/>
        <w:t>беткейі иін тірескен бүйрабас қалың орман. Шатқал біткен</w:t>
        <w:br/>
        <w:t>тым бүйығы. Төңіректі түтастай бозғылт тұман штымылдығы</w:t>
        <w:br/>
        <w:t>бүркеген. Қоймалжың тұман арасынан ағаштардың қүр</w:t>
        <w:br/>
        <w:t>сүлдесі ғана елестейді. Әудем жерде былтырдан қалған шөп</w:t>
        <w:br/>
        <w:t>үйінділерінің нобайы қарауытады. Жалпак, жонның төменгі</w:t>
        <w:br/>
        <w:t>етегі тобылғы, арша аралас өскен қалың жыныс. Етеккс</w:t>
        <w:br/>
        <w:t>қарай ойысқан шабырлы төскейі ат омыраулап барыл</w:t>
        <w:br/>
        <w:t>өте алмайтып жасыл шалғынды кең жазық. Таудан жөңкіле</w:t>
      </w:r>
    </w:p>
    <w:p>
      <w:r>
        <w:t>құлаған бұлақтың гүрілі маңайды жаңғыртып, мазасыз үнге</w:t>
        <w:br/>
        <w:t>бөлеген. Буы бұрқырап, шудалана буырқанып жатқаны</w:t>
        <w:br/>
        <w:t>аңғарылады.</w:t>
        <w:br/>
        <w:t>Түнімен тыншып ұйықтай алмаған Аршын сесбезілеп таң</w:t>
        <w:br/>
        <w:t>қылаң берген шақта тысқа шығып, еңсесін тіктеп ұстап,</w:t>
        <w:br/>
        <w:t>бойының құрысын жазды. Есіней тұрып төңірекке, алыс</w:t>
        <w:br/>
        <w:t>қырдың қиянына көз тікті. Тамылжыған самарқау талмауыр</w:t>
        <w:br/>
        <w:t>3</w:t>
        <w:br/>
        <w:t>Әли ІЯсқ абай</w:t>
        <w:br/>
        <w:t>еңкейтен бетте құрығын қоқаңдатып, далаңдап шауып</w:t>
        <w:br/>
        <w:t>барады.</w:t>
        <w:br/>
        <w:t>-- Ой, қайт! Осы бір қара сиырдан-ақ көрдім-ау</w:t>
        <w:br/>
        <w:t>көресіні... Қасақы әкеңнің... Мүйізіңнен айырылып</w:t>
        <w:br/>
        <w:t>жүртенің де осы қылығың-ау. Сойқы мінезіңнен</w:t>
        <w:br/>
        <w:t>тапқансың-ау. Қарашы, тағы да жүгеріге жүлқи тартып</w:t>
        <w:br/>
        <w:t>бара жатқанын. Құлды бір Әлібек жүгерімен жемдеп</w:t>
        <w:br/>
        <w:t>жүргендей-ақ, еңкілдеп жүгіруін. Сол Әлібегің собықтың</w:t>
        <w:br/>
        <w:t>дәмін біле ме екен әуелі. Өк, ей, өк... қарасан келгір...</w:t>
        <w:br/>
        <w:t>Қайт деймін, қайт...</w:t>
        <w:br/>
        <w:t>-- Қап-ай, ә!</w:t>
        <w:br/>
        <w:t>Қорықшы Жылғабай атына қамшыны басып-басып</w:t>
        <w:br/>
        <w:t>қалды. Ашуға булыққан дауысы қарлығып шығады.</w:t>
        <w:br/>
        <w:t>Айқайы төңіректі жаңғырықтырып, мүлгіген дала</w:t>
        <w:br/>
        <w:t>ұйқысын ашып жатқан тәрізді.</w:t>
        <w:br/>
        <w:t>Мал тұяғынан көтерілген бозғылт шаң ауамен</w:t>
        <w:br/>
        <w:t>араласып, тұмандана түскен.</w:t>
        <w:br/>
        <w:t>Ауылдың ертеңгіліктегі осы бір тіршілігін бағдарлай</w:t>
        <w:br/>
        <w:t>қараған Аршын үйге қарай бст алды. Таңғы самал баяу</w:t>
        <w:br/>
        <w:t>ғана желпиді. Сәуір туып, күннің күркірегені кеше ғана</w:t>
        <w:br/>
        <w:t>еді. Дала жіпсіп, бусанып жатыр. Бозалаң даладан жусан</w:t>
        <w:br/>
        <w:t>Иісі анқиды.</w:t>
        <w:br/>
        <w:t>Қыс бойы суық сорып, сұргылт тартқан ақ қайың</w:t>
        <w:br/>
        <w:t>бұтақтары бүршік жара бастаған. Ұшып-конған торғайлар</w:t>
        <w:br/>
        <w:t>да тоқмейіл. Өздерінше мәз-мәйрам. Пыр-пыр ұшып,</w:t>
        <w:br/>
        <w:t>дамыл көрмей жүр. Шық-шық... Төңірек толы қүс үні.</w:t>
        <w:br/>
        <w:t>Малды өріске айдап салып, үй шаруасын жайғастырған</w:t>
        <w:br/>
        <w:t>Аршын сары самауырды оң жамбасқа алды. Қызыл күрең</w:t>
        <w:br/>
        <w:t>шайды қана ішіп, мандайы жіпсіп, көңілі жайланған соң</w:t>
        <w:br/>
        <w:t>күртесін төрт бүктеп басына жастады да, біраз қисайды.</w:t>
        <w:br/>
        <w:t>Кереуетте мұрны пысылдап үш-төрт жасар немересі</w:t>
        <w:br/>
        <w:t>ұйықтап жатыр.</w:t>
        <w:br/>
        <w:t>Күн сәске. Үй іргесінен басталатын бақ бар. Іші тып-</w:t>
        <w:br/>
        <w:t>тыныш. Маужырап тұрады. Тау аңғарынан ескен самалмен</w:t>
        <w:br/>
        <w:t>жеткен жусан мен жалбыз жұпарының бақтағы гүлдердің</w:t>
        <w:br/>
        <w:t>хош иісімен араласқан ауасын Аршынның көкірек керіп</w:t>
      </w:r>
    </w:p>
    <w:p>
      <w:r>
        <w:t>рахаттана жұтатын әдеті. Абыр-дабырдан, беймаза шудан</w:t>
        <w:br/>
        <w:t>ада бақта серуендегенде коңілі көтеріліп қалатын.</w:t>
        <w:br/>
        <w:t>Төңірекке көз жібере жүріп, еркін аралайтын. Аршын</w:t>
        <w:br/>
        <w:t>немересі Ақанды жстектеп күндегісінше бақ ішінде</w:t>
        <w:br/>
        <w:t>серуендеуге шықты. Басында жиегін қызыл кестемен</w:t>
        <w:br/>
        <w:t>өрнектеген кимешегін баса тартқан ақ шаршы. Үстінде</w:t>
        <w:br/>
        <w:t>көк қыжым күрте. Әр нәрсені қызықтаған Ақан балдыр-</w:t>
        <w:br/>
        <w:t>былдыр сөйлейді.</w:t>
        <w:br/>
        <w:t>Аузында тыным жоқ. Әлденеге өзінше мәз болып,</w:t>
        <w:br/>
        <w:t>10</w:t>
        <w:br/>
        <w:t>сақтап, іштен тынын, үнсіз ғана армандайтын. Әкесі бар</w:t>
        <w:br/>
        <w:t>балалар жақсы киім кисе, оган Әденнің қолы жетпеді.</w:t>
        <w:br/>
        <w:t>Көріпі үйдің балаларындай малына киініп, жарқырап</w:t>
        <w:br/>
        <w:t>жүрген емес. Ойыншықтың ортасына көміліп, велосипедке</w:t>
        <w:br/>
        <w:t>мініп те көрмепті. Танитылықтың тар алаңынан ұзап шыға</w:t>
        <w:br/>
        <w:t>алмады. Тірлігінің көбі уайым, бәрі қайгы, сүреңсіз өмір</w:t>
        <w:br/>
        <w:t>еді.</w:t>
        <w:br/>
        <w:t>Балалық өмірін әлде біреулерге қызыға қарап, коз</w:t>
        <w:br/>
        <w:t>сатумен өткізгенін еске алудың да керегі шамалы. Әкенің</w:t>
        <w:br/>
        <w:t>жскіргенін естіп, жұдырығына жығылып жүргеннің өзі</w:t>
        <w:br/>
        <w:t>неткен бақыт десеңші! Бірақ Әден есейген шағында әке</w:t>
        <w:br/>
        <w:t>мейірін сезінбеді, еркіндеп еркелемеді. Кокірегіндегі қапалы</w:t>
        <w:br/>
        <w:t>ойдың шегіне шыға алмай бүйығы жүріп ер жетті. Азапты</w:t>
        <w:br/>
        <w:t>арпалысты шақтарын еске алудың өзі бір қиямет.</w:t>
        <w:br/>
        <w:t>Әкс -- асыл адам. Тамыры терең бәйтерек ОЛ.</w:t>
        <w:br/>
        <w:t>Құшағының саясы қандай кең. Әке иығына асылған бала</w:t>
        <w:br/>
        <w:t>өзін хан тағына отырғандай сезінетіні де сондықтан болса</w:t>
        <w:br/>
        <w:t>керек. Шіркін-ай, сол әке Әденді бауырына басын: "Ер</w:t>
        <w:br/>
        <w:t>жеттің бе, ұлым менің! Ізбасарым, жеткіншегім" десе ғой</w:t>
        <w:br/>
        <w:t>бір! Артындағы тұяғының өзін аңсап, есейгенде жүзін көріп,</w:t>
        <w:br/>
        <w:t>үнін бір естуге құштар скендігін біле ме, сезе ме екен.</w:t>
        <w:br/>
        <w:t>Баласының әкелік мейірді, аялы алақанын аңсайтынын”</w:t>
        <w:br/>
        <w:t>қалайша түсінбейді ол жазған. Әлде әке болып жарытпайтын</w:t>
        <w:br/>
        <w:t>ынжық біреу ме?</w:t>
        <w:br/>
        <w:t>Дәл қазір Қошан келіп, ержетіп, шаңырақ көтерген</w:t>
        <w:br/>
        <w:t>Әденлі көрсе, олан туған немересін қүзиыт, бауырына басса,</w:t>
        <w:br/>
        <w:t>төбесі көкке жетер еді-ау. Әттең, шіркін, ондай атты күн</w:t>
        <w:br/>
        <w:t>қайда?! Әкеге деген сағынынп іште түнінығып, сартап болып</w:t>
        <w:br/>
        <w:t>жатқан жоқ па?! Ең бір өкініштісі де, жаң күйзелгері де</w:t>
        <w:br/>
        <w:t>осы тауқымст.</w:t>
        <w:br/>
        <w:t>Анау аршалы тауда күн сайын кокелетен ұлардан</w:t>
        <w:br/>
        <w:t>Әденнің несі кем, несі артық?! ӘӘлен де әкесін аңсаумен</w:t>
        <w:br/>
        <w:t>күн өткізсе, ұлар да ертелі-кеш сүңқылдап, көкесін іздеп,</w:t>
        <w:br/>
        <w:t>шақырады да жатады. Екеуін де алға жетслейтін, өмірден</w:t>
        <w:br/>
        <w:t>күдер үздірмейтін -- үміт дүниесі Көңіл қиялының шарқ</w:t>
        <w:br/>
        <w:t>ұрып, аласұрып тынбайтыны да содан.</w:t>
        <w:br/>
        <w:t>Аршын буын-буыны босап кеткендей теңселіп түр.</w:t>
        <w:br/>
        <w:t>Бағанадан бергі көз алдына елестеген көрініс көңілін</w:t>
        <w:br/>
        <w:t>абыржытып жіберген тірізді. Шындығында оны тағдыр</w:t>
        <w:br/>
        <w:t>тауқыметі қатты опындырып, жанды жегідей жеген қайғы-</w:t>
        <w:br/>
        <w:t>мұны қабырғасын қайыстырғаны анық. Өз еркімен, өзі</w:t>
        <w:br/>
        <w:t>қалап қосылған Қошанның әуелдегі мейірімі мен ізгілігінің</w:t>
        <w:br/>
        <w:t>түп тамырына қатытездікпен балта шшапқаны қатты</w:t>
      </w:r>
    </w:p>
    <w:p>
      <w:r>
        <w:t>күйіндіреді. Намысы мен ызасын келгіретін де, кектендіретін</w:t>
        <w:br/>
        <w:t>де сол. Оның бәрі құс кеудесінде қамалып, тұншығын</w:t>
        <w:br/>
        <w:t>8</w:t>
        <w:br/>
        <w:t>көрініс. Құбыладан қоңыр самал лебі білінеді. Аспан</w:t>
        <w:br/>
        <w:t>көгінде некен-саяқ жұлдыздар бозарандайды. Таңғы</w:t>
        <w:br/>
        <w:t>шықтың шым-шым сызы мен тұман дымы меңдегендікі</w:t>
        <w:br/>
        <w:t>ме, балқарағай мен шайыр Иісі аңқыған таңғы ауа</w:t>
        <w:br/>
        <w:t>салқындау. Сызды дым бүркеді. Құлқын сәріден сайраған</w:t>
        <w:br/>
        <w:t>бозторғай үні мен ақ толқынын аспанта лақтырғап Көксу</w:t>
        <w:br/>
        <w:t>сарынын Жоңғардың қапталындағы жақпар тастары мен</w:t>
        <w:br/>
        <w:t>қойнау-қойнауына сұсты үрсй туғызған құзар шыңдары</w:t>
        <w:br/>
        <w:t>іліп алып, үздік-создық қайталап, жаңғыртып, қақпа-</w:t>
        <w:br/>
        <w:t>қылдап, тым алысқа ызыңдатып әкетіп жоғалтып жатыр.</w:t>
        <w:br/>
        <w:t>Аршынның дәл төбесінен бір топ үйрек сымпылдап</w:t>
        <w:br/>
        <w:t>ұшын өтті. Айдын көл жақтан құстар үні естіледі. У-шу</w:t>
        <w:br/>
        <w:t>көбейтен. Әлгінде ұлардың зарлы үні жеті қырдың</w:t>
        <w:br/>
        <w:t>астынан шыққандай талмаурап алыстан құлаққа шалынған</w:t>
        <w:br/>
        <w:t>елі. Мына бірі тым жақыннан жағы сембестен көкеледі.</w:t>
        <w:br/>
        <w:t>Шерлі үн шатқалы көп тау қойнауын жанғырықтырып</w:t>
        <w:br/>
        <w:t>әкетті. Сол-ақ екен Аршынның құлағы шуылдап, денесі</w:t>
        <w:br/>
        <w:t>қалтырады. Ұнжырғасы түсіп, жүрек басы сыздап, шым-</w:t>
        <w:br/>
        <w:t>нштым шіміркенді. Көңілі алакүдік. Оңаша мұң меңдеген.</w:t>
        <w:br/>
        <w:t>Декбірітаусылғандай, өрекпіп мазасыздана бастады. Тыны-</w:t>
        <w:br/>
        <w:t>сы тарылып, қара зіл басқандай екі иіні салбырады. Кірпік</w:t>
        <w:br/>
        <w:t>түбіне жас іркілді. Қабырғасы сөгіліп, қаны қарауытты.</w:t>
        <w:br/>
        <w:t>Қиялын қоздатқан қасаң кірбің өнебойын қалтыратып, мең-</w:t>
        <w:br/>
        <w:t>зең күйге түсіргені. Етпетінен түсердей буын-буыны босап,</w:t>
        <w:br/>
        <w:t>қалт-құлт етіп, әзер түр. Алға қарай бір-екі аттап барып</w:t>
        <w:br/>
        <w:t>қолын бүйіріне таяп, құрыққа сүйенді. Ындыны кепкендей</w:t>
        <w:br/>
        <w:t>тілін жалап, тамсанып қойды. Зоуітайымда тап болған</w:t>
        <w:br/>
        <w:t>өкініш іші-бауырына тотияйын сепкендей тызылдады.</w:t>
        <w:br/>
        <w:t>Көкірегін қарс айырып, сай-сүйегін сырқырататын</w:t>
        <w:br/>
        <w:t>осынау үлардың зарлы үнін Аршын естігісі де келмейді.</w:t>
        <w:br/>
        <w:t>Амал не, тау беткейіндегі күрең тобылгылы шабыр арасынан</w:t>
        <w:br/>
        <w:t>көкслер шыққан қүс үні құлаған сарсытып, жүрегін</w:t>
        <w:br/>
        <w:t>шымырлатып, мезі еткелі қашан. Сұңқыл сарыны қатпар-</w:t>
        <w:br/>
        <w:t>қатпар түңғимқ ой тереңінің ұйығына батыра түсетіні бар.</w:t>
        <w:br/>
        <w:t>Міне, бүгінде таң әлетінен әңгел-шеңгел болып, тағдырына</w:t>
        <w:br/>
        <w:t>назаланып, көкірегіндегі қара тастай шерменде мүңынан</w:t>
        <w:br/>
        <w:t>айыға алмай томсарып, сүлесоқ түр.</w:t>
        <w:br/>
        <w:t>Тау жақтан ұлар тағы шақырды.</w:t>
        <w:br/>
        <w:t>"Ко-ке-ау! Кө-ке-ау!"</w:t>
        <w:br/>
        <w:t>Сұсты үрей мен қорқау қорқыныш паналатып жатқандай</w:t>
        <w:br/>
        <w:t>көрінетін жықпылды тау жақтан Аршының ертелі-кеш</w:t>
        <w:br/>
        <w:t>еститіні ұлардың зарлы үні. Көзін жұмса да еститіні осы</w:t>
        <w:br/>
        <w:t>мұңлы дауыс. Құлағын басса Да сститіні осы зарлы айқай.</w:t>
        <w:br/>
        <w:t>Өзін әбден мезі етіп, жүйкесін жұқартқан да, кеудесін</w:t>
        <w:br/>
        <w:t>үңгілеген осынау шерлі дс шерменде тіршілік иесінің</w:t>
        <w:br/>
        <w:t>аянышты дауысы еді.</w:t>
        <w:br/>
        <w:t>4</w:t>
      </w:r>
    </w:p>
    <w:p>
      <w:r>
        <w:t>білмей есі шығып, дал болып Қошан жүр. Ол бір тойла</w:t>
        <w:br/>
        <w:t>көкпар тарғып жүріп аттан жығылып, аяғын сындырып</w:t>
        <w:br/>
        <w:t>алған. Содан бері оң аяғын сылтып басады. Сол кемдігінен</w:t>
        <w:br/>
        <w:t>соғысқа алынбай ауылда қалған-ды.</w:t>
        <w:br/>
        <w:t>Төр: мүшесі түгел азаматтар майданға аттанған соң</w:t>
        <w:br/>
        <w:t>ауылдағыларға бас-көз болу осы кембағал Қошанға</w:t>
        <w:br/>
        <w:t>тапсырылған. Өзі бір томаға түйық жан. Тұқымында</w:t>
        <w:br/>
        <w:t>әкімшілік жүргізген, төре болған сімкім жоқ екен.</w:t>
        <w:br/>
        <w:t>Соғыстың лаңымен ауылда бас көтерер еркек кіндік</w:t>
        <w:br/>
        <w:t>қалмаған соң, бар билік соған тиген.</w:t>
        <w:br/>
        <w:t>Ол қазір өзінше дөкей бастық. Беделі артқап. Ауыл-</w:t>
        <w:br/>
        <w:t>аймаққа өзі қожа, өзі би. Ауылдағылардың оны қатты</w:t>
        <w:br/>
        <w:t>күрметтейтіні соншалық, тіпті атын да тура атамайды.</w:t>
        <w:br/>
        <w:t>Бұрын ақсақ Қошан деушілер қазір оны Қошеке десіп</w:t>
        <w:br/>
        <w:t>қолпаштап, қүрмет тұтады. Оның да жөні бар. Дәрежесі</w:t>
        <w:br/>
        <w:t>онша биік болмаса да, қолында кішкене әкімшілігі</w:t>
        <w:br/>
        <w:t>барлардың үстемдігі жүріп түрған шақ. Жүрт та солардың</w:t>
        <w:br/>
        <w:t>ыгына қарай ойысқан. Әйтпесе, күн көру жағы қиындау.</w:t>
        <w:br/>
        <w:t>Тіршілік кімге табындырмайды. Күні кеше бригадирдың</w:t>
        <w:br/>
        <w:t>есігінен қарауға батпайтын Қошанның дем арасында</w:t>
        <w:br/>
        <w:t>қоқиланып шыға келгенін көрмеймісің. Дүние алма-кезек</w:t>
        <w:br/>
        <w:t>Деген осы да.</w:t>
        <w:br/>
        <w:t>Қошан дөң мұрынды, жақ сүйегі шығыңқы, кеудесі</w:t>
        <w:br/>
        <w:t>кең, үзын мойын, сарғызн өнді, мосқал адам. Танауышың</w:t>
        <w:br/>
        <w:t>астында тиектей қара мүрты болушы еді, бригадир болғалы,</w:t>
        <w:br/>
        <w:t>неге екені белгісіз, оны дақырып тастапты. Бүрын тигенін</w:t>
        <w:br/>
        <w:t>сішіп, иығына іліккенін кие салатын. Қазір жаны семірген,</w:t>
        <w:br/>
        <w:t>тыраштанып барын қағып-сілкіп, таза киініп жүреді.</w:t>
        <w:br/>
        <w:t>Түлкінің пұшпағынан жаңалап тіктірген бөркін бір</w:t>
        <w:br/>
        <w:t>Шекесіне қисайта киіп, қызыл жыңғылға саптаған</w:t>
        <w:br/>
        <w:t>қамшысын бүйіріне тіреп, қара кер аттың үстінде шіреніп</w:t>
        <w:br/>
        <w:t>түратынын көрсең ғой. Нағыз дөкей. Бәрі де пендешілік,</w:t>
        <w:br/>
        <w:t>әліне қарамай мәнсапқұмар-ақ. "Аузы қисық болса да бай</w:t>
        <w:br/>
        <w:t>баласы сөйлесін" деген осы да! Әйтпесе, мына ақсақ</w:t>
        <w:br/>
        <w:t>Қошанға не жоқ. Кейде өзін жүрт алдында ерекшелеу ұстап,</w:t>
        <w:br/>
        <w:t>дәрежесінің биіктігін көрсеткенсіп кеуде кергенде тура</w:t>
        <w:br/>
        <w:t>жыныңа тиеді. Бір жақсысы -- қытымырлығы жоқ, ақ</w:t>
        <w:br/>
        <w:t>көңіл. Менмендігі де аз. Адамгершілігі мол. Аламдардың</w:t>
        <w:br/>
        <w:t>ішікі дүниесін барлап, көңіл күйін аулап отыратындығы</w:t>
        <w:br/>
        <w:t>әркімнің көкейінен дөп шығталы. Мінезі де сынық.</w:t>
        <w:br/>
        <w:t>Орынсыз күлкіні жақтырмайды. Жүрт өңешін созып, күліп</w:t>
        <w:br/>
        <w:t>қарқылдап жатқанда, жай ғана езу тартып қоя салатын</w:t>
        <w:br/>
        <w:t>табиғи мінезі бар. Соөзбүйдаға қоп салынбайды. Бетің бар,</w:t>
        <w:br/>
        <w:t>жүзің бар демейді, не болса да тік айталы. Әр істі нақпа-</w:t>
        <w:br/>
        <w:t>нақ тындырғанды ұнатады.</w:t>
        <w:br/>
        <w:t>2-- 308%</w:t>
        <w:br/>
        <w:t>сартап боп жатқан құпия сыр. Шемендеулі шерді ойласа-</w:t>
        <w:br/>
        <w:t>ақ болды, жүрегі тебентүйрегендей шанитып, ток соққандай</w:t>
        <w:br/>
        <w:t>солқылдайды. Бауыр еті суғатүскен кесектей езіліп, іштей</w:t>
        <w:br/>
        <w:t>егілетін-ді. Төзімділігі мен шыдамдылығы берік-ақ екен.</w:t>
        <w:br/>
        <w:t>Көңіл кірбіңін алашадай бір сілкіп тастан, озіне-өзі қуат</w:t>
        <w:br/>
        <w:t>беріп, тағдырдың салғанына шылап бағып келе жатқаны</w:t>
        <w:br/>
        <w:t>Да өзінің қайраттылығы. Барды дәтке қуат санайды. Одан</w:t>
        <w:br/>
        <w:t>басқа қолдан келері де шамалы-ақ. Бар бәлекет ішінде</w:t>
        <w:br/>
        <w:t>сақардай қайнайды. Сырты бүтін, іші түтін. Ешкімге сыр</w:t>
      </w:r>
    </w:p>
    <w:p>
      <w:r>
        <w:t>бермей, өзімен-өзі әуре-сарсаң күй кешкені біреуге аян,</w:t>
        <w:br/>
        <w:t>біреуге жүмбақ.</w:t>
        <w:br/>
        <w:t>Аршынның жүрегі тағы қобылжыды . Қиялы сан-саққа</w:t>
        <w:br/>
        <w:t>жүгіріп, басы мең-зең болып, ойы онға бөлінген,</w:t>
        <w:br/>
        <w:t>Тау жақтан үлар дауысы естіліп кеңістікті жаңғырық-</w:t>
        <w:br/>
        <w:t>тырды.</w:t>
        <w:br/>
        <w:t>"Кө-ке-ау, кө-ке-ау! ...</w:t>
        <w:br/>
        <w:t>жжж</w:t>
        <w:br/>
        <w:t>Аршын бүгін де күндегісінше ерте тұрды. Тарғыл</w:t>
        <w:br/>
        <w:t>сиырды өріске айдай жүріп маңайына көз салған. Көріктен</w:t>
        <w:br/>
        <w:t>шыққан кетпендей күннің көкжиектен енді-енді көтерілген</w:t>
        <w:br/>
        <w:t>күрең қызыл сәулесі жалпақ жонды шым-шымдап</w:t>
        <w:br/>
        <w:t>қыздырып, маужыратып, исіндіріп барады. Төңіректегі</w:t>
        <w:br/>
        <w:t>тіршілік атаулының бәрі ақ сәулеге үмсына қараған. Ерте</w:t>
        <w:br/>
        <w:t>пісетіп дала шөптері мәйектеніп, ырғала майысып түр.</w:t>
        <w:br/>
        <w:t>Ертеңгі күн сәулесіне малынып, күмістей жылт-жылгетеді.</w:t>
        <w:br/>
        <w:t>Өріске қарай қаптаған қоралы қой мен нар бастаған бірнеше</w:t>
        <w:br/>
        <w:t>түйе манаурап, еріне басады. Кішкене қара шал тобылғы</w:t>
        <w:br/>
        <w:t>торысын жетектеп келін, ағашқа байлады. Ақ боз үйдің</w:t>
        <w:br/>
        <w:t>алдында бір әйел сиырын сауып болып, жер ошаққа от</w:t>
        <w:br/>
        <w:t>тұтатты. Ертеңгі түтін көкке тік көтерілген. Шудалай</w:t>
        <w:br/>
        <w:t>шұбатылып барады. Есікке жапсарлас өреге құрт жайып</w:t>
        <w:br/>
        <w:t>жатқан келіншек те өзімен өзі. Қүрығын сүйрете ұстаған</w:t>
        <w:br/>
        <w:t>қауға сақал қарт көгендегі қозыларды ағытып, қазыққа</w:t>
        <w:br/>
        <w:t>байланған бұзауларды босатты. Өріске қарай асыр сала</w:t>
        <w:br/>
        <w:t>жөнелген жас қозылар көп ұзамай-ақ көк інопке тұмсық</w:t>
        <w:br/>
        <w:t>тіреді.</w:t>
        <w:br/>
        <w:t>Ауылдың батыс жағы да абыр-дабыр. Мүйіздері күн</w:t>
        <w:br/>
        <w:t>нұрына шағылыса тұяқтарын сыртылдатып қоралы сиыр</w:t>
        <w:br/>
        <w:t>өріске қарай шұбады. Табыннан бөліне шыққан сынық</w:t>
        <w:br/>
        <w:t>мүйіз қара сиыр тұмсығын шүйіріп, ауыл сыртындағы</w:t>
        <w:br/>
        <w:t>бақшаға қарай киіп-жарып жоси жөнелді. Мал соңын</w:t>
        <w:br/>
        <w:t>жиыстырған бақтанты Жылгабай шал астындағы жүрісі</w:t>
        <w:br/>
        <w:t>жайсыз құла қасқасының қос бүйірінен тепкілеп, алға</w:t>
        <w:br/>
        <w:t>9</w:t>
        <w:br/>
        <w:t>Да он шақты күн. Қарға адым жердегі егістен үйге соқпай,</w:t>
        <w:br/>
        <w:t>сырғақтап жүр. Сырт хабар бойынша қырман басында</w:t>
        <w:br/>
        <w:t>дегенді естиді Аршын.</w:t>
        <w:br/>
        <w:t>Үйде жалғыз отыра-отыра зеріккен Аршын ауыл</w:t>
        <w:br/>
        <w:t>басындағы ақ биікке шықты. Арқасында Әлені.</w:t>
        <w:br/>
        <w:t>Сырқатының беті бері қарап, ыстығы басылған-ды. Өзін</w:t>
        <w:br/>
        <w:t>сергектеу сезінген бала төсекте жатқысы келмей, аңсары</w:t>
        <w:br/>
        <w:t>далаға ауды да тұрды. Оның үстіне ертеңгілікте егіске</w:t>
        <w:br/>
        <w:t>кеткендерден Аршын: "Ана біздің үйдегі көрсеңдер, айта</w:t>
        <w:br/>
        <w:t>салыңдаршы, бала сырқаттанып қалды, үйге бір соғып</w:t>
        <w:br/>
        <w:t>кетсін" -- деп Қошанға хабар жіберген-ді. Бір жағынан сәлемі</w:t>
        <w:br/>
        <w:t>құлағына тисе Қошан келіп қала ма, әлде қайтеді, деген</w:t>
        <w:br/>
        <w:t>ой және бар.</w:t>
        <w:br/>
        <w:t>Аршынның екі көзі егіс жақта. Алыстан бірсу</w:t>
        <w:br/>
        <w:t>қараңдайды. Аттылы адам. Қошан ба, жоқ басқа ма, жыға</w:t>
      </w:r>
    </w:p>
    <w:p>
      <w:r>
        <w:t>танитын жер емес. Жолсызбен төтелеп тартып, далбақ-</w:t>
        <w:br/>
        <w:t>дұлбағы шығып келеді. Жүрісі құйын қуғандай. Тегі</w:t>
        <w:br/>
        <w:t>терісіне сыймай, кеуілі тарылған адамға ұқсайды. "Бұл</w:t>
        <w:br/>
        <w:t>Қошан емес шығар, ол бұлайша қоқаңдап, ат жанын</w:t>
        <w:br/>
        <w:t>қинамаушы еді ғой" деп ойлады Аршын.</w:t>
        <w:br/>
        <w:t>Жақындай бере, жыға таныды. Далақтап шауып келе</w:t>
        <w:br/>
        <w:t>жатқан Қошанның дәл өзі Аты ақ кәбік, қызыл танау.</w:t>
        <w:br/>
        <w:t>Әбден зықысы шыққан ба, алқынып, демігіп түр.</w:t>
        <w:br/>
        <w:t>Қошанның кең танауы делиіп, шегір көзі ежірейіп, қатпарлы</w:t>
        <w:br/>
        <w:t>жүзі түтіе түскен. Астындағы атынан әрмен ентігіп,</w:t>
        <w:br/>
        <w:t>сөйлеуге. мұршасы келмей, тілі көмейінде түйіледі.</w:t>
        <w:br/>
        <w:t>Шылбырын қолына шумақтады да, жан-жағына көз тастап</w:t>
        <w:br/>
        <w:t>алып, өңешіндегі тығыны атылғандай, бықсық сөздерді</w:t>
        <w:br/>
        <w:t>бастырмалатып, шүйліге сөйледі бірден.</w:t>
        <w:br/>
        <w:t>- Атаңа нолет найсап, неменеге елте жар салып</w:t>
        <w:br/>
        <w:t>дүрліктіріп жүрсің. "Бала ауырып жатыр, тез жетсін" деп</w:t>
        <w:br/>
        <w:t>әмір беретін сен кімсің, ей, антұрған. Осы тұрған жеріңде...</w:t>
        <w:br/>
        <w:t>Мені ерігіп жүр деп ойладың-ау, Ә, шамасы!</w:t>
        <w:br/>
        <w:t>-- Қошан-ау, соншалық аптыққаның қалай? Не бүлліріп</w:t>
        <w:br/>
        <w:t>қойыппын? Жындының сандырағындай не сөйлеп тұрсың?</w:t>
        <w:br/>
        <w:t>Қайдағы бір былапыт сөздерді қоздатқанша, былай аттан</w:t>
        <w:br/>
        <w:t>түсіп, үйге кіріп, бір шәугім шәй ішсең қайтеді, -- деді</w:t>
        <w:br/>
        <w:t>Аршын бәсендеу сөйлеп, күмілжи тосылған.</w:t>
        <w:br/>
        <w:t>Қабағын суыққа салған Қошан бұған жақ ашпады. Ерге</w:t>
        <w:br/>
        <w:t>бір қырын отырып, Әденге көз қиығын салды да қойды.</w:t>
        <w:br/>
        <w:t>Қоқиланып түр. Төрт өрім добалдақ қамшысын үйіріп-</w:t>
        <w:br/>
        <w:t>үйіріп қояды. Аршын бүл қай қыры екенін, ненің желігі</w:t>
        <w:br/>
        <w:t>алын бара жатқанын аяқ асты түсінбеді. Ақай-тоқай жоқ,</w:t>
        <w:br/>
        <w:t>былапыт сөздің астында қалғанына аң-таң. Өзінде үрей де</w:t>
        <w:br/>
        <w:t>қалмады. Ойла жоқта ежіреңдеп түрған қызыл көз бәлеге</w:t>
        <w:br/>
        <w:t>19</w:t>
        <w:br/>
        <w:t>күнінде ғайыптан әкесінен айрылып қалады. Содан оны</w:t>
        <w:br/>
        <w:t>көкелеп жүріп, таудан да, тастан да зар қағып іздейді.</w:t>
        <w:br/>
        <w:t>Заржақ болған қызды әлде бір дүғасы күшті адам: "О,</w:t>
        <w:br/>
        <w:t>тәңір атқыр, ғұмыр бойы көкелеп, зарлап қал", -- депті-</w:t>
        <w:br/>
        <w:t>мыс. Содан қыз құсқа айналып, "көкелеп” боздап жылай</w:t>
        <w:br/>
        <w:t>берген соң, оны ұлар деп атан кетіпті жүрт.</w:t>
        <w:br/>
        <w:t>Өмір бойы көңілі бір тыншымай, сағынышы сейілмей,</w:t>
        <w:br/>
        <w:t>көкірегі шерлі болып қалған құс екен ол.</w:t>
        <w:br/>
        <w:t>Ұларға тағдыр бұйырған тіршілік тауқыметін ойласа</w:t>
        <w:br/>
        <w:t>Аршын көңілінің аспаны ала бүлттанып, көзіне жас</w:t>
        <w:br/>
        <w:t>іркілетіні бар. Ол да тектен-тек емес-ау! Ақ бауыр кішкене</w:t>
        <w:br/>
        <w:t>құстың ертелі-кеш айдай әлемге жар салып, тау ішін</w:t>
        <w:br/>
        <w:t>жаңғыртып, көкелеп жатқанына ешкім таңданбайлы.</w:t>
        <w:br/>
        <w:t>Сағыныш оты оның өзегін өртесе, көкелемегенде қайтеді.</w:t>
        <w:br/>
        <w:t>Әке орны бөлек, әрі ерекше ғой. Осындай күйкі тірлікті</w:t>
        <w:br/>
        <w:t>өз ұланы Әлен ле өмір бойы бастан кешіп келе жатқан</w:t>
        <w:br/>
        <w:t>жоқ па? "Әке", "Көке" дегенде әлі күнге көкірегі қарс</w:t>
        <w:br/>
        <w:t>айрылатынын анасы -- Аршын қалай ғана үмыта қойсын.</w:t>
        <w:br/>
        <w:t>Әке! Бұл асқар таумен тең атау. Әлгі "Әкенің</w:t>
        <w:br/>
        <w:t>жақындығы жездедей-ақ" деуінілік бекер көрінелі. Оның</w:t>
      </w:r>
    </w:p>
    <w:p>
      <w:r>
        <w:t>шет жағасы Аршынға аян. Өзбасынан кешіргені, көзімен</w:t>
        <w:br/>
        <w:t>көргені, ойға түйгені жеткілікті. Әкеге деген сағыныштың</w:t>
        <w:br/>
        <w:t>қандай болатынына әбден қанық. Көзі де жеткен “ЗӘке-</w:t>
        <w:br/>
        <w:t>ай, тым болмаса ер жеткенде ақ жүзіңді көрмедім- ау" деп</w:t>
        <w:br/>
        <w:t>армандайтын Әденінің сөздерін естігенде, көкірегі қарс</w:t>
        <w:br/>
        <w:t>айырылып, жүрегіне найза ұшы қадалатын. Сағыныш оты</w:t>
        <w:br/>
        <w:t>шарпып, ксудесін ыстайтын-ды. Көнтерілі, көнбіс-ақ еді.</w:t>
        <w:br/>
        <w:t>Бәрін де сабырмен, төзімділікпен жеңетін. Одан арғыға</w:t>
        <w:br/>
        <w:t>дәрменсіз де. Балаларына әке мейіріміне, сүйіспеншілігіне</w:t>
        <w:br/>
        <w:t>бөленуді тағдыр жалбаса, нс істейді) Өз қолын өзі кесе</w:t>
        <w:br/>
        <w:t>ме?</w:t>
        <w:br/>
        <w:t>Әденінің есі кіргелі бергі көрген-білгені -- анасы.</w:t>
        <w:br/>
        <w:t>Көрші үйдің балалары "кокелел", әкесінің артынан</w:t>
        <w:br/>
        <w:t>жүгіргенде, Әден жапалақтай жаутаңдап, көзін сатып талай</w:t>
        <w:br/>
        <w:t>мөлиіп тұрғаны есінде. Көршілес үйдің балалары әкесіне</w:t>
        <w:br/>
        <w:t>еркелеп, мойнына асылып жатқанда Әденнің мұңайыш,</w:t>
        <w:br/>
        <w:t>назарының пәс болатыны жанға қатты батты-ақ, қой. Әденді</w:t>
        <w:br/>
        <w:t>ерлердің құшағына алып, бетінен сүйстін кезі өте сирек.</w:t>
        <w:br/>
        <w:t>Көңілі жақын ауыл адамдарының: "Орнында бар оңалар,</w:t>
        <w:br/>
        <w:t>ат түяғын тай басар" деп інолақ кекілінен сыйпап, мүсіркей</w:t>
        <w:br/>
        <w:t>қарағандағы жан күйзелісін қалай ғана ұмытарсың.</w:t>
        <w:br/>
        <w:t>Баланың әкеге деген махаббаты мен сүйіспеншілігінің</w:t>
        <w:br/>
        <w:t>ішінде түншыққаны қандай қиын. Сартап болған</w:t>
        <w:br/>
        <w:t>сағынышты сыздықтатып сыртқа шығару Да бір машақат.</w:t>
        <w:br/>
        <w:t>Әден солардың бәрін сыртқа білдірмей, бар сырды қүпия</w:t>
        <w:br/>
        <w:t>7</w:t>
        <w:br/>
        <w:t>"Әже, жүр баққа барайық" дейді де тұралы. Әке-шешесі де</w:t>
        <w:br/>
        <w:t>жұмысқа кетерде: "Баққа барып таза ауа жүтыңдар, серуен-</w:t>
        <w:br/>
        <w:t>деп қайтыңдар" деп тапсырады. Содан кейінгі шаруа осы.</w:t>
        <w:br/>
        <w:t>Аршын өз ойын іштей тошнылап, Ақанын сырттай</w:t>
        <w:br/>
        <w:t>бақылап отырған-ды. )</w:t>
        <w:br/>
        <w:t>-- Әже, әже, ананы қарашы! -- деді Ақан бір кезде,</w:t>
        <w:br/>
        <w:t>оң қолымен ағаш түбін нұсқап. Аршын жақын келіп қараса,</w:t>
        <w:br/>
        <w:t>бір жасыл дәуіт төменде қамигғыдлай созылып жатқан қара</w:t>
        <w:br/>
        <w:t>шүбар жыланға түйіліп кеп түседі де, қайтадан жоғары</w:t>
        <w:br/>
        <w:t>шығады. Деміл-деміл шүйлігіп қояды. Дөп басар ыңғайын</w:t>
        <w:br/>
        <w:t>келтіре алмай әуреленетін тәрізді. 22</w:t>
        <w:br/>
        <w:t>-- Бұл не, әже, кімге төнш тұр?, -- деді Ақан әжесінің</w:t>
        <w:br/>
        <w:t>қадала қарағанын байқап.</w:t>
        <w:br/>
        <w:t>-- Дәуіт деген осы болады.</w:t>
        <w:br/>
        <w:t>-- Дәуіт. Ол бізге тие ме?</w:t>
        <w:br/>
        <w:t>-- Жоқ. Адамға зиянсыз жәндік, Көрдің бе, ол ана бір</w:t>
        <w:br/>
        <w:t>торғай ұясына карай өрмелеп бара жатқан жыланға төніп</w:t>
        <w:br/>
        <w:t>тұр. Өзің бақылашы, қазір қара шүбардың көзін</w:t>
        <w:br/>
        <w:t>шығарады.</w:t>
        <w:br/>
        <w:t>Жылан бір жиырылып, бір созылады. Қыстыкүнгі</w:t>
        <w:br/>
        <w:t>қысылтаң саңлаудав өткен ызғырықтай ысылдайды.</w:t>
        <w:br/>
        <w:t>Аршынның түла бойы дір ете қалды.</w:t>
        <w:br/>
        <w:t>Ақан дәуітке жақындай түсті. Дәуіт жанталаса әуреленіп,</w:t>
      </w:r>
    </w:p>
    <w:p>
      <w:r>
        <w:t>жыланға шүйліккен. Ирелендеген жыланға таңдана қарап</w:t>
        <w:br/>
        <w:t>басын шайқады бала.</w:t>
        <w:br/>
        <w:t>-- Кейінірек тұр. Жыланға жақындама, шағып алады,</w:t>
        <w:br/>
        <w:t>-- деп Аршын немересінің алдына қолын көлденең ұстап,</w:t>
        <w:br/>
        <w:t>кескестеді.</w:t>
        <w:br/>
        <w:t>-- Апа, мен қорықпаймын. Жыланды мен қазір теуіп</w:t>
        <w:br/>
        <w:t>кеп жіберемін.</w:t>
        <w:br/>
        <w:t>Ақан оң аяғын көтеріп, жыланға қарай ұмтылды. Аршын</w:t>
        <w:br/>
        <w:t>қолынан ұстай алып, кейін шегіндірді. Кішкене жекіңкіреп</w:t>
        <w:br/>
        <w:t>алды да:</w:t>
        <w:br/>
        <w:t>-- Сенің тепкеніңе жылан оле салмайды. Байқаусызда</w:t>
        <w:br/>
        <w:t>аяғыңа оралып қалса, жазылуы қиын, әрі шағып алуы</w:t>
        <w:br/>
        <w:t>мүмкін. Түсіндің бе? Сен тиіспе, жайыңа тұр. Қазір ана</w:t>
        <w:br/>
        <w:t>жасыл дәуіт-ақ оныц жазасын берсді. Сазайын тартқызады.</w:t>
        <w:br/>
        <w:t>Олан Да соған зер сал, айла-тәсілін көр, -- деді.</w:t>
        <w:br/>
        <w:t>Дәуіт пен жылан жекпе-жек арбасуда. Қайсысы жеңер</w:t>
        <w:br/>
        <w:t>екен. Дәуіт жыланның бас жагына қарай түйіліп, алдыңғы</w:t>
        <w:br/>
        <w:t>екі аяғымен титімдей моншақтай жылтыраған көзіне тап-</w:t>
        <w:br/>
        <w:t>тап береді.</w:t>
        <w:br/>
        <w:t>2 "Суға кеткен тал қармайды" дегендей, жылан да сүйір</w:t>
        <w:br/>
        <w:t>Тілін сумандатып, ысылдап айбат тпегеді. Жиырыла бүгілін,</w:t>
        <w:br/>
        <w:t>ашу-ызасын сыртқа теуіп, күл бетгеніп жатыр. Ексуітағы</w:t>
        <w:br/>
        <w:t>шекісті.</w:t>
        <w:br/>
        <w:t>12</w:t>
        <w:br/>
        <w:t>сықылықтап күле беретіні де қызық. Бүр жарған боз</w:t>
        <w:br/>
        <w:t>бұтақтарға қол созады. Пыр-пыр үшқан торғайларға</w:t>
        <w:br/>
        <w:t>ұмтылады. Алақанын шапалақтап, секіріп-секіріп қояды.</w:t>
        <w:br/>
        <w:t>Бала көңілі тым албырт. Өзімен-өзі шат-шадыман күйге</w:t>
        <w:br/>
        <w:t>енген. Бал тілді немересіне мейірлене қараған әже ойы</w:t>
        <w:br/>
        <w:t>сан-саққа жүгіріп, көңілі қараптан-қарап елегізи бастады.</w:t>
        <w:br/>
        <w:t>"Осы күнгі бала көңілі алғыр ғой, - деп іштей ой</w:t>
        <w:br/>
        <w:t>толғады Аршын. -- Мына Ақанға қарашы, алға үмтылады.</w:t>
        <w:br/>
        <w:t>Кішкентай болғанымен көп нөрсені білгісі бар. Әрнені</w:t>
        <w:br/>
        <w:t>бір сұрайды. Өзіне жұмбақ дүниені білуге құштар-ақ. Ие,</w:t>
        <w:br/>
        <w:t>сонау жылдардағы Әденім өткерген қиындықты енді</w:t>
        <w:br/>
        <w:t>бұлардың басына келтіре көрмесін, Тәңірім. Ол кезде</w:t>
        <w:br/>
        <w:t>баланың әуеніне төңкеріліп, еркелетуге мүрша болды ма?</w:t>
        <w:br/>
        <w:t>Ойын жайына қалып, бір үзім нанға көзін сатып, босағада</w:t>
        <w:br/>
        <w:t>телмірмеуші ме сді. Ол заман өзімен кетсін! Қой үстінс</w:t>
        <w:br/>
        <w:t>бозторғай жұмыртқалатан қазіргі дәуірді ұзағынан</w:t>
        <w:br/>
        <w:t>сүйсіндірсін! О, жасаған ием, өзің жеткер!"</w:t>
        <w:br/>
        <w:t>Бағанадан өзі-өзінен іштей күбірлеген Аршын еңсесін</w:t>
        <w:br/>
        <w:t>көтере түсіп, алға мойын созды.</w:t>
        <w:br/>
        <w:t>Ақан әжесінің алдына түсіп, ілгері қарай жүгіре жөнелді.</w:t>
        <w:br/>
        <w:t>Аршын бақ арасындағы орындыққа тізе бүкті Бұл жер</w:t>
        <w:br/>
        <w:t>екеуінің күнде бір сәтке келіп серуендейтін үйреншікті</w:t>
        <w:br/>
        <w:t>орны. Шіркін, осы жерді май айында көрсең гой! Көз</w:t>
        <w:br/>
        <w:t>жауын алып, құлпырғандағы көркі керемет керім. Алма</w:t>
        <w:br/>
        <w:t>ағаштары гүлдерін жарып, хош иісін аңқытқан шақта бүл</w:t>
        <w:br/>
        <w:t>маңай ғажайып жұмақтың өзі. Таза ауасын қанша жұтсаң</w:t>
      </w:r>
    </w:p>
    <w:p>
      <w:r>
        <w:t>да, құмарың бір қанбайды-ау, қанбайды.</w:t>
        <w:br/>
        <w:t>Бақтың оң жақ іргесінде сылдырап бұлақ, ағып жатыр.</w:t>
        <w:br/>
        <w:t>Ақанның көптен көп қызықтайтыны осы мөлдір судың</w:t>
        <w:br/>
        <w:t>бұйра толқыны. Ойыншық қайығын су арнасына салып</w:t>
        <w:br/>
        <w:t>жіберіп, қызықтап қарайғы да жүреді. Қалтаңдап</w:t>
        <w:br/>
        <w:t>қалқығанын тамашалағанда есі қалмайды.</w:t>
        <w:br/>
        <w:t>Қазірде ол бұлақ жағасыпда, жүр. Қайығын суға қоя</w:t>
        <w:br/>
        <w:t>берген. Ол аунақшып аға жонелді. Ақан соған мәз-</w:t>
        <w:br/>
        <w:t>мәйрам, сақ-сақ күледі. Әжесіне қарап қойып, сұқ</w:t>
        <w:br/>
        <w:t>саусағымен желкенін нұсқап, бірдемеледі былдырлап</w:t>
        <w:br/>
        <w:t>айтудан бір жалықпайды.</w:t>
        <w:br/>
        <w:t>Қарт әже немересінің ырқымен жүр. “Баламысың" детен</w:t>
        <w:br/>
        <w:t>осы-ау, ойынға бір тоймайды. Таңның атысы, күннің</w:t>
        <w:br/>
        <w:t>батысы түк тыным көрмейді Жасымызда біз не көрмедік.</w:t>
        <w:br/>
        <w:t>Сол ауыр бейнеттің зардабы ма, белі құрғыр кілтілдейді</w:t>
        <w:br/>
        <w:t>де түрады. Әйтпесе, осы алтындарымды ойнатпағанда не</w:t>
        <w:br/>
        <w:t>бітіремін. "Әже" дегенінің өзі дәтке қуат. Қажыған көңілге</w:t>
        <w:br/>
        <w:t>демеу. Қыз күнімде кезбеген бақ ішін қартайған шақта</w:t>
        <w:br/>
        <w:t>серуендетенім дс осы қара домалағымның арқасы ғой.</w:t>
        <w:br/>
        <w:t>П</w:t>
        <w:br/>
        <w:t>Ауыл қасындағы шыршалы беткейде жыл сайын ұя</w:t>
        <w:br/>
        <w:t>басатын қос ұлар бар. Үйреншікті мекені. Осында өсіп-</w:t>
        <w:br/>
        <w:t>өніп, бауыр басқанына қарамастан ертелі-кеш "көкелейді"</w:t>
        <w:br/>
        <w:t>де жатады байғұстар.</w:t>
        <w:br/>
        <w:t>Ұлардың сұңқылдаған үнін естіген сайын Аршынның</w:t>
        <w:br/>
        <w:t>көңілі құлазып, жүрегінің шым етіп діріл қағатыны бар.</w:t>
        <w:br/>
        <w:t>Ойпыр-ай десеңші, кәрі жүрегі құрғыр неменеге</w:t>
        <w:br/>
        <w:t>бұлқынып, неменеге тулайды екен, ә? Әлде аласапыран</w:t>
        <w:br/>
        <w:t>ғұмырының алмағайып сонау бір жылдарында қасында</w:t>
        <w:br/>
        <w:t>балаларының жаутаңдап отырған шағы мен мынау үларша</w:t>
        <w:br/>
        <w:t>көкелеп, әкесін іздеп, мейірін аңсап өскен күндері түсе ме</w:t>
        <w:br/>
        <w:t>есіне. Әлде ер жетіп, етек жапқалы бергі тіршілігінің</w:t>
        <w:br/>
        <w:t>өткеніне барлау жасағандаарқандалғаң аттай шырғаланған</w:t>
        <w:br/>
        <w:t>өмірінің тек күңгірт күзіне тап бола ма. Әлде ерге семген</w:t>
        <w:br/>
        <w:t>жастығының қайта оралмас жазын сағынып, іштей елжірей</w:t>
        <w:br/>
        <w:t>ме, есік алдындағы бір сыңарыкөктемей қалған шынардай,</w:t>
        <w:br/>
        <w:t>қосағынан айрылып, жесірлікпен күн өткізіп, қол-аяғын</w:t>
        <w:br/>
        <w:t>бауырына алып бүрісіп қалжыраған, жасыған, қамыққан,</w:t>
        <w:br/>
        <w:t>қайғыдан езіліп мойыған шақтарын ойлай ма, "көппен</w:t>
        <w:br/>
        <w:t>көрген ұлы той" ұлағатты сөзді имандай тұтып, Алладан</w:t>
        <w:br/>
        <w:t>есен-амандық тілеген соңғы күндерін бағамдай ма, әйтеуір</w:t>
        <w:br/>
        <w:t>ұлардың зарлы үні тұла бойын тітіркентіп, жүрегін</w:t>
        <w:br/>
        <w:t>шымырлататыны дағдылы жайт.</w:t>
        <w:br/>
        <w:t>Жүректің де бұлқынбасқа шарасы жоқ, Не көрсетпеді</w:t>
        <w:br/>
        <w:t>дейсің бұл өмір. Есіркей қойғаны да шамалы. Қайсы бірін</w:t>
        <w:br/>
        <w:t>еске ала берсін. Жарық дүниеге емекси қарағаны болмаса,</w:t>
        <w:br/>
        <w:t>өткен күндерінің бал-шырынын таттырып, дәмді нәрін</w:t>
        <w:br/>
        <w:t>сорғызғаннан гөрі көлеңкелі жағының ызғары безгек</w:t>
        <w:br/>
        <w:t>тигендей кобірек қалтыратқаны анық. Тағдырдың</w:t>
        <w:br/>
        <w:t>тоңторыстығына тап болған тіршілігінің дені күйреуік</w:t>
        <w:br/>
        <w:t>күйбеңмен өтті. Ісі де өнбеді. Қиялы да өрістемеді. Адымын</w:t>
        <w:br/>
        <w:t>да кең жаза алмады. Шырмауыққа маталғандай шалысып,</w:t>
        <w:br/>
        <w:t>сүрініп-жығылумен діңкеледі. Дәрменсіздікке кезікті. Тіпті,</w:t>
        <w:br/>
        <w:t>кейде титықтады да. Оған өкінгеннен не пайда? Әуелде</w:t>
      </w:r>
    </w:p>
    <w:p>
      <w:r>
        <w:t>мандайына жазылғаны, тағдыр бұйрығы солай болса не</w:t>
        <w:br/>
        <w:t>шара. Осыны ойлайды да, бү дүниеде тұяғы бүтін түлпар,</w:t>
        <w:br/>
        <w:t>қанаты бүтін сүңқар жоқтығына көңіл жүгіртіп, жұмыс</w:t>
        <w:br/>
        <w:t>басты пенденің қай тілегі орындалып жатыр дейсің дегенді</w:t>
        <w:br/>
        <w:t>еске алып, сабыр сабасына түсіп, өзіне-өзі тоқтау айтып,</w:t>
        <w:br/>
        <w:t>іштей тілін комилаға келтіреді. Әйтпесе, шерліжылдардың</w:t>
        <w:br/>
        <w:t>жан жарасын тырнайтын, тақсіреті мен қайғы- қасіреті</w:t>
        <w:br/>
        <w:t>жұдырықтай жүрегінде шемендеулі. Таңдайды тамсандыра-</w:t>
        <w:br/>
        <w:t>тын тәттісінен гөрі ғұмыр бойы мойнына түскен қайғы-</w:t>
        <w:br/>
        <w:t>қасіреттің кесірлі құрығынан қүтыла алмай, зар арқалатқан,</w:t>
        <w:br/>
        <w:t>өңешті өртеген ішкі күйіктің отын қалай өшіреді, қалай</w:t>
        <w:br/>
        <w:t>5</w:t>
        <w:br/>
        <w:t>кеткенін, өзінің үрейлі екенін аңғара қойған Аршын:</w:t>
        <w:br/>
        <w:t>- Қошан-ау, найзағайдың жарқылы зәренді кетірген бс?</w:t>
        <w:br/>
        <w:t>Үрейлісің ғой. Сонша дсібіріннің қашқаны несі, тыныштық</w:t>
        <w:br/>
        <w:t>па? - деді. Дауысы дірілдеп, тарғылданып шықты.</w:t>
        <w:br/>
        <w:t>-- Жай оғы жалғыз ғой, жаңбырша жауған неміс оғын</w:t>
        <w:br/>
        <w:t>айтсаңшы.</w:t>
        <w:br/>
        <w:t>Қошан ауыр күрсінді дс, аяғын есікке қарай көсілдіре</w:t>
        <w:br/>
        <w:t>жіберіп, бір жамбастап қисая кетті. Көзіне іркіле қалған</w:t>
        <w:br/>
        <w:t>жасты байқатпағансып, қолымен көлегейлей берді.</w:t>
        <w:br/>
        <w:t>-- Қайлағы немістің оғы? Түс көріп тұрсын ба өзін?</w:t>
        <w:br/>
        <w:t>-- Согыс, согыс басталыпты. Немістер шпәпақа іздеген</w:t>
        <w:br/>
        <w:t>бс, біздің елге қол салыпты.</w:t>
        <w:br/>
        <w:t>) Суық, сөз Аршынның жүрегін өтпес пышақпен тіліп-</w:t>
        <w:br/>
        <w:t>тіліп жібергендей әсер етті.</w:t>
        <w:br/>
        <w:t>-- Не дейсің? Қайдағы согыс? -- Аршынның үні әрең</w:t>
        <w:br/>
        <w:t>шықты. Орнынан қозғалуға мүршасы келмей жүйкелеп,</w:t>
        <w:br/>
        <w:t>Үйеледі де қалды.</w:t>
        <w:br/>
        <w:t>-- Қапыда немістер шшскараға басып кіріпті. Оқ</w:t>
        <w:br/>
        <w:t>жаудырып жатыр дейді.</w:t>
        <w:br/>
        <w:t>- Астапыралла-ай, не сұмдықты айттың.</w:t>
        <w:br/>
        <w:t>“Түсі бұзылып кеткен Аршын жслбауды жібере салды.</w:t>
        <w:br/>
        <w:t>Ой-дүниесі мең-зең, аңырып қалбалақтады да қалды.</w:t>
        <w:br/>
        <w:t>Аспан жарқ-жұрқ етіп тағы жіатырлады. Найзағай</w:t>
        <w:br/>
        <w:t>дауысы әлемді жаңғырықтырып дабыл қаққан сияқты</w:t>
        <w:br/>
        <w:t>естілді.</w:t>
        <w:br/>
        <w:t>Соғыс жайлы суық хабар азғантай ауылға тез-ақ тарады.</w:t>
        <w:br/>
        <w:t>Қай үйге барсаң да, уайым-қайғы. Көпілдері сынық,</w:t>
        <w:br/>
        <w:t>Лелқүлы күй кешкен. Бәрі де жау дәл үйінің іргесінен</w:t>
        <w:br/>
        <w:t>шыққандай үрейленеді. Әр кеудеде найзағай ойнап, нөсер</w:t>
        <w:br/>
        <w:t>қүйып тұрғанға үқсас. Өңдері пәс. Төмен карап мүңаяды.</w:t>
        <w:br/>
        <w:t>Үлкен де, кіші де көңілсіз. Қабақтарын кірбің басқан.</w:t>
        <w:br/>
        <w:t>Соғыс хабары естілген соң-ақ, ел ішінен береке кете</w:t>
        <w:br/>
        <w:t>бастады. Төрт мүшесі түгел ауыл азаматтары шетінен</w:t>
        <w:br/>
        <w:t>майданға аттанып жатыр. Шақыру қағаз келгендер үй-</w:t>
      </w:r>
    </w:p>
    <w:p>
      <w:r>
        <w:t>ішімен, ауыл-аймақпен қоштасады да, алды-артына қарамай</w:t>
        <w:br/>
        <w:t>тартып отырады. Ел басына күн туып, Отан тағдыры</w:t>
        <w:br/>
        <w:t>таразыға түскен шақта олардың да қыңқ деуге шамасы</w:t>
        <w:br/>
        <w:t>жоқ. Бұйрықты бұлтартпай орындап, киім-кешегін, жол</w:t>
        <w:br/>
        <w:t>корегіш арқаланып жүре беруден басқа лаж қалмаған.</w:t>
        <w:br/>
        <w:t>м Ауылдағы жұмыс та ауырлап, қиындығы бастан асты.</w:t>
        <w:br/>
        <w:t>мал-жанға ис болыш қалғандар негізінен кемпір-шалдар</w:t>
        <w:br/>
        <w:t>мен кемтарлар. Олар да өздерінше тырбанып, тірінілік</w:t>
        <w:br/>
        <w:t>кен кіріскен. Көп жүмыс адам жетіспегендіктен тоқтап</w:t>
        <w:br/>
        <w:t>Қаюы қашқан қарбалас жұмыстың қай жағына барарын</w:t>
        <w:br/>
        <w:t>16</w:t>
        <w:br/>
        <w:t>Күні бойғы ауыр бейнеттің салдарынан ба, бригадир</w:t>
        <w:br/>
        <w:t>болғалы жақ сүйегі сорайып, жүдеу тартқан. Ашуын сыртқа</w:t>
        <w:br/>
        <w:t>оңайлықпен шығара қоймайды. Кейігенлігін түксиегсен</w:t>
        <w:br/>
        <w:t>қабағы жария ғып тұратындығына көз үйренген. Қанша</w:t>
        <w:br/>
        <w:t>ашуланса да дауыс көтермейтін елі, соңғы кезде өзін әйелдер</w:t>
        <w:br/>
        <w:t>ашындырып жіберіпті дей ме, бүгінде мінезі өзгере бастаган.</w:t>
        <w:br/>
        <w:t>Онысын қатты бір ашуланғанда болмаса байқау да қиын.</w:t>
        <w:br/>
        <w:t>Түйе жүн шапанының етегін желбеңдетінт, ілирақ қимылдап</w:t>
        <w:br/>
        <w:t>ентелей басып! жүргені. Елпілдегеніне қарағанда көңілі таза,</w:t>
        <w:br/>
        <w:t>ниеті ақ секілді.</w:t>
        <w:br/>
        <w:t>Қызылжыңғылдағы қыстақ сырт караған адамга қораш-</w:t>
        <w:br/>
        <w:t>ақ. Терең сайдың ішығыс қабағын жағалай салынған</w:t>
        <w:br/>
        <w:t>үркердей шағын ауылдың бір басында тұрып айқайласан,</w:t>
        <w:br/>
        <w:t>екінші жағындағылары дауысыңды анық, естиді. Тамдардың</w:t>
        <w:br/>
        <w:t>ішіндеті еңсесі биіктеуі балшықтан сатынған қамба.</w:t>
        <w:br/>
        <w:t>Басқасының бәрі бейберекет орналасқан жатаған жер үй.</w:t>
        <w:br/>
        <w:t>Бір-бірімен тіркесе жалғасқан қора-қопсы. Осы шағын</w:t>
        <w:br/>
        <w:t>қыстақтағылар соғыс барысына күн сайын құлақ түріп,</w:t>
        <w:br/>
        <w:t>жеңіс күнін асыға күтетін.</w:t>
        <w:br/>
        <w:t>Ауылдағылар үлкен-кіші демей, еңбекке араласқан.</w:t>
        <w:br/>
        <w:t>Аршын да күйеуім бригадир еді деп қол қусырып қарап</w:t>
        <w:br/>
        <w:t>отырмады. Шақырайған аспанның аптайты ыстығына</w:t>
        <w:br/>
        <w:t>күнсіп жүріп бір мезгіл тыным көрмейді. "Қара өгіз</w:t>
        <w:br/>
        <w:t>бұзауласа, мен дс туамын" деп жүріп тілсіпі алған ұлы Әденін</w:t>
        <w:br/>
        <w:t>соңынан қалдырмайтын. Қошан "Майдандағыларға көмек</w:t>
        <w:br/>
        <w:t>береміз" деп ойға-қырға күндіз-түні шапқылап, далбаңдаумен</w:t>
        <w:br/>
        <w:t>жүр. Түн ұйқысын төрт бөліп, үйте жөнлі түнеуді сиреткелі</w:t>
        <w:br/>
        <w:t>де біршама уақыт. Тәңірден тілеген түңғышы Әденінің</w:t>
        <w:br/>
        <w:t>бетінен сүйіп, маңдайынан сипауға да мұршасы болмай</w:t>
        <w:br/>
        <w:t>кеткеніне реніш білдіріп, кейіп жатқан Арштыш жоқ. Өзімен</w:t>
        <w:br/>
        <w:t>өзі. Шаруасын күйттеумен жүр.</w:t>
        <w:br/>
        <w:t>Аршын баяғысынша, пейілі кең. Қошан үйге келсе,</w:t>
        <w:br/>
        <w:t>күті алып, бәйек болады. Қошан ат үсті алыл-ғүныл</w:t>
        <w:br/>
        <w:t>тамақ ішетін де: "Қанды-балақ соғыс кезінде жайбарақат</w:t>
        <w:br/>
        <w:t>отыратын уақыт жоқ” деп, бар тәуірін сылап-сипап киіп,</w:t>
        <w:br/>
        <w:t>таргып отыратын. "Ел қамы үшін түн қатын жүргеннің</w:t>
        <w:br/>
        <w:t>несі тайып, бара берсін". "Жазатайым оққа ұштып кете ме</w:t>
        <w:br/>
        <w:t>дейтін соғыс емсс, ел іші ғой". Аршын көңілінің демеуі</w:t>
        <w:br/>
        <w:t>осы.</w:t>
        <w:br/>
        <w:t>Күйеуі жайында ел аузынан не қилы алыпқашпа сөздер</w:t>
        <w:br/>
        <w:t>есітіш, көңілі күлікті оймен алағызып жүргенде Аршын</w:t>
        <w:br/>
        <w:t>аяқ асты тағы састы. Күтпетен жерден Әдеп қатты</w:t>
        <w:br/>
        <w:t>сырқаттанғаны. Қызуы көтеріліп, шөлге шыдамады. Аршын</w:t>
      </w:r>
    </w:p>
    <w:p>
      <w:r>
        <w:t>баласына қарайлап ауылда қалды. Одан басқа қыбырлаған</w:t>
        <w:br/>
        <w:t>жан баласы егіс басында. Қошанның үйге оралмағанына</w:t>
        <w:br/>
        <w:t>18</w:t>
        <w:br/>
        <w:t>- Әне, жайратты жыланды. Сұмдарға сол керек, бәлем!</w:t>
        <w:br/>
        <w:t>Аршын Ақанның қолынан ұстап тұрып, дәуіттің алдың-</w:t>
        <w:br/>
        <w:t>ғы аяғымен жыланның көзін ағызып түсіргенін көрсетті.</w:t>
        <w:br/>
        <w:t>-- Дәуіт кіпкентай ғой. Жылан ұзын, әрі дәу. Қалай</w:t>
        <w:br/>
        <w:t>лі жетеді? -- деді Ақан таңырқай қарап.</w:t>
        <w:br/>
        <w:t>-- Әй, балам-ай, саған бәрінің таң екенін білемін. Ол</w:t>
        <w:br/>
        <w:t>былай. Дәуіт кіші болғанымен күшті. Айла-тәсілі өзіне</w:t>
        <w:br/>
        <w:t>жетерлік. Серіппелі екі аяғының үшы инедей үшкір.</w:t>
        <w:br/>
        <w:t>Тиген жерін тесіп өтетін бізден Де өткір. Жылан, денесін</w:t>
        <w:br/>
        <w:t>қанша жерден тескенмен, өлмейді. Жаны сірі. Дәуіттің</w:t>
        <w:br/>
        <w:t>бағанадан бері жыланның көзін шығаруға көп</w:t>
        <w:br/>
        <w:t>әрекеттенгенінің себебі сол.</w:t>
        <w:br/>
        <w:t>Жыланның көзін ағызған дәуіт бір-екі секірді де, өз</w:t>
        <w:br/>
        <w:t>жөніне ұшын кетті. Жылан торғай ұясына жете алмай, ағаш</w:t>
        <w:br/>
        <w:t>түбінде жиырылып, дәуітке ызаланғандай құйрығын</w:t>
        <w:br/>
        <w:t>бүлғандатып, жыбырлап жатты.</w:t>
        <w:br/>
        <w:t>Дәуіттің зиянды жәндіктермен өш екенін көзімен</w:t>
        <w:br/>
        <w:t>көрген Ақан иіріліп жатқан түсі суық қара шүбар жыланға</w:t>
        <w:br/>
        <w:t>үрейлене қарады. Аршын да қабақ тыржитты. "Гағдыр</w:t>
        <w:br/>
        <w:t>жазған істен құтыла қою да қиын көрінеді ғой". Аршын</w:t>
        <w:br/>
        <w:t>осылай деп іштей күбірледі.</w:t>
        <w:br/>
        <w:t>Жылан торғай шырқын бүзбақ болды. Ұясынаұмтылды.</w:t>
        <w:br/>
        <w:t>Қорғаушысы табылып еді, арам ниетті жәндіктің өзі торға</w:t>
        <w:br/>
        <w:t>түсіп, мерг болды.</w:t>
        <w:br/>
        <w:t>Аршын жыбырлап жатқан жыланға көз қиыгын тастады.</w:t>
        <w:br/>
        <w:t>Қара шүбарлдың суық түсі жүретін дір сткізді. Денесі</w:t>
        <w:br/>
        <w:t>әлденеден тітіркеніп, екі-үш рет сілкінді. Коңілі құлазып,</w:t>
        <w:br/>
        <w:t>геңі қуаң тартып, құлағы шыңылдады. "Дегбірімнің</w:t>
        <w:br/>
        <w:t>соншама қашқаны несі-и. Көз алдым қарауытып, тұла</w:t>
        <w:br/>
        <w:t>бойымның құрыстануын қарашы . Ой, алла-ай! Жаңағы</w:t>
        <w:br/>
        <w:t>сүр жыланнан секемденіп қалдым ба? Безгек тигендей</w:t>
        <w:br/>
        <w:t>бекерден-бекер қалтырғаныма жол болсын!". Аршынның</w:t>
        <w:br/>
        <w:t>жүрегі опан сайын қобылжып, өзінен өзі мазасызданды.</w:t>
        <w:br/>
        <w:t>- Ақанжан-ау, шық бері! Үйте қайтайық.</w:t>
        <w:br/>
        <w:t>Аршын сылдырап аққан бұлақ жиегінде тұрған</w:t>
        <w:br/>
        <w:t>немересіне қол созды. Ақанды жетектеп алып сүйрік шөпті</w:t>
        <w:br/>
        <w:t>кешіп келе жатыр еді, бақтың кіре беріс бетітдегі орындықта</w:t>
        <w:br/>
        <w:t>Тоқаш қарт отыр екен. Бір көшенің бойында, үш-төрт</w:t>
        <w:br/>
        <w:t>үйден кейін тұратын-ды. Қалың өскен ақ сақалын</w:t>
        <w:br/>
        <w:t>саусақтарымен салалап кояды. Екі жағында екі немересі.</w:t>
        <w:br/>
        <w:t>Оларга кезекпен қарап, балдай сөздеріне құлақ салады.</w:t>
        <w:br/>
        <w:t>Әжесінің жетсгінде келе жатқан Ақан орындыққа</w:t>
        <w:br/>
        <w:t>шалқалай жайғасқан қартты көріп:</w:t>
        <w:br/>
        <w:t>- Әже, анау кісі секілді менің сақалы бар атам қайда?</w:t>
        <w:br/>
        <w:t>-- демесі "бар емсс пе. Аршын немересінің сүрағына тіс</w:t>
      </w:r>
    </w:p>
    <w:p>
      <w:r>
        <w:t>13</w:t>
        <w:br/>
        <w:t>жарған жоқ. Біраз жүрген соң, Аршын Тоқашқа</w:t>
        <w:br/>
        <w:t>дауыстап: й</w:t>
        <w:br/>
        <w:t>-- Замандас-ау, мына балам атам қайда деп келеді.</w:t>
        <w:br/>
        <w:t>Бірауық біздің Ақанды да серуендетсең қайтеді? - деп</w:t>
        <w:br/>
        <w:t>базыналық жасады.</w:t>
        <w:br/>
        <w:t>--Е, о не болғаны, шалыңнан тірілей айырылып,</w:t>
        <w:br/>
        <w:t>немереңді атасыз қалдыр деген мен бе саған? Балаңа ата</w:t>
        <w:br/>
        <w:t>керек болса, әмеңгерлеріңнің біріне тиіп алмадың ба? -</w:t>
        <w:br/>
        <w:t>деп, Тоқаш өзінен-өзі кеңкілдеп мырс-мырс күлгенді.</w:t>
        <w:br/>
        <w:t>Күлкісі шың ба, өтірік Пе, келемеж бе, ажырату қиын.</w:t>
        <w:br/>
        <w:t>Тоқаш қарттың қатқыл үні, кекесінді әнгімссі Аршынды</w:t>
        <w:br/>
        <w:t>алай-түлей күйге түсірді. Көңілі құрғыр ырыққа көнбей,</w:t>
        <w:br/>
        <w:t>көкірегін қақырата сөгіп, құлағың шыңылдатты. Не</w:t>
        <w:br/>
        <w:t>айтарын білмей састы. Бір орнында қалшиды да қалды.</w:t>
        <w:br/>
        <w:t>Кәрі көңілге ұмыт болған мұңлы жайды оралтты ма, кім</w:t>
        <w:br/>
        <w:t>білсін, Арнынның әжімді жүзіне реніш ұялады. Селдір</w:t>
        <w:br/>
        <w:t>кірпікті қой көздеріне жас іркілді. Қабағын қақса болды,</w:t>
        <w:br/>
        <w:t>ыстық моншақ төгілгелі түр. Сол түрыстан соң көкірегі</w:t>
        <w:br/>
        <w:t>жарылып кетердей “уһ” деді Аршынның қатты</w:t>
        <w:br/>
        <w:t>абыржығанын байқаған қарт:</w:t>
        <w:br/>
        <w:t>-- Аршеке, тым мазасызданып кеттің ғой. Әзілім</w:t>
        <w:br/>
        <w:t>шымбайыңа батып, жанды жеріңе тиді ме? Кешір, сөзімнің</w:t>
        <w:br/>
        <w:t>еш зілі де, астары да жоқтығына құдай куә. Құрбым</w:t>
        <w:br/>
        <w:t>болған соң қалжыңдайын деген ниет еді Аңдамай</w:t>
        <w:br/>
        <w:t>сөйледім білем. Айыптғай көрме. Әзіл деп түсін. Немереңнің</w:t>
        <w:br/>
        <w:t>қызығын көр, -- деп абайсызда Аршынның жан жарасын</w:t>
        <w:br/>
        <w:t>тырнап, көңіліне кірбің түсіргеніне ыңғайсызданды.</w:t>
        <w:br/>
        <w:t>Ұялғаны болар басың төмен тұқыртып, Аршынға тіктеп</w:t>
        <w:br/>
        <w:t>қарауға дәті бармады.</w:t>
        <w:br/>
        <w:t>Сүлесоқ тұрған Аршын жақтары суалып, көзі</w:t>
        <w:br/>
        <w:t>шүңірейтен картқа тақау келіп:</w:t>
        <w:br/>
        <w:t>-- Е, замандас несіне қағытасың. Опасыздық жасаған</w:t>
        <w:br/>
        <w:t>өз тұстасың. Пәтуәсіз пендең. Бәріне кінәлі зұлмат соғыс</w:t>
        <w:br/>
        <w:t>та. Барды бағалай, жоқты азалай алмағандықтың салдары</w:t>
        <w:br/>
        <w:t>да. Жүректі сыздатқан ол мұңлы күй ғой. Тыңдай-тыңдай</w:t>
        <w:br/>
        <w:t>көкірекке шер болып шегенделгелі қашан. Сырт көзге</w:t>
        <w:br/>
        <w:t>сабырлы көрінгеніммен, ішкі дүниемнің астан-кестеңі</w:t>
        <w:br/>
        <w:t>шығып, арпалысып жүретінімді біреу білер, біреу білмес.</w:t>
        <w:br/>
        <w:t>Бітеу жараның аузын тырнай бергеннен не шығады. Бір</w:t>
        <w:br/>
        <w:t>өтінерім, ендігі жерде оны аузыңа ала көрмеші. Мейманаң</w:t>
        <w:br/>
        <w:t>тасып, тәубаңды ұмытпай сөйлесеңші. Ғұмырымыз қатар</w:t>
        <w:br/>
        <w:t>өтіп жатқан құрбылас емессің бе? Бар жағдай өзіңе</w:t>
        <w:br/>
        <w:t>алақандағыдай аян ғой.</w:t>
        <w:br/>
        <w:t>Қарт қипақтап: "кешір, кешір" дегеннен әрі аспады.</w:t>
        <w:br/>
        <w:t>Аршын кеудесін тік ұстады.</w:t>
        <w:br/>
        <w:t>14</w:t>
        <w:br/>
        <w:t>ұмыта қойсын. Аз ғұмырында жақсының да, жаманның</w:t>
      </w:r>
    </w:p>
    <w:p>
      <w:r>
        <w:t>да ашылы-тұшылы дәмін татты. Тағдыр арбасында теңселіп,</w:t>
        <w:br/>
        <w:t>мимырт тірліктің көшіне ілесіп, ілгері ілбумен күн</w:t>
        <w:br/>
        <w:t>өткізгеніне шүкіршілік етеді. Қияметтің қиынының бәріне</w:t>
        <w:br/>
        <w:t>де шыдап бақты. Енді ғой белі шойырылып, буындары</w:t>
        <w:br/>
        <w:t>кілтілдеп, тізесі сырқырайтынды шығарғаны. Бүл да сүм</w:t>
        <w:br/>
        <w:t>соғыстың лаңы. Әйтпесе, бүйтіп мүжіле қоймас та еді.</w:t>
        <w:br/>
        <w:t>жжж</w:t>
        <w:br/>
        <w:t>”</w:t>
        <w:br/>
        <w:t>"Кө-ке-ау, кө-ке-ау!... )</w:t>
        <w:br/>
        <w:t>Ұлар таудың арғы беткейіне кеткен-ау шамасы, үні</w:t>
        <w:br/>
        <w:t>талып, еміс-еміс үзіліп естіледі.</w:t>
        <w:br/>
        <w:t>Аршын алғашқыда ұлардың балаша кокелеген даусын</w:t>
        <w:br/>
        <w:t>естігенде кібіртіктеп тіксініп қалатын. Тұңғиықта жатқан</w:t>
        <w:br/>
        <w:t>сыр тамырын іштей шым-шымдап тартқанымен, кәп</w:t>
        <w:br/>
        <w:t>үндемейтін. Ұлар үні тұла бойыншымырлатқан шақта әлде</w:t>
        <w:br/>
        <w:t>бір қасаң сезім ой-қиялын шырмауықтай шырмап ала</w:t>
        <w:br/>
        <w:t>қоятын. Сол сәтте қайнар суындай тұнық ой-дүниесі</w:t>
        <w:br/>
        <w:t>шайқалып, коңілі желді күнгі теңіздей астаң-кестең</w:t>
        <w:br/>
        <w:t>аласұрып, көзалды қарауытып күңгірт тартатын. Іште сары</w:t>
        <w:br/>
        <w:t>тап болып тұншығын булыққан сезімі де секемшіл-түғын.</w:t>
        <w:br/>
        <w:t>Домбыра шегіндей дыз етпе болып кеткені зайыр. Бір</w:t>
        <w:br/>
        <w:t>титтей кірбіңге-ақ аяқ-асты ой-дүниесінің әлем-тапырығы</w:t>
        <w:br/>
        <w:t>шығып, аласапыран шытырман күйге енетініне өзі де таң.</w:t>
        <w:br/>
        <w:t>Жүйкесінің жұқарғандығының салдары шығар дейтін</w:t>
        <w:br/>
        <w:t>онысын.</w:t>
        <w:br/>
        <w:t>Есік алдына шықса болды, тас мүсіндей мелшие тұрып,</w:t>
        <w:br/>
        <w:t>ұлар үніне еріксіз құлақ тосады.</w:t>
        <w:br/>
        <w:t>"Кө-ке-ау! Кө-ке-ау!..."</w:t>
        <w:br/>
        <w:t>Аяныштың, сағыныштың сазы аралас үн құлағында</w:t>
        <w:br/>
        <w:t>шыңылдап тұр. Жалғызына еміренбеген неткен қатал еді,</w:t>
        <w:br/>
        <w:t>неткен опасыз еді көкесі. Ұлын өбектеудің орнына, өз</w:t>
        <w:br/>
        <w:t>қамын ойлаудан әрі аса алмаған жүрексіз бе, әлде ожар</w:t>
        <w:br/>
        <w:t>мінезді қатыгез әке ме? Табанын тасқатілдіріп, маңдайын</w:t>
        <w:br/>
        <w:t>күнсітіп, қайда қаңғып кетті екен, қайран әке! О, өмір-</w:t>
        <w:br/>
        <w:t>ай, соқтықпалы соқпағың да сан тарау-ау. Осы бір құстың</w:t>
        <w:br/>
        <w:t>көкелеп, айдай әлемге жар салғанына не заман. Неғылса</w:t>
        <w:br/>
        <w:t>да даусы қарлығып, зар жылап жүрген пенде ғой ол бір.</w:t>
        <w:br/>
        <w:t>Көкірегі шерге толып, сағыныштан сарғайған соң</w:t>
        <w:br/>
        <w:t>көкелейтін шығар ол байғұс. Қайтсін-ай, кокірек шіркін</w:t>
        <w:br/>
        <w:t>шерменделі ғой. Ең болмаса көкелеп кеуде толы шерін</w:t>
        <w:br/>
        <w:t>тарқатып сергігісі, сейілгісі келетін шығар. Әйтпесе,</w:t>
        <w:br/>
        <w:t>бекерден-бекер көкелеп не көрінді дейсің оған.</w:t>
        <w:br/>
        <w:t>Ұлар аңыз бойынша, әуелде қыз екен. Күндердің</w:t>
        <w:br/>
        <w:t>6</w:t>
        <w:br/>
        <w:t>Тау жақтан, "кө-ке-ау, кө-ке-ау" деген ұлар үні естілді.</w:t>
        <w:br/>
        <w:t>Аңырып түрып қалған әжесінің қолынан ұстаған Ақан:</w:t>
        <w:br/>
        <w:t>- Әже, жүр кетеміз, -- Деп алға ұмтылды.</w:t>
      </w:r>
    </w:p>
    <w:p>
      <w:r>
        <w:t>Қабағы кірбің тартқан Аршын Терең ой тұңғиығына</w:t>
        <w:br/>
        <w:t>сүңгігендей бір орнында тапжылмай, көкке сазара үзақ</w:t>
        <w:br/>
        <w:t>қарады. Көңіліндегі қаяу жігі сетінеген тәрізді сұлықсыз.</w:t>
        <w:br/>
        <w:t>Өзекті өртеген намыс күйігі жүретін қыжылдата түсті.</w:t>
        <w:br/>
        <w:t>Жанына шанінудай қадалған сөз зықысын шығара бастады.</w:t>
        <w:br/>
        <w:t>Әлтінде көршісі Тоқаш қарттың: "ПШТАалыңнан тірідей</w:t>
        <w:br/>
        <w:t>айырылып, немереңді атасыз қалдыр деген мен бе саған"</w:t>
        <w:br/>
        <w:t>деуі былайша әзіл болғанымен, түбі шындық, көкіректе</w:t>
        <w:br/>
        <w:t>қүпия жатқан қатпары көп астарлы сыр-тұғын. Ол кеудеге</w:t>
        <w:br/>
        <w:t>шеменденіп жібіместен қатып қалған мұздақпен тең. Денені</w:t>
        <w:br/>
        <w:t>тітіркентіп, жанға бататыны да соның ызғарлы Лебі.</w:t>
        <w:br/>
        <w:t>Немересі әкелі болғанымен, үлкен атасының әлдиін естімей</w:t>
        <w:br/>
        <w:t>өсіп келе жатқаны шындық. Ал Ақанның әкесі Әден әке</w:t>
        <w:br/>
        <w:t>мейірімін көрмей өскен тірі жетім.</w:t>
        <w:br/>
        <w:t>Тоқаш шалдың жаңағы жараның аузын тырнап алғандай</w:t>
        <w:br/>
        <w:t>ушықтырған сөзі өткен күндердің жанға батқан күйігі мен</w:t>
        <w:br/>
        <w:t>қайғысы еді. Аршын сол бір сүрленген сүреңсіз жайды</w:t>
        <w:br/>
        <w:t>еске алған сайын көз алдын ой тұманы торлап, сағым</w:t>
        <w:br/>
        <w:t>арасында қалғандай селіне-түғын. Әлгіндегі көтерінкі</w:t>
        <w:br/>
        <w:t>көңілінің су сепкендей басылып, күзгі қыр жотасындай</w:t>
        <w:br/>
        <w:t>жүдеу тартып, қуанышының жел куған бұлттай түте-түтесі</w:t>
        <w:br/>
        <w:t>шығып қалғаны да содан. Иіні түскен Аршын орнынан</w:t>
        <w:br/>
        <w:t>ауыр қозғалып барып, алға қарай ілби басты. Өмір елесі</w:t>
        <w:br/>
        <w:t>көз алдына көлбеңдей берлі.</w:t>
        <w:br/>
        <w:t>Тау жақтан көкелеген үлар үні ызыңдап құлағына жетті.</w:t>
        <w:br/>
        <w:t>"Кө-ке-ау, кө-ке-ау!"</w:t>
        <w:br/>
        <w:t>жжж</w:t>
        <w:br/>
        <w:t>Тып-тынық күннің аяқ-асты алай-түлейі шықты.</w:t>
        <w:br/>
        <w:t>Қарабайыл өңірінде бұрын-соңды болып кормсген</w:t>
        <w:br/>
        <w:t>бұрқасын. Жер-көк әлем-тапырық. Көз аштырмайды.</w:t>
        <w:br/>
        <w:t>Жаппалардың киізін жүлмалап, түндіктерін желбіретіп,</w:t>
        <w:br/>
        <w:t>уықтарын сықырлатып, әбден бей-берекетін шығарын түр.</w:t>
        <w:br/>
        <w:t>Шарт-шұрт найзағай жарқылдады. Айқыш-ұйқыш</w:t>
        <w:br/>
        <w:t>шашыраған үшқын аспан жігін қақыратардай ойқастап өтті.</w:t>
        <w:br/>
        <w:t>Дүниені азынатып, ауыл-аймақты бір үрейлендірді дерсің.</w:t>
        <w:br/>
        <w:t>Тағы да найзағай оты жарқ етті. Шарт-шүрт...</w:t>
        <w:br/>
        <w:t>- Біссімілдә, біссімілдә, - деді Аршын үй іргесінде жел</w:t>
        <w:br/>
        <w:t>бауды ұстаған қалпы. Үйге Қошан кірді Үсті-басы</w:t>
        <w:br/>
        <w:t>малмандай су. Қабағы қарс жабылып, түнере түскен. Өңі</w:t>
        <w:br/>
        <w:t>боп-боз. Деміл-деміл ауыр күрсіне береді. Түсінің бұзылып</w:t>
        <w:br/>
        <w:t>15</w:t>
        <w:br/>
        <w:t>Қошан қамшысын құлаштай сермеп, атын омыраулатып</w:t>
        <w:br/>
        <w:t>тап берді. Аршын кейін қарай шегіншектеді. Әден төніп</w:t>
        <w:br/>
        <w:t>келген аттан, ауаны оса тік көтерілген қамшыдан қорқып</w:t>
        <w:br/>
        <w:t>қалса керек, ашы дауысы шығып, шыр-шыр етті.</w:t>
        <w:br/>
        <w:t>- Енді сендердің өліктеріңді ит көрсін. Менен біржола</w:t>
        <w:br/>
        <w:t>күдеріңді үз. Маған қарайлаушы болма, омайып отыра бер.</w:t>
        <w:br/>
        <w:t>Ұқтың ба?</w:t>
        <w:br/>
        <w:t>- Не дейсің, шының ба?</w:t>
      </w:r>
    </w:p>
    <w:p>
      <w:r>
        <w:t>-- Айтқанымнан қайтпан. Шыным сол, -- деп қанын</w:t>
        <w:br/>
        <w:t>ішіне тартып түтікті.</w:t>
        <w:br/>
        <w:t>- Айтқаныңнан қайтпасаң, құдай тас төбеңнен қос</w:t>
        <w:br/>
        <w:t>қолдап ұрайын детен шығар. Жатқаныңпнан тұрма.</w:t>
        <w:br/>
        <w:t>- Мынау қалай-қалай сөйлейді, ей? Үніңді өшіріп,</w:t>
        <w:br/>
        <w:t>өңменінді түсірейін бе, осы түрған жеріңде!-- Қошан тап</w:t>
        <w:br/>
        <w:t>беріп, тағы да қамшы үйірді.</w:t>
        <w:br/>
        <w:t>- Ұрмашы, анамды, ұрмашы.</w:t>
        <w:br/>
        <w:t>Әденнің көзі боталап, шешесіне ара түскендей екі</w:t>
        <w:br/>
        <w:t>қолын көтеріп әкесіне жас толы көзімен жәудірей</w:t>
        <w:br/>
        <w:t>қарады.</w:t>
        <w:br/>
        <w:t>Қас-қағым сәтте сезімін тұншықтырған мына сүмдықтан</w:t>
        <w:br/>
        <w:t>зәре-қүты кетіп, қатты үрейлентен Аршын Қошанның</w:t>
        <w:br/>
        <w:t>көкейіндегі түйткілдің мәніне түсіне алмай ызадан</w:t>
        <w:br/>
        <w:t>булығып, үні көмейінде құмықты. Тұрған жерінде</w:t>
        <w:br/>
        <w:t>қалшиып тұтықты да қалды. Сәлден соң өксіп-өксіп отыра</w:t>
        <w:br/>
        <w:t>кетті. Мөлтілдеген көз жасы алты тарам болып омырауын</w:t>
        <w:br/>
        <w:t>жуа берді.</w:t>
        <w:br/>
        <w:t>Қошан қоқиланған бетінше құлағы қалқиған күреңін</w:t>
        <w:br/>
        <w:t>борбайлатып, келген жағына қарай тасырлатып, далақтап</w:t>
        <w:br/>
        <w:t>шаба жөнелді. .</w:t>
        <w:br/>
        <w:t>"Бар бол, Қошан, бар болғыр”, -- леп іштей күбірлеген</w:t>
        <w:br/>
        <w:t>Аршын не істерін білмей аңтарылып нейбет қалды.</w:t>
        <w:br/>
        <w:t>- Апа, саған неге ұрсады? -- деді Әден сәлден соң.</w:t>
        <w:br/>
        <w:t>- Жұмысқа шықпайсың дейді.</w:t>
        <w:br/>
        <w:t>-- Жүрсенші барайық та онда.</w:t>
        <w:br/>
        <w:t>- Асықпа, қарағым, барамыз.</w:t>
        <w:br/>
        <w:t>-- Әкем қайда кетті?</w:t>
        <w:br/>
        <w:t>- Қырманға.</w:t>
        <w:br/>
        <w:t>- Қашан келеді?</w:t>
        <w:br/>
        <w:t>- Шаруасы бітсе...</w:t>
        <w:br/>
        <w:t>Аршын осы сөзді айтқанда көңілі босап, көзіне үйірілген</w:t>
        <w:br/>
        <w:t>жасты сүртті де, Әденді. қолынан жетектеп, үйге қарай</w:t>
        <w:br/>
        <w:t>бұрылды. Босағадан аттай бергенде, тау жақтан ұлардың</w:t>
        <w:br/>
        <w:t>үні құлаққа шалынды. Тіпті, ауыл түсына тым жақын</w:t>
        <w:br/>
        <w:t>келген бе, дауысы ап-анық, көкелегені тым жалынышты.</w:t>
        <w:br/>
        <w:t>Елегізіп отырған Әден:</w:t>
        <w:br/>
        <w:t>71</w:t>
        <w:br/>
        <w:t>мұңайған қайынсіңілісінің арқасынан қағып, маңдайына</w:t>
        <w:br/>
        <w:t>құлаған кекіл шашын кері қайырды.</w:t>
        <w:br/>
        <w:t>-- Маған неғыл дейсің, бесік құда болып, қалың мал</w:t>
        <w:br/>
        <w:t>алыпты. Онысын әке-шешең ішіп-жепте қойыпты ғой, -</w:t>
      </w:r>
    </w:p>
    <w:p>
      <w:r>
        <w:t>деп жеңгесі сабырлы жүбату сөзін айтты.</w:t>
        <w:br/>
        <w:t>- Сонда тілі сақау, жарымес жігіт менің теңім бе,</w:t>
        <w:br/>
        <w:t>жеңеше-ау. Оған не деп тиемін? Әлдс мені қорлағандарың</w:t>
        <w:br/>
        <w:t>ба? Әкесінің байлығы өзінен басқа кімге бақыт, - деп</w:t>
        <w:br/>
        <w:t>Аршын мұңайды.</w:t>
        <w:br/>
        <w:t>-- Пәтуаласып қайғасын, кісі өз қолын өзі кесеме, әке-</w:t>
        <w:br/>
        <w:t>шешеңді ренжітіп, қарғысына ұшырау да қиын. Келіспеске</w:t>
        <w:br/>
        <w:t>амалың бар ма? -- деді жеңгесі.</w:t>
        <w:br/>
        <w:t>Аршын бетін басып, солқылдап көп жылады. Қатты</w:t>
        <w:br/>
        <w:t>өксіді Жеңгесі де күйзелді. Көзінің жасын сықты.</w:t>
        <w:br/>
        <w:t>Қайынсіңілісін мүсіркеді, аяды. Әр нәрсені бір айтқансыды.</w:t>
        <w:br/>
        <w:t>Жұбатты. Қыз көңілі ешнәрсеге иланбады. Жас жүрек теңін</w:t>
        <w:br/>
        <w:t>таппай тулады, аласұрды. Әке үкімімен қақпандалғалы</w:t>
        <w:br/>
        <w:t>тұрғанына қапалы. Еркінсіп сырттан билік жүргізгеніне</w:t>
        <w:br/>
        <w:t>ренжиді. Күйеу жігітті қомсынады. Бұл әңгімені бұрын</w:t>
        <w:br/>
        <w:t>да құлағы шалатын-ды. Оған мән бермей, жай сөз шығар</w:t>
        <w:br/>
        <w:t>деп дүдәмаланатын да қоятын. Бүгінгісі мынау. Жігіт жағы</w:t>
        <w:br/>
        <w:t>сәлем айтып, "қалыңдықты қамдасын" депті. Әкесі қарсы</w:t>
        <w:br/>
        <w:t>емес. Қайта қуанып, қутыңдап қалғанын қайтерсің. Күйеу</w:t>
        <w:br/>
        <w:t>бала қызының теңі ме, жоқ па, онымен ісі шамалы.</w:t>
        <w:br/>
        <w:t>Келісімін сүрап жатқан және ешкім жоқ. Керісінше</w:t>
        <w:br/>
        <w:t>айтқаннан шықпа, уәдені бұзба дессді.</w:t>
        <w:br/>
        <w:t>-- Ақ батаны аттау, шаритат жолын бұзу күнә, шырағым.</w:t>
        <w:br/>
        <w:t>Әке сөзі осы. Оны басқа ағайын да қоштап қояды.</w:t>
        <w:br/>
        <w:t>-- "Жас өседі, жарлы байиды" деген, күйеу бала әлі</w:t>
        <w:br/>
        <w:t>уыздай. Бір үйдің еркесі екен, әсе келе ес кіріп, әлі-</w:t>
        <w:br/>
        <w:t>ақ ел ағасы болып кетпесіне кім кепіл, -- дейді жүбату</w:t>
        <w:br/>
        <w:t>айтқан жеңгелері жарыса сөйлеп.</w:t>
        <w:br/>
        <w:t>Намысымыз бір деген ағайын-туыстың сөзі де, берер</w:t>
        <w:br/>
        <w:t>ақылы да әлгіндей. Ақ жаулық жамылған дәу сары кемпір</w:t>
        <w:br/>
        <w:t>жаны кірш, оны қоштай түседі. Дауысын көтеріңкіреп,</w:t>
        <w:br/>
        <w:t>самбырлап кеп сөйледі. Тағы бір сөзді іліп әкетіп:</w:t>
        <w:br/>
        <w:t>- Шырағым Аршынжан, беталды бұртыңдай бермей,</w:t>
        <w:br/>
        <w:t>ана әкеңді тыңда. Ол кісіні көзі тірісінде қорлама. Мына</w:t>
        <w:br/>
        <w:t>бізді де атастырған, ұзатқан әке-шешеміз болатын. Қүдайға</w:t>
        <w:br/>
        <w:t>шүкір, кемтарлық көрген жоқпыз. Ақылға кел. Көзсіз</w:t>
        <w:br/>
        <w:t>қайрат -- ескексіз қайық. Жөнсіз бұлдану бойжеткенге</w:t>
        <w:br/>
        <w:t>жараспайтын қылық.</w:t>
        <w:br/>
        <w:t>Бүл сөздер Аршынның құлағына түрпідей тиді. Көңілін</w:t>
        <w:br/>
        <w:t>құлазытты. Ойын тоздырып, ақылын аздырып бітіруге</w:t>
        <w:br/>
        <w:t>айналған. Ас батпайды, ұйқы көрмейді.</w:t>
        <w:br/>
        <w:t>28</w:t>
        <w:br/>
        <w:t>Бір мезетте өзінің балдай балалық, шағын өткізген</w:t>
        <w:br/>
        <w:t>жердің топырағына жата қалып аунағысы келді. Бір уыс</w:t>
        <w:br/>
        <w:t>топырақты екі алақанына алма-кезек салып, екшеп біраз</w:t>
        <w:br/>
        <w:t>жүрді. Содан кейін топырақты иіскеп, тілінің ұшына</w:t>
        <w:br/>
        <w:t>тигізіп, дәмін тамсана сорды.</w:t>
        <w:br/>
        <w:t>"О, туған жер, мен сенімен қалай қоштасам, ыстық,</w:t>
        <w:br/>
        <w:t>құшағыңды қайтіп қана қиямын? "Балталы Бағаналы ел</w:t>
      </w:r>
    </w:p>
    <w:p>
      <w:r>
        <w:t>аман болдың" зарын шынымен-ақ айтамын ба! Оны</w:t>
        <w:br/>
        <w:t>тыңдауға дәтің жете ме, туған жер”</w:t>
        <w:br/>
        <w:t>Қыз ауыр күрсініп, көзіне жас алды. Қатты булықты.</w:t>
        <w:br/>
        <w:t>Иегі кемсеңдеп кетті. Ет жүрегі кесектсй сзілді. Бұлайша</w:t>
        <w:br/>
        <w:t>қатты өксуі мен егілуі бірінін рет. Пи құса болған</w:t>
        <w:br/>
        <w:t>шерменделі қайғының запыраны лоқсып, төзімге де ырық</w:t>
        <w:br/>
        <w:t>берер емес. Бұлан құйрыққа салгалы тұрған болашағының</w:t>
        <w:br/>
        <w:t>мұңын туған жер табиғатына шаққан қыз ықылық атып,</w:t>
        <w:br/>
        <w:t>мөлтілдеген көз жасын қалайша сығыпн-сығып жібергенін</w:t>
        <w:br/>
        <w:t>Де аңғармаған.</w:t>
        <w:br/>
        <w:t>Бар шамасы екі көзіне жетті. Мұңын қу мекиен далаға</w:t>
        <w:br/>
        <w:t>шаққансыды. Басқадай сырласуға, ақылдасуға ешкімнің</w:t>
        <w:br/>
        <w:t>ыңгайы жоқ. Қысылтаяңда қол ұшын бере қояр пенде</w:t>
        <w:br/>
        <w:t>де шамалы. Осы бір жайларды бағдарлаған қапас көңілі</w:t>
        <w:br/>
        <w:t>Де әлем-жәлем. Асыл мүлкін жоғалтқандай селегізуі көп.</w:t>
        <w:br/>
        <w:t>Қабырғасын қайыстырған күйлелісі де, күрсінісі дс ауыр.</w:t>
        <w:br/>
        <w:t>Ол не? Не жазды тағдырға?</w:t>
        <w:br/>
        <w:t>Іштен тынып бойкүйез жатқан мынау меңіреу</w:t>
        <w:br/>
        <w:t>топырақ табанға жүмсақ тигенімен тағдыры қатаң болып</w:t>
        <w:br/>
        <w:t>шықты. Оны ойласа жүйке тамырлары шымырлайды.</w:t>
        <w:br/>
        <w:t>Аршынның да ботасынан айырылған інгендей боздай,</w:t>
        <w:br/>
        <w:t>түнеріп, күңіреніп, құм кезе шығуы да содан. Албырт</w:t>
        <w:br/>
        <w:t>көкірегінің жалыны басылмаған қыздың ішерменділікке</w:t>
        <w:br/>
        <w:t>душар болуының да өз мәні бар...</w:t>
        <w:br/>
        <w:t>. Бүдан бірнеше күн бұрын қасына жеңгесі келген-</w:t>
        <w:br/>
        <w:t>ді. Ақ отауға имене басып кірді ол. Қайынсіңілісіне</w:t>
        <w:br/>
        <w:t>айтары тым жайсыз хабар болғандықтан ба, бет-әлпетіпде</w:t>
        <w:br/>
        <w:t>қысылғандық кейіп бар-тұғын. Ол қызға тақау отырды.</w:t>
        <w:br/>
        <w:t>Қайынсіңілісінен қаймыққандығы ма, әйтеуір тұтыға</w:t>
        <w:br/>
        <w:t>сөйледі.</w:t>
        <w:br/>
        <w:t>-- Еркежан-ау, бойжеткеніңді білмей де қалыппыз ғой.</w:t>
        <w:br/>
        <w:t>Әлгі атастырып қойған құдалар жағы: "Қамдана берсін,</w:t>
        <w:br/>
        <w:t>келінімді осы күзде түсіремін” деп атама сәлем айтыпты.</w:t>
        <w:br/>
        <w:t>Бұл сөз Аршыннын жүрегіне қанжардай қадалды.</w:t>
        <w:br/>
        <w:t>-- Не деп тұрсың, жеңеше-ау?! Келемеждегенің бе, әлде...</w:t>
        <w:br/>
        <w:t>Аршын тығылып, тұншығып сөйлей алмады. Оқыс</w:t>
        <w:br/>
        <w:t>хабардан шошынды ма, жүзі, жүлеп сала берді. Сағы</w:t>
        <w:br/>
        <w:t>сынып, жүрегі сыздады. Бойын үрей биледі. Жеңгесі</w:t>
        <w:br/>
        <w:t>27</w:t>
        <w:br/>
        <w:t>өңі, не түсі скені белгісіз. Қым-қуыт аласапыран дүние.</w:t>
        <w:br/>
        <w:t>Көз алды бұлдырады.</w:t>
        <w:br/>
        <w:t>"Қүлірсті күшті Құдайым-ау, кімге жасаған қиянатым</w:t>
        <w:br/>
        <w:t>үшін жазғырасың мен бейбақты? Қандай бейопалығым</w:t>
        <w:br/>
        <w:t>бар еді”, - деп өзегін күйдірген өкінішті ауыр күрсініспен</w:t>
        <w:br/>
        <w:t>сыртқа ытқытты. Сол сәтте тау жақтан үлардың "кө-ке-</w:t>
        <w:br/>
        <w:t>ау, кө-ке-ау" деген мұңлы үні естілді. "Төбе құйқаны</w:t>
        <w:br/>
        <w:t>шымырлатып, тұла бойды тітіреткен жетімдік зарын</w:t>
        <w:br/>
        <w:t>сүңқылдатқанын қашан қояды, бү байқұс”, деп иптей ой</w:t>
        <w:br/>
        <w:t>түйтен Аршынның екі иізі дірілдеді. Жаулығының үшын</w:t>
        <w:br/>
        <w:t>тістелей берді.</w:t>
      </w:r>
    </w:p>
    <w:p>
      <w:r>
        <w:t>Көз алдында сонау жылғы жастық шағы елес берді...</w:t>
        <w:br/>
        <w:t>жжж</w:t>
        <w:br/>
        <w:t>Бойжеткен Аршын ауыл сыртындағы ақ шағылға</w:t>
        <w:br/>
        <w:t>шыққан еді. Аспан ашық. Күн сәскелікке көтерілмей-ақ</w:t>
        <w:br/>
        <w:t>шақырайып, ертеңгі салқынның сағын сындырып, жер</w:t>
        <w:br/>
        <w:t>бетін аптапты ыстық меңдетіп, күйдіре бастаған. Ақ</w:t>
        <w:br/>
        <w:t>шағыл стегінің сілемдерімен жалғасқан қоқты-қолаттардан</w:t>
        <w:br/>
        <w:t>аңқыған жусанның жүпар иісі бойды балқытады. Төменгі</w:t>
        <w:br/>
        <w:t>етектегі шабырда мал қайырып, асау үстаған жігіттер жүр.</w:t>
        <w:br/>
        <w:t>Төңірек сан алуан үнге толы. Айна көлдерден қаз бен</w:t>
        <w:br/>
        <w:t>үйректің дауысы алма-кезек естіледі. Көл жиегіндегі</w:t>
        <w:br/>
        <w:t>қүлақтарын қайшылаған қалың құрақ желемік екпінімен</w:t>
        <w:br/>
        <w:t>ырғалып, қайты мұңы қабырғасын қайыстырған адамша</w:t>
        <w:br/>
        <w:t>толғанып теңселеді.</w:t>
        <w:br/>
        <w:t>Аршын ауыл сыртындағы түзде жалгыз еді. Қиял</w:t>
        <w:br/>
        <w:t>Дүниесін кезіп, шаршап-шалдыққан тәрізді. Ұйқылы-ояу</w:t>
        <w:br/>
        <w:t>адамша мең-зең халде. Жүрегі сыздаған шақта әлде бір</w:t>
        <w:br/>
        <w:t>әнді ішшен ыңылдап толғайды ма, қалай. Шыңырау</w:t>
        <w:br/>
        <w:t>шымбайдан шыққан ән әуезі тұла бойға түгел тарап,</w:t>
        <w:br/>
        <w:t>жүгек түкпірінің тұңғиығына қылаң берген таңғажайып</w:t>
        <w:br/>
        <w:t>сезімді баурап бара жатқан тәрізді.</w:t>
        <w:br/>
        <w:t>Жалғыз аяқ сүрлеумен ілби басқан қыздың ажарлы</w:t>
        <w:br/>
        <w:t>бидай өңі түтігінкіреген. Айналасына жанарын тігіп,</w:t>
        <w:br/>
        <w:t>тұңғиық ой жетегіне ілескен тәрізді. Астын-үстін</w:t>
        <w:br/>
        <w:t>тербетілген әткеншек қанатына бірде ілесіп, бірде ілесе</w:t>
        <w:br/>
        <w:t>алмағандай қияли халге ұшыраған. 2.</w:t>
        <w:br/>
        <w:t>Кейде өлең нәрі таусылып, көз алдына түс секілді елес</w:t>
        <w:br/>
        <w:t>келеді. Бірақ ән желісі үзілмейді. Тұла бойды тебіренте</w:t>
        <w:br/>
        <w:t>сыңсыған үн түншығын барын қайта шығады. Жер-көкті</w:t>
        <w:br/>
        <w:t>ұйқысынан оятып, зарлы үнмен мұңайта түскен сыңайлы.</w:t>
        <w:br/>
        <w:t>Тәтті дәуреннің гұмыры келте ме, бақыты баянсыз ба,</w:t>
        <w:br/>
        <w:t>қалай өзі. Оң босағадағы қызықты балалық өмірі қысқа</w:t>
        <w:br/>
        <w:t>25</w:t>
        <w:br/>
        <w:t>тап болған соң аптыққан көңілі су сепкендей басылған.</w:t>
        <w:br/>
        <w:t>Кіріп кетерге қара жер тесігін таппай дел-сал. Қошан әбден</w:t>
        <w:br/>
        <w:t>тұқыртып, жегідей жеп барады.</w:t>
        <w:br/>
        <w:t>Аршын Қошанға тіктеп қарады. Әуелдегі ашулы</w:t>
        <w:br/>
        <w:t>қалпынан қыңбады ол. Түсі суық, сұрланған. Жүрегі бір</w:t>
        <w:br/>
        <w:t>жаманатты сезгендей сыздап, іші мүздап сала берген. Сосын</w:t>
        <w:br/>
        <w:t>өзі-өзінен тіксініп, өрескел қылық көрсетіп тұрған Қошанға</w:t>
        <w:br/>
        <w:t>бұрылып, сөзін қайта сабақтады.</w:t>
        <w:br/>
        <w:t>-- Апыр-ай, Қошан-ай, маған қарадай ұрынғаның не?</w:t>
        <w:br/>
        <w:t>Мына жүрісіңе, келісіңе не сауал айтарымды білмей дал</w:t>
        <w:br/>
        <w:t>болып тұрмын. Осыдан бар ғой, ел аузындағы сөз рас</w:t>
        <w:br/>
        <w:t>болса, ертең-ақ ауыл-аймақ сенің қылығыңа қарқ-қарқ</w:t>
        <w:br/>
        <w:t>күліп, ернін шығаратыны анық. Білмеген у ішеді. Алды-</w:t>
        <w:br/>
        <w:t>артыңды бағдарласаншы. Тегі, шынын айтсам, бір</w:t>
        <w:br/>
        <w:t>сұмдықтың болатынын жүрегім сезсе де, әуелде ешнәрсеге</w:t>
        <w:br/>
        <w:t>мән бермегенім рас. Бәсе, бәсе, жүрісің жаман еді.</w:t>
      </w:r>
    </w:p>
    <w:p>
      <w:r>
        <w:t>Ойнақтаған бота от басадының кері келмесін. -- Аршын</w:t>
        <w:br/>
        <w:t>күйініп, бармағын тістеді Қошан аттан түсіп, үйден</w:t>
        <w:br/>
        <w:t>керек-жарағын алып, іле қайта шықты:</w:t>
        <w:br/>
        <w:t>-- Енді менен күдер үзе бер. Жолымыз екі айрылатын</w:t>
        <w:br/>
        <w:t>шығар, -- деп атына мінуге ыңғайланды.</w:t>
        <w:br/>
        <w:t>-- Қошан-ау, ойының ба, шының ба? Бүл қай қырың?</w:t>
        <w:br/>
        <w:t>Аршының дауысы жарықшақтанып шықты.</w:t>
        <w:br/>
        <w:t>-- Әкеңнің аузын ұрайын... Сенікі жөн бе? Мені</w:t>
        <w:br/>
        <w:t>шақыртатын сен бастық па едің? Екінші рет артымнан</w:t>
        <w:br/>
        <w:t>іздеу салып, сәлем айтып көрші...</w:t>
        <w:br/>
        <w:t>-- Менің қандай кінәм бар, Қошан-ау. Жалғызың</w:t>
        <w:br/>
        <w:t>Әденнің хал-жайын білсін дегеніме жазықтымын ба?</w:t>
        <w:br/>
        <w:t>Сопша неге жәбірледің?</w:t>
        <w:br/>
        <w:t>Аршын жерге қаран міңгірледі. Назары пәс.</w:t>
        <w:br/>
        <w:t>-- Бала ауырса, үйде отырсың, күт. Қара борбай болып</w:t>
        <w:br/>
        <w:t>жүрген ана жесірлердің күнін берсе саған, соңда көрер</w:t>
        <w:br/>
        <w:t>ем көзіңнен сораңның аққанын.</w:t>
        <w:br/>
        <w:t>-- Тәңірімнің жазғаны болса, көресіні көріп алармын.</w:t>
        <w:br/>
        <w:t>Неменеге бәлсінесің сонша? Басымызға зығыр майын</w:t>
        <w:br/>
        <w:t>қайнатпай, атамнан әрмен, жүре берші, берекемізді алмай.</w:t>
        <w:br/>
        <w:t>-- Жүре бермегенде ше, мені үй күшік етіш, жолыма</w:t>
        <w:br/>
        <w:t>қақпан құрмақ па едің, сен бейбақ. Қарай гөр мүның</w:t>
        <w:br/>
        <w:t>айтып тұрғанын.</w:t>
        <w:br/>
        <w:t>Ызаға булыққан Аршын:</w:t>
        <w:br/>
        <w:t>2 -- Әй, бүйтін едіреңдеп зәбір көрсеткенше, ер-азаматпен</w:t>
        <w:br/>
        <w:t>бірге үрысқа кетіп, бір түйір қорғасынға тосқауыл</w:t>
        <w:br/>
        <w:t>болғаның артық еді ғой сенің, -- деді де, теріс айналды.</w:t>
        <w:br/>
        <w:t>Көңілі босап исгі кемсендеді.</w:t>
        <w:br/>
        <w:t>-- Оу, мына тілің кесілгір, мысық тілеу не дейді, ей?!</w:t>
        <w:br/>
        <w:t>Осы түрған жеріңде күлпаршаңды шығарайын ба?</w:t>
        <w:br/>
        <w:t>20</w:t>
        <w:br/>
        <w:t>сүйеп, медет түтқаның шын болса, тәуекел деп бел байлауға,</w:t>
        <w:br/>
        <w:t>сені көкірек шерінен біржолата құтқаруға мен дайын.</w:t>
        <w:br/>
        <w:t>Қошан қызға жақын келіп, қолынан ұстады ла,</w:t>
        <w:br/>
        <w:t>кеудесіне қысты. 220.</w:t>
        <w:br/>
        <w:t>-- Ендігі тәтті де тәнті елесімнің, тынымсыз тірлігімнің</w:t>
        <w:br/>
        <w:t>қолдаушысы өзің бол, жаным. Ақ тілеуімді жүрегіңмен</w:t>
        <w:br/>
        <w:t>ұқсаң, сенің түнегіңнің түңлігін түруге мен жарармын.</w:t>
        <w:br/>
        <w:t>Барлық мұңыңа да, шеріңе де, қызығың мен қуанышыңа</w:t>
        <w:br/>
        <w:t>да қазірден бастап ортақ деп үк.</w:t>
        <w:br/>
        <w:t>Жігіт қызға ағынан жарылып, омырауын айқара ашты.</w:t>
        <w:br/>
        <w:t>Құшаққа-құтақ қауышқанда, алқынган жүректер де</w:t>
        <w:br/>
        <w:t>дегбірсіздене дүрсілдеп жиі-жиі соқты дерсің.</w:t>
      </w:r>
    </w:p>
    <w:p>
      <w:r>
        <w:t>Аспанды торлаған қара бұлт ыдырай бастапты. Көктен</w:t>
        <w:br/>
        <w:t>жылтырап жұлдыз көрінді. Бүлт арасынан комескі сәуле</w:t>
        <w:br/>
        <w:t>шырай бергесін бе, қараңғылық серпілгендей қыздың бота</w:t>
        <w:br/>
        <w:t>көздері айқын көрініп, беті нұрланып тұрды.</w:t>
        <w:br/>
        <w:t>-- Ойынның шуақты сәулесі көңіл жадырата бастады</w:t>
        <w:br/>
        <w:t>ма деймін. Дінің берік, үұстамың мықты болса, мені де</w:t>
        <w:br/>
        <w:t>өзіңдік сана. Ылайым осылай болғай. Жүрегінің оты бар,</w:t>
        <w:br/>
        <w:t>ар-ұяты мол, сезімі ояу жігіт қой деп алдыңа келгенімде</w:t>
        <w:br/>
        <w:t>тығырық тұтқынынан құтқаруға бекем бел байлағаныңа</w:t>
        <w:br/>
        <w:t>ризалығымды білдірсмін.</w:t>
        <w:br/>
        <w:t>Аршын мен Қошан алғаш рет Мыңқарабас тәбелерінің</w:t>
        <w:br/>
        <w:t>белеңінде бір-біріне көз тоқтата қалатып, жанарлары</w:t>
        <w:br/>
        <w:t>түйісіш, өзара ұғынысып, жүректерінің дүрсілін әрең</w:t>
        <w:br/>
        <w:t>басқан. "Осы тұрысымызды біреу-мірсу байқап қалған жоқ</w:t>
        <w:br/>
        <w:t>па екен” деп Аршын қуыстапған сол сәт. Екеуі тілектерін</w:t>
        <w:br/>
        <w:t>бүкпесіз айтып, әңгімені пісіріп, аттаныс сәтін белгіледі.</w:t>
        <w:br/>
        <w:t>Жігіт түн қараңғылығымен жансызданып келіп, алыстағы</w:t>
        <w:br/>
        <w:t>ағайындарына алып кетпекші болып өзара келісті. Осыдан</w:t>
        <w:br/>
        <w:t>кейін қызкүйінішінің перлесі сырылып, күйреген сезімінің</w:t>
        <w:br/>
        <w:t>оты жылтырай бастаган тәрізденді. Жабырқаған көңілін</w:t>
        <w:br/>
        <w:t>алашғадай бір сілікті.</w:t>
        <w:br/>
        <w:t>Қошан Аршынды ауыл сыртына дейін қолтықтап келіп,</w:t>
        <w:br/>
        <w:t>ажырасар сәтінде қаусыра қүшақтап, бауырына басты.</w:t>
        <w:br/>
        <w:t>Бірін-бірі қимай қоштасты. Қыз әдеппен бас иіп, сау бол</w:t>
        <w:br/>
        <w:t>Ддетен сыңаймен қолын бұлғап, үзай берді. Қошан соцынан</w:t>
        <w:br/>
        <w:t>жөз алмай үзақ қарады. Қыз бейнесі қараңғыға сүңгіп</w:t>
        <w:br/>
        <w:t>кеткенше бір орнында қаққан қазықтай қозғалмай түрды.</w:t>
        <w:br/>
        <w:t>жж</w:t>
        <w:br/>
        <w:t>Аршын оң босағасынан аттап, әке-шешесін жылатып-</w:t>
        <w:br/>
        <w:t>сықтатып, дүйім жүрт алдында табалағандай жерге қаратып</w:t>
        <w:br/>
        <w:t>кететіндігін ойласа, іш-бауыры езіліп, шіріген тораңғыдай</w:t>
        <w:br/>
        <w:t>үгігіледі. Ал алда күтіп тұрған сақау жігіт үйіндегі сүреңсіз,</w:t>
        <w:br/>
        <w:t>32</w:t>
        <w:br/>
        <w:t>-- Апа, мынау "көкелеп" жүрген қай бала? -- деп сұрады.</w:t>
        <w:br/>
        <w:t>-- Әкесінен адасып қалған қүс қой, -- деп ықылассыз</w:t>
        <w:br/>
        <w:t>жауап қатты. )</w:t>
        <w:br/>
        <w:t>Әдден ойланып, әлденете слеңдеген күйде ернін</w:t>
        <w:br/>
        <w:t>жымқырды.</w:t>
        <w:br/>
        <w:t>Қамыққан Аршын Әденді бауырына басып, төр</w:t>
        <w:br/>
        <w:t>алдындағы сандыққа арқа сүйеді. Қараша үйде шошайып</w:t>
        <w:br/>
        <w:t>отырып, отасқалы бергі тірлігінің бәріп ой елегінен өткізді.</w:t>
        <w:br/>
        <w:t>Есте қалар оқиғалар көп. Таусылар да, ортаяр да емес.</w:t>
        <w:br/>
        <w:t>Қызығына қуанды, қиындығына көнді. Бәрін Қошанмен</w:t>
        <w:br/>
        <w:t>тең көріп кследі Ал Қошанның бүгішпгі келіп-кетісі</w:t>
        <w:br/>
        <w:t>алабөтен көрініс. Қошанмен көңіл жарастырып, отау тіккелі</w:t>
        <w:br/>
        <w:t>дәп қазіргідей керемет оқыс қылықты көрмеген-ді. Күйеуі</w:t>
        <w:br/>
        <w:t>бекерге тірсектен қағып, жөнсіз аяқтан шалмайтын әсте.</w:t>
        <w:br/>
        <w:t>Тек сонау жылдары Аршынға: "Бала сүйетін түріміз жоқ,</w:t>
        <w:br/>
        <w:t>дүниеден қубас атанып, артымда тұяқ қалмай, ұрпақсыз</w:t>
        <w:br/>
        <w:t>өтем бе?" деп назын айтып, налыған. Құлақтың етін де</w:t>
        <w:br/>
        <w:t>жеген. Кейінде толқып, ашу шақырып, шамшыл тартқан.</w:t>
      </w:r>
    </w:p>
    <w:p>
      <w:r>
        <w:t>Сөйтіп жүргенде Аршынның аяғы ауыр екеніп білгендеті</w:t>
        <w:br/>
        <w:t>қуанғанын айтсаңшы. Сол жылы Қоызылжыңғылды</w:t>
        <w:br/>
        <w:t>мекендеген. Жапырайған шоқпыт жаппалары бар бір-екі</w:t>
        <w:br/>
        <w:t>үймен ауылдас отырды. Бәрінің де асып-тасқан байлығы</w:t>
        <w:br/>
        <w:t>шамалы, күнкөрістік ауқаты бар бір-бірімен қарайлас</w:t>
        <w:br/>
        <w:t>шаруалар еді. Кәсіптері кетпен шауып, егін салу. Қошан</w:t>
        <w:br/>
        <w:t>да кетпенші. Қатыгездеу бритадирлері бар. Ол қаһарына</w:t>
        <w:br/>
        <w:t>мінсе, ішіп отырған асын тастап, иықтарына кетпендерін</w:t>
        <w:br/>
        <w:t>асып, егістікке қарай бүкшеңдеп жүре беретін.</w:t>
        <w:br/>
        <w:t>-. Түс әлетінде Қошан бидай атызына су ағытып жүр</w:t>
        <w:br/>
        <w:t>еді. Көрші үйдің бой жетіп қалған қызы Қайша орамалын</w:t>
        <w:br/>
        <w:t>желбіретіп, елпеңлеп, сүйінші сүрап келе қалған. "Ұл туды,</w:t>
        <w:br/>
        <w:t>сүйінші" дейді ол анадайдан дауыстап. Құуаптан мен</w:t>
        <w:br/>
        <w:t>қорыққан бірдей деген рас екен. Қошан не істерін білмей,</w:t>
        <w:br/>
        <w:t>қалбалақтап: "Сүйінші мынау болсын" деп қызға көнетоз</w:t>
        <w:br/>
        <w:t>бөркін кигізе салған. (Онысын ел кейіннен айтын, күлісіп</w:t>
        <w:br/>
        <w:t>жүрді). Құдайдан тілегеніне жеткен Қошап қуанғанынан</w:t>
        <w:br/>
        <w:t>бар жұмысты тастап, ауылға қарай үкідей ұшқан.</w:t>
        <w:br/>
        <w:t>Төр алдынан іңгәлаған дауыс шыққанын естігенде</w:t>
        <w:br/>
        <w:t>Қошанның жүрегі жарылып кете жаздады десе боларлық.</w:t>
        <w:br/>
        <w:t>Көрші әйелдер: "Тұңғышың, ат ұстарың, мүрагерің туды.</w:t>
        <w:br/>
        <w:t>Көрімдік бермесең, көрсетпейміз" деп қиғылық салған.</w:t>
        <w:br/>
        <w:t>Жоқшылық қол байлады. Не берерін білмей қатты сасқан</w:t>
        <w:br/>
        <w:t>Қошан бар дүниелігі кетпенін ұсынған еді көрімдікке. Оған</w:t>
        <w:br/>
        <w:t>әйелдер мәз болысқан. Жас иістің қызылшақа түрін</w:t>
        <w:br/>
        <w:t>көргенде Қошанның көзіне жас тығылды. Иә, бүл қуаныш</w:t>
        <w:br/>
        <w:t>жасы еді. Өйткені, отау тіккелі он жыл өтсе де, перзенттің</w:t>
        <w:br/>
        <w:t>22</w:t>
        <w:br/>
        <w:t>2. Онда қоңыр күз-түғын. Ауыл абыр-сабыр. Екі</w:t>
        <w:br/>
        <w:t>әйелдің басы қосылса болды: "О, Жұтанның құдасы келетін</w:t>
        <w:br/>
        <w:t>болыпты” десіп, әңгіме-дүкен құруға себеп табылған. Гу-</w:t>
        <w:br/>
        <w:t>ту еткен сыбыс сөз де көп. Аршын әңгімеге құлақ түрмеді.</w:t>
        <w:br/>
        <w:t>Өзімен-өзі. Іштен тынып, ойық жеуде. Әкесі қанша әмір</w:t>
        <w:br/>
        <w:t>етсе Де, дәулеттінің ұлына тигісі жоқ. Аршын шарқ үрып,</w:t>
        <w:br/>
        <w:t>тығырықтан құүтқарар айла-шарғыны ойластырумен,</w:t>
        <w:br/>
        <w:t>іздеумен әлек.</w:t>
        <w:br/>
        <w:t>Жеңіссімен екеуі көп күндер күңкілдесті. Әртүрлі ақыл</w:t>
        <w:br/>
        <w:t>қорытты. Тағдыр таразыланды.</w:t>
        <w:br/>
        <w:t>-- Жеңеше, -- деді бір күні Аршын, -- мені не тән өлімі,</w:t>
        <w:br/>
        <w:t>не жан өлімі күтін түр. Сақау жігітке қосақталғанша жібі</w:t>
        <w:br/>
        <w:t>түзу әлдекімге өз еркіммен ілесіп кеткенім мен үшін үлкен</w:t>
        <w:br/>
        <w:t>бақыт. Осындай қысылтаяңда қол ұшыңды бер. Бір жігітке</w:t>
        <w:br/>
        <w:t>таныстыр да, табыстыр. Содан кейінгісін өзімнің</w:t>
        <w:br/>
        <w:t>бақталайымнан көрейін.</w:t>
        <w:br/>
        <w:t>Жеңгесі қайынсіңлісінің мына сөзіне әдепкіде тосырқай</w:t>
        <w:br/>
        <w:t>қарады. Араға түссе ата-енесі, күйеуі не дейді.</w:t>
        <w:br/>
        <w:t>Қайынсіңілісінің тілегін аяқ асты етсе, көңіліне қаяу салар</w:t>
        <w:br/>
        <w:t>еді. Екі оттың ортасында қалып, шарадай басы шақ-шарай</w:t>
        <w:br/>
        <w:t>болғаны. "Не істеу керек?" деп көп ойланды. Аршын болса</w:t>
        <w:br/>
        <w:t>жүдеп барады. Оңаша сәттерінің бәрі күйзеліспен,</w:t>
        <w:br/>
        <w:t>толғаныспен өтуде. Бүйте берсе қыздың қиялданып кетуі</w:t>
        <w:br/>
        <w:t>де ықтимал. Жас жанды қинау және обал. Осы жағын</w:t>
        <w:br/>
        <w:t>әрі-бері ой елегінен өткізіп, таразылады. Қайынсіңілісін</w:t>
        <w:br/>
        <w:t>мүсіркеген жеңгесі:</w:t>
      </w:r>
    </w:p>
    <w:p>
      <w:r>
        <w:t>-- Өзің біл, Еркежан, азар болса ағаңның таяғына мен</w:t>
        <w:br/>
        <w:t>жығылармын. Сен өміріңді өксіте көрмеші, аяулым, -- деді</w:t>
        <w:br/>
        <w:t>Де, біраз үнсіз отырды.</w:t>
        <w:br/>
        <w:t>-- Сонда бұл істің ыңғайын қалай кслтірсміз? -- Қыз</w:t>
        <w:br/>
        <w:t>жеңгесіне сұраулы пішінмен көз қиығын жүгіртті.</w:t>
        <w:br/>
        <w:t>-- Сені қазіргі тығырықтан бір құтқаратын адам -</w:t>
        <w:br/>
        <w:t>Қошан. Ол келісіп, уәде берсе, қор ете қоймас. Өзі де</w:t>
        <w:br/>
        <w:t>сыпайы. Келбеті де бар. Ер көңілді, пысық жігіт. Көргені</w:t>
        <w:br/>
        <w:t>Де, түйгені де молдау. Қақ-соқпен Де ісі шамалы. Әнеукүні</w:t>
        <w:br/>
        <w:t>кездесіп қалып: "Жеңеше-ау", қайынсіңілілеріңді қорғай</w:t>
        <w:br/>
        <w:t>бермей, қайындарыңа да қарайлассаңшы дсп қағытып еді.</w:t>
        <w:br/>
        <w:t>Сонымен қол ұстассаң жолың болар.</w:t>
        <w:br/>
        <w:t>Жеңгесі айтқан Қошанды қыз да таниды. Бір-екі рет</w:t>
        <w:br/>
        <w:t>кездесіп, қалжыңмен қағытқаны бар-тұғын. Бірақ оған</w:t>
        <w:br/>
        <w:t>онша мән бермеген еді онда. Енді оған қолқа салуға тура</w:t>
        <w:br/>
        <w:t>келіп тұр. Әй, тағдыр-ай десеңші. Жолыңның бұралаңы</w:t>
        <w:br/>
        <w:t>мен тайғағы көп-ақ қой. Біреуді біреудің алдына әкеп</w:t>
        <w:br/>
        <w:t>тізе бүктіріп, бас игізетінің бар-ау!</w:t>
        <w:br/>
        <w:t>Аршын жеңге ақылын ұзақ қорытты. Ой елегіне салып</w:t>
        <w:br/>
        <w:t>29</w:t>
        <w:br/>
        <w:t>алмаған дұшпанның таратқан қанқу сөзін бықсытып жүр-</w:t>
        <w:br/>
        <w:t>дағы бүл ел" деп шүбәланып, әуелде әңгіменің үштығына</w:t>
        <w:br/>
        <w:t>жетуге ден қоймағаны рас. Ал Қошанның әйтеуір бір желеу</w:t>
        <w:br/>
        <w:t>тауып, үйге келмеуді жиілеткені күдік туғызары шындық.</w:t>
        <w:br/>
        <w:t>Кеше келген Балкүміс тс қамқорсығансын, Қошан</w:t>
        <w:br/>
        <w:t>жайлы сыбысты тағы да шилықтырып, көңілін сетінетіп</w:t>
        <w:br/>
        <w:t>кетті. Сонда да Аршын сырбаз маңғаздығын бүзбаған.</w:t>
        <w:br/>
        <w:t>Кімнің нені мецзегенін түптегісс де келмегенсіген.</w:t>
        <w:br/>
        <w:t>Баяғысынша жоқтан барлы қүраған қысыр әңгіме шығар</w:t>
        <w:br/>
        <w:t>деген де қойған.</w:t>
        <w:br/>
        <w:t>Балкүмісте кінә жоқ. Қүлаққағыс жасап жүр. Оның</w:t>
        <w:br/>
        <w:t>үстіне Аршынға мүсірксушілік білдіріп, оны аяушылар да</w:t>
        <w:br/>
        <w:t>баршылық. Олар:</w:t>
        <w:br/>
        <w:t>-- Әй, Аршын-ай, түбің жуас кой. Қошанның жел</w:t>
        <w:br/>
        <w:t>жағына шықпай, ығында ыңғайына көніп, желіктіріп</w:t>
        <w:br/>
        <w:t>қойып тым-тырыс отыртаныңа таң қаламыз, -- десетін.</w:t>
        <w:br/>
        <w:t>Аршын осылайша қайрау сөз айтқандарды да онша</w:t>
        <w:br/>
        <w:t>жақтыра бермейді. Ондайларға:</w:t>
        <w:br/>
        <w:t>-- Қошанның күйігі ссндерге түсті мс осы. Өз отбасы,</w:t>
        <w:br/>
        <w:t>ошақ қасының амандығын тілесеңдерші. Қошанды қажай</w:t>
        <w:br/>
        <w:t>бергенде, мені ашындыра түскенде, бірдемс іныға ма?</w:t>
        <w:br/>
        <w:t>Неңдей ойларың бар? Артық сөз тас жармаса да, бас</w:t>
        <w:br/>
        <w:t>жаратынын білмейсіңдер ме? Қит етсе қүұйысқанға</w:t>
        <w:br/>
        <w:t>жармасатын, қиыс сөзді қашан қоясыңдар? -- деп жаратпай,</w:t>
        <w:br/>
        <w:t>талай мәрте беттерін қайтарып тастаған.</w:t>
        <w:br/>
        <w:t>Енді міне, қаперіне кірін-шықпаған осы бір бықсық</w:t>
        <w:br/>
        <w:t>әңгіменің төркінін қалай үғарын білмей, іштей әуре. Шын</w:t>
        <w:br/>
        <w:t>ба, өтірік пе? Барлап қараса, Балкүміс алды-артын</w:t>
      </w:r>
    </w:p>
    <w:p>
      <w:r>
        <w:t>аңғаратын, бейпіл сөйлемейтін сыралғы құрбысы. Жарғақ</w:t>
        <w:br/>
        <w:t>құлағы жастыққа тимей, қырманды қарауылдаганнан</w:t>
        <w:br/>
        <w:t>басқаға онша мән бермейтін момын жан. Біреуді нақақ</w:t>
        <w:br/>
        <w:t>жаламен күйдіргенін корген де, естіген де емес. Осыларды</w:t>
        <w:br/>
        <w:t>ой елегінен өткізген Аршын: "Жел тұрмаса, шәп басы</w:t>
        <w:br/>
        <w:t>қимылдамайтыны анық. Бүл бір күлікті сезінуі дс кәдік.</w:t>
        <w:br/>
        <w:t>Әйтпесе, ол бейпіл сөйлемейтін адам. Бір нәрсеге көзі</w:t>
        <w:br/>
        <w:t>анық жеткен шығар. Қой, сл сөзіне бас шүлғи бермей,</w:t>
        <w:br/>
        <w:t>еңді келер болса Қошанның өзінен сыр тартып көрейін,</w:t>
        <w:br/>
        <w:t>мұның байыбына барайын. Шынында да, Балкүміс</w:t>
        <w:br/>
        <w:t>айтқандай кеш біліп, сан соғып, бармақ тістеп қалармын”,</w:t>
        <w:br/>
        <w:t>-- деп көңіліне күдікті ой жүгірді.</w:t>
        <w:br/>
        <w:t>Ертеңіне Қошан кештетіп келді. Кешегідей емес арыны</w:t>
        <w:br/>
        <w:t>басылып қалған.</w:t>
        <w:br/>
        <w:t>Абыр-сабыр толастаған мезгіл. Біртоға қалпын өзгері-</w:t>
        <w:br/>
        <w:t>пейтін Қошанның қабағы бүгін тым салыңқы. Көзі</w:t>
        <w:br/>
        <w:t>кіртиіп, әбден шаршағандығы көрініп түр. Мазасы кетіп,</w:t>
        <w:br/>
        <w:t>тынышсыздана береді. Оны байқаған Аршын:</w:t>
        <w:br/>
        <w:t>3%</w:t>
        <w:br/>
        <w:t>Ексуі ауыздықпен алысып, ерттеулі түрған күрең</w:t>
        <w:br/>
        <w:t>торыға мінтесіп-үшқасып, тасыр-түсыр інығармай, қүмдау-</w:t>
        <w:br/>
        <w:t>ыт жонның бауырымен аяңдай жөнелді.</w:t>
        <w:br/>
        <w:t>- Қош бол, ауылым, Ардақты ата-анам! -- деп Аршын</w:t>
        <w:br/>
        <w:t>сыңсып жылады да, артына бұрылып, қараңғы даланы</w:t>
        <w:br/>
        <w:t>көзбен шолған. Жанары жасқа шыланып, көңілі босаған.</w:t>
        <w:br/>
        <w:t>Ішінде алай-түлей қүйын жүргендей қатты мазасызданған.</w:t>
        <w:br/>
        <w:t>Артында аңырап ата-анасы қалып баралы. Осыларды</w:t>
        <w:br/>
        <w:t>ойлағасын сезімдерін сағыныш сазы жайлады. Іші уылжып,</w:t>
        <w:br/>
        <w:t>жүрегі езілді. Ауыл-аймақтың үстіне шұбатыла төнген бүлт</w:t>
        <w:br/>
        <w:t>қол бұлғағандай елес берді. Артына қарайлай-қарайлай</w:t>
        <w:br/>
        <w:t>ауылдан ұзаған Аршын мен Қошан таң бозарғанда өзен</w:t>
        <w:br/>
        <w:t>жағасына келіп, аттан түсіп, аялдаған. Бой жазған.</w:t>
        <w:br/>
        <w:t>- Аман-есен ауылдан үзадық па, жоқ па? -- деді Қошан</w:t>
        <w:br/>
        <w:t>қалыңдығына күлімдей қарап.</w:t>
        <w:br/>
        <w:t>- Кім біледі, жүрегі құрғыр дүрсілдеп, мазам кетіп тұр,</w:t>
        <w:br/>
        <w:t>- деді Аршын әлі де күдікті ойдан арылмағандығын</w:t>
        <w:br/>
        <w:t>сездіріп.</w:t>
        <w:br/>
        <w:t>-- Көгалда жатып көз шырымын алайық, шаршадық қой.</w:t>
        <w:br/>
        <w:t>Жігіт ұсынысын қыз құптаған сыңай танытқан. Екеуі</w:t>
        <w:br/>
        <w:t>көк майсаға аунай кеткен. Шалқалай жатқан Қошан</w:t>
        <w:br/>
        <w:t>жылжи-жылжи Аршынға тақалған. Қалыңдығын қаусыра</w:t>
        <w:br/>
        <w:t>құшақтап, өзіне қарай икемдей бастап еді, Аршын</w:t>
        <w:br/>
        <w:t>құлыңдай бүлқынып, орнынан атып тұрды.</w:t>
        <w:br/>
        <w:t>-- Ақ босағаңды ақ арыммен аттайын. Енді мен сендікпін</w:t>
        <w:br/>
        <w:t>ғой, асықпашы, -- деп сабырлық сақтауын өтініп,</w:t>
        <w:br/>
        <w:t>ұялғанынан бетін қолымен қалқалаған.</w:t>
        <w:br/>
        <w:t>-- Онда көп аялдамай-ақ, ауылға тез жетейік, кәне,</w:t>
        <w:br/>
        <w:t>көтеріл, аттанайық, -- деп іштей шыдамсызданып атқа қарай</w:t>
        <w:br/>
        <w:t>шапшаңдата жүрген. Екеуі сәскелікте ел шетіне жеткен.</w:t>
      </w:r>
    </w:p>
    <w:p>
      <w:r>
        <w:t>жжж</w:t>
        <w:br/>
        <w:t>Содан бері Қошан мен Аршын бір ошақтың отын жағып,</w:t>
        <w:br/>
        <w:t>бір түндіктен түтін шығарып келеді. Аршын күйеуін өзіне</w:t>
        <w:br/>
        <w:t>тірек, сүйеніп санайтын. Бетіне келіп: "Сснің мынауыңды-</w:t>
        <w:br/>
        <w:t>ай, анауыңды-ай" деп жүз шайыспай-ақ отасып келе жатыр</w:t>
        <w:br/>
        <w:t>сді. Соңғы кезде буынсыз жерге пышақ салып, әкіреңдеуі</w:t>
        <w:br/>
        <w:t>қос қабырғасын қақыратып, жүрегін өрекпіте береді. "Онша</w:t>
        <w:br/>
        <w:t>да мүнша жүріп, кәрі қойдың жасындай аз ғұмыры</w:t>
        <w:br/>
        <w:t>қалғанда түксиген қатулы қабақ жәбірін көремін-ау" деп</w:t>
        <w:br/>
        <w:t>Аршын ойлаған емес-ті. Басқа түссе -- баспақшыл екен.</w:t>
        <w:br/>
        <w:t>"Тарығып, жабыққан шағымда жұбаныш болған Қошан</w:t>
        <w:br/>
        <w:t>досқа күлкі, дұшпанға таба стейін десе, амалым қанша,</w:t>
        <w:br/>
        <w:t>- деді ішінен кейіспен күбірлеп. -- Көп жыл жүріп</w:t>
        <w:br/>
        <w:t>35</w:t>
        <w:br/>
        <w:t>іңгәлаған дауысын естігені, қүдайдың жарылқағаны осы.</w:t>
        <w:br/>
        <w:t>Мүны талайдан армандайтын. Тілеуі оң шықты. Тұңғышы</w:t>
        <w:br/>
        <w:t>үл.</w:t>
        <w:br/>
        <w:t>Қошан жалғызы болған соң орысшадан бар білетін</w:t>
        <w:br/>
        <w:t>"Один" деген сөзді үлына есім етіп қойды. Кейінірек Әден</w:t>
        <w:br/>
        <w:t>атанып кетті.</w:t>
        <w:br/>
        <w:t>"Осы қарағымның қуанышын ұзағынан сүйіндірсе</w:t>
        <w:br/>
        <w:t>екен", деуші еді Қошан. Онысы бекершілік екен, ә. Жасаған</w:t>
        <w:br/>
        <w:t>иеден тілеп жүріп алған Әденіне жаңа бір рет мейірленіп</w:t>
        <w:br/>
        <w:t>қарамалы да ғой әуелі. Мүнысы несі-и. Соңғы кезде өзі</w:t>
        <w:br/>
        <w:t>қатты өзгерген. Жүріс-тұрысы біртүрлі. Көңілге күдік</w:t>
        <w:br/>
        <w:t>келтірер әрекеті көбейіп бара ма, қалай. Аршын ештсмс</w:t>
        <w:br/>
        <w:t>сезбегендей болып, сырын сыртқа шығармай, ішке бүгіп,</w:t>
        <w:br/>
        <w:t>аңысын аңдумен жүр. Ойында қордаланып, бұқпантайлай</w:t>
        <w:br/>
        <w:t>бастаған секемді түйткілдерінің бірін де қалдырмай ақтарып</w:t>
        <w:br/>
        <w:t>салайыншы деп қанша оқталғанымен, ауызекі сөзге</w:t>
        <w:br/>
        <w:t>сараңдау, мінезінің дс жөнсіз алыпқаштылығы шамалы.</w:t>
        <w:br/>
        <w:t>Аршын көп ойлап, аз сөйлегенді үнататын байсалды</w:t>
        <w:br/>
        <w:t>қалпынан әлі ауытқыған емес. Сол себепті де, көкірегінде</w:t>
        <w:br/>
        <w:t>қоздаған қалың ойды беталды жамырата салмайды.</w:t>
        <w:br/>
        <w:t>"Айтылмаса сөздің атасы өледі" дегеннің кебін киіп есесін</w:t>
        <w:br/>
        <w:t>жіберіп, ұпайынан айырылатыны, оған кейін өкінетін</w:t>
        <w:br/>
        <w:t>тұстары да баршылық. Өктемдік көрсеткенде қай</w:t>
        <w:br/>
        <w:t>жыртығымды бүтіндеймін, кімді қиратып аламын деуден</w:t>
        <w:br/>
        <w:t>әрі аспайды.</w:t>
        <w:br/>
        <w:t>Жана ғана Қотпанға тілінің үшына бір келіп, бір кетіп</w:t>
        <w:br/>
        <w:t>тұрған ілкіме сөздерін тістен шығармай қалуы да осы</w:t>
        <w:br/>
        <w:t>байсалдылығы. Қанша оқталса да, жеме-жемге келгенде</w:t>
        <w:br/>
        <w:t>өзін-өзі бекем ұстады. Сабырлылық сақтады.</w:t>
        <w:br/>
        <w:t>Қошанның тым әкіреңдеп кеткеніне қарап әлгі ел айтып</w:t>
        <w:br/>
        <w:t>жүрген қаңқу сөзді осындайда қайтып шынға жорымасқа.</w:t>
        <w:br/>
        <w:t>Әйтпесе, бұрын Аршынның қабағы сәл кіртисе: "Оң қолың</w:t>
        <w:br/>
        <w:t>ашу шақырса, сол қолың арашаға түссін" деп ділмәрситін</w:t>
        <w:br/>
        <w:t>осы Қошан емес пе еді Жаңағы жерде аяқ асты</w:t>
        <w:br/>
        <w:t>кермалдасын, сөз таластырып, қызыл кеңірдек болып,</w:t>
        <w:br/>
        <w:t>бурадай шайнасып кеткенінің сырына, әнгүдіктенген</w:t>
        <w:br/>
        <w:t>Мінезіне қанша ойланса да, түсіне алмай дал. Бұл не</w:t>
        <w:br/>
        <w:t>сұмдық, ойбай-ау! Тәтті өмірдің кермек дәмі неге шықты?</w:t>
        <w:br/>
        <w:t>Сақал-шашы бурыл тартқан шақта не ойлағаны бар?</w:t>
        <w:br/>
        <w:t>Қандай желік жанын жай таптырмай жүрген? Осындай</w:t>
      </w:r>
    </w:p>
    <w:p>
      <w:r>
        <w:t>сумаңдаған суық ойлар Аршынның түла бойын мендеп,</w:t>
        <w:br/>
        <w:t>жан дүниесін мұздатып, қалтыратып жіберді. Оңашада</w:t>
        <w:br/>
        <w:t>ұзақ ойланды. Өткен-кеткенді бағамдап көп толғанды.</w:t>
        <w:br/>
        <w:t>Бұдан бүрын күйеуіне пәлендей кінә таққан жері жоқ</w:t>
        <w:br/>
        <w:t>еді. Әдетте шаршадым-шалдықтҡым деп келе төрге</w:t>
        <w:br/>
        <w:t>23</w:t>
        <w:br/>
        <w:t>-- Е, егіс басында жүргесін, жуынып-шайынған шығар,</w:t>
        <w:br/>
        <w:t>қайда кетер дейсің, -- деді Аршын жайбарақат көңілмен</w:t>
        <w:br/>
        <w:t>мән берметенсін.</w:t>
        <w:br/>
        <w:t>-- Әй, қайдам, -- деді Балкүміс басын шайқап. -- Күбір-</w:t>
        <w:br/>
        <w:t>сыбыр көп. Әнеукүні сабан үстінде шүңкілдесіп отырғанын</w:t>
        <w:br/>
        <w:t>көріп, ішім бір пәлені сезгендей болған. Кеше екеуі қамбаға</w:t>
        <w:br/>
        <w:t>астық өткізгелі кетіп еді, кештетіп қайтты. Ана қыздың</w:t>
        <w:br/>
        <w:t>сыпылдауы жаман. Жүрісінен шошынамын. Жеме-жемге</w:t>
        <w:br/>
        <w:t>келгенде сен...</w:t>
        <w:br/>
        <w:t>-- Ой, Балкүміс-ай, басымды қатыра бермеші. Өзің</w:t>
        <w:br/>
        <w:t>қырманды күзетіп жүрсің бе, әлде Қошанды торуылдауға</w:t>
        <w:br/>
        <w:t>қойып па еді? -- Аршын ашуланғансып сырт қабақ танытты.</w:t>
        <w:br/>
        <w:t>- Қырманды қоримын ғой. Бірақ ана Қошанның</w:t>
        <w:br/>
        <w:t>қылығына қорланып, сені аяғандығымнан айтып тұрмын.</w:t>
        <w:br/>
        <w:t>Білмей қалып, кейіннен өкіне ме дегендік менікі. Қайша</w:t>
        <w:br/>
        <w:t>ма, Қайша бәле, ішкі есебі мықты. Зәлімдігі де жетеді.</w:t>
        <w:br/>
        <w:t>Зымияндығының өзі бір есекке жүк. Қошанды билеп, өзіне</w:t>
        <w:br/>
        <w:t>қаратып алып бара жатқанын көзбен көргесін айтамын да.</w:t>
        <w:br/>
        <w:t>Әйтпесе, бірсуге нақақ жала жауып, басыма не күн</w:t>
        <w:br/>
        <w:t>туыпты.</w:t>
        <w:br/>
        <w:t>-- Жарайды, етегіне намаз оқып жүрген ешкім жоқ</w:t>
        <w:br/>
        <w:t>шығар, қай-қайдағы қояны қоздырмай жайыңа жүріп, -</w:t>
        <w:br/>
        <w:t>деп қаперіне ештеңе кіріп шықпайтындай кейш білдірген.</w:t>
        <w:br/>
        <w:t>- Аршын-ау, дұрыс түсін мені. Теріс ниетім жоқ</w:t>
        <w:br/>
        <w:t>титімдей де. Әйтеуір, жақын құрбы болған соң, сан соғып</w:t>
        <w:br/>
        <w:t>қалмасыншы дегенім ғой баяғы. Артық болса, кешіре көр,</w:t>
        <w:br/>
        <w:t>айналайын. Сау басыңды даңғаза есте қояын деген пиғылдан</w:t>
        <w:br/>
        <w:t>аулақпын. Бірақ, жаздым, жаңылдым демеймін. Ел лде</w:t>
        <w:br/>
        <w:t>Қайшаны Қошанға теліп жүргесін... Бір жақындығы бар</w:t>
        <w:br/>
        <w:t>ма деп жорығаным да...</w:t>
        <w:br/>
        <w:t>Соңғы сөзін нық айтқан Балкүміс көзі жыпылықтап,</w:t>
        <w:br/>
        <w:t>орнынан селқос көтерілді де, ілбіп жөніне жүре берген</w:t>
        <w:br/>
        <w:t>еді.</w:t>
        <w:br/>
        <w:t>Қошан мен Қайша арасындағы сыбыс әңгімені бүдан</w:t>
        <w:br/>
        <w:t>бұрын да естігенімен Аршын оған мән бермеген. Сыбысқа</w:t>
        <w:br/>
        <w:t>иланбаған. Ондағы ойы: "Қайша болса жас, Қошан жер</w:t>
        <w:br/>
        <w:t>ортасына келіп қалды. Екеуінің үйлесе қоюы қиындау-</w:t>
        <w:br/>
        <w:t>ау. Оның үстіне егде адамға иек артудан үялатыпдағы ол</w:t>
        <w:br/>
        <w:t>нәтшағар. Қошан бойдақ, салт атты, сабау қамшылы жігіт</w:t>
        <w:br/>
        <w:t>болса бір сәрі. Қой, бұл қисыны келіңкіремейтін алып</w:t>
        <w:br/>
        <w:t>қашпа сөз шығар. “Өтіріктің өзіне сенбе, қисынына сен”</w:t>
        <w:br/>
        <w:t>деген. Қошанға қырсығын тигізгелі біреудің немесе көре</w:t>
        <w:br/>
        <w:t>37</w:t>
      </w:r>
    </w:p>
    <w:p>
      <w:r>
        <w:t>көрінеді. Осы тұрысымда сағым алдаған айдаладағы</w:t>
        <w:br/>
        <w:t>жолаушыдаймын. Бар ойым түр-түсін, тұлғасын көз алдыма</w:t>
        <w:br/>
        <w:t>елестеткімде келмейтін әрі кормеген-білмеген, әке-шешем</w:t>
        <w:br/>
        <w:t>атастырған жігіт қармағына ілікпеу. Ол есімс түссе болды,</w:t>
        <w:br/>
        <w:t>өзімнен-өзім дегбірсізденіп, үрейленіп қаламын. Сондайда</w:t>
        <w:br/>
        <w:t>әксігі қоп окіниитен құтқаратын көңіл аулайтын серік</w:t>
        <w:br/>
        <w:t>іздеймін. Оны қайдан іздеймін, қалай табамын, кімнен</w:t>
        <w:br/>
        <w:t>сұраймын. Бүл -- жұмбақсыр. Тығырыққа тіреліп, тордағы</w:t>
        <w:br/>
        <w:t>торғайлай тыпыршимын әшейін. Бостандыққа шыға</w:t>
        <w:br/>
        <w:t>алмағасын тұнжырамай қайтейін. Олай-бұлай бұрылуға</w:t>
        <w:br/>
        <w:t>мұрша жоқ. Алдым тар, артым ор. Оңға бұрылсам --</w:t>
        <w:br/>
        <w:t>күрбандықшын, солға бұрылсам -- тұтқынмын. Не істерімді</w:t>
        <w:br/>
        <w:t>білмей, дел-сал болып, далбастап еңірей беремін. Егілмейін,</w:t>
        <w:br/>
        <w:t>еңіремейін десем, өз үйімдегі жұмақтан жанға сая таппаған</w:t>
        <w:br/>
        <w:t>дала тағысындай үркектеген бір пендемін. Осы бір төнтелі</w:t>
        <w:br/>
        <w:t>түрған қапас та меңіреу түнектен құтқарар адамның құлы</w:t>
        <w:br/>
        <w:t>болуға бел буған мұңлықпын.</w:t>
        <w:br/>
        <w:t>Бұған қандай ақыл бересің дегендей, қыз сұраулы</w:t>
        <w:br/>
        <w:t>жүзбен жігітке қарады. Қошанның сөзін күтпеген қыз</w:t>
        <w:br/>
        <w:t>орамал ұшымен көз жасын сүртті дс, ойын одан әрі</w:t>
        <w:br/>
        <w:t>жалғады.</w:t>
        <w:br/>
        <w:t>- Озбырлық, қамытын киіп, от басында тұсалмасам</w:t>
        <w:br/>
        <w:t>деймін. Сол үшін де алғы дүниеге көз жүмып қарманамын.</w:t>
        <w:br/>
        <w:t>Көңілге жұбаныш етер бір демеу табылар деген үміттемін.</w:t>
        <w:br/>
        <w:t>"Суға кеткен тал қармайды" дегендей, жеңгем дс айтқан</w:t>
        <w:br/>
        <w:t>болар, өзіңді дәтке қуат санап тұрған жайым бар. Қисыны</w:t>
        <w:br/>
        <w:t>келмесе қайтейін, нақақтан-пақақ жұмыр жердің құшағына</w:t>
        <w:br/>
        <w:t>еніп, қатал тірлікті бастан кешіртен құрбыларымның бірі</w:t>
        <w:br/>
        <w:t>болып мәңгілік қалармын. Одан басқа барар жерім, шығар</w:t>
        <w:br/>
        <w:t>тауым жоқ. Құдай жазды, мен көндім. Берік тұжырымым</w:t>
        <w:br/>
        <w:t>бұл. Жанымды тыпыршытып, тыншытпай жегідей жейтін</w:t>
        <w:br/>
        <w:t>де осы жай.</w:t>
        <w:br/>
        <w:t>Барлық шерін ақтарып, сырын қотарған қыз еңсесін</w:t>
        <w:br/>
        <w:t>көтеріңкіреп тұрып, ауыр күрсінді. Жүзіне дағдарыстың,</w:t>
        <w:br/>
        <w:t>толқудың, таңданудың нышандары қабаттасып тұрған</w:t>
        <w:br/>
        <w:t>тәрізді. Жігіт байсалдылықпен ойын өрбіпті.</w:t>
        <w:br/>
        <w:t>- Аршын, іштеті қүпия сырларынды қалтарыссыз</w:t>
        <w:br/>
        <w:t>ұқтым. Меніңде көгершін ойларым көп. Оларды самғатып</w:t>
        <w:br/>
        <w:t>ұшыра алмай жүрген пендемін. Қорғаным мықты емсс.</w:t>
        <w:br/>
        <w:t>Қоқсыққа қонған қарғадай алды-артыма бір шоқып, екі</w:t>
        <w:br/>
        <w:t>Қарайтын жанның бірімін. Қолым байланып, тілім</w:t>
        <w:br/>
        <w:t>күрмелін, батылдық көрсете алмай, қорғалақтай беретінім</w:t>
        <w:br/>
        <w:t>де содан. Мұның бәрі жігіттілігімнің жоқтығы емес, нәрлі</w:t>
        <w:br/>
        <w:t>тілеуімді құптарлық қорғанышымның қарусыздығы мен</w:t>
        <w:br/>
        <w:t>әлсіздігі. Бірақ азаматтық арымды аяқ асты етпеспін. Арқа</w:t>
        <w:br/>
        <w:t>Ен</w:t>
        <w:br/>
        <w:t>жығылатын. Әнеу күнде де үйге кірмей жатып асықты.</w:t>
        <w:br/>
        <w:t>“Қырманға бару керек, қызыл үйілін жатыр. Қазына</w:t>
        <w:br/>
        <w:t>байлығының басы-қасында болмаса, кім біледі, ұры-қары</w:t>
        <w:br/>
        <w:t>жымқырып, тістегеннің аузында, ұстағанның уысында кете</w:t>
        <w:br/>
        <w:t>ме?" деп шаруа жайын баяндаған. Оған түсіністікпен</w:t>
        <w:br/>
        <w:t>қараған Аршын: "Шәй демдеп жіберейін, көз шырымын</w:t>
        <w:br/>
        <w:t>алсаңшы. Қоныш, сртеңгісін таң азаннан кетпейсің бс?</w:t>
      </w:r>
    </w:p>
    <w:p>
      <w:r>
        <w:t>дегелі түртан райынан қайтып, бетіне жаутаң-жаутаң</w:t>
        <w:br/>
        <w:t>қараган да қойған. Бір жағы Қошанның сөзіне Құдайдай</w:t>
        <w:br/>
        <w:t>сенген.</w:t>
        <w:br/>
        <w:t>Беймаза күйтс сенген Қошан құнжыңдап жиналып,</w:t>
        <w:br/>
        <w:t>киімдерін ауыстырып киген соң, байыз тауып отыра алмай,</w:t>
        <w:br/>
        <w:t>сыртқа шыққан. Қашалағы байлаулы күрең де басын</w:t>
        <w:br/>
        <w:t>шұлғып, иесіне осқырына қараған. Арішын да ләм-мим</w:t>
        <w:br/>
        <w:t>демеген бетте Қошапға қамшысын ұсынып, түйінінегін</w:t>
        <w:br/>
        <w:t>қолына алып берген. Күрсңін шоқырақтатып бара жатқан</w:t>
        <w:br/>
        <w:t>Қошан үзағанша үйге еңбей, артынан ұзақ қарап, көзінің</w:t>
        <w:br/>
        <w:t>жасын жаулығының ұшымен сүртіп, үнсіз қала берген.</w:t>
        <w:br/>
        <w:t>Сіркесі су көтермей, көңіл күйінің быт-шыты шыққан</w:t>
        <w:br/>
        <w:t>Аршын үйге әзер кірген. Араларына жарықшақ түскенін</w:t>
        <w:br/>
        <w:t>анық аңдаған.</w:t>
        <w:br/>
        <w:t>Енді, міне, қаракөлеңкеде үй ішінде, жүк түбінде скі</w:t>
        <w:br/>
        <w:t>бүктетіліп, жылтырап жанған ошақ отына телміре қарап,</w:t>
        <w:br/>
        <w:t>тапжылмай ойға шомып қапаланып отыр. Көңілінің ақ</w:t>
        <w:br/>
        <w:t>пердесі сірке суы тамғандай шұүрқ-шүрқ тесілген секілді</w:t>
        <w:br/>
        <w:t>ме, жүрегі сыздап, шыбын жаны уайым уысында</w:t>
        <w:br/>
        <w:t>сығымдалғандай тыпыршиды. Қандай тауқымет болса да,</w:t>
        <w:br/>
        <w:t>төзімділікпен, көнтерілікпен сыр бермейтін адам жаны</w:t>
        <w:br/>
        <w:t>неткен сірі еді. Әй-ішәй деспей-ақ адамгсршілік ардан</w:t>
        <w:br/>
        <w:t>шығандап, ат құйрығын кесісердей шпала бүлінгені несі</w:t>
        <w:br/>
        <w:t>екен деп іштей күліктенеді Оның доңайбат қылығы</w:t>
        <w:br/>
        <w:t>намысын найзалат, қыжылы жүрегін қажағанымен, ішінде</w:t>
        <w:br/>
        <w:t>қимастық сезім бар. Өзі қалап қосылған қосағы ғой.</w:t>
        <w:br/>
        <w:t>Кеудесінде қыстығып, жанын кемірген қалың ой тұманын</w:t>
        <w:br/>
        <w:t>тағы бір терең уһілеп барып, сыртқа шығарған Аршын</w:t>
        <w:br/>
        <w:t>ішінен өзінен-өзі күбірледі. "Қошан не десе де, көтеремін.</w:t>
        <w:br/>
        <w:t>Бірақ сыйласқанға не жетсіп. Әкіреңдемей келіп, өз бетінше</w:t>
        <w:br/>
        <w:t>аттанса, оған біреу бірдемс дей ме? Өктемдік жасайтын</w:t>
        <w:br/>
        <w:t>менің жазығым ие? Бұл нснің қысастығы. Үстінен құс</w:t>
        <w:br/>
        <w:t>ұшырмай, отағаласып, тамағынан тарықтырмай, киер киімін</w:t>
        <w:br/>
        <w:t>дайын етіп қойғандығымды көпсінгені ме, бұл жазған?</w:t>
        <w:br/>
        <w:t>Мұнысы несі? Түсінсем бұйырмасын”.</w:t>
        <w:br/>
        <w:t>Жалғаннан әбден жалығып, өмірден күдер үзгендей</w:t>
        <w:br/>
        <w:t>сергелдеңге түскен Аршын қатты қалжыраған бетте жан-</w:t>
        <w:br/>
        <w:t>жағына жалтақтай қарады. Басы толған шытырман ой. Не</w:t>
        <w:br/>
        <w:t>24</w:t>
        <w:br/>
        <w:t>жіптей күрмеуге келмей қала ма? |Шынымен-ақ бақытын</w:t>
        <w:br/>
        <w:t>жоғалтып, аяғына қан түскен аттай сүріне ме? Ұзақты</w:t>
        <w:br/>
        <w:t>күн, сарғайған таңға дейінгі ойлайтыны осындай өмір</w:t>
        <w:br/>
        <w:t>тағдыры. Кейде көк долы толқынды дария үстінде</w:t>
        <w:br/>
        <w:t>қалтаңдап бара жатқан жселкендей жетімсірейді.</w:t>
        <w:br/>
        <w:t>Көңілін мұңлы әуез тыншытпайды. Жанын жегідей жеп</w:t>
        <w:br/>
        <w:t>желпіп өтеді. Сол бір тұла бойға маза бермеген көрінбес</w:t>
        <w:br/>
        <w:t>үнде: "Дариға-ай, бұл дүниеге неге келдім" дсп өзінше</w:t>
        <w:br/>
        <w:t>өкініші мен өксуі бар, үйінен, туған елінен айрылысар</w:t>
        <w:br/>
        <w:t>шақта жылап-сықтап мұңын шағуы бар. Қиял қанатын</w:t>
        <w:br/>
        <w:t>қамшылайтын да, сай-сүйекті сырқырататын да, аза бойды</w:t>
        <w:br/>
        <w:t>қаза етер де осы ән, осы мұң.</w:t>
        <w:br/>
        <w:t>Аршын келесі бір белеске котсрілгенде қарсы алдындағы</w:t>
        <w:br/>
        <w:t>тау қойнауынан: "Кө-ке-ау, кө-кс-ау", деген үлардың</w:t>
      </w:r>
    </w:p>
    <w:p>
      <w:r>
        <w:t>сұңқылын ап-анық естіді. Шерменделі үн қыз қиялындағы</w:t>
        <w:br/>
        <w:t>бағанадан бергі ән желісін шорт үзіш, жүрегіне оқша</w:t>
        <w:br/>
        <w:t>қадалды. Кілт тоқтап, қалың ой орманында адасқандай</w:t>
        <w:br/>
        <w:t>аңырып біраз үнсіз тұрды. Содан кейін қолаң шашын</w:t>
        <w:br/>
        <w:t>алдына түсіріп жіберіп, дала самалына ксуде тосты.</w:t>
        <w:br/>
        <w:t>Тарқатылған бұрымының ұшын өріп, аяғын сылбыр басып,</w:t>
        <w:br/>
        <w:t>алға қарай ілбілі. Жан-жагына көз тастады. Палуанның</w:t>
        <w:br/>
        <w:t>бұлшық етіндей білем-білем қырлар бейқам жатыр.</w:t>
        <w:br/>
        <w:t>Ару қыздың жапырайған жоталарды қабырғалай</w:t>
        <w:br/>
        <w:t>суыртпақтанып кететін соқпақты өрлеп, қыдырып шығуы</w:t>
        <w:br/>
        <w:t>бір бұл емес-ті. Бұған дейін де жайраңдай жүріп талай</w:t>
        <w:br/>
        <w:t>рет гүл теруғс шығып, бетегелі белдің белуардан келетін</w:t>
        <w:br/>
        <w:t>шалғынын кешкен. Құрбыларымен бірге күлін-ойнап, дала</w:t>
        <w:br/>
        <w:t>жауқазынына құшағын толтырып, қуанышты оралатын</w:t>
        <w:br/>
        <w:t>үйіне.</w:t>
        <w:br/>
        <w:t>Бүгін көңіл күйінің қошы жоқ. Табиғат көріністеріне</w:t>
        <w:br/>
        <w:t>қарап, бой сергіткенсиді. Сонда ла, ұйқылан тұрғандай</w:t>
        <w:br/>
        <w:t>мең-зең. Әр түрлі ой қаумалап әурслейді. Бұрын бүрлерін</w:t>
        <w:br/>
        <w:t>жарып тұрған дала жауқазындарына тым құштар-ақ еді.</w:t>
        <w:br/>
        <w:t>Бұл жолы тек көз қиығын тастағаны болмаса, бір де бірін</w:t>
        <w:br/>
        <w:t>жұлмады. Ешнәрсеге құлқы жоқ. Топшысынан жараланса</w:t>
        <w:br/>
        <w:t>да, заңғар аспанда самғап ұшқысы келген жарымжан қыран</w:t>
        <w:br/>
        <w:t>тәрізді жәугеңдеп, көк жиеккс тслмірс қарағыштай береді.</w:t>
        <w:br/>
        <w:t>Біраз жүрген соң, артына самарқау бұрылды. Ауылдан</w:t>
        <w:br/>
        <w:t>қанша жср үзағанын көзбен мөлшерлекснсіді.</w:t>
        <w:br/>
        <w:t>Бұл өңір жасынан өскен жері. Әр бұтасы таныс. Бәрі</w:t>
        <w:br/>
        <w:t>де жылы ұшырап түр. Бірақ қоңылтақсыған көңілге</w:t>
        <w:br/>
        <w:t>ешқайсысының да медеу боларлығы іпамалы. Бір нәрсеге</w:t>
        <w:br/>
        <w:t>ділгір сияқты. Көңілі мазасызданып, өрскии береді. Ой</w:t>
        <w:br/>
        <w:t>жады болған қыз белес баурайында әрлі-берлі жүріп</w:t>
        <w:br/>
        <w:t>алды. Тиянағы мен тұрлауы тағасыз, алдамшы тіршілікке</w:t>
        <w:br/>
        <w:t>кезіккендей, ештеңеге зауқы да соқпайды.</w:t>
        <w:br/>
        <w:t>26</w:t>
        <w:br/>
        <w:t>қайттың ба?” дегісі бар әкесінің. Бір-екі рет оқталды да.</w:t>
        <w:br/>
        <w:t>Зәуітайым алдына кслген нәзік жанды бейкүнә қыз</w:t>
        <w:br/>
        <w:t>көңілін абайсызда қалдырып қоямын ба деген дудәмалды</w:t>
        <w:br/>
        <w:t>ой әкені тізгіндей берді. Кескінінде ұстамдылық бар. "Әке</w:t>
        <w:br/>
        <w:t>сөзі оқпен тең" деуші еді бұрынғылар, қыз балаға сөз</w:t>
        <w:br/>
        <w:t>айту да қиын. Қарабайшыламай-ақ қояйын. Осы келісі</w:t>
        <w:br/>
        <w:t>жүгінтені шығар”, деп тұжырымдаған қарт қызының</w:t>
        <w:br/>
        <w:t>арқасынан қағып, маңдайына түскен кекіл шашын жоғары</w:t>
        <w:br/>
        <w:t>котерс сыйпады да, мейірлене иіскен, мауқын басты.</w:t>
        <w:br/>
        <w:t>-- Көке, қателігім, білместігім болса, кешірсе көріңіз.</w:t>
        <w:br/>
        <w:t>Пәк көңілді қызың болып кетейін бұл өмірден, -- деді</w:t>
        <w:br/>
        <w:t>Аршын еркелі назбен. Үні мүңлылау шықты.</w:t>
        <w:br/>
        <w:t>-- Қарағым, менің көңіліме қарағаның, бар аруақты</w:t>
        <w:br/>
        <w:t>сыйлағаның. Тәңір тілеуіңді берсін! -- Әкс қос қолымен</w:t>
        <w:br/>
        <w:t>ауаны қармап, бетін сипады.</w:t>
        <w:br/>
        <w:t>Қызының қандай оймен келіп, алдынан не себепті</w:t>
        <w:br/>
        <w:t>өткенін түсінбеген әке есікке қарай аяғын көсіліп жіберіп,</w:t>
        <w:br/>
        <w:t>бір жағына жантайған орнынан тапжылмады. Көмейінде</w:t>
        <w:br/>
        <w:t>әлдене кептелгендей ойындағысын айта алмай, әлсін-әлсін</w:t>
        <w:br/>
        <w:t>қабағын шытып, жүтына береді.</w:t>
      </w:r>
    </w:p>
    <w:p>
      <w:r>
        <w:t>Аршын әкесінің жатасы бүкшиіп, жанары жансызданып,</w:t>
        <w:br/>
        <w:t>бейқам отырысына аяныш сезіммен үзақ қарады. Көкірегі</w:t>
        <w:br/>
        <w:t>қарс айрылып, ішкі дүниесі астан-кестең бола бастады.</w:t>
        <w:br/>
        <w:t>Сосын үйден тездете шығып кетті Артына қайтып</w:t>
        <w:br/>
        <w:t>бұрылмалы.</w:t>
        <w:br/>
        <w:t>Тау жаққа коз салды. Көкелеген ұлар үні қүлаққа</w:t>
        <w:br/>
        <w:t>шалынды.</w:t>
        <w:br/>
        <w:t>Үйден ұзаңқырап шыққаннан кейін Аршын олқылы-</w:t>
        <w:br/>
        <w:t>толқылы ойға түсті. "Туған үйлің оң босағасын қиып, ата-</w:t>
        <w:br/>
        <w:t>ана көпіліне дақ, қабағына кірбің түсіріп, қалайша аттанып</w:t>
        <w:br/>
        <w:t>кете барамын" деп ойлады әуелі. Содан кейіш "Жат</w:t>
        <w:br/>
        <w:t>жұрттыққа жаратылған жанмын ғой, түбі бір", ... - деп</w:t>
        <w:br/>
        <w:t>өзіне-озі тоқтам салды да, отауына қарай беттеді.</w:t>
        <w:br/>
        <w:t>Кеше Қошанмен тілдесіп, "Ел ұйқыға кеткенде түн</w:t>
        <w:br/>
        <w:t>жамылып келерсің" деп келіскен. Ауыл сыртына, уәделі</w:t>
        <w:br/>
        <w:t>уақытта -- ымырт қараңғылығы қоюланған соң жеткен</w:t>
        <w:br/>
        <w:t>Қошан қыз қашан шығар екен яси ауыл жаққа көз тігіп,</w:t>
        <w:br/>
        <w:t>көп күтті. Әшейінде ерте жата қалатын үйлердің өзі түн</w:t>
        <w:br/>
        <w:t>жарымына дейін дабырласып, ұзақ отырысты. Иттер де</w:t>
        <w:br/>
        <w:t>ауық-ауық үріп, бір тықырды сезгендей жатпай қойды.</w:t>
        <w:br/>
        <w:t>Дөң үстінен жылтырап от жанған үйге қарай-қарай көзі</w:t>
        <w:br/>
        <w:t>талды. Әбден тағаты таусылып, зарықтырып барып, Аршын</w:t>
        <w:br/>
        <w:t>да шықты-ау. Қасында жеңгесі. Шығарып сала келген ол,</w:t>
        <w:br/>
        <w:t>екеуіне сәт-сапар тіледі де, біреу-міреу байқап қала ма</w:t>
        <w:br/>
        <w:t>дсп үрейленіп, үйіне қарай асыға қайтты.</w:t>
        <w:br/>
        <w:t>34</w:t>
        <w:br/>
        <w:t>тәңірден тілеп алған Әденімнің жетімсірейтіні қабырғаға</w:t>
        <w:br/>
        <w:t>батады. Қүрсағымда бұлқынып тағы біреуі жатыр. Енді</w:t>
        <w:br/>
        <w:t>байсырай қоймаспын... Тәңірім талайыма не жазса, соны</w:t>
        <w:br/>
        <w:t>көрермін...". :</w:t>
        <w:br/>
        <w:t>Аршын түнімен ұйқы көрмеді. Ертеңіне басы-көзі</w:t>
        <w:br/>
        <w:t>бүлаудай болып ісіп шықты.</w:t>
        <w:br/>
        <w:t>Есік алдында тұрып, ұлардың "Кө-ке-ау, кө-ке-ау" деп</w:t>
        <w:br/>
        <w:t>сұңқылдаған үніне құлақ түрді. Зарлы дауысты жақтырмай,</w:t>
        <w:br/>
        <w:t>қабағын тыржитты.</w:t>
        <w:br/>
        <w:t>Аршынның байқағаны -- соңғы кезде Қошанның үй</w:t>
        <w:br/>
        <w:t>шаруасына мойны жар бермей кеткендігі. Қарға алым жерде</w:t>
        <w:br/>
        <w:t>жүріп, төбе көрсетпеді деп айтудың өзі үят. Ескі тақиясын</w:t>
        <w:br/>
        <w:t>шекесіне қондырып альп, шапқылайды да жүреді. Аршын</w:t>
        <w:br/>
        <w:t>да: "Қайда барасың, қашан келесің" дсп сыр тартып, алдына</w:t>
        <w:br/>
        <w:t>көлденең тұрған кезі жоқ әзірге. Қошан да ақылдасып,</w:t>
        <w:br/>
        <w:t>жөн сұрасып, сырласып жатпайды. Күйсуінің мінезіндегі</w:t>
        <w:br/>
        <w:t>өзгерісті сезінгенімен, арғы сырына үңіліп, теріс пиғыл</w:t>
        <w:br/>
        <w:t>ойлаған емес. Қошанның ізін аңдып, сөзін бақпады да.</w:t>
        <w:br/>
        <w:t>Бас еркі өзінде. Кеш келеді, ерте кстеді.</w:t>
        <w:br/>
        <w:t>Соңғы кезде: "Кешегі жап-жас қыз Қайша екеуінің</w:t>
        <w:br/>
        <w:t>көңілі жақын, тіпті ашына көрінеді. Егіс басында жаппа</w:t>
        <w:br/>
        <w:t>тігіп, сонда түнеп жүр скен" деп әр жерден сстіле бастаған</w:t>
        <w:br/>
        <w:t>сыбыс Аршынға да жеткен. Көкірегін мүжіген сыпсың</w:t>
        <w:br/>
        <w:t>созге секемденген. Мазаланған. Бірде өзінен-өзі: "Осы ел-</w:t>
      </w:r>
    </w:p>
    <w:p>
      <w:r>
        <w:t>жүрт аузындағы әңгіменің қыр-сырына қанығайыншы,</w:t>
        <w:br/>
        <w:t>сұрастырып білейініі" деп дала қосына қарай аттануға</w:t>
        <w:br/>
        <w:t>оқталғаны да бар. Бірақ бұл райынан тез қайтып:</w:t>
        <w:br/>
        <w:t>"Әлдеқалай болды дейтін соғысқа кеткен жоқ қой, ауылда,</w:t>
        <w:br/>
        <w:t>сл арасында жүр, дені-қарны сау, аман-есен болса, қайда</w:t>
        <w:br/>
        <w:t>барар дейсің, қайта айналып қазығын табар" деп, өзіне-</w:t>
        <w:br/>
        <w:t>өзі тоқтам салып, ер адамның бетінен алып, тергеп жатуды</w:t>
        <w:br/>
        <w:t>жаман ырымға балаған. "Қымқуыт шаруамен шаршап-</w:t>
        <w:br/>
        <w:t>шалдығып жүргенде, мазаламай-ақ қояйыншы" деп ой</w:t>
        <w:br/>
        <w:t>түйісн. Өстіп ой шырмауына шатылып, әрі-сәрі күй кеше</w:t>
        <w:br/>
        <w:t>бастаған. |</w:t>
        <w:br/>
        <w:t>Бір күпі түс қайта қырман күзетшісі Балкүміс келіп,</w:t>
        <w:br/>
        <w:t>соңғы жаңалығының шетін шыгарған.</w:t>
        <w:br/>
        <w:t>-- Аршын-ау, сен не білесің? Ана Қошанды қара басқалы</w:t>
        <w:br/>
        <w:t>жүр ме, бір жас иісті исктеп, жанынан</w:t>
        <w:br/>
        <w:t>шығатын смес, -- деген күбірлеп.</w:t>
        <w:br/>
        <w:t>- Қайдағы “жас иісті айтып тұрсың? -- деді Аршын</w:t>
        <w:br/>
        <w:t>немкеттілеу әрі сыр бергісі келмегенсіп.</w:t>
        <w:br/>
        <w:t>-- Әлгі Қайша деген қағынған қыз ше. Сол Қошекеңді</w:t>
        <w:br/>
        <w:t>майлы ішектей айналдырып, уысына түсіріп ала қойған ба,</w:t>
        <w:br/>
        <w:t>білмедім, әйтеуір екеуі әмпей-жәмпей. Есігінің алдынан</w:t>
        <w:br/>
        <w:t>жиі көремін. Бағана ертеңгісін Қайша қолына су құйып</w:t>
        <w:br/>
        <w:t>түр. Түнеп шыққан-ау шамасы...</w:t>
        <w:br/>
        <w:t>36</w:t>
        <w:br/>
        <w:t>күйкі тіршілік жүрегін айнытады. Запыран құсатындай</w:t>
        <w:br/>
        <w:t>қиналтады.</w:t>
        <w:br/>
        <w:t>Аршын: "Оң босағаны аттап, өмірдің бүралаң жолына</w:t>
        <w:br/>
        <w:t>аяқ басқалы түрмын ғой, әкемнің иығына бір асылып,</w:t>
        <w:br/>
        <w:t>маңдайымнан иіскетіп кетейін" деп ой түйді. Оның үстіне</w:t>
        <w:br/>
        <w:t>қара шал қызының құда түскен жеріне баруға қарсы екенін</w:t>
        <w:br/>
        <w:t>естігелі үйден шықпай қалған-ды. Аршын да көптен бері</w:t>
        <w:br/>
        <w:t>отау үйде түнеп жүр. Үлкен үйдегі әкесін көрмегелі</w:t>
        <w:br/>
        <w:t>біршама уақыт. Соныкі ме, сағыныш сезімі де жетелей берді.</w:t>
        <w:br/>
        <w:t>Үлкен үй абажадай алты қанат, ақбоз үзікті. Аршын</w:t>
        <w:br/>
        <w:t>ши есікті жайлап ашып, йке енді. Кіре беріс босағаға</w:t>
        <w:br/>
        <w:t>таман кереге басына саба ілініпті. Шермиіп түр. Оған тақау</w:t>
        <w:br/>
        <w:t>қайың күбі. Аузы орамалмен жабылған, піспегінің сабы</w:t>
        <w:br/>
        <w:t>қылтияды. Оң жаққа мәнерлене өрнектеген ағаш төсек</w:t>
        <w:br/>
        <w:t>орналасқан. Үсті қатпарланып жиналған таза тысты</w:t>
        <w:br/>
        <w:t>көрпелер мен қампиған құс жастықтар. Төрде өрнекті</w:t>
        <w:br/>
        <w:t>түскиіз. Төр алдында қызыл ала алаша мен қошқар</w:t>
        <w:br/>
        <w:t>мүйізден өрнек бастырған текемет. Кереуеттің алдында кей</w:t>
        <w:br/>
        <w:t>жерінің түгі қырқылған елік терісінің бөстегі. Оның үстінде</w:t>
        <w:br/>
        <w:t>түйе жүн шапанының бір шалғайымен тізесін жауып, шарт</w:t>
        <w:br/>
        <w:t>жүгініп, әкесі отыр. Қолындағы сырлы тостағанның ортан</w:t>
        <w:br/>
        <w:t>белінен қымыз. Ауық-ауық ұрттап қояды. Түкситен қабағы</w:t>
        <w:br/>
        <w:t>салыңқы. Ойта шомып, мүңға батқан Шішіні де ызғарлы.</w:t>
        <w:br/>
        <w:t>Аршын кірерін кірсе де, жасқаншақтап есік алдында</w:t>
        <w:br/>
        <w:t>селтиіп тұрып қалды. Әкесінің сыры белгілі. Уәделі жеріне</w:t>
        <w:br/>
        <w:t>баруға келісе қоймады деп, іштей түйіліп жүргенін жақсы</w:t>
        <w:br/>
        <w:t>біледі. Қызының мына келісін хош ала ма, жоқ па, онысы</w:t>
        <w:br/>
        <w:t>беймәлім. Ашуға тұншығып отырған әке гүж етіш: "Неге</w:t>
      </w:r>
    </w:p>
    <w:p>
      <w:r>
        <w:t>келдің" десе жүрегі жарылып кетердей. Дегбірсіздені түр...</w:t>
        <w:br/>
        <w:t>Аршын әкесіне көз қиығын тастап, аңдай қарады. Басын</w:t>
        <w:br/>
        <w:t>төмениіп барып, сақалын тараштап, еңсесін көтерген әкесі:</w:t>
        <w:br/>
        <w:t>-- Келе ғой, шырағым, қасыма отыр, -- деп, өзі төрге</w:t>
        <w:br/>
        <w:t>қарай жылжыңқырады.</w:t>
        <w:br/>
        <w:t>Бойжеткен қызының жас сәбилей еркелеп, алдына бас</w:t>
        <w:br/>
        <w:t>қойып жатуы әке көңілінің балаға дегеп мейірімділігін бір</w:t>
        <w:br/>
        <w:t>мысқыл жібіткендей, көзіне жас тұндырды. Құдалардан</w:t>
        <w:br/>
        <w:t>хабар келгелі дүрді-аразданытп, жүз көріспей қойған қызын</w:t>
        <w:br/>
        <w:t>өзі де сағынып қалыпты. Оның үстіне: "Көке, сені жерге</w:t>
        <w:br/>
        <w:t>қаратқанша өлгенім артық емес не, мені жазғыра көрме,</w:t>
        <w:br/>
        <w:t>бәріне келістім" деп аяғына жығылып, кешірім сұрағалы</w:t>
        <w:br/>
        <w:t>келген шығар деген жорамал оралды. көңіліне. Сонда да</w:t>
        <w:br/>
        <w:t>сенімсіздігі басымдау. Қанша еркелетейін десе де, қызының</w:t>
        <w:br/>
        <w:t>ойында келіспестік пейіл бар тәрізді. Көңілі күдікті. Бүл</w:t>
        <w:br/>
        <w:t>туралы қызы да тіс жармады, еш ықылас білдірмеді. Оны</w:t>
        <w:br/>
        <w:t>сүрауға әкесінің де батылы жетпеді. "ІНырағым, райыңнан</w:t>
        <w:br/>
        <w:t>3-- 30 33</w:t>
        <w:br/>
        <w:t>әлденеше мәрге олай-бүлай екшеді. Ақыры жеңгесі емеу-</w:t>
        <w:br/>
        <w:t>рін білдірген жігіт келіссе, етегінен ұстауға, соны серік</w:t>
        <w:br/>
        <w:t>етуге, тәуекел қайығына мінуге бір жола бекінді. Бір жерден</w:t>
        <w:br/>
        <w:t>шығармыз деп ой түйді.</w:t>
        <w:br/>
        <w:t>-- Қошанмен жүздесіп, уәделес те бір түні қол ұстасып</w:t>
        <w:br/>
        <w:t>жөніңді тап. Мен ештеме білмеген болып қала берейін,</w:t>
        <w:br/>
        <w:t>-- деді де жеңгесі шығып кетті.</w:t>
        <w:br/>
        <w:t>Икығына желбегей шапан жамылған Аршын дөңестеу</w:t>
        <w:br/>
        <w:t>биікке шығып, ілбіп басып келеді. Бөгле көзсіз өзімен-</w:t>
        <w:br/>
        <w:t>өзі сырласу сәтін күткен ол осы жерді ыңғайлы, әрі оңаша</w:t>
        <w:br/>
        <w:t>санаған. Құдалардың келеді детен хабарын сстігелі бері</w:t>
        <w:br/>
        <w:t>сезімтал көңілі байырқау тартқан. Самарқаулығы басым.</w:t>
        <w:br/>
        <w:t>“Уайым торлаған қапас көңілді селг еткізер шағы азайып,</w:t>
        <w:br/>
        <w:t>кеудесінде ыстық мұң-шердің көбейін., ішін үңғи</w:t>
        <w:br/>
        <w:t>бастағанына, көз алдында небір қилы-қилы елестер</w:t>
        <w:br/>
        <w:t>көлбеңдеп, бірте-бірте мүжіліп, сегіз қанат үйден аттап</w:t>
        <w:br/>
        <w:t>птықпағанға бірнеше күн өткен-ді Содан ба, таза ауаны</w:t>
        <w:br/>
        <w:t>аңсап қалғандай кеуде керіп, еркін тыныстады. Төңірегіне</w:t>
        <w:br/>
        <w:t>көз салады. Әлде кімді күткендей елегзи береді. Сәлден</w:t>
        <w:br/>
        <w:t>соң түнерген түн қараңғылығында қараңдап келе жатқан</w:t>
        <w:br/>
        <w:t>Қошанды алыстан жүрісінен таныды. Сол сәт қам көңілі</w:t>
        <w:br/>
        <w:t>сәл болса да селт еткені анық. Ойсыранқырап қалған бұлдыр</w:t>
        <w:br/>
        <w:t>үмітінің көгі сөгіліп, жарық сәуле сызат берген тәрізденді.</w:t>
        <w:br/>
        <w:t>Қошан қызды қаусыра құшақтап барып, қолынан демеп,</w:t>
        <w:br/>
        <w:t>сұлап жатқан ағашқа отырғызды. Өзі де қатарласып тізе</w:t>
        <w:br/>
        <w:t>бүкті. Жанындағы қызға қадала көз тікті. Қанша тесіле</w:t>
        <w:br/>
        <w:t>қарағанымен, қоймалжың қараңғылық қыз кескінін анық</w:t>
        <w:br/>
        <w:t>аңғарттырмай бүрксмелеп түр. Сонда да қыз түлғасын</w:t>
        <w:br/>
        <w:t>көзбен жігі шолып, жіп-жінішке қап-қара қасына, жазық</w:t>
        <w:br/>
        <w:t>маңдайына, қою кірпігі қоршаған от шашқан көздеріне,</w:t>
        <w:br/>
        <w:t>жұқалаң қырлы мұрнына, аш беліне түскен қос бұрымына</w:t>
        <w:br/>
        <w:t>сұқтана қызыға қарағыштай береді.</w:t>
        <w:br/>
        <w:t>Қыз іште тұншыққан қүпия сырын не де болса бүкпеді.</w:t>
        <w:br/>
        <w:t>Жігітті жатырқамай ақтарыла сөйледі. Құрақтай желкілдеп</w:t>
        <w:br/>
        <w:t>өсіп келе жатқан қыз өзінің албырт сезімін тұмандандырып,</w:t>
      </w:r>
    </w:p>
    <w:p>
      <w:r>
        <w:t>көңіліне қаяу салған құдалық жайын сабырмен, бүкпесіз</w:t>
        <w:br/>
        <w:t>баяндаған. Бар сыры мен ойын ақтарған. Аракілік әлденеше</w:t>
        <w:br/>
        <w:t>ауыр күрсінді де:</w:t>
        <w:br/>
        <w:t>- Қошан, бүл күнде санам сан тарау. Түпсіз ойлар</w:t>
        <w:br/>
        <w:t>тұйығы түңғиыққа батырып әкетіп барады. Қайда барып</w:t>
        <w:br/>
        <w:t>тиянақтары белгісіз. Аллдым бұлдыр. Мен өзімді адасқан</w:t>
        <w:br/>
        <w:t>қаздай сезінемін қазір. Тәнім сау болғанымен, жаным</w:t>
        <w:br/>
        <w:t>жаралы. Ет бауырымды езген мүң мен шерлі жан баласына</w:t>
        <w:br/>
        <w:t>бермесін жаратқан ием. Тілегім -- сол. Басқа түскен</w:t>
        <w:br/>
        <w:t>басмнақшыл екен де, көнбеске шараң да, шамаң да қалмайтын</w:t>
        <w:br/>
        <w:t>30</w:t>
        <w:br/>
        <w:t>Сосын амалым таусылып, анық-қанығына көз жеткізейін</w:t>
        <w:br/>
        <w:t>десем, ер-тоқымынды баурыңа алып, атырылып тұрсың ғой,</w:t>
        <w:br/>
        <w:t>жазған-ау. Шылбырыңды бос үстап, түсауды кең салсам,</w:t>
        <w:br/>
        <w:t>ұстатпай кететін түрің бар ғой. Қайталап айтамын. Өзіңе</w:t>
        <w:br/>
        <w:t>өзің абай бол. Қайшаның сені жарылқай қоюы Да екіталай.</w:t>
        <w:br/>
        <w:t>Оныкі қызбалық пен әуегөйлік.</w:t>
        <w:br/>
        <w:t>Қошан бұл сөзді елең құрлы көрмей, теріс айналды.</w:t>
        <w:br/>
        <w:t>Сосын орнынан самарқау котеріліп, есікке қарай</w:t>
        <w:br/>
        <w:t>жылжыңқырай берген.</w:t>
        <w:br/>
        <w:t>- Алдымды орады леп кінәлама, менікі достық сөз.</w:t>
        <w:br/>
        <w:t>Ана жас Иісің түлкіден әрмен айлалы. Аяғыңды аспаннан</w:t>
        <w:br/>
        <w:t>келтіреді әлі-ақ, соны ескер. Әйтпесе...</w:t>
        <w:br/>
        <w:t>Аршын мүсіркеушілік кейіппен Қошанға қарады.</w:t>
        <w:br/>
        <w:t>Осы кезде Қошан Қайшаның: "Енді уысымнан</w:t>
        <w:br/>
        <w:t>шығармаймын. Қипақтап, қиқаңдап бүлтаңдадыц бар той,</w:t>
        <w:br/>
        <w:t>намысыма тиді, арыма шапқыншылық, жасады деп соттатып</w:t>
        <w:br/>
        <w:t>жіберейін керек десең" деген созін еске алды. "Ойпырым-</w:t>
        <w:br/>
        <w:t>ай, ойпырым-ай, осы не сөл, -- деді ішінен. -- Шынында</w:t>
        <w:br/>
        <w:t>да Қайтпада ондай тегеурінді күш бар ма? Әлде мінезі</w:t>
        <w:br/>
        <w:t>шәлкем-шалыс на? Әйел сырын әйел білуге тиіс. Мен көп</w:t>
        <w:br/>
        <w:t>нәрсені жете түсінбей жүрмін-ау шамасы”. Осыны ойлады</w:t>
        <w:br/>
        <w:t>да кібіртіктеп барып:</w:t>
        <w:br/>
        <w:t>- Жетер енді, несіне миымды шүқи бересің. Бірдеме</w:t>
        <w:br/>
        <w:t>шығады деп үміттенесің бе? Бүдан былай дәм-тұзымыздың</w:t>
        <w:br/>
        <w:t>жараспасына көз жеткізе алмай отырсың ба? -- деп қолын</w:t>
        <w:br/>
        <w:t>сілтеп, теріс бұрылды.</w:t>
        <w:br/>
        <w:t>-- Өз ықтиярына зымияндықпен көндірген адамнан не</w:t>
        <w:br/>
        <w:t>үміт, не қайыр. Ана салдақының ойы белгілі. Жасы үлксн</w:t>
        <w:br/>
        <w:t>болса да, қойнымда еркек жатсын дегендік. Сен оны</w:t>
        <w:br/>
        <w:t>түсінбей, әуегейлікке салынып жүрсің. Біз болсақ мүнда</w:t>
        <w:br/>
        <w:t>қайғы ішін, запыран құсып...</w:t>
        <w:br/>
        <w:t>Аршын қабағын қарс жауып, Қошанға томсара қарады.</w:t>
        <w:br/>
        <w:t>Қошан тіл қатпады. Жүні жығылып, әрі қипақізды,</w:t>
        <w:br/>
        <w:t>бері қинақтады. Аршын күйеуінің ішкі ойын үға алмай</w:t>
        <w:br/>
        <w:t>дал.</w:t>
        <w:br/>
        <w:t>Қошан бар сырын ақтарып айтып, абайсызда қақпанға</w:t>
        <w:br/>
        <w:t>ілігіш қалғанына кешірім сұрап, ақталғысы бар. Бірақ одан</w:t>
        <w:br/>
        <w:t>не өнеді. Қайша болса етектен мықтап ұстап, айырылатын</w:t>
      </w:r>
    </w:p>
    <w:p>
      <w:r>
        <w:t>смес. Онымен қалайша әмпей-жәмпей бола қалды.</w:t>
        <w:br/>
        <w:t>Күнәқарлыққа қалайша батылы барды? Адал сезімнің</w:t>
        <w:br/>
        <w:t>тұңығын лайлауға итермелеген нендей күші? Соларды біле</w:t>
        <w:br/>
        <w:t>алмай, бәріне бүгін өзі де таң. Бірақ істің мән-жайын</w:t>
        <w:br/>
        <w:t>Аршын да жете білмейді. Оған жарытып сінтеңе айтқан</w:t>
        <w:br/>
        <w:t>емес. Үндемегеннің бәлесі үйдей деп, көп нәрсені</w:t>
        <w:br/>
        <w:t>көкірсгіне түйіп, томаға түйықтығынан танбай құтылып</w:t>
        <w:br/>
        <w:t>жүр әзір.</w:t>
        <w:br/>
        <w:t>41</w:t>
        <w:br/>
        <w:t>Қошанның қабағын тарс жауып, тым екіленіп,</w:t>
        <w:br/>
        <w:t>қоқиланып, қампты үйіріп, ат ойпатқанына Аршын қатты</w:t>
        <w:br/>
        <w:t>налыды. Әрі Қошанның енді қайтып оралмасын іштей</w:t>
        <w:br/>
        <w:t>сезінді. Қараша үйінің босағасында ұзақ уақыт шошайып</w:t>
        <w:br/>
        <w:t>отырып, бей-жай күйге түсіп, мазасы кеткен көңіліне өзі</w:t>
        <w:br/>
        <w:t>тоқтам салып, бойын жинаған Аршын күйеуінің жүріс-</w:t>
        <w:br/>
        <w:t>тұрысына барлау жасап, қазіргі мінез-құлқын тағы бір</w:t>
        <w:br/>
        <w:t>саралады. Өзінің топшылауынша корссқызарлығы жоқтын-</w:t>
        <w:br/>
        <w:t>ды. Ал бағанағы әрскетіне қараса, жанына жай түсірген</w:t>
        <w:br/>
        <w:t>желік бар. Сақал-шашы сапсиған шағында не қылған</w:t>
        <w:br/>
        <w:t>әуегойлік екеніне түсінбей дал.</w:t>
        <w:br/>
        <w:t>Аршын қарадай отырып, Қайшаға сыртынан кіжінді.</w:t>
        <w:br/>
        <w:t>Отан деген ызасы қарақазандай: "Ойпырым-ай, -- делі</w:t>
        <w:br/>
        <w:t>іштен күбірлсп, -- күні кеше ғана коз алдымызда</w:t>
        <w:br/>
        <w:t>колбеңдей өскен қаршадай қыз еді. Қарашы, әлден мына</w:t>
        <w:br/>
        <w:t>істеп отырған әрекетін. Нсткен бәлекет. Енді міне</w:t>
        <w:br/>
        <w:t>сылқылдап, былқылдап, бой жеткендігін білдіріп,</w:t>
        <w:br/>
        <w:t>сұғынбайтын жерге қол салып отырғаны".</w:t>
        <w:br/>
        <w:t>Осы Қайшаның шешесі дүние салар алдында: "Қарағым,</w:t>
        <w:br/>
        <w:t>жалғыз қалып барасың, олмсс күніңді көр. Бұйрық жазса</w:t>
        <w:br/>
        <w:t>біреудің етегінен ұстарсың. Соғыс болса мынау, күн</w:t>
        <w:br/>
        <w:t>сайын өршіп тұрған. Ауылда еркек кіндік те қалмай</w:t>
        <w:br/>
        <w:t>барады. Қор болмайтын жағынды ойла. Өсиетім осы”, -</w:t>
        <w:br/>
        <w:t>депті оған. Кешікпей көз жұмган екен.</w:t>
        <w:br/>
        <w:t>Қайшаның көкірегіне анасының сол ескертпесі берік</w:t>
        <w:br/>
        <w:t>ұялаған тәрізді. Жетімдік пен жоқтықтың тауқыметін көріп,</w:t>
        <w:br/>
        <w:t>булығып, басылыңқы өссе Ле, бүл күнде жап-жақсы</w:t>
        <w:br/>
        <w:t>ашылган. Ұшқалақ, жеңілтек болғанымен былай толымды,</w:t>
        <w:br/>
        <w:t>әжептәуір түр-әці бар. Қол-аяғы шомбалдай. Етженді. Он</w:t>
        <w:br/>
        <w:t>екі мүшесі түгел. Атжақты, қасы қалың, көздері қап-қара,</w:t>
        <w:br/>
        <w:t>өңі бидай реңді, құлындай құлдырандаған қыз. Орталан</w:t>
        <w:br/>
        <w:t>жоғары бойы бар. Бір үйдіп барлық ауыртпалығы өзіне</w:t>
        <w:br/>
        <w:t>түскендіктен бе, шаруаға бейім, икемді. Қимылы да ширақ.</w:t>
        <w:br/>
        <w:t>Ылдым- -жылдым. Жас емес пе, үсті-басы жинақы. Сөйлесе</w:t>
        <w:br/>
        <w:t>зырылдауық, Самбырлап, сампылдағанда, сарнай жөне: теді.</w:t>
        <w:br/>
        <w:t>Сықылықтап күлгенін көрсең, онша қысылып-қымтырыл-</w:t>
        <w:br/>
        <w:t>майды. Екі көзі ойнап тұрады. Коңілі шарқ ұрып, әркіммен</w:t>
        <w:br/>
        <w:t>әзілдесіп жүргенді ұнатады. Оның үстіне тұрмысқа шықсам</w:t>
        <w:br/>
        <w:t>деген нисті көп мазалағандықтан ба, ср адамға жуық.</w:t>
        <w:br/>
        <w:t>Кезіккендерімен жасқанбай ашық сойлесіп, тезінен үйіріле</w:t>
        <w:br/>
        <w:t>кстеді Осындай бойжеткен қыз алдында көп көлбеңдесе,</w:t>
        <w:br/>
        <w:t>еркек сезіміне шоқ түспей тұра ма, тәйірі.</w:t>
        <w:br/>
        <w:t>Қайша ауылдағы азаматтардың ішіндегі еті тірісі Қошан</w:t>
        <w:br/>
        <w:t>2</w:t>
      </w:r>
    </w:p>
    <w:p>
      <w:r>
        <w:t>Міне Қошан мен Қайша соңғы кездегі әдетімен арбаға</w:t>
        <w:br/>
        <w:t>астық тиеп, жолға шықты. Екеуі жол-жөнекей көп сөйлесіп,</w:t>
        <w:br/>
        <w:t>тереңірек сырласты. Бір-біріне емеурін танытып, жымия</w:t>
        <w:br/>
        <w:t>күлісіп отырып, күннің қалай батқанын да сезбей қалтан.</w:t>
        <w:br/>
        <w:t>Қошанға осы жолы Қайша тым қылықты көрінді. Көркіне</w:t>
        <w:br/>
        <w:t>де тәніілік танытты. Қошанның бұйығы сезімін қытықтай</w:t>
        <w:br/>
        <w:t>бастаған соң коңіліне де бір бүлк сезім кіріп, желігі</w:t>
        <w:br/>
        <w:t>оянды. Әрі мәңгіртен күй кешіп, Қайшаның "әрі кет"</w:t>
        <w:br/>
        <w:t>еместігін, өзіне көңілінің қатты құлағанын анық сезінген</w:t>
        <w:br/>
        <w:t>де қойған. Қошанның жылы қабақ танытқанын пайда-</w:t>
        <w:br/>
        <w:t>ланып, бір жағы қулық жасап, сыр бермей, қырман</w:t>
        <w:br/>
        <w:t>басында көбіне шөліркеп жүретін болғасын бір жолы оны</w:t>
        <w:br/>
        <w:t>түстік шайға шақырған. Мұнысын Қошан да іштей жск</w:t>
        <w:br/>
        <w:t>көрмеген. "Бетін қаққан жерім жоқ, сосын іш тартып,</w:t>
        <w:br/>
        <w:t>сыйлаганы болар" деп топшылаған да қойған.</w:t>
        <w:br/>
        <w:t>Мама қаздай майыса басып, әрі мамырлап жүріп</w:t>
        <w:br/>
        <w:t>аққүманды демдеті, алдына иіліп, ыздиып отырып шай</w:t>
        <w:br/>
        <w:t>құйған. Кесені үсынып, қол созған. Қайша бипазданып</w:t>
        <w:br/>
        <w:t>құйған құла күрең шайды Қошан асықпай ішіп, шөлін</w:t>
        <w:br/>
        <w:t>қандырған. Маңдайы тершіп, көңілі жадыраған.</w:t>
        <w:br/>
        <w:t>Егін орағы басталғалы бері рахаттанып отырып, шайға</w:t>
        <w:br/>
        <w:t>қанғаны да осы шығар. Екі аяқты көсіліп жіберіп, көз</w:t>
        <w:br/>
        <w:t>шырымын алғалы жастыққа қисайын жатып: "Қайшаның</w:t>
        <w:br/>
        <w:t>бұл шақырысын қалай түсінуге болады. Шаршап жүрген</w:t>
        <w:br/>
        <w:t>соң сусындасын, бір сәт тынықсын дегені шығар” деп</w:t>
        <w:br/>
        <w:t>жорамалдай келіп, қыздың тұлғасына көз жүгіртіп, "қүлын</w:t>
        <w:br/>
        <w:t>мүсіндісін қарашы өзінің, соғыс болмаса қырти көзді</w:t>
        <w:br/>
        <w:t>жігіттің бірі іліп әкетер еді-ау. Қайтсін, амалы таусылып</w:t>
        <w:br/>
        <w:t>жүрген бүл да бір бейшара" деп іштей күбірлегеннен әріге</w:t>
        <w:br/>
        <w:t>бармаған.</w:t>
        <w:br/>
        <w:t>Жүгерінде Қайтпа:</w:t>
        <w:br/>
        <w:t>іше Ертең түсте ғағы келіңіз. Күн ыстықта қанып шай</w:t>
        <w:br/>
        <w:t>ішкенге не жетсін, -- деп тілек білдірген.</w:t>
        <w:br/>
        <w:t>-- Опы уақытысында көрермін. Осы мандамын ғой.</w:t>
        <w:br/>
        <w:t>-- Күтемін, келіңіз, -- деп Қайша көздерін ойнақшытын,</w:t>
        <w:br/>
        <w:t>қиыла қараған. Бірақ отан Қошан мән бермей, жүгс берген.</w:t>
        <w:br/>
        <w:t>Неге десең, он екіде бір гүлі ашылмаған қыз түгіл, өзі</w:t>
        <w:br/>
        <w:t>теңдес сгде әйелге зср салып, емеурін танытып көрмеген.</w:t>
        <w:br/>
        <w:t>Қошан әдепкіде Қайшаның жымысқы коз қарасының</w:t>
        <w:br/>
        <w:t>сырын аңдай бермейтін. Ол өзін үлкен санап, ағалық</w:t>
        <w:br/>
        <w:t>ілтипат көрсетуден әріге бармайтын.</w:t>
        <w:br/>
        <w:t>жжеәж</w:t>
        <w:br/>
        <w:t>Бүгін де Қайша әр нәрсені бір сылтауратып, тағы да</w:t>
        <w:br/>
        <w:t>арба айдауға шықты. Қамбаға дейін талай жер. Он шақырым</w:t>
        <w:br/>
        <w:t>44</w:t>
        <w:br/>
        <w:t>екенін әуелден-ақ аңғарған. Адамгершілігі бар, қадір-</w:t>
        <w:br/>
        <w:t>қасиетті түсінеді. Құласаң нардан құла дегендей, не болса</w:t>
        <w:br/>
        <w:t>да, қисыны келсе, осы Қошанның ететінен ұстау үшін еркек</w:t>
        <w:br/>
        <w:t>көзін арбауға бекінгені, соған ұмтылғаны анық.</w:t>
      </w:r>
    </w:p>
    <w:p>
      <w:r>
        <w:t>Қайша осы оймен көбіне Қошанды маңайлап, оның</w:t>
        <w:br/>
        <w:t>көзіне түсіп, айтқанын істеп, қасына үйіріліп келе беретінді</w:t>
        <w:br/>
        <w:t>шығарған.</w:t>
        <w:br/>
        <w:t>Қошанға бірден ұнағаны Қайшаның тиянақтылығы.</w:t>
        <w:br/>
        <w:t>Тымпаңдап бір тынбайды. Айтқанды екі еткізбей</w:t>
        <w:br/>
        <w:t>тындырады. Ісіне мүқият. Адамға жұғысып, іші-бауырына</w:t>
        <w:br/>
        <w:t>кіріп, жылы сөйлеп жүреді. Алғашқы астықты өткізер кезде</w:t>
        <w:br/>
        <w:t>қылымси басып, Қошанға келіп:</w:t>
        <w:br/>
        <w:t>- Бүгін қамбаға астық тасуға барасыз ба? -- деген</w:t>
        <w:br/>
        <w:t>сызылып түрып.</w:t>
        <w:br/>
        <w:t>- Иә, -- деді Қошан. Ойында бөтен түк жоқ онда.</w:t>
        <w:br/>
        <w:t>- Мен де бірге барайыншы, -- деп өтіңді.</w:t>
        <w:br/>
        <w:t>Қошан бұған әдепкіде не дерін білмей, мүнысы несі</w:t>
        <w:br/>
        <w:t>екен деп онша жарата қоймаған. Үнсіздікті қыздың өзі</w:t>
        <w:br/>
        <w:t>бүзып:</w:t>
        <w:br/>
        <w:t>- Сізге мен көмектесейін. Арба айдайын, -- деген</w:t>
        <w:br/>
        <w:t>батылдау сөйлеп. Бүл неменеге жағалап кстті дсген</w:t>
        <w:br/>
        <w:t>сыңаймен Қошан қызға ұрлана қарап, бет-жүзіне, ту</w:t>
        <w:br/>
        <w:t>сыртына көз жүгірткен. Бидай өңі қызарып, күлімдеп</w:t>
        <w:br/>
        <w:t>тұрған еді ол. Бірақ қысылмады, тіке қарады. Қошан</w:t>
        <w:br/>
        <w:t>бұрылып барып: "Әйтеуір өңді екен" деген ішінен.</w:t>
        <w:br/>
        <w:t>Қайшаның жүзі сәт сайын құбылғанымен жеңілтек мінезді</w:t>
        <w:br/>
        <w:t>екендігі аңғарылмайды. Әрі "көбірек сөйлеп, бар сырымды</w:t>
        <w:br/>
        <w:t>білдіріп алдым ба осы" деп, ой таразылап жатқан және</w:t>
        <w:br/>
        <w:t>ол емес. Оның үстіне күш-қайраты да жеткілікті. Бума</w:t>
        <w:br/>
        <w:t>қап бидайды көтеріп тиегенде, түсіргенде қиналмайды.</w:t>
        <w:br/>
        <w:t>Көкірегін керіп: "Келіңі, қапты арқама қойысып</w:t>
        <w:br/>
        <w:t>жіберіңіз", -- деп түрады. Қошан да қаптың төменгі екі</w:t>
        <w:br/>
        <w:t>бұрышынан ұстап демеп жібереді. Осындайда қыздың</w:t>
        <w:br/>
        <w:t>қайратына сүйсінетіні бар. Енді, міне, сөзіне қүлақ түріп,</w:t>
        <w:br/>
        <w:t>оған жылы қабақ танытатын дағды қалыптаса бастады.</w:t>
        <w:br/>
        <w:t>Қайша да Қошанның алдынан көлденеңдей шығып,</w:t>
        <w:br/>
        <w:t>қымсына сызылады. Ибасы қандай. Өзін еркін үстап,</w:t>
        <w:br/>
        <w:t>сөйлескенде іркілмейді де. Осыны ойлаған Қошанға бір</w:t>
        <w:br/>
        <w:t>жолы қыз бұрылып келіп: "Мен жалғызіліктімін ғой.</w:t>
        <w:br/>
        <w:t>Жағдайы қалай екен деп, көз қырыңызды салып, қолдан</w:t>
        <w:br/>
        <w:t>тартып, қолтықтан демеп жүрмейсіз бе?" дегені және бар</w:t>
        <w:br/>
        <w:t>еді. Өстіп жүріп биылғы жиын-терін кезінде бірнеше рег</w:t>
        <w:br/>
        <w:t>қамбаға астық тасыған өгіз арбаты айдасып | барды.</w:t>
        <w:br/>
        <w:t>ашқыда екеуі де онда тіс жарып, ішындап шүйіркелесе</w:t>
        <w:br/>
        <w:t>қоймаған.</w:t>
        <w:br/>
        <w:t>43</w:t>
        <w:br/>
        <w:t>Шилі өзен қамыс-ай,</w:t>
        <w:br/>
        <w:t>Мені ойлай жүр таныс-ай.</w:t>
        <w:br/>
        <w:t>- Қайша осылайша ән салып қылмыңдап жайтандаған</w:t>
        <w:br/>
        <w:t>қарақат көздерін Қошапға қадағанда қараптан-қарап</w:t>
        <w:br/>
        <w:t>қуыстанып, қыбыжықтап ыңғайсызданды. Үні де ашық,</w:t>
        <w:br/>
        <w:t>сезімге шоқ салар назы бар ынтызарлық пейілі сезіледі.</w:t>
        <w:br/>
        <w:t>Әуен сыңғырымен маужыраған мақпал аспан асты, марғау</w:t>
        <w:br/>
        <w:t>жатқан Мыңқарабас маңы жаңғырып, түнгі дауыс тым</w:t>
      </w:r>
    </w:p>
    <w:p>
      <w:r>
        <w:t>алысқа кетіп, даланы ән тербеді. Қайша да жадырап, құрыс-</w:t>
        <w:br/>
        <w:t>құрысы жазылғандай рахаттанды.</w:t>
        <w:br/>
        <w:t>Қайша ішке бүккен ойын созбен, әнмен жеткізіп, денені</w:t>
        <w:br/>
        <w:t>балқытып бақты. Бірақ Қошан бүған бүлк етпей, отыра</w:t>
        <w:br/>
        <w:t>беруге шыдамы жетпеді білем, бұрынғыдан төрі толған</w:t>
        <w:br/>
        <w:t>айдай толықсыған Қайшаға жақынырақ жылжып, әнте</w:t>
        <w:br/>
        <w:t>елгіген. Қызды іштей жақсы көрген, аңсары ауып, тәтті</w:t>
        <w:br/>
        <w:t>қиял дүниесін кезген.</w:t>
        <w:br/>
        <w:t>Осы күннеі: бастап Қошанның жүрегін бір сезім баурап,</w:t>
        <w:br/>
        <w:t>үзліксіз мазалап, көңілін құйын жүріп өткендей дүрлігіп,</w:t>
        <w:br/>
        <w:t>әбкерлендіре түсті. Әлденеден дәметкендей Қайшаның</w:t>
        <w:br/>
        <w:t>ажарлы жүзіне қарағыштап, ыңғайына қарай құлай</w:t>
        <w:br/>
        <w:t>бергіштеген. Бір түрлі ынтықтық пайда болған. Қайшаның</w:t>
        <w:br/>
        <w:t>жүзін, ойнақы мінезін, жарқын күлкісіп көз алдыға жай</w:t>
        <w:br/>
        <w:t>елестететінді шығарды. Сағынып қалғандай оны көргісі</w:t>
        <w:br/>
        <w:t>келеді де тұрады. Ұзай қалса қайта айналып соққанша</w:t>
        <w:br/>
        <w:t>шыдамы жетпейтін тәріздепстін әдетке душар болған. Бірақ</w:t>
        <w:br/>
        <w:t>осы уақытқа дейін Қайша да, Қошан да "күйемін, сүйемін”</w:t>
        <w:br/>
        <w:t>Деген қызбалық, сөзді айткан жоқ. Екеуара көңіл- күйін</w:t>
        <w:br/>
        <w:t>мықтап түйген. Содан кейін-ақ Қошанның сезімін оятқысы</w:t>
        <w:br/>
        <w:t>келе ме, қытықтамақшы ма, әйтеуір Қайша таттықтық,</w:t>
        <w:br/>
        <w:t>жайлы аңыз-әңгімелер айтып, ындыны құрығандай</w:t>
        <w:br/>
        <w:t>көздерін мөлдірете қараудан танбады. "Өзініз былай ғашық</w:t>
        <w:br/>
        <w:t>болу дегенді ұмытып, еркектік сезімді салқындатып</w:t>
        <w:br/>
        <w:t>алғанбысыз, селт етпейсіз ғой, тіпті" деп қойғаны да бар</w:t>
        <w:br/>
        <w:t>сөз арасында. Ондайда қыздың ашық әнгімесінен бір жағы</w:t>
        <w:br/>
        <w:t>қысылыңқырап, бір жағы сипақтанқырайтын. Қапелімде</w:t>
        <w:br/>
        <w:t>ұтымды жауап қата алмай сасқалақтайтын. Көбіне</w:t>
        <w:br/>
        <w:t>елемегенсіп, мон берметенсіп құтылатын. Ал Қайша болса,</w:t>
        <w:br/>
        <w:t>қайтсе де көңілінен інығуға, жүретіне сәуле болып түсуге</w:t>
        <w:br/>
        <w:t>ыңғай білдіруден танбайтын. Өстіп жүріп Қошан өз</w:t>
        <w:br/>
        <w:t>жүрегіне шоқ түскенін де аңдамады. “Не болса да. икемге</w:t>
        <w:br/>
        <w:t>келіп, өзі илігіп тұрғанда несіне шалқаямын" деген</w:t>
        <w:br/>
        <w:t>жымысқы ойдың тұла бойын қалай меңдеп кеткенін де</w:t>
        <w:br/>
        <w:t>сезбеген. Рас, әуелде именгенсілі. Ұялған сыңаймен</w:t>
        <w:br/>
        <w:t>шегіншектеуге дс псйіл-тұғын. Ақыры шыдам шетінен</w:t>
        <w:br/>
        <w:t>47</w:t>
        <w:br/>
        <w:t>- Қабағың кіртиіп кетіпті, жайшылық па? Бір жерің</w:t>
        <w:br/>
        <w:t>ауырғаннан сау ма өзіңнің? -деп жайлап іш тартып, жаны</w:t>
        <w:br/>
        <w:t>ашығандығын білдірді. Қошан үнсіз. Тек жиі уһілейді.</w:t>
        <w:br/>
        <w:t>Қошан, -- деді Аршын, аққұманға шай бұқтырып</w:t>
        <w:br/>
        <w:t>жатып, -- өзің білесің, көңіл қалап қосылған қосағым едің.</w:t>
        <w:br/>
        <w:t>Дәтке қуат алып, отау тігіп, от түтеткелі әй-шәй дескен</w:t>
        <w:br/>
        <w:t>жеріміз жоқ. Неге екенін білмеймін, соңғы кездері мазам</w:t>
        <w:br/>
        <w:t>кетіп жүр. Жүрегім жиі шаншиды. Ұйқы да қашты. Өзің</w:t>
        <w:br/>
        <w:t>де ауылға келуді сирстіп барасың. Соның жайып білейінші,</w:t>
        <w:br/>
        <w:t>өзіңе айтайыншы дегенім ғой.</w:t>
        <w:br/>
        <w:t>Аршын жантайып жатқан Қотштанға тура қарады. Ол</w:t>
        <w:br/>
        <w:t>бедірейген қалпынан танбаған бсті ләм-мим демеді. Аршын</w:t>
        <w:br/>
        <w:t>енді мысқылдай сөйлеп, естіген сыбысының шетін</w:t>
        <w:br/>
        <w:t>шығарды.</w:t>
        <w:br/>
        <w:t>-- Естуімше, алып-қашпа көди-сөди әңгіме көбейш</w:t>
        <w:br/>
        <w:t>барады. Тұспалдай ма, жорамалдай ма, әйтеуір, өзіңді</w:t>
        <w:br/>
        <w:t>былай, бір жас иістің құшағына жылынып жүр дей ме,</w:t>
      </w:r>
    </w:p>
    <w:p>
      <w:r>
        <w:t>мына жүрт, -- леп бір тоқтады. Жауан болмаған соң, сөзін</w:t>
        <w:br/>
        <w:t>қайта жалғап: -- Бригадирлікке қолың жеткенде, жас ару</w:t>
        <w:br/>
        <w:t>құшып, төріне эшалқайсаң, олан үлкендеу билік тисе, қайтер</w:t>
        <w:br/>
        <w:t>едің? Сол жагын да ойланып көрдің бе?</w:t>
        <w:br/>
        <w:t>Аршын сабырлы, ашусыз сөйлеп, байсалдылықтан</w:t>
        <w:br/>
        <w:t>жазбады. Кекесінді соз мәнін Қошан ұқты ма, ұқпады</w:t>
        <w:br/>
        <w:t>Ма, ол жағын білдірмеді. Сыр да алдырмады. Өзімен өзі</w:t>
        <w:br/>
        <w:t>түкке мән берметенсіп:</w:t>
        <w:br/>
        <w:t>- Жаңалық хабарға қүлақ түретін әдет пайда болған</w:t>
        <w:br/>
        <w:t>ба өзіңі? -- деді де қойды.</w:t>
        <w:br/>
        <w:t>- Ел құлағы -- елу. Сыбысты табанда қақшып алуға</w:t>
        <w:br/>
        <w:t>шебер. Оның үстіне жүтген-құрығы сыпырылған, сайқалға</w:t>
        <w:br/>
        <w:t>жолықсаң, әлі-ақ жүнін жұлған тауықтай түтс-түтең</w:t>
        <w:br/>
        <w:t>шығып, өзіңнен өзің сүмірейерсің.</w:t>
        <w:br/>
        <w:t>Қошан бұл сөзді іштсй ұнатпай, әрі-сәрі әсерде бөгеліп</w:t>
        <w:br/>
        <w:t>қалды. Не дерін білмей аңырып, сасқалақтатаны соншалық,</w:t>
        <w:br/>
        <w:t>маңдайының терін қайта-қайта сүртумен әлек. Аузын кере</w:t>
        <w:br/>
        <w:t>есінеді. Алақанымен далдалады.</w:t>
        <w:br/>
        <w:t>- Ұйқыц да қанбағапға үқсайды, сірә. Әуейілікпен</w:t>
        <w:br/>
        <w:t>абырой таппайсың. Басқанікі басқа, жоғары жақтағылар</w:t>
        <w:br/>
        <w:t>сезіп қойса, күніңді қараң стіп, тірлігіңді бір уыс қылады</w:t>
        <w:br/>
        <w:t>кой, байғұс- -ау. Сені түртіп жүрген қандай түлен?</w:t>
        <w:br/>
        <w:t>Бұл соз Қошанның жанына батты ма:</w:t>
        <w:br/>
        <w:t>- Мені тергейтін сен кім едің, ей?! Аузыңа ие бол!</w:t>
        <w:br/>
        <w:t>- деп, тіксінді. Өңінде бір түрлі қобалжулық бар.</w:t>
        <w:br/>
        <w:t>- Біле- білсең, менің айтқанымнан еш зиян шекпейсің.</w:t>
        <w:br/>
        <w:t>Ұқсаң, ақыл. Қылтың-сылтыңға салынатын дәурен жоқ.</w:t>
        <w:br/>
        <w:t>Желікпелікті койып, ошағыңныңбасына орал. Мені қыстауға</w:t>
        <w:br/>
        <w:t>39</w:t>
        <w:br/>
        <w:t>Көн қатса, қалыбына түседі. Әуелден әуейілікке үйренген</w:t>
        <w:br/>
        <w:t>жезөкшеден қайбір тағылым бола қойсын. Шешеден қызы</w:t>
        <w:br/>
        <w:t>озар деймісің. Қошанды қолына оп-оңай түсіріп жүргені</w:t>
        <w:br/>
        <w:t>де айлакерлігі мен желікпелігінің арқасы да. Әйтпесе, қыз</w:t>
        <w:br/>
        <w:t>бала былай өзінен үлкен адамнан именіп, қысылып,</w:t>
        <w:br/>
        <w:t>қымтырылмас па еді. Ой, дүнис-ай! Не больш барасын?</w:t>
        <w:br/>
        <w:t>Бүл да бір сұм соғыстың салдары ма, әлде қыздар</w:t>
        <w:br/>
        <w:t>қағынайын деді ме. Кім көрген мүңдайды".</w:t>
        <w:br/>
        <w:t>Әшейінде әңгімеге арқау таппайтын аз ауылда өсек-</w:t>
        <w:br/>
        <w:t>аяң көбейді дерсің. Әуелде: "Қошан Қайшаға қырындап</w:t>
        <w:br/>
        <w:t>жүр мс, қалай?" деп күдікпен күпті болғандар, бүгінде</w:t>
        <w:br/>
        <w:t>Қошанның он жылдан астам отасқан жары Аршыннан</w:t>
        <w:br/>
        <w:t>жырылып, ойда жоқта жылы орнын суытқанына қайран.</w:t>
        <w:br/>
        <w:t>"Аршынмен шынымен ажырасып, тілеп алған Әденіне</w:t>
        <w:br/>
        <w:t>қарамай кете ме?" деп уайым жейтіндер де бір қауым ел.</w:t>
        <w:br/>
        <w:t>"Жолдан қосылған көрсеқызарлық өмір қайбір рахат</w:t>
        <w:br/>
        <w:t>шектіре қойсын" деп қауіптенстіндер де баршылық.</w:t>
        <w:br/>
        <w:t>Кейбірсулер: “Азаматтың аз күнгі әуегейі шығар,</w:t>
        <w:br/>
        <w:t>қүттыханасына қайтып оралар, от басын қалайша қиып</w:t>
        <w:br/>
        <w:t>кетеді" деп іштей үміт отын өшіргісі келмейді. Қысқасы,</w:t>
        <w:br/>
        <w:t>ел еркін сөйлеп, көп көкейіндегі күдікті бүкпесіз інығара</w:t>
      </w:r>
    </w:p>
    <w:p>
      <w:r>
        <w:t>бастағалы қашан. Әркімнің ойы әртүрлі. Қайсысын</w:t>
        <w:br/>
        <w:t>құптарыңды білмейсің, Біреуі басу айтса, екіншісі ашу</w:t>
        <w:br/>
        <w:t>шақырады, үшінішісі тағдырдың бір жазуы бар шығар деп</w:t>
        <w:br/>
        <w:t>шарасыздық танытады. Аршынның ойы соңғы</w:t>
        <w:br/>
        <w:t>топтағылармен тоғысқан. "Көрерміз ел аман болын, соғыс</w:t>
        <w:br/>
        <w:t>бітіп, заман тынышталса, көштен қалмай, ел қатарлы</w:t>
        <w:br/>
        <w:t>күнелтерміз”. Арқаны кеңге салған Аршынның түйінді</w:t>
        <w:br/>
        <w:t>ойы осы болды.</w:t>
        <w:br/>
        <w:t>Бүгінде Аршын күйеуінің өз ырқынан шығып кеткеніне</w:t>
        <w:br/>
        <w:t>қатты ызалы. Өз бармағын өзі шайнайды. Жүзі жүлеу</w:t>
        <w:br/>
        <w:t>тартқан. Шаршаған кейіппен аһ ұра береді. Жиі-Жиі терең</w:t>
        <w:br/>
        <w:t>Дем алады да: "Ойпырым-ай, мына Қошанның қылығын</w:t>
        <w:br/>
        <w:t>қалай түсінемін, Құдай-ау, -- деп іштен күбірлеп, үнсіз</w:t>
        <w:br/>
        <w:t>күңіренеді. -- Айылын жимай алшиып отырған Қайшадан</w:t>
        <w:br/>
        <w:t>аса алмай қалғанына таңданамын. Ей, Аллатағала. Бар</w:t>
        <w:br/>
        <w:t>болсаң мына мені, не ана Қашаңды неге алмайсың. Бүйтіп</w:t>
        <w:br/>
        <w:t>көзге түрткі болатындай, Құдай кәріне ұшырайтындай</w:t>
        <w:br/>
        <w:t>қандай күнәһарлығым бар менің. Ақ арымды аттап, иттік</w:t>
        <w:br/>
        <w:t>жасаған Қошанға нс істермін. Құдай әркімнің өз жетссіне</w:t>
        <w:br/>
        <w:t>бермеген соң не дауа. Біз үйленгелі он жылдан асқан екен.</w:t>
        <w:br/>
        <w:t>Осы уақытқа дейін беталды иша дескен жерімізді кім.</w:t>
        <w:br/>
        <w:t>53</w:t>
        <w:br/>
        <w:t>боласың ендігәрі, -- деп тас кенеше жабысып, жанарын</w:t>
        <w:br/>
        <w:t>адырайтты.</w:t>
        <w:br/>
        <w:t>-- Ойбай-ау, тым асқындырып жібердің гой.</w:t>
        <w:br/>
        <w:t>Қошан қипақтап лажсыздық танытты.</w:t>
        <w:br/>
        <w:t>-- Бұдан былай бала-шағам бар еді дегенді естімейін.</w:t>
        <w:br/>
        <w:t>Енді сені уыстан шығармаймын. Қиқақтап, бұлтаңдап</w:t>
        <w:br/>
        <w:t>көрші, "намысыма тиді, зорлық жасады" дсп жоғары жаққа</w:t>
        <w:br/>
        <w:t>ысқыртып жіберсем, сотталасың да кетссің, -- деп Қайша</w:t>
        <w:br/>
        <w:t>әкіреңдей, өршелене өктем сөйледі.</w:t>
        <w:br/>
        <w:t>Қошан мына сөзден қатты сескеніп, жүрегі қаяуланып,</w:t>
        <w:br/>
        <w:t>кіділене қалған. Не дерін білмей, аңтарылып, демін ішіне</w:t>
        <w:br/>
        <w:t>тартты. Мелшиген қалпында түрып, болмашы ойланған.</w:t>
        <w:br/>
        <w:t>Қайшаның оңашада іші-бауырына тарта елпілден, көңілдегісін</w:t>
        <w:br/>
        <w:t>айта жүріп, ақырында басын шырғалаңға салып, тотанақ</w:t>
        <w:br/>
        <w:t>торына түсіргенін ойласа, жаны күйінеді. Қайшаның</w:t>
        <w:br/>
        <w:t>қылмындап қырындағаны, ыңғай білдіре мүләйімсігені</w:t>
        <w:br/>
        <w:t>өзіне зайыр. Жатып атар қулығыпың бар екенін қайдан</w:t>
        <w:br/>
        <w:t>білсін. Жанаса жүріп ламыр басқан. тәсілін қалайша</w:t>
        <w:br/>
        <w:t>аңғармаған. Пәлеқорға иілдірген, сүріндірген, сүйкендірген</w:t>
        <w:br/>
        <w:t>қай құдай. Соны білмей тілін тістен, ернін жымқырды.</w:t>
        <w:br/>
        <w:t>Бір пәлсге жолыққанын енді ұққандай. "Қайшага қалайша</w:t>
        <w:br/>
        <w:t>ұрындым? Мені не (қара басты. Пәлеқорын, ниетінің</w:t>
        <w:br/>
        <w:t>бүзығын қарай гөр өзінің, соттатып жіберемін дейді әуелі.</w:t>
        <w:br/>
        <w:t>Ой, өзінің мүттәйімін көрдің бе, пәлекет-ай”, деп бармағын</w:t>
        <w:br/>
        <w:t>тістеп, інікі ойы аласапырын болды. "Тіпті: "Жоғары жаққа</w:t>
        <w:br/>
        <w:t>ысқыртып жіберсем, сотталасың да кетесің" деді-ау.</w:t>
        <w:br/>
        <w:t>Қайшалның осы сөзін еске алса, Қошанның дегбірі</w:t>
        <w:br/>
        <w:t>қашып, зәре-құты қалмайды. Пи жиып ала қояды.</w:t>
        <w:br/>
        <w:t>Ондағысы көктемде, көрші ауылда бір жігітің қызды</w:t>
        <w:br/>
        <w:t>зорлағандығы үшін сотталып кеткені есіне сап еге қалған</w:t>
        <w:br/>
        <w:t>сл. Соны ойлап жаман шошынды. Көкірегін зіл басты.</w:t>
      </w:r>
    </w:p>
    <w:p>
      <w:r>
        <w:t>"Мына Қайша мені қинады, ықтиярсыз арымды таптады</w:t>
        <w:br/>
        <w:t>десе, күнімді бір уыс етері күмәнсіз. Бүл неткен сұмдық.</w:t>
        <w:br/>
        <w:t>Несіне желіктім. Шоңайнадай жабысатын пәлекетке</w:t>
        <w:br/>
        <w:t>жолығып, қақпанға түсерімді сезсем ғой, қызталақтың</w:t>
        <w:br/>
        <w:t>маңына да жоламас едім. Шынымен-ақ сотталып кетемін</w:t>
        <w:br/>
        <w:t>бе? Алдымда ағам, артымда інім жоқ. Маған кім тірек,</w:t>
        <w:br/>
        <w:t>кім қорған болады. Қайша арыздана көрмесін, ол белсеніп</w:t>
        <w:br/>
        <w:t>шықса, саудамның біткені дей бер, айдалып кетемін-ау"</w:t>
        <w:br/>
        <w:t>деп қос үрейленіп, құсаға шалықты да қалды. Қатты</w:t>
        <w:br/>
        <w:t>қауіптенгендіктен бе, жүрегі шым-шым етті. Басы айналды.</w:t>
        <w:br/>
        <w:t>Бірзәу тосылып, үнсіз молиді. Бұрын ешкіммен тақасып,</w:t>
        <w:br/>
        <w:t>керісіп көрмеген пақыр, үтымды ұрымтал сөз таба алмай</w:t>
        <w:br/>
        <w:t>қиналған.</w:t>
        <w:br/>
        <w:t>Қайша, жаңа не дедің, жөнді үқпай қалдым ба?</w:t>
        <w:br/>
        <w:t>- деді Қошан оның ойын неге жорырын білмей.</w:t>
        <w:br/>
        <w:t>4-- 3085 49</w:t>
        <w:br/>
        <w:t>ұлып қоя берді. Тістеніп, құжырлана, күңірене зар төкті.</w:t>
        <w:br/>
        <w:t>-- Бе-с-еу, бетім-ау, мына Қошан не дейді. Кешіре гөр,</w:t>
        <w:br/>
        <w:t>қателесіппін деп райдан қайтатын шығар деп үміттенсем,</w:t>
        <w:br/>
        <w:t>қүдай төбеңнен мықтап ұрған екен ғой. Бұл не кереметің,</w:t>
        <w:br/>
        <w:t>Қошан-ау. Ел агасы болғандағы басалқалық жасағаның осы</w:t>
        <w:br/>
        <w:t>ма? Қартайған шағыңда саған біткен қандай желік? Есінді</w:t>
        <w:br/>
        <w:t>тандырып, еркінді алған кімнің буы? Қызда басың қалғыр</w:t>
        <w:br/>
        <w:t>Қошан-ау, нақүрыстанып кеткеннен саумысың? От басын</w:t>
        <w:br/>
        <w:t>ойламай, тақымы тартқан сайқал қылмаңдай қараған екен</w:t>
        <w:br/>
        <w:t>Деп соңынан мұрнын тескен тайлақтай ергеніңе не жорық?</w:t>
        <w:br/>
        <w:t>Ел-жүрттан ұялсаңшы? Бетіңде қытық болса, шіміріксең</w:t>
        <w:br/>
        <w:t>қайтеді, ойбай-ау?! Аз күнгі әуейілік үшін үй ішіңнің</w:t>
        <w:br/>
        <w:t>берекесін қашырғаның не? Тәңірден тілеп алған Әленіңді</w:t>
        <w:br/>
        <w:t>тірі жетім етуге қалай дәтің шыдайды, жазған-ау?! Бүл</w:t>
        <w:br/>
        <w:t>қай ылаңың? Ойттырым-ай, адам аласы ішгінде леген осы</w:t>
        <w:br/>
        <w:t>ма? Ел-жұртқа не бетімді айтайын. Тірідей отқа салдың-</w:t>
        <w:br/>
        <w:t>ау, тотанаққа күйдірдің-ау. Беу, тәңірім-ау, не жазығым</w:t>
        <w:br/>
        <w:t>бар еді?!</w:t>
        <w:br/>
        <w:t>Аршын дауысып шығарып біраз жылады да, Қошанға</w:t>
        <w:br/>
        <w:t>қарап:</w:t>
        <w:br/>
        <w:t>"Соқырдың қолына, саңыраудың астына түспе” деген.</w:t>
        <w:br/>
        <w:t>Алуынды Қайшаға тап болған екенсің. Маңдайыңпың соры</w:t>
        <w:br/>
        <w:t>бес еліден кемімес. Бағың ашылмай, сорың қайнар. Жас</w:t>
        <w:br/>
        <w:t>қатын каққанда қаныңды, соққанда сөліңді шығарар. Сол</w:t>
        <w:br/>
        <w:t>шақта қайран Аршекем-ай дерсің, әлі-ақ. Тірі жүрсек</w:t>
        <w:br/>
        <w:t>көрерміз, естірміз. Досың қайғырар, дұшпаның сылқ-сылқ</w:t>
        <w:br/>
        <w:t>күлер, жақының жазғырар, -- деп бүйірін таяпды.</w:t>
        <w:br/>
        <w:t>Қошанның көңілінің бір жола суығаның ойлаған Аршын</w:t>
        <w:br/>
        <w:t>көңіл-күйінің қошы қожырады. Біртүрлі абыржып, өзіне-</w:t>
        <w:br/>
        <w:t>өзі келе алмай, біршама тоқырады. Бей-жай күйге еңді.</w:t>
        <w:br/>
        <w:t>Бірауық есін жиып, қарсы алдында отырған Қайшаға</w:t>
        <w:br/>
        <w:t>сұқтана қарады. Тайсалар, шіміркенер түрі жоқ. Қошанның</w:t>
        <w:br/>
        <w:t>тапқан-таяғанын аузына тосқанына масаттанған кейіп</w:t>
        <w:br/>
        <w:t>танытқан сынайда. Кокбеттешіп, тұлдана бұртияды.</w:t>
        <w:br/>
        <w:t>Тапшылық зардабын тартып, жібі түзу көйлек кимсген</w:t>
        <w:br/>
        <w:t>Қайша бүгінде біршама киім-кешегін түзеген. Аршын</w:t>
        <w:br/>
        <w:t>Қайшаның басынан аяғына дейін шолып, түла бойын тінте</w:t>
      </w:r>
    </w:p>
    <w:p>
      <w:r>
        <w:t>қарады. Маңдайын жаба тартқан жаңа гүлді орамалға көзін</w:t>
        <w:br/>
        <w:t>тіке қадап, байырқалады. Қайша қабағын керіп тастап,</w:t>
        <w:br/>
        <w:t>басын тік көтерді. Күн қақты екі беті қып-қызыл.</w:t>
        <w:br/>
        <w:t>Қысылтаннан ақ-қарасы ойнақшып, ештеңе білмегендей,</w:t>
        <w:br/>
        <w:t>ешнәрсе түсінбегендей аузын ашып, аңтарылып аңқаусыған</w:t>
        <w:br/>
        <w:t>кейіпте. Кірпіктері тіктеніп, түсін жылытпай, тоң-торыс</w:t>
        <w:br/>
        <w:t>тымырайған.</w:t>
        <w:br/>
        <w:t>-- Өзің тотыдай құлпырып қалыпсың. Жемсауың толық-</w:t>
        <w:br/>
        <w:t>57</w:t>
        <w:br/>
        <w:t>тастамай, қос басына көшіріп апар. Ел қатарлы қызық-</w:t>
        <w:br/>
        <w:t>шыжықтарынды көріп отырайын сң болмаса. Ұқтың ба?</w:t>
        <w:br/>
        <w:t>Аршын ішгей булығып, толқындай тербелген ашуын</w:t>
        <w:br/>
        <w:t>ақылға жеңдіріп, сап-саппен сабыр суын шшкенімен ыза-</w:t>
        <w:br/>
        <w:t>кегі көмейге лоқсышп келіп-қайтып тұрған. Өзін әзер тежеп:</w:t>
        <w:br/>
        <w:t>-- Қошан-ау, мына бықсыған әңгіменің төркіні қайдан</w:t>
        <w:br/>
        <w:t>шығып жатыр? Қаңқу сөзге арқау болғаның алжи</w:t>
        <w:br/>
        <w:t>бастағаныңның белгісі ме? - делі.</w:t>
        <w:br/>
        <w:t>Қошан үндемеді. Аршын бетін басып, тағы коз жасын</w:t>
        <w:br/>
        <w:t>сықты.</w:t>
        <w:br/>
        <w:t>Қошан бір-екі жөткірінді.</w:t>
        <w:br/>
        <w:t>-- Тамағың кеуіп, сөйлей-алмай отырсың ба? Неге</w:t>
        <w:br/>
        <w:t>үндемейсің? -- Аршын булыға, зілдене сөйледі.</w:t>
        <w:br/>
        <w:t>Қошан жауап орнына көзін аларта қарады да қойды.</w:t>
        <w:br/>
        <w:t>-- Өтің жарылып кетсе де, айтайын, құйрығыңа шала</w:t>
        <w:br/>
        <w:t>байланыпты. Содан құтыла алмай, есі итығып, сергелдеңге</w:t>
        <w:br/>
        <w:t>түсіп жүр деген сыбысқа әбден қанықпын, -- леді Аршын</w:t>
        <w:br/>
        <w:t>ашу шақырғанымен үні бәсең шықты.</w:t>
        <w:br/>
        <w:t>-- Осыған сенерімді де, сенбесімді дес білмеймін. Бар</w:t>
        <w:br/>
        <w:t>шындықты жасырмай-ақ өзің айтсаңшы. Сенен адам сияқты</w:t>
        <w:br/>
        <w:t>жән сұрап отырмын ғой. Несінс жалтарасың?</w:t>
        <w:br/>
        <w:t>Аршын қабағын тыржитып отырған Қошанға бұрылып:</w:t>
        <w:br/>
        <w:t>-- Есіңе түспей тұрса, сүраққа жауап бер. Қайшаға</w:t>
        <w:br/>
        <w:t>қалай шатасып жүрсің? -- деді</w:t>
        <w:br/>
        <w:t>Бұл Қошанның күтпеген сауалы болса керек. Тосын</w:t>
        <w:br/>
        <w:t>айтылғандықтан оның қытығына тиіп, қабырғасына</w:t>
        <w:br/>
        <w:t>шаншудай қадалды. Бет-аузы күреңітіп кетті.</w:t>
        <w:br/>
        <w:t>-- Аузыңа келгенді көлкігіп, не тантып отырсың.</w:t>
        <w:br/>
        <w:t>Мұндай сөзді бықсытып жүрген кім? Содан сүра.</w:t>
        <w:br/>
        <w:t>Құлағымның етін несіне жейсің? -- деді ол шамданып.</w:t>
        <w:br/>
        <w:t>2 -- Осы Бәйменей бойындағы ел-жүрт түгел біледі.</w:t>
        <w:br/>
        <w:t>Бекерге мүләйімсіме?</w:t>
        <w:br/>
        <w:t>-- Онда несіне қазбалап, түртпектеп отырсың?</w:t>
        <w:br/>
        <w:t>-- Демек ел сөзі шындық қой. Бұл қай қырың? Неменеге</w:t>
        <w:br/>
        <w:t>желігіп жүрсің?</w:t>
      </w:r>
    </w:p>
    <w:p>
      <w:r>
        <w:t>-- Басты қатырмашы!</w:t>
        <w:br/>
        <w:t>т- О, мыржық неме. Қатырмасаң қатырма. Енді</w:t>
        <w:br/>
        <w:t>Қайшаның маңынан жүріп байқа. Көресінің көкесін сонда</w:t>
        <w:br/>
        <w:t>көрссің! -- Аршын күйеуіне алғаш рст зілдене тіл қатты.</w:t>
        <w:br/>
        <w:t>2 -- Көрсем көре жатармын. Қолыңнан келгенін істей бер.</w:t>
        <w:br/>
        <w:t>Тіреп тұрғаның болса тастап жібер. -- Қошан да қагуланды.</w:t>
        <w:br/>
        <w:t>Бірақ ақ-қарасын ашып айтпады.</w:t>
        <w:br/>
        <w:t>-- Үйбай-ау, мынаған сес бігейін депті. Ел басқарып,</w:t>
        <w:br/>
        <w:t>басалқалыққа үйренді ме десем, желіге қалғанын қарай</w:t>
        <w:br/>
        <w:t>гөр. Не бетімді айтайын. Миыңды шұқымай-ақ қояйын</w:t>
        <w:br/>
        <w:t>деп едім. Күннен-күнге сыбыс көбейіп, асқынып барады.</w:t>
        <w:br/>
        <w:t>40</w:t>
        <w:br/>
        <w:t>көрген. Ендігісі мынау, бірақ күнде қарадай жүріп,</w:t>
        <w:br/>
        <w:t>қанымды қайнатуын қарашы. Қынаптан қылышын суырып</w:t>
        <w:br/>
        <w:t>үйден шыққан дұшпан болды-ау мына Қошан. Емен-</w:t>
        <w:br/>
        <w:t>жарқын өткен күндеріңді қызғандың ба, әлде кепсіндің</w:t>
        <w:br/>
        <w:t>бе, сен пақыр. Тағдырдың бір жақсылығы мен</w:t>
        <w:br/>
        <w:t>жамандығының көрінісі осы ма әлде".</w:t>
        <w:br/>
        <w:t>Мазасыз ойлар қажытып, көкірегі азған кісідей күй</w:t>
        <w:br/>
        <w:t>кешкен Аршын танауы пысылдап, қаннен қаперсіз ұйықтап</w:t>
        <w:br/>
        <w:t>жатқан Әденнің қасына қисайды. Сыртта алай-дүлей жел</w:t>
        <w:br/>
        <w:t>соғып түр. Тым алыстан үлардың көкелеген дауысы еміс-</w:t>
        <w:br/>
        <w:t>еміс құлаққа ызындады. Жаңа ғана асығыс кеткен Қошанды</w:t>
        <w:br/>
        <w:t>Әден жоқтап жатқан сияқты. Еңсені езген сыңсыма үн</w:t>
        <w:br/>
        <w:t>жел ызыңына қосылып, даланы жаңғыртып жатқаннан</w:t>
        <w:br/>
        <w:t>аусашы бір.</w:t>
        <w:br/>
        <w:t>-- Байғұс ұлардың жағы бір сенбейлі. Зарлайды да</w:t>
        <w:br/>
        <w:t>жүрелі. Әленім де өстіп көкелеп қала ма, жаңағы</w:t>
        <w:br/>
        <w:t>Қошанның мына жүрісі жаман.</w:t>
        <w:br/>
        <w:t>Осыны ойлағанда Аршынның жүрегі зу етіп, басы мең-</w:t>
        <w:br/>
        <w:t>зең болып, сай сүйегі сырқырай бастайды.</w:t>
        <w:br/>
        <w:t>Сырттағы ысқырған жел ызғары үй ішін суытып жіберді.</w:t>
        <w:br/>
        <w:t>Май шам жыпылықтап сөнейін-сөнейін деп түр. Түннің</w:t>
        <w:br/>
        <w:t>едәуір уағы болып қалған. Аршын жатуға ыңгайланып,</w:t>
        <w:br/>
        <w:t>төсек орнын жайластырды да, шамды өшірді. Көңілі</w:t>
        <w:br/>
        <w:t>елегізіп, көз алдына елестеген көп ойдың соқпағына түсіп,</w:t>
        <w:br/>
        <w:t>түннің бір уақытына дейін кірпігі ілінбей, арлы-берлі</w:t>
        <w:br/>
        <w:t>дөңбекшумен таңды атырған.</w:t>
        <w:br/>
        <w:t>жжж</w:t>
        <w:br/>
        <w:t>.««Жаз күндері өтін жатыр. Қошан түнеукүнгі келісінен</w:t>
        <w:br/>
        <w:t>кейін оралмады. Күте-күте Аршынның да төзімі таусылды.</w:t>
        <w:br/>
        <w:t>Содан кейін "Қошан жатқан қырман басыңдағы қосқа</w:t>
        <w:br/>
        <w:t>барып қайтсам ба скен" деп бекінді. Ондағы ойы Қошанның</w:t>
        <w:br/>
        <w:t>жүрісін көріп, хал-жағдайын білу. Ең бастысы жазықсыз</w:t>
        <w:br/>
        <w:t>жанына жара салған ашыналардың ау-жайын байқамақшы.</w:t>
        <w:br/>
        <w:t>Бәрі рас болса, мәймөңкелеуді қойып, тоқ етерін бірақ</w:t>
        <w:br/>
        <w:t>айтып, бет пердені ашып алуды мақсат етті.</w:t>
        <w:br/>
        <w:t>Сәске түс әлетіне таман Аршын күйеуін әдейі іздеп</w:t>
      </w:r>
    </w:p>
    <w:p>
      <w:r>
        <w:t>егіс басына келді. Қошан да, Қайша да жүрт айтып жүрген</w:t>
        <w:br/>
        <w:t>жаппада ексн. Аршынның оқыстан келе қалуы екеуінің</w:t>
        <w:br/>
        <w:t>де жүрегін зырқ еткізді. Зәрелері зәр түбіне кетті білем,</w:t>
        <w:br/>
        <w:t>жан-жағына үрпиіңкірей жалтақтап, байыз тауып отыра</w:t>
        <w:br/>
        <w:t>алмай, өңдері қаңғып, қара табанына дейіп шымырлаған</w:t>
        <w:br/>
        <w:t>секілді. Екеуі де қысылып, кірерте жер жарығын</w:t>
        <w:br/>
        <w:t>таппағандай сасып, абдырады да қалды. Төрге таман тізе</w:t>
        <w:br/>
        <w:t>54</w:t>
        <w:br/>
        <w:t>Қошан ер-тоқымын бауырына алып, ойқастаған</w:t>
        <w:br/>
        <w:t>Қайшаның адуынды арсын-күрсін айбатын басу үшін,</w:t>
        <w:br/>
        <w:t>жайлап желкесін сипалап түрып:</w:t>
        <w:br/>
        <w:t>- Қайша десем, бір-бірімізді ренжігпейік те. Намыс</w:t>
        <w:br/>
        <w:t>қорғағаның жақсы. Арызданамын дегеніңді қаламаймын.</w:t>
        <w:br/>
        <w:t>Бір келісімге келейік. Істі ушықтырып, насырға</w:t>
        <w:br/>
        <w:t>шаптырғаннан не ұтасың. Ол кімге әбүйір әпереді. Осы</w:t>
        <w:br/>
        <w:t>жағын ойланайық та, есен-сау жүргенімізге іштей тәуба</w:t>
        <w:br/>
        <w:t>келтіріп жүрейік те, -- деп кішірейгендігін бүклесіз білдіре</w:t>
        <w:br/>
        <w:t>келіп: "Осы мен шынымен кінәлімін бе?”, -- деді жалтақтап.</w:t>
        <w:br/>
        <w:t>Үні селқостау, мұңды шықты.</w:t>
        <w:br/>
        <w:t>--.Енді не, мені кінәламақсың ба? Жазығым жайылып</w:t>
        <w:br/>
        <w:t>түскендігім бе? Осыдан тайсақтап көр, -- деп Қошанның</w:t>
        <w:br/>
        <w:t>еңсесін басып, жүнін жыға шаптықты.</w:t>
        <w:br/>
        <w:t>- Өй, мен сенің некелескен күйеуің емеспін гой әрі-</w:t>
        <w:br/>
        <w:t>берілен соң. Қалай-қалай сөйлейсің. Мынау өзі .мектеп</w:t>
        <w:br/>
        <w:t>барады ғой әлден. Бұл қай бұлталағың? Одыраңдайсың</w:t>
        <w:br/>
        <w:t>ғой өзің, -- деді Қошан кірбің көңілмен.</w:t>
        <w:br/>
        <w:t>"Жанымлы қоймай иектеп, қолтығыма кірген өзің емес</w:t>
        <w:br/>
        <w:t>Пе елің" деген сөзді көкірегін тесіп тұрса да айтпады.</w:t>
        <w:br/>
        <w:t>Шайпаумен шайқасудан тайсақтаған. Әрі аузымнан артық</w:t>
        <w:br/>
        <w:t>сөз шығып кетіп, ушықтырып аламын ба деп еріксіз</w:t>
        <w:br/>
        <w:t>күдіктентен. Ал Қошан мынандай сұмдықты бұрын-сонды</w:t>
        <w:br/>
        <w:t>көрмеген еді Қайшаның жымысқы қулығын асырып,</w:t>
        <w:br/>
        <w:t>ұрымтал тұстан ұстағанына қайрап. Енді міне, не істерін</w:t>
        <w:br/>
        <w:t>білмеген Қошан бейжай күйде. Теріс қарап қитығып</w:t>
        <w:br/>
        <w:t>отырып, түкіріне берді. Қайша болса айызы қанғандай</w:t>
        <w:br/>
        <w:t>рахаттана күлімсіреген. Қошанға көздерінің астымен қаран,</w:t>
        <w:br/>
        <w:t>оның пұшайман түрін, қамыққан кейпін барлаған. Қошан</w:t>
        <w:br/>
        <w:t>шамалы ойланды. "Қайша өз пиғылын аңдатты. Енді оның</w:t>
        <w:br/>
        <w:t>қорлағанынан құтыла алатын түрім жоқ. Шыбын жаңымды</w:t>
        <w:br/>
        <w:t>шырқыратып, заң қызметкерлері алдына салып айдап</w:t>
        <w:br/>
        <w:t>жүретін болса, өйтіп әурс-сарсаң мен сергелдеңге түскенше</w:t>
        <w:br/>
        <w:t>көрге тірі кірген артық емес пе. Қайтейін, енді Қайшаға</w:t>
        <w:br/>
        <w:t>көнемін Де, тағдырдың жазғанын көремін дс”, -- Қошанның</w:t>
        <w:br/>
        <w:t>соңғы кесімі осыған тірелтенімен шау тартқан шағында</w:t>
        <w:br/>
        <w:t>тіршілігінен түршіктірген Қайшаның оқыс ойы бүкіл тұла-</w:t>
        <w:br/>
        <w:t>бойын сірестіріп, жүрегін қан жылатып, құйқа терісін</w:t>
        <w:br/>
        <w:t>шымырлата қинаған. Қым-қуыт қиялы да құйындатып,</w:t>
        <w:br/>
        <w:t>саналы тіршілігі бүтіндей ырың-жырың күйге түскенін</w:t>
        <w:br/>
        <w:t>аңғарған.</w:t>
        <w:br/>
        <w:t>Қайшаның қосы қырман шетінен оқшаулау. Егін</w:t>
        <w:br/>
        <w:t>аралаған соң көбісіне қырманда жүретін Қошан осы қосқа</w:t>
        <w:br/>
        <w:t>кейінгі кезде көп қисая беретін болған. Кейде түсге жатып</w:t>
        <w:br/>
        <w:t>бірауық мызғып алуға бойы үйренген. Қайша да жаппаға</w:t>
      </w:r>
    </w:p>
    <w:p>
      <w:r>
        <w:t>51</w:t>
        <w:br/>
        <w:t>шығып, тентек сезім ұшқындады. Қыздың әуеніне</w:t>
        <w:br/>
        <w:t>төңкерілін, батылдау қимылдай бастаған. Аңғал дәмесі</w:t>
        <w:br/>
        <w:t>емексіп, қызды қолтықтап, өзіне икемдеп, ықтиярлығын</w:t>
        <w:br/>
        <w:t>танытқан. Сөйте тұрып: "Қойшы, тым исктеп кетті. Түбінде</w:t>
        <w:br/>
        <w:t>неге апарып соғар екен. Түпкі ойы, көздеген мақсаты не?"</w:t>
        <w:br/>
        <w:t>-- деп іштей ойлаған. Бәрі бір Қайшаның ойы үстем</w:t>
        <w:br/>
        <w:t>шығып, бір-біріне ықыласы ауған, ынтыға қараған. Сол</w:t>
        <w:br/>
        <w:t>күннен бастап қос көңілде алай-түлей бұрқасынды дауыл</w:t>
        <w:br/>
        <w:t>ұйытқып, өзгеше құлшыныс пайда болған. Желік қысқан.</w:t>
        <w:br/>
        <w:t>Ынтызар сезімдер күннен-күнге үдеп, екеуін біржола</w:t>
        <w:br/>
        <w:t>матаған. Қыз көп бәлсінбей, қолқа салдырмай-ақ</w:t>
        <w:br/>
        <w:t>Қошанның діттеген ойына иксмделген. Тек алғашқыда</w:t>
        <w:br/>
        <w:t>қылымси төмен қарап ұялғансыған. Содан қалың өлеңді</w:t>
        <w:br/>
        <w:t>күншуақ беткейде екеуі тәтті сезімге бөленіп отырған.</w:t>
        <w:br/>
        <w:t>Әуелде қылаң беріп, сосын түла бойларын мсндеген</w:t>
        <w:br/>
        <w:t>құмарлық сезімінің жалыны лап стіп, осы жерде тұтанған.</w:t>
        <w:br/>
        <w:t>Қайша тоятсыз құштарлықпен Қошанды аймалаған. Соқыр</w:t>
        <w:br/>
        <w:t>сезіммен соқыр адамтта сипалаған.</w:t>
        <w:br/>
        <w:t>-- Бір керемет басталды. Айнала толған дүшпан көз.</w:t>
        <w:br/>
        <w:t>Бұл жүрісімізді біреу-міреу біліп, өсек-аяң көбейіп кетсе</w:t>
        <w:br/>
        <w:t>қайтеміз? -- Қошан қызға жасқана сақтықпен көз салды.</w:t>
        <w:br/>
        <w:t>-- Ел сөзі не қылар дейсің. Айтылар да басылар, -</w:t>
        <w:br/>
        <w:t>делі Қайша іс-мәнін жете түсінгісі келмеген сыңаймен.</w:t>
        <w:br/>
        <w:t>5 Көпті басынған кісіше мынандай қылық жасау мен</w:t>
        <w:br/>
        <w:t>үшін кешірілмес күнә-ау. Түбі қайыр болғай.</w:t>
        <w:br/>
        <w:t>-- Қиын қылғанда күнәға батарсың. Ал маған тосқауыл</w:t>
        <w:br/>
        <w:t>қояр, бөгет жасар ешкім жоқ. Бір жола сендік болуға да,</w:t>
        <w:br/>
        <w:t>осы қазірден бастап ықтиярлымын. Қандай сын сағаты</w:t>
        <w:br/>
        <w:t>болса да сөзімнен айнымаймын.</w:t>
        <w:br/>
        <w:t>Қайшаның емеурініп тапи қойған Қошан:</w:t>
        <w:br/>
        <w:t>-- Сен аптықпа. Менің басым байлаулы. Бүйданы үзіп</w:t>
        <w:br/>
        <w:t>кету де оңайлыққа түспейтінін ұқ. Тегінде жолдан шыгуға,</w:t>
        <w:br/>
        <w:t>ауа жайылуға қиналамын. Тіршілік тынысын тарылтып,</w:t>
        <w:br/>
        <w:t>адамдық арымызды түмшалап, күнкөріс қарекстін</w:t>
        <w:br/>
        <w:t>түйықтамайық, -- деп Қайшаны ақылға шақырған. Оған</w:t>
        <w:br/>
        <w:t>мән бермеген Қайта өз ойын жөн санаудан тайынбады.</w:t>
        <w:br/>
        <w:t>Қошанды уысына түсіріп үлгерген үстеммен сөйледі:</w:t>
        <w:br/>
        <w:t>-- Мен енді көн бұлтаңды білмеймін. Басың байлаулы</w:t>
        <w:br/>
        <w:t>ма, аяғың түсаулы ма, оны айтып бас қатырма. Ондай</w:t>
        <w:br/>
        <w:t>сөзді ендігәрі естімейін. Бүгіннен бастап менің уысым-</w:t>
        <w:br/>
        <w:t>дасың, -- деп Қайтна ақырғы кесімін шорт түйді. Қайшаның</w:t>
        <w:br/>
        <w:t>лай ойынан, сүргін сезімінің астарынан секемденіп, соқыр</w:t>
        <w:br/>
        <w:t>үрей билетен Қошан:</w:t>
        <w:br/>
        <w:t>- Не дейсің? -- деп таңдана қараған.</w:t>
        <w:br/>
        <w:t>-- Солай. Менің ықтиярымсыз ешқайда қия баспайтын</w:t>
        <w:br/>
        <w:t>48</w:t>
      </w:r>
    </w:p>
    <w:p>
      <w:r>
        <w:t>бүгіп отырған Қошан сөйлеуге мұршасы келмей тілі</w:t>
        <w:br/>
        <w:t>байланған. Аршын қиғылық сала ма деп сескенді ме, әлде</w:t>
        <w:br/>
        <w:t>сұсты кескінінен тайсақтады ма, ұялған тек тұрмастың</w:t>
        <w:br/>
        <w:t>кебін киген Қошан сүқ саусағымен жер шүқып, басын</w:t>
        <w:br/>
        <w:t>төмен тұқырып, түнере түскен. Шекесі меп самайынан</w:t>
        <w:br/>
        <w:t>шып-шып тер сорғалады. Үрпиіп, селтиген Қайша есікке</w:t>
        <w:br/>
        <w:t>таманырақ теріс қарап отыр. Елпектеп, ыға қояйын деген</w:t>
        <w:br/>
        <w:t>сынайы байқалмайды. Тілін тістеген күйі тым-тырыс.</w:t>
        <w:br/>
        <w:t>Жанары жаугандан тіке қарауға батылы жетпейтін секілді.</w:t>
        <w:br/>
        <w:t>Екеуі де көздерімен жер сүзіп, бірінің аузын бірі бағып,</w:t>
        <w:br/>
        <w:t>тастай қатып қалған. Қыңқ деп бөтен соз айтпай,</w:t>
        <w:br/>
        <w:t>жақтырмай тыржың етіп қойғаннан басқа қимыл да жоқ.</w:t>
        <w:br/>
        <w:t>Аршынның ашыналар қосына келгенін көріп-біліп</w:t>
        <w:br/>
        <w:t>отырған қырман басындағылар: "Екі қатын жүлысып, бірі</w:t>
        <w:br/>
        <w:t>өліп, бірі қалар ма екен" десе керек, бәрі құлақтарын түріп,</w:t>
        <w:br/>
        <w:t>елеңдесе қалыпты. Кейбірі: "Бір сойқанның болары анық,</w:t>
        <w:br/>
        <w:t>қара да тұр", деп жатыр сыбырмеп. Жан-жақтан пыш-</w:t>
        <w:br/>
        <w:t>пыш, күбір-күбір сөз көбейген.</w:t>
        <w:br/>
        <w:t>Аршын осының бәріне көз тігіп, құлақ түріп, зер салған.</w:t>
        <w:br/>
        <w:t>Қошан мен Қайшаның қаймана жұрттың ақылы жетпейтін</w:t>
        <w:br/>
        <w:t>әуейіленгеніне іштен күйініп, терісіне сыймай шаптыққаны,</w:t>
        <w:br/>
        <w:t>әбден ызаланғаны рас. Қазір де жетісіп отырған жоқ.</w:t>
        <w:br/>
        <w:t>Шаңырағының иесін тапа-тал түсте иеленіп, көлденең</w:t>
        <w:br/>
        <w:t>киліккен Қайшаның түте-түтесін шығарып, шашын табанга</w:t>
        <w:br/>
        <w:t>сап жұлып, көзін шұқығысы-ақ бар. Оған қарымы да,</w:t>
        <w:br/>
        <w:t>әл-дәрмені де жетеді. Әуелде осылай бекініп, тұйғындай</w:t>
        <w:br/>
        <w:t>түйілш, бүркітше бүрмекші болып, тістеніп-ақ келген еді.</w:t>
        <w:br/>
        <w:t>Үй төңірегіндегі анталаған жүртты слсц етпей жаппаға тіке</w:t>
        <w:br/>
        <w:t>тартқан. Алғашқыда бірауық зеңіп отырды. Көкірегін</w:t>
        <w:br/>
        <w:t>кернеген қасіретті ыза бомбаша жарылуға тнақ тұрды. Бір</w:t>
        <w:br/>
        <w:t>мезетте оң қолымен бүйірін, сол қолымен жер тіреп, арлы-</w:t>
        <w:br/>
        <w:t>берлі ырғалып, теңселе қозғалып, терең күрсінді. Сосын</w:t>
        <w:br/>
        <w:t>өз ашуын өзі басып, әдепкі райынан қайтып, тамагын кенеп</w:t>
        <w:br/>
        <w:t>алып сабырлы сөйледі.</w:t>
        <w:br/>
        <w:t>- Қошан-ау, -- деді тіке қарап, -- үй қайда? Бала-</w:t>
        <w:br/>
        <w:t>шаға қайда? Өз шаңырағың, ақ босағаң бар емес пе.</w:t>
        <w:br/>
        <w:t>Отбасыңды, Әденіңді ұмыттың ба? Өзің тірімісің? Қарға</w:t>
        <w:br/>
        <w:t>адым жерде жүріп, жайын жұтқандай жоғалғаның қалай?</w:t>
        <w:br/>
        <w:t>Хабар-отнарсыз кеткеніңе қарап, лаққан жау оғы тап болды</w:t>
        <w:br/>
        <w:t>ма Десем, қалбалақтап жүр екенсің. Өзің айтшы жайынды?</w:t>
        <w:br/>
        <w:t>Қабағы қату Артппын кикілжіңнен кейінгі көңілі кірбіп</w:t>
        <w:br/>
        <w:t>тартқан Қошанға тіксіне қарады. Қошанның иманы</w:t>
        <w:br/>
        <w:t>қалмады. Оқыс селт етті. Тілі байланған Қошаннан жауап</w:t>
        <w:br/>
        <w:t>ала алмасын сезген Аршын өзіне-өзі тоқтам салып, ентігін</w:t>
        <w:br/>
        <w:t>басты да:</w:t>
        <w:br/>
        <w:t>44</w:t>
        <w:br/>
        <w:t>- Егер мснімен көңіл қосқың келмей қыңырайсаң,</w:t>
        <w:br/>
        <w:t>намысыма тиді деп, сотқа арыз берсмін. Сонда көресінді</w:t>
        <w:br/>
        <w:t>көресің.</w:t>
        <w:br/>
        <w:t>Қайша өктемдеу тістене сөйлеп, үні жыртыла, қарадай</w:t>
        <w:br/>
        <w:t>шаптықты.</w:t>
      </w:r>
    </w:p>
    <w:p>
      <w:r>
        <w:t>-- Шының ба? -- Қошан қыз сөзінің төркінін үқпай</w:t>
        <w:br/>
        <w:t>оған таңданыс кейіппен қарады.</w:t>
        <w:br/>
        <w:t>-- Қалжың бігті. Әзілдің басына су құйылды. Желден</w:t>
        <w:br/>
        <w:t>басқаға желп етпеген етегімді көтеріп, адалымды</w:t>
        <w:br/>
        <w:t>арамдағаның рас. Бас тарта алмайсың. Енді әңгіменің тоқ</w:t>
        <w:br/>
        <w:t>етерін бір-ақ айтатын болсам, мен жалғызбын. Серік керек</w:t>
        <w:br/>
        <w:t>маған. Күйеу керек. Сен бүгіннен бастап маған бай</w:t>
        <w:br/>
        <w:t>боласың, ұқтың ба? - деп беті ашылған Қайша</w:t>
        <w:br/>
        <w:t>мәймеңкелеуді қойып, төтссіне көшкен. Сол мезетте</w:t>
        <w:br/>
        <w:t>Қозпан төбесінен жай түскендей сілейді.</w:t>
        <w:br/>
        <w:t>-- Оу, Қайшажан, тым артықтау кеттің-ау.</w:t>
        <w:br/>
        <w:t>-- Түк тс артықтығы жоқ. Енді қақпалама? Түсіне білсең</w:t>
        <w:br/>
        <w:t>еркек жетпейді қазір.</w:t>
        <w:br/>
        <w:t>-- Сонымен менің аяқ-қолымды жіпсіз байлайсың ба?</w:t>
        <w:br/>
        <w:t>Түсінсем бұйырмасын, -- деп Қошан оңбай алданып,</w:t>
        <w:br/>
        <w:t>абайсызда қарулы қақпанға іліккеніне күйінді.</w:t>
        <w:br/>
        <w:t>-- Түсінбесең түсінесің. Бүгіннен бастап менің байым</w:t>
        <w:br/>
        <w:t>боласың деймін, -- деп Қайша діттеген ойын ашық әрі</w:t>
        <w:br/>
        <w:t>нығарлап айтты. -- Оған көңбесен, жазаң дайын. Осы</w:t>
        <w:br/>
        <w:t>бетіммен ойбайлап, слге жар салып, сонан соң сот алдына</w:t>
        <w:br/>
        <w:t>барайын да, ойда жоқта абыройымды төкті деп жазаңды</w:t>
        <w:br/>
        <w:t>бергізейін, -- деп Қошанның осал тұсын дөп ұстады.</w:t>
        <w:br/>
        <w:t>- Мәссаған белгелдек...</w:t>
        <w:br/>
        <w:t>Қошан Қайтпаның дорекілігі мен тұрпайы әктемдігіне</w:t>
        <w:br/>
        <w:t>опынып, есеңгіреген кісіше сезімі шайқалып, екі қолы</w:t>
        <w:br/>
        <w:t>қалтаңдап амалсыз сөзден тосылды. Әзіз басқа қасірет-</w:t>
        <w:br/>
        <w:t>қайты болып жабысқалы тұрған мына Қайшаның</w:t>
        <w:br/>
        <w:t>зәлімдігіне құсаланып, басын ұстап отыра кетп. Іштен</w:t>
        <w:br/>
        <w:t>күйініп, арақатынастың аяқасты шиеленісе қалғанына</w:t>
        <w:br/>
        <w:t>қатты абыржыды. Қайшаның тосын қылығы Қошанды</w:t>
        <w:br/>
        <w:t>шоқпармен қос қолдап соққандай есеңгірстті. Желпілдеген</w:t>
        <w:br/>
        <w:t>желікпелігі су сепкендей басылды. "Соттатып жіберемін"</w:t>
        <w:br/>
        <w:t>деп намысын инемен шабақтағаны жанта батты. Заң күшіне</w:t>
        <w:br/>
        <w:t>арқа сүйеп, тұқырта жасқандыруы Қошанды қолдан</w:t>
        <w:br/>
        <w:t>шығармауының айла-шарғысы ксп. белгілі. Осылайша</w:t>
        <w:br/>
        <w:t>қорқытып үркітпесе, Қошанның қолдан шығып кетуі әбден</w:t>
        <w:br/>
        <w:t>ықтимал. Қайшаның шабуыл жасауы -- алдын ала</w:t>
        <w:br/>
        <w:t>қорғанғандығы. "Долыдан Шері қашыпты" деген кебін</w:t>
        <w:br/>
        <w:t>кигізбекші. Пендешілік пейіл.</w:t>
        <w:br/>
        <w:t>50</w:t>
        <w:br/>
        <w:t>кіріп-шығып, шай қойып, дастарқан жаюға дыңдай.</w:t>
        <w:br/>
        <w:t>Қалбалақ қағып, ерінбейді әсте. Мұнда Қошан барда ешкім</w:t>
        <w:br/>
        <w:t>бас сұқпайды. Екеуінің тегін жақындасып жүрмегенін сырт</w:t>
        <w:br/>
        <w:t>көз де байқаған. ІШыны керек, әуелде Қошан: "Ел қүлағы</w:t>
        <w:br/>
        <w:t>елу ғой, біреу болмаса біреу біліп, қаңқу сөз көбейіп кетер</w:t>
        <w:br/>
        <w:t>ме екен" деп сескенгені, жасқаншақтап аяғының үшынан</w:t>
        <w:br/>
        <w:t>басып жүргені анық. Тіпті, алғанмқыда скеуі ымдасып</w:t>
        <w:br/>
        <w:t>сөйлесіп, жасырын жолығысып жүрді. Кездескенде</w:t>
        <w:br/>
        <w:t>ынтықтары басылып, күмарлан шыққандай сезінетін</w:t>
        <w:br/>
        <w:t>өздерін. Бұрын Қошан томаға түйық, өзімен-өзі болып,</w:t>
        <w:br/>
        <w:t>басқа жанға көз сүзбек түгіл, ауыз екі қалжыңға да бет</w:t>
        <w:br/>
        <w:t>алды бара бермейтін. Егісте, қырманда қаншама жесірлер</w:t>
      </w:r>
    </w:p>
    <w:p>
      <w:r>
        <w:t>жүр. Обалы не, ешқайсысына көз қиығын салмаған. Оның</w:t>
        <w:br/>
        <w:t>осындай бір беткей, өзімшіл мінезі, сабырлы жүріс-</w:t>
        <w:br/>
        <w:t>түрысының аяқ асты кілт өзгергеніне әркім-ақ таң Бүгінде</w:t>
        <w:br/>
        <w:t>оны Қайша біржола иемденіп, өзіне қаратып, көңдіріп</w:t>
        <w:br/>
        <w:t>алган. Қошанның жүрегін идіріп, қыбын оңай тапқанына</w:t>
        <w:br/>
        <w:t>көңілі қош. Ал Қайшаның қарақан басының қамын ойлап,</w:t>
        <w:br/>
        <w:t>Қошанды соттатып жіберсмін деп доңайбат жасап,</w:t>
        <w:br/>
        <w:t>адамгершіліі ардан аттағанын естіген бүкіл ауыл</w:t>
        <w:br/>
        <w:t>ұнатпады. Қошан өз ырқынан біржола айырылып,</w:t>
        <w:br/>
        <w:t>Қайтпаның ықтиярына көндіге бастаған.</w:t>
        <w:br/>
        <w:t>жжж</w:t>
        <w:br/>
        <w:t>Қайшаны Аршын қарадай жүріп-ақ жақтырмайтын. Ол</w:t>
        <w:br/>
        <w:t>қанша Иіліп тұрып, жымия күліп қарағанымен суқаны</w:t>
        <w:br/>
        <w:t>сүймейтін. Қазір иттің етінен жек көріп, қолына түссе</w:t>
        <w:br/>
        <w:t>түте-түтесін шығарудан тайынбауға бел байлаған кейіпте.</w:t>
        <w:br/>
        <w:t>Тісін қайрап, ызаланып, жұдырығымен өз тізссіне өзі</w:t>
        <w:br/>
        <w:t>қойып-қойып қалды да, қара санын мытып-мытып жіберді.</w:t>
        <w:br/>
        <w:t>Ауырсынды ма, қабағы тыржың етті.</w:t>
        <w:br/>
        <w:t>Аршын жаулығының ұшымен көзін сүртті де ойын қайта</w:t>
        <w:br/>
        <w:t>сабақтады. "Е, сормаңдай Қошан-ай, ең болмаса не көп,</w:t>
        <w:br/>
        <w:t>жесір әйел көп. Өз теңі де баршылық. Былай дұрыстауына</w:t>
        <w:br/>
        <w:t>да қолының жетпегенін қарашы. Бұл салдақының қай жері</w:t>
        <w:br/>
        <w:t>артық. Несіне қызығып мауықты, құдай-ау. Шешесі</w:t>
        <w:br/>
        <w:t>мимырт, ынжықтау еді. Сүйретіліп жүріп, көзін жұмды</w:t>
        <w:br/>
        <w:t>байқүс. Қайша болса жолдан туған некесіз қыз. Жерге</w:t>
        <w:br/>
        <w:t>шыр етіп түскенінен білемін. Көз алдымызда өсті. Енді</w:t>
        <w:br/>
        <w:t>қара, қойнымыздағы байымызға жармасуға жарапты. Әлде</w:t>
        <w:br/>
        <w:t>қыз өсіп, Біз өші барамыз ба? Бұл салдақының ниеті</w:t>
        <w:br/>
        <w:t>жаман. Үй ішіне бүлік салған бүйі ғой, бұ антұрған.</w:t>
        <w:br/>
        <w:t>Шешесі Де қымсынбаушы еді. Айнымай тартқанын қарашы</w:t>
        <w:br/>
        <w:t>тегіне. "Ұяда не көрсең, үшқанда соны ілесің”. Дұрыс сөз.</w:t>
        <w:br/>
        <w:t>52</w:t>
        <w:br/>
        <w:t>шамасында. Өтіздердің мимырт жүрісі қайбір өне қойсын.</w:t>
        <w:br/>
        <w:t>Жол да кедір-бұдыр. Кейбір жері борпылдақ шаң, арба</w:t>
        <w:br/>
        <w:t>дөңгелектері ортан беліне дейін батыті кетеді. Осындайда</w:t>
        <w:br/>
        <w:t>толтыра астық тиелген арбаны парлап жегілген өгіз де әрең</w:t>
        <w:br/>
        <w:t>тартады. Бастары оңға бір, солға бір шайқалақ-шайқалақ</w:t>
        <w:br/>
        <w:t>етші, толарсаққа дейін шаңға малтыққан аяқтарын қамшы</w:t>
        <w:br/>
        <w:t>күшімен ғана көтеріп, ырсылдап, әзер-әзер ілбіп, зорлана</w:t>
        <w:br/>
        <w:t>ышқынады. Өгіздер де күнде сабылып, титығына жетіп,</w:t>
        <w:br/>
        <w:t>болдырған. Сынып кететіндей сықыр-сықыр етіп, ырғатылған</w:t>
        <w:br/>
        <w:t>арбаны ілби әзер тартатыны да содан. Тұяқтарын</w:t>
        <w:br/>
        <w:t>сыртылдатып, аяқ алыстары тым жай. Жүріс шабан. Демек</w:t>
        <w:br/>
        <w:t>арбакештерге уақыт жетеді. Бірауық аяқ суытпақшы болып,</w:t>
        <w:br/>
        <w:t>ырғалақтап, селкілдеген арба қорабының жиегіне отырған</w:t>
        <w:br/>
        <w:t>Қайша осынау жайбасарлықтан зерікті ме, арбаның жүріс</w:t>
        <w:br/>
        <w:t>ырғағына ілесіп, ыңылдай бастаған еді. Енді Қошанға арқа</w:t>
        <w:br/>
        <w:t>сүйеп, дауысын көтеріңкіреді. Бір мезгілде Қошанның</w:t>
        <w:br/>
        <w:t>тізесіне басын қойып қисайып, шалқалап жатғы. Назданып,</w:t>
        <w:br/>
        <w:t>бүлаңдаған қызға көз қырын салған Қошанның көңіл-күйі</w:t>
        <w:br/>
        <w:t>әлемтапырық, Бір ғажайыпқа тап болғандай ерекше сезімге</w:t>
        <w:br/>
        <w:t>бөленген. Рақат дүниеге қолы жеткен адамша коңілі тасып-</w:t>
        <w:br/>
        <w:t>шалқыған. Осы сәттегі Қайшаның таңырқай қараған</w:t>
        <w:br/>
        <w:t>козқарасынан ішінде тынып, сыртына шыға алмай,</w:t>
        <w:br/>
        <w:t>бұлқынған терең сыр бары анық аңғарылатын. Қайша</w:t>
        <w:br/>
        <w:t>қанша қылықтанғанымен, Қошан селт етпейтін. Ойында</w:t>
      </w:r>
    </w:p>
    <w:p>
      <w:r>
        <w:t>дәнеме жоқ жан сияқтанып, Қайша жанында жүрсе де</w:t>
        <w:br/>
        <w:t>оған қарамай, назарын салмай, түйықтық, сабырлылық</w:t>
        <w:br/>
        <w:t>сақтап баққан. Онша шешіліп, сөйлесе де бермейтін.</w:t>
        <w:br/>
        <w:t>Сұрағына нақпа-нақ жауап қататын да қоятын.</w:t>
        <w:br/>
        <w:t>Бірде Қайша Қошанмен қатарласып, қолтығынан ұстады.</w:t>
        <w:br/>
        <w:t>Әуелде әр нәрсенің басын бір шалып отырып, соңынан</w:t>
        <w:br/>
        <w:t>сыр тарта сөйледі.</w:t>
        <w:br/>
        <w:t>- Осы сіз мені түсінбей жүрсіз-ау, -- деп қыз жымия</w:t>
        <w:br/>
        <w:t>күлген. Көңілінің айдарынан жел есіп, күліп-ойнауды</w:t>
        <w:br/>
        <w:t>аңсайтын сынайынан бұл жолы да жаңылмады. Әуелде</w:t>
        <w:br/>
        <w:t>Қошан мұны түсінбестік, ессіздік, еркелік шығар деп</w:t>
        <w:br/>
        <w:t>жорамалдаған. р</w:t>
        <w:br/>
        <w:t>Әдепкіде екеуі бір-бірін ұғыса алмай жүрді. Сезімдері</w:t>
        <w:br/>
        <w:t>ле бірден лап етіп жанбады. Қошан салқынқандылыққа</w:t>
        <w:br/>
        <w:t>салынып баққан. "Егде тартқан шағымда бүл пәлеге өзімді</w:t>
        <w:br/>
        <w:t>үздігіп тұр деп емексітпейінші", деп ой түйген. Әрі</w:t>
        <w:br/>
        <w:t>әуегелейлікке салынуды күпірлік көрген. Бірақ Қайша тай</w:t>
        <w:br/>
        <w:t>құлындай тебісіп, тетелес өскен тұрғыласы тәрізді</w:t>
        <w:br/>
        <w:t>қалжыңдасуын қоймаған. Содан келе-келе Қошан көңіліне</w:t>
        <w:br/>
        <w:t>күпір құрт кіріп, қасаң төзімін кеміре бастаган. Қиялын</w:t>
        <w:br/>
        <w:t>баураған. Бірде ептеп көз қиығын тағы да қайталап салған.</w:t>
        <w:br/>
        <w:t>45</w:t>
        <w:br/>
        <w:t>Емеурін танытып, тамыр басып байқаса, жақындасуға жан</w:t>
        <w:br/>
        <w:t>салып жүргенін іштей сезген. Қалай тиісудің сәтін келтірс</w:t>
        <w:br/>
        <w:t>алмай алды-артын ораған қыздың өзіне ішіп-жеп</w:t>
        <w:br/>
        <w:t>қадалғанын аңғарған, қыздың мінезін коргси сәтте қырыққа</w:t>
        <w:br/>
        <w:t>“иек артып қалғандығын ойлап, жүреті құрғыр үлпіл</w:t>
        <w:br/>
        <w:t>қағатын. Ғайыптан шарпыған тәтті сезімге бөленіп жүріп</w:t>
        <w:br/>
        <w:t>көңіл ұйқысы шайдай ашылған.</w:t>
        <w:br/>
        <w:t>Бұл күні астық пунктінің дарбазасының алды ығы-жығы</w:t>
        <w:br/>
        <w:t>көрінді. Сапырылысқан жүрт. Бәрі де астықты тез өткізсек</w:t>
        <w:br/>
        <w:t>екен деп жанталасқан. Қошандарға кезек күн екіндіге</w:t>
        <w:br/>
        <w:t>таяғанда әрең жетті. Астықты өткізіп қайтқанша, ымырт</w:t>
        <w:br/>
        <w:t>үйірілді.</w:t>
        <w:br/>
        <w:t>Кеш те қоңыржай самалды еді. Айналалан жусанның</w:t>
        <w:br/>
        <w:t>кермек иісі аңқиды. Жол үстінде ексуден-екеу келе</w:t>
        <w:br/>
        <w:t>жатқасын ба, Қайша тыныш отыра алмады. Көңілін</w:t>
        <w:br/>
        <w:t>сейілткісі келді ме, ыңылдап ән салды. Бірте-бірте</w:t>
        <w:br/>
        <w:t>көңілденіп, даусы сыңғырлай, күшейе түсті. Үндемей келе</w:t>
        <w:br/>
        <w:t>жатқан Қошанға: "Әнге қосылсаңызшы" деген белгі беріп,</w:t>
        <w:br/>
        <w:t>нек қақты. Қошан құр жымиды да қойды.</w:t>
        <w:br/>
        <w:t>-- Неге үндемейсіз, әнім ұнамай ма? - деді.</w:t>
        <w:br/>
        <w:t>-- Кім білген, әнші екенсің ғой.</w:t>
        <w:br/>
        <w:t>-- Бұрын да сстідіңіз емес пе?</w:t>
        <w:br/>
        <w:t>-- Қашан?</w:t>
        <w:br/>
        <w:t>-- Әден туғанда, шілдеханасында той бастағанымды</w:t>
        <w:br/>
        <w:t>ұмыттыңыз ба? -- Қайша басын шұлғып жайрандай күлді.</w:t>
        <w:br/>
        <w:t>-- Онда қуанышпен далбырақтап жүріп, аңғармаған</w:t>
        <w:br/>
        <w:t>шығармын.</w:t>
      </w:r>
    </w:p>
    <w:p>
      <w:r>
        <w:t>Шындығында да ішілдехана кешіне жиналғандардың</w:t>
        <w:br/>
        <w:t>көңілін көтеріп, ортаны қызықтырған осы Қайша седі. Бәрі</w:t>
        <w:br/>
        <w:t>де ойып әпше, әсіресе "Жетіарал, жерім-айды" құбылтқанда,</w:t>
        <w:br/>
        <w:t>ырзалықпен құлақ түрген. Ол Қошанның есінде. Жаңа</w:t>
        <w:br/>
        <w:t>естімедім деп жай ғана жалтара салған.</w:t>
        <w:br/>
        <w:t>-- Онда тыңдаңыз, бір ән айтып берейін, -- деді Қайша</w:t>
        <w:br/>
        <w:t>көңілденіп.</w:t>
        <w:br/>
        <w:t>ыс Мақұл. Құлағым сенде.</w:t>
        <w:br/>
        <w:t>Бір әуезді ән бастады. Тебірене шырқады. Өзінің ойын</w:t>
        <w:br/>
        <w:t>жеткізіп, мүңын шағып отырғандай әсер сетті.</w:t>
        <w:br/>
        <w:t>Шилі өзен" әнін құйқылжытты. Тіпті сөздерін сәл</w:t>
        <w:br/>
        <w:t>бүзынқырап, тікелей Қошанға арнап:</w:t>
        <w:br/>
        <w:t>Айналайын атыңнан, алтыным-ай,</w:t>
        <w:br/>
        <w:t>Ақ жүзіңді кергенде балқыдым-ай.</w:t>
        <w:br/>
        <w:t>Шилі өзен қамыс-ай,</w:t>
        <w:br/>
        <w:t>Мені ойлай жүр таңыс-ай.</w:t>
        <w:br/>
        <w:t>Сіз дария болғанда, мен қоңыр қаз,</w:t>
        <w:br/>
        <w:t>Бауырым төсеп бетінде қалқыдым-ай.</w:t>
        <w:br/>
        <w:t>46</w:t>
        <w:br/>
        <w:t>-- Бү Құдай сенің тірідей тотанағыңа күйдіргенше,</w:t>
        <w:br/>
        <w:t>майданта кеткенің жақсы еді-ау, -- делі. -- Согысқа барып,</w:t>
        <w:br/>
        <w:t>мылтық атқанга сылтып басқан аяқтың не кемдігі бар.</w:t>
        <w:br/>
        <w:t>Бір оққа тосқауыл болмаған еркек еркек пе? Еркск тоқты</w:t>
        <w:br/>
        <w:t>құрбандық емес пе. Күйеуім ұрыста деп, көпке туған күнді</w:t>
        <w:br/>
        <w:t>мен дс ел қатарлы көрсем, арман не? Қазіргідей шаңқай</w:t>
        <w:br/>
        <w:t>түсте елге күлкі, жүртқа таба болғанша, сенің</w:t>
        <w:br/>
        <w:t>қарақағазыңқы күткенім артық еді-ау.</w:t>
        <w:br/>
        <w:t>Аршынның өктем сөзінен меселі қайтып, түнжырап</w:t>
        <w:br/>
        <w:t>отырған Қошанның өңі сұп-сұр. Жуған тпүберектей</w:t>
        <w:br/>
        <w:t>бозарған. Қошанның қан-сәлсіз өңін байқаған Аршын оган</w:t>
        <w:br/>
        <w:t>бір түрлі аяушылық сезім білдіре көз тастады. "Байгүстың</w:t>
        <w:br/>
        <w:t>түрін-ай" деді ішінен аяушылық сезіммен. Көңілі босады.</w:t>
        <w:br/>
        <w:t>Әлден соң қайраты қажып шойырылғандай белі бүгілді.</w:t>
        <w:br/>
        <w:t>Тарығып Қошанға тіке қараған еді. Қошан тесіле қадалған</w:t>
        <w:br/>
        <w:t>өткір жанардан тайсақтап, қатты шошына жер шұқыды.</w:t>
        <w:br/>
        <w:t>Қорқынышты үрей зықысын тпығара бастаған тәрізді.</w:t>
        <w:br/>
        <w:t>Қыбыр-жыбыры көбейіп, ине үстінде отырғандай</w:t>
        <w:br/>
        <w:t>қыпылықтап, қозғалақтай берген.</w:t>
        <w:br/>
        <w:t>-- Мен соншалық құлай бейшара қып, сор маңдай етіп</w:t>
        <w:br/>
        <w:t>жаратқан жан ба сдім, бұл не қылғаның? Қай бүлігіц</w:t>
        <w:br/>
        <w:t>Қошан-ау? Ырымға жаман әдетке арың қалай барды?</w:t>
        <w:br/>
        <w:t>Неменеге кіріптар болдың? Қайшадай қатын қайбір</w:t>
        <w:br/>
        <w:t>жарылқай қояды. Соны нете бағамдамайсың, сен бейбақ?</w:t>
        <w:br/>
        <w:t>Аршын таусыла сөйледі.</w:t>
        <w:br/>
        <w:t>Қошан селқос. Аршыпның сөзіне құлақ аспаған</w:t>
        <w:br/>
        <w:t>сыңайлы. Меңірейіп, таскереңне сазарған қалпынан танбай</w:t>
        <w:br/>
        <w:t>томсырайып отыр. Аршын өткір көзін ана екеуіне кезек</w:t>
      </w:r>
    </w:p>
    <w:p>
      <w:r>
        <w:t>қадап, үнсіздікті бұзып, сөзін қайта ұпптады.</w:t>
        <w:br/>
        <w:t>-- Әй, Қошан деймін, ата сақалың аузыңа біткен</w:t>
        <w:br/>
        <w:t>шағыңда үйыққан төбеттей арсыз қаншыққа ілесіп,</w:t>
        <w:br/>
        <w:t>абыройыңды төккенің қалай? Былтырдан бері жүмған</w:t>
        <w:br/>
        <w:t>аузынды ашпай, тымырайып жүруші едің. "Үндемстеннен</w:t>
        <w:br/>
        <w:t>үйдей бәле шығады" дегеннің кері осы ма, әлде? - деп</w:t>
        <w:br/>
        <w:t>қаузап көріп еді, Қошан оған да қыңбады. Бірауық</w:t>
        <w:br/>
        <w:t>үнсіздіктен соң:</w:t>
        <w:br/>
        <w:t>- Мені қара басты. Тағдырдың жазуы осылай шығар,</w:t>
        <w:br/>
        <w:t>түнеу-күні айтып едім ғой, қайталайын тағы бір, еңді менен</w:t>
        <w:br/>
        <w:t>қайыр күтпе. Болар іс болды, бояуы сіңді. Қандай қиындық</w:t>
        <w:br/>
        <w:t>болса Да өз мойныммен көтеремін. Басқаға лажым жоқ.</w:t>
        <w:br/>
        <w:t>Қүдай басқа салды, құмарлық өз дегенін істетті, еңді мен</w:t>
        <w:br/>
        <w:t>КӨНДІМ, -- деп міңгірлетен Қошан маңдайының терін</w:t>
        <w:br/>
        <w:t>сүртш, еңсесін көтеріңкіреп барып, қайта басылды.</w:t>
        <w:br/>
        <w:t>Қошанның тоқетер сөзін естіген кезде бағанадан сабыр</w:t>
        <w:br/>
        <w:t>суын ішіп, сабасына түсіңкіреп отырған Аршынның іші</w:t>
        <w:br/>
        <w:t>56</w:t>
        <w:br/>
        <w:t>өз ойымен өзі алысын, оң мен солын бағдарлаған сыңайлы.</w:t>
        <w:br/>
        <w:t>-- Қаңқу сөздің қуғын-сүргінінен аман-есен құтылсақ,</w:t>
        <w:br/>
        <w:t>соның өзі бізге жұмақ. Ол жақта да жер бар, сл бар.</w:t>
        <w:br/>
        <w:t>Үйреніскен соң, бәрі -- ағайын-туысқа айналады. Қатықсыз</w:t>
        <w:br/>
        <w:t>қара көже талшық етсек те, бойымызға дұрыс тарайды ғой.</w:t>
        <w:br/>
        <w:t>Ең құрығанда уайым-қайғысыз ішеміз ғой.</w:t>
        <w:br/>
        <w:t>Қайша бұган қандай уәж айтасың дегендей Қошанға</w:t>
        <w:br/>
        <w:t>назар аударды.</w:t>
        <w:br/>
        <w:t>-- Қайша, -- деді Қошан, -- сен естідің бе, жоқ Па, ол</w:t>
        <w:br/>
        <w:t>жағын өзің білесің. Ертеде бір ойшыл, ақылгөй абыз:</w:t>
        <w:br/>
        <w:t>Тұнығым лай болды,</w:t>
        <w:br/>
        <w:t>Қуғыншым құмай болды.</w:t>
        <w:br/>
        <w:t>Құтылар қайран жоқ,</w:t>
        <w:br/>
        <w:t>Сор қамар сыңай болды, --</w:t>
        <w:br/>
        <w:t>деп кәрі көңілден зәрі ашы зар төккен екен. Және бір</w:t>
        <w:br/>
        <w:t>абыз:</w:t>
        <w:br/>
        <w:t>Құйрығы жоқ, жалы жоқ,</w:t>
        <w:br/>
        <w:t>Құлан қайтіп күң көрер.</w:t>
        <w:br/>
        <w:t>Аяғы жоқ, қолы жок,</w:t>
        <w:br/>
        <w:t>Жылан қайтіп күн көрер, --</w:t>
        <w:br/>
        <w:t>дегені Де ел аузында. Осы абызша айтсам:</w:t>
        <w:br/>
        <w:t>Ағасы жоқ, іні жоқ,</w:t>
        <w:br/>
        <w:t>Қошан қайтіп күн көрер.</w:t>
        <w:br/>
        <w:t>Туысы жоқ, дымы жоқ,</w:t>
        <w:br/>
        <w:t>Қотпан қайтіп күн көрер.</w:t>
        <w:br/>
        <w:t>Қошан ырғала толғанып, абыз зарына үн қосып, өзінен-</w:t>
        <w:br/>
        <w:t>өзі шөгіп, мұң кешкен күйде ыңыранып, күбірлеп ұзақ</w:t>
        <w:br/>
        <w:t>томсарды.</w:t>
        <w:br/>
        <w:t>-- Сен деақылгөй абыз болып кеттің бе? Әдемі зарлайды-</w:t>
        <w:br/>
        <w:t>ақ екенсің, -- деді Қайша жақтырмаған кейіппен. -- Адам</w:t>
        <w:br/>
        <w:t>жүрегін шайлықтырып, күңірене берме. Қайғы жылатады,</w:t>
        <w:br/>
        <w:t>қуаныш күлдіреді.</w:t>
        <w:br/>
        <w:t>Қайша оқтау жүтқандай болып отырған Қошанға одырая</w:t>
        <w:br/>
        <w:t>қарады. "Қолыңмен істедің бе, мойныңмен көтер" дегендей</w:t>
        <w:br/>
        <w:t>міндетсу бар жүзінде.</w:t>
      </w:r>
    </w:p>
    <w:p>
      <w:r>
        <w:t>-- Күнге күйіп, түн қатып, түзге түнеп ит арқасы киянға</w:t>
        <w:br/>
        <w:t>барғанда бізді кім ұшпаққа шығара қояды? -- деді Қошан</w:t>
        <w:br/>
        <w:t>теңселе отырып. -- Көзіме көк шыбын үймелеп, сүйегім</w:t>
        <w:br/>
        <w:t>саудырап қалмасына кім кепіл? Туған жерімнен бір уыс</w:t>
        <w:br/>
        <w:t>топырақ бұйырмайтынын кім қалай түсінеді. Зауалды</w:t>
        <w:br/>
        <w:t>жазадан оңай құтылмақпын ба? Осы жағын неге</w:t>
        <w:br/>
        <w:t>ойламайсың? Аз ғұмырымның қалган өмірінде қайғы-</w:t>
        <w:br/>
        <w:t>қасіретке кезігіп, қуаныш-қызықтан мақұрым қалсам</w:t>
        <w:br/>
        <w:t>қайтемін.</w:t>
        <w:br/>
        <w:t>-- Артыңа қарайлайтын мұнда қай ағайын-туысың тірек</w:t>
        <w:br/>
        <w:t>68</w:t>
        <w:br/>
        <w:t>- Ойбай-ау, сенің осынңдайың-ай... Ұяттағы шпаруаң не?</w:t>
        <w:br/>
        <w:t>Ойрандарын шығармаймысың. Екеуінің де аптарикасын</w:t>
        <w:br/>
        <w:t>төгіп, ел бетіне қарағысыз етпедің бс?! Әй, әй Аршын-</w:t>
        <w:br/>
        <w:t>ай!</w:t>
        <w:br/>
        <w:t>-- Мен барғаннан-ақ өздерінде де үрей қалмады. Қошан</w:t>
        <w:br/>
        <w:t>ініне су толған суырдай сүмірейіп, еңсесін көтермеді. Қайша</w:t>
        <w:br/>
        <w:t>қолға түскен үрыдай тайсақтап, екі жүзділік райынан</w:t>
        <w:br/>
        <w:t>қыңбалы. Неткен зәнден. Жас балада мүндай арсыз</w:t>
        <w:br/>
        <w:t>бетбақты көрсем көзім шықсын.</w:t>
        <w:br/>
        <w:t>-- Сенен басқа бір адуындау қатын болса бар ма,</w:t>
        <w:br/>
        <w:t>жатырынан қағынған Қайшаның шашын жұлып, терісін</w:t>
        <w:br/>
        <w:t>сылып тастар еді-ау, қап-ай, ә! Қап-ай, ә!</w:t>
        <w:br/>
        <w:t>Балкүміс тістеніп, құшырлана түсті. Ішін мысық</w:t>
        <w:br/>
        <w:t>тырнағандай тыжырынды. Қайша қарсы келсе өзі-ақ дода-</w:t>
        <w:br/>
        <w:t>додасын шығарардай, зығырданы қайнап жұлынды.</w:t>
        <w:br/>
        <w:t>-- Көңіл айнасы бір шытынамасын, қайта қиюластыру</w:t>
        <w:br/>
        <w:t>қиын ғой. Қошанмен енді отандасу, бұрынғыдай жарасу</w:t>
        <w:br/>
        <w:t>қайда. Елге тыныштық орнаса жетім-жесірлік, жәбірлік</w:t>
        <w:br/>
        <w:t>көре қоймаспыз. Құр қол емеспін, Әденім бар жанымда.</w:t>
        <w:br/>
        <w:t>Осы алтыным ер жетсе, байсыз-ақ күнелтермін. Бірақ</w:t>
        <w:br/>
        <w:t>Қошанға ана салдақы қайбір рақат тпектірер дейсің.</w:t>
        <w:br/>
        <w:t>Мінездері үйлесе ме, үйлеспей ме, соны ойласам төбе</w:t>
        <w:br/>
        <w:t>шашым тік тұрады.</w:t>
        <w:br/>
        <w:t>-- Ойбай-ау, өзін Қошаңды аяйсың ғой әуелі. Қайта</w:t>
        <w:br/>
        <w:t>аламантасырын шығармайсың ба?</w:t>
        <w:br/>
        <w:t>-- Одап не өнеді. Ер-азамат аман жүрсін де.</w:t>
        <w:br/>
        <w:t>-- Сенің құрып жүргенің де осы момындығың ғой.</w:t>
        <w:br/>
        <w:t>Аршын беліндегі шаршы орамалын қаттырақ тартып</w:t>
        <w:br/>
        <w:t>буынды. Алабұртқан көңілі құйын жүріп өткендей ию-</w:t>
        <w:br/>
        <w:t>қию.</w:t>
        <w:br/>
        <w:t>Балкүміс дәу кәрлен кесе сусын беріп тұрып:</w:t>
        <w:br/>
        <w:t>-- Байдан түңілген екенсің-ау біржола, -- деп іштей</w:t>
        <w:br/>
        <w:t>күбірлеп, Аршынға мүсіркей қарады.</w:t>
        <w:br/>
        <w:t>жжж</w:t>
      </w:r>
    </w:p>
    <w:p>
      <w:r>
        <w:t>Байдан айрылғалы Аршынның да көңілі қоңылтақсып,</w:t>
        <w:br/>
        <w:t>қабағы салыңқы тартқан. Өзінің жаны да көнтерілі. Жұрт</w:t>
        <w:br/>
        <w:t>бәрін базар ғып, ортаға дастарханын жайып, шүйіркелесіп</w:t>
        <w:br/>
        <w:t>отырғанда Аршынның көңілі жүдеп, езіліп жүреді.</w:t>
        <w:br/>
        <w:t>Қошанның қорлығына қатты қиналады. Қамыққан</w:t>
        <w:br/>
        <w:t>шағында жаутаңдаған Әденін иіскеп, бауырына қысып,</w:t>
        <w:br/>
        <w:t>мауқын басады. Кей-кейде жалғыз отырып: "Қошанның</w:t>
        <w:br/>
        <w:t>не ойлағаны бар, -- дейді ішінен. -- Шынымен-ақ бөтен</w:t>
        <w:br/>
        <w:t>жолға түсіп, адаса бере ме? Әлде жаздым, жаңылдым деп</w:t>
        <w:br/>
        <w:t>62</w:t>
        <w:br/>
        <w:t>тұқыртып, көзге табалайды. Сонысымен қоя салса бір</w:t>
        <w:br/>
        <w:t>жақсы. Көп өзінше сыпырга сөгетіні жаман. Қошан</w:t>
        <w:br/>
        <w:t>шамданып, қысылғандығынан жерге кіріп кете жаздайды.</w:t>
        <w:br/>
        <w:t>Дастарқан басына келсе ас ішпейді, дерт ішеді. Кейде</w:t>
        <w:br/>
        <w:t>парықсыз сұраққа жауап беруге сасқалақтап қалады. Көбіне</w:t>
        <w:br/>
        <w:t>не істерін білмей, ерте ағарған ақ самай шашын сипалай</w:t>
        <w:br/>
        <w:t>берелі. Қатпарланған маңдайынан суық тер моншақтайды</w:t>
        <w:br/>
        <w:t>сол кезде.</w:t>
        <w:br/>
        <w:t>Қошан осы жолы "Сөз сүйектен өтеді" дегенге көз</w:t>
        <w:br/>
        <w:t>жеткізді. Алам көңілін қанқу создің оңдырмай жаралай-</w:t>
        <w:br/>
        <w:t>тынын енді түсінгендей. Жұрттың бәрі ақылгөй. Жөні түзу</w:t>
        <w:br/>
        <w:t>соз айтса жақсы ғой. Кейбірі тым парықсыз көкиді-ау.</w:t>
        <w:br/>
        <w:t>Тіпті жөнсіз қазымырланып, қай-қайдағы пәлені үйіп-</w:t>
        <w:br/>
        <w:t>төтетінін қайтерсің. Тыңдай-тыңлай титықтады да. Құлағы</w:t>
        <w:br/>
        <w:t>да сарсыды. Өзін шамдандырып, қажытып бітті. Жанын</w:t>
        <w:br/>
        <w:t>бидайдай қуырып, беймаза күйге түсіреді де қояды. Жарық</w:t>
        <w:br/>
        <w:t>дүниеден жанына сая таппағандай құлазиды. Уайым мен</w:t>
        <w:br/>
        <w:t>қайғыға батып, мазасызданғандықтан ба, жүйкесі жүқарған.</w:t>
        <w:br/>
        <w:t>Соңғы кезде көзі кіртиіп, қатты шартпан, жүрегі деміл-</w:t>
        <w:br/>
        <w:t>деміл соғып, түн баласы аунақшып, жиі күрсініп, көз</w:t>
        <w:br/>
        <w:t>жұмбайтын дертке душар болған.</w:t>
        <w:br/>
        <w:t>Кейде ел сөзін естісе де естімеген болып мән бермейді.</w:t>
        <w:br/>
        <w:t>Сонда да кеудесін ыза кернейді, ашу қысалы. Құжыры</w:t>
        <w:br/>
        <w:t>қайнайды. Тірсегі тірсегіне соғылып, құр сүлдері сүйретіліп</w:t>
        <w:br/>
        <w:t>әзер ілбиді. Ел өсегіне қарсы айтарға сөз таппай, табыт</w:t>
        <w:br/>
        <w:t>басында түрған адамтпа түнеріп, жер шұқып қала береді</w:t>
        <w:br/>
        <w:t>көбінде.</w:t>
        <w:br/>
        <w:t>Жер бетін шілде аптабы қақтап тұрған-ды. Қошан</w:t>
        <w:br/>
        <w:t>егіс жақтан келе жатты. Ерні кезеріп, таңдайы тобарсып</w:t>
        <w:br/>
        <w:t>қатты шөлдеген.</w:t>
        <w:br/>
        <w:t>Маңдағы жақын үй тек Балкүмістікі. Ол Аршынның</w:t>
        <w:br/>
        <w:t>сөзін сөйлейді, жақын жақтасы. Қошанның қылығына</w:t>
        <w:br/>
        <w:t>қырын қабақ танытып, жақтырмай, жеккөріп, реніш</w:t>
        <w:br/>
        <w:t>білдіріп жүргендердің бірі. Балкүмістің алқымынан ала</w:t>
        <w:br/>
        <w:t>түсетінін Қошан іштей сезеді. Сонда да тнөлдеп, көңі кеуіп</w:t>
        <w:br/>
        <w:t>бара жатқасын, аттың басын еріксіз солай қарай бұрған.</w:t>
        <w:br/>
        <w:t>Балкүміс үйге кіріп келген Қошанға скі көзден оқ</w:t>
        <w:br/>
        <w:t>атқандай сыңаймен тікірейе қарады. Амандаспаған бетте</w:t>
        <w:br/>
        <w:t>кірпідей жиырылып, сырт айналды.</w:t>
        <w:br/>
        <w:t>- Күн мұншама ысыр ма... Тілім аузыма сыймай,</w:t>
        <w:br/>
        <w:t>таңдайым кеуіп барады. Бір саптаяқ сусын болса, бере</w:t>
        <w:br/>
        <w:t>қойшы. Шөл басып, жан шақырайын.</w:t>
      </w:r>
    </w:p>
    <w:p>
      <w:r>
        <w:t>64</w:t>
        <w:br/>
        <w:t>топ иіріліп, шүйіркелесе сыпылдатып айтып жатқандары</w:t>
        <w:br/>
        <w:t>баяғы бір сөз, "Дегенмен Аршынның ақылы бар. Артық</w:t>
        <w:br/>
        <w:t>тәжіке мен қажетсіз кикілжіңге барғанда не ұтады.</w:t>
        <w:br/>
        <w:t>Шабынғанда не шығады. Бәрі бір Қошан қайтып</w:t>
        <w:br/>
        <w:t>оралмайды. Қыз жадылаған пенде ғой ол. Әйтпесе, баласын</w:t>
        <w:br/>
        <w:t>жетімсірстіп, әйелін аңыратпас еді”... Біреулері осыны</w:t>
        <w:br/>
        <w:t>айтады. Екінші топ: "Аршынның ындыны жуас, момын</w:t>
        <w:br/>
        <w:t>екен. Байын тартып алған ана қаншықтың төбе шашын</w:t>
        <w:br/>
        <w:t>бір талдап неге жұлмайды. Сонда жүрт айызы қанар еді.</w:t>
        <w:br/>
        <w:t>Қап, жасықтықты-ай, ә. Аршын жер қапты да қалды.</w:t>
        <w:br/>
        <w:t>Басқаның несі кетті. Ұнжырғасының түсуін қарашы” деп</w:t>
        <w:br/>
        <w:t>кінә тағып, жер тебінеді. Сырттай күйініп, зығырданы</w:t>
        <w:br/>
        <w:t>қайнап тұрғандар да көп. Бәрі ардан безген Қайша мен</w:t>
        <w:br/>
        <w:t>Қошанға ызалы. Беттеріне түкіріп, түңіле қарасқан кейіпте.</w:t>
        <w:br/>
        <w:t>жжж</w:t>
        <w:br/>
        <w:t>Көңілі күзгі даладай құлазып, торыққан Аршын жол-</w:t>
        <w:br/>
        <w:t>жөнекей Балкүмістікіне бұрылды. Ол шаңқиған күн көзіне</w:t>
        <w:br/>
        <w:t>қақталып, қамыққан Аршынға аянышпен қарады. Оған да</w:t>
        <w:br/>
        <w:t>Қошанның бар қылығы мәлім. Көбісіне көзі қанық.</w:t>
        <w:br/>
        <w:t>- Аршын-ау, қайдан келесің тал түсте? -- деп Балкүміс</w:t>
        <w:br/>
        <w:t>жөн сұрады.</w:t>
        <w:br/>
        <w:t>-- Қайдан жүрсің дерің бар ма. Сенің сөзіңе әуелде</w:t>
        <w:br/>
        <w:t>иланбап едім. Құдай үрғанын бір-ақ біліппін. Оңбай</w:t>
        <w:br/>
        <w:t>қателесіппін.</w:t>
        <w:br/>
        <w:t>-- Қошан біржола Қайша қаншықтың қолына кіріп алып</w:t>
        <w:br/>
        <w:t>па. Жүрісі жаман еді-ау, кәпірдің, бәсе, бәсе, сезіп ем-</w:t>
        <w:br/>
        <w:t>ау.</w:t>
        <w:br/>
        <w:t>Балкүміс әуелі таңырқап, соңынан кіжініс сыңай</w:t>
        <w:br/>
        <w:t>танытты.</w:t>
        <w:br/>
        <w:t>- Беттері шімірікпейді. Бір-біріне емініп отыр. Екеуі</w:t>
        <w:br/>
        <w:t>ле дым көрмегендей. Қайша қаздаңдап, айылын жияр емес</w:t>
        <w:br/>
        <w:t>әуелі, -- деді Аршын кекете сөйлеп.</w:t>
        <w:br/>
        <w:t>- Ол ит салдақының көндей бетін тіліп, бас терісін</w:t>
        <w:br/>
        <w:t>сылымадың ба, ойбай-ау. Дәтің берік екен өзіңнің, Бүл</w:t>
        <w:br/>
        <w:t>көпе көрнеу қорлау ғой. Адал арға дақ түсірткізіп,... қап-</w:t>
        <w:br/>
        <w:t>әй, ә?!</w:t>
        <w:br/>
        <w:t>Балкүміс тап сол жерде өзі түрса Қайшаны тарпа бас</w:t>
        <w:br/>
        <w:t>салып, түте-түтесін шығарардай ызаланды. Жиіркенгендей</w:t>
        <w:br/>
        <w:t>жерге түкірді.</w:t>
        <w:br/>
        <w:t>-- Әй, Балкүміс-ай, мен не істесем де хақылымын ғой.</w:t>
        <w:br/>
        <w:t>Ол жүзі қараларға тәгті аузымның дәмін кетіріп,</w:t>
        <w:br/>
        <w:t>қылықтарын қазбаламай-ақ қояйын дедім. Әйтпесе, құдай-</w:t>
        <w:br/>
        <w:t>ақы, бір опыр-топыр болатын-ақ еді.</w:t>
        <w:br/>
        <w:t>в</w:t>
      </w:r>
    </w:p>
    <w:p>
      <w:r>
        <w:t>аяңсыз-ақ күн кешуіс болмай ма? Бірін-бірі шұқып,</w:t>
        <w:br/>
        <w:t>түртпектеп көрсетпесе, шерменділік дерттен айықпастай</w:t>
        <w:br/>
        <w:t>коре ме, қалай. Қолынан келері шамалы болса да, тұяқ</w:t>
        <w:br/>
        <w:t>серпіп қалуға әуес. Қулығы сасық, пейілі пасық. Кейде</w:t>
        <w:br/>
        <w:t>дәрменсіздігін бүркемелегісі келіп, адамгершілік ардың</w:t>
        <w:br/>
        <w:t>жұрнағын да жоғалтын алғандай, мардымситынын</w:t>
        <w:br/>
        <w:t>қайтсрсің.</w:t>
        <w:br/>
        <w:t>Қашанға созылады екен бүл қылық. "Бір-бірімізді аш</w:t>
        <w:br/>
        <w:t>қасқырша талағанды қашан қоямыз, жасаған ием-ау” деп</w:t>
        <w:br/>
        <w:t>іштей кейісін білдіріп, терең күрсініп, қатты назаланған.</w:t>
        <w:br/>
        <w:t>Содан кейін Қошан шыдамының шегі де бырт үзіліп:</w:t>
        <w:br/>
        <w:t>"Құлағымның тынғыштығы -- жанымның байлыгы. Ағайын-</w:t>
        <w:br/>
        <w:t>туысқа жеккөрінішті болып, өсек-аяңына қорланып, ел</w:t>
        <w:br/>
        <w:t>табасына қалып, кеңірдек жыртысып кергілесе бергенше,</w:t>
        <w:br/>
        <w:t>осы жерден біржола кетіп тынайыншы”" дсген шешімге нық</w:t>
        <w:br/>
        <w:t>бекініп, тәуекелгс бел байлаған.</w:t>
        <w:br/>
        <w:t>жжжш</w:t>
        <w:br/>
        <w:t>-. "Қошандар артынып-тартынып көшкелі жатыр", -</w:t>
        <w:br/>
        <w:t>дегенді Аршын сстігенде: "Мынау штынымен-ақ елден</w:t>
        <w:br/>
        <w:t>безгені ме?" -- деп іші елжіреп, егіліп зеңіп кетіп еді. Ел</w:t>
        <w:br/>
        <w:t>ішінде жүргені де мият көрінетін. "Қателігін түсінер,</w:t>
        <w:br/>
        <w:t>райынан қайтар, желікпесі басылар”, -- деген үміті де</w:t>
        <w:br/>
        <w:t>үзілмейтін-ді.</w:t>
        <w:br/>
        <w:t>Енді міне, сол Қошан елден күдер үзіп, шорт кетіпті.</w:t>
        <w:br/>
        <w:t>Баяғы бірбеткейлігімен алды-артына қарамай жүгін буып-</w:t>
        <w:br/>
        <w:t>түйіп, шетінен тиеп жатыр.</w:t>
        <w:br/>
        <w:t>22-- Қошан-ау, қайда көштіңлер, бұларың не? Морттығыңмен</w:t>
        <w:br/>
        <w:t>кімді мұқатпақсың. Алды-артыңды бағларласаң қайтеді? --</w:t>
        <w:br/>
        <w:t>деп жөн сұрап, ақыл қосқандарға:</w:t>
        <w:br/>
        <w:t>- Қонарымызды сай, ұшарымызды жел білер, оның</w:t>
        <w:br/>
        <w:t>несін сұрайсыңдар. Тірі пендеге бір тұрақ табылар, - деп,</w:t>
        <w:br/>
        <w:t>жөнін айтпай, жұртты дағдартып тастаған. Қошанның т үсі</w:t>
        <w:br/>
        <w:t>өрт сөндіргендей түтігіп кеткен. Қабағындағы кірбің де</w:t>
        <w:br/>
        <w:t>қалың.</w:t>
        <w:br/>
        <w:t>Қошанның жүк салғанын қаран тұрғандар да аз. Қол</w:t>
        <w:br/>
        <w:t>алысып, қош айтысуға келгендер де шамалы. Күйбеңдеп,</w:t>
        <w:br/>
        <w:t>жүк тиесіп жүргендердің көбі қайын-жүрт жағы. Басқалар</w:t>
        <w:br/>
        <w:t>қасқырдан үріккен ешкідей состиып-состиып шегіншектеп</w:t>
        <w:br/>
        <w:t>түр.</w:t>
        <w:br/>
        <w:t>Бәрі де Қошанның мына оқыс қылығына қайран.</w:t>
        <w:br/>
        <w:t>Жағаларын үстап, тамсанып қояды. "Ашуды ақылға</w:t>
        <w:br/>
        <w:t>жендіріп, айтқанға көнбеді-ау, азабын әлтаман тартады ғой.</w:t>
        <w:br/>
        <w:t>Көзіңе көк шыбын үймелетенін сезбей де қалар бір күні,</w:t>
        <w:br/>
        <w:t>70</w:t>
        <w:br/>
        <w:t>айылын жиып, от басы, ошақ қасына орала ма? Әденіне</w:t>
        <w:br/>
        <w:t>қол ұшын беріп әкелік мейірін төге ме, жоқ па?" Өзіне</w:t>
        <w:br/>
        <w:t>өзі күбірлеген Аршын шиыршық атын іші ұлыды. Бір</w:t>
        <w:br/>
        <w:t>қолымен жер таянды. Тысқа құлақ түрді.</w:t>
        <w:br/>
        <w:t>"Кө-ке-ау, кө-ке-ау! .."</w:t>
      </w:r>
    </w:p>
    <w:p>
      <w:r>
        <w:t>Осынау жаттанды таныс үн құлағына тағы шалынды.</w:t>
        <w:br/>
        <w:t>Өзін қасіретті қайғы қүзына қүлап бара жатқандай сезінген</w:t>
        <w:br/>
        <w:t>Аршын кермек ой кешіп, ағыл-тегіл еңіреді дерсің.</w:t>
        <w:br/>
        <w:t>"Әденжаным әкесін қашан келеді деп жиі сұрап мазалаушы</w:t>
        <w:br/>
        <w:t>еді, "кешікпейді, келіп қалалы" деп үміттендіріп,</w:t>
        <w:br/>
        <w:t>алдаусырататынмын. Енді не деймін? Тастап кетті деп</w:t>
        <w:br/>
        <w:t>айтуға қалай дәтім барады? Тәңірім-ау, балаға нс сылтау</w:t>
        <w:br/>
        <w:t>айтамын? Әй, сүм соғыс, сүм соғыс. Жеке бастың сырқаты</w:t>
        <w:br/>
        <w:t>мен күйзелісін ұлғайтып, қайғыға қашанғы қақалдыра</w:t>
        <w:br/>
        <w:t>бересің. Қатерлі дерт төй-гейінен қашан құтыламыз. О</w:t>
        <w:br/>
        <w:t>сұм соғыс, аналық қарғысым атсын сені".</w:t>
        <w:br/>
        <w:t>Аршын терең күрсінді. Кертолғақ күйге енген. Солығы</w:t>
        <w:br/>
        <w:t>басылмай көп өксіді. Бас қатырған әртүрлі қиял жігерін</w:t>
        <w:br/>
        <w:t>мұқалтып, мысы құрып шаршаған соң, жастыққа қисайды.</w:t>
        <w:br/>
        <w:t>,</w:t>
        <w:br/>
        <w:t>жжж</w:t>
        <w:br/>
        <w:t>Шағын ауылдың әдеті смес пе, бір сыбыстың шеті</w:t>
        <w:br/>
        <w:t>шықса, жел сөзді өрбітіп, кімнің қалай-қалай құбылтарын</w:t>
        <w:br/>
        <w:t>бір тәңірі білсін, әйтеуір жер-жебіріне жеткізері анық.</w:t>
        <w:br/>
        <w:t>Ушықтырмай қоймайтын. Екі адам бас қосқан жерге ермек</w:t>
        <w:br/>
        <w:t>табылды. Әр үйде пьпп-пыш сөз. Қысыр әңгімені көйіткен</w:t>
        <w:br/>
        <w:t>жүрт. Бәрінің айтары: "Қошанның шынымен-ақ Қайшаны</w:t>
        <w:br/>
        <w:t>алғаны ма?! Аршын байқүс енді кайтер екен? Өзі де кең</w:t>
        <w:br/>
        <w:t>адам-ау, сабыр сақтауын қарашы", -- дегсн сияқты сөздер.</w:t>
        <w:br/>
        <w:t>Бірібетін шымшып, бірі жағасын ұстайды. Көбісі Аршынға</w:t>
        <w:br/>
        <w:t>аяныш білдіріп, Қайшаға түңіле қарап, бетіне түкіреді.</w:t>
        <w:br/>
        <w:t>"Көптің қарғысына ұшыраған Қайтнаның түбі оңбас. Нс</w:t>
        <w:br/>
        <w:t>көрінсе де ана мүттәйім сайқалдың өзіне көрінсін", деп</w:t>
        <w:br/>
        <w:t>қарғап-сілейді. "Ел басына күн туып, қанды соғыс лаңын</w:t>
        <w:br/>
        <w:t>қалай тиярымызды білмей, мұрнымызға су жетпей</w:t>
        <w:br/>
        <w:t>жүргенде, Қошанның мынасы қай ссіргендігі Әлде</w:t>
        <w:br/>
        <w:t>тоқтықтан кекірігі азып, қоңданайын дегенінің белгісі</w:t>
        <w:br/>
        <w:t>ме?” деп Қошанның екі жүзділігіне күйінген.</w:t>
        <w:br/>
        <w:t>Қошанның құлағынан да маза кеткеніне екі айдан асты.</w:t>
        <w:br/>
        <w:t>Көп ортасында шыбын жаны бір уыс. Қайда барса да:</w:t>
        <w:br/>
        <w:t>"Ел ағасы болғанда осы жүрісің саған лайық па? Үйіріңнен</w:t>
        <w:br/>
        <w:t>адасқаның қалай? Сені түрткен қандай түлен”" деген сөздер</w:t>
        <w:br/>
        <w:t>алдынан кесе көлденең шығады да тұрады. Кейбірі әкесінің</w:t>
        <w:br/>
        <w:t>қүны кеткендей өзеурейді. Бейпіл әйелдер қисынын тауып</w:t>
        <w:br/>
        <w:t>63</w:t>
        <w:br/>
        <w:t>ау шамасы, -- деп Аршын әдейі оған тиісе, тықсыра</w:t>
        <w:br/>
        <w:t>сөйледі.</w:t>
        <w:br/>
        <w:t>- Қыз өспей ме, көкейді теспей ме? -- Қайша еш</w:t>
        <w:br/>
        <w:t>қымтырылмай осыны айтты да көзінің астымен Аршынға</w:t>
        <w:br/>
        <w:t>бір қарап алып, танауы қусырылып теріс бұрылды.</w:t>
        <w:br/>
        <w:t>-- Бәсе, бәсе!</w:t>
        <w:br/>
        <w:t>Аршын Қайшаның қымсынып, бетінің бүлк етпегеніне</w:t>
        <w:br/>
        <w:t>тамсанып, біртүрлі суынып қалды. Сәлден соң сөзін</w:t>
        <w:br/>
        <w:t>жалғастырды:</w:t>
        <w:br/>
        <w:t>- Әй, қарабет, Қайша, бермен қара түнермей. Бет-</w:t>
      </w:r>
    </w:p>
    <w:p>
      <w:r>
        <w:t>аузынды тыржитып, ширығуың жаман, немене толғақ</w:t>
        <w:br/>
        <w:t>қысып отыр ма? -- деді зілденіп. -- Күні кеше ғана</w:t>
        <w:br/>
        <w:t>босағамызда сүмірейіп түратын додабас қыз едің. Он екіде</w:t>
        <w:br/>
        <w:t>бір түлің ашылмай жатып, қойнымыздағы байымызға</w:t>
        <w:br/>
        <w:t>жармасқаның пе сенің? Ар-ұятың қайда? ӨЙ, опасыз исме.</w:t>
        <w:br/>
        <w:t>Намыс бар ма өзіңде? Әлде бет көріспейтін дүшпан ба</w:t>
        <w:br/>
        <w:t>едің? Шіркін-ай, Аршын атымнан үят-ау, әйтпесе бар ғой,</w:t>
        <w:br/>
        <w:t>құдай ақы, оңдырмай ойран-топырыңлы шығарар едім.</w:t>
        <w:br/>
        <w:t>Масқара-ай, бұл неткен тексіздік, бұдан асқан арсыздық</w:t>
        <w:br/>
        <w:t>болар ма? Сенің осындай басбұүзарлық, бейбастыққа қалайша</w:t>
        <w:br/>
        <w:t>барғаныңды түсінсем бұйырмасын?! Азғындық жолға</w:t>
        <w:br/>
        <w:t>түскенің, опасыздық жасатаның жанға батады сен</w:t>
        <w:br/>
        <w:t>бейшараның. Күйеусіз сайқал, жүгенсіз байталдығыңды</w:t>
        <w:br/>
        <w:t>таныттың. Әлде сайқалдыгыңмен мені былтырғы бұзауы</w:t>
        <w:br/>
        <w:t>өлген қара сиырлай түлыпқа қаратып, мөңіреткің келді</w:t>
        <w:br/>
        <w:t>ме? Әрине, сенің ойың белгілі. Құнажын көзін сүзбесе,</w:t>
        <w:br/>
        <w:t>бұқа жібін үзбейді. Қысырақтың тайындай тайраңдан, ол</w:t>
        <w:br/>
        <w:t>жағына бір, бүл жағына бір шығып жүріп, әкеңдей</w:t>
        <w:br/>
        <w:t>Қошанды илеуіңе көндіріпсің. Адамның шайтанынан асқан</w:t>
        <w:br/>
        <w:t>албасты жоқ. Қыздың өзі қылымсып, қыр соңынан қалмай</w:t>
        <w:br/>
        <w:t>жүрсе, қандай еркек өз намысын таптаттырады. Аңғалдықиен</w:t>
        <w:br/>
        <w:t>адалдықтың ала жібін аттаған Қошан да аңқау. Көз</w:t>
        <w:br/>
        <w:t>құмарлықтың билігінен аса алмағаны -- нәсілінің момындығы.</w:t>
        <w:br/>
        <w:t>Сенің ырқыңнан шыға алмай қалғандығы да ынжықтығының</w:t>
        <w:br/>
        <w:t>кесірі. Мұның ісі ердің смес, ездің ісі. "Жаман атқа жал</w:t>
        <w:br/>
        <w:t>бітсе, жанына торсық байлатпас" дегеннің кері бүл қылық.</w:t>
        <w:br/>
        <w:t>Өз құйрығына өзі салдауыр байлап, несі бар. Кейін</w:t>
        <w:br/>
        <w:t>салдауыр салмағынан қүтыла алмай, сандырақтап қалар.</w:t>
        <w:br/>
        <w:t>Әй, салдақы-ай, салдақы-ай, неғылайын. Сорың ашылмай,</w:t>
        <w:br/>
        <w:t>бағын байланғыр қара бетсің сен, ақымақсың сен. Жазаңды</w:t>
        <w:br/>
        <w:t>Құдай берсін.</w:t>
        <w:br/>
        <w:t>Аршын қатуланып, жұдырығын түйіп қойды. Құжыр-</w:t>
        <w:br/>
        <w:t>ланып, ызақорланып, әрбір сөзін тістеніп айтты. Үні де</w:t>
        <w:br/>
        <w:t>ызғарлы шықты. Өңі сынып, ауыр күрсінді. Қарсысындағы</w:t>
        <w:br/>
        <w:t>Қошанның да еңсесі түсіп, шөтіп бара жатқан тәрізді.</w:t>
        <w:br/>
        <w:t>Мыжырайын бүгіле түскен.</w:t>
        <w:br/>
        <w:t>58</w:t>
        <w:br/>
        <w:t>Қошан кеңірдегін созып есікке қарай шырт түкірді.</w:t>
        <w:br/>
        <w:t>Кебірсіген ауыздан түкірік те шықпады. Аламан аңдыған</w:t>
        <w:br/>
        <w:t>мысықтай ыдыс-аяқ жаққа үңірейе қарады.</w:t>
        <w:br/>
        <w:t>-- Қай бетіңмен сусын сұрайсың, неңді міндет етесің,</w:t>
        <w:br/>
        <w:t>көктеметір-ау! Аршын кім, мен кім? Одан безгенің менен</w:t>
        <w:br/>
        <w:t>безгенің. Жерге қаратып кеткеніңмен қоймай, сусын</w:t>
        <w:br/>
        <w:t>сұрайсың ғой өзің. Бетіңде қытық бар ма? Былай ұялсаң</w:t>
        <w:br/>
        <w:t>нетті.</w:t>
        <w:br/>
        <w:t>-- Ойпырм-ай, осы әңгімс-ақ, мезі етіп, құлағымның</w:t>
        <w:br/>
        <w:t>етін жеп бітті. Сіз де жүрек жарасын тырнағанға қүмар</w:t>
        <w:br/>
        <w:t>ма едіңіз. Өмірде не болмайды. Басты катыра бермеңізші.</w:t>
        <w:br/>
        <w:t>-- Сонда немене, сақалың сансиған шағында жігітшілік</w:t>
        <w:br/>
        <w:t>құрып жүргенің жөн бе? Ана Әденіңді зарығып жүріп</w:t>
        <w:br/>
        <w:t>көрмеп пе едің? Әлде ұмыттың ба? Немесе ашынаңның</w:t>
        <w:br/>
        <w:t>айтқанынан аса алмай, қара басып қалда ма? Шынымен-</w:t>
        <w:br/>
        <w:t>ақ Қайша соттатып жібереді деп қорықтың ба? Өйтіп, еркек</w:t>
        <w:br/>
        <w:t>болған түрің құрсын!</w:t>
      </w:r>
    </w:p>
    <w:p>
      <w:r>
        <w:t>, жазған-ай, болар іс болып бояуы сіңген соң, айтып</w:t>
        <w:br/>
        <w:t>не, айтпай не...</w:t>
        <w:br/>
        <w:t>-- Әкесінің айтқан жеріне бармай, сені мият тұтып,</w:t>
        <w:br/>
        <w:t>паналағандағы Аршынға істеген жақсылығын осы ма, көк</w:t>
        <w:br/>
        <w:t>соққыр-ау! О, опасыз!</w:t>
        <w:br/>
        <w:t>-- Ашуыңызды тежеп, бір үрттам сусын беріңізші, әлім</w:t>
        <w:br/>
        <w:t>кетіп құр сүлдерім түр, таңдайымды жібітіп алайын, тым</w:t>
        <w:br/>
        <w:t>құрыса! -- Қошан жалынышты үнмен телміре түсті.</w:t>
        <w:br/>
        <w:t>- Сусын тұрмақ қара су да қарам, сен көктемегірге.</w:t>
        <w:br/>
        <w:t>Әленді жетімсіретіп жылатып қойып, сен бейбақ</w:t>
        <w:br/>
        <w:t>мандымассың. Мен Аршын болсам, көрсетер ем көресіні.</w:t>
        <w:br/>
        <w:t>Әттең, шіркін-ай, ә! ...</w:t>
        <w:br/>
        <w:t>Балкүмістің түсі бұзылып, ызаға булықты. Жақтырмай,</w:t>
        <w:br/>
        <w:t>айбат шекті. Қазір Қошанға сусын түрмақ, бас қайғы.</w:t>
        <w:br/>
        <w:t>Балкүмістің кектескелі, кекесінді ұшқышпдатқалы</w:t>
        <w:br/>
        <w:t>тұрғанын көзінен таныды. Қошан қамшысын бүйіріне</w:t>
        <w:br/>
        <w:t>таянып, нәр сызбаған байда үйден мойнынан суық су</w:t>
        <w:br/>
        <w:t>құйылғандай сүмірейіп сүйретіліп шығып, жүре берді.</w:t>
        <w:br/>
        <w:t>Дымы құрып, іштен тынды. Таңдайы одан сайын кебірсіп,</w:t>
        <w:br/>
        <w:t>ауыр күрсінді де, шақырайған күн астында қалғып тұрған</w:t>
        <w:br/>
        <w:t>атына қарай ілбіді.</w:t>
        <w:br/>
        <w:t>Кенезесі кеуіп, тілі аузына сыймаган Қошан тал түстегі</w:t>
        <w:br/>
        <w:t>аптаптың табына ,шыжғырылын, тобарсып, шандақ,</w:t>
        <w:br/>
        <w:t>жолмен мыртыңдап кетіп бара жатты.</w:t>
        <w:br/>
        <w:t>Қошан тосын қылық танытқалы бүрынғы Қошеке</w:t>
        <w:br/>
        <w:t>деушілер Де азайған. Ағайынның коңілі қалғасын, көзге</w:t>
        <w:br/>
        <w:t>ілі, елеп-ескеруі сирекспен. Ел қатарлы шақырып</w:t>
        <w:br/>
        <w:t>қүрметтеу, бір дастарқан басында әңгіме-дүкен құрып</w:t>
        <w:br/>
        <w:t>5--3085 65</w:t>
        <w:br/>
        <w:t>жас қатын қайбір жетістіре қояр дейсің”. Жұртшылық пікірі</w:t>
        <w:br/>
        <w:t>бұл. Қошан оның біріне де қыңбады. Ләм деместен сыпайы-</w:t>
        <w:br/>
        <w:t>сылтаң күйінше, тымырайган қалпы қос дөңгелекті арбаға</w:t>
        <w:br/>
        <w:t>жетілтен жауыр өгізді жетелеп жолға шықты.</w:t>
        <w:br/>
        <w:t>Сол кезде аһ ұрып күрсінгенде, аузынан жалып</w:t>
        <w:br/>
        <w:t>шыққандай мазасыз күйде тұрған Аршынның етегіне</w:t>
        <w:br/>
        <w:t>оралған Әден іші бірдемені сезгендей қабағы түйіліп, үнсіз</w:t>
        <w:br/>
        <w:t>тыпыршыды да:</w:t>
        <w:br/>
        <w:t>-- Апа, әкем қайда көшіп барады? --деді мұңайып, көзі</w:t>
        <w:br/>
        <w:t>жыпылықтап. Баласының даусын Қошан анық естіді.</w:t>
        <w:br/>
        <w:t>Артына бұрылып, қарайлай беріп еді, Қайша қалқалап,</w:t>
        <w:br/>
        <w:t>бұрылуға мұршасын келтірмеді. "Былай жөніңс жүре бер"</w:t>
        <w:br/>
        <w:t>деген ишаратпен алға қарай сілтеді. Әлен алғашқыда әкесінің</w:t>
        <w:br/>
        <w:t>артына бұрылуға ыңғайланғанын көріп, қолын бұлғағысы</w:t>
        <w:br/>
        <w:t>келіп, жоғары көтеріңкіреген. Әкесі үндемей жүре берген</w:t>
        <w:br/>
        <w:t>соң, шылап тұра алмай:</w:t>
        <w:br/>
        <w:t>-- Әке, әке, әке! -- деп үш рст дауыстады. Бірақ Қошан</w:t>
        <w:br/>
        <w:t>бүрылмай қақшиып кете барды. Аршын әзін-өзі әзер ұстап,</w:t>
        <w:br/>
        <w:t>жылап жібере жаздап тұрды.</w:t>
        <w:br/>
        <w:t>-- Апа, әкем неге бұрылмалы? -- деді Әден. Осы кезде</w:t>
      </w:r>
    </w:p>
    <w:p>
      <w:r>
        <w:t>Аршын шыдамының тығыны аштылғандай лауыс салып</w:t>
        <w:br/>
        <w:t>жылап жіберді. Әлен де жанарын жеңімен сүртіп, аузы</w:t>
        <w:br/>
        <w:t>бұртиып, әкесі кеткен жолға ұзақ карады.</w:t>
        <w:br/>
        <w:t>Қошанның қатыгездігіне Аршынның жүрегі сыздады.</w:t>
        <w:br/>
        <w:t>Қатты күйзелді.</w:t>
        <w:br/>
        <w:t>-- Апа, әкем қайда кетті? -- деді Әден тағы да мазалап.</w:t>
        <w:br/>
        <w:t>-- Қазір, соғыс жүріп жатыр ғой, соған көмекке, тылдағы</w:t>
        <w:br/>
        <w:t>жұмысқа әкетті, -- деді алдарқатып. Ойлап тапқан бар амалы</w:t>
        <w:br/>
        <w:t>осы болды. Жалған жауап бергеніне өзі ыңғайсызданды да.</w:t>
        <w:br/>
        <w:t>Бірақ дәрменсіздігін білдіргісі келмеді. Ондағысы: "Мені</w:t>
        <w:br/>
        <w:t>тастап, басқа біреуге үйленіп кетті”, -- деп қалай айтады.</w:t>
        <w:br/>
        <w:t>"Одан да өстіп сылтаурата салғаным дұрыс шытар. Әкем</w:t>
        <w:br/>
        <w:t>қайла десе, ақ арманынан айырмай-ақ, армияға алынды</w:t>
        <w:br/>
        <w:t>лейін. Үмітін үзбей, келер деп күтіп жүрсін. Қанаты</w:t>
        <w:br/>
        <w:t>қатайған соң, айтсам айтармын, әйтпесе, өзі де сезер. Сосын</w:t>
        <w:br/>
        <w:t>түсінер. Мүмкін бар жайды елдсн естір. Анық-қанығына</w:t>
        <w:br/>
        <w:t>көзін жеткізер, Әзірге бала көңілге дақ түсірмей-ақ қояйын.</w:t>
        <w:br/>
        <w:t>Осы алтынымды ел қатарлы қанаттандырсам, ат тізгінін</w:t>
        <w:br/>
        <w:t>ұстаса, шаңырақ отын өшірмес. Түтінін түтетіп, отауының</w:t>
        <w:br/>
        <w:t>бас несі болар. Жасаған ием соған жеткізсін де”. Аршын</w:t>
        <w:br/>
        <w:t>ойын осылай қорытып, кесімді келісімін осылай түйіндеп</w:t>
        <w:br/>
        <w:t>тұрғанда, Әден:</w:t>
        <w:br/>
        <w:t>-- Апа, әкем қайда баряды? -- деді.</w:t>
        <w:br/>
        <w:t>-- Соғысқа.</w:t>
        <w:br/>
        <w:t>-- Соғыс біткен соң, келе ме? -- деді біртүрлі ойға батып.</w:t>
        <w:br/>
        <w:t>71</w:t>
        <w:br/>
        <w:t>отыру жағы да пышақ кескендей тыйылған. Сүтке тиген</w:t>
        <w:br/>
        <w:t>мысықтай түрткіге тап болып пүшайман күйге түсіп, тоз-</w:t>
        <w:br/>
        <w:t>тозы шығуға жақын. Себебі, ауыл-аймақтағылардың көбі</w:t>
        <w:br/>
        <w:t>Қошанға өкпелі, әрі наразы. "Қошанның құдай сүйер</w:t>
        <w:br/>
        <w:t>қылығы қалмады ғой” дсскен төңірегіне үйірілстін бүрынғы</w:t>
        <w:br/>
        <w:t>дос-жарандардың біразы сырт қараған. Өзі олармен тіл</w:t>
        <w:br/>
        <w:t>табыссам, қол үзбесем детен ниеттес, бірақ та түк шықпады.</w:t>
        <w:br/>
        <w:t>Ешкім оң қабақ танытпады. Кеуіліне қарамайды. Сәлем</w:t>
        <w:br/>
        <w:t>бермейді, сәлемін алмайды. Бәрінің қоятыны бір-ақ Тілек:</w:t>
        <w:br/>
        <w:t>"Аршынға қайта табыс. Әденіңді бауырыңа бас”, Деседі.</w:t>
        <w:br/>
        <w:t>Қошан оган көнейін десе, Қайшадан аса алмайды. Қатты</w:t>
        <w:br/>
        <w:t>қаймығады. Заң да қатал. Соғыс болса мынау жұтынып</w:t>
        <w:br/>
        <w:t>тұрған. "Ііпей-жемей, желікпелік мінез үшін сотталып</w:t>
        <w:br/>
        <w:t>кетемін бс" деп, шыбын жанына сауға таба алмай жүр.</w:t>
        <w:br/>
        <w:t>Осы қауіп шымбайына қатты батады.</w:t>
        <w:br/>
        <w:t>Құлағы құрғыр тағы шыңылдай бастады. Әлде</w:t>
        <w:br/>
        <w:t>біреулер... Запыс болған қоян жүрегі шым етін, денесі</w:t>
        <w:br/>
        <w:t>тігіркеп кетті. "Бүйтін көрген күні де, ел ішінде жүргені</w:t>
        <w:br/>
        <w:t>де құрысын". Осылайша ой қорытқан Қошан жаман</w:t>
        <w:br/>
        <w:t>күреңінің қос бүйірінен тебініп ыңқ еткізді де, шолақ</w:t>
        <w:br/>
        <w:t>қамшысымен сауырынан шықпыртып алды. Басын бір-екі</w:t>
        <w:br/>
        <w:t>шұлғыған күрең белі қайқаландап, тапырақтай басады. АТ</w:t>
        <w:br/>
        <w:t>үстінде жарбиып, қалқиып бара жатқан Қошан біраздан</w:t>
        <w:br/>
        <w:t>соң шаңға көміліп, көрінбей кетті.</w:t>
        <w:br/>
        <w:t>Әбден қапаланған, күнге тобарсып түтіккен Қошан</w:t>
      </w:r>
    </w:p>
    <w:p>
      <w:r>
        <w:t>жаппасына жете жыгылды. Қайша шәугімді мосыдан жаңа</w:t>
        <w:br/>
        <w:t>түсірген екен, шай ішін, маңдайы жіпсіп, жан шақырған.</w:t>
        <w:br/>
        <w:t>Шіөлі басылған соң барып сөзге келді.</w:t>
        <w:br/>
        <w:t>-- Бағана шоліркетен соң, Балкүмістікіне бұрылып едім,</w:t>
        <w:br/>
        <w:t>шабаланып, су татырмады, -- деді тарытып. -- Ауыл-</w:t>
        <w:br/>
        <w:t>аймақтың сыйдыратын түрі жоқ. Мың саққа жүгірткен</w:t>
        <w:br/>
        <w:t>бықсық сөз тамамдалатын емсс. Жүйкемді жидігіп бітірді.</w:t>
        <w:br/>
        <w:t>Қаңку сөзден құтылу үшін қайда барамын, қайтіп күн</w:t>
        <w:br/>
        <w:t>корсмін. Әй, сорлы басым-ай, көрмегенің коп пе еді әлі.</w:t>
        <w:br/>
        <w:t>Қошанның терең күрсінісі, өңінің сұрлануы Қайшаға</w:t>
        <w:br/>
        <w:t>жайсыз тиді. Жүрегін тілгілеп, жанды жараның аузын</w:t>
        <w:br/>
        <w:t>ашқандай әсер етті. Қошанның еркек басымен көңілінің</w:t>
        <w:br/>
        <w:t>босап, көзіне жас алуы, әбден тығырыққа тіреліп,</w:t>
        <w:br/>
        <w:t>титықтағаны-ау, ә? Өзі де жасып, жаншылып, қабырғасы</w:t>
        <w:br/>
        <w:t>қайысып жүр. Жүйкесі жұқарып барады. "Таз ашуын</w:t>
        <w:br/>
        <w:t>тырнадан алады" демекші, ел-жұрттың шамасы Қошанға</w:t>
        <w:br/>
        <w:t>жетеді. Бәрі соған ұрсады. Ренілін де соған білдіреді. Ал</w:t>
        <w:br/>
        <w:t>Қошанның шаруасы бастан асады. Майданға астық жіберу,</w:t>
        <w:br/>
        <w:t>ауылдағы кәрі-құртаңға, хал-ахуалы ауырға көмек көрсету</w:t>
        <w:br/>
        <w:t>- осы Қошанның мойныңдағы тірлік.</w:t>
        <w:br/>
        <w:t>Арыстай азаматтың қаңқу сөзге арқау болып, амалының</w:t>
        <w:br/>
        <w:t>66</w:t>
        <w:br/>
        <w:t>--Тірі болсын деп тіле. Аман болса келеді ғой. Оққа</w:t>
        <w:br/>
        <w:t>ұшса қайдан оралсын.</w:t>
        <w:br/>
        <w:t>-- Қай жақтағы соғысқа?</w:t>
        <w:br/>
        <w:t>-- Кім біліпті, барғасын хабарласар.</w:t>
        <w:br/>
        <w:t>-- Анау Қайша әпке ше?”</w:t>
        <w:br/>
        <w:t>-- Иә, ол да соғысқа аттанды.</w:t>
        <w:br/>
        <w:t>- Ол не істейді?</w:t>
        <w:br/>
        <w:t>-- Әкеңе, басқа жауынгерлерге тамақ істеп береді.</w:t>
        <w:br/>
        <w:t>-- Онда Қайша әпкені жібермей өзің неге бармайсың?</w:t>
        <w:br/>
        <w:t>-- Сені қайда қалдырамын, құлыным-ау.</w:t>
        <w:br/>
        <w:t>Әлен бұдан әрі ештеме сұрамады. Әкесі кеткен жаққа</w:t>
        <w:br/>
        <w:t>жәудіреп тағы көз салды.</w:t>
        <w:br/>
        <w:t>Ауылдан ұзаңқыраған Қошанның сыртынан қарап</w:t>
        <w:br/>
        <w:t>тұрғап Аршынның ішкі дүниесінің ұйқы-түйқысы шықты.</w:t>
        <w:br/>
        <w:t>Бір ашы күйік өңешін қалақай тырнағандай өртеп, басын</w:t>
        <w:br/>
        <w:t>зеңігіш жіберген. Ауыр мүң кеудесіне тау орнатып,</w:t>
        <w:br/>
        <w:t>мылжалап жаншыған тәрізденген-тұғын. Тау жақтан</w:t>
        <w:br/>
        <w:t>"көкелеген" ұлар үнін естігенде, Қошанның соңынан Әдені</w:t>
        <w:br/>
        <w:t>айқайлап, зарлап тұрғандай сезінді. Көңілі босап, жүрегі</w:t>
        <w:br/>
        <w:t>сыздап, сай сүйегі сырқыраған. Исгі кемсеңдеп қараша</w:t>
        <w:br/>
        <w:t>үйге қарай әрең-әрең ілбіп басып, жаулығының ұшын</w:t>
        <w:br/>
        <w:t>тістелеп, көз жасын ағыл-тегіл төгіп, үзақ сыңсыған. Өксігі</w:t>
        <w:br/>
        <w:t>басылғаннан кейін Аршын зілдей тауқымет салмағына</w:t>
        <w:br/>
        <w:t>қажып езілмей, бүгіле бермей, ширығып, өзін-өзі бекем</w:t>
      </w:r>
    </w:p>
    <w:p>
      <w:r>
        <w:t>ұстауға бекінді. Жесірлік тіршілікті мойындауға лажсыз</w:t>
        <w:br/>
        <w:t>мәжбүр болғанына көзі жетті. Қайғырып езіле бергеннен</w:t>
        <w:br/>
        <w:t>еш пайда шықпайтынын ұғып, сабыр сақтап, әдепкі,</w:t>
        <w:br/>
        <w:t>байсалдылығынан танбады. "Өсек-аяң басылып, ол да көрген</w:t>
        <w:br/>
        <w:t>түстей ұмытылар. Бақ-талайлары алшақ адаммен көңіл</w:t>
        <w:br/>
        <w:t>қосқандығының қасіретін Қошанның өзі кейін түсінер" деп</w:t>
        <w:br/>
        <w:t>дәмеленетін-ді. Бүл ойының жайына қалғандығына қазір</w:t>
        <w:br/>
        <w:t>ғана иланғандай. Үміг оты күңгірттеніп, күлденіп бара</w:t>
        <w:br/>
        <w:t>жатты.</w:t>
        <w:br/>
        <w:t>Аршын тағы сыңсып, жанарын жасқа бұлады.</w:t>
        <w:br/>
        <w:t>Әден де тұнжырап, скі көзі жәутең қақты.</w:t>
        <w:br/>
        <w:t>Тау жақтан үлар үні естілді "Кө-қе-ау, кө-ке-ау! ...</w:t>
        <w:br/>
        <w:t>Біршама жер жүрген соң Қошанның көңілі алаңдап,</w:t>
        <w:br/>
        <w:t>ой шырмауығына оралып, небір қиямст қиял түла бойын</w:t>
        <w:br/>
        <w:t>шарлап өтті. Еңсесін көтеріп алды да, жан-жағын барлап</w:t>
        <w:br/>
        <w:t>барып: "О, туған жер, сен үнін: жаным садаға, -- деді</w:t>
        <w:br/>
        <w:t>күбірлеп. -- Ыстық топырағыңды қимай-ақ түрмын.</w:t>
        <w:br/>
        <w:t>Қателессем күнәмді кешіре төр. Мен алдыңда бас июге</w:t>
        <w:br/>
        <w:t>әзірмін. Ата-бабам денесі қалған сонау құла жон дөңссінде</w:t>
        <w:br/>
        <w:t>қатар жатуды Маған бұйыртпайын деген Тәңірге не зауал.</w:t>
        <w:br/>
        <w:t>Қош, туған жер, қош!”</w:t>
        <w:br/>
        <w:t>”</w:t>
        <w:br/>
        <w:t>72</w:t>
        <w:br/>
        <w:t>ұстаған сәтте ана жүрегі өрекпіп аузына тығылды. Терең</w:t>
        <w:br/>
        <w:t>күрсінді ле, қолы дірілдеңкіреп барып алғашқы хат бүктеуін</w:t>
        <w:br/>
        <w:t>жазып, ежіктеп оқи бастады.</w:t>
        <w:br/>
        <w:t>БІРІІШІ ЕСТЕЛІК ХАТ</w:t>
        <w:br/>
        <w:t>"Ардақты әке! Хат жазып отырған балаң -- Әденің.</w:t>
        <w:br/>
        <w:t>Көптен хабар-ошарсыз кеттіңіз ғой. Сосын бүгін қолыма</w:t>
        <w:br/>
        <w:t>қалам алдым. Кесе түбіне тоң май салып жаққан шамның</w:t>
        <w:br/>
        <w:t>күңгіртісу жарығымен етпетімнен жатып, қағаз бетіне</w:t>
        <w:br/>
        <w:t>шұқшиып қиялдап отырмын. Сізге жазатын ойларымды</w:t>
        <w:br/>
        <w:t>саралаймын. Үй іші қоңыр салқын.</w:t>
        <w:br/>
        <w:t>Даланы көктемгі қара суық меңдеген, жер бетін жалап,</w:t>
        <w:br/>
        <w:t>азынап түр. Мен һьппқынған жел ызыңына қүлақ түріп</w:t>
        <w:br/>
        <w:t>қойып, естелік хатты қалай жазсам екен деп ойланамын.</w:t>
        <w:br/>
        <w:t>Дағдармайтын нәрсегс дағдарамын. Жазайын, айтайын</w:t>
        <w:br/>
        <w:t>дегендерім де көп-ақ. Басымды қамалаған тәтті қиял да,</w:t>
        <w:br/>
        <w:t>арман да жеткілікті. Өзіңізге деген сағыныш сазы да жүрек</w:t>
        <w:br/>
        <w:t>кернейді. Солардың басын біріктірейін десем, ойларым</w:t>
        <w:br/>
        <w:t>тарыдай шашылып, шіріген жіптей үзіле береді. Сонда да</w:t>
        <w:br/>
        <w:t>болса, әзіңіз ксткеннен бергі бастан кешірген, кейбір есте</w:t>
        <w:br/>
        <w:t>қалған слеулі жәйттерлі қағаз бетіне түсірсем дсген</w:t>
        <w:br/>
        <w:t>ойдамын. Бүл естелік -- хатым, әке, сіздің қолыңызға тие</w:t>
        <w:br/>
        <w:t>мс, жоқ Па, ол жағына көзім жетпейді. Бәрібір жазамын</w:t>
        <w:br/>
        <w:t>дегесін жазамын.</w:t>
        <w:br/>
        <w:t>Әкс! Әлгі "Мен туғанда үйлің іші қып-қызыл скен.</w:t>
        <w:br/>
        <w:t>Кейін сұрасам, шешем сол күні жүн бояп, кереге басына</w:t>
        <w:br/>
        <w:t>жайыпты”, -- деген сияқты асыра сөйлейтін мен емес. Өз</w:t>
        <w:br/>
        <w:t>көргенімді, бастан кешіргенімді, өз құлағыммен естіген</w:t>
      </w:r>
    </w:p>
    <w:p>
      <w:r>
        <w:t>шындықтарды дәптер бетіне түсірмекшімін.</w:t>
        <w:br/>
        <w:t>Біз түрған қараша үйдің жайын апам маған талай айтты.</w:t>
        <w:br/>
        <w:t>Мүмкін жадыңызда болар сол бір сәт. Ұмытсаңыз, есіңізге</w:t>
        <w:br/>
        <w:t>салайын.</w:t>
        <w:br/>
        <w:t>Ауылдағы көпті көрген қариялардың айтуынша апам:</w:t>
        <w:br/>
        <w:t>"Әденімді қырқынан шығарамын" деп қойдың қырық</w:t>
        <w:br/>
        <w:t>құмалағын іздеп кеткенде Сіз жөргекте іңгәлаған мені</w:t>
        <w:br/>
        <w:t>қолыңызға алып, от басында әлдилен, әлпештепсіз. Сол</w:t>
        <w:br/>
        <w:t>мезетте аяқ асты дауыл көтеріледі. Даланың астаң-кестеңін</w:t>
        <w:br/>
        <w:t>тшпығарыпты. ,Жаппаның киіздері желпілдеп, уықтары</w:t>
        <w:br/>
        <w:t>шаңырақ көзінен шығып, төмен түсе бастапты. Қиюы</w:t>
        <w:br/>
        <w:t>қашқан керегелер сықырлап, қаусап түсуге аз-ақ түрыпты.</w:t>
        <w:br/>
        <w:t>Сонда мені бауырыңызға қысып, қос желбауды жамбасыңызға</w:t>
        <w:br/>
        <w:t>басып, үйдің дауыл соққан жақ іргесіне бүктүсіп</w:t>
        <w:br/>
        <w:t>отырыпсыз. Тұншығып қала ма дегендей, екі көзіңіз менде</w:t>
        <w:br/>
        <w:t>болып, ауық-ауық бетімді ашып, сығалап қоятын көрінесіз.</w:t>
        <w:br/>
        <w:t>Мен бұйығып бейқам жатыппын.</w:t>
        <w:br/>
        <w:t>76</w:t>
        <w:br/>
        <w:t>мейірімін төге түседі. Шолақ кекілін тараштап, мандайынан</w:t>
        <w:br/>
        <w:t>Иіскеді. Ақан тағы да бірдемелерді айта бастаған соң әжесі:</w:t>
        <w:br/>
        <w:t>"Жә, енді не болса соны айта берме, әкең тамағын ішсін.</w:t>
        <w:br/>
        <w:t>Аманшылық, болса мәскіпішті әлі-ақ алып береді”, деп</w:t>
        <w:br/>
        <w:t>тоқтам жасап еді.</w:t>
        <w:br/>
        <w:t>- Дұрыс айтпадың ғой, әже-ау, "мәскіпіш” смес</w:t>
        <w:br/>
        <w:t>"Москвич" демейсің бе? -- деп Ақан өзінше түзету жасаған.</w:t>
        <w:br/>
        <w:t>- Е, маған бәрі бір. Қай доңғалағының атын білемін.</w:t>
        <w:br/>
        <w:t>Көшеде қаптап жүрген жоқ па түге. Сендер секілді көзімді</w:t>
        <w:br/>
        <w:t>аша салып машина мінді дейсің бе?</w:t>
        <w:br/>
        <w:t>-- Енді не міндіңдер?</w:t>
        <w:br/>
        <w:t>- Біздің кезімізде астымызға арқасы бүтін өгіз тисе</w:t>
        <w:br/>
        <w:t>соның өзіне қуанатынбыз. Мына әкеңнен сұра нанбасаң.</w:t>
        <w:br/>
        <w:t>Әже немересінің пәк көңіліне сүйсініп, оған мейірлене</w:t>
        <w:br/>
        <w:t>қарап отыр. Ана жүрегінің мейірімінде шек бар ма, тәйірі.</w:t>
        <w:br/>
        <w:t>Аршын да иіп кетті білем, ұшатын құстай қомданып келіп</w:t>
        <w:br/>
        <w:t>немересін құмарлана, құшып-құшып алды. “Иісің қандай</w:t>
        <w:br/>
        <w:t>тәтті еді, өзің кімнің аузынан түсіп қалғансың". Кішкентайы</w:t>
        <w:br/>
        <w:t>оған мәз,сықылықтап кеп күледі. Әкесінің иығына асылып</w:t>
        <w:br/>
        <w:t>түр. Көңілі шадыман, төрт құбыласы түгел. "Мына әкең</w:t>
        <w:br/>
        <w:t>өстіп бір масайрамады ғой тым құрыса”. "Әденім әке</w:t>
        <w:br/>
        <w:t>мейірімін көрмей өсті-ау, ә”. Ана көкірегіне осы бір ой</w:t>
        <w:br/>
        <w:t>оқыстансап ете қалды. Сол-ақ скен, жадырап отырған көңілі</w:t>
        <w:br/>
        <w:t>әп-сәтте нілдей бүзылды. Ішкі дүниесінің құйын жүріп</w:t>
        <w:br/>
        <w:t>өткендей әптер-тәптері шықты. Өзінің жастық Шағы,</w:t>
        <w:br/>
        <w:t>Әденнің әкесіне деген сағынышы, көктемгі күн көзіндей</w:t>
        <w:br/>
        <w:t>құбылмалы тағдырдың тұтқиылдан тап болған тәлкегінің</w:t>
        <w:br/>
        <w:t>лайсаңы көз алдына елес берді. Оның біразы қара</w:t>
        <w:br/>
        <w:t>сандықтағы ашылмай жатқан хаттарда баяндалған. Әден</w:t>
        <w:br/>
        <w:t>ылғида әкесін іздейтін. Ертелі-кеш мықшиып отырып</w:t>
        <w:br/>
        <w:t>әкесіне хат жазудан жалықпайтын. Хатты: "Әкем жүрген</w:t>
        <w:br/>
        <w:t>жерге салып жіберіңіз" деп шешесіне тапсыратын. Бірақ,</w:t>
        <w:br/>
        <w:t>Аршын хаттарды ешқайда жібермей, сандық түбіне тастап,</w:t>
        <w:br/>
        <w:t>сарымайдай сақтай берген-ді. Баласы: "Апа, менен басқа</w:t>
      </w:r>
    </w:p>
    <w:p>
      <w:r>
        <w:t>балалардың майдандағы әкелері мен ағаларынан үзбей хат-</w:t>
        <w:br/>
        <w:t>хабар келіп жатады. Менің әкем хат танымай ма, әлде</w:t>
        <w:br/>
        <w:t>қағаз-қаламы жоқ па? Талай хат жаздым. Бірде-біріне жауап</w:t>
        <w:br/>
        <w:t>қайтармады. Өзі бұ дүниеде бар ма, тірі ме? Қай соғыста</w:t>
        <w:br/>
        <w:t>жүр? Қашан келеді?" -- деп тақақтап сұрап, көп мазалайтын.</w:t>
        <w:br/>
        <w:t>Аршынсұрақтарды жауапсыз қалдыратын да қоятын. Бәріне</w:t>
        <w:br/>
        <w:t>іштен тынатын. Накты істің қанығына көз жеткізе алмай</w:t>
        <w:br/>
        <w:t>әкесін іздеген Әденіне: "Әкең жылы ұядан безінген, алаяқ,</w:t>
        <w:br/>
        <w:t>сезімге еліктеп, отбасынан опа таппаған мейірімсіз, қатыгез</w:t>
        <w:br/>
        <w:t>еді" деуден қысылып, жұртқааян жайды бүкпелей беретін.</w:t>
        <w:br/>
        <w:t>Ондағы ойы -- бала жүрегіне жара түсірмейінші деген ниет-</w:t>
        <w:br/>
        <w:t>%</w:t>
        <w:br/>
        <w:t>болғалы түр. Жаны ашыр дос-жараның да шамалы. Ешкім</w:t>
        <w:br/>
        <w:t>сені мүсіркемейді. Бәрі табалауға дайын. Көрмейсің бе,</w:t>
        <w:br/>
        <w:t>құлағың сарсыған жоқ па? Жапа-тармағай заузадай</w:t>
        <w:br/>
        <w:t>ызыңдаудан бір тынбайды. Уайым-қайғысыз адам қара суға</w:t>
        <w:br/>
        <w:t>да семіреді. Ең болмаса, құлағың тыншиды ғой, байғұс-</w:t>
        <w:br/>
        <w:t>ау. Айтқанға көнсеңші!</w:t>
        <w:br/>
        <w:t>- Мен де қайбір жетісіп жүр дейсің. Шаңырақты</w:t>
        <w:br/>
        <w:t>күңірентіп, туған жерден ауа көшуден асқан қорлық бар</w:t>
        <w:br/>
        <w:t>ма? Сорлылықтың сорақысы ғой ол, -- деп пайымдаған</w:t>
        <w:br/>
        <w:t>Қошан томағалы бүркіттей томсырады. Қазір құүйрық-</w:t>
        <w:br/>
        <w:t>жалы күзелгендей омалып отырған жерінен қозғала алмай</w:t>
        <w:br/>
        <w:t>қалды. "Қылша мойнына қылбұрау түсіп, иығына</w:t>
        <w:br/>
        <w:t>қоржынын іліп, көз көріп, құлақ естімеген жаққа</w:t>
        <w:br/>
        <w:t>Қайшасын ертіп, қу жанын сауғалап, Қошан қаңғып,</w:t>
        <w:br/>
        <w:t>салпақтап кетіпті” деген сөздің табасына қалатынын ойласа,</w:t>
        <w:br/>
        <w:t>тобе шашы тік тұрады. Соған қапаланады. "Әрине, - дейді</w:t>
        <w:br/>
        <w:t>ол ішінен, -- көпке топырақ шашқым келмейді. Өзімде</w:t>
        <w:br/>
        <w:t>де кінә бар. Бірақ жанымды жегідей жеп бара жатқан</w:t>
        <w:br/>
        <w:t>жоқ па. Мұңдай жан азабынан құтылудың бір жолы, қиын</w:t>
        <w:br/>
        <w:t>болса да, осы Қайша айтқан ұсыныс. Елден тысқары</w:t>
        <w:br/>
        <w:t>көшіп, қараны батыру. Онсыз құлаққа маза жоқ. Бір</w:t>
        <w:br/>
        <w:t>ыңғайы келстін іс осы сияқты”. Көкейінде қорытқан</w:t>
        <w:br/>
        <w:t>ойын жеткізбекші болып Қайшаға қарай мойын бұрды.</w:t>
        <w:br/>
        <w:t>- Тәңірімнің бір жазуы бар шығар. Нс бақ, не сор</w:t>
        <w:br/>
        <w:t>күтіп тұрған болар алдымнан. Шұға жауатын өмір қайда</w:t>
        <w:br/>
        <w:t>бар дейсің? Тірі пендеге тіршіліктің күйбеңі таусылған</w:t>
        <w:br/>
        <w:t>ба? Бақ-талайымнан көрермін ендігісін. Тәуекел деп</w:t>
        <w:br/>
        <w:t>нағашы жаққа көшсек кошейік, -- деді.</w:t>
        <w:br/>
        <w:t>-- Қанша қиналғаныңмен, жөнге жаңа келдің. Алла-</w:t>
        <w:br/>
        <w:t>тағала жар болғай, көшуге біржола бетбұрсақ аш ішектей</w:t>
        <w:br/>
        <w:t>шүбатылмай тез жиналайық, -- деді дік-дік сөйлеп Қайша.</w:t>
        <w:br/>
        <w:t>-- Илігіп едім, асықтыра бастадың ба.?</w:t>
        <w:br/>
        <w:t>Шарасыздықтан іші қыж-қыж қайнаған Қошан қолын</w:t>
        <w:br/>
        <w:t>артына ұстап, үй ішінде арлы-берлі жүрді.</w:t>
        <w:br/>
        <w:t>- Құлағың тыныш, еркіңдікке ішытайық дстен ой</w:t>
        <w:br/>
        <w:t>менікі.</w:t>
        <w:br/>
        <w:t>Қайша өзін-өзі жуып-шайып жатты. Оған Қошан мән</w:t>
        <w:br/>
        <w:t>бермеді. Бірақ ой тереңіне сүңгілі. “Е-е, байтақ дүнис</w:t>
        <w:br/>
        <w:t>тарылайын десе демде екен де. Күншілдері коп болған</w:t>
        <w:br/>
        <w:t>соң даланың кеңдігінен не пайда? Тегінде қазекемді қүртып</w:t>
      </w:r>
    </w:p>
    <w:p>
      <w:r>
        <w:t>жүрген күңшілдік пен көре алмаушылық. Түбіне жететін</w:t>
        <w:br/>
        <w:t>індет те осы. Кейбіреулердің "саяннан сайғақ қүрлы сая</w:t>
        <w:br/>
        <w:t>таппай" деп әнге қосуы да осының қырсығы. Шаш! ал</w:t>
        <w:br/>
        <w:t>Десе бас алуға дайын тұратын, бұра тартуға тым ептілікпен</w:t>
        <w:br/>
        <w:t>кірісіп, бүлдіретін әдет қалыптасқан. Мәмлеге келіп, өсск-</w:t>
        <w:br/>
        <w:t>69</w:t>
        <w:br/>
        <w:t>керісіп-кергілескенде кімге қандай абырой береді. Керісінше,”</w:t>
        <w:br/>
        <w:t>сөзді сөз қуып, ұшықтыра, бықсыта беруі кәдік. Әрі өсек</w:t>
        <w:br/>
        <w:t>оты одан сайын лапыллап, ел ішін дүрліктіріп жіберетіні,</w:t>
        <w:br/>
        <w:t>өшіктіріп, қорландырып намысқа тиетіні айдан анық. Оған</w:t>
        <w:br/>
        <w:t>артынан өкінін, опық жегенше... Бедел түсіріп, абырой</w:t>
        <w:br/>
        <w:t>таппаспын. Одан да істің артын күтіп бір Аллаға жүгінейін”.</w:t>
        <w:br/>
        <w:t>Осылайша тым арылан орағытқан Аршын не айтатынын</w:t>
        <w:br/>
        <w:t>көкейінде қорытып, қалай істесем дұрыс болады деп, соны</w:t>
        <w:br/>
        <w:t>дөп баса алмай, өзімен-өзі оурс-сарсаң. Кейде демін ішіне</w:t>
        <w:br/>
        <w:t>тартып, ауыр күрсінеді. Жүреті сыздап, шәт-шәлекейі</w:t>
        <w:br/>
        <w:t>шыгып, қайғымен қан жүтып отыр. Гүнде де көз ілмеген</w:t>
        <w:br/>
        <w:t>еді. Қазір әбден қажып, шаршап-шалдыққан.</w:t>
        <w:br/>
        <w:t>Кеудені кернеген ашу-ыза арнасынан асып, ақтарыла</w:t>
        <w:br/>
        <w:t>жаздап әзер түр. Өзін-өзі тежегендіктен қана тұйыққа</w:t>
        <w:br/>
        <w:t>тіреліп отыр.</w:t>
        <w:br/>
        <w:t>ААршын іштен тынып, сабыр сабасына түсті. Қошан да,</w:t>
        <w:br/>
        <w:t>Қайша да мойнына алайын, кішірейіп, кешірім сұрайын</w:t>
        <w:br/>
        <w:t>демеді. Екеуі де сіңірлері тартылғандай сіресіп, бедірейген</w:t>
        <w:br/>
        <w:t>бстте тұлданып, бұлданып отыр. Шыдламдары неткен берік.</w:t>
        <w:br/>
        <w:t>Мынқ етпеді-ау. Ал Қайша тіпті қыңбады. Жас тұрмақ,</w:t>
        <w:br/>
        <w:t>Тіс қаққан кексе әйелдер арасынан дәл мұндай сазбеттентен</w:t>
        <w:br/>
        <w:t>безбүйрек табыла қоймас. Бақталастығы ма, тым зымиян.</w:t>
        <w:br/>
        <w:t>"Маған не істейсің, қолыңнан не келеді" дегендей дөңайбат</w:t>
        <w:br/>
        <w:t>тапытып, қаперсіз, бүйрегі бүлк етпей, сдірейіп оқшау-</w:t>
        <w:br/>
        <w:t>ланған.</w:t>
        <w:br/>
        <w:t>Аршын әзін-өзі қанша ұстағанымен ашу мен ыла түла</w:t>
        <w:br/>
        <w:t>бойыл кернеген. Сірескен кейіптегі отырған Қайшаны бас</w:t>
        <w:br/>
        <w:t>салып, түте-түтесін шығарып, тұншықтыра салғысы да бар.</w:t>
        <w:br/>
        <w:t>Бірақ текетірестен түк өнбейтінін, жетесіздердің бейбастығын</w:t>
        <w:br/>
        <w:t>ақылмен, айламен жеңген жөн шығар деп түйген әуелгі</w:t>
        <w:br/>
        <w:t>уәжінен ауытқып, ұсақтыққа барып, қазымырланып,</w:t>
        <w:br/>
        <w:t>осалдық танытқысы келмеді. Бипаздай сөйлеп-ақ діттеген</w:t>
        <w:br/>
        <w:t>ойын жеткізіп, осал тұсын нұқып корсеткенсіі.</w:t>
        <w:br/>
        <w:t>Өзін-өзі тежеп ұстады. Үйден шыға беріп, ақырғы</w:t>
        <w:br/>
        <w:t>кесімін ссік алдында тұрып айтты:</w:t>
        <w:br/>
        <w:t>-- Әй, зауалға тап болғыр, Қайша тірлігінді қүдай</w:t>
        <w:br/>
        <w:t>мандытпасын. Топырағың суырылып, күлің көкке ұшсын.</w:t>
        <w:br/>
        <w:t>Жасаған ием шын соқыр болмаса жазаңды берер. Лағынат</w:t>
        <w:br/>
        <w:t>саған, лағынат! -- дсді.</w:t>
        <w:br/>
        <w:t>Аршын қанша бекем боламын десе дс көңілі босап,</w:t>
        <w:br/>
        <w:t>көзіне келіп қалған жасты көлегейлеп, әрең шыдады.</w:t>
        <w:br/>
        <w:t>Біршама іштегі нерін тарқатып алған Аршын әбден амалы</w:t>
        <w:br/>
        <w:t>таусылып, мысы құрыған бетте орнынан әрең көтеріліп,</w:t>
        <w:br/>
        <w:t>сүйретіле сыртқа беттеді.</w:t>
        <w:br/>
        <w:t>Үй сыртын торуылдаған жүрт аңтарылып қалған. Топ-</w:t>
      </w:r>
    </w:p>
    <w:p>
      <w:r>
        <w:t>60</w:t>
        <w:br/>
        <w:t>түғын. Шындықты жасырғанымен жаны қиналатын. Көңілі</w:t>
        <w:br/>
        <w:t>кіршіксіз баласына жүрек түкпірінде жабулы жатқан</w:t>
        <w:br/>
        <w:t>ақиқатты ашық айтуға сан мәрте оқталса да батылы</w:t>
        <w:br/>
        <w:t>бармаган, аналық дәрмені жетпеген. Кей-кейде: "Дәм-</w:t>
        <w:br/>
        <w:t>түзым таусылса баламнан жасырган құпияны өзіммен бірге</w:t>
        <w:br/>
        <w:t>көрге ала кетуім дұрыс па, әлде теріс пе?” деген ой да</w:t>
        <w:br/>
        <w:t>тыншу бермейтін. Соңда да болса құпия сырды іркілмей,</w:t>
        <w:br/>
        <w:t>именбей жария етуге аузы бармай-ақ қойды. Егер бар</w:t>
        <w:br/>
        <w:t>шындықты жайып салса, баласының көкірегін шерменде</w:t>
        <w:br/>
        <w:t>етіп, тұнық та пәк көңіліне қаяу түсіріп, әкеге деген ақ,</w:t>
        <w:br/>
        <w:t>ниетін өзгертіп алатындай сезінетін ле, ол жайлы тіс</w:t>
        <w:br/>
        <w:t>жармайтып шыдамдылық әдет тапқан. Оның үстіне "тірі</w:t>
        <w:br/>
        <w:t>жүрсек Қошанмен жарық дүниеде жүздесерміз., Райынан</w:t>
        <w:br/>
        <w:t>қайтып, отбасы, ошақ қасына оралып қалар" деген есек</w:t>
        <w:br/>
        <w:t>дәмелі үмітке де алданып жүрді. Қошанның дерегі тым</w:t>
        <w:br/>
        <w:t>ұзап кеткен соң, енді қайтып келмейтіндігіне көзі жетіп,</w:t>
        <w:br/>
        <w:t>олан түңілгенімен имандай сырын ашуды кеш көрді де:</w:t>
        <w:br/>
        <w:t>"Тағдырдың пешенеме жазғаны осы болса қайтейін", --</w:t>
        <w:br/>
        <w:t>деп көкіректен күрсінісі үзілмеген көнтерлік танытып,</w:t>
        <w:br/>
        <w:t>қанына сіңген көнбіс қалпынан бір танбаған.</w:t>
        <w:br/>
        <w:t>Аршын ксзінде жолданбай, бүктелген қалпында сандық,</w:t>
        <w:br/>
        <w:t>түбіне салына берген баласы Әдленнің әкесіне жазған</w:t>
        <w:br/>
        <w:t>хаттарын оқуға талай оқталды да. Сандық кілтін қолына</w:t>
        <w:br/>
        <w:t>алған сәгтен-ақ көңіліне әрнеме бір түсіп, қатты</w:t>
        <w:br/>
        <w:t>қобалжиды. Хаттардағы оқиға желісі сынаптай түрақсыз,</w:t>
        <w:br/>
        <w:t>сағымдай тұрлаусыз сұм дүниеден тікслей өзі бастан</w:t>
        <w:br/>
        <w:t>кешкен тағдырына қатысты әрі көкейінде сайрап тұрғасын</w:t>
        <w:br/>
        <w:t>ба, тұла бойын бірде ысытып, бірде тоңдырып</w:t>
        <w:br/>
        <w:t>жіберетіндігімен қоймай, сарытаптанған қағаздарды қолына</w:t>
        <w:br/>
        <w:t>алайын дссе-ақ, өзі өлтірген улы жылан тіріліп кеп тілін</w:t>
        <w:br/>
        <w:t>сумаңдатып шағатындай шошынады. Хаттардың сыры да</w:t>
        <w:br/>
        <w:t>терең екені аян. Шерлі жылдардың, қилы-қилы қиын</w:t>
        <w:br/>
        <w:t>хикметтерлің шежіре-сүйелі іспеттес ол. Ұзын-ырғасы</w:t>
        <w:br/>
        <w:t>жұдырықтай ет жүрекке шемендей байланған сол бір үш</w:t>
        <w:br/>
        <w:t>бүрыш хаттарға өмір бойы налытып зар арқалатқан,</w:t>
        <w:br/>
        <w:t>бейкүнә жүректі жаралаған мезеттің, қапылыста қан</w:t>
        <w:br/>
        <w:t>жүтқызған қасірет пен пәк көңілдердің сазды сағынышының</w:t>
        <w:br/>
        <w:t>шері сіңген. Бастан өткен ауыртпалыққа шөлге шыдамды</w:t>
        <w:br/>
        <w:t>қара нардай көнбістік пен беріктікті танытқан кездің бүге-</w:t>
        <w:br/>
        <w:t>шігесінің айқын белгілері жинақталған хаттар ол.</w:t>
        <w:br/>
        <w:t>"Парақтары сарғайған хаттарға көз жүгіртіп, іштегі</w:t>
        <w:br/>
        <w:t>шиыршық атқан шердің ұршығын бір тарқатып алайыншы"</w:t>
        <w:br/>
        <w:t>деген оймен Аршын күртесінің қалтасындағы түйіншекке</w:t>
        <w:br/>
        <w:t>оралған кілтін алып, сандық құлпын ашты. Өз тағдырының</w:t>
        <w:br/>
        <w:t>біраз тұңғиығы түнын жатқан қатталған хаттарды қолына</w:t>
        <w:br/>
        <w:t>75</w:t>
        <w:br/>
        <w:t>құрып, мысының басылып жүргенін Қайша да сезеді,</w:t>
        <w:br/>
        <w:t>іштей біледі. Өзі де іштен тынып, кетін кімнен аларын,</w:t>
        <w:br/>
        <w:t>кімге тиісерін білмей қапаланады, да қояды. Қошанның</w:t>
        <w:br/>
        <w:t>мүжіле-мүжілс таусылуға айналған бүгінгі түрін көріп,</w:t>
        <w:br/>
        <w:t>мүсәпірлік күйге түскеніне жаны қатты ашыды.</w:t>
      </w:r>
    </w:p>
    <w:p>
      <w:r>
        <w:t>-- Қошан, -- деді ол. -- Сені қажытып, кеудеңді</w:t>
        <w:br/>
        <w:t>мүжтілеп, кеулеп бара жатқан шердің уытын түсінемін.</w:t>
        <w:br/>
        <w:t>Менің құлағым да шуылдайды да жатады. Жоқ жерден</w:t>
        <w:br/>
        <w:t>ілік табылады. Іші құса болғалы қашан. Осы елдің оөсек-</w:t>
        <w:br/>
        <w:t>аяңынан құтылатын жол іздейік те.</w:t>
        <w:br/>
        <w:t>Бұған не айтасын, қалай көресің дегендей, Қошанға</w:t>
        <w:br/>
        <w:t>көзінің қиығымен қарады.</w:t>
        <w:br/>
        <w:t>- Білмеймін. ШІыдамым да таусылды.</w:t>
        <w:br/>
        <w:t>Қошан шекесін сығымдай үстады.</w:t>
        <w:br/>
        <w:t>- Аш нәледен-қаш пәле. Осыларға топырақ шашайық</w:t>
        <w:br/>
        <w:t>та көз көрмес, құлақ естімес бас ауған жаққа тайып тұрудың</w:t>
        <w:br/>
        <w:t>бір амалын ойластырсақ қайтеді.</w:t>
        <w:br/>
        <w:t>-- Мен не, данышпан дейсің бе? Кемел ойлы болсам,</w:t>
        <w:br/>
        <w:t>кеңінен пішпес пе едім әуелден.</w:t>
        <w:br/>
        <w:t>- Тоқташы сен, тұнжырап, ренжи бергеннен не</w:t>
        <w:br/>
        <w:t>шығады? Ауық-ауық әйел ақылын тыңдаған да дүрыс.</w:t>
        <w:br/>
        <w:t>- Тыңдағандағы түріміз осы той. Бұдан артық не</w:t>
        <w:br/>
        <w:t>істемексің? Енді арыстанға талаттырайын демесең.</w:t>
        <w:br/>
        <w:t>-- Несіне егіле бересің? Неменеге кейнсің? Мені</w:t>
        <w:br/>
        <w:t>тыңдасаң бұл жерден көшіп кету керек. Көзімізді аулаққа</w:t>
        <w:br/>
        <w:t>құртайық. Абзалы сол.</w:t>
        <w:br/>
        <w:t>-- Байғұс-ай, қайда? Қүшақ жайын қарсы алатын менің</w:t>
        <w:br/>
        <w:t>кімім бар? Сенің кімің бар.</w:t>
        <w:br/>
        <w:t>Қошан да, Қайша да ойланып, бірауық үнсіз отырды.</w:t>
        <w:br/>
        <w:t>- Әй, Қошан, -- деді шамалыдан соң Қайша жерден</w:t>
        <w:br/>
        <w:t>жеті қоян тапқандай, еліре сөйлеп. -- Төрт құбыласы түгел</w:t>
        <w:br/>
        <w:t>ешкім жоқ. Одан да ақылға келейік. Әзірге салт басты,</w:t>
        <w:br/>
        <w:t>сабау қамшылымыз ғой. Етекке оралғы болар баламыз не</w:t>
        <w:br/>
        <w:t>кемпір-шалымыз жоқ. Қайда кетсек те еркіміз. Түнеукүні</w:t>
        <w:br/>
        <w:t>бір сөзіңде Бішкек жақта нағашым бар деп едің ғой. Нағашы</w:t>
        <w:br/>
        <w:t>жүрт қамқорлық көрсетер. Соларға барайық. Бір жерден</w:t>
        <w:br/>
        <w:t>пана табармыз. Олар да бізді аштан өлтіріп, көштен қалдыра</w:t>
        <w:br/>
        <w:t>қоймас. Өзіміз де тірі жанбыз ғой, тіршілік жасармыз.</w:t>
        <w:br/>
        <w:t>Осыдан басқаның қисыны келмейді. Бүған қалай қарайсын?</w:t>
        <w:br/>
        <w:t>-- Жылы орныңнан қозғалып, кіндік кескен жерден</w:t>
        <w:br/>
        <w:t>жылыстап кете қоюды оңайсынасың-ау шамасы. Қорқыттың</w:t>
        <w:br/>
        <w:t>көрінен қашамын деп, алақандай бетімнің арын тоғіп бара</w:t>
        <w:br/>
        <w:t>қалған күнде ол жерде жүмақ өмір күтіп тұрмасы және</w:t>
        <w:br/>
        <w:t>анық.</w:t>
        <w:br/>
        <w:t>Қошан тұңғиық ойға берілгендей, түнжырап басын</w:t>
        <w:br/>
        <w:t>төмен иді. Екеуі екі жерде үнсіз томсырайған. Әрқайсысы</w:t>
        <w:br/>
        <w:t>67</w:t>
        <w:br/>
        <w:t>"Сен тимесең, мен тимен бадырақ көз" деп отырған</w:t>
        <w:br/>
        <w:t>Қайшаның қазіргі тұрпатына қарасаң, дәл осы сәгіс: "Әй,</w:t>
        <w:br/>
        <w:t>Аршын, ауыз өзімдікі екен деп тым қазымырлана берме.</w:t>
      </w:r>
    </w:p>
    <w:p>
      <w:r>
        <w:t>Мен көргенсіздік жасаған жоқпың. Қошанды ұнаттым.</w:t>
        <w:br/>
        <w:t>Сосын етегінен ұстадым. Енді құдай айырмаса, адамның</w:t>
        <w:br/>
        <w:t>шамасы жетпейді" дегісі бар секілді. Бірақ оның күнәсі</w:t>
        <w:br/>
        <w:t>Де, айыбы да жеткілікті. Оның да шекесінің қызып</w:t>
        <w:br/>
        <w:t>отырғаны шамалы. Ішкені ірің, жегені желім, қызығы</w:t>
        <w:br/>
        <w:t>жырым секілді. Кірбің шалған көңілі зауықсыз. "Қаңқу</w:t>
        <w:br/>
        <w:t>сөзден құтыламын ба, жоқ па?" деген ой мазалайды.</w:t>
        <w:br/>
        <w:t>Орнынан тік көтеріліп кетуге мүршасы жетпей, қипақтаумен</w:t>
        <w:br/>
        <w:t>титықтаған тәрізді. Жалтақтаудан әрі аса алмай отыр.</w:t>
        <w:br/>
        <w:t>- Құдай жазаңды бергір Қошан-ау, жылы орныңнан</w:t>
        <w:br/>
        <w:t>су шықса, құрғақ төсек, ыстық қүшақ тапқан боларсын.</w:t>
        <w:br/>
        <w:t>Аналық ақ тілегім, алаштың азаматысың ғой, жағың түспей</w:t>
        <w:br/>
        <w:t>жамандық көрмегін, тілеулесінмін. Бірақ Қайша екеуіңді</w:t>
        <w:br/>
        <w:t>тайраңдатып қоюға кімнің дәті шыдар екен. Айылын</w:t>
        <w:br/>
        <w:t>жимағандықтың азабын да, обалын да тартарсыңлар. Бір</w:t>
        <w:br/>
        <w:t>асқанға бір тосқан бар. Оңай құтылып кетс қою қайда?</w:t>
        <w:br/>
        <w:t>Қамыттарыңды мойындарыңа ілдіріп, әлі-ақ, ел-жұрттың</w:t>
        <w:br/>
        <w:t>өзі айыптап, зардабын шектірер. Көп аузы дұғалы, әрі</w:t>
        <w:br/>
        <w:t>азалы. Сонда түсінерсіңдер басбұзарлық әдеттеріңнің</w:t>
        <w:br/>
        <w:t>зауалын, -- деді Аршын құшырлана.</w:t>
        <w:br/>
        <w:t>Қошан мен Қайша не айтарын білмей бір-біріне қадала</w:t>
        <w:br/>
        <w:t>қарасты. Ызғар табы меңдегсн түстері дс суық. Аршын</w:t>
        <w:br/>
        <w:t>сөзін қайта сабақтады:</w:t>
        <w:br/>
        <w:t>- Мені қойшы, әрі-беріден соң өз қатырымды өзім</w:t>
        <w:br/>
        <w:t>қасимын. Жанымды жалдасам да, арымды таптатпай,</w:t>
        <w:br/>
        <w:t>ілдалдап ғұмыр да кешермін. Көппен бірге тірлік жасасақ</w:t>
        <w:br/>
        <w:t>атымыз арып, тошиямыз тозбас. Тірі болса Әденім әлі-ақ</w:t>
        <w:br/>
        <w:t>жетілер. Түтініңді өшірмейді. Тек мына соғысы құрғырдың</w:t>
        <w:br/>
        <w:t>үні өшсін деп тілейік. Тыныштық болса, жүртта</w:t>
        <w:br/>
        <w:t>қалмаспыз. Қошан-ау, сені не қара басты, басқаны қойып,</w:t>
        <w:br/>
        <w:t>өз жайыңды ойласаң нетті, жағың сопайып, жүнің</w:t>
        <w:br/>
        <w:t>жығыла бастаған екен. Соған қиналамын. Әй, бейбастар-</w:t>
        <w:br/>
        <w:t>ай, ырылдасып басталған өмірлеріннің ақыры не болар</w:t>
        <w:br/>
        <w:t>екен? Сендерге дауа жоқ. Қайда жүрсең де, Қошан-ау,</w:t>
        <w:br/>
        <w:t>жаныңа қуат берсін Тәңірім. Жазмыштан озмыш жоқ, ер-</w:t>
        <w:br/>
        <w:t>азаматсың, аман жүр. )</w:t>
        <w:br/>
        <w:t>Аршын арындап-арындап іштеті құсасын ақтарған соң</w:t>
        <w:br/>
        <w:t>жылау-сықтауды азайтып, бекінген, қайраттанған қалыпқа</w:t>
        <w:br/>
        <w:t>кошкен. Ақылға байыз беріп, көңілін кеңге салып, арғы-</w:t>
        <w:br/>
        <w:t>берті жағына ой жүгіртіп, жіті бағамдады. Мән-жайға терең</w:t>
        <w:br/>
        <w:t>үнілді. "Түйсіксіздермен тәжікелескеннен не түседі. Итпен</w:t>
        <w:br/>
        <w:t>ит болмайын. Намыс жыртып айғай-шу шығарғанда,</w:t>
        <w:br/>
        <w:t>59</w:t>
        <w:br/>
        <w:t>Қошан әуелі аспанға қарады. Сұп-сұр. Қанын ішінс</w:t>
        <w:br/>
        <w:t>тартқандай сұсты. Күнге сығырая көз салып, төңірегін</w:t>
        <w:br/>
        <w:t>толық шолды. Бәрі бір түрлі суық. Ызғар шашып тұрғандай</w:t>
        <w:br/>
        <w:t>сезінді. Әрі жатырқап, жақтырмай қарайтынға ұқсайды.</w:t>
        <w:br/>
        <w:t>Бүрын көзге жылы үшырайтын сайын дала, асқар тау бүгін</w:t>
        <w:br/>
        <w:t>құдды бір бөтенсігендей, томсырайып, міз бақпай түр.</w:t>
        <w:br/>
        <w:t>Бозамықтанып бір көрінсе, бір көрінбей бұлдыраған келбеті</w:t>
        <w:br/>
        <w:t>де тіпті өзгеше. Салқындығы басым. Өгғейсініп, құлаққа</w:t>
        <w:br/>
        <w:t>ұрған танадай тұншыға мүлгіп қалғанына қайран.</w:t>
        <w:br/>
        <w:t>Тау жақтан: "Кө-ке-ау, кө-ке-ау...” деген ұлар үні анық</w:t>
        <w:br/>
        <w:t>естілді. Осы кезде: "Мынау ұлар құсап, Әденім де әкелеп</w:t>
      </w:r>
    </w:p>
    <w:p>
      <w:r>
        <w:t>мені іздей ме, жоқ па, Тәңірім-ау. Е, жалған дүние-ай!" --</w:t>
        <w:br/>
        <w:t>деген ой көкейіне оралып, көңілі босаған Қошанның</w:t>
        <w:br/>
        <w:t>иегі кемсеңдеп, көзіне еріксіз жас іркілді.</w:t>
        <w:br/>
        <w:t>Ауылдан ұзай бергенде бозамық, даланың аяқ асты боран</w:t>
        <w:br/>
        <w:t>көтеріліп, алай-түлсйін шығарды. Ысқырған, ызылдаған үні</w:t>
        <w:br/>
        <w:t>Қошанның елімен, жерімен қоштасқандағы өксігін</w:t>
        <w:br/>
        <w:t>қайталағандай естілді. Ауыл үстін шаңнан тазартып,</w:t>
        <w:br/>
        <w:t>қоқсықтарын ұшырып, аулаққа әкетіп бара жатқандай.</w:t>
        <w:br/>
        <w:t>Қошан сол кеткеннен мол кетті. Хабар-ошарсыз ізім-</w:t>
        <w:br/>
        <w:t>қайым қарасын батырған-ды.</w:t>
        <w:br/>
        <w:t>жжж</w:t>
        <w:br/>
        <w:t>Ширск ғасырдан астам бұрын болған осы бір оқиға</w:t>
        <w:br/>
        <w:t>Аршынның көз алдынан бүгін болғандай қаз-қалпында</w:t>
        <w:br/>
        <w:t>тізіліп өте шықты. Қалың ой шырмауынан енді ғана</w:t>
        <w:br/>
        <w:t>сытылып, серги бергені сол еді, есік алдыңа бір машина</w:t>
        <w:br/>
        <w:t>келіп тоқтады. Немересі Ақан елпелектеп томпаңдаған бетте</w:t>
        <w:br/>
        <w:t>шалғайына оралды. "Әже, көкем келді, көкем. Мен</w:t>
        <w:br/>
        <w:t>машинаға мінемін", дегенді асығып-үсігіп айтты да, кері</w:t>
        <w:br/>
        <w:t>қарай тұра жүгірді.</w:t>
        <w:br/>
        <w:t>Аршын әжей екі иығынан дем алып тұрған ақ самауырды</w:t>
        <w:br/>
        <w:t>төрдегі үстелдің шетіне қойып, шайын демдеп, ыдыс-аяқты</w:t>
        <w:br/>
        <w:t>ыңғайлай бастады. Сырттан Әден мен келіні Балғын кірді.</w:t>
        <w:br/>
        <w:t>-- Шырақтарым, тамақтарыңды ішіңдер, уақыттарың</w:t>
        <w:br/>
        <w:t>болып қалады. Жаңағы Ақанжан қайда жүр скен, ә?!</w:t>
        <w:br/>
        <w:t>Ойыны бір қанбайды. Тамаққа қарағанды да қойды.</w:t>
        <w:br/>
        <w:t>Өздерің ықтияттан ішкізсеңдерші.</w:t>
        <w:br/>
        <w:t>Қарт әже осыны айтты да, есік алдында жүрген Ақанды</w:t>
        <w:br/>
        <w:t>жетектеп әкелді. Әкесімен қатарлас жайғасқан ол сөйлеп</w:t>
        <w:br/>
        <w:t>отыр, "Көке, сен маған өзім жүргізетін машина сатып</w:t>
        <w:br/>
        <w:t>әперші, -- дейді еркелеп -- Бәріңді міңгізіп, қаланы</w:t>
        <w:br/>
        <w:t>аралатып, киноға апарайын". Танауын тартып қойып,</w:t>
        <w:br/>
        <w:t>әкесіне аңғал пішінмен қарайды. Оған әкесі де бар</w:t>
        <w:br/>
        <w:t>7</w:t>
        <w:br/>
        <w:t>Әке, туған жер ыстық. Оны шет жақтан дәмі бұйырған</w:t>
        <w:br/>
        <w:t>сіз сияқты адамдар жақсы түсінеді, сезінеді. Ал атамскенді</w:t>
        <w:br/>
        <w:t>ұзақ уақыт көрмеуге, топырағын баспауға, дәм-түзын</w:t>
        <w:br/>
        <w:t>татпауға қандай адамның дәті шыдайлы. Сіздің де, әке,</w:t>
        <w:br/>
        <w:t>туған жерді қадірлеп, қымбат санап, жаныңдай жақсы</w:t>
        <w:br/>
        <w:t>көретініціз, сүйетініңіз шындық. Есіл еліңіз есіңізге</w:t>
        <w:br/>
        <w:t>түскенде іші бауырыңыз елжірейтін болар-ау. Ағайын-</w:t>
        <w:br/>
        <w:t>туыстарды көруге, туған жер топырағына аунап, ауасымен</w:t>
        <w:br/>
        <w:t>тыныстауға ұшарға қанатыңыз болмай жүрген шығар.</w:t>
        <w:br/>
        <w:t>Тәуекел деп белді бекем буыңыз да жолға шығыңыз. Ауылға</w:t>
        <w:br/>
        <w:t>келіп, мені құшағыңызға алып, сағыныш мауқын</w:t>
        <w:br/>
        <w:t>басыңызшы. Еркін жүріп, ел қыдырып, туған жер</w:t>
        <w:br/>
        <w:t>жүпарына елітіп, ауасын жұтып, нұрына бір малынытызшы.</w:t>
        <w:br/>
        <w:t>Балқаш айдынының жылы суына шомылыңызшы. Санаңыз</w:t>
        <w:br/>
        <w:t>сергиді. Көңіліңіз көтеріледі. Келіңіз, көріңіз.</w:t>
        <w:br/>
        <w:t>Туған жердегі түлегің --</w:t>
        <w:br/>
        <w:t>ӘДЕП".</w:t>
      </w:r>
    </w:p>
    <w:p>
      <w:r>
        <w:t>ҮШІНШІ ЕСТЕЛІК ХАТ</w:t>
        <w:br/>
        <w:t>“Әке, мен естелік-хатымды олан әрі жалғастырып</w:t>
        <w:br/>
        <w:t>отырмын. Май шамның білтесі нашар ма, жарығы күңгірт.</w:t>
        <w:br/>
        <w:t>Бықсып жонді жанбай түр. Қоңырсық исі қолқаны қабады.</w:t>
        <w:br/>
        <w:t>Оны елең стіп отырғаным жоқ.</w:t>
        <w:br/>
        <w:t>Біз Жекен екеуіміз бүгін түс әлетінде Балқаш көлінің</w:t>
        <w:br/>
        <w:t>жағасына барып, біраз серуепдеп қайттық. Бұрын үй</w:t>
        <w:br/>
        <w:t>іргесінде шуылдап, өкіріп, ап ұрын жатқан кок теңізге</w:t>
        <w:br/>
        <w:t>көз тікксиіміз болмаса, сырын терең ұғына бермейді</w:t>
        <w:br/>
        <w:t>екенбіз. Теңіз мінезі, тыпысы тым өзгеше көрінеді. Әрі</w:t>
        <w:br/>
        <w:t>қызық. Әсерлі. Гүрілдеп, ырғалып, тебіреніш, кәрін төге</w:t>
        <w:br/>
        <w:t>ызбарланып тепселедлі.</w:t>
        <w:br/>
        <w:t>Міне, көл жағасында түрмыз. Арғы шеті көрінбейді.</w:t>
        <w:br/>
        <w:t>Күн сәулесін смін, жарқырап жатқан айдын бесті үйқы-</w:t>
        <w:br/>
        <w:t>тұйқы. Жыбыр-жыбыр, ойлы-қырлы толқын. Кейде апам</w:t>
        <w:br/>
        <w:t>тынышсызданып, біресе оң жаққа, бірде сол жамбасына</w:t>
        <w:br/>
        <w:t>аунап, арлы-берлі төңкеріліп, таңға көз ілмей шығатын-</w:t>
        <w:br/>
        <w:t>ды. Мына теңіз толқындары да құдды сол апама ұқсас.</w:t>
        <w:br/>
        <w:t>Бірімен-бірі ілесе іркес-тіркес түйдектеліп, ширатылып,</w:t>
        <w:br/>
        <w:t>ентелей келім құмдауыт: жиекті шойіп қайта жұлқына</w:t>
        <w:br/>
        <w:t>бұлқынады. Барып-барын кейің қарай бүктетіле ысыры-</w:t>
        <w:br/>
        <w:t>лады. Жел сәл көтерілсе, бұйра жал толқындар ашу-ызасына</w:t>
        <w:br/>
        <w:t>титендей аласүрып, дәңбекшін, долдана түселі. Екпінден</w:t>
        <w:br/>
        <w:t>жиырылып келіп, жағаны сабалайды. Гүрс-түрс етіп</w:t>
        <w:br/>
        <w:t>жарлауыт қабақты соғады. Мазасыз у-іну типпшымай жатыр.</w:t>
        <w:br/>
        <w:t>88</w:t>
        <w:br/>
        <w:t>- Сұрадық, әже, соғыс жақында бітеді. Балацыз біраз</w:t>
        <w:br/>
        <w:t>немісті жайпапты. Бұйыртса жақын арада төбесін көрсетіп</w:t>
        <w:br/>
        <w:t>қалар, -- деседі ана көңілін аулап. )</w:t>
        <w:br/>
        <w:t>-- Қайдам, қарағым, қу жүрегім суылдай береді.</w:t>
        <w:br/>
        <w:t>Әлдәрменім ле құрып барады.</w:t>
        <w:br/>
        <w:t>- Ол қарттықтың салдары гой. "Жақсы соз -- жарым</w:t>
        <w:br/>
        <w:t>ырыс". Сабыр сақтаңыз, қайғыға салынып, қамыға бермеңіз.</w:t>
        <w:br/>
        <w:t>Жеңіс күні жақын десіп жүр ғой жұрт... Сол күнге аман-</w:t>
        <w:br/>
        <w:t>есен жеткіз деп тілеңіз тәңірден.</w:t>
        <w:br/>
        <w:t>Тәуірбайдың осы әжесі көшеден егделеу біреу кетіп бара</w:t>
        <w:br/>
        <w:t>жатса тоқтатып алып: "Әй, сен құмалақ ашуды білесің бе?</w:t>
        <w:br/>
        <w:t>Жалғызым соғыста еді. Амандығын біліп берші", -- деп</w:t>
        <w:br/>
        <w:t>жалбарынады. Көбі құмалақ салуды білмеймін десе ренжиді.</w:t>
        <w:br/>
        <w:t>Бір үлкен апай әжейдің тілегін орындап, құмалақ салып</w:t>
        <w:br/>
        <w:t>берлі. Ол бетін құбылаға түзеп, текемет үстін сипалап</w:t>
        <w:br/>
        <w:t>тазалады. ІШүберекке түйілген бұршақ дәндерін алдына</w:t>
        <w:br/>
        <w:t>төкті Төрттен жүптап қырық бірін бөліп алды ды:</w:t>
        <w:br/>
        <w:t>"Біссіміллә, рахман рахим, жасаған исм күлірет, әженің</w:t>
        <w:br/>
        <w:t>тілегін қабыл ет. Тәуірбайға ашық түс, пәле-жаладан қашық</w:t>
        <w:br/>
        <w:t>түс, майдандағы азаматтың алды-артын ашып түс”, -- леп</w:t>
        <w:br/>
        <w:t>құмалақты төрт-төрттен жүптағаннан кейінгі аргылғанынан</w:t>
        <w:br/>
        <w:t>үш қатар етіп тізді. Бір сәт ойланып, қозғалып қойып</w:t>
        <w:br/>
        <w:t>ыңылдады. Бір кезде сөйлеп, былай деді:</w:t>
        <w:br/>
        <w:t>-- Арты жеңіл, алды ашық. Қабағы қатулы. Көңілі пәстеу</w:t>
        <w:br/>
        <w:t>ме. Ол соғыстың ауыртпалығы мен қиындығының салдары.</w:t>
      </w:r>
    </w:p>
    <w:p>
      <w:r>
        <w:t>Құйысқаны көтерілген. Оң қүбыласында -- ауыл жаққа</w:t>
        <w:br/>
        <w:t>қараған бағытта, бөгеу жоқ. Жол түсетін сыңайы бар. Елге</w:t>
        <w:br/>
        <w:t>аман оралар. Жақсы. Құмалақ ақ сойлсп түр. Әже, балаңыз</w:t>
        <w:br/>
        <w:t>аман-есен от басына оралар. Тоқым қақтыңызды жасап,</w:t>
        <w:br/>
        <w:t>сүйіншіңізді әзірлей беріңіз.</w:t>
        <w:br/>
        <w:t>Құмалақшының көңілді демеп, жылы сөйлегеніне</w:t>
        <w:br/>
        <w:t>ризалық білдірген әже қатты қуанды. "Айтқаның келсін,</w:t>
        <w:br/>
        <w:t>нұр жаусын, қарағым. Бәсе, алтыным аман той. Өзім де</w:t>
        <w:br/>
        <w:t>түс коргенмін. Құмалақтың айтуымен дәл келіп түр", --</w:t>
        <w:br/>
        <w:t>деп қам көңілінің сергігендігін білдірді.</w:t>
        <w:br/>
        <w:t>Баласының | майданнан аман-есен келуін тілеп, алғы</w:t>
        <w:br/>
        <w:t>дүниеден үмітін үзбеген әже бәріне иланады. Сенеді.</w:t>
        <w:br/>
        <w:t>Күдерін де үзбейді. Ертелі-кеш Аллаға жалынып,</w:t>
        <w:br/>
        <w:t>жалбарынады. "Уа, Тәңірім, жалғызымның артынан зарлатып</w:t>
        <w:br/>
        <w:t>қоя берме, -- дейді күбірлеп. -- Алтынымды бір көрсем</w:t>
        <w:br/>
        <w:t>арманым жоқ. Түздегілер аман болғай. Бәрінің де</w:t>
        <w:br/>
        <w:t>сыбағалары сақтаулы. Қолымнан дәм-түз татса, деп тілеймін.</w:t>
        <w:br/>
        <w:t>Осы Тәуірбай ер жетіп, қызығын көрсем деп үміттеніп,</w:t>
        <w:br/>
        <w:t>дәмеленуші едім. Жасаған иеме не жаздым. Көз алдымнан</w:t>
        <w:br/>
        <w:t>бүлбүл үшырғаны несі. Алтынымды көремін бе, жоқ па?</w:t>
        <w:br/>
        <w:t>оқ</w:t>
        <w:br/>
        <w:t>құмның Іле өзені жақтағы шығыс беткейі негізінен жазық.</w:t>
        <w:br/>
        <w:t>Қыста мал паналайтын ығы жоқтың қасы. Бүл маң қарабақ,</w:t>
        <w:br/>
        <w:t>теріскен, ақтікен, шеңгел, қурай аралас әскен бір тегіс</w:t>
        <w:br/>
        <w:t>алаңқай. Өзенге тақалған сайын жағалау бойын қуалап</w:t>
        <w:br/>
        <w:t>өскен үсақ тал мен жиде қалыңдау.</w:t>
        <w:br/>
        <w:t>Мыңқарабастың ең биігіне шықсаң айнала алақандағыдай</w:t>
        <w:br/>
        <w:t>түгел көрінеді. Ақ шағылы шақырайған күн көзімен қызып,</w:t>
        <w:br/>
        <w:t>аяқ бастырмайды. Аптапты жалыны бетті шарпиды. Қаңсық</w:t>
        <w:br/>
        <w:t>иіс кеңсірікті жыбырлатады. Жаңбыр жаумаган жазда ыстық</w:t>
        <w:br/>
        <w:t>жел соғып, берекені алады. Кенсзесі кепкен сортаңдау</w:t>
        <w:br/>
        <w:t>жерден шаң көтерілін, тозаңдатса түнішықтыра жаздайды.</w:t>
        <w:br/>
        <w:t>Сырт қараған алам осынау менің туған жерімде шаңырақ</w:t>
        <w:br/>
        <w:t>көтергеп шаруашылықты шағын, етек-жеңі келте леуі</w:t>
        <w:br/>
        <w:t>мүмкін аузы-мұрны қисаймай. Айтса айта берсін. Ондай</w:t>
        <w:br/>
        <w:t>жеңіл ойлыларға: "Олай деуіңе титімдей де дәлелің жоқ,</w:t>
        <w:br/>
        <w:t>жап аузыңды”, деп батыл тойтарыс беруіме қақым бар.</w:t>
        <w:br/>
        <w:t>Неге дейсіз бе, әке. Әр істің байыбына барыш, пайымды</w:t>
        <w:br/>
        <w:t>да түйінді пікір туғызу үшін оның ішікі сырына үңіліп,</w:t>
        <w:br/>
        <w:t>барлап-бағдарлай білген абзал. Ең асыл қасистін тауып,</w:t>
        <w:br/>
        <w:t>соған бас иген дұрыс.</w:t>
        <w:br/>
        <w:t>Іле өзенінің оң жақ қапталын жағалай ірге көтерген</w:t>
        <w:br/>
        <w:t>үркердей шағын ауыл Қаратоғанда туып-өскен адамдардың</w:t>
        <w:br/>
        <w:t>мықтылығы -- туған жеріне Леген сүйіспеншілігінің</w:t>
        <w:br/>
        <w:t>күштілігі. Олай дейтінім, ел басына күн туып, Отанды</w:t>
        <w:br/>
        <w:t>жаудан қорғау үраны көтерілгенде, осы шағын ауыл үй</w:t>
        <w:br/>
        <w:t>басы орта есеппен үш азаматты майданға аттандырыпты.</w:t>
        <w:br/>
        <w:t>Көбісі он екіде бір гүлі ашылып үлгермеген өрез. Сәулетті</w:t>
        <w:br/>
        <w:t>өмірдегі бақытты болашағы жайлы армандап, тәтті қиял</w:t>
        <w:br/>
        <w:t>теңізіне енді-етіді ғана қүлаш ұра бастаған бозбалалар екен.</w:t>
        <w:br/>
        <w:t>Өңкей ығай меп сығайлар ауылдың ажары, жас құрақтай</w:t>
        <w:br/>
        <w:t>желкілдентгі. Шаршап-шалдығуды білмейтін, шалымды да</w:t>
        <w:br/>
        <w:t>алымды сол бір жігіттердің жұмыс істей жүріп, асқақтата</w:t>
        <w:br/>
        <w:t>ән шырқайтын сәттеріне ауыл қариялары әлі жүнге</w:t>
      </w:r>
    </w:p>
    <w:p>
      <w:r>
        <w:t>тамсанады. Сол бір көктемгі өскіндей дүркіреп келе жатқан</w:t>
        <w:br/>
        <w:t>жасөспірімдердің өмірге құштарлығы, адамдарға</w:t>
        <w:br/>
        <w:t>бауырмалдылығы, үлкен мен кішіге ізеттілігі ел ішінде</w:t>
        <w:br/>
        <w:t>аңызға айналып қалған. Оны көбіне кәриялар жағы жырдай</w:t>
        <w:br/>
        <w:t>ғып айтып: "Арыстар еді түге", деп ауыздарының суы құри</w:t>
        <w:br/>
        <w:t>мадақтайтыны бар. Шыпдығында да, менің майданға</w:t>
        <w:br/>
        <w:t>аттанған жерлес ағаларым керемет адамдарға ұқсайды, әке.</w:t>
        <w:br/>
        <w:t>Ең бір. өкініштісі сол, әке, көбісі хат-хабарсыз кетіпті.</w:t>
        <w:br/>
        <w:t>Кейбір үйдің есігін ашып, түтінін түтетер жан табылмай</w:t>
        <w:br/>
        <w:t>қалған. Олардың қайғысы ел қабырғасын қайыстырып</w:t>
        <w:br/>
        <w:t>тастаған. Лаж не. Менің анам сияқты соғысқа кеткен</w:t>
        <w:br/>
        <w:t>жарларын әлі күнге күтіп отырған жесір әпкелерім бар</w:t>
        <w:br/>
        <w:t>82</w:t>
        <w:br/>
        <w:t>тыпырлайсыз. Қанша талпынғаныңызбен тордан шыға</w:t>
        <w:br/>
        <w:t>алмайсыз. Бір дәу қара құс тордың жіптерін тісімен</w:t>
        <w:br/>
        <w:t>бытырлатып қиып, сізді шығарып алмақшы болып</w:t>
        <w:br/>
        <w:t>әрекеттеніп жатқан сияқты. Торды тесіп шыққан екі</w:t>
        <w:br/>
        <w:t>аяғыңыз салақтап көрінеді. Бір мезетте тордан төмен қарай</w:t>
        <w:br/>
        <w:t>домалап барып, арыстанның аузына тап боласыз. "Ой, мына</w:t>
        <w:br/>
        <w:t>жыртқыш әкемді жеп қоятын болды-ау" деп бар</w:t>
        <w:br/>
        <w:t>дауысыммен шыңғырып жатып оянғаным. Оянғаннан кейін</w:t>
        <w:br/>
        <w:t>жүрегім орекінп, көпке дейін мазасыздандым. Сыртқа</w:t>
        <w:br/>
        <w:t>шығып, өзіме-өзім келгеннен кейін үйге кірдім.</w:t>
        <w:br/>
        <w:t>Апамның қабағы салыңқы екен. Түсімді айтпадым.</w:t>
        <w:br/>
        <w:t>Соңғы кездс апам да селқос. Үйде де үн-түнсіз. Дастарқан</w:t>
        <w:br/>
        <w:t>шетінде екеуміз екі жерде шоқиып отырғанымыз. Апам</w:t>
        <w:br/>
        <w:t>құлағын сыртқа түріп, тың тыңдағандай елеңдеуі жиірек.</w:t>
        <w:br/>
        <w:t>Күтпеген жерден, әке, сіз ауланың есігін ашып кіріп</w:t>
        <w:br/>
        <w:t>келетіндей көріне ме деймін. Әйтеуір есік жаққа</w:t>
        <w:br/>
        <w:t>қарағыштаудан бір тапбайды. Менің білуімше күтетіні сіз,</w:t>
        <w:br/>
        <w:t>әке. Мен де сізді сағынып, аңсап жүрмін.</w:t>
        <w:br/>
        <w:t>Әке! Әзіңіз кеткеннен соң бес-алты ай шамасында апам</w:t>
        <w:br/>
        <w:t>босанған. Ұл туып, шағын шілдехана тойын жасағанбыз.</w:t>
        <w:br/>
        <w:t>Аты маған үқсас -- Жекен. Оны көргендер: "Алам деген</w:t>
        <w:br/>
        <w:t>бір-біріне айна қатесіз үқсайды екен-ау, құдды әкесі бір</w:t>
        <w:br/>
        <w:t>қалыпқа құйып алғандай өзін", деседі. Биыл мектспке</w:t>
        <w:br/>
        <w:t>барды. Оқуға зерек. Багалары "төрт" пен “бес”.</w:t>
        <w:br/>
        <w:t>Осы Жекен апамнан, кейде менен: "Әкем қайда кеткен?</w:t>
        <w:br/>
        <w:t>Мен неге кермедім? Ол бізді сағынбай ма? Үйте қашан</w:t>
        <w:br/>
        <w:t>келеді?" -- деп күніне әлденеше дүркін қайталайды. Апам</w:t>
        <w:br/>
        <w:t>бір күрсініп алады да: “Келеді әкен, асықпай күт,</w:t>
        <w:br/>
        <w:t>алтыным", -- деп, сөзді басқа жаққа бұрыш әкете береді.</w:t>
        <w:br/>
        <w:t>Онысы сізді ойлатқысы келмегендігінің тәсіліме деймін</w:t>
        <w:br/>
        <w:t>өзімше.</w:t>
        <w:br/>
        <w:t>Жасыратын не бар, әке, сол алғаш кеткен бетіңізден</w:t>
        <w:br/>
        <w:t>қайтып оралмалыңыз. іргеңізді аулақ салып, бізді күрсктей</w:t>
        <w:br/>
        <w:t>алақаныңызбсн мандайымыздан сипап, бауырыңызға басып,</w:t>
        <w:br/>
        <w:t>мейірлене иіскемегенінізге биыл сегізіңші жылға жуықтанты.</w:t>
        <w:br/>
        <w:t>Шынымды айтсам, әке, өзіңізді кереметтей сағындым.</w:t>
        <w:br/>
        <w:t>Қатты аңсадым. Бір көрсем деген арман көкейімнен</w:t>
        <w:br/>
        <w:t>кетпейді. Кей-кейде сіздің жоқтығынңыз білініп те тұрады.</w:t>
        <w:br/>
        <w:t>Әңкүдік балалар әкіреңдегенде, мүңайып-ақ қаламыз.</w:t>
        <w:br/>
        <w:t>Ертелі-кеш ойнап жүріп, екі жақ келіспеген бір жағдай</w:t>
        <w:br/>
        <w:t>бола қалса: "Әкеме айтамын" деп кокірек қағатын балалар</w:t>
      </w:r>
    </w:p>
    <w:p>
      <w:r>
        <w:t>да бар, Шынымды айтсам, мен әкесі Ие ағасы бар</w:t>
        <w:br/>
        <w:t>балалармен көп ойнай бермеймін. Олар жетімдерді</w:t>
        <w:br/>
        <w:t>түртпектеп, тиісе беруге әбден әусстенген. Әлімжеттік</w:t>
        <w:br/>
        <w:t>79</w:t>
        <w:br/>
        <w:t>Әке, сіз осы әлдиіңізден бастап, мені тісегенімше</w:t>
        <w:br/>
        <w:t>аялапсыз. Күсті алақанынызбен шашымнан сипап, бетімнен</w:t>
        <w:br/>
        <w:t>сүйіп, төсіңізге мейірлене басып, иығыңылға көтергеніңізді</w:t>
        <w:br/>
        <w:t>ұмытнаған да шығарсыз. Кейінті кезде қасыңыздан бір</w:t>
        <w:br/>
        <w:t>елі тастамай, бірге алып жүретініңіз еміс-еміс ссімде. Менің</w:t>
        <w:br/>
        <w:t>томпаңдап жүргеніме қызыға қарап, әр қылығымды бір</w:t>
        <w:br/>
        <w:t>айтып, езу жимай мәз больт қуаныпсыз. Мен ле</w:t>
        <w:br/>
        <w:t>масайрайды екенмін еркімше. Неге өйтпейін. Онда қайғы</w:t>
        <w:br/>
        <w:t>дегеннің не екенін білмейтін пәк кезім. Әкелік мейірге</w:t>
        <w:br/>
        <w:t>не жетсін, түкті де ойлатпайтын. Сондай сәттерді қалай</w:t>
        <w:br/>
        <w:t>сағынатынымды білсеңіз-ау.</w:t>
        <w:br/>
        <w:t>Бірақ...</w:t>
        <w:br/>
        <w:t>Әке, сіз бен бізді ажыратқан қандай күш екенін әлі</w:t>
        <w:br/>
        <w:t>күнге анық білмеймін. Оны апам да айтпайды. Құпиясы</w:t>
        <w:br/>
        <w:t>бар ма, қалай? Сөз арасында сұрай қалсаң, көңіліме қарай</w:t>
        <w:br/>
        <w:t>ма, көбіне жалтара береді.</w:t>
        <w:br/>
        <w:t>"Ес біліп қалған шағым ғой ол кезде. Мына бір оқиға</w:t>
        <w:br/>
        <w:t>жадымда. Әке, бір кезде жөргекте ораулы жатып, езу</w:t>
        <w:br/>
        <w:t>тартқаннан басқаны білмейтін мені құшақтап отырғандағы</w:t>
        <w:br/>
        <w:t>дауылды күнгідей сіз аяқ асты алай-түлей болып, аядай</w:t>
        <w:br/>
        <w:t>жаппа ішінде бәрімізді құйындай үйіріп, бей-берекетімізді</w:t>
        <w:br/>
        <w:t>шығарғансыз... Апам байғұс иі жуас, момын ғой. Үрейі</w:t>
        <w:br/>
        <w:t>қашып, босағада сілейіп тұрып қалыпты. Мен болсам сізге</w:t>
        <w:br/>
        <w:t>бір, апама бір жәутеңдей қараппын. Көзім атыздай боп,</w:t>
        <w:br/>
        <w:t>үрейім ұшса керск. "Әкетай, апама ұүрыспашы" деп</w:t>
        <w:br/>
        <w:t>аяғыңызға оралғанымда "Жоғал әрі" дегеніңіз мірдің</w:t>
        <w:br/>
        <w:t>оғындай қадалған еді кеудеме. Бұрын зекуді, дүмпу мен</w:t>
        <w:br/>
        <w:t>нұқуды кім көрген! Сол бір қатал үніңіз көкейімнен кетер</w:t>
        <w:br/>
        <w:t>емес. Әке сөзі оқ деген рас екен. Ксудеме қадалады да</w:t>
        <w:br/>
        <w:t>тұрады. Бізді аяқ асты есеңгіреткен астың-кестең әрекетке,</w:t>
        <w:br/>
        <w:t>қатты-қатты дауыс көтеріскен керіске, қатуланған қабаққа,</w:t>
        <w:br/>
        <w:t>апамның қолға түскен ұрыдай брппаралық халге түсуіне,</w:t>
        <w:br/>
        <w:t>менің есік жақта жәутеңдеп тұруыма кінәлі кім? Себебі</w:t>
        <w:br/>
        <w:t>не? Ол маған әлі күнге дейін жұмбақ.</w:t>
        <w:br/>
        <w:t>Әке, сол жолы мен апамның жабырқаңқы мұңлы жүзін,</w:t>
        <w:br/>
        <w:t>моншақтап төгілген көз жасын алғашқы рст көрдім.</w:t>
        <w:br/>
        <w:t>Апамның көңіліне дақ түсірген бір жамандықтың болғанын</w:t>
        <w:br/>
        <w:t>түйсіндім дес. Тұнжыраған қалпымда отыра бердім.</w:t>
        <w:br/>
        <w:t>Қобалжыған көңілім мазасызданып, үлкен қайғының қою</w:t>
        <w:br/>
        <w:t>қара бұлты төніп келе жатқандай сезіндім. Ауыр күрсінген</w:t>
        <w:br/>
        <w:t>апам көз жасын жеңінің үшымен сүртті де, сыртқа шықты.</w:t>
        <w:br/>
        <w:t>Мен де ілесе жүрдім.</w:t>
        <w:br/>
        <w:t>Тау жақтан естілген көкелеген ұлар үні жүрегімді шым</w:t>
        <w:br/>
        <w:t>еткізді сол сәт. 2 й</w:t>
        <w:br/>
        <w:t>Әке, сағынып жүргендікі ме, түсіме жиі кіресіз. Бүгін</w:t>
        <w:br/>
        <w:t>77</w:t>
      </w:r>
    </w:p>
    <w:p>
      <w:r>
        <w:t>Жұмаш, сен сездің бе, әлде жоқ па, біле алмадым, мен</w:t>
        <w:br/>
        <w:t>жүгерден бір күн бұрын үйіңді төңіректеп біраз жүрдім.</w:t>
        <w:br/>
        <w:t>Есігіңнің алдына тақау барып өзіңді біршама уақыт күттім</w:t>
        <w:br/>
        <w:t>де. Апаң бір-екі рст тысқа шықты. Сен көрінбедің. Қайда</w:t>
        <w:br/>
        <w:t>болғаныңды өзің білесің. "Тәуекел" ден, баса-көктеп үйіңе</w:t>
        <w:br/>
        <w:t>кіріп барсам қайтеді деп те ойладым. Бірақ ізеттілік</w:t>
        <w:br/>
        <w:t>сақтадым. Батылым да жетпеді. Төрт көз иттерің үре берген</w:t>
        <w:br/>
        <w:t>соң артыма қарай-қарай қайттым.</w:t>
        <w:br/>
        <w:t>Иә, сонымен біз жол үстіндеміз. Жүректі сағыныш</w:t>
        <w:br/>
        <w:t>отына орап, майданның жалынды өртіне бет алып келеміз.</w:t>
        <w:br/>
        <w:t>Азаматтық арымызды жауға таптатып алмасақ екен деген</w:t>
        <w:br/>
        <w:t>ойдамыз. Туған жер топырағын қасық қанымыз қалғанша</w:t>
        <w:br/>
        <w:t>қорғауға бекініп, белді бекем буып келеміз. Жауды</w:t>
        <w:br/>
        <w:t>басындырмай жеңіп шықсақ, өлексесін көріне тепкілеп</w:t>
        <w:br/>
        <w:t>түрып көмер едік-ау.</w:t>
        <w:br/>
        <w:t>Жұмаш, менің апамды көріп тұрасың ба? Ол кісі</w:t>
        <w:br/>
        <w:t>кішкентай інім Жауғашшпен ғана қалды ғой. Әкемнің менен</w:t>
        <w:br/>
        <w:t>бұрын соғысқа кеткенін өзің білесің. Хат-хабар бар ма</w:t>
        <w:br/>
        <w:t>екен? Менде әзірге түрақты адрес жоқ. Кейін өзім</w:t>
        <w:br/>
        <w:t>тұрақтаған соң хабарласармын. Сонда әкемнің хабарын</w:t>
        <w:br/>
        <w:t>біліп, маған жазып жіберуді өтінемін.</w:t>
        <w:br/>
        <w:t>Менің дәу әжем сен екеуіміздің көңіл жарастығымызды</w:t>
        <w:br/>
        <w:t>білсе бар ғой, қатты қуанар сді, сенің жолыңа жанын салар</w:t>
        <w:br/>
        <w:t>еді. Сен ұялмай-ақ, кездескен жерде сәлем беріп, хал-</w:t>
        <w:br/>
        <w:t>жагдайын біліп тұр, жарай ма. Менің хабарымды айтып,</w:t>
        <w:br/>
        <w:t>"балаңыз келеді, апа" деп көңілін көтеріп қуантуды ұмытпа.</w:t>
        <w:br/>
        <w:t>Қайбір жетісіп жүр дейсің. Мені ойлап, уайымдайтыны</w:t>
        <w:br/>
        <w:t>анық. Өзі момақан, бос көңілдеу еді. Жылап-сықтап, жүдеп</w:t>
        <w:br/>
        <w:t>кетпесе жарады. Опың үстіне жалғыздықтың зардабы да</w:t>
        <w:br/>
        <w:t>оңай тимсс. Қажытатын шығар. Дікектеген бритадирді де</w:t>
        <w:br/>
        <w:t>білем гой. Мінезі іпәлкем-шалыс, жайсыз адам. Жағдайына</w:t>
        <w:br/>
        <w:t>қарай қоймас. Қайтеді енді, басқа түскен іске көнеді Де.</w:t>
        <w:br/>
        <w:t>Біздің үйге барып, әжем мен апамның жағдайын біліп</w:t>
        <w:br/>
        <w:t>хат жаз, жарай ма?</w:t>
        <w:br/>
        <w:t>Қазір ауылда көктем шыгар.</w:t>
        <w:br/>
        <w:t>, Құстар келіп жатыр ма? Менің үшбұрыш хатымдай</w:t>
        <w:br/>
        <w:t>тізбектелген тырналар сыңсытып салған әпді тыңдар ма</w:t>
        <w:br/>
        <w:t>еді, шіркін!</w:t>
        <w:br/>
        <w:t>Мұз түсіп, Байменей тасыды ма?</w:t>
        <w:br/>
        <w:t>Етістік басына көшіп келген боларсыңдар. Ауылдағы</w:t>
        <w:br/>
        <w:t>бар ауыртпалық енді сендердің мойындарыңда. Аз күннің</w:t>
        <w:br/>
        <w:t>азабына мойымандар. Соғыс бітеді. Ер-азамат ауылға</w:t>
        <w:br/>
        <w:t>оралады. Жарқын омір басталып, ұлан-асыр той боларына</w:t>
        <w:br/>
        <w:t>сеніңдер. Сол шақта қазіргі қамыққан көңілдер мамыр</w:t>
        <w:br/>
        <w:t>күніндей гүл жарады. Көздерге қайғының емес, қуаныштың</w:t>
        <w:br/>
        <w:t>84</w:t>
        <w:br/>
        <w:t>ЕКІНШІ ЕСТЕЛІК ХАТ</w:t>
        <w:br/>
        <w:t>"Әке, туған жер адамга ыстық көрінс Ме деймін. Әлгі</w:t>
      </w:r>
    </w:p>
    <w:p>
      <w:r>
        <w:t>"Кісі слінде сұлтан болғанша, өз еліңде ұлтан бол" деген</w:t>
        <w:br/>
        <w:t>нақылдың төркіні де осыған саятын шытар. Ол жағы сырт</w:t>
        <w:br/>
        <w:t>жерде жүрген сізге әбден аян болуы кәміл.</w:t>
        <w:br/>
        <w:t>Басқаны қайдам, кіндік қаным тамған, туған жерім,</w:t>
        <w:br/>
        <w:t>Қызылжыңғылдыц қоңырқай құмдауыт топырағын еште-</w:t>
        <w:br/>
        <w:t>меге теңегім де, айырбастағым да келмейді Әрине,</w:t>
        <w:br/>
        <w:t>кейбірсулерге ұнамауы да ықтимал. Бүл жер-құмды,</w:t>
        <w:br/>
        <w:t>далаңқай өңір. Аңызақ желі де бар. Жазы ыстық, қысы</w:t>
        <w:br/>
        <w:t>суық. ПІ Танқиған күн астында, інілдедегі шіліңгір ыстық</w:t>
        <w:br/>
        <w:t>шен таңдай кептірер аптабы ыңдынынңды қаңсытатыны да</w:t>
        <w:br/>
        <w:t>гас. Адлырдың шөбі піскен кезде жусан мен ерменнің</w:t>
        <w:br/>
        <w:t>шаңғылқан ксрмек иісі танауыңды қытықтайды. Оның да</w:t>
        <w:br/>
        <w:t>өзінше бір ерекшелігі бар. Менің туған жерімнің қуандау</w:t>
        <w:br/>
        <w:t>табиғатына шыдамайтынлардың ішінен: " Шандақты құмда</w:t>
        <w:br/>
        <w:t>қалай шыдап жүрсіңдер, и”, десетіндер дс табылады. Мейлі,</w:t>
        <w:br/>
        <w:t>олар нс дессо десін. Қызылжыңғылды мен еш жерге</w:t>
        <w:br/>
        <w:t>қимайтыным анық. Топырағын қызғыштай қорғауға</w:t>
        <w:br/>
        <w:t>даярмын. Әйтеуір өзіме ыстық-ақ. Мен үшін табиғаты да</w:t>
        <w:br/>
        <w:t>сүлу. Бір жаққа шыға қалсам, ақ шағылды, тарғыл</w:t>
        <w:br/>
        <w:t>топырақты аңырақай далама тезірек оралуға асығамын.</w:t>
        <w:br/>
        <w:t>Емешегім езілердей аңсаймын.</w:t>
        <w:br/>
        <w:t>Кіндік қаным тамған топырақ, бет аузымды жағалдаған</w:t>
        <w:br/>
        <w:t>шаң, табаныма кірген шөңге, маңдайымды күнсіткен аптап,</w:t>
        <w:br/>
        <w:t>бетімді аймалап, ернімді кезерткен аңызақ жел осы</w:t>
        <w:br/>
        <w:t>Қызылжыңғыл алқабындағы аптапты даланыкі. Талын ат</w:t>
        <w:br/>
        <w:t>қылып мініп, мөлдір суына шомылып, еркін өсіп келе</w:t>
        <w:br/>
        <w:t>жатқан өңірім ол. Тұрғыластарыммен талай-талай алыс-</w:t>
        <w:br/>
        <w:t>тырыш, жетіге келгенше таяқ жегізген де осы жер. Мені</w:t>
        <w:br/>
        <w:t>тізгіндеп, еркіме жібермейтін, ордайым өз кіндігіне тарта</w:t>
        <w:br/>
        <w:t>беретін де туған дала топырағының құдіретті күші ме</w:t>
        <w:br/>
        <w:t>деймін. Мен ылғи да бір орнымда танжылмай тұрып адырлы</w:t>
        <w:br/>
        <w:t>алқаптың атырабына әрдайым құмарта әрі қызыға</w:t>
        <w:br/>
        <w:t>қараймын. Көз тоймайтын қызығы мол тамаша ғой, өлкем</w:t>
        <w:br/>
        <w:t>менің, Анау көкжиекпен астасып жатқан Балқаш айдыны,</w:t>
        <w:br/>
        <w:t>арнасына сыймай кірімденс аққан Байменей, алыстан</w:t>
        <w:br/>
        <w:t>мұнарты: көсінстін Бссағаш псн ақ, шағыл шоқыларын</w:t>
        <w:br/>
        <w:t>күн сүйген МДыңқарабас - бәрі-бәрі тап ыстық.</w:t>
        <w:br/>
        <w:t>Мыңқарабас төбелерінің би да оңай емес.</w:t>
        <w:br/>
        <w:t>Өтхештелген шоқылары онша биік бо ішер басына</w:t>
        <w:br/>
        <w:t>жеткенше, сусыма босан құмға ма; ан ба, екі</w:t>
        <w:br/>
        <w:t>қара санды талдырып, кәдімгідей анары ік? Т елінін:</w:t>
        <w:br/>
        <w:t>сізде білетін шығарсыз, әке. Ұзыннан</w:t>
        <w:br/>
        <w:t>8-- 3045 81</w:t>
        <w:br/>
        <w:t>түнде тағы көрдім. Сіз мені мойныңызға мінгізіп, қалың</w:t>
        <w:br/>
        <w:t>шөпті кешіп келе жатыр скенсіз деймін. Айнала қызылды-</w:t>
        <w:br/>
        <w:t>жасылды гүл. Белуардан жайқалған шөп. Самалмен теңіздей</w:t>
        <w:br/>
        <w:t>толқиды. Бір кезде қасымызға қос қанатты үшақ келіп</w:t>
        <w:br/>
        <w:t>қонды. Ондағы адамдар бізді мінгізіп алып, ақша бұлтқа</w:t>
        <w:br/>
        <w:t>қарай самғай жонеледі. Мен кереметтей қуаныштымып. Сіз</w:t>
        <w:br/>
        <w:t>мені бауырыңызға басып, кекілімнен сипап, айналып,</w:t>
        <w:br/>
        <w:t>аймалап күлімсіреп отырсыз. Бір кезде үшақ ақша бүлт</w:t>
        <w:br/>
        <w:t>үстіне қонады. Бұрын көріп-білмеген сәнді алаң. Қаптаған</w:t>
        <w:br/>
        <w:t>адам. Ығы-жығы қимыл. Копнен бірге киім дүкеніне</w:t>
        <w:br/>
        <w:t>кірдік. Маған бөрік, көйлек, бәтеңке сатып бердіңіз. Киініп</w:t>
        <w:br/>
        <w:t>алып, мақтанып тұрмын. Екі құлагым екі езуімде. Біраз</w:t>
      </w:r>
    </w:p>
    <w:p>
      <w:r>
        <w:t>базарлап, тамақтанған соң қайтуға бст аламыз. Ұшағымыз</w:t>
        <w:br/>
        <w:t>дайын. Бізді күтіп түр екен. Байқауымша сіз ұшаққа</w:t>
        <w:br/>
        <w:t>мінгіңіз жоқ. Кейін шегіншектей бересіз. Сізді қалып</w:t>
        <w:br/>
        <w:t>қояды ма деген оймен мен үшаққа мінбей, шалғайыңыздан</w:t>
        <w:br/>
        <w:t>тас қып құшақтап аламын. Аз кенедей жабыса түсемін.</w:t>
        <w:br/>
        <w:t>Сіз мені кері итерессіз. Бұлқынасыз. Мен де тырмысып</w:t>
        <w:br/>
        <w:t>айырылмаймын. Бірде қатты жүлқынып, қолыңызды</w:t>
        <w:br/>
        <w:t>сермеп, мені желкемнен жұмарлай ұстап лақтыра салдыңыз.</w:t>
        <w:br/>
        <w:t>Етпетімнен оңбай құлап түстім. Өн-бойым дірілдеп кетті.</w:t>
        <w:br/>
        <w:t>Өкпелеп теріс айналдым. Көзімнен жас парлады. Сізге</w:t>
        <w:br/>
        <w:t>білдірмей жеңімнің ұшымен көзімді сүрттім де, ілбіп барып</w:t>
        <w:br/>
        <w:t>ұшақ баспалдағына әрең көтерілдім. Сіз сыртта теріс қарап</w:t>
        <w:br/>
        <w:t>тұрсыз. Мен шыр-пыр болып: "Әке, мінсеңізші, үлтере</w:t>
        <w:br/>
        <w:t>алмай қаласыз ғой, жылдамырақ қимылдаңызшы" деймін.</w:t>
        <w:br/>
        <w:t>Сіз "Бір шаруа болын түр, қазір", -- леп көнбейсіз. “Онда</w:t>
        <w:br/>
        <w:t>мен де қалайын. Сізбен бірге болайын" деймін. "Жоқ, сен</w:t>
        <w:br/>
        <w:t>көптен қалма, бара бер”, -- деп есікті тарс жаба саласыз.</w:t>
        <w:br/>
        <w:t>Ұшақ орнынан қозғалып кокке орледі. Бір кезде жерге</w:t>
        <w:br/>
        <w:t>қарай зуылдап, құлдилады дерсің. Менің бар ойым сізде.</w:t>
        <w:br/>
        <w:t>Неге қалды, қандай шаруасы болды екен", - деп</w:t>
        <w:br/>
        <w:t>мазасызданамын. Ұшақ арлы-берлі шайқатылып барып,</w:t>
        <w:br/>
        <w:t>бірде төмен лықсып, бірле жоғары көтеріліп жүрегімді</w:t>
        <w:br/>
        <w:t>зуылдатты. О, ғажап-ай, десеңізші. Самғап келе жатқан</w:t>
        <w:br/>
        <w:t>үшақ аяқ асты қақ бөлінді. Жерге қарай құлдырады. Мен</w:t>
        <w:br/>
        <w:t>отырған орындық қанатына байланып, жабысып қалыпты.</w:t>
        <w:br/>
        <w:t>Салқын ауа құдды сірескеп мұз. Мен мүзжарғыш кеме</w:t>
        <w:br/>
        <w:t>секілдімін. Қақ жарып келе жатып, бұлтқа аяқ тіреп тұра</w:t>
        <w:br/>
        <w:t>қалдым бір кезде. Еш жерім ауырмаған. Көңіл-күйім де</w:t>
        <w:br/>
        <w:t>сергек. Айналама көз саламын. Сізді іздеймін баяғы.</w:t>
        <w:br/>
        <w:t>Айқайлағым келеді аракідік. Тілім күрмелген бе, үнім</w:t>
        <w:br/>
        <w:t>шықпайды. Қарадай тұрып тұншығып, булығып тыпыр</w:t>
        <w:br/>
        <w:t>қағамын. Әрең дегенде "әке" деген дауысымның шыққаны</w:t>
        <w:br/>
        <w:t>сол екен, сіз сонадай жерде торға түсіп, шырматылып,</w:t>
        <w:br/>
        <w:t>78</w:t>
        <w:br/>
        <w:t>жасаудан еш қымсынбайды. Қисынсыз кикілжіңмен</w:t>
        <w:br/>
        <w:t>қыжырынңды қайнатады. Мектепте дс бірін-бірі қуалап,</w:t>
        <w:br/>
        <w:t>асыр салып жүретін де сол қамқоршысы "мықтылар". Біз</w:t>
        <w:br/>
        <w:t>Жекен екеуміз бір елі ажырамаймыз. Ол құлдыраңдап</w:t>
        <w:br/>
        <w:t>соңымнан қалмайды. Көбіне қол ұстасып, қатар ойнап,</w:t>
        <w:br/>
        <w:t>бірге жүреміз. Әңгүдіктеу балалар тиіскенде арқа түтып,</w:t>
        <w:br/>
        <w:t>мият ететініміз: шешеміз Ешкімге кегіміз кетіп,</w:t>
        <w:br/>
        <w:t>намысымызды қорғай алмай жүргеніміз де жоқ әзірге.</w:t>
        <w:br/>
        <w:t>Бір күні көршіміздегі Тұрар тентектерге тойтарыс бере</w:t>
        <w:br/>
        <w:t>алмай, зәбір көріп, ызаланып, үйіне бұртиып келіп еді,</w:t>
        <w:br/>
        <w:t>әкесі арқасынан қағып: "Жасық болма, ұлым, күштімен</w:t>
        <w:br/>
        <w:t>табан тіреспе, ынжыққа ілеспе, өз талабыңмен еркін жүр",</w:t>
        <w:br/>
        <w:t>-- деп жігерлендіріп койғанын көрдім. Әке ақылы, әхе</w:t>
        <w:br/>
        <w:t>қайрауы бәрін ұмыттыратын тәрізді. Кім болса да алақанға</w:t>
        <w:br/>
        <w:t>түкірш, айбаттанып, қайраттанып қалары анық. Ксйде</w:t>
        <w:br/>
        <w:t>сырттан бұртиып келгенде апам: "Сен жігіт емессің бе,</w:t>
        <w:br/>
        <w:t>бүгежіктен үйді төңіректей берме, болбыр болма, жігітке</w:t>
        <w:br/>
        <w:t>жылаған жараспайды. Көзіңді жасауратып, жасымай жүр.</w:t>
        <w:br/>
        <w:t>Намысыңды жіберме ешкімге. Еңсеңді көтеріп, тік үстауды</w:t>
        <w:br/>
        <w:t>үйрен", -- дейді. Осының өзіне көтеріліп, марқайып</w:t>
        <w:br/>
        <w:t>қаламын. Ал, бұл сөзді, әке, сіз айтсаңызше. Тіпті қуатты</w:t>
        <w:br/>
        <w:t>естілері хақ-ау. Төбем көкке жеткендей көтерілер еді.</w:t>
        <w:br/>
        <w:t>Қамқоршы анам: "Бас аман, ден сау болса, қанаттыға</w:t>
      </w:r>
    </w:p>
    <w:p>
      <w:r>
        <w:t>қақтырмаймын, тұмсықтыға шоқытпаймын. Осы қарабор-</w:t>
        <w:br/>
        <w:t>байларым ер жетсе, бәрі ұмытылар. Екі алтынымды</w:t>
        <w:br/>
        <w:t>қатарынан кем етпей ер жеткізсем, жаратқан иеме ризамын"</w:t>
        <w:br/>
        <w:t>дейді ылғида. Бар көксейтін ой-арманы осы. Әйтеуір</w:t>
        <w:br/>
        <w:t>тапқан-таянғанын үстімізге жапсырып, аузымызға салады.</w:t>
        <w:br/>
        <w:t>Түгесілмес тіршілік күйбеңі неткен көп. Күндер зулап</w:t>
        <w:br/>
        <w:t>өткен сайын еселене түседі. Аман болсақ бәрін де жеңерміз.</w:t>
        <w:br/>
        <w:t>Әке, сыртқы есіктен біреу кірді. Қарасам Жекен.</w:t>
        <w:br/>
        <w:t>Сабағынан келді. Сырт киімдерін, бәтеңкесін шешіп жатыр.</w:t>
        <w:br/>
        <w:t>Қазір Жекенді тамақтандырамын.</w:t>
        <w:br/>
        <w:t>Күн де кешкіріп барады. Мен істейтін жұмыс та сан-</w:t>
        <w:br/>
        <w:t>сапалақ. Қолым тимейді. Апам алакеугім таңнан тұрып</w:t>
        <w:br/>
        <w:t>егістікке кеткең. Ымырт жабыла діңкелеп, шаршап әрең</w:t>
        <w:br/>
        <w:t>жетеді. Келе құлайды. Отын жарып, шай қоймасам, тығыз-</w:t>
        <w:br/>
        <w:t>таяң болып қалады. Сондықтан да, әке, сізге амандық</w:t>
        <w:br/>
        <w:t>тілеймін. Кешіктірмей тағы да хат жазамын. Сізден жауап</w:t>
        <w:br/>
        <w:t>күтемін.</w:t>
        <w:br/>
        <w:t>Жақсы көретін балаң -</w:t>
        <w:br/>
        <w:t>ӘДЕН".</w:t>
        <w:br/>
        <w:t>80</w:t>
        <w:br/>
        <w:t>Олардың көтерген қайғысы, құдай біледі, таулардың басына</w:t>
        <w:br/>
        <w:t>түссе, шыдай алмай, шытынап не шөгіп кетер еді-ау, дсп</w:t>
        <w:br/>
        <w:t>ойлаймын. Өйткені, аналар жүрегін жайлаған қасірет пен</w:t>
        <w:br/>
        <w:t>қайғы салмағы тастан да ауыр. Аналардың бәріше төтеп,</w:t>
        <w:br/>
        <w:t>бәріне көнбістік пен төзімділік танытқанын ел-жүрт</w:t>
        <w:br/>
        <w:t>ұмытпаған. Ел аузындағы бүгінгі әңгімс желісі де, арқауы</w:t>
        <w:br/>
        <w:t>Да сол ерлік жайлы. Қандай қиындық кезіксе де аналар</w:t>
        <w:br/>
        <w:t>тарамыстай ілініп-салынып жүре беретін көрінеді. Оның</w:t>
        <w:br/>
        <w:t>шет жағасын бала болсам Да, мен де көзбен көріп, кейбірінің</w:t>
        <w:br/>
        <w:t>ашы дәмін таттым да. Басқа түскесін не шара. Шыдап</w:t>
        <w:br/>
        <w:t>бақтық та.</w:t>
        <w:br/>
        <w:t>Әке, арыстандай қайратты азаматтардың түп-түгел</w:t>
        <w:br/>
        <w:t>майданға аттанғанын өзіңіз жақсы білесіз. Содан соң әркім</w:t>
        <w:br/>
        <w:t>өз тірлігін жасағаны Да мәлім. Ауылдағы кемпір-шал</w:t>
        <w:br/>
        <w:t>соғыстағылардан хат-хабар келсе, қуанысып қалады. Оны</w:t>
        <w:br/>
        <w:t>көңілге демеу етіп, тылға комек беруге түгелдей әзір. Бар</w:t>
        <w:br/>
        <w:t>істі атқаруға жаппай жұмылып, шыбын жандарын да</w:t>
        <w:br/>
        <w:t>ая )</w:t>
        <w:br/>
        <w:t>Майданға аттанғандардың ішінен ауылға алғашқы хат</w:t>
        <w:br/>
        <w:t>жазған біздің үйге көрші Балкүміс апайдың үлкен ұлы</w:t>
        <w:br/>
        <w:t>Тəуірбай. Қалмақан шалдың қызы Жұмашқа үйленсем деп</w:t>
        <w:br/>
        <w:t>үміптенетін көрінеді. Хатты соған жазыпты. Сол хат</w:t>
        <w:br/>
        <w:t>әлдеқалай қолыма түскен еді. Ел хабарын естісін деп соны</w:t>
        <w:br/>
        <w:t>көшірш, сізге де жіберіп отырмын. Оқыңыз. "Ауылдан</w:t>
        <w:br/>
        <w:t>соғыстың от-жалыны тұтанған жаққа бет алын</w:t>
        <w:br/>
        <w:t>шыққанымылға бір ай шамасы болып қалды, -- деп бастапты</w:t>
        <w:br/>
        <w:t>үшбу хатын Тəуірбай, -- Әлі тұрақтаған жоқпыз. Жолшы-</w:t>
        <w:br/>
        <w:t>бай аракіңік аялдағанымызды есептемегенде, ылғи да жүріс</w:t>
        <w:br/>
        <w:t>үстіндеміз. Талай далалар мен қалалар артта қалды. Кім</w:t>
        <w:br/>
        <w:t>білген, дүние кең-ақ екен. Шетіне шығар түріміз жоқ.</w:t>
        <w:br/>
        <w:t>Сапарымыз алыстаған сайын туған жерге деген сағыныш</w:t>
        <w:br/>
        <w:t>сазы көкірек керней түседі.</w:t>
        <w:br/>
        <w:t>Жұмаш, есіңде ме, аттанар күні өзіңмен дүрыстап</w:t>
        <w:br/>
        <w:t>қоштаса да алмадым-ау. Соған қатты өкінемін. Мені</w:t>
      </w:r>
    </w:p>
    <w:p>
      <w:r>
        <w:t>шығарып салуға келген анам мен туыстарым қоршап алып,</w:t>
        <w:br/>
        <w:t>саған бұрылуға мұрша бермеді емес пе. Олардың көзінше</w:t>
        <w:br/>
        <w:t>өзіңе барып, қолыңды алып қоштаспағаным, шынымды</w:t>
        <w:br/>
        <w:t>айтқанда, ұяңдығымның кесірі Неменеге қысылдым</w:t>
        <w:br/>
        <w:t>деймін-ау қазір. Сен де инабаттылық көрсетіп, батылдық</w:t>
        <w:br/>
        <w:t>жасай қоймадың. Жайрандап келіп, қол созсаң, мен де</w:t>
        <w:br/>
        <w:t>құшақ ашып, ұмтылмас па едім.</w:t>
        <w:br/>
        <w:t>Аттанып бара жатканда көпке айтқансыл: "Аман барып,</w:t>
        <w:br/>
        <w:t>сау қайтыңыз, аға", деп дауыстадың. Үнің лірілдеп,</w:t>
        <w:br/>
        <w:t>жарықшақтанып үяң шықты. Қолыңды шекеңе түскен</w:t>
        <w:br/>
        <w:t>күнге көлегейлеп, жол шетінде жанарың жәудіреп, состиып</w:t>
        <w:br/>
        <w:t>түұрғансың, Ол дәл бүгінгідей көз алдымда.</w:t>
        <w:br/>
        <w:t>83</w:t>
        <w:br/>
        <w:t>көтеріп. Анам естісін деп даусымды қаттырақ шығардым.</w:t>
        <w:br/>
        <w:t>Әке, менің балалық қиялым шарықтағыш ша, әлде</w:t>
        <w:br/>
        <w:t>өзіңізді аңсағасын ба көкейімнен бір кетпейсіз. Шынымды</w:t>
        <w:br/>
        <w:t>айтсам, мен сіздің қайда, нес жайда жүргеніңізден</w:t>
        <w:br/>
        <w:t>беймағлүммын. Апам: "Аманшылық болса, әкең келеді"</w:t>
        <w:br/>
        <w:t>дегенді күңде қайталаудан танбайды. Өз басым әлденеше</w:t>
        <w:br/>
        <w:t>дүркін хат та жаздым сізге. Бәрі де хабар-ошарсыз. Құмға</w:t>
        <w:br/>
        <w:t>сіңген судай жоғалып жатыр. Әке, сізді келмейді деуге</w:t>
        <w:br/>
        <w:t>титтей де қимаймын. Ондай сөзді сстісем, аза бойым қаза</w:t>
        <w:br/>
        <w:t>болады. Жаңағы Бұзаубайға жынымның "Түсіп кеткені де</w:t>
        <w:br/>
        <w:t>соның салдары. Әйтпесе Бүзаубайға тиісетіндей нем бар.</w:t>
        <w:br/>
        <w:t>Ол бір жүрген боркемік. Көрбалалау өскен, қалқан құлағы</w:t>
        <w:br/>
        <w:t>ақ жарғақ, тырбиған арық бала. Оңаза, жасық немсе.</w:t>
        <w:br/>
        <w:t>Ешкімге беталды соқтықпайтын, кеуде қақпайтын,</w:t>
        <w:br/>
        <w:t>момақансып, ыбылжып тұратын-ды. Екі танауын сүйкеп</w:t>
        <w:br/>
        <w:t>сүрте бергесін бе, жеңдерінің сырт жағы сауыстанып, жып-</w:t>
        <w:br/>
        <w:t>жылтыр болып жүреді. Кейде түлен түрте ме, ашық</w:t>
        <w:br/>
        <w:t>ауызданып, ұшқалақтап, аңғармай сөйлей салуға бейім.</w:t>
        <w:br/>
        <w:t>Сөйтіп жүріп, бірсуден қараптан-қарап зеку сстиді, зәбір</w:t>
        <w:br/>
        <w:t>шегеді, тіпті жұдырыққа жығылып қалатын кезі де жиі.</w:t>
        <w:br/>
        <w:t>Бүгінгі таяқ жеуіне дс өзі кінәлі. Сүйреңдеген тілі</w:t>
        <w:br/>
        <w:t>жазықты. Мені өшіктірген өзі. Мен де төпелеңкіретіп</w:t>
        <w:br/>
        <w:t>жібердім бе, қайдам. Өңмснімнен өткен қорлауы</w:t>
        <w:br/>
        <w:t>булықтырғасын қаттырақ кетіп, аямағаным анық. Мейлі,</w:t>
        <w:br/>
        <w:t>екінші рст заржақтанбай тілін тістеп, абайлап сөйлесін. Тағы</w:t>
        <w:br/>
        <w:t>да көкитін болса, әуселесін көрсетемін. Оның енжарлығы,</w:t>
        <w:br/>
        <w:t>қыңыр мінезі, қиястығы кімге таңсық. Әрі "Аузы күйтен</w:t>
        <w:br/>
        <w:t>үріп ішеді" дегеннің мәнісін түсінсін.</w:t>
        <w:br/>
        <w:t>Мүмкін, менің Бұүзаубайға тиісуім әбестік-ақ шығар.</w:t>
        <w:br/>
        <w:t>Тікенектей тілі өңменіме қадала түскесін, кімді аяйын.</w:t>
        <w:br/>
        <w:t>Ызамды келтірді. Зығырданымды қайнатқан өзі. Жаман</w:t>
        <w:br/>
        <w:t>өкпелетті. "Әкем қашан келеді" деп, екі көзім торт болып</w:t>
        <w:br/>
        <w:t>сарғая, сағына күтіп жүрсем: "Ұмытып кетті, келмейді</w:t>
        <w:br/>
        <w:t>дейді той" деп бақсыларша болжамдайды. Білгішсінеді.</w:t>
        <w:br/>
        <w:t>Меніңше барса келмеске аттанған ешкім жоқ бүл дүниеде.</w:t>
        <w:br/>
        <w:t>"Ат айналып қазығып табады" деген. Бәрі бір оралады.</w:t>
        <w:br/>
        <w:t>Ал Бүзаубай үшін бәрі бір. Бойы серейген әкесі күнде</w:t>
        <w:br/>
        <w:t>қасында. Ауылдан алты адым аттап итықпаған үй жәдігері</w:t>
        <w:br/>
        <w:t>сықылды. Тым ұзағанда баратын жерін мен жақсы білемін.</w:t>
        <w:br/>
        <w:t>Ауыл шетіндегі бір қабырғасына қарай қыңырайып түрғат</w:t>
        <w:br/>
        <w:t>ұста дүкені. Өкшесін сүйрете басқан дәу етігімен үй</w:t>
        <w:br/>
        <w:t>маңының шаңын шығарып, жылан жалағандай шиырлаған</w:t>
        <w:br/>
        <w:t>да осы Бұзаубайдың әкесі.</w:t>
      </w:r>
    </w:p>
    <w:p>
      <w:r>
        <w:t>Әке, жаңағы Бүзаубай шідерлі ат өрісін шарламаған,</w:t>
        <w:br/>
        <w:t>үйден үзап көрмеген әкесін мақтан етеді. Тіпті қоқиланып,</w:t>
        <w:br/>
        <w:t>қорлығын өткізіп жүр. Сіз де ауылга келіп, екі ұлың</w:t>
        <w:br/>
        <w:t>93</w:t>
        <w:br/>
        <w:t>Су сылдыры күрсініп, үһілегендей естіледі. Аһ, үрып</w:t>
        <w:br/>
        <w:t>аунақшиды. Сезіміс әсері күшті. Толқындардың мұңлы</w:t>
        <w:br/>
        <w:t>күрсінісіндей естілген салдыр-гүлдір үні көңілімді</w:t>
        <w:br/>
        <w:t>босатқаны. Сізді сағынғандікі ме, әке, жылағым келіп</w:t>
        <w:br/>
        <w:t>кетгі.</w:t>
        <w:br/>
        <w:t>Өгіз шағалалар шаңқылдап балық сүзеді. Қанаттары</w:t>
        <w:br/>
        <w:t>аппақ. Сүп-сүйір. Ауаны арлы-берлі кескілеп, айқүш-</w:t>
        <w:br/>
        <w:t>ұйқыш суылдайды. Аспанда еркін қалықтайды. Суға сүңгіп</w:t>
        <w:br/>
        <w:t>шабақ, іледі.</w:t>
        <w:br/>
        <w:t>Дарияның арғы беттегі аңғарынан бермен қарай ескен</w:t>
        <w:br/>
        <w:t>самалға қарсы қарап түрып, кеуде тоссан, қоңыр лсп</w:t>
        <w:br/>
        <w:t>денеңді қытықтап, желпіндіріп-ақ тастайды. Көл бетіне</w:t>
        <w:br/>
        <w:t>көз тоқтатып қарау да қиын. Күн сәулесімсн шағылысқан</w:t>
        <w:br/>
        <w:t>су беті кірпіктерді жыпылықтатады.</w:t>
        <w:br/>
        <w:t>Жекен екеуміз омырауымызды айқара ашып тастап,</w:t>
        <w:br/>
        <w:t>теңіздің саумал иісті жұпар да салқын ауасын еркін-ақ</w:t>
        <w:br/>
        <w:t>жұттық-ау.</w:t>
        <w:br/>
        <w:t>Теңіз жағасынан қайтқасын төңірекке көз қиығымды</w:t>
        <w:br/>
        <w:t>салдым. Маңдай алдым шоқ-шоқ сыңсыған жиде мен тал</w:t>
        <w:br/>
        <w:t>аралас өскен тоғай. Көктемде жиде гүлдегенде дария</w:t>
        <w:br/>
        <w:t>бойынан жұпар Иіс аңқиды дерсің. Сонау сағым ойнаған</w:t>
        <w:br/>
        <w:t>кең тарғыл далаға жайылып жатады. Тоғай іші толған</w:t>
        <w:br/>
        <w:t>құс. Ұялары да бар. Күні бойы алуан үн бір тынбайды.</w:t>
        <w:br/>
        <w:t>Бірінен бірі қалыспай сайрайды.</w:t>
        <w:br/>
        <w:t>Алаңқайлы жазық керім от, малға қүт өріс. Жайқалып</w:t>
        <w:br/>
        <w:t>өскен кокмайса. Кілк-кілк етеді. Ішіне кірсең бойың</w:t>
        <w:br/>
        <w:t>көрінбейді. Қалың. Бой таластырған бітіскен шөп те бітік.</w:t>
        <w:br/>
        <w:t>Самал жел үп етсе, наздана тербеледі. Жықпылды</w:t>
        <w:br/>
        <w:t>жыныстардан пырылдап қырғауыл ұшады. Ытқып қоян</w:t>
        <w:br/>
        <w:t>қашады. Елеңдеп елік секектей жөнеледі. Бүйендей</w:t>
        <w:br/>
        <w:t>құйрығын бұлғаңдатқан түлкі жортады. Қоға ішінде</w:t>
        <w:br/>
        <w:t>қабандар қорсылдайды. Тағысын-тағылар. Бәрі Балқаш</w:t>
        <w:br/>
        <w:t>жағасының байлығы.</w:t>
        <w:br/>
        <w:t>Көгілдір көл жағасында үнсіз көп отырдық. Менің</w:t>
        <w:br/>
        <w:t>ойлайтыным сіз, әке. Көз алдымнан кетпейсіз. "Мына</w:t>
        <w:br/>
        <w:t>мөлдір суға әкеммен бірге шомылсақ-ау, құлаштап жүзсек-</w:t>
        <w:br/>
        <w:t>ау, туған жердің көркін бірге тамашаласақ-ау, шіркін" --</w:t>
        <w:br/>
        <w:t>деп қиялдаймын.</w:t>
        <w:br/>
        <w:t>Қалы кілемдей құлпырған жалпақ жонды айналаға</w:t>
        <w:br/>
        <w:t>қызыға, тамсана қарай-қарай Жекен екеуіміз күн кезкірін,</w:t>
        <w:br/>
        <w:t>көлеңке басы ұзарған шақта үйте оралдық.</w:t>
        <w:br/>
        <w:t>Әке, осындай жерұйық, жанатты өңірді іздеген алам</w:t>
        <w:br/>
        <w:t>табар да. Бірақ, ол қанша айтқанмен де сырт ел, жат</w:t>
        <w:br/>
        <w:t>әлке. Туған жердің бір уыс топырағына татымайды-ау</w:t>
        <w:br/>
        <w:t>Оны алам да жиі айтады. Шындығында да, апамның,</w:t>
        <w:br/>
        <w:t>сопысы рас па деймін.</w:t>
      </w:r>
    </w:p>
    <w:p>
      <w:r>
        <w:t>89</w:t>
        <w:br/>
        <w:t>-- Әденің мен Жекеніңді ертіп, көшеге бір шықшы. Біз</w:t>
        <w:br/>
        <w:t>бір масайрайық. Төбеміз көкке жетсін. Сынған сағымыз</w:t>
        <w:br/>
        <w:t>сақайып, тұрмыс тепкісімен жасыған көңіліміз көтерілсін.</w:t>
        <w:br/>
        <w:t>Әкіреңдеген әңгүліктер айылын жисын бір. Қашанғы басқа</w:t>
        <w:br/>
        <w:t>шығады олар. Сізді келмейді детендердің аузына қүм</w:t>
        <w:br/>
        <w:t>құйылып, көмейі тығындалсын. Төбемізден төнген уайым</w:t>
        <w:br/>
        <w:t>бұлты ыдырасын. Келіңіз, әке, тезірек келіңізші!</w:t>
        <w:br/>
        <w:t>"Көке-ау, көке-ау!". Ұлар да әкесін шақырып жатыр.</w:t>
        <w:br/>
        <w:t>Әке, сізге деген сағынышымыз өзіміз теңіз атайтын</w:t>
        <w:br/>
        <w:t>Балқаш көлінің көрінбейтін жиегіндей шексіз. Сізге</w:t>
        <w:br/>
        <w:t>аңсарымыз ауып, қойныңылға кіріп, ыстық құшағыңызға</w:t>
        <w:br/>
        <w:t>жататын күнді асыға күті жүрміз.</w:t>
        <w:br/>
        <w:t>Әке мейірін аңсаған ұлың -</w:t>
        <w:br/>
        <w:t>ӘДЕН”.</w:t>
        <w:br/>
        <w:t>ТӨРТІНИП ЕСТЕЛІК ХАТ</w:t>
        <w:br/>
        <w:t>"Әке, биылғы қыстайтын жеріміз -- өзіңіз білетін</w:t>
        <w:br/>
        <w:t>Қызылжыңғылдағы ШПайтанқамба. Бұл осы маңдағы</w:t>
        <w:br/>
        <w:t>дөңестеу жер. Айналаның бәрі боз дала. Ұшы-қиырына</w:t>
        <w:br/>
        <w:t>көз жеткісіз көсіліп жатқан жазираға көз салсаң, бәрі де</w:t>
        <w:br/>
        <w:t>алақанда түргандай көрінеді. Алыста бүтақтары сидам,</w:t>
        <w:br/>
        <w:t>селдір жыңғыл мен шеңгелдер шоғыры ғана қарауытады.</w:t>
        <w:br/>
        <w:t>Аңғарлы сайдың күнтей бетін жағалаған шаңы</w:t>
        <w:br/>
        <w:t>бүрқыраған арба жол тура Шайтанқамбадағы шағын ауылға</w:t>
        <w:br/>
        <w:t>тіреледі Бас аяғы он шақты үй. Қыстақтың сырт</w:t>
        <w:br/>
        <w:t>көрінісінде пәлендей өзгеріс байқалмайды. Мұнда жақсы</w:t>
        <w:br/>
        <w:t>үй салу үрдіске енбегендіктен, көзге түсе қоятындай енселі</w:t>
        <w:br/>
        <w:t>там салыпбаған. Көбісі аласа, қабырғасы кессекисн құйылған</w:t>
        <w:br/>
        <w:t>үйлер. Әркім өз қалауынша, хал-қадіріне қарай баспана</w:t>
        <w:br/>
        <w:t>жасап алған. Көше деуге де келмейді. Ретсіз, қисық-қыңыр.</w:t>
        <w:br/>
        <w:t>Тамдардың арасы мінбелете іркес-тіркес салынган, бір-</w:t>
        <w:br/>
        <w:t>бірімен жапсарлас қиқы-жиқы қора-қопсы. Біраз үйлің</w:t>
        <w:br/>
        <w:t>қасында қараша жаппа қалқаяды. Кейбіреуі киіз үй тіккен.</w:t>
        <w:br/>
        <w:t>Ертеңгілікте тамдардың төбесінде мойны қылқиған,</w:t>
        <w:br/>
        <w:t>жапырайған мұржалардан көтерілген түтін шудадай</w:t>
        <w:br/>
        <w:t>шұбатылып көкке өрлеп жатады. Ауыл тірлігінің тынысын</w:t>
        <w:br/>
        <w:t>сол түтіндер танытатын іспетті.</w:t>
        <w:br/>
        <w:t>Біздің жер кепеміз бар. Сайдың шығыс жақ беткейінің</w:t>
        <w:br/>
        <w:t>қабағынан қазып, төбесін көтерінкілеу етіп Балатеңіз</w:t>
        <w:br/>
        <w:t>табанынан орылған нар қамыспен жауып алғанбыз. Үйіміз</w:t>
        <w:br/>
        <w:t>онша жақсы, сәнді болмағанымен, өзімізге құрқылтайдың</w:t>
        <w:br/>
        <w:t>ҰЯСЫНДАЙ шағын ғана баспана. Бір жақ қабырғага таман</w:t>
        <w:br/>
        <w:t>пеш бар. Үйдің ішкі төбесін ыс басып, сүметілген қамыс</w:t>
        <w:br/>
        <w:t>94</w:t>
        <w:br/>
        <w:t>Әке, шалқар көлі бар, жазық даласы кең, ауасы жүпар</w:t>
        <w:br/>
        <w:t>Балқаш өңірі сіздің де туған, өскен, ержеткен, еңбек еткен</w:t>
        <w:br/>
        <w:t>жеріңіз. Осы жаннат жерлі қиып, шалғайға шығандап кетіп,</w:t>
      </w:r>
    </w:p>
    <w:p>
      <w:r>
        <w:t>сыртта қалай шыдап жүргеніңізге қайранмын. Жер түбіне</w:t>
        <w:br/>
        <w:t>кеткенсіз бе? Ат жетпес, атан аспас алыс қиянға сіз асып</w:t>
        <w:br/>
        <w:t>кеткелі қашан. Ешқандай хабар-ошарсыз зарықтырып</w:t>
        <w:br/>
        <w:t>қойғаныңыз қалай? Кімге кектендіңіз. Сізді өкпелеткен,</w:t>
        <w:br/>
        <w:t>туған жердясн аулақтатқан кім өзі?</w:t>
        <w:br/>
        <w:t>Бізге мән-жәйді түсіндіретін апам ба? Сіз жайлы ләм-</w:t>
        <w:br/>
        <w:t>мим демейді. Тым түйық. Сыры кеуде сандығында</w:t>
        <w:br/>
        <w:t>құлыптаулы. Ашылмаған, шешілмеген жұмбақ, Не де болса</w:t>
        <w:br/>
        <w:t>бүккені ішінде. "Әден, сенің окең сойтіп еді, бүйтіп еді"</w:t>
        <w:br/>
        <w:t>деп осы күнге дейін тіс жарған жоқ. "Несін айтайын, кейін</w:t>
        <w:br/>
        <w:t>өзің біле жатарсың" детсндей ишарат білдіреді де қояды.</w:t>
        <w:br/>
        <w:t>Көбірек күрсінеді. Әйтеуір, бір құпияның барын ішім</w:t>
        <w:br/>
        <w:t>сезеді. Бас қатырып талай ойландым да. Табан тіреп, тоқ</w:t>
        <w:br/>
        <w:t>етерің дөп басу қиын. Өз болжамымша сіздің бізді тастап</w:t>
        <w:br/>
        <w:t>кеткеніңіз рас сықылды. Әйтпесе, тамам бала: "Тірі жетім,</w:t>
        <w:br/>
        <w:t>тірі жетім" деп мені кемсітіп, келекелеп, мазақтамас еді.</w:t>
        <w:br/>
        <w:t>Ел-жүрт бізге ашық айтпағанымен, сырттан сөз ететіні</w:t>
        <w:br/>
        <w:t>шүбәсіз. Балалардың айтып жүргені де сол үлкендердеп</w:t>
        <w:br/>
        <w:t>естіген өсек-аяннан тараған сыбыс па деп топшылаймын.</w:t>
        <w:br/>
        <w:t>Олардың өз жанынан ештеңе Шшығарыт, айтпайтынына,</w:t>
        <w:br/>
        <w:t>біреуді сырттай ғайбаттамайтынына Құдайдай сепемін.</w:t>
        <w:br/>
        <w:t>Қайран әке-ай, қыңыр мінезді қайдан тапқансыз. Бір</w:t>
        <w:br/>
        <w:t>беткейлігіңіз болмаса, елден алыс ұзамас та едіңіз. Біз де</w:t>
        <w:br/>
        <w:t>өзіңізді сағынып, сарғаймас слік. Сіздің "Әдснім, Тәңірімпің</w:t>
        <w:br/>
        <w:t>бере салған алтыны әшейін" деп еркелетін, мойныңызға</w:t>
        <w:br/>
        <w:t>асылдырған шағыңызды қатты аңсадым сол күні. Өзіңізді</w:t>
        <w:br/>
        <w:t>ат етш, жон арқаңызға Мінгенімде де маңдайымнан шертпей,</w:t>
        <w:br/>
        <w:t>ырқыма көні, айтқанымның бәрін істеуші сдіңіз-ау. Әке,</w:t>
        <w:br/>
        <w:t>сіздің осындай еркелеткен, мейірім төккен сәттеріңізді</w:t>
        <w:br/>
        <w:t>кереметтей сағынып жүрміз. Көкейімді сағыныш күйі</w:t>
        <w:br/>
        <w:t>кеуектеп, еңсемді езетіні бар. Кей-кейле Жекен екеуміз:</w:t>
        <w:br/>
        <w:t>Апа, әкеме барып қайтайықшы", леті те жалбарынамыз.</w:t>
        <w:br/>
        <w:t>Оған апам: "Барамыз, алтыным, Құдай жеткізсе, әкеңнің</w:t>
        <w:br/>
        <w:t>өзі де келіп қалар”, дейлі де қояды. Сол кезде қиялым</w:t>
        <w:br/>
        <w:t>талай қиырды шарықтан-ақ қайтады-ау. Көңіл шіркін</w:t>
        <w:br/>
        <w:t>неткен жүйрік десеңізіні.</w:t>
        <w:br/>
        <w:t>Әке десем, апам көңілденген шағында талай-талай</w:t>
        <w:br/>
        <w:t>аңыздарды айтып, бізді күлдіріп отырады. Көңіл қиялының</w:t>
        <w:br/>
        <w:t>жүйріктігінен шығады-ау, бірде апамның ел аузындағы</w:t>
        <w:br/>
        <w:t>мынадай әңгімені айтқаны бар.</w:t>
        <w:br/>
        <w:t>в 2 ЧІМЕМда бір жалқау өмір сүріпті. Керенауга мал біткен</w:t>
        <w:br/>
        <w:t>с: Түяқ дегеннен жүрдай екен. Күндердің күнінде</w:t>
        <w:br/>
        <w:t>жапырайған күркесінің ішінде әйслі екеуі бір уыс қуырған</w:t>
        <w:br/>
        <w:t>90</w:t>
        <w:br/>
        <w:t>үпелектер салбырап тұрады. Еденге де қамыс төселінген.</w:t>
        <w:br/>
        <w:t>Пеш пен есік алдының шаңы бұрқырап жатады. Апам</w:t>
        <w:br/>
        <w:t>қанша су сепкенімен, топырағы бір басылмайды-ау.</w:t>
        <w:br/>
        <w:t>Құмдауыт жер кеберсігіш-ақ. Үйіміздің кенересі де</w:t>
        <w:br/>
        <w:t>мүжілген. Іргесінен құм сусиды. Сыгғырайған төрт көз</w:t>
        <w:br/>
        <w:t>терезесі бар. Оның жоғарғы екі көзі әйнексіз. Тақтай</w:t>
        <w:br/>
        <w:t>шегелеп қойғанбыз. Сондықтан да үй- іші күңгірт тартып,</w:t>
        <w:br/>
        <w:t>ымырт үйіріліп тұрады. Ішке еңкейіш тұратын есігіміз де</w:t>
        <w:br/>
        <w:t>оңқы емес. Топсасы шиқылдап, денеңді түршіктіреді. Апам</w:t>
        <w:br/>
        <w:t>сыртын құрым киізбен қаптап қойған елді, әйтеуір, ызғар</w:t>
      </w:r>
    </w:p>
    <w:p>
      <w:r>
        <w:t>өткізбейді.</w:t>
        <w:br/>
        <w:t>Үйіміздің жалпы сырт көрінісі мақтарлықтай</w:t>
        <w:br/>
        <w:t>болмағанымен, іші жылы. Апам да "сұлуынан жылуы" деп</w:t>
        <w:br/>
        <w:t>қояды. Пештің өңеші кең. Қандай отын болмасын маздап</w:t>
        <w:br/>
        <w:t>тұрып жанады. Түтін қайтпайды. Есік алдындағы</w:t>
        <w:br/>
        <w:t>отынымыз жеткілікті. Апам жер қара, күн жылыда теріскен</w:t>
        <w:br/>
        <w:t>бе, қарабақ па, жыңғыл ма, бәрін араластырып жиып алган.</w:t>
        <w:br/>
        <w:t>Қыстан тарықпай шығып келеміз.</w:t>
        <w:br/>
        <w:t>Әке, біз жақта көктем жақын қалды. Құс қанаты болуы</w:t>
        <w:br/>
        <w:t>кәдік, екі-үш күннен бері жыбырлаған түйіршік қар</w:t>
        <w:br/>
        <w:t>себелеп түр. Күн жылымықтау. Сонысынан ба, жапалақтаған</w:t>
        <w:br/>
        <w:t>қар құмдауыт топыраққа тиер-тиместен еріп, сіңіп кетіп</w:t>
        <w:br/>
        <w:t>жатыр. Қазіргі сыңайына қарағанда, алып-жұлып бара</w:t>
        <w:br/>
        <w:t>жатқан қыс та шамалы. Бірақ, бұл жақтың қысы тым</w:t>
        <w:br/>
        <w:t>құбылмалы. Қақаған суық көбірек қайталанады. Балқаш</w:t>
        <w:br/>
        <w:t>жақ жалаңқай. Айдыннан соққан боранның ызғырығына</w:t>
        <w:br/>
        <w:t>қамыстан басқа тосқауыл болар дәнеңе жоқ. Жел бір</w:t>
        <w:br/>
        <w:t>көтерілсе, екі-үні күн бойы басылмайды. ПҺшін тартып,</w:t>
        <w:br/>
        <w:t>ысқырып тұрып алатын сайтаны бар. Әзірге ондай боран</w:t>
        <w:br/>
        <w:t>көтерілген жоқ. Жапалақтаған қардың дымқылдау сызы</w:t>
        <w:br/>
        <w:t>ғана сезілсді.</w:t>
        <w:br/>
        <w:t>Күн екіндіге қарай құласымен, күшті жел соқты.</w:t>
        <w:br/>
        <w:t>Сылбырлау себелеген қарды ұйтқытып, үйіріп әкетіп</w:t>
        <w:br/>
        <w:t>жатыр. Көктемгі қара суықтың алды осы болса керек, сірә.</w:t>
        <w:br/>
        <w:t>Әке, өкпек жел қардың жанын қоймады. Қасат қар</w:t>
        <w:br/>
        <w:t>еріп біткен. Бірақ, көктемнің ызғарлы қара суығы азынап</w:t>
        <w:br/>
        <w:t>түр. Сонда да, жылы жер кепемізді тастап, егіс басына</w:t>
        <w:br/>
        <w:t>көшетін болдық. Бригадирдің бұйрығы солай.</w:t>
        <w:br/>
        <w:t>Бригадир демекші, әке, сіз кеткен соң, бар билікті</w:t>
        <w:br/>
        <w:t>Тәкіш дсген кісі қолына алған. Әзі сскіше мен жаңашаны</w:t>
        <w:br/>
        <w:t>араластырып оқыған деседі. Білімділігі де, білгірлігі де</w:t>
        <w:br/>
        <w:t>шамалылау тәрізді. Үзіп-жұлып шыға қоймағанымен</w:t>
        <w:br/>
        <w:t>өзіндік сауаты бар. Атқа мінген күннен бастап жұмысқа</w:t>
        <w:br/>
        <w:t>жан-тәнін салып, өзіне үйірсек ел-жұртты ұршықтай иіріп,</w:t>
        <w:br/>
        <w:t>қалалған жерінен қан алып жүр. Өйтпеске де шарасы жоқ.</w:t>
        <w:br/>
        <w:t>95</w:t>
        <w:br/>
        <w:t>бидаймен шай ішіп отырыпты-мыс. Терісі кеңіп, көңілі қай-</w:t>
        <w:br/>
        <w:t>қайдағыға беріліп кеткен жалқау жұбайына былай депті:</w:t>
        <w:br/>
        <w:t>-- Кемпір, біз осы алдымыздағы көктемде қауын-қарбыз</w:t>
        <w:br/>
        <w:t>ексек, ә. Ол бізлің ырысымызға мол өнім берсе. Оның</w:t>
        <w:br/>
        <w:t>бір тоғызын Жұман байға тартсақ. Өзі көңілшектеу еді.</w:t>
        <w:br/>
        <w:t>Жылқысы көп қой, бір бие беріп қалуы мүмкін. Енді</w:t>
        <w:br/>
        <w:t>бір тоғызып жамағайын ғой, Өгізбайға тартсақ. Ол бір</w:t>
        <w:br/>
        <w:t>байтал жетектетуі күмәнсіз.</w:t>
        <w:br/>
        <w:t>- Қошқарбайдың әкесі-ау, бұл ниетің дұрыс қой, бірақ</w:t>
        <w:br/>
        <w:t>бәрі бие болып кетті, айғырсыз қысыр қалмай ма? --</w:t>
        <w:br/>
        <w:t>дейді кемпірі қойқалақтап.</w:t>
        <w:br/>
        <w:t>-- Бәлі, -- депті жалқау біраз ойланып. -- Айғыр сстен</w:t>
        <w:br/>
        <w:t>шығып кетіпті, әуелі. Дұрыс ойға салдың ксмпір. Қауын-</w:t>
        <w:br/>
        <w:t>қарбыздың қалған-құтқанын жинап Бәтесбайға апарайық.</w:t>
        <w:br/>
        <w:t>Оның құнаннан дөнен шығар азынап тұрған айғыры бар.</w:t>
      </w:r>
    </w:p>
    <w:p>
      <w:r>
        <w:t>Бір бие түрмақ, үйірлі жылқыға жетеді де.</w:t>
        <w:br/>
        <w:t>-- Қошқарбайдың әкесі-ау, оны мен көлбендетіп</w:t>
        <w:br/>
        <w:t>төркініме мініп барсам, -- депті жұбайы, қиялдап кетіп.</w:t>
        <w:br/>
        <w:t>-- О, ангұрған, сен мініп барсаң, биелер қысыр қалса,</w:t>
        <w:br/>
        <w:t>- деп, ызаға булыққан жалқау кесесін шай-пайымен</w:t>
        <w:br/>
        <w:t>лақтырып жіберіпті-міс. Сөйтіп, көңілдің жүйірік қиялына</w:t>
        <w:br/>
        <w:t>ілескен жалқау жалғыз кесесінің күл-паршасын шығарып,</w:t>
        <w:br/>
        <w:t>кемпірін таяққа жыққан көрінеді, әке.</w:t>
        <w:br/>
        <w:t>Жақында осы жалқаудың кері бізге келмегенімен,</w:t>
        <w:br/>
        <w:t>жуықтап-ақ қалды. Қалайша дейсіз бе, әке? Біз де</w:t>
        <w:br/>
        <w:t>жаппамыздың төрінде шай ішіп отырып, сіз жайлы әңгіме</w:t>
        <w:br/>
        <w:t>қозғадық. Мен сізді: "Көп кешікпей келіп те қалар" дедім.</w:t>
        <w:br/>
        <w:t>Сағынып жүргендіктің салдары да. Оны апам да</w:t>
        <w:br/>
        <w:t>мақұлдағандай сыңай танытты. Шай ішіп болған соң, жылы</w:t>
        <w:br/>
        <w:t>суға қол-аяғымды жуып, балтырымның жарылған жерлеріне</w:t>
        <w:br/>
        <w:t>қаймақ жақтым. Кереметтей удай ашыды. Қабағымды</w:t>
        <w:br/>
        <w:t>шытып, тістеніп, &gt; әзер шыдап отырғанмын. Түлен</w:t>
        <w:br/>
        <w:t>түрткендей көршінің баласы Бұзаубайдың әңгімеге</w:t>
        <w:br/>
        <w:t>араласып: "Әкец келмейді, сендерді ұмытып кетіпті деп</w:t>
        <w:br/>
        <w:t>Жүр ғой ел" дегені.</w:t>
        <w:br/>
        <w:t>Бұзаубайдың мына бытпырағына әуелде не дерімді</w:t>
        <w:br/>
        <w:t>білмей, тосылдым. Қарсы дау айтайын десем, сөзі дәлелді</w:t>
        <w:br/>
        <w:t>болса қайтемін. “Әдепкіде анығына көзім жетпеген соң,</w:t>
        <w:br/>
        <w:t>намысымды қорғап, қызарақтаудан әрі аса алмадым. Сонда</w:t>
        <w:br/>
        <w:t>да ызам ішіме сыймай: )</w:t>
        <w:br/>
        <w:t>-- Әй, Бұзаубай, -- дедім бетім дуылдап, үнім дірілдеп</w:t>
        <w:br/>
        <w:t>шықты. -- Анық-қанығын нақты білмейсің бе, өзіңше</w:t>
        <w:br/>
        <w:t>долбарламай, жайыңа тыныш отыр. Әкемнің келетінін,</w:t>
        <w:br/>
        <w:t>келмейтінін сенен сұраған кім?</w:t>
        <w:br/>
        <w:t>- Неменеге қызарақтайсың, әкеңнің жоқтығы өтірік</w:t>
        <w:br/>
        <w:t>91</w:t>
        <w:br/>
        <w:t>пе? -- дегені Бұзаубайлың тайсалмай маған тіке қарап. --</w:t>
        <w:br/>
        <w:t>Шындықты айтқаным үшін айыптайсың ба?</w:t>
        <w:br/>
        <w:t>- Қайдағы шындық? Сен не білесің?</w:t>
        <w:br/>
        <w:t>- Іл аузына қақпақ коясың ба? Солар айтып жүр. Сен</w:t>
        <w:br/>
        <w:t>тастанды жетімсің. Өтірік деп көрші, кәне.</w:t>
        <w:br/>
        <w:t>- Әй, қырт, қыршаңқыланбай сөйле. Қыңырлығың көк</w:t>
        <w:br/>
        <w:t>тиын. Саған тастанды жетімнің кім екенін көрсетем әлі.</w:t>
        <w:br/>
        <w:t>Тұрған жерінде қоңқиған мүрныңды бет қып жіберейін</w:t>
        <w:br/>
        <w:t>бе? - деп тап бсріп едім, көзінің қиығымен қорқақтап</w:t>
        <w:br/>
        <w:t>қарады. Тапжылмай тұрып:</w:t>
        <w:br/>
        <w:t>-- Кіліңлеме. Менде де жұдырық бар, -- деді нығарлана</w:t>
        <w:br/>
        <w:t>айбарланып. :</w:t>
        <w:br/>
        <w:t>- О, әумесер, әуселеңді тартқызайын ба осы? Өшір</w:t>
        <w:br/>
        <w:t>үніңді, -- дедім қатуланып.</w:t>
        <w:br/>
        <w:t>Малақайын милықтата киіп, мүрнын бір тартып қойған</w:t>
        <w:br/>
        <w:t>Бұзаубай тағы да бірдеме деп міңгірлей берген. Менің</w:t>
      </w:r>
    </w:p>
    <w:p>
      <w:r>
        <w:t>құжырым түсіп, ақ сайтаным ұстады. Ақай жоқ, тоқай</w:t>
        <w:br/>
        <w:t>жоқ жағынан сарт еткізгенім. Бетін басып пора-порасы</w:t>
        <w:br/>
        <w:t>шығып, жылап қоя берді. Көзі демде-ақ білеудей боп ісінді.</w:t>
        <w:br/>
        <w:t>Жасаураған жанарын жұдырығымен уқалап, орнынан</w:t>
        <w:br/>
        <w:t>жалтақтай көтерілді. "Сен ұрарлықтай не істеп қойдым"</w:t>
        <w:br/>
        <w:t>дегенсігеніме, маған кірпіктері жасқа шыланған көзін аларта</w:t>
        <w:br/>
        <w:t>қарады. Тай қазандағы қара судай қайнап, астан-кестеңі</w:t>
        <w:br/>
        <w:t>шыққан ашуымды баса алмай тұрғанмын. Сол желікпе мен</w:t>
        <w:br/>
        <w:t>демікпенің әсері ме, Бұзаубайға борі бүрген бүркіттей тағы</w:t>
        <w:br/>
        <w:t>бір шүйліктім. Екі көзі атыздай болды. "Сендей сүмырайдың</w:t>
        <w:br/>
        <w:t>өндіршегін жұлычп, үнін өшірген дұрыс", -- деп үратындай</w:t>
        <w:br/>
        <w:t>кейіппен түсімді суытып, зекідім де, желкесінен алып,</w:t>
        <w:br/>
        <w:t>есікген сыртқа қарай түйіп итеріп жібердім. Табалдырықтан</w:t>
        <w:br/>
        <w:t>аса бере етпетінен құлады. Есікті жаба беріп:</w:t>
        <w:br/>
        <w:t>-- Жоғалт қараңды. Бүдан былай ат ізіңді салма бұл</w:t>
        <w:br/>
        <w:t>үйге. Ендітәрі әлгі сөзді қайталайтын болсаң тілің кесіледі,</w:t>
        <w:br/>
        <w:t>-- дедім тістеніп. Шындығым да сол.</w:t>
        <w:br/>
        <w:t>Менің қатты кеткенімді аңғарған Бұзаубай қайта</w:t>
        <w:br/>
        <w:t>тайталасуға батылы жетпеді Жым болып жүні жығылды.</w:t>
        <w:br/>
        <w:t>Сүтке тиген мысықтай ит түрткілікпен мысы басылып,</w:t>
        <w:br/>
        <w:t>міні салбырап үн-түнсіз үйіне қарай ілбіп бара жатты.</w:t>
        <w:br/>
        <w:t>Бұзаубайды мүсіркеген апам:</w:t>
        <w:br/>
        <w:t>-- Әденжан-ау, неменеге сонша ызаланын, қүжырлан-</w:t>
        <w:br/>
        <w:t>дың. Бүл жерде Бұзаубайдың, не жазығы бар. Оныкі</w:t>
        <w:br/>
        <w:t>баланың сөзі Не біледі дейсің. Біреуге бекерге</w:t>
        <w:br/>
        <w:t>ұрышбасаңшы. Аман болса, әкең келер, -- деп көңілімді</w:t>
        <w:br/>
        <w:t>аулағансыды. Бәз-баяғы жайбарақат күйін өзгертпегенімен,</w:t>
        <w:br/>
        <w:t>кеуде керс күрсініп, теріс бұрыла берді.</w:t>
        <w:br/>
        <w:t>-- Ешкімге намысымды жібермеймін, -- дедім еңсемді</w:t>
        <w:br/>
        <w:t>92</w:t>
        <w:br/>
        <w:t>Бір уыс топырақ салуға үлгере ме, әлде бүйыртпай ма?</w:t>
        <w:br/>
        <w:t>Кімге шағынайын. .Мұң-зарымды тыңдайтын пенде табыла</w:t>
        <w:br/>
        <w:t>ма бүл дүниеден”.</w:t>
        <w:br/>
        <w:t>Өзін тірексіз санайтын әже, Тәуірбайын ойлап,</w:t>
        <w:br/>
        <w:t>күрсінгенде қайғы толы кеудесі жарыла жаздайтынын</w:t>
        <w:br/>
        <w:t>барша жүрт біледі.</w:t>
        <w:br/>
        <w:t>Әке, мен Тəуірбай ағайдың аттың жалы, атанның</w:t>
        <w:br/>
        <w:t>қомында жүріп, апыл-құпыл жазған хаты мен апасының</w:t>
        <w:br/>
        <w:t>әлдеқашан қара қағаз келген ұлынан күдерін үзбегенлігін</w:t>
        <w:br/>
        <w:t>сізге тектен-текке жазып отырғаным жоқ. Өмір мен өлім</w:t>
        <w:br/>
        <w:t>арпалысқан от жалынның ішінде жүргендер де тірлігін</w:t>
        <w:br/>
        <w:t>білдіріп, Деретін жіберіп жатыр. Әке, сіз неге хат жазбайсыз?</w:t>
        <w:br/>
        <w:t>Елмен хабарласуға, амандығыңызды білдіруге уақыт</w:t>
        <w:br/>
        <w:t>табылады меніңше.</w:t>
        <w:br/>
        <w:t>Әке, біздің үмітіміз таудай. Сізден бір хабар келеді ден</w:t>
        <w:br/>
        <w:t>сарғая күтіш жүрміз. Апам да соны айтады. Жұмыстан</w:t>
        <w:br/>
        <w:t>жаңа біразда келіп, қисайып еді. Көзі ілінді. Тынығып</w:t>
        <w:br/>
        <w:t>алсын леп мен дс артық дыбыс шығармай тым-тырыс</w:t>
        <w:br/>
        <w:t>отырмын.</w:t>
        <w:br/>
        <w:t>Майдандағылар туған жерді сағындық десіп хат жазып</w:t>
      </w:r>
    </w:p>
    <w:p>
      <w:r>
        <w:t>жатыр. Сіз де бізді аңсаған шығарсыз. Келсеңізші ауылға.</w:t>
        <w:br/>
        <w:t>Сағындық қой. Әке, туған жерді тастап тысқары кету кімге</w:t>
        <w:br/>
        <w:t>болса Да оңайға соқпайды. Артына қарайлап, аңсап жүрері</w:t>
        <w:br/>
        <w:t>Хақ. Кезінде көңілінің кемері ортайып, қайран тартқан-</w:t>
        <w:br/>
        <w:t>дықтан сырт жаққа ілуде-шалу қоныс аударғандар болса,</w:t>
        <w:br/>
        <w:t>түбінде бір қайтып оралары күмәнсіз. Гуған жер магнитті.</w:t>
        <w:br/>
        <w:t>Қайтсе де өзіне тартады. Тарта береді. Түсіне білген адамға</w:t>
        <w:br/>
        <w:t>Марқайтатын да, сағындыратын да туған жер топырағы.</w:t>
        <w:br/>
        <w:t>Оны өгейсіту -- опасыздың ісі. Мен білсем, Отанынан</w:t>
        <w:br/>
        <w:t>оқшауланғанның ісі оқып, оңға баса қоймас. Ойланыңыз,</w:t>
        <w:br/>
        <w:t>әке, туған жер топырағына аунап-қунасаңызшы.</w:t>
        <w:br/>
        <w:t>.Мен ұшы-қиырсыз сағымданған сары адырлы кең</w:t>
        <w:br/>
        <w:t>далаға туган жерім Қызылжыңғыл биігінен қарап тұрмын.</w:t>
        <w:br/>
        <w:t>Төңірегім тен-тегіс. Айнала егістік. Олан әріректе жыңғыл</w:t>
        <w:br/>
        <w:t>жықпылы. Анау алыстан мүнартқан Мыңцқарабас. ІПШөккен</w:t>
        <w:br/>
        <w:t>алып нардай өрксіпті құмдарының етегі бір-бірімен</w:t>
        <w:br/>
        <w:t>қолтықтасып, қабысып барып Қыркүйек сайына табан</w:t>
        <w:br/>
        <w:t>тірейді. Ары қарай Әрсентай тоғайы қарауытады. Ол қалың</w:t>
        <w:br/>
        <w:t>құрақ пен қамыспен қабаттасып барыт Балқаш көлінің</w:t>
        <w:br/>
        <w:t>көгілдір айдынына ұласып жатыр. Осынау кең аңырақай</w:t>
        <w:br/>
        <w:t>Даланың ауасы тап-таза. Аңызақ желі аңқанды</w:t>
        <w:br/>
        <w:t>кептірмегенімен, көкірек керіп тыныстасаң көңіл сарайы</w:t>
        <w:br/>
        <w:t>ашылады. Қазірде алдымнан ескен самалы шашымды</w:t>
        <w:br/>
        <w:t>желбіретіп, бетімді аймалап жатыр. Сағынышымды</w:t>
        <w:br/>
        <w:t>арттырып, қиялымды самғатып, ес-түссіз еліттірген туған</w:t>
        <w:br/>
        <w:t>жердің жұпарлы хош иісі қандай, тамаша!</w:t>
        <w:br/>
        <w:t>87</w:t>
        <w:br/>
        <w:t>жасы үйірілетін сәтті күтіңдер. Дүшпанның тас-талқанын</w:t>
        <w:br/>
        <w:t>шығарып, туған жерге жеңіспен оралатынымызға</w:t>
        <w:br/>
        <w:t>күмәнданбандар.</w:t>
        <w:br/>
        <w:t>Елге аман-сау оралуымызды тіле, сүйіктім. Хат жаз.</w:t>
        <w:br/>
        <w:t>Тәуірбай".</w:t>
        <w:br/>
        <w:t>Әке, елге жиі хат жазып, амандығын білдіріп тұратын</w:t>
        <w:br/>
        <w:t>осы Тəуірбай ағай майданнан оралмады. Қабырғаны</w:t>
        <w:br/>
        <w:t>қайыстырып, қара қағаз келіпті. Тəуірбай ағайды үлкен</w:t>
        <w:br/>
        <w:t>әжесі бауырына салып алган екен, күрт түсіл кетер деп,</w:t>
        <w:br/>
        <w:t>қара қагазды ол кісіге көрсетпеген. Ешкімге білдірмей хатты</w:t>
        <w:br/>
        <w:t>тығып қойған ба, құртып жіберген бе, әйтеуір айтпаған.</w:t>
        <w:br/>
        <w:t>Әшейінде қайғыдан қаусап отырған кемпірді аяғандағы</w:t>
        <w:br/>
        <w:t>тапқан тәсілі осы болыпты.</w:t>
        <w:br/>
        <w:t>Баласынан хат-хабар күте-күте зарыққан ксмпір шөгіп-</w:t>
        <w:br/>
        <w:t>шәжіп бара жатқан соң, кіші інісінің әйелі қолына алыпты.</w:t>
        <w:br/>
        <w:t>Кемпір алғашында: "Ұлымның шаңырағын жоқтатпаймын"</w:t>
        <w:br/>
        <w:t>Деп көшуге қасарысып көнбеген екен, әнгіметгс ауыл</w:t>
        <w:br/>
        <w:t>кәриялары араласын, көптеп-көмектеті:</w:t>
        <w:br/>
        <w:t>-- Балаң келгенше бірігіп күн көріңдер, шаңырағың</w:t>
        <w:br/>
        <w:t>жоғалмайды. Құұдай жарылғап балаң келе қалса, өз алдыңа</w:t>
        <w:br/>
        <w:t>шығуыңа сш пенде қарсы смсс, -- деп, әрең иліктіріпті.</w:t>
        <w:br/>
        <w:t>Кемпір келінінің қолына кірген-ді Ұлынан үміт</w:t>
        <w:br/>
        <w:t>үзбейді. Гүс көргіш болып алыпты.</w:t>
        <w:br/>
        <w:t>"Әлгінде ғана көзім ілініп кетіп еді, -- деп отырғаны</w:t>
      </w:r>
    </w:p>
    <w:p>
      <w:r>
        <w:t>ылғи да, -- Тәуірбайым келіп, ту сыртымнан қапсыра</w:t>
        <w:br/>
        <w:t>құшақтай алғаны. О, күнім-ай.. Әбден аңсаса керек,</w:t>
        <w:br/>
        <w:t>қолтығыма кіріп жатыр... Осы кезде исгі кемсеңдеп, көзіне</w:t>
        <w:br/>
        <w:t>жас алып, жаулығының ұшымен сүрте бастайды. -</w:t>
        <w:br/>
        <w:t>Сағындым, апа, сағындым дейді үлым... Құлыным әшейін,</w:t>
        <w:br/>
        <w:t>күнім деймін. Қуапғапымнан дауыс шығарып жылап</w:t>
        <w:br/>
        <w:t>жіберіппін мен бейбақ. Өз дауысымнан өзім оянсам түсім</w:t>
        <w:br/>
        <w:t>екен. Булығып қалыппын. Көңілім бір түрлі жаман болып,</w:t>
        <w:br/>
        <w:t>құлазып отыр. Сорлы басым, дауыс птығармай-ақ, аймалай</w:t>
        <w:br/>
        <w:t>берсемші алтынымды, әттеген-ай, ә!"</w:t>
        <w:br/>
        <w:t>Кемпір ауыр күрсінеді. УҺілейді де, жүртқа қараш:</w:t>
        <w:br/>
        <w:t>-- Құдай қаласа, балам келіп қалар, қалай ойлайсыңдар.</w:t>
        <w:br/>
        <w:t>Түсімді жақсылыққа жорысандаршы, -- дейді, көз жасын</w:t>
        <w:br/>
        <w:t>сүрте отырып.</w:t>
        <w:br/>
        <w:t>-- Ой, әже, түсіңіз жақсы көрінеді, балаңыз келеді. Әлі-</w:t>
        <w:br/>
        <w:t>ақ түтініңізді өз алдына түтетесіз.</w:t>
        <w:br/>
        <w:t>222 -- Айтқаның келсін, қарағым, -- дейді кемпір бұдан соң</w:t>
        <w:br/>
        <w:t>жан-жағына көз салып: -- Әлгі кірменіңнің беті қайтты</w:t>
        <w:br/>
        <w:t>деп еді, тұқымын тұздай құртуға қанша қалыпты. Тура</w:t>
        <w:br/>
        <w:t>Міскеуге хат жазып, үлкен кісінің өзінен анығын</w:t>
        <w:br/>
        <w:t>сүрасаңдаршы, түге.</w:t>
        <w:br/>
        <w:t>85</w:t>
        <w:br/>
        <w:t>көрінді ме, Жекен зерек, ұғымтал, әңгімешіл еді. Аузы</w:t>
        <w:br/>
        <w:t>бір тынбай, әрнемені бір айтып, бізді күлдіріп отыратын.</w:t>
        <w:br/>
        <w:t>Кейде оқыстан сұрақтар қойып аузы бір тынбай, әрнені</w:t>
        <w:br/>
        <w:t>шатып-бүтудан да жалықпайтын.</w:t>
        <w:br/>
        <w:t>Қазір Жекеннің тәтті қылықтарын еске алып, күрсініп</w:t>
        <w:br/>
        <w:t>қоямыз.</w:t>
        <w:br/>
        <w:t>Бірде шаруашылықтың өгізі өліп, етін әр түтінте</w:t>
        <w:br/>
        <w:t>таратқаны бар. Апамның үлесіне бел омыртқа тиіпті.</w:t>
        <w:br/>
        <w:t>"Балалар қызылсырап жүр ғой, бүйірлері бір шықсыншы"</w:t>
        <w:br/>
        <w:t>деп әлгі омыртқаны бұзбастан қазанға салыпты апам.</w:t>
        <w:br/>
        <w:t>Дәу табақ етті алдымызға алдық. Омыртқаны етінен</w:t>
        <w:br/>
        <w:t>босатып, мен мүжіп отырғанмын. Оны көрген Жексннің:</w:t>
        <w:br/>
        <w:t>- Оһо, Әден ағам үшақ мүжіп отыр, - дегені. Біз</w:t>
        <w:br/>
        <w:t>жатып кеп күлдік. Байқап қарасақ, шындығында омыртқа</w:t>
        <w:br/>
        <w:t>ұшаққа ұқсас. Айнымайды. Жазда пшегірткеге қарсы</w:t>
        <w:br/>
        <w:t>уландырылған дәрі шашқан қос қанат ұшақ ауыл үстінде</w:t>
        <w:br/>
        <w:t>арлы-берлі дырылдап, үшып маза бермейтін. Соны көрін</w:t>
        <w:br/>
        <w:t>жүрген Жекен омыртқаны үшаққа ұқсастыра қойыпты ғой.</w:t>
        <w:br/>
        <w:t>Әке десем, Жекеннің аяқ астынан сөз тауып, ұрымтал</w:t>
        <w:br/>
        <w:t>жерін дөп басатындығы ел аузында аңызға айналып та</w:t>
        <w:br/>
        <w:t>ҡалып сді. Бірсу тапқыр сөз айтса: "Е, ол әлгі Қошанның</w:t>
        <w:br/>
        <w:t>Жекені шығар, озі сөзуар әрі сезімтал сді” десетін ел-жұрт</w:t>
        <w:br/>
        <w:t>ол туралы. Ел аузында Жекен айтыпты-мыс детен мынадай</w:t>
        <w:br/>
        <w:t>бір әңгіме дс бар.</w:t>
        <w:br/>
        <w:t>Бір карт біздің ауыл жаққа келе жатып, Жекенге</w:t>
        <w:br/>
        <w:t>жолығып жөн сүрапты-мыс.</w:t>
      </w:r>
    </w:p>
    <w:p>
      <w:r>
        <w:t>- Шырағым, кімітің баласысың? -- дейді жолаушы.</w:t>
        <w:br/>
        <w:t>-- Әкемнің, -- депті Жексн байсалдылықпен аспай-</w:t>
        <w:br/>
        <w:t>саспай.</w:t>
        <w:br/>
        <w:t>-- Әкеңнің аты кім?</w:t>
        <w:br/>
        <w:t>- Әкемнің аты жылқыла, құлажорға.</w:t>
        <w:br/>
        <w:t>-- Ауылыңның ақсақалы кім?</w:t>
        <w:br/>
        <w:t>-- Теке.</w:t>
        <w:br/>
        <w:t>-- Ал үлкені ше?</w:t>
        <w:br/>
        <w:t>-- Түйс.</w:t>
        <w:br/>
        <w:t>-- Ту, бала-ай, саған шара жоқ екен, -- дейді амалы</w:t>
        <w:br/>
        <w:t>таусылған жолаушы. Оған Жекен:</w:t>
        <w:br/>
        <w:t>- Маған шара емес, тостаған керек, -- дейді әлгі</w:t>
        <w:br/>
        <w:t>кісімен сөйлесе бергісі кеп.</w:t>
        <w:br/>
        <w:t>- Ой, өзің қу екенсің ғой.</w:t>
        <w:br/>
        <w:t>-- Қу дегеніңіз аққу ма, онда жүмыртқа жерсіз.</w:t>
        <w:br/>
        <w:t>Әбден ыза болған шал:</w:t>
        <w:br/>
        <w:t>- Осы тұрған жеріңде салып кетейін бе? -- дейді.</w:t>
        <w:br/>
        <w:t>тепті. Салып кетсеңіз жатамын да. Қайтарда аларсыз, -</w:t>
        <w:br/>
        <w:t>108</w:t>
        <w:br/>
        <w:t>Жекенге басқалай сауал коя алмай, мысы құрыған</w:t>
        <w:br/>
        <w:t>шал: "ақыл -- жастан" деген осы екен-ау. "Сөз тапқанға,</w:t>
        <w:br/>
        <w:t>қолқа жоқ" дсп ой түйіпті дес өз жөніне жүріп кетіпті-</w:t>
        <w:br/>
        <w:t>мыс.</w:t>
        <w:br/>
        <w:t>Шынтуайттап келгенде бұл әңгімені айтқан біздің Жекен</w:t>
        <w:br/>
        <w:t>емес шығар. Бірақ оны Жекен айтыпты, жолаушы шалды</w:t>
        <w:br/>
        <w:t>сөзге жығыпты десіп жүргенін көп адамнан өз құлағыммен</w:t>
        <w:br/>
        <w:t>естідім.</w:t>
        <w:br/>
        <w:t>Жекен зейінді, құйма құлақ еді. Әрі ісін баппен</w:t>
        <w:br/>
        <w:t>атқаратын. Сонысына қарап апам "жұлынып туып еді, көз</w:t>
        <w:br/>
        <w:t>тиді ме алтыныма", деп жарамалдайды. Өз басым "көз тиді"</w:t>
        <w:br/>
        <w:t>дегеннің мәнісін онша түсінбеймін. Ал апамның айтысына</w:t>
        <w:br/>
        <w:t>қарағанда баланы тосыннан көрген адам назар аударып,</w:t>
        <w:br/>
        <w:t>қайран қалса, көзінің сұғы өтетін көрінеді.</w:t>
        <w:br/>
        <w:t>Кім біледі, Жекенге көз сұғы өтті ме, жоқ па, ол жағы</w:t>
        <w:br/>
        <w:t>маған бсймағұлым. Ал Жекеннің ұқыптылығына,</w:t>
        <w:br/>
        <w:t>жинақылығына, ұғымталдығына өзімнің де талай рет таң</w:t>
        <w:br/>
        <w:t>қалғаным бар. Кейде ол мені көп нәрседен үтып та кететін.</w:t>
        <w:br/>
        <w:t>Мына бір жай әлі есімде.</w:t>
        <w:br/>
        <w:t>Жекен кітапты көп оқитын, қолы қалг етсе, кітапқа</w:t>
        <w:br/>
        <w:t>үңілетін. Сондықтан да мектеп кітапханасындағылар оны</w:t>
        <w:br/>
        <w:t>Кітап досы десетін. Ал апам мен көрші-қолаңдар ермегіміз,</w:t>
        <w:br/>
        <w:t>ертекшіміз деп жер-көкке сыйғызбай мақтайтын. Өйткені,</w:t>
        <w:br/>
        <w:t>ол оқытан кітаптарының мазмұнын анама үнемі әңгімелсі,</w:t>
        <w:br/>
        <w:t>жырдай ғып айтып беретін-ді. Өзі де әңгімеден</w:t>
        <w:br/>
        <w:t>жалықпаушы еді әсте, Сөйлей берсе тыңдай бергің келетін.</w:t>
        <w:br/>
        <w:t>Оқыған кітабының қызықтарын айтқанда майын</w:t>
        <w:br/>
        <w:t>тамызады. Кейіпкерлерінс жан бітіреді Көз алдыңа</w:t>
        <w:br/>
        <w:t>елестетеді. Бойың балқып, жақсы әсерлі ойға шомасың.</w:t>
      </w:r>
    </w:p>
    <w:p>
      <w:r>
        <w:t>Не керек, талай қызық ертектермен құлағымыздың</w:t>
        <w:br/>
        <w:t>құрышын қандыратын. Кешкісін алқа-қотан отырып алып,</w:t>
        <w:br/>
        <w:t>Жекен айтқан әңгімелерді тыңдаудан зерікпейтінбіз.</w:t>
        <w:br/>
        <w:t>Ертектердегі жез тырнақ, жеті басты жалмауыз, мыстан</w:t>
        <w:br/>
        <w:t>кемпір, тау көтеретін толағай жайлы аңыздарды осы</w:t>
        <w:br/>
        <w:t>Жекеннен еститінбіз. Біз білмейтінді ол жақсы білетін, өзі</w:t>
        <w:br/>
        <w:t>де зерек, құйма құлақ еді.</w:t>
        <w:br/>
        <w:t>Әке, Жекенді үқыпты деп ем ғой. Онын "Менің оқыған</w:t>
        <w:br/>
        <w:t>кітаптарым" атты күнделік дәптері бар болатын. Онда</w:t>
        <w:br/>
        <w:t>жүзден астам әдеби шығармалардың аттары мен авторлары</w:t>
        <w:br/>
        <w:t>тізіліп, қысқаша мазмүны да жазылған. Мен мұндай</w:t>
        <w:br/>
        <w:t>күнделік жүргізбеймін. Шынымды айтсам, кітапханаға да</w:t>
        <w:br/>
        <w:t>басты сирек сүғамын. Сарсылып отырып кім кітап оқиды.</w:t>
        <w:br/>
        <w:t>Көп бала ата-анасы желкелемесе, кітап бетін ашпайды. Ал</w:t>
        <w:br/>
        <w:t>менің кітап оқуға мойным жар бермегенімен күнделікті</w:t>
        <w:br/>
        <w:t>сабағыма дыңдаймын.</w:t>
        <w:br/>
        <w:t>109</w:t>
        <w:br/>
        <w:t>"Аса ардақты Балкүміс! Соғыс деген бәлекет шығып,</w:t>
        <w:br/>
        <w:t>бізді туған жерлен алыс әкстті ғой. Ауылды сағынып</w:t>
        <w:br/>
        <w:t>жүрміз. Жауғашымды да еркін құшақтай алмадым.</w:t>
        <w:br/>
        <w:t>Тәуірбайдан хат бар ма? Алресін жібер. Бейбіт күн болсын</w:t>
        <w:br/>
        <w:t>деп тіле елге. Табысармыз әлі-ақ.</w:t>
        <w:br/>
        <w:t>Біз қазір жау өтінде жүрміз. Бұдан екі-үш күн бүрын</w:t>
        <w:br/>
        <w:t>үрысқа кіріп шықтым. Абырой болғанда, немістерді</w:t>
        <w:br/>
        <w:t>Діттеген жеріне жеткізбедік. Бекінісінен қуып шығып, әлек-</w:t>
        <w:br/>
        <w:t>шәлегін шығардық. Әйтеуір, әзірге жүрген жеріміз жеңіс.</w:t>
        <w:br/>
        <w:t>Ертең-бүрсүгін; тағы да шабуылға шықпақшымыз.</w:t>
        <w:br/>
        <w:t>Бекінісіміз мықты. Жау ала алмайды деген сенімдеміз. Көп</w:t>
        <w:br/>
        <w:t>не айтам, тағдырдың жазғанын көрерміз. Балкүміс, өзіңе-</w:t>
        <w:br/>
        <w:t>өзің бекем бол. Мұңайып, азаптанба. Қайғы түбі тұңғиық,</w:t>
        <w:br/>
        <w:t>еңсеңді көтертпейді. Оны өзің де ұғынасың. Оған берілме.</w:t>
        <w:br/>
        <w:t>Ағайын-туысқа сәлем айт”.</w:t>
        <w:br/>
        <w:t>Апам Мұқаін ағайдың хатын оқып болды да, қайта</w:t>
        <w:br/>
        <w:t>бүктеді. Екі ананың да жапарлары Жасқа малшынған.</w:t>
        <w:br/>
        <w:t>Оларға жалтақ-жалтақ қараймын. Менің де ішкі дүнием</w:t>
        <w:br/>
        <w:t>астан-кестен. Не болды, неге қобалжиды? Қандай қайғы</w:t>
        <w:br/>
        <w:t>көкіректі кернеген? Қап, осы соғыс деген бәлені шығарған</w:t>
        <w:br/>
        <w:t>кім екен, ә? Адамды қырып-жоюға құмарланған қандай</w:t>
        <w:br/>
        <w:t>есуас? Күлін көкке ұшырып, көкесін танытса шіркін. Көрер</w:t>
        <w:br/>
        <w:t>еді, кімнің мықты екендігін. Мұқаш ағай да бір мәрте</w:t>
        <w:br/>
        <w:t>әлек-шәлетін шығардық депті ғой. Әлегі шыға берсін.</w:t>
        <w:br/>
        <w:t>Жерімізден қуып, артына бұрыла алмастай етіп жазасын</w:t>
        <w:br/>
        <w:t>тартқызса екен. Шетінен қыра берген соң өздері де құрып</w:t>
        <w:br/>
        <w:t>бітер. Сосын жеңіс біздікі Ана көздеріндеті мөлтілдеген</w:t>
        <w:br/>
        <w:t>жаспен жігерін қүм еткен қайғы-мұң мені осындай ойлар</w:t>
        <w:br/>
        <w:t>желісіне жетеледі.</w:t>
        <w:br/>
        <w:t>жаулығының ұшымен коз жасын сүрткен Балкүміс</w:t>
        <w:br/>
        <w:t>апай:</w:t>
        <w:br/>
        <w:t>-- Әденжан, біздің үйлегі әкең жаңа оқыған хаттан кейін</w:t>
        <w:br/>
        <w:t>хабар-ошарсыз. Қай жердің топырағын басып жүргенін</w:t>
        <w:br/>
        <w:t>білмеймін байғұстың. Тірі жүрсс бір жерден шығар. Біздегі</w:t>
        <w:br/>
        <w:t>үміт пен тілеу осы. Жөні түзу дастархан жайылса да, ұрысқа</w:t>
        <w:br/>
        <w:t>кеткендер женіспен аман-есен оралсын, -- деп жақсылыққа</w:t>
        <w:br/>
        <w:t>жорамалдап, тоқым қақты жасап, күдер үзбейміз. Сосынғы</w:t>
      </w:r>
    </w:p>
    <w:p>
      <w:r>
        <w:t>тірлігіміз кетпен шауып, атыз тартып, егін салу. Елге,</w:t>
        <w:br/>
        <w:t>майдандағыларға керегі -- астық. Оны өндіретін біз. Ауылда</w:t>
        <w:br/>
        <w:t>қалған шал-шауқан мен қатын-қалаш ел парызын өтеуге</w:t>
        <w:br/>
        <w:t>қарызды. Қара суықта айдалаға көшіп келгеніміз де сол</w:t>
        <w:br/>
        <w:t>әрекеттің қамы, шырағым.</w:t>
        <w:br/>
        <w:t>шалалкүміс апай көз жасын сүртіп, бетін құмандағы сумен</w:t>
        <w:br/>
        <w:t>Әке, Мұқаш ағайдың хатын оқығанда есіме сіз түстіңіз.</w:t>
        <w:br/>
        <w:t>100</w:t>
        <w:br/>
        <w:t>Мен де қарап жүргенім жоқ. Солардың бел</w:t>
        <w:br/>
        <w:t>ортасындамын. Соқашыларға көмскішімін. Биыл соқаға</w:t>
        <w:br/>
        <w:t>жегілетін өгіздер бас білгі емес. Шетінен қүр асау.</w:t>
        <w:br/>
        <w:t>Жетектемесе, жөнге жүрмейді. Жаңбыр не қар жауса,</w:t>
        <w:br/>
        <w:t>қорғаныш болсын деп, басыма қапты бір бұрыштан киіп</w:t>
        <w:br/>
        <w:t>алып, өгіздерді жетелеймін. Олар да бүрынғыдай емес,</w:t>
        <w:br/>
        <w:t>беталды бұра тартпайды. Мойынтырыққа көңдігіп,</w:t>
        <w:br/>
        <w:t>жыртылған жерді жиектеп жүруді үйренді. Жұмыс та</w:t>
        <w:br/>
        <w:t>өнімдігек. Күң ұзақ жер қыртысын қопара жүріп, айналама</w:t>
        <w:br/>
        <w:t>көз саламын. Төңіректің тамашалары да көп. Жасыңыздан</w:t>
        <w:br/>
        <w:t>өскен жеріңіз ғой, оны сіз де жақсы білетін шығарсыз.</w:t>
        <w:br/>
        <w:t>Ұмыта қоймаған да боларсыз, әке.</w:t>
        <w:br/>
        <w:t>Маған көбіне-көп ұнайтыны ауылдың теріскей</w:t>
        <w:br/>
        <w:t>шығысындағы көз ұшында сағымданып, оқшау көрінетін</w:t>
        <w:br/>
        <w:t>Бесағаш тоғайы. Мыңқарабас төңірегіндегі өркеш-өркеш</w:t>
        <w:br/>
        <w:t>ақшағылды қүм сілемінің биіктеу жайпақ төбеге өскен осы</w:t>
        <w:br/>
        <w:t>бір бес түп ағаш көз ұшында бұлдырайды. Жапырағы</w:t>
        <w:br/>
        <w:t>бөріктей бүріліп тұтасқан ну орман тәрізді, Мүнар оранған</w:t>
        <w:br/>
        <w:t>сұлбасы тым жырақтан шалынады козге. Шілденің</w:t>
        <w:br/>
        <w:t>ыстығында көлеңкесін саялаған адам одан басқа рахат</w:t>
        <w:br/>
        <w:t>дүниені іздей де қоймас. Бүл асыра мақтағандық емсс,</w:t>
        <w:br/>
        <w:t>шындығының өзі сол. Бесағаштың алыстан қарағандағы</w:t>
        <w:br/>
        <w:t>көріктілігіне көз тоймайды әйтеуір. Осынау алырлы</w:t>
        <w:br/>
        <w:t>алқаптағы қырат пен белеңнің, еңіс пен ойпаңның, өзекше</w:t>
        <w:br/>
        <w:t>мен сайдың табиғаты өте көркем. Айналасы сулы.</w:t>
        <w:br/>
        <w:t>Іргесіндеті Қаракөлдің суы тұнық. Жағасы жайқалған</w:t>
        <w:br/>
        <w:t>қамыс пен көк майса құрақ. Қамысты қолтықтарының</w:t>
        <w:br/>
        <w:t>бұлтарыстары қүс базары. Үйрек-қазы қаңқылдап, қиқу</w:t>
        <w:br/>
        <w:t>салып, жыртылып айырылады. Жапырлап жүзген құс у-</w:t>
        <w:br/>
        <w:t>шу болады ла жатады. Балығы да сан алуан. Сазан,</w:t>
        <w:br/>
        <w:t>қарабалық, алабұға, майшабақ, таутан, Іле көкбасы, несін</w:t>
        <w:br/>
        <w:t>сұрайсыз, балық түрінің бәрі бар. Ағаш бұтақтарына қонып</w:t>
        <w:br/>
        <w:t>сайрайтын әніші құстардың үні де ғажап-ау. Жақсы жер.</w:t>
        <w:br/>
        <w:t>Жан жаннаты.</w:t>
        <w:br/>
        <w:t>Бірде апам мені Бссағашқа әдейілеп ертіп барып,</w:t>
        <w:br/>
        <w:t>таныстырған еді Жол-жөнекей апам: "Осы маңдағы ел-</w:t>
        <w:br/>
        <w:t>жүрі мынау орманды атам заманнан бері киелі ағаш</w:t>
        <w:br/>
        <w:t>санайды. Бұтағын кессе, қабығын қырнап, жараласа қан</w:t>
        <w:br/>
        <w:t>шығады, -- деседі білгірлер. Сондығы болар ел-жүрт</w:t>
        <w:br/>
        <w:t>Бесағаш түбіне әр кез келіп, бас иіп, тагзым стіп, тәубешілік</w:t>
        <w:br/>
        <w:t>жасайды. Бүтағына ақтық шүберек байлайды”, -- деген-</w:t>
        <w:br/>
        <w:t>ді</w:t>
        <w:br/>
        <w:t>Міне, біз сол киелі ағаштарға тағы келіп тұрмыз.</w:t>
        <w:br/>
        <w:t>Шағылда өскен (Тораңғыл тектес. ұшар басынан жел</w:t>
        <w:br/>
        <w:t>суылдаған, көк тіреген бес түп ағатнтың табиғи бітімі де</w:t>
      </w:r>
    </w:p>
    <w:p>
      <w:r>
        <w:t>112</w:t>
        <w:br/>
        <w:t>Ақ тілеулі анам мені осылай айналып, өзімен-өзі</w:t>
        <w:br/>
        <w:t>сөйлесіп те кетеді. Мені алланышн, от басының берекесі,</w:t>
        <w:br/>
        <w:t>жалғыздық кезінде сүйенер тірегі көреді. Мият тұтады.</w:t>
        <w:br/>
        <w:t>Серігіне балайды. Құшырлана бауырына басып, емірене</w:t>
        <w:br/>
        <w:t>иіскеп, менен қуат алғандай шаршағанын ұмытып кететін</w:t>
        <w:br/>
        <w:t>кездері де көп-ақ.</w:t>
        <w:br/>
        <w:t>Бүгін де айналып-толғанып жүр. Үзікті жауып, бау</w:t>
        <w:br/>
        <w:t>жіптерін байлаған соң, анам:</w:t>
        <w:br/>
        <w:t>- Әденжан-ау, су әкеп, от тұтатішы. Ыстық ішіп, таңдай</w:t>
        <w:br/>
        <w:t>жібітейік, -- деді.</w:t>
        <w:br/>
        <w:t>Жыңғыл түбі толған күйреуік шөпшек. Оттық тисс</w:t>
        <w:br/>
        <w:t>түтанын түр. Дереу жинастырып жіберш, жерошаққа</w:t>
        <w:br/>
        <w:t>салдым да, от тұтаттым. Лаулаған жалын тік көтеріліп,</w:t>
        <w:br/>
        <w:t>коңіліміздегі мұзды жібітіп, ерітіп бара жатқандай төңірегін</w:t>
        <w:br/>
        <w:t>қыздырып ала жөнелді. Екі айыр ағашты үшкірлеп, мосы</w:t>
        <w:br/>
        <w:t>жасадым да, шәугімді ілдім.</w:t>
        <w:br/>
        <w:t>Жаңа қоныстың алғашқы дастарқанын жайдық. Жеміміз</w:t>
        <w:br/>
        <w:t>құмырадағы қуырылған бидай мен жарты таба нан. Кесете</w:t>
        <w:br/>
        <w:t>шай құйып қойған анам:</w:t>
        <w:br/>
        <w:t>-- Күні бойы дамыл талпағандық! мс шекем зырылдан</w:t>
        <w:br/>
        <w:t>түр. Тер құрғыр да осындайда шыға қояды дейсің бе?</w:t>
        <w:br/>
        <w:t>-- деп, белбеуін босатып, басындағы үлксн қалың орамалын</w:t>
        <w:br/>
        <w:t>маңдайына түсіріңкіреп, кайта тартты. Кесені қолына ала</w:t>
        <w:br/>
        <w:t>бергенде, үйге бір әйел кірлі. Қарасам ауылдағы көршіміз</w:t>
        <w:br/>
        <w:t>Балкүміс апай. От басына жақын келіп тізе бүкті ле:</w:t>
        <w:br/>
        <w:t>- Қоныстарын құтты болсын. Аршын-ау, қалай</w:t>
        <w:br/>
        <w:t>қуаттымысың. Қашан көшіп кеп қалдындар? -- деп бір</w:t>
        <w:br/>
        <w:t>жағынан тілегіп білдіріп, екінші жағынан сұрағын коя</w:t>
        <w:br/>
        <w:t>сөйледі.</w:t>
        <w:br/>
        <w:t>2 - Жоғары шығып отыр, шайға кел, -- деп ниет</w:t>
        <w:br/>
        <w:t>білдірген анам тізе бүгіп, асқа суырғанымыздың осы</w:t>
        <w:br/>
        <w:t>ғана екендігін айтты.</w:t>
        <w:br/>
        <w:t>-- Мені де қоқандатып, көшпеске жанымды қоймады.</w:t>
        <w:br/>
        <w:t>Мұрша келтірмеді ғой. Келгеніме екі күн. Жапан далада</w:t>
        <w:br/>
        <w:t>алағызын отыр едім. Жақсы болды ғой қоңсы қонған-</w:t>
        <w:br/>
        <w:t>дарың, -- деді Балкүміс апай сөйтті дес, дастарқанның</w:t>
        <w:br/>
        <w:t>шетіне келіп жайғасты. Төрде етпетімнен түсіп, дастарқанға</w:t>
        <w:br/>
        <w:t>түмсық тіреп мен жатырмын.</w:t>
        <w:br/>
        <w:t>-- Аршын-ау, мына Әденің әкесі кеткенде нешеде еді?</w:t>
        <w:br/>
        <w:t>Бәлкүміс апай менің кекілімнен сипап, арқамнан қағып</w:t>
        <w:br/>
        <w:t>қойды.</w:t>
        <w:br/>
        <w:t>- Жетіге тақап қалған-түғын.</w:t>
        <w:br/>
        <w:t>Апам маган көз қиығын тастады да, шайын іше берді.</w:t>
        <w:br/>
        <w:t>- Адам болып қалыпты ғой. Құдай жеткізсе</w:t>
        <w:br/>
        <w:t>қолқанатың қасыңда деген осы. Жабықсаң, тарықсаң</w:t>
      </w:r>
    </w:p>
    <w:p>
      <w:r>
        <w:t>98</w:t>
        <w:br/>
        <w:t>Бүгін аспан ашық. Бұдан бір күн бүрынгы алай-</w:t>
        <w:br/>
        <w:t>түлейден ешқандай белгі қалмаған. Тек жер-көк -- түгелдей</w:t>
        <w:br/>
        <w:t>дымқыл. Жел ызғары да тым өткір.</w:t>
        <w:br/>
        <w:t>Мен далаға шығып түрмын.</w:t>
        <w:br/>
        <w:t>Ұлардың "көкелеген"“ үніне кұлақ тостым.</w:t>
        <w:br/>
        <w:t>Көк жиектен шапағын шаша көтерілген күн сәскелікке</w:t>
        <w:br/>
        <w:t>таяп қалған. Шағын ауылдың қара қошқыл түтіндері көкке</w:t>
        <w:br/>
        <w:t>шүбатыльці жатыр.</w:t>
        <w:br/>
        <w:t>Қарсы алдымда Қызылжыңғылдың қойнауы бұлтық-</w:t>
        <w:br/>
        <w:t>бүлтығы көп жалпақ жазығы. Сағымданған бұйрат-бүйрат</w:t>
        <w:br/>
        <w:t>жондар теп-тегіс.</w:t>
        <w:br/>
        <w:t>Батысымда бір түнде тап іргеге көшіп келгендей дауыс</w:t>
        <w:br/>
        <w:t>жетерлік жерде айдын көл Балқаш мұнартады.</w:t>
        <w:br/>
        <w:t>Шығысымда Бесағаш қарауытады.</w:t>
        <w:br/>
        <w:t>Ағынды өзен Бәйменейден бөлінген көлшіктер қалың</w:t>
        <w:br/>
        <w:t>қамыс арасында ертеңгіліктегі шыңылтыр ауамен сынаптай</w:t>
        <w:br/>
        <w:t>жылтырап, көз қарықтырады.</w:t>
        <w:br/>
        <w:t>Ескі аңыздың үсті қаптаған қара қарға.</w:t>
        <w:br/>
        <w:t>Түлсіз тұңғиық көк аспанның шырқау биігінде бір</w:t>
        <w:br/>
        <w:t>тырна тыраулап барады. Баяу қалықтайды. Қиқулаған</w:t>
        <w:br/>
        <w:t>сыңғырлы үні тым әйбәт. Ауаның мөлдірлігі сондай,</w:t>
        <w:br/>
        <w:t>тырналардың тартылған садақ оғындай мойындары, имектеу</w:t>
        <w:br/>
        <w:t>сүйір тұмсықтары, бауырына қысқан ұзын сирақ аяқтары</w:t>
        <w:br/>
        <w:t>ап-анық көрінеді. Мен оларға біраз уақыт тамашалай қарап</w:t>
        <w:br/>
        <w:t>тұрдым да, үйге қарай жүгірдім.</w:t>
        <w:br/>
        <w:t>-- Апа, тырналар келіпті, тырналар! -- дедім әлденеге</w:t>
        <w:br/>
        <w:t>қуанғандай. -- Далаға шықшы апа, өзің көрші.</w:t>
        <w:br/>
        <w:t>Апам Да үйден жүгіріп шықты. Қолымен маңдайын</w:t>
        <w:br/>
        <w:t>көлегейлеп түрып, шұүбаған құстар тізбегіне ұзақ көз тікті.</w:t>
        <w:br/>
        <w:t>Тырналар бірте-бірте төмендеп барады.</w:t>
        <w:br/>
        <w:t>-- Тырналар срте келішті ғой. Бүл жақсылықтың</w:t>
        <w:br/>
        <w:t>жоралғысы. Бұйырса ісіміз оңға басып, егініміз бітік</w:t>
        <w:br/>
        <w:t>болады скен, -- деді анам, жүзінде қуаныш нұры ойнап.</w:t>
        <w:br/>
        <w:t>Сол сәтте менің бойымды да көл-көсір шаттық кернеді.</w:t>
        <w:br/>
        <w:t>2 Алақай, биыл сгін қалың шығады! -- деп өзімнен өзім</w:t>
        <w:br/>
        <w:t>айқайлай жөнеліппін. Жүзінс күлкі үйрілтен анам:</w:t>
        <w:br/>
        <w:t>- Жақсы ырым ырысқа бастасың, -- деді де, үйге қарай</w:t>
        <w:br/>
        <w:t>жүрді.</w:t>
        <w:br/>
        <w:t>(Анам сырқаттанып, түнімен ыңқылдап, жайсыз</w:t>
        <w:br/>
        <w:t>ұйықтаған сді. Тырналар тізбегін көріп, көңілі сергіді ме,</w:t>
        <w:br/>
        <w:t>түңлікті ашыт!, от жақты. Үйге әкеп қойған тамызық лап</w:t>
        <w:br/>
        <w:t>етіп жанады да, ылғал тартқан тезек бықсып, жөнді</w:t>
        <w:br/>
        <w:t>тұтанбай, анамды көп әуреледі. Үй іші көк-ала түтін. Көзді</w:t>
      </w:r>
    </w:p>
    <w:p>
      <w:r>
        <w:t>ашытып, жас парлатты.</w:t>
        <w:br/>
        <w:t>Су сіңді тезекті тұтатпақшы болған апам үзын жыңғыл</w:t>
        <w:br/>
        <w:t>102</w:t>
        <w:br/>
        <w:t>көсеумен от көзін ашып, өңеші құрғағанша үрледі. Түтінге</w:t>
        <w:br/>
        <w:t>қақалып, шашалып отырып отты әрең тұтатты. От маздап</w:t>
        <w:br/>
        <w:t>жантан соң, үй ішіне коңілділік кірді. Қара мосы ағашқа</w:t>
        <w:br/>
        <w:t>күйелеш-күйелеш шәугімді ілді.</w:t>
        <w:br/>
        <w:t>Жекен де түрегелді. Үй ортасында маздап жанған отқа</w:t>
        <w:br/>
        <w:t>аяғымызды, алақанымызды қақтап отырмыз. Отқа әбден</w:t>
        <w:br/>
        <w:t>қыздыра берген соң балтыр шыт-шыт болып кетеді екен.</w:t>
        <w:br/>
        <w:t>Оның үстіне коктемгі қара суықпен тілім-тілімі шығып,</w:t>
        <w:br/>
        <w:t>жарылған-ды. Тырысып, удай ашып, жанымызды көзімізге</w:t>
        <w:br/>
        <w:t>көрсетеді. Апамның тығып жүрген бір білем құйрық майы</w:t>
        <w:br/>
        <w:t>бар. Соны шетінен қыздырып, тырысқан жерге басамыз.</w:t>
        <w:br/>
        <w:t>Ол да бір жансауға.</w:t>
        <w:br/>
        <w:t>Бүгін дс қүйрық майды отқа қыздырып, жарылған</w:t>
        <w:br/>
        <w:t>әкшемс басып отырмын. Анам тілініп кеткен басбармағыма</w:t>
        <w:br/>
        <w:t>кішкене құйрықты қыздырып тартты да, шүберекпен орап</w:t>
        <w:br/>
        <w:t>қойды.</w:t>
        <w:br/>
        <w:t>Шәугім қайнады. Қақпағы дірілдеп, қып-қызыл шоққа</w:t>
        <w:br/>
        <w:t>төгіліп, быж-быж етті.</w:t>
        <w:br/>
        <w:t>Дастарқан жайып, шай ішуге кірістік. Алдымыз. от</w:t>
        <w:br/>
        <w:t>қызуымен жылынғанымен, ту сыртымыздан жел гуілдеп,</w:t>
        <w:br/>
        <w:t>бойымыз жіпсір емес. Шәйді сораптай тартып, ысылдап</w:t>
        <w:br/>
        <w:t>қоямыз. Үнсіздлікті әр нәрсені шатып-бүтып отыратын</w:t>
        <w:br/>
        <w:t>Жекен бұзды.</w:t>
        <w:br/>
        <w:t>-- Апа, -- деді ол етбетінен жатып. Аяқ жағын орағап</w:t>
        <w:br/>
        <w:t>көрпені қымтап қойды. -- Осы аспан жеті қабат дейді.</w:t>
        <w:br/>
        <w:t>Жаңбыр неге өтеді?</w:t>
        <w:br/>
        <w:t>Апам бұған не десін.</w:t>
        <w:br/>
        <w:t>- Біз бір тозған, жұқалау жеріне қонғанбыз ғой, --</w:t>
        <w:br/>
        <w:t>Дей салды жәй ғана.</w:t>
        <w:br/>
        <w:t>Ертеңгі тамағын ішіп болғандар жер дегдімесе де, құрал-</w:t>
        <w:br/>
        <w:t>саймандарын иықтарына асып, егістікке қарай кетіп</w:t>
        <w:br/>
        <w:t>барады. Былтырғыарық-атыздарды түзеп, көмілген жерлерін</w:t>
        <w:br/>
        <w:t>ашып, егістікті кетпендеп жатыр жүрт.</w:t>
        <w:br/>
        <w:t>Бригалир Тәкіш апамның сырқаттанып отырмын</w:t>
        <w:br/>
        <w:t>дегеніне қарамай, жұмысқа қуып кетті. Әр адамға норма</w:t>
        <w:br/>
        <w:t>беріледі. Оны орындамасаң, жақсылық шамалы. Тәкіш-</w:t>
        <w:br/>
        <w:t>ақ дігірлеп, бол-болдың астына алып, мазалап бітеді. Өзі</w:t>
        <w:br/>
        <w:t>Де бір дегбірсіз жан. Иығынан тастамай жүретін саржасы</w:t>
        <w:br/>
        <w:t>бар. Саржа деген аты ғана. Екі таяқтың басын қосып,</w:t>
        <w:br/>
        <w:t>белуарынан бір шыбықты көлденең тартқан бірдеңе әшейін.</w:t>
        <w:br/>
        <w:t>Осы алшиған скі таяқ ұшының арасы екі метр деп</w:t>
        <w:br/>
        <w:t>есептелінеді. Оның дұрыс-бұрыстығында ешкімнің шаруасы</w:t>
        <w:br/>
        <w:t>жоқ. Тек, сол алшиған кос аяқпен өлшеніп берілген жерді</w:t>
        <w:br/>
        <w:t>өлсең де, тірілсең де, кетпендеп шығуға тәуелдісің. Әйтпесе,</w:t>
        <w:br/>
        <w:t>күнің қараң. Бригадирдің үкімі де қатал.</w:t>
      </w:r>
    </w:p>
    <w:p>
      <w:r>
        <w:t>103</w:t>
        <w:br/>
        <w:t>Қаһарымен, айқайымен болса да, жүртты жүмысқа</w:t>
        <w:br/>
        <w:t>жұмылдыру соның міндеті. Күрмеуге келмейтін жүлеу</w:t>
        <w:br/>
        <w:t>тірлікті басқару оңай ма?! Оның үстіне, бүрын ел басқарып,</w:t>
        <w:br/>
        <w:t>ысылған адам емес-ті. Күні-түні тыным көрмей шапқылай</w:t>
        <w:br/>
        <w:t>бергесін бе, көзі үңірейіп, жүдеп те кеткен.</w:t>
        <w:br/>
        <w:t>Жаңа бритадирді ел-жүрі онша қаламайды. Мінезі ожар,</w:t>
        <w:br/>
        <w:t>аузы жылдам, тілі ашы, өркөкірек деседі. Қулығына құрық</w:t>
        <w:br/>
        <w:t>бойламайтын адам санайды. "Өзі біреумен ілініссе өлердей</w:t>
        <w:br/>
        <w:t>өшігеді. Райынан қайтуы қиын, төменшіктейтін түрі жоқ”</w:t>
        <w:br/>
        <w:t>деп кейбіреулер сырттай сыбыс таратқанымен тікелей айтуға</w:t>
        <w:br/>
        <w:t>жүрексінеді. Әйтеуір, бритадирдің оспадар әрексттерін</w:t>
        <w:br/>
        <w:t>әңгімеге арқау еткендер әліптің артып бағып, қүдайдың</w:t>
        <w:br/>
        <w:t>басқа салғанын көрермізден әрі аса алмай, тілдерін тістеп</w:t>
        <w:br/>
        <w:t>жұр. )</w:t>
        <w:br/>
        <w:t>Күннің жылт етуін бағып, аңдып отырған бригадир екі-</w:t>
        <w:br/>
        <w:t>үш күннен бері әр үйге бір барыл, көш-көштің астына</w:t>
        <w:br/>
        <w:t>алып жүр. Ол түрткі бізге де түсті. Содан кейін апам</w:t>
        <w:br/>
        <w:t>бұйдасы мұрындығынан тағылған тарғыл огізді жетектеп</w:t>
        <w:br/>
        <w:t>әкелді. Ер-тұрманпан барымыз -- ашамай ғана. Арқасы</w:t>
        <w:br/>
        <w:t>алақандай болып ойылған жауыр өгізді желдіктеп,</w:t>
        <w:br/>
        <w:t>ашамаймен ерттедік.</w:t>
        <w:br/>
        <w:t>Тарғылға артатын жүгіміздің ең ауыры --өзіңізге белгілі</w:t>
        <w:br/>
        <w:t>төрт қанат керсге, екі буат уық пен қос үзік. Қалғандары</w:t>
        <w:br/>
        <w:t>төсек-орын мен оны-мүнықы. Бәрін де буып-түйіп</w:t>
        <w:br/>
        <w:t>қойтанбыз. Апам бригадирден: "Жүк тиссуге көмектесетін</w:t>
        <w:br/>
        <w:t>біреуді жіберсеңіші" дет: құлаққағыс еткен елі. Ол: "Ерігіп</w:t>
        <w:br/>
        <w:t>жүрген алам жоқ. Аламат болып қалган Әдеңдей балаң</w:t>
        <w:br/>
        <w:t>бар. Сонымсн селбелесіп, өз күніңді өзің көре бер. Ешкімге</w:t>
        <w:br/>
        <w:t>салмақ салма", -- деп кесімін бірақ айтыпты. Сондағы</w:t>
        <w:br/>
        <w:t>баласының түрі мен. Мүрнымды жеңіммен сүртуді де қоя</w:t>
        <w:br/>
        <w:t>алмай, корс-қорс тартып жүргенім бригадирге де, жүртқа</w:t>
        <w:br/>
        <w:t>да әбден мәлім. Сөйте тұра, комскке адам берменті. Менің</w:t>
        <w:br/>
        <w:t>шамам нсге жетеді екен, ә! Бірақ, апама көмекші етіп,</w:t>
        <w:br/>
        <w:t>алам санатына қосқаны мен үшін қуанып.</w:t>
        <w:br/>
        <w:t>Әке десем, сіз кеткелі осы бригадирдің қатыгездігі</w:t>
        <w:br/>
        <w:t>жігерімізді жасытып, төзімімізді тауысты. Апамда не қауқар</w:t>
        <w:br/>
        <w:t>бар. Көп ретте дәрменсіз. Бригадлирте жаутаңдай қарайды</w:t>
        <w:br/>
        <w:t>да қояды. Басқадай қолынан келері жоқ. Не істесін.</w:t>
        <w:br/>
        <w:t>Қасыңла қарайын жүгтсі соң мият стүсрі мен. Кейде ашуға</w:t>
        <w:br/>
        <w:t>булығып қамыққанда бауырына басын: "Осы алтыным</w:t>
        <w:br/>
        <w:t>ержетсе, әлі-ақ ұмыт болар бүй кұн”, -- деп, әліп-өзі</w:t>
        <w:br/>
        <w:t>жұбаталы. Тұйых, мінезділігімен әдеп, сақтап, ешкімнің</w:t>
        <w:br/>
        <w:t>Өстіне қарап сөз айтпайды. Тома! тық, сенің айтқанын-</w:t>
        <w:br/>
        <w:t>ақ болсын дегсисін, бригадир жармастан жұмсаған</w:t>
        <w:br/>
        <w:t>жағына жүре беруге көнікке 7</w:t>
        <w:br/>
        <w:t>96</w:t>
        <w:br/>
        <w:t>жүбанышың бар. Мына қубас қалған мені айтсаншы. Ана</w:t>
        <w:br/>
        <w:t>жылғы Жауғашым тірі болғанда менің де қолым ұзаратын</w:t>
        <w:br/>
        <w:t>еді-ау.</w:t>
      </w:r>
    </w:p>
    <w:p>
      <w:r>
        <w:t>Балкүміс апай ауыр күрсінді. Қос жанары молтілдеген</w:t>
        <w:br/>
        <w:t>жас. Жүзі солғын, кейпін кейістік пішін меңдеген.</w:t>
        <w:br/>
        <w:t>Қолындағы кесесін қойды да жаулығының бір үшымен</w:t>
        <w:br/>
        <w:t>көз жасын сүртті.</w:t>
        <w:br/>
        <w:t>-- Апа, мына кісі неге жылайды? -- дедім мен сыбырлап,</w:t>
        <w:br/>
        <w:t>әңтіме сырына түсіне алмай.</w:t>
        <w:br/>
        <w:t>-- Қайбір жетіскеннен жылайды дейсің. "Әр бастың</w:t>
        <w:br/>
        <w:t>ауруы әр басқа" деген бар, шырағым.</w:t>
        <w:br/>
        <w:t>Жүресіім дір еткі, шайымды қоя салдым. Екі көзім</w:t>
        <w:br/>
        <w:t>Балкүміс апайдың қас-қабағында. Оның мұнлы,</w:t>
        <w:br/>
        <w:t>қағнарлантан бет-жүзінен ауыр қайғының сызаттары</w:t>
        <w:br/>
        <w:t>көрініп түр. Іште мүз болып жатқан қайғы-шердің жігі</w:t>
        <w:br/>
        <w:t>сөгіліп, сай-сүйегін сырқыратып тұрған сыңайлы. Аяп</w:t>
        <w:br/>
        <w:t>кеттім.</w:t>
        <w:br/>
        <w:t>-- Не болып еді, айна, айтсаңызшы?</w:t>
        <w:br/>
        <w:t>- Алтыным-ау, ол кезде сен жассың ғой. Ештеңені</w:t>
        <w:br/>
        <w:t>аңғармайтын кезің болатын.</w:t>
        <w:br/>
        <w:t>Бір тізерлеп отырған Балкүміс апай ерлерше малдас</w:t>
        <w:br/>
        <w:t>құрды. Кесесін бес саусақпан шеңберлеп, арлы-берлі</w:t>
        <w:br/>
        <w:t>жылжытып қояды. Қабағы қатқылдау. Көкіректі кернеген</w:t>
        <w:br/>
        <w:t>шер қатты күрсіністің демімен сыртқа жалын болып атылуға</w:t>
        <w:br/>
        <w:t>шақ тұрғандай. Балкүміс апай:</w:t>
        <w:br/>
        <w:t>-- "Әркім өз Ләйлісін әнте қосады” емес пе. Біздің үйдегі</w:t>
        <w:br/>
        <w:t>әкең де көппен бірге майданға аттанған-түғын, -- деді де</w:t>
        <w:br/>
        <w:t>үнсіз қалды. “Әңгімені апам жалғап, мән-жайды маған</w:t>
        <w:br/>
        <w:t>түсіндіре бастады.</w:t>
        <w:br/>
        <w:t>-- Бұл шешеңнің Жауғаш деген баласы бар болатын.</w:t>
        <w:br/>
        <w:t>Ол сенімен құрдас еді. Сол Жауғаш әкесі ұрысқа кеткен</w:t>
        <w:br/>
        <w:t>соң қатты ауырып, бес-алты айдан кейін жерге</w:t>
        <w:br/>
        <w:t>құңдақталды. Сені көріп, баласын ойлап, көңілі босап</w:t>
        <w:br/>
        <w:t>отырғаны ғой. Жауғаш тірі болса, екеуің ойнат жүрмес</w:t>
        <w:br/>
        <w:t>пе едің. Әрі бағанағы сен құсап апасына қолғабыс беретін</w:t>
        <w:br/>
        <w:t>і Қазір мына шешең жалғыз.</w:t>
        <w:br/>
        <w:t>- Бәріміз бір болайық, бірге түрайық та, апа?</w:t>
        <w:br/>
        <w:t>-- Алтыным-ау, әркімнің от басы бәлек қой, -- деді де</w:t>
        <w:br/>
        <w:t>жүрелеп отырған Балкүміс апай бір аяғын көсілтіп жіберді.</w:t>
        <w:br/>
        <w:t>Қойнына қолын тығып, түйіншек шүберекті алды. Оның</w:t>
        <w:br/>
        <w:t>арасындағы үш бүрьашталған қағазды апама ұсынды.</w:t>
        <w:br/>
        <w:t>- Аршын-ау, сен сауаттандыру мектебінде оқып,</w:t>
        <w:br/>
        <w:t>әжептеуір хат танып едің ғой. Мынаны оқышы, әлгі біздің</w:t>
        <w:br/>
        <w:t>үйдегінің майданда жүріп жазған соңғы хаты еді.</w:t>
        <w:br/>
        <w:t>Апам хатты оқып отыр. Бәріміздің құлағымыз сонда.</w:t>
        <w:br/>
        <w:t>99</w:t>
        <w:br/>
        <w:t>-- Менің қатты сөзімді естімейін десеңдер, айтқанымды</w:t>
        <w:br/>
        <w:t>мүлтіксіз орындандар. Сонда мен ешкімге тиіспеймін.</w:t>
      </w:r>
    </w:p>
    <w:p>
      <w:r>
        <w:t>Тәкіштің ыңғайын таныған апам:</w:t>
        <w:br/>
        <w:t>-- Жарайды, қарағым. Айтқаның болсын. Сенімен</w:t>
        <w:br/>
        <w:t>дауласқаннан нс өнеді. Кімді мүқатамын, -- деп кейін</w:t>
        <w:br/>
        <w:t>шегінді.</w:t>
        <w:br/>
        <w:t>Тәкіштің мінезін, сырын кім білген. Сөйлегенде иегі</w:t>
        <w:br/>
        <w:t>изең-изең етіп, көздері шарасынан шыға жаздайды екен.</w:t>
        <w:br/>
        <w:t>Біреуге қадалса кідіңдеп, төбеңе ойнап, құтырған бурадай</w:t>
        <w:br/>
        <w:t>еңкілдейтіні жанға батады. Сөзге құрық бермейтін, айттым</w:t>
        <w:br/>
        <w:t>-- бітті, кестім -- үзілді дейтін адам. Нағыз қыңырдың өзі.</w:t>
        <w:br/>
        <w:t>Онымен мейлі талас, мейлі таласпа, бәрібір. Сөзің өтпейді.</w:t>
        <w:br/>
        <w:t>Құлаққа да ілмейлі. Кісімсініт ісіп-кеуіп, қоқайып</w:t>
        <w:br/>
        <w:t>шіренгенде жының ұстайды.</w:t>
        <w:br/>
        <w:t>Апам Тәкіштің қылығына іштей күйіп-пісті. Бірдеме</w:t>
        <w:br/>
        <w:t>дегісі келіп еді, көңіл қалдыратын сөз естірмін деп сескенді.</w:t>
        <w:br/>
        <w:t>Тәкіштің әкіреңдеген мінезіне, пәтуасыз сөзіне</w:t>
        <w:br/>
        <w:t>үйренгендіктен, оны көбінесе елең қылмайды, мән</w:t>
        <w:br/>
        <w:t>бермейді. Апам қазір ле Тәкииті қүлықсыз тындап тұра</w:t>
        <w:br/>
        <w:t>ерді.</w:t>
        <w:br/>
        <w:t>Тәкіш мықынын бір көтеріп қойып, жүріп кетті.</w:t>
        <w:br/>
        <w:t>Апам кетпенін сүйретіп, арықтың ішіне түсті.</w:t>
        <w:br/>
        <w:t>Әке, апамның жаратылысынан ындыны жуас адам ғой.</w:t>
        <w:br/>
        <w:t>Өте момын-ау. Ешкімнің бетін жыртып, қарсыласқанын</w:t>
        <w:br/>
        <w:t>корген емеспін. Бәрекелдінің адамы. Қандай нәрсеге болса</w:t>
        <w:br/>
        <w:t>да, көне қалады. Біреулің көңілін қалдырып, жүз</w:t>
        <w:br/>
        <w:t>шайысқаны сирек. Тапсырылған істі қашан тынлырғанша</w:t>
        <w:br/>
        <w:t>тырбандай беретінін қайтерсің. Егістен күнде ксін оралады.</w:t>
        <w:br/>
        <w:t>Бізге тамақ істен берген соң, түннің бір уағына дсйін</w:t>
        <w:br/>
        <w:t>изеңдеп диірмен тартады. Көктем қай жер болса да, қиын</w:t>
        <w:br/>
        <w:t>кезең ғой. Апамның сөзімен айтканда: “Жуанның</w:t>
        <w:br/>
        <w:t>жіңішкеріп, жіңішкенің үзілер шағы" көкөзек кезде қандай</w:t>
        <w:br/>
        <w:t>молшылық бола қойсын. Жұрттың бәрінде де азық қоры</w:t>
        <w:br/>
        <w:t>тапшылау. Союға мал жоқ. Барының жілігі татымайды,</w:t>
        <w:br/>
        <w:t>көкжасық. Қыстан жүдеп шыққан бірлі-екілі түяқ</w:t>
        <w:br/>
        <w:t>көтеремге айналған. Сосын әркім өзінің өлмес күнін көріп</w:t>
        <w:br/>
        <w:t>жатыр. Біз де коппен бірге түнеукүні он алты қадақ бидай</w:t>
        <w:br/>
        <w:t>алғанбыз. Соны қуырып талқан етіп, шылап жеп, талшық</w:t>
        <w:br/>
        <w:t>етіп отырған жайымыз бар.</w:t>
        <w:br/>
        <w:t>Қазір біздің жақта күн суық. Көктемнің желі жалақтап,</w:t>
        <w:br/>
        <w:t>бет қаратпайды. Жаппамыздың ортасына жуан жыңғылды</w:t>
        <w:br/>
        <w:t>тоқсырып қойып, апам диірмен тартып отыр. Мен кесенің</w:t>
        <w:br/>
        <w:t>түбіне тоң май салып, мақтадан білте есіп жаққан шамның</w:t>
        <w:br/>
        <w:t>қошқыл түтінін Иіскеп отырып, сізге, әке, осы хатты</w:t>
        <w:br/>
        <w:t>жаздым. Жекен сурет салумен әлек. Соңғы кезде қатты</w:t>
        <w:br/>
        <w:t>әуестеніп, жатпай-тұрмай шұғылданып жүр. Ойлаған</w:t>
        <w:br/>
        <w:t>105</w:t>
        <w:br/>
        <w:t>Әке десем, бригадир Тәкіштен жұрттың әбден запыс</w:t>
        <w:br/>
        <w:t>болғаны соншалық, бір қу оған былай деп өлең шығарыпты:</w:t>
        <w:br/>
        <w:t>Жұмысқа сәл кешіксең балағаттап,</w:t>
        <w:br/>
        <w:t>Жаныңды шығарады шала қақтап.</w:t>
      </w:r>
    </w:p>
    <w:p>
      <w:r>
        <w:t>Бригадир ұрсады-ау, | )</w:t>
        <w:br/>
        <w:t>Бригадир үрыспақ түгіл соям дейді,</w:t>
        <w:br/>
        <w:t>Етіңді қақтап-тұздап қоям дейді,</w:t>
        <w:br/>
        <w:t>Бригадир ұрысады-ау.</w:t>
        <w:br/>
        <w:t>Бұл өлеңді бригадир Тәкіштің өзі сстіді ме, жоқ па,</w:t>
        <w:br/>
        <w:t>оншасын білмеймін, әйтеуір ел әуенге қосып, қысылмай-</w:t>
        <w:br/>
        <w:t>қымтырылмай ашық айтып жүр.</w:t>
        <w:br/>
        <w:t>Апам: "Осы тәңірі атқырдан соз естігенше, тырбыңдап</w:t>
        <w:br/>
        <w:t>қимылдай берейінші", -- деп күні бойы бір тыным көрмейді.</w:t>
        <w:br/>
        <w:t>Норма әркімнің шама-шарқына қарай берілсе жақсы ғой,</w:t>
        <w:br/>
        <w:t>Мұнда ол жағы ескерілмейді. Еншісіне тиген жерді</w:t>
        <w:br/>
        <w:t>кетпепдеп, арықты тазалаймыз деп біллей әйелдердің</w:t>
        <w:br/>
        <w:t>талайы жүйкслеп-ақ қалады.</w:t>
        <w:br/>
        <w:t>Бригадирге: "Мынаған шамам жетпейді, кішкене</w:t>
        <w:br/>
        <w:t>кемітсенші" деп жай-жапсарын айтқандар да бар. Олардың</w:t>
        <w:br/>
        <w:t>созіне құлақ аспайды. Қабағын тыржың еткізіп жүре береді.</w:t>
        <w:br/>
        <w:t>Елеп-ескеруді білмейтін жан.</w:t>
        <w:br/>
        <w:t>Апам арықтың жиегіне шығып, кетпеніне сүйеніп тұрған</w:t>
        <w:br/>
        <w:t>еді. Блпелектеп бригадир Тәкіш жетіп келді. Қара торы</w:t>
        <w:br/>
        <w:t>өңі сұрланып, қабағы түксиген Тәкіш::</w:t>
        <w:br/>
        <w:t>- Неғып түрсың? Толғақ қысқапнан саумысың өзіп,</w:t>
        <w:br/>
        <w:t>-- деп тиісе сөйледі.</w:t>
        <w:br/>
        <w:t>- Қайбір жетісіп тұр дейсің. Шекем сынып барады,</w:t>
        <w:br/>
        <w:t>үрыҡсат етсеңшгі бүгінше, -- деді апам баяу, сабырлы сөйлеп.</w:t>
        <w:br/>
        <w:t>Ьригадир бара ғой дегеннің орнына:</w:t>
        <w:br/>
        <w:t>-- Тсзірек қимылда, шекеңнен тер шықса қыртыс-</w:t>
        <w:br/>
        <w:t>тыртысың жазылады. Бойынды суық ұстап қалған болар,</w:t>
        <w:br/>
        <w:t>-- Деп бұлаңқұйрықтандырды.</w:t>
        <w:br/>
        <w:t>- Ол не дегенің. Сырқаттанбасам сұранып қайтемін.</w:t>
        <w:br/>
        <w:t>- Көп сылтауды доғар. Маған керегі норма. Сен өзің</w:t>
        <w:br/>
        <w:t>көп қиқаңдағың бар-ау. Білем жайыңды. Байым бригадир</w:t>
        <w:br/>
        <w:t>болған, ат тізгінін ұстаған деп керлеңдегің келеді-ау</w:t>
        <w:br/>
        <w:t>шамасы. Ол өткен дәурен. Оны аңсама. Бүгінгі билік менде.</w:t>
        <w:br/>
        <w:t>Нұсқауды екі етпей істейсің, Көп қиқаңды тиясың.</w:t>
        <w:br/>
        <w:t>Шалқақтама, ұқтың ба? -- деді зіркілдеп.</w:t>
        <w:br/>
        <w:t>- Қарағым-ау, соншама неге шүйлігіп тұрсың. Тым</w:t>
        <w:br/>
        <w:t>өктемсің ғой өзің. Нығарлап, түқыртпай-ақ сөйлесеңші.</w:t>
        <w:br/>
        <w:t>Мен ештемені міндетсінбеймін. Екі шскем солқылдап,</w:t>
        <w:br/>
        <w:t>басым түсіп барады. Әйтпесе жұмыстан қашайын,</w:t>
        <w:br/>
        <w:t>қатарымнан қалайын деген ниетім жоқ. Оны дұрыс ұғын,</w:t>
        <w:br/>
        <w:t>-- деп аңам жай-жапсарды түсіндіргенсіді.</w:t>
        <w:br/>
        <w:t>104</w:t>
        <w:br/>
        <w:t>Бір күні сырттан келсем, Жекен әдетінше күнделік</w:t>
        <w:br/>
        <w:t>дәптеріне оқыған кітабын тіркеп, әлденені жазып отыр</w:t>
        <w:br/>
        <w:t>екен. Ол маған бұрылып қарады да:</w:t>
        <w:br/>
        <w:t>-- Аға, менің оқыған кітаптарымның саны бір жүз онға</w:t>
        <w:br/>
        <w:t>жетгі. Сіздікі қанша? -- дегені. Жекеннің күтпеген жерден</w:t>
        <w:br/>
        <w:t>қойған сүрағына не дерімді білмей, аңырып тұрып қалдым.</w:t>
      </w:r>
    </w:p>
    <w:p>
      <w:r>
        <w:t>Қызарып та кеттім бе деймін. Бетім ду ете түсті. Қанша</w:t>
        <w:br/>
        <w:t>қысылмайын десем де, өз сырым өзіме мәлім. Әдеби</w:t>
        <w:br/>
        <w:t>шығармалар оқымақ түгіл күнделікті сабағымды үлгеріп</w:t>
        <w:br/>
        <w:t>алсам да жарар деген ойда болатынмын. Жасырмай</w:t>
        <w:br/>
        <w:t>айтқанда, өзім сырқаттанып қалып сабақтан кенжелеп,</w:t>
        <w:br/>
        <w:t>кластастарыма теңесе алмай жүргенмін. Оның үстіне апама</w:t>
        <w:br/>
        <w:t>қолғабыс беремін. Отын жарып, су тасимын. Мүның бәрі</w:t>
        <w:br/>
        <w:t>ініме белгілі. Сөйте түра, бүгінгі күні тосыннан қойған</w:t>
        <w:br/>
        <w:t>сұрағының түрі мынау. Өтірік те болса, бірдеңе деу керск</w:t>
        <w:br/>
        <w:t>қой. Сол оймен:</w:t>
        <w:br/>
        <w:t>-- Мен де сен оқыған кітаптарды жартылап қалдым,</w:t>
        <w:br/>
        <w:t>-- дедім жалтақтай сөйлеп. Сонда інім:</w:t>
        <w:br/>
        <w:t>-- "Тимур және оның командасы" тартымды әрі қызық</w:t>
        <w:br/>
        <w:t>кітап қой, ә, -- деді.</w:t>
        <w:br/>
        <w:t>-- Иә, қызық, -- дедім кітапты оқымясам да.</w:t>
        <w:br/>
        <w:t>-- Басы қалай еді. Ұмытып тұрғаным, есіме салып</w:t>
        <w:br/>
        <w:t>жіберші.</w:t>
        <w:br/>
        <w:t>Менде үн жоқ. Дымын да білмеймін. Керек десе</w:t>
        <w:br/>
        <w:t>мүқабасын да көрмеген кітабым. Жағдайым мүшкіл болды.</w:t>
        <w:br/>
        <w:t>Терлеп Те кеттім. Әбден мысым құрығаны соншалық өз</w:t>
        <w:br/>
        <w:t>сөзін қайталап, бас жағын мен де ұмытып қалыппын, -</w:t>
        <w:br/>
        <w:t>дедім жалтара сөйлеп.</w:t>
        <w:br/>
        <w:t>-- Ендеше, соңғы жағы қалай еді, -- демесі бар емес</w:t>
        <w:br/>
        <w:t>Пе тағы да қазбалап.</w:t>
        <w:br/>
        <w:t>-- Беу, ұят-ай десеңші! Өзімнің ойлап тапқан өтірігіме</w:t>
        <w:br/>
        <w:t>тиянақ таппай сасқалақтағаным сондай, есіктен қалай шыға</w:t>
        <w:br/>
        <w:t>жөнелгенімді байқамадым...</w:t>
        <w:br/>
        <w:t>"Әй, ендігәрі жалған сөз айтпаспын-ау” деп ойладым</w:t>
        <w:br/>
        <w:t>сыртқа шыққан соң.</w:t>
        <w:br/>
        <w:t>Әке, Жекеннің мені бүлайша ұялтуы қайта жақсы болды,</w:t>
        <w:br/>
        <w:t>көп пайдасы тиді Әсері, ықпалы кітапқа дсген</w:t>
        <w:br/>
        <w:t>көзқарасымды лезде өзгертті Бұрын бар ынтамды</w:t>
        <w:br/>
        <w:t>күнделікті сабағымды дайындауға аударушы едім. Қазір</w:t>
        <w:br/>
        <w:t>әдеби шығармалар оқуға құнығып қалдым. Шығар</w:t>
        <w:br/>
        <w:t>кейшкерлері ойымды желіктіре бастады. Қазір әнгімешіл</w:t>
        <w:br/>
        <w:t>Жекенді жоқтатпай, оқығандарымды апама айтып беремін.</w:t>
        <w:br/>
        <w:t>Кей жерлерін өзімше мәнерлеп оқыған боламын. Қанша</w:t>
        <w:br/>
        <w:t>дегенмен де әр кісінің орны бөлек көрінеді. Әңгімені</w:t>
        <w:br/>
        <w:t>Жекенше майын тамызып айту қайда ҚКиапты көй</w:t>
        <w:br/>
        <w:t>0</w:t>
        <w:br/>
        <w:t>тым ерекше. Түнтерінен қаусыра қүшақтасаң екі адамың</w:t>
        <w:br/>
        <w:t>құшағы біріне жетсе, біріне жетпейді. Діні керемет жуан.</w:t>
        <w:br/>
        <w:t>Жан-жаққа жайыла еркін өскен ағаш бұтақтарының аумагы</w:t>
        <w:br/>
        <w:t>да көлемді. Талай жерді алып жатыр. Самал жел тербеген</w:t>
        <w:br/>
        <w:t>күмістей жылтыраған теңге жапырақтарының сыбдыры сан</w:t>
        <w:br/>
        <w:t>қилы өзгеше әуезді. Әуенді баяу шертіп тұрғандай тым</w:t>
        <w:br/>
        <w:t>әсерлі естіледі.</w:t>
        <w:br/>
        <w:t>Мен табиғаттың осы бір көрінісіне қызыға қарап</w:t>
      </w:r>
    </w:p>
    <w:p>
      <w:r>
        <w:t>түрғанмын. Алам ВНШ, бұтағына ақтық байлады да, маған</w:t>
        <w:br/>
        <w:t>тізе бүк дегендей " жасады. Дұғасы ма, тәубесі ме,</w:t>
        <w:br/>
        <w:t>әйтеуір өзінше іштен күбірлеп, қолын жайып, бетін</w:t>
        <w:br/>
        <w:t>сипады. Мен де апама қарап қимылдарын айна-қатесіз</w:t>
        <w:br/>
        <w:t>қайталадым да:</w:t>
        <w:br/>
        <w:t>-- АПа, мына ағаштарды шағыл құмға кім еккен? Өздері</w:t>
        <w:br/>
        <w:t>суғарылмайды. Шөлден қурап қалмай, қалайша әсіп тұр?</w:t>
        <w:br/>
        <w:t>- деп сұрадым.</w:t>
        <w:br/>
        <w:t>-- Еп құлағына сіңісті әңгімеге қарағанда бұл</w:t>
        <w:br/>
        <w:t>ағаштардың жаратушысы бір Алланың өзі, - делі анам.</w:t>
        <w:br/>
        <w:t>- Жасаған ием, өзі жаратқасын шөлден де, басқадай әрекет</w:t>
        <w:br/>
        <w:t>пен пәлекеттен де қорғайды. Тамыры тереңде. Нәрін жер</w:t>
        <w:br/>
        <w:t>астынан, нұрын күн көзінен алған өсімдіктің ғұмыры да</w:t>
        <w:br/>
        <w:t>мәңгілік балам.</w:t>
        <w:br/>
        <w:t>- Сонда бүл ағаштарды алғаш кім екті? Кім өсірді?</w:t>
        <w:br/>
        <w:t>-- дедім қазбалап, көкейімдегі түйткіл сұраққа жауап іздеп.</w:t>
        <w:br/>
        <w:t>-- Е, балам, кімдер екті, кімдер өсірді дерің бар. Ел</w:t>
        <w:br/>
        <w:t>аузындағы аңыз-әңгіме бойынша қай ғасыр, қай жылдар</w:t>
        <w:br/>
        <w:t>скенін кім білсін, әйтеуір осы жаққа Ісләм дінін таратуға</w:t>
        <w:br/>
        <w:t>Араб елінен арнайы өкілдер келіпті-міс. Оларды кейінде</w:t>
        <w:br/>
        <w:t>қожалар деп атаған. Әлгі дін адамдарының бесеуі мына</w:t>
        <w:br/>
        <w:t>төбеге алғаш келіп түнеп кеткен де, бесеуінен бес түрлі</w:t>
        <w:br/>
        <w:t>зат қалыпты. Көп уақыт өтпей-ақ ақ шағылдың басына</w:t>
        <w:br/>
        <w:t>бес бәйтерек пайда болыпты-мыс, дейді бұрынғы өткен</w:t>
        <w:br/>
        <w:t>кісілер. "Иә, Алла, кешіре төр", -- деп шешем кәлимасына</w:t>
        <w:br/>
        <w:t>тілін келтіріп алды да: "Ана байлаулы тұрған шүберектерді</w:t>
        <w:br/>
        <w:t>көрдің бе? Ол осында келіп қона жатып құдайға, аруаққа</w:t>
        <w:br/>
        <w:t>сиынған, тәнірінен жақсылық, қайырымдылық тілегет,</w:t>
        <w:br/>
        <w:t>гақым күткен науқас аламдардың байлаған ақтықтары.</w:t>
        <w:br/>
        <w:t>Аңызға айналған бүл бес түп ағаштың бұтағын ешкім</w:t>
        <w:br/>
        <w:t>сындырмаған. Дәретсіз адам қол тигізбейтін болған.</w:t>
        <w:br/>
        <w:t>Ұстамағап да. Аурушаң, елірмемен сліктетендер, бала</w:t>
        <w:br/>
        <w:t>котермеген әйелдер ақ шүберек байлап, аруақтарға</w:t>
        <w:br/>
        <w:t>сыйынған. Жеті күлшесін таратып, боз қасқасын сойып,</w:t>
        <w:br/>
        <w:t>бас иген, қауым ел қастерлеген қасиетті орын бүл”.</w:t>
        <w:br/>
        <w:t>Мен зәулім ағаштардың саясында түрып, көкке</w:t>
        <w:br/>
        <w:t>шалқалай қараймын. Аспан мөп-мөлдір. Әр жерде ақшағыл</w:t>
        <w:br/>
        <w:t>%--3085 113</w:t>
        <w:br/>
        <w:t>бұлт. Жел ұшырған мақтадай қалықтап қалған. Желдің</w:t>
        <w:br/>
        <w:t>гуілі, ағаш бұтақтарының, шуылы құлаққа шалынады.</w:t>
        <w:br/>
        <w:t>- Бір кезде осы Бесағаштың батысқа қараған</w:t>
        <w:br/>
        <w:t>беткейінде ит тұмсығы өтпейтін нар қамыс пен қалың</w:t>
        <w:br/>
        <w:t>құрақ өседі скен. Қамыс тоғайын жолбарыс та мекендепті,</w:t>
        <w:br/>
        <w:t>-- деді апам.</w:t>
        <w:br/>
        <w:t>- Шын ба? -- дедім елеңдеп.</w:t>
        <w:br/>
        <w:t>-- Иә, жолбарыс та тіршілік еткен, - деді апам нық</w:t>
        <w:br/>
        <w:t>сеніммен. -- Бірак, әзім көргенім жоқ.</w:t>
        <w:br/>
        <w:t>Осы сәтте Мыңқарабастың марғау, маңғаз, нар өркешті</w:t>
        <w:br/>
        <w:t>құмдары мен қалың қамысты тоғайы өзінің қатпарлы</w:t>
        <w:br/>
        <w:t>да қыртысты қойнауларында көне заманның адам білмес</w:t>
      </w:r>
    </w:p>
    <w:p>
      <w:r>
        <w:t>тылсым құпияларын бүгіп, сырын сыртқа шығармай</w:t>
        <w:br/>
        <w:t>тұйық жатқан таңғажайып әлем сияқты көрінді маған.</w:t>
        <w:br/>
        <w:t>-- Бұл ағаштар да қартаяйын лепті. Ұшар басынан</w:t>
        <w:br/>
        <w:t>сынып түскен әне бұтағын қарашы, қурап кеткен.</w:t>
        <w:br/>
        <w:t>Апам жаны ашығандық сезім білдірді. Құстар үя салған</w:t>
        <w:br/>
        <w:t>бұтақтарға қарадық. Ағаш дінінің түбінде тынымсыз</w:t>
        <w:br/>
        <w:t>жорғалаған құмырсқалардың қимылын қызықтадым.</w:t>
        <w:br/>
        <w:t>Ағаш өскен төбенің төңірегі жасыл белдеу іспетті</w:t>
        <w:br/>
        <w:t>жазық адыр. Ондағы шүйгін інөп те, хош иісті гүлдер</w:t>
        <w:br/>
        <w:t>де алуан түрлі. Жабайы жемісі мен жидегі түнған.</w:t>
        <w:br/>
        <w:t>Шабындық кең. Жиде мен тал аралас жынысты тоғай</w:t>
        <w:br/>
        <w:t>іші аң-құс мекені. Қыратында ақ тікен, қарабақ, жусан,</w:t>
        <w:br/>
        <w:t>жантақ секілді өсімдіктер де бітік, әке.</w:t>
        <w:br/>
        <w:t>Балатеңіздің баурайындағы егістік жерді жыртып</w:t>
        <w:br/>
        <w:t>болған соң, Бесағашқа таман қоныс аудардық. Биікше</w:t>
        <w:br/>
        <w:t>келген құба жонның етегі су басқан жазық атырап екен.</w:t>
        <w:br/>
        <w:t>Көз көрім жердің бәрі -- түтасқан қамыс, селме құрақ.</w:t>
        <w:br/>
        <w:t>Өлең шөбі өсіп, шымалданған жер беті көкбүйра. Теп-</w:t>
        <w:br/>
        <w:t>тегіс жасыл шабындық. Желге көтерілер тозаңы жоқ.</w:t>
        <w:br/>
        <w:t>Ауасы таза.</w:t>
        <w:br/>
        <w:t>Қонысымызға тақау айдын көл бар. Қиқу салған</w:t>
        <w:br/>
        <w:t>құстар бір қонып, бір ұшады. Шабақ ілген шағалалар</w:t>
        <w:br/>
        <w:t>шаңқылы ұзақты күн тынбайды. Көгілдірлерін ерткен</w:t>
        <w:br/>
        <w:t>қос аққуға да қызыға қараймыз. Ара-кідік әупілдек</w:t>
        <w:br/>
        <w:t>дауысы сетіледі.</w:t>
        <w:br/>
        <w:t>Бесағаш баурайындағы табиғаттың бізді таңдандырған</w:t>
        <w:br/>
        <w:t>ғажайып көріністері жабырқаған көңілге мың да бір ем</w:t>
        <w:br/>
        <w:t>тәрізден-ді. Әншейінде қабағы салыңқы, көңіл-күйі</w:t>
        <w:br/>
        <w:t>жабыңқы жүретін қападар анамның еңсесі осы қонысқа</w:t>
        <w:br/>
        <w:t>келгелі әжептәуір көтеріліп қалды. Қырдың таза ауасымен</w:t>
        <w:br/>
        <w:t>еркін тыныстағандікі Ме, келбеті де көктемгі көгілдір</w:t>
        <w:br/>
        <w:t>кеңістіктей жайдары тарта бастады. Оған мен іштей</w:t>
        <w:br/>
        <w:t>қуанып жүрмін.</w:t>
        <w:br/>
        <w:t>114</w:t>
        <w:br/>
        <w:t>нәрсесін қағаз бетіне түсіргенде айнытпайды. Әдемі</w:t>
        <w:br/>
        <w:t>бейнелейді. Шебер-ақ. Сүйрік саусақтары майысып, құдды</w:t>
        <w:br/>
        <w:t>сурет салуға жаралғандай. Қолы сәл қалт етсе болды, табиғат</w:t>
        <w:br/>
        <w:t>көріністерін, егіншілерді, құстарды төпелеп сала береді.</w:t>
        <w:br/>
        <w:t>Салған суреттерін маған керсетеді. "Қандай жақсы ма, ұқсай</w:t>
        <w:br/>
        <w:t>ма" дейді. Бағасын сұрайды. Бірін тамаша деп мақтаймын,</w:t>
        <w:br/>
        <w:t>кейбірін "мынаны былай салсаң қайтеді" деп білгішсініп,</w:t>
        <w:br/>
        <w:t>өз ойымды түсіндіремін. Шешімін өзің тап деп салмақ</w:t>
        <w:br/>
        <w:t>жүктеймін. Ол да жүрт таңқаларлық керемет сурет салсам</w:t>
        <w:br/>
        <w:t>деп армандайды.</w:t>
        <w:br/>
        <w:t>Бірде денелілеу ер адамның суретін салып, екі қолыпа</w:t>
        <w:br/>
        <w:t>екі баланы жетектетіп қойыпты.</w:t>
        <w:br/>
        <w:t>- Мына сурет қалай салынған, ұнай ма? -- деді</w:t>
        <w:br/>
        <w:t>жымиып.</w:t>
        <w:br/>
        <w:t>-- Жақсы, қатырып салыпсың, -- дедім.</w:t>
      </w:r>
    </w:p>
    <w:p>
      <w:r>
        <w:t>-- Тура таптың, бұл жақсы сурст.</w:t>
        <w:br/>
        <w:t>-- Сонша неге мақтадың.</w:t>
        <w:br/>
        <w:t>-- Мақтамағанда: бұл біздің әкеміз. Оң жақтағы</w:t>
        <w:br/>
        <w:t>бойшаңдауы сен, мына кішкене аласалауы мен. Әкемізбен</w:t>
        <w:br/>
        <w:t>бірге егіске қарай қыдырып бара жатырмыз, -- деді екі</w:t>
        <w:br/>
        <w:t>көзі жайнап, лепіре сөйлеп.</w:t>
        <w:br/>
        <w:t>Мен тіптен сасқалақтап, бар ынтаммен суретке тесіле</w:t>
        <w:br/>
        <w:t>қарадым. Әке суретін көрген қаңдай. Жүрегім шым етіп,</w:t>
        <w:br/>
        <w:t>аттай тулады. Кеудемді кернстен қуаныш та ерекше. Дәл</w:t>
        <w:br/>
        <w:t>қазір, әке, сіз болсаңыз құшағыма қысып сүйе берер едім,</w:t>
        <w:br/>
        <w:t>сүйе берер ем-ау. Бірақ қолымда Жекен салған бейнеңіз</w:t>
        <w:br/>
        <w:t>бар. Төсіме басын сүйсіне, емірене қыса түстім. Өзіңіз</w:t>
        <w:br/>
        <w:t>жоқ болсаңыз да, бейнеңізді көріп жүрсйік деп төрге іліп</w:t>
        <w:br/>
        <w:t>қойдық. Екі жағына екі шоқ гүл қыстырдық. Ортасында</w:t>
        <w:br/>
        <w:t>сіз, мен, Жекен. Серуендеп келеміз.</w:t>
        <w:br/>
        <w:t>Апам егістен кештетін келді. ІШешінер-шешінбестен</w:t>
        <w:br/>
        <w:t>төрдегі суретті көрсетіп:</w:t>
        <w:br/>
        <w:t>- Апа, Жекеннің бүгіні еңбегін қараңызшы. Қаңдай</w:t>
        <w:br/>
        <w:t>тамаша сурет! -- дедім көтеріңкі көңілмен.</w:t>
        <w:br/>
        <w:t>-- Қайсы? -- ден сурет алдына барды.</w:t>
        <w:br/>
        <w:t>- Жекен, мен, әкем, үшеуміз қыдырып жүрміз.</w:t>
        <w:br/>
        <w:t>-- Тәңірім соған жеткізсін. Тілеулеріңді құдай берсін,</w:t>
        <w:br/>
        <w:t>- деді апам. Жанарлары жасаурады. Оны бізге білдірмей</w:t>
        <w:br/>
        <w:t>күсті саусағымен сүрте берді. Жекенді айқара қүшақтап,</w:t>
        <w:br/>
        <w:t>маңдайынан сипап: "Талабың таудай болсын, алтыным",</w:t>
        <w:br/>
        <w:t>-- ден бетінен шөп-шөп сүйіп, айналып-толтанды.</w:t>
        <w:br/>
        <w:t>Алам ас-суын ішкен соң, бір табақ бидайды диірменге</w:t>
        <w:br/>
        <w:t>Тартып, үнды елеп, нан ашытты. От басын жиыстырып</w:t>
        <w:br/>
        <w:t>болған соң Жекенді бауырына басып, қисайып еді, күні</w:t>
        <w:br/>
        <w:t>бойы жер кетпендеп, арық қазып, шаршаған ғой, тез арада-</w:t>
        <w:br/>
        <w:t>ақ ұйықтап кетті.</w:t>
        <w:br/>
        <w:t>106</w:t>
        <w:br/>
        <w:t>Әке, әзірге нәсішсіз емесііз. Ел қатарлы ішім-жеміміз</w:t>
        <w:br/>
        <w:t>бар. Күн де жылыр, қатулы қабақтар да жадырар. Мен</w:t>
        <w:br/>
        <w:t>үшін соның бәрінен қымбат нәрсе бар. Жекен екеуміз</w:t>
        <w:br/>
        <w:t>сізді көп ойлаймыз, әке. Сіздің әкелік мейіріммен айналып,</w:t>
        <w:br/>
        <w:t>толғанатын, бауырыңызға басып, құшып сүйетін күніңізді</w:t>
        <w:br/>
        <w:t>сағынып жүрміз. Қараңызшы, тау жақта ұлар да көкелеп</w:t>
        <w:br/>
        <w:t>жатыр. Ол да біз сияқты әкесін бір көруді аңсайды-ау</w:t>
        <w:br/>
        <w:t>шамасы.</w:t>
        <w:br/>
        <w:t>Әке мейірін аңсаған балаң -</w:t>
        <w:br/>
        <w:t>ӘДЕН”.</w:t>
        <w:br/>
        <w:t>АЛТЫНШЫ ЕСТЕЛІК ХАТ</w:t>
        <w:br/>
        <w:t>"Әке, бұл жолғы хатым сізге қабырғаңызды қайыстырар</w:t>
        <w:br/>
        <w:t>хабар жеткізгелі отыр. Қасірет қайғысы оңай емес көрінеді.</w:t>
        <w:br/>
        <w:t>Апамның еңсесі түсіп кетті. Қатты күйзелді Менің де</w:t>
        <w:br/>
        <w:t>оңғаным шамалы. Адам жанын жегідей жейтін жендет ойлар</w:t>
      </w:r>
    </w:p>
    <w:p>
      <w:r>
        <w:t>ішкі дүниемді езгілеп, астан-кестеңін шығарды. Бәрін айт</w:t>
        <w:br/>
        <w:t>та, бірін айт, мен жалғыз қалдым. Соган налимын.</w:t>
        <w:br/>
        <w:t>Бүрынғы хаттарымда жаздым ба, жоқ па, көктемгі</w:t>
        <w:br/>
        <w:t>қара суықта, егіс басына көшіп келген кезде, Жекен</w:t>
        <w:br/>
        <w:t>мұрттай ұллып ауырған болатын-ды. Өкпесіне суық тиген</w:t>
        <w:br/>
        <w:t>екен. Содан оңала алмады. Күн сайын жүдеп, өңі кірмей</w:t>
        <w:br/>
        <w:t>қойған.</w:t>
        <w:br/>
        <w:t>Бір күні аяқасты жалпасынан құлады. "Ішім бүріп</w:t>
        <w:br/>
        <w:t>ауырып, жанымды шығарып барады" деп тыпыршып,</w:t>
        <w:br/>
        <w:t>қолды-аяққа тұрмады. Апам сасқалақтап, не істерін білмей</w:t>
        <w:br/>
        <w:t>шала бүлінді. Әлекке түсіп көп әрекеттенді. Алдына алып,</w:t>
        <w:br/>
        <w:t>бауырына басты. Көз жасын сүртіп: "Қоя қой, қарағым,</w:t>
        <w:br/>
        <w:t>шыдашы, шыдапиы, қазір басылады” деп шшыжкөбелек болды</w:t>
        <w:br/>
        <w:t>емес пе.</w:t>
        <w:br/>
        <w:t>Жекеннің әбден мазасы кетті білем, бір сәтке де</w:t>
        <w:br/>
        <w:t>тыншымады. Қысылғандығы соншалық, шекесі шып-шып</w:t>
        <w:br/>
        <w:t>терледі. Апам қарап отырмай өзі білетін қара домбай емін</w:t>
        <w:br/>
        <w:t>жасады. "Ішім бүріп барады" деген соң, желқапты болып,</w:t>
        <w:br/>
        <w:t>шаншулап қалды ма деп, кесеге толтырып қоз салып, майлы</w:t>
        <w:br/>
        <w:t>шүберекпен орап, Жекеннің ішіне басты. Әуелі біраз</w:t>
        <w:br/>
        <w:t>тыншыды. Бірақ сақайып кете алмады. Сүзіліш көп ауырды.</w:t>
        <w:br/>
        <w:t>Ақыры ажал тырнатына ілініп тынды.</w:t>
        <w:br/>
        <w:t>Егізбай деген жерде бейіт бар екен ғой. Жекенді сонда</w:t>
        <w:br/>
        <w:t>жерледік. Қара жүзді ажалдың озбырлығына осылай</w:t>
        <w:br/>
        <w:t>көндік. Басқадай шара да, дәрмен де жоқ. )</w:t>
        <w:br/>
        <w:t>Жекеннің көз жұмып, топырақ, астына түсуі -- бізге</w:t>
        <w:br/>
        <w:t>үлкен қайғы әкелді. Үй ішінің базары тарқап кеткендей</w:t>
        <w:br/>
        <w:t>алағызып қалдық. Орны толмай, омырайып түр. Өлеріне</w:t>
        <w:br/>
        <w:t>107</w:t>
        <w:br/>
        <w:t>Ол кісі Жауғашын қандай жақсы көреді. Майдан</w:t>
        <w:br/>
        <w:t>ортасынан шыға алмай жүр-ау, шіркін! Әйтпесе жетіп-ақ</w:t>
        <w:br/>
        <w:t>келер еді. Ал сізге не жорық? Анада хат жазған едім.</w:t>
        <w:br/>
        <w:t>Оған әлі жауап алғаным жоқ. Тым болмаса, хат арқылы</w:t>
        <w:br/>
        <w:t>мейіріміңізді білдіріп, жер үстінде барлығыңызды сездіріп</w:t>
        <w:br/>
        <w:t>тұрсаңыз қайтеді, әке-ау.</w:t>
        <w:br/>
        <w:t>Алам мен Балкүміс апай жанарларын жасқа шылап,</w:t>
        <w:br/>
        <w:t>қатты налыды. Мен қастарында көп отыруға шыдамым</w:t>
        <w:br/>
        <w:t>жетпеді. Көңілім бір түрлі елегзіп, тыныш таптырмады.</w:t>
        <w:br/>
        <w:t>Сосын сыртқа шықтым. Екіңдіге құлаған күн күлімдеп</w:t>
        <w:br/>
        <w:t>тұрды. Тау беткейінен ұлар көкелеп жатыр. Менің сізді</w:t>
        <w:br/>
        <w:t>іздеп тауып әкелегім келеді. Кімге айқайлайын. Сізді аңсап,</w:t>
        <w:br/>
        <w:t>сағынғаннан басқа не істейін. Бар арман-тілегім сіз ғана,</w:t>
        <w:br/>
        <w:t>әке.</w:t>
        <w:br/>
        <w:t>Қолқанат болуға жараған балаң --</w:t>
        <w:br/>
        <w:t>ӘДЕН”".</w:t>
        <w:br/>
        <w:t>БЕСІНШІ ЕСТЕЛІК ХАТ</w:t>
        <w:br/>
        <w:t>"Әке, биылғы көктем бірден жадырап ксте қоймады.</w:t>
        <w:br/>
        <w:t>Ауа райы қүбылып түр. Біресе қар қылаулап, біресе жаңбыр</w:t>
        <w:br/>
        <w:t>жауады. Кейде қар жапалақтайтыны бар. Оны апам "қүс</w:t>
        <w:br/>
        <w:t>қанаты ғой, бүл қар көп жатпайды" дейді Айтса айтқандай-</w:t>
      </w:r>
    </w:p>
    <w:p>
      <w:r>
        <w:t>ақ, жапалақ қар тез-ақ ериді.</w:t>
        <w:br/>
        <w:t>Құмдауыт дала суға салған терідей былбырап, сортаңдау</w:t>
        <w:br/>
        <w:t>жердің ми батпағы тгығып, езіліп жатыр. Етістікке бару</w:t>
        <w:br/>
        <w:t>қиын. Аяғыңды көтеріп жүре алмайсың. Езілген батпақ,</w:t>
        <w:br/>
        <w:t>етігіңді сыпырып алып қала жаздайды.</w:t>
        <w:br/>
        <w:t>Екі-үш күннен бері дамылсыз себелеген ақ жауын таң</w:t>
        <w:br/>
        <w:t>алдынан бері саябырлады. Көкжиектен самарқау көтерілген</w:t>
        <w:br/>
        <w:t>күн шоқпыт бұлты ыдырай бастаған аспанга қарай сырғып</w:t>
        <w:br/>
        <w:t>барады. Көптен бері бусанып, маужырап жатқан дала</w:t>
        <w:br/>
        <w:t>жадырай түскен. Дегдіп жатқан жерден бір жақсы иіс</w:t>
        <w:br/>
        <w:t>шығады. Жәндіктер де індерінен шығып, күншуақты</w:t>
        <w:br/>
        <w:t>сағалап жүр. Үйте жақындау бұтағы селдір қу ағашта бір</w:t>
        <w:br/>
        <w:t>топ бозторғай қонақтап отыр. Күн көзінің жадырағанына</w:t>
        <w:br/>
        <w:t>қуантандай бәрі де мәз-мәйрам. Дүр-лүр сілкініп қойып,</w:t>
        <w:br/>
        <w:t>тамылжыта сайрағаны тамаша. Өздерінің әндері көп пе</w:t>
        <w:br/>
        <w:t>Деймін, әйтеуір бір тынбайды. Қазір де көмейлері</w:t>
        <w:br/>
        <w:t>бүлкілдеп, көктем жырын жалықпай жырлауда.</w:t>
        <w:br/>
        <w:t>Боз жоталдағы жыңғыл мен шеңгелдің, жусан мен</w:t>
        <w:br/>
        <w:t>Теріскеннің бүршіктері бөртіп тұр. Жер беті тебендей</w:t>
        <w:br/>
        <w:t>көтеріліп келе жатқан жыпырлаған көк өркен. Әйтеуір</w:t>
        <w:br/>
        <w:t>төңірек көгілдір.</w:t>
        <w:br/>
        <w:t>101</w:t>
        <w:br/>
        <w:t>оқығандікі ме, әлде Жекенді жоқтаймын ба, өзім де</w:t>
        <w:br/>
        <w:t>білмеймін, әлде көңілі алаң адам қиялшыл бола ма деймін.</w:t>
        <w:br/>
        <w:t>Оңаша кқалсам-ақ сан-сапалақ ойға кенелемін, Қиял да</w:t>
        <w:br/>
        <w:t>ұшқыр. Әп-сәтте асқақ арманның алып ұшағына мініп</w:t>
        <w:br/>
        <w:t>бармайтын жерім, аспайтын тауым қалмайды. Қасымда сіз</w:t>
        <w:br/>
        <w:t>жүресіз, әке. Жекен екеуіміз қолыңыздан ұстай жүріп,</w:t>
        <w:br/>
        <w:t>кейде үшаққа мініп, тұнғиық аспандағы ақша бүлттан әрі</w:t>
        <w:br/>
        <w:t>асамыз. Бірде шалқыған мүхиттың ақжалды толқындарының</w:t>
        <w:br/>
        <w:t>үстінде желкенмен тербеле жүземіз. Біресе Бссағаштың</w:t>
        <w:br/>
        <w:t>көлеңкесін саялап, әнші қүстардың сайраған үнін</w:t>
        <w:br/>
        <w:t>тыңдаймыз. Қойшы, әйтеуір жер түкпірінің баршасын</w:t>
        <w:br/>
        <w:t>кеземіз. Бір ғажабы -- аяқ асты сізден көз жазып қаламын.</w:t>
        <w:br/>
        <w:t>Жекен де ғайыптан жоғалады. Жалғызсыраймын. Елегіземін.</w:t>
        <w:br/>
        <w:t>Алақтап жүріп сізді іздеймін кеп. "Жекен, сен қайда</w:t>
        <w:br/>
        <w:t>жоғалдың?" деп дауыстаймын. Төңіректі тінткілеп олай-</w:t>
        <w:br/>
        <w:t>бұлай зыр жүгіремін. Жер шарын шарлап, бар өңірді барлап,</w:t>
        <w:br/>
        <w:t>қиян-қырды адақтаймын. Бәрі бір сізді де, Жекенді де</w:t>
        <w:br/>
        <w:t>таба алмай, адасамын да жүремін. Сағынышы мол тәтті</w:t>
        <w:br/>
        <w:t>үміттің жібін үзс алмай көзім талып, талмаурап барып</w:t>
        <w:br/>
        <w:t>ұйқыға кететін әдетім бар.</w:t>
        <w:br/>
        <w:t>Қазір түн жамылып, сол үшқыр қиял жетегіне ілесіп,</w:t>
        <w:br/>
        <w:t>әлемнің біраз аймағын оймен шолдым. Ұйқым келіп,</w:t>
        <w:br/>
        <w:t>қалғып-мүлги бастадым. Еңді жатамын, Әке, сіз де жайлы</w:t>
        <w:br/>
        <w:t>жатып, жақсы тұрыңыз.</w:t>
        <w:br/>
        <w:t>Бауырынан айырылған балаң --</w:t>
        <w:br/>
        <w:t>ӘДЕН"</w:t>
        <w:br/>
        <w:t>ЖЕТІІШІ ЕСТЕЛІК ХАТ</w:t>
        <w:br/>
        <w:t>"Әке, қазір Балатеңіздің табанындағы торқадай топырағы</w:t>
        <w:br/>
        <w:t>тусырап жатқан жазық даланы жыртып, тұқым себуге</w:t>
        <w:br/>
        <w:t>кірістік. Соқашылардың "Ей, өк, соб-соба" деп жақтарының</w:t>
      </w:r>
    </w:p>
    <w:p>
      <w:r>
        <w:t>жабылмағанына бір аптадан асты. Жыртылған жер де</w:t>
        <w:br/>
        <w:t>қыруар. Темір түренмен қиялай тілінтен топырақ сауырын</w:t>
        <w:br/>
        <w:t>күнге тосын, күреңіте төңкеріліп жатыр. Біткен іске әркім-</w:t>
        <w:br/>
        <w:t>ақ сүйсінеді. Ауа райы құбылып кетіп, қырсық шалмаса,</w:t>
        <w:br/>
        <w:t>шаруаның әзіргі беталысы ел-жұртты қуантып отыр.</w:t>
        <w:br/>
        <w:t>Диқандардың да қимылы ширақ. Олар көктемгі егісті жер</w:t>
        <w:br/>
        <w:t>ылғалы дегдіп кетпей тұрып бітіруге асығулы. Топырақ</w:t>
        <w:br/>
        <w:t>құрғап кетсе, тұқым жөнді өнбей қалып, еңбегіміз еш</w:t>
        <w:br/>
        <w:t>бола ма леп күдіктенеді. Сол себепті де тұқымды дер</w:t>
        <w:br/>
        <w:t>кезінде себу үшін соқашылар мен тырмашылар таңның</w:t>
        <w:br/>
        <w:t>атысы мен күннің батысына қарамайды. Қызу қимыл</w:t>
        <w:br/>
        <w:t>үстінде.</w:t>
        <w:br/>
        <w:t>ІП</w:t>
        <w:br/>
        <w:t>Жүк артып жатырмыз. Теңделіп жатқан керегенің бір</w:t>
        <w:br/>
        <w:t>жағын иығыммен тірей көтерін, қабырғам қайысып,</w:t>
        <w:br/>
        <w:t>мықшиып әзер тұрмын. Арқанның бір үшын қолыма орап</w:t>
        <w:br/>
        <w:t>алып, керегеге табанымды тіреп қойып, шірене келіп</w:t>
        <w:br/>
        <w:t>тартамын. Мен де қай бір күш, бар. Арқан жөнді</w:t>
        <w:br/>
        <w:t>тартылмайды. Босаң жатады. Өгіздің біресе о жағына, біресе</w:t>
        <w:br/>
        <w:t>бү жағына шығып, зыр жүгірген анам:</w:t>
        <w:br/>
        <w:t>-- Мықтап ұста, ққазір мен барамын, босатып алма,</w:t>
        <w:br/>
        <w:t>деп қойып, бәрін өзі атқарады. Тірі жан емеспіз бе, өйтіп-</w:t>
        <w:br/>
        <w:t>бүйтіп селбесе жүріп, жүгімізді артып-тартынып, жолға</w:t>
        <w:br/>
        <w:t>Шықтық-ау.</w:t>
        <w:br/>
        <w:t>Мен тарғылды жетеледім. Апамның қолыңда шыны-</w:t>
        <w:br/>
        <w:t>ыдыстар салынған шелек. Өгізді айдап, жүктің ауып</w:t>
        <w:br/>
        <w:t>кетпеуін бақылап артта келеді. Сайға түсіп, одан шығарда</w:t>
        <w:br/>
        <w:t>тарғылдың белі қайқаңдап, кирелеңдеп қалады. Тегі,</w:t>
        <w:br/>
        <w:t>ашамайдың желдігі жүқа болып, арқасына батама деймін.</w:t>
        <w:br/>
        <w:t>Оны жөндестіре қоюға дәрмен қайда. Қайта жүк ауса</w:t>
        <w:br/>
        <w:t>білеудей келдек жыңғылмен бұрау салып, арқанды</w:t>
        <w:br/>
        <w:t>әлденеше тартып, өгіздің белін онан сайын қыса түсеміз.</w:t>
        <w:br/>
        <w:t>Жүкті қалың жыңғыл ортасындағы аялай ашыққа</w:t>
        <w:br/>
        <w:t>түсірдік. Көктемнің қара суығында пана тұтарымыз осы</w:t>
        <w:br/>
        <w:t>ну жыңғыл. Әйтпесе, төрт қанат керсгенің шиі мен үзігінің</w:t>
        <w:br/>
        <w:t>ықтасын болып жарытпасы анық. Үзігіміз шұрық тесік.</w:t>
        <w:br/>
        <w:t>Қырық жамалып, жұүлымы шыққан. Шилің етегі сынып</w:t>
        <w:br/>
        <w:t>селдіреген. Ара-арасынан суырылып қалғандарының орны</w:t>
        <w:br/>
        <w:t>ырсиып, жолақтанған. Арса-арса. Лекерге әрең жарайды.</w:t>
        <w:br/>
        <w:t>Әке, апам өгізді байлап келген соң, қолына сіздің</w:t>
        <w:br/>
        <w:t>кетпеніңізді алып, үй орнын тегістеуге кірісті. Мен де</w:t>
        <w:br/>
        <w:t>қарап тұрмадым. Балтамен шамамның жеткенінше,</w:t>
        <w:br/>
        <w:t>жыңғылдарды қиып, үй іргесін арши бастадым.</w:t>
        <w:br/>
        <w:t>Үй орнын тазартып, керегені жайдық. Тозығы жеткен</w:t>
        <w:br/>
        <w:t>керсге жапсарлары қиюласа қоймай, біраз әуреледі. Есікті</w:t>
        <w:br/>
        <w:t>салып, белдеу арқанын жүргізгеннен кейін шаңырақ көтеру</w:t>
        <w:br/>
        <w:t>көп қиналы. Бақан жуан. Уысыма сыймайды. Әрі</w:t>
        <w:br/>
        <w:t>шаңырақты қозғалтпай, ортада бір қалыпты үстап түрудың</w:t>
        <w:br/>
        <w:t>өзі бір қиямст. Біресе олай, бірссе бұлай бұлтаңдап,</w:t>
        <w:br/>
        <w:t>шаншылған уықтар шығып кете береді. Әрең дегенде, әр</w:t>
        <w:br/>
        <w:t>жерден төрт-бес уық шаншылды-ау. Шаңырағымыз</w:t>
        <w:br/>
        <w:t>қалқайды. Бұған апамның қуанғаны пішінінен білінді. Күні</w:t>
        <w:br/>
        <w:t>бойғы шаршағанын іштегі жалынды деммен сыртқа</w:t>
        <w:br/>
        <w:t>шығарғандай терең күрсінгенімен көнілі көтеріңкі. Уық</w:t>
      </w:r>
    </w:p>
    <w:p>
      <w:r>
        <w:t>алып беріп тұрған маған ризалықпен смірене қарап қояды.</w:t>
        <w:br/>
        <w:t>-- Садағаңда кетейін сенің. Сен болмасаң маған мынау</w:t>
        <w:br/>
        <w:t>үйді кім тігіседі. Серіктікке жарағаныңнан айналайын.</w:t>
        <w:br/>
        <w:t>Тарыққанда мауқын бассын леп күдіреттің бере салған</w:t>
        <w:br/>
        <w:t>алтынысың ғой маған.</w:t>
        <w:br/>
        <w:t>7-- 3085 97</w:t>
        <w:br/>
        <w:t>Халқыңның баласы бол,</w:t>
        <w:br/>
        <w:t>Аққылшысы -- санасы бол.</w:t>
        <w:br/>
        <w:t>Жұртыңның жағасы бол.</w:t>
        <w:br/>
        <w:t>Бірліктің тағасы бол.</w:t>
        <w:br/>
        <w:t>Жастардың атасы бол.</w:t>
        <w:br/>
        <w:t>Жол бастар данасы бол,</w:t>
        <w:br/>
        <w:t>Ақты ақ деп бағала,</w:t>
        <w:br/>
        <w:t>Қараны қара деп бағала,</w:t>
        <w:br/>
        <w:t>Ел өзегін талдырмас</w:t>
        <w:br/>
        <w:t>Озен бойын жағала.</w:t>
        <w:br/>
        <w:t>Іс түссе сгер басыңа,</w:t>
        <w:br/>
        <w:t>Көпшілікті сағала.</w:t>
        <w:br/>
        <w:t>Өзіңе-өзің кәміл бол,</w:t>
        <w:br/>
        <w:t>Ел-жүртыңа әділ бол.</w:t>
        <w:br/>
        <w:t>Жауыңа қатал бол,</w:t>
        <w:br/>
        <w:t>Досыңа адал бол.</w:t>
        <w:br/>
        <w:t>Еңсең биік түғырлы,</w:t>
        <w:br/>
        <w:t>Әмірің болсын ғұмырлы,</w:t>
        <w:br/>
        <w:t>Әумин! -- депті.</w:t>
        <w:br/>
        <w:t>Ескелді бабамыз осы өсиет-батанғы өмір бойы бойтұмар</w:t>
        <w:br/>
        <w:t>түтқан екен. Әден қарағым, Төле би бабаңның батасын</w:t>
        <w:br/>
        <w:t>мен де саған арнаймын. Аруағы қолдап, рухы демеп жүрсін.</w:t>
        <w:br/>
        <w:t>Өркенің өсіп, ел ері атан!</w:t>
        <w:br/>
        <w:t>Атайдың сөзіне бәрі риза болды. Мен де қуанып қалдым.</w:t>
        <w:br/>
        <w:t>Алам "айтқаныңыз келсін" деп алғысын жаудырды.</w:t>
        <w:br/>
        <w:t>Елдің жақсы тілек білдіріп, ізгі ниетті бата беріп</w:t>
        <w:br/>
        <w:t>жатқаны жақсы-ау. Бірақ, әке, сіздің қасымызда</w:t>
        <w:br/>
        <w:t>болмағаныңыз жанға батып, жүйкені жұқартып барады.</w:t>
        <w:br/>
        <w:t>Құдай басқа салған соң көніп жүрміз әйтеуір. Әйтпесе</w:t>
        <w:br/>
        <w:t>өзіңізді сағындық,</w:t>
        <w:br/>
        <w:t>Ұлар да көкелеп жатыр. Мен анама қолқанат едім. Енді</w:t>
        <w:br/>
        <w:t>бес-алты күнде оқу басталатын болған соң, апам ала</w:t>
        <w:br/>
        <w:t>қоржыншың екі басын бидайға толтырып, көршіміздің</w:t>
        <w:br/>
        <w:t>өгізін сұрап мініп, мені Бәйменейте алып келді. Кімдікінде</w:t>
        <w:br/>
        <w:t>тұрып оқитыным әзіріс белгісіз. Әйтеуір, дәм жазған бір</w:t>
        <w:br/>
        <w:t>босағаға тап боларым хақ.</w:t>
        <w:br/>
        <w:t>Бәймелейде жүрт Мекелей атап ксткен Николай деген</w:t>
        <w:br/>
        <w:t>орыс бар. Өзі бір дәудірлегеп тамаша адам-ау, шіркін.</w:t>
        <w:br/>
        <w:t>Жасынан қазақ інінде өскен. Біздің ұлттық дәстүрді, салг-</w:t>
        <w:br/>
        <w:t>сананы бір қазақтай-ақ біледі.</w:t>
        <w:br/>
        <w:t>Қаба сақал Николайдың жасы қырықтың қырқасынан</w:t>
        <w:br/>
        <w:t>асып, елуге қол созған ба деймін. Ақсары өңді, еңселі,</w:t>
        <w:br/>
        <w:t>кесек бітімді алам. Ұйыса өскен сақалы қою. Бет-аузын</w:t>
        <w:br/>
        <w:t>жауып тұрады. Өзі бір ерінбейтін ішаруақор. Омырауын</w:t>
      </w:r>
    </w:p>
    <w:p>
      <w:r>
        <w:t>ашып тастап, жұмысқа кіріскенін корсең ғой. Қандай іс</w:t>
        <w:br/>
        <w:t>болса да, жан-тәнімен беріле істейтініне әркім қайран.</w:t>
        <w:br/>
        <w:t>Қыртысы мол, кең маңдайының терін саусағымен сыпырын</w:t>
        <w:br/>
        <w:t>тастап, күлімсірей қарап түратын осы орыс Бәйменей</w:t>
        <w:br/>
        <w:t>128</w:t>
        <w:br/>
        <w:t>сен ренжімеші, маған өкпелемеші. Сөзімді қайтып алдым.</w:t>
        <w:br/>
        <w:t>Мүмкін менің көкем де білмей айтқан шығар. Кешірші,</w:t>
        <w:br/>
        <w:t>өкпелемеші”, -- деп жалбарынды.</w:t>
        <w:br/>
        <w:t>Балғынның "Сенің әкең басқа жаққа көшіп кеткен"</w:t>
        <w:br/>
        <w:t>деген сөзі маған тұрпайы. естіліп, оғаш көрінгенімен түпкі</w:t>
        <w:br/>
        <w:t>төркіні шындық па деймін, әке. Бізді көрмеске уәде</w:t>
        <w:br/>
        <w:t>еткендей еш уақытта хат жазып, хабарласпайсыз. Өзіңіздің</w:t>
        <w:br/>
        <w:t>жоқтығыңыз біздің жанымызға қатты бататынын білмейсіз</w:t>
        <w:br/>
        <w:t>бе, әлде. Қолдан келер не шара бар, бәрін де көнбістікттен</w:t>
        <w:br/>
        <w:t>бастан өткізіп жатырмыз.</w:t>
        <w:br/>
        <w:t>Мен бүртиған қалпыммен ауылға бет алдым. Балғын</w:t>
        <w:br/>
        <w:t>ақырындап басып, артымнан ілесіп отырды. Басымды төмен</w:t>
        <w:br/>
        <w:t>иген бетте іштен түйіліп мен келемін. Қабағым салыңқы.</w:t>
        <w:br/>
        <w:t>Үйге жақындағанда шайылған тостағанымды сүртіп</w:t>
        <w:br/>
        <w:t>қүрғаттым. Еңсемді көтеріңкі үсталым. Өйткені, қайғы-</w:t>
        <w:br/>
        <w:t>мүңмен жабырқап жүрген анам көз жасымды көрсе, қайбір</w:t>
        <w:br/>
        <w:t>жетіседі дейсің. Анамның көңілі де көктемнің күніндей</w:t>
        <w:br/>
        <w:t>құбылмалы. Жадырататын шуағы да, қамыққан еңсесін</w:t>
        <w:br/>
        <w:t>басатын бұлты де мен.</w:t>
        <w:br/>
        <w:t>Үйге таяу қалғанда, Балғын жүгіре басып, маған тақау</w:t>
        <w:br/>
        <w:t>келді де:</w:t>
        <w:br/>
        <w:t>-- Әден, жаңа өтіндім ғой, кешіріні. Маған өктпелемеші.</w:t>
        <w:br/>
        <w:t>Әкең жақында кслсді дсген көкем. Мә, мына гүлдерді</w:t>
        <w:br/>
        <w:t>ал. Сақтап қой, әкеңнің алдынан шыққанда бересің, -</w:t>
        <w:br/>
        <w:t>деп дала жауқазындарының екі шоғын ұсынды. Бұған іштей</w:t>
        <w:br/>
        <w:t>Қуанып кеттім. Риза да болдым. Көңілім де сергіп сала</w:t>
        <w:br/>
        <w:t>ерді.</w:t>
        <w:br/>
        <w:t>Гүлдердің бірін апама бердім. Екіншісін тәрдегі кереге</w:t>
        <w:br/>
        <w:t>басына ілдім. Ол сізге сақтаулы түр, әке. Гүлдерді</w:t>
        <w:br/>
        <w:t>солдырмаймын. Құлпырып тұрады. Алдыңыздан алып</w:t>
        <w:br/>
        <w:t>шығамын. Өзіңізге ұсынамын.</w:t>
        <w:br/>
        <w:t>Әке, түллер солып, қурамай тұрғанда тездетіп</w:t>
        <w:br/>
        <w:t>келссңізші. Балғын сксуіміз гүл құшақтап алдыңыздан</w:t>
        <w:br/>
        <w:t>шығуға әзірміз. Күтеміз.</w:t>
        <w:br/>
        <w:t>Тау жақтан ұлардың да көкелеуін қарашы. Ол да көкесін</w:t>
        <w:br/>
        <w:t>асыға күтіп, жол тосып жүр ме екен.</w:t>
        <w:br/>
        <w:t>Алдыңыздан гүл алып шығуды</w:t>
        <w:br/>
        <w:t>аңсап жүрген балаң -- ӘДЕН"”.</w:t>
        <w:br/>
        <w:t>СЕГІЗІНШІ ЕСТЕЛІК ХАТ</w:t>
        <w:br/>
        <w:t>Балқаш өңірінде, әке, биылғы көктемнің алғашқы</w:t>
        <w:br/>
        <w:t>күндері жадырап басталды. Қария кісілер "Үт кірді, үйге</w:t>
        <w:br/>
        <w:t>қүт кірді" деп, күннің сәулелі нүрын шуақтап, тіршіліктің,</w:t>
        <w:br/>
        <w:t>жаратылыстың жандана бастағанына қуанысқан. Үт кіруін</w:t>
      </w:r>
    </w:p>
    <w:p>
      <w:r>
        <w:t>117</w:t>
        <w:br/>
        <w:t>- Несі жақсы, арбаны қираттық қой? -- дедік қиналып.</w:t>
        <w:br/>
        <w:t>- Ауыздарыңды жабыңдар, өзі аударылды дейміз.</w:t>
        <w:br/>
        <w:t>Осыдан біреуің тістеріңнен бөтен сөз шығарып, қыңқ етіп</w:t>
        <w:br/>
        <w:t>көрші. Көкесін көрсеттірейін, -- деп қоқандады.</w:t>
        <w:br/>
        <w:t>- Өтірікті қалай айтамыз. Бұған кінәлі сен. Құмды</w:t>
        <w:br/>
        <w:t>көп тисттіріп, -- дедік біз, бір-бірімізге үрпиісе қарап.</w:t>
        <w:br/>
        <w:t>- Құмды тиеген мен емес, өздерің. Жыныма тие</w:t>
        <w:br/>
        <w:t>бермендер, -- деп шытынаған Қабыл жаланы бізге аударып,</w:t>
        <w:br/>
        <w:t>бетбақтырмай қызарандады.</w:t>
        <w:br/>
        <w:t>Бригадирше саусағын шошайтын, бедірейіп тұрып,</w:t>
        <w:br/>
        <w:t>нығарлай сөйлетен Қабылға ләм дей алмадық. Міз</w:t>
        <w:br/>
        <w:t>бақпадық. Қазір қарсы сөйлегенімізбен кейін бір амалын</w:t>
        <w:br/>
        <w:t>тауып, есесін он ссе қайыратындығы, өшін артығымен</w:t>
        <w:br/>
        <w:t>алатындығы бесенеден белгілі. Масқарамызды інығармасына</w:t>
        <w:br/>
        <w:t>кім кепіл. "Әлсіздіктің қолынан келері әлдіден қашып</w:t>
        <w:br/>
        <w:t>құтылу" дегеннің кебін киіп, амалсыздан үн шығармай</w:t>
        <w:br/>
        <w:t>тұрмыз баяғы. Әйтпесе бар ғой, мына қырсығы үшін</w:t>
        <w:br/>
        <w:t>Қабылды жүндей түтіп алса, сауап-ақ болар еді. Әттең</w:t>
        <w:br/>
        <w:t>не керек, өзімде шама жоқ. Күнім жетпейді. Ал</w:t>
        <w:br/>
        <w:t>қасымдағылар Қабылға тиіссе, мен де өзімдігімді жасап,</w:t>
        <w:br/>
        <w:t>жәрдем беруге даярмын. Үшеумізде Қабылдың мысын</w:t>
        <w:br/>
        <w:t>басатын, жүнін жығатын дәрмен бары анық. Бірақ ана</w:t>
        <w:br/>
        <w:t>екеуіндегі жасықтық жүз шайыстырмай, момындық кек</w:t>
        <w:br/>
        <w:t>қайтарыстырмай түр. Қабылдан сескеніп, мыстары құрып,</w:t>
        <w:br/>
        <w:t>қарсы әрекет жасауға дәрменсіздік көрсетіп түрғаны да</w:t>
        <w:br/>
        <w:t>сол. Оған істің жайын айтып түсіндірейін десең, қызыл</w:t>
        <w:br/>
        <w:t>кеңірдек болып дауласудан тайынбайды. Тіпті, төбелесуге</w:t>
        <w:br/>
        <w:t>Де даяр. Оның өз кінәсін мойындамай, сүттен ақ, судан</w:t>
        <w:br/>
        <w:t>тазамын деп есіріп түрғаны ызаңды келтіреді.</w:t>
        <w:br/>
        <w:t>Біздің томсырайып, қаймығып тұрғанымызды байқаған</w:t>
        <w:br/>
        <w:t>Қабыл тағы бір әкіреңдеп, кіжініп қойды.</w:t>
        <w:br/>
        <w:t>-- Арбаны дереу түзеңлер де, құмды қайта тиеңдер.</w:t>
        <w:br/>
        <w:t>Үлкендер келсе сазайларыңды тарттырады, -- деді күжілдеп.</w:t>
        <w:br/>
        <w:t>онша Әй, Әден, сен ана мәліктерді байла, -- деп, маған</w:t>
        <w:br/>
        <w:t>өгіздерді нүсқады:</w:t>
        <w:br/>
        <w:t>- Өзің байла, мен атама барып, арба сынып қалды</w:t>
        <w:br/>
        <w:t>деп айтамын, -- дедім бармағымды тістеп тұрып.</w:t>
        <w:br/>
        <w:t>- Мына жетімекте ес бар ма өзі Жаңа ғана тіс жарма</w:t>
        <w:br/>
        <w:t>дегенім қайда?</w:t>
        <w:br/>
        <w:t>Қабылдың даусы жүрегімді зірк еткізді.</w:t>
        <w:br/>
        <w:t>- Айтып байқа, нс көрер скенсің! Әзірде ғана</w:t>
        <w:br/>
        <w:t>ескертпедім бе, сендерте. Одан да өгізді байлап, демалып</w:t>
        <w:br/>
        <w:t>жатпайсың ба? Жасыңнан шешеннің соңынан дедектеп көн</w:t>
        <w:br/>
        <w:t>болған табаның қышып түр ма? Тұра тұр бәлем, сазайынды</w:t>
        <w:br/>
        <w:t>тарттырармын түбі бір!</w:t>
        <w:br/>
        <w:t>Қабылдан қаймығатынымыз рас. Мойны ырғайдай</w:t>
      </w:r>
    </w:p>
    <w:p>
      <w:r>
        <w:t>120</w:t>
        <w:br/>
        <w:t>белсендінің бірі Шашы ағара бастағанымен қайраты</w:t>
        <w:br/>
        <w:t>қайтпаган. Қарымды. Қырманға астық таситын арбаның</w:t>
        <w:br/>
        <w:t>біріне ие. Күні бойы дамыл таппайды. Қүс ұйқылы.</w:t>
        <w:br/>
        <w:t>Көбіне киімшең қисая кетеді. Ерте түрып, кеш жатуға</w:t>
        <w:br/>
        <w:t>дағдыланған.</w:t>
        <w:br/>
        <w:t>Бір күні апам мені егіс басына ертіп бармақшы болды.</w:t>
        <w:br/>
        <w:t>Оған қуанып кеттім. Үй сыртында тұсаулы жүрген аттарды</w:t>
        <w:br/>
        <w:t>әкеле қояйын деп, ноқта-жүгенді ала сала жүгірдім. Мұны</w:t>
        <w:br/>
        <w:t>байқап қалған апам:</w:t>
        <w:br/>
        <w:t>- Әденжан-ау, өзім әкелемін аттарды. Сен барма, теуіп</w:t>
        <w:br/>
        <w:t>жіберер, -- деп артымнан дауыстады. Мен бүрылып:</w:t>
        <w:br/>
        <w:t>- Теппейді, жуас қой, -- делім де, жүре бердім.</w:t>
        <w:br/>
        <w:t>Торы атгы ұстап, тұсауын шешіп жатқанымда</w:t>
        <w:br/>
        <w:t>жылдамдата басып апам да жетгі. Тіршілігімді көріп, ісіме</w:t>
        <w:br/>
        <w:t>сүйсінді білем:</w:t>
        <w:br/>
        <w:t>-- Сенің еркек кіндік болған талабыңнан айналдым, --</w:t>
        <w:br/>
        <w:t>деп өзінше сөйлеп, мені айналып-толғанып жүр.</w:t>
        <w:br/>
        <w:t>Жол үстінде келеміз. Арбаның алдыңғы жағында</w:t>
        <w:br/>
        <w:t>апаммен қатарласып отырмын. Делбе жіптің бір ұшы менің</w:t>
        <w:br/>
        <w:t>қолымда. Жол ойлы-шұқыр. Селкілдетіп, қос бүйірімізді</w:t>
        <w:br/>
        <w:t>солқылдатып соғып келеді. Оны слең сететін біз емес. Жан-</w:t>
        <w:br/>
        <w:t>жағыма көз саламын, Кеңге көсілген жазық дала шеті</w:t>
        <w:br/>
        <w:t>шексіз. Мен бір нүкте тәріздімін алға қозғалатын.</w:t>
        <w:br/>
        <w:t>Қырман басына келіп тоқтай қалдық. Екі-үш әйел бидай</w:t>
        <w:br/>
        <w:t>қаптап жатыр. Арбаны соларға тақап, астық тиеуге ыңғайлап</w:t>
        <w:br/>
        <w:t>қойдық. Менің шылбыр үстап тұрғанымды көргендер:</w:t>
        <w:br/>
        <w:t>-- Әй, Аршын, құдай жеткізсе, қолың ұзарыпты ғой.</w:t>
        <w:br/>
        <w:t>Әденің әжеттікке жарап, тізгінді үстағаны -- ер жеткеші.</w:t>
        <w:br/>
        <w:t>Енді әкесін жоқтатпайды. мына боқмұрының, -- деп, бір</w:t>
        <w:br/>
        <w:t>орта бойлы қара торы әйел самбырлап сөйлей жөнелді.</w:t>
        <w:br/>
        <w:t>Оны екінші біреуі іліп әкетті.</w:t>
        <w:br/>
        <w:t>- Бүған той жасау керек. Баласына теңге тағайық, -</w:t>
        <w:br/>
        <w:t>дЕШ бір қадақ бидайды алып, менің бас киіміме салып</w:t>
        <w:br/>
        <w:t>рді.</w:t>
        <w:br/>
        <w:t>-- Үйіңе алып барасың. Төгіп алма, кепкіңді қолтығыңа</w:t>
        <w:br/>
        <w:t>қысып ұста, -- деп тағы біреуі сөзге араласты.</w:t>
        <w:br/>
        <w:t>-- Баламның қолқанатқа жарағаны рас. Көктемде жер</w:t>
        <w:br/>
        <w:t>жыртысқан. Енді, міне, астық тасуға көмектесіп жүр, -</w:t>
        <w:br/>
        <w:t>деп апам маған қуана қарады. -- Төбемді көкке жеткізетін</w:t>
        <w:br/>
        <w:t>алтыным ғой, әншейін. Бұған той жасамай, кімге жасайын.</w:t>
        <w:br/>
        <w:t>Шашуларыңды әзірлей беріңдер. Құдайым жақсылық</w:t>
        <w:br/>
        <w:t>тойынан кенде етпесін.</w:t>
        <w:br/>
        <w:t>Менің қуанышшымнан апам не аясын. Үйте келе сала</w:t>
        <w:br/>
        <w:t>жалғыз бөрте ешкіміздің жағал лағы бар еді. Соның басы</w:t>
        <w:br/>
        <w:t>кесіліп, ашы ішегіне дейін қазанға салынды. Көршілестер</w:t>
      </w:r>
    </w:p>
    <w:p>
      <w:r>
        <w:t>126</w:t>
        <w:br/>
        <w:t>- Мен де шығамын, -- дедім оған. Сейтсем, Балғынның:</w:t>
        <w:br/>
        <w:t>- Иә, ол менің әкем. Сенде алдынан жүгіріп шығатын,</w:t>
        <w:br/>
        <w:t>айналайын дейтін әке жоқ. Әкең қайда өзіңнің? -- деп</w:t>
        <w:br/>
        <w:t>қойып қалғаны. Денем тітіркеп қоя берді сол кезде.</w:t>
        <w:br/>
        <w:t>Қолымдағы гүл шоғы шашылып, жерге түсті. Көңілім</w:t>
        <w:br/>
        <w:t>босап, мүсәпірліктің шырмауына түскендей көзімді</w:t>
        <w:br/>
        <w:t>жәутеңдетіп, Балғынға мүңая қарап, аузым бүртиып</w:t>
        <w:br/>
        <w:t>мелшиіп тұрдым.</w:t>
        <w:br/>
        <w:t>- Балғын, менде әке жоқ деп жүрген кім өзі. Әкем</w:t>
        <w:br/>
        <w:t>бар. Қазір ол майданда. Отанды корғап жүр. Жауды</w:t>
        <w:br/>
        <w:t>жеңген соң келеді, -- делім жыламсыраған үнмен.</w:t>
        <w:br/>
        <w:t>-- Соқпа өтірікті. Сенін әкең соғысқа бармаған. Ауылда</w:t>
        <w:br/>
        <w:t>қалған.</w:t>
        <w:br/>
        <w:t>-- Онда қайда жүр?</w:t>
        <w:br/>
        <w:t>-- Сенің әкең басқа жаққа көшіп кеткен. Соны да</w:t>
        <w:br/>
        <w:t>білмеймісің?</w:t>
        <w:br/>
        <w:t>- Оны кім айтты саған?</w:t>
        <w:br/>
        <w:t>-- Көкемнен естігенмін. "Әленнің әкесі Қошан</w:t>
        <w:br/>
        <w:t>балаларын тастап, басқа жаққа көшіп кеткен"</w:t>
        <w:br/>
        <w:t>деп бірсулерге айтып отырғаны ссімде. :</w:t>
        <w:br/>
        <w:t>Балғын батыл, нық сөйлегесін онымен одан әрі</w:t>
        <w:br/>
        <w:t>қарсыласуға батылым жетпеді. Мысым басылып қалды. Екі</w:t>
        <w:br/>
        <w:t>көзімнен ып-ыстық жас моншақтай мөлдіреді. Көз жасы</w:t>
        <w:br/>
        <w:t>неткен көл еді. Бұрын сезбешін. Өксігенде екі иығым</w:t>
        <w:br/>
        <w:t>селік-селік етеді. Адам көңілі қатты қамықса, түла бойы,</w:t>
        <w:br/>
        <w:t>жүйе-жүйесі босап кететінін кім білген. Өзімді-өзім бекем</w:t>
        <w:br/>
        <w:t>ұстағым-ақ бар. Қанша тістенсем дс булыққан бір дүлей</w:t>
        <w:br/>
        <w:t>күш кеудемді кернейдікеп. Өксігі құрғыр ықылық атып,</w:t>
        <w:br/>
        <w:t>иегімді кемсеңдетіп, қорсылдатты да қойды. Балғыннан</w:t>
        <w:br/>
        <w:t>қысылғанымнан теріс айналып, оңашалау жерге барып екі</w:t>
        <w:br/>
        <w:t>бетімді тіземе басып отырып, біраз жылап алдым. Жылап</w:t>
        <w:br/>
        <w:t>болғаннан соң көкелеп жатқан үлар дауысына қүлақ түріп,</w:t>
        <w:br/>
        <w:t>көпке дейін отырдым.</w:t>
        <w:br/>
        <w:t>Көкірек кернеген сағыныш оты ашы өксікпен сыртқа</w:t>
        <w:br/>
        <w:t>шықты ма, сәлден соң көңіл шері тарқаған секілденді.</w:t>
        <w:br/>
        <w:t>Есімді жиып, сергіп қалғандай сезіндім өзімді.</w:t>
        <w:br/>
        <w:t>Басымды көтерсем, қасымда Балғын түр. Кірпігімнің</w:t>
        <w:br/>
        <w:t>түбіндегі жасты жеңімнің ұшымен сүртіп, назарымның пәс</w:t>
        <w:br/>
        <w:t>болып, мінімнің түсіп кеткеніне, өксіп жылағаныма Балғын</w:t>
        <w:br/>
        <w:t>бір түрлі аянызшты кейіппен қарайтын тәрізді. Бір нәрсе</w:t>
        <w:br/>
        <w:t>жоғалтқандай көздері жәугендеп түр.</w:t>
        <w:br/>
        <w:t>"Саған "әкең жоқ" деп неге айттым екен, о", дейтін</w:t>
        <w:br/>
        <w:t>тәрізді. Өкінін: өрті аққұба жүзін қызартып жібергендей.</w:t>
        <w:br/>
        <w:t>Тілін тістеп, аузын баса береді. Айтарын айтып салған соң,</w:t>
        <w:br/>
        <w:t>не істесін! Ұялғанынан өзін қоярға жер таппай қипа-</w:t>
        <w:br/>
        <w:t>лақтап, ыңғайсызданған кейіпте. Ол маған жақындан: "Әден</w:t>
        <w:br/>
        <w:t>116</w:t>
      </w:r>
    </w:p>
    <w:p>
      <w:r>
        <w:t>Бесағаштың батыс баурайы кең жазық екен ғой, әке.</w:t>
        <w:br/>
        <w:t>Диқандар соған биыл егін егуді ұйғарыпты. Әуелі жүрт</w:t>
        <w:br/>
        <w:t>жаңғыртқан біз. Сосын қасымызға Әшімдікі көшіп келді.</w:t>
        <w:br/>
        <w:t>Ол шаруалтылықтағы атақты соқашы. Балғын атгы қызы</w:t>
        <w:br/>
        <w:t>бар. Жасы маған тете. Оның көрші болғанына қатгы</w:t>
        <w:br/>
        <w:t>қуандым.</w:t>
        <w:br/>
        <w:t>Жаңа қонысқа жайласқан соң Балғын екеуіміз Бесағашқа</w:t>
        <w:br/>
        <w:t>қарай гүл теруге шықтық. Балғын ыңылдап өлең айтып</w:t>
        <w:br/>
        <w:t>жүр. ен өзіммен өзім. Әнді тындаушымын. Көзіме</w:t>
        <w:br/>
        <w:t>көрінген қыр қызғалдағын Балғыннан бұрын үзіп алуға</w:t>
        <w:br/>
        <w:t>ынтықпын. Балғын дала жауқазыңына онша құмар емсс</w:t>
        <w:br/>
        <w:t>пе, әлде қыз балаға тәндік қасиетнен жақсыларын таңдай</w:t>
        <w:br/>
        <w:t>“ма, асықпайды. Әйтеуір, өзінің ынтызары ән екендігі аян.</w:t>
        <w:br/>
        <w:t>Ыңылдайды да жүреді. Кешкі тымық ауада шырқаған әнін</w:t>
        <w:br/>
        <w:t>тыңдаса той оның. Кімде болса еріксіз елтір еді. Әуезді</w:t>
        <w:br/>
        <w:t>үні құлақтың айызын қандырады. Мәнерлі әуен де әсем-</w:t>
        <w:br/>
        <w:t>ақ. Басқаны қойғанда, Бесағаштың әшіесИінде судырағыш</w:t>
        <w:br/>
        <w:t>жапырақтарының да кей-кейде ән құдіретіне мүлгіп, тым-</w:t>
        <w:br/>
        <w:t>тырыс бола қалатынын қайтерсіз.</w:t>
        <w:br/>
        <w:t>Мен Балғыннан арқан бойы алда жүрдім. Біз бір-екі</w:t>
        <w:br/>
        <w:t>қыр асқанда күн көкжиекке еңкейді. Жапырағы мол ағаш</w:t>
        <w:br/>
        <w:t>көлеңкелері ұзарып барып, көл бетіне құлап жатыр.</w:t>
        <w:br/>
        <w:t>Шығыстағы айдын жақтан қоңырқай самал «сіп түр.</w:t>
        <w:br/>
        <w:t>Құшағымызды түлге толтырып, ауылға бет алдық. Үй</w:t>
        <w:br/>
        <w:t>іргесіне таянғанымызда анам:</w:t>
        <w:br/>
        <w:t>-- Әденжан, сен бе әндетіп келе жатқан? -- деп</w:t>
        <w:br/>
        <w:t>дауыстады.</w:t>
        <w:br/>
        <w:t>Мен не дерімді білмей, сасып қалдым. Сөйтсем,</w:t>
        <w:br/>
        <w:t>әншейінде өлең айтпайтын едім. Оңашада Балғынға ілесіп,</w:t>
        <w:br/>
        <w:t>ыңылдап кетіппін. Оны апам естіп қалыпты. Осыдан</w:t>
        <w:br/>
        <w:t>бастап, мен өлең айтатын өнер шығардым. Қазір көптеген</w:t>
        <w:br/>
        <w:t>әнді білемін. Оларды үйреткен аққұба өнді, алма бет,</w:t>
        <w:br/>
        <w:t>мойылдай қара көзді Балтын.</w:t>
        <w:br/>
        <w:t>Бір жолы апам Әшімдікін әдейілеп ерулікке шақырды.</w:t>
        <w:br/>
        <w:t>Тамақ ішіп болған соң, Балғын екеуіміз тағы да қырға</w:t>
        <w:br/>
        <w:t>шықтық, Алғашқыдай бір-бірімізді жатырқамай тіл табысып</w:t>
        <w:br/>
        <w:t>қалғанбыз. Тек кейде жапан даладағы гүлді мен бұрын</w:t>
        <w:br/>
        <w:t>көрдім деп таласып, қақтығысып қалатынымыз бар. Оны</w:t>
        <w:br/>
        <w:t>кек тұтып жаткан біз жоқ. Өзара татумыз.</w:t>
        <w:br/>
        <w:t>Балғынның мінезі ашық, Ойындағысын бүкпелемей айта</w:t>
        <w:br/>
        <w:t>салатын аңқаулау, ақжарқын қыз. Оның осындай мінезі</w:t>
        <w:br/>
        <w:t>бір жолы мені саз балшыққа отырғызғаны бар, әке. |</w:t>
        <w:br/>
        <w:t>Қырда гүл теріп жүргенбіз. Балғынның әкесі Әшім</w:t>
        <w:br/>
        <w:t>егістен қайтып келе жатыр екен.</w:t>
        <w:br/>
        <w:t>- Оһо, көкем келе жатыр, алдынан шығамын, -- деп</w:t>
        <w:br/>
        <w:t>шаттана қуанды ол.</w:t>
        <w:br/>
        <w:t>115</w:t>
      </w:r>
    </w:p>
    <w:p>
      <w:r>
        <w:t>Николайдың үйінің маңы абыр-сабыр болады да жатады.</w:t>
        <w:br/>
        <w:t>Қолы епті. Ол жел диірмен жасапты. Онысы әуелде ауыл-</w:t>
        <w:br/>
        <w:t>аймаққа аңыздай көрінді. Таңқалмағандар кемде-кем.</w:t>
        <w:br/>
        <w:t>Өйтпегенде қайтеді. Бұрынғысы су диірмен еді. Жел</w:t>
        <w:br/>
        <w:t>диірменді кім көрген. Қазір бәрі үйреніп алды. Бір уыс</w:t>
        <w:br/>
        <w:t>бидайы болса, Николайға арқалай жөнеледі. Колхоз бидайы</w:t>
        <w:br/>
        <w:t>да осында тартылады. Ара-арасында жеке адамдардың да</w:t>
        <w:br/>
        <w:t>бидайын жарып берс қоюға Николай әрқашанда даяр.</w:t>
        <w:br/>
        <w:t>Мені оқуға алып келген аПам, тікелей осы</w:t>
        <w:br/>
        <w:t>Николайлікіне тартты. Ондағы ойы -- қоржындағы</w:t>
        <w:br/>
        <w:t>бидайды тарттырып алу.</w:t>
        <w:br/>
        <w:t>Николайдың үйі өзен жағасындағы дәу екі теректің</w:t>
        <w:br/>
        <w:t>түбінде екен. Айналасы мүнтаздай таза. Бау-бақшасы самсап</w:t>
        <w:br/>
        <w:t>тұр. Жұпыны салынған үй-жайы да жинақы. Іздеген</w:t>
        <w:br/>
        <w:t>адамымыз көлеңкеде отыр екен, қарсы жолықты. Несін</w:t>
        <w:br/>
        <w:t>айтасыз, туған-туысқаны келгендей, жатсынбай, жайдары-</w:t>
        <w:br/>
        <w:t>лық танытып, бүкпесіз пейіл білдіріп жатыр.</w:t>
        <w:br/>
        <w:t>-- Ой, құдағи, келіңіз, жоғары шығыңыз! -- деп құрақ</w:t>
        <w:br/>
        <w:t>ұшын, сәлем беріп, бәйек болды да қалды. Ақсия күліп,</w:t>
        <w:br/>
        <w:t>ағайындық ажар танытып, жаны қалмай хал-жай сүрасуда.</w:t>
        <w:br/>
        <w:t>Лезде бір қауынды тіліп, алдымызға қойды. Көптен</w:t>
        <w:br/>
        <w:t>жемеген асымды аузыма апарғанша тамсанып отыр едім,</w:t>
        <w:br/>
        <w:t>маған қарай ысырысымен қарбыта-қарбыта асадым. Өте</w:t>
        <w:br/>
        <w:t>дәмді, тілді үйіріп түр. Мұндай қауынды бүрын жеген</w:t>
        <w:br/>
        <w:t>емеспін.</w:t>
        <w:br/>
        <w:t>Алды-артыма қарамай, қауынды соғып отырған маған</w:t>
        <w:br/>
        <w:t>үй иесі көз қырын салып:</w:t>
        <w:br/>
        <w:t>-- Аршеке, әлгі үлкенің осы ма? - деді, менің кім</w:t>
        <w:br/>
        <w:t>екенімді білгісі келгендей бас-аяғымды шолып өтіл.</w:t>
        <w:br/>
        <w:t>- Иә, осы.</w:t>
        <w:br/>
        <w:t>- Жігіт болыпты ғой.</w:t>
        <w:br/>
        <w:t>-- Алла жеткізсе, қол ұзаратын күн жақын.</w:t>
        <w:br/>
        <w:t>- Биыл нешінші оқисың? -- Николай маған қарады.</w:t>
        <w:br/>
        <w:t>-- Жетінші, -- дедім мен бөгелместен.</w:t>
        <w:br/>
        <w:t>-- Жарайсың, туысқан, -- леп арқамнан қақты. Мен оның</w:t>
        <w:br/>
        <w:t>туысқан деген сөзіне таңырқай қарағанымды аңғарды ма,</w:t>
        <w:br/>
        <w:t>мән-жайды өзі түсіндіре бастады.</w:t>
        <w:br/>
        <w:t>-- Сен туысқан дегенге таңданба, -- деді ол, -- орыс пен</w:t>
        <w:br/>
        <w:t>қазақ -- достығы жарасқан халық. Екі үлт өкілдері бағзы</w:t>
        <w:br/>
        <w:t>заманнан бері-ақ бірін-бірі үғысып, өзара құшақтары</w:t>
        <w:br/>
        <w:t>қауышқан ел. Ал, қазіргі ынтымағымыз бен бірлігіміз</w:t>
        <w:br/>
        <w:t>болаттай берік. Ауыл арасындағылар, керек десеңіз,</w:t>
        <w:br/>
        <w:t>құдандалы болып қандарын да араластырып жатыр емес</w:t>
        <w:br/>
        <w:t>пе. Осым рас па, Аршеке?</w:t>
        <w:br/>
        <w:t>Апам басын изеп мақұлдады да:</w:t>
        <w:br/>
        <w:t>130</w:t>
      </w:r>
    </w:p>
    <w:p>
      <w:r>
        <w:t>күткен егіншілер топырақтың тоңы жібіп, жер қарайса</w:t>
        <w:br/>
        <w:t>болды жапа-тармағай түқым себугс әзір отыр.</w:t>
        <w:br/>
        <w:t>Қыста қар аз жауды. Топырақтағы ылғал да онша тереңге</w:t>
        <w:br/>
        <w:t>сіңбеген. Су арнасы да томен. Бұрын арықтарға көл-көсір</w:t>
        <w:br/>
        <w:t>шығып, арнасынан асып төгілетін судың тапшы болатын</w:t>
        <w:br/>
        <w:t>түрі бар. Егінді жазда судан тарықтырмау жағы күні бүрын</w:t>
        <w:br/>
        <w:t>ойластырылып, ағыны арынды асау өзен Бәйменейді</w:t>
        <w:br/>
        <w:t>байлауға төрт-бес шаруашылық күші біріктіріп, жүмыс</w:t>
        <w:br/>
        <w:t>басына отау тіккеніне, іске білек сыбана кіріскеніне бір</w:t>
        <w:br/>
        <w:t>аптадан асып барады.</w:t>
        <w:br/>
        <w:t>Бәйменей өзенінің қылтаңдау түсынап бөгеп, суды</w:t>
        <w:br/>
        <w:t>арықпен Мыңқарабас алқабына, Балтатеніз табанына қарай</w:t>
        <w:br/>
        <w:t>шығарып, тың жатқан аңырақай боз даланы суландырып,</w:t>
        <w:br/>
        <w:t>егін егуге мұрындық болып жүрген Әліпбай ата. Ол</w:t>
        <w:br/>
        <w:t>тоғызыншы ауылға, осы маңдағы ел-жұртқа қадірін</w:t>
        <w:br/>
        <w:t>аратырган атақты мүрап. Өзенді қай жерінен байлау</w:t>
        <w:br/>
        <w:t>керектігін зерггеп, оған басшылық жасап, жұмыс істеткізіп</w:t>
        <w:br/>
        <w:t>жатқан да осы Әліпбай ақсақал. Ол кісі егістік жердің,</w:t>
        <w:br/>
        <w:t>егін егудің бабы мен қыр-сырын жетік білетін шаруа адамы.</w:t>
        <w:br/>
        <w:t>Өз кәсібінің керемет білтір шебері. Төңіректегі ауыл</w:t>
        <w:br/>
        <w:t>аймаққа, ел-жұртқа қадірменді қария. Атына бәрі қанық.</w:t>
        <w:br/>
        <w:t>Ел мәртебесін биіктете түсуге үлес қосқан сыйлы аламның</w:t>
        <w:br/>
        <w:t>бірі деп бағалайды. Өзі әділ әрі адал. Туралықты Ту етіп</w:t>
        <w:br/>
        <w:t>ұстаған парасатты жан деп қадыр тұтатыны да содан.</w:t>
        <w:br/>
        <w:t>Қара бұқараның қамқоршысы атанған Әліпбай атай; "Ел</w:t>
        <w:br/>
        <w:t>бүйірін шығарып, тойындырамыз десек, егіс көлемін</w:t>
        <w:br/>
        <w:t>ұлғайту қажет. Бізде тың дала жетерлік. Тек су тапшылау.</w:t>
        <w:br/>
        <w:t>Ал Бәйменей бет алды ағып, Балқаш көліне құйып жатыр.</w:t>
        <w:br/>
        <w:t>Текке аққан арнаны бөгесек, тың жазыққа қарай арық</w:t>
        <w:br/>
        <w:t>қазып, суды жетелесек, несібенің көзі ашылады, ел ырысқа</w:t>
        <w:br/>
        <w:t>кенеледі. Мал өрісі кеңейеді. Сол үшін Бәйменей өзенінің</w:t>
        <w:br/>
        <w:t>арнасына тосқа жасап, егістікке пайдаланайық" деп үран</w:t>
        <w:br/>
        <w:t>тастаған сді. гі бастамадан кім қашады. Бәрі қолдады.</w:t>
        <w:br/>
        <w:t>й Қазір ер-азаматтың басын қосып, төңірегіне топтастыра</w:t>
        <w:br/>
        <w:t>білген Әліпбай ата еңбек көрігіп қыздырған. Қимылдары</w:t>
        <w:br/>
        <w:t>ширақ. Бәрінің ойы біреу. Өзеңді тездетіп байласақ, деген</w:t>
        <w:br/>
        <w:t>тілек. Көпшілік соған жұмылған. Бәрі көңілді. Еңбекке</w:t>
        <w:br/>
        <w:t>деген құлшыныстары да, ықыластары да ерекше. Ынғымақ-</w:t>
        <w:br/>
        <w:t>бірлігі де күшті.</w:t>
        <w:br/>
        <w:t>Арнасы кең өзенді бөогейміз деп талап қып жатқан</w:t>
        <w:br/>
        <w:t>адамдарда күш-көлік жағы шамалы. Бес шаруашылық бір-</w:t>
        <w:br/>
        <w:t>бірден өгіз арба әкелген. Бөгет байланатын жердің екі жақ</w:t>
        <w:br/>
        <w:t>қабағына қапқа салынған құм жиналып, қаудан-қаудан стіп</w:t>
        <w:br/>
        <w:t>ойылған шым таудай етіп үйіліп жатыр. Ал өзенге мосы</w:t>
        <w:br/>
        <w:t>ағаш құрылып болысымен, түбіне қап-қап қүм мен шым</w:t>
        <w:br/>
        <w:t>тасталынады.</w:t>
        <w:br/>
        <w:t>118</w:t>
        <w:br/>
        <w:t>болғанымен ерні дүрдүйіп алып пәлеқор. Қисынсыздан да</w:t>
        <w:br/>
        <w:t>ебін тауып құтыла қоюы оңай. Қазір де үлкен адамша</w:t>
        <w:br/>
        <w:t>табалап, қырбайлығын бүкпелемей білдірш, сілікпемді</w:t>
        <w:br/>
        <w:t>шығара сөйлеген сөзі қабырғама қатты батты, әке.</w:t>
        <w:br/>
        <w:t>Шыдамай қызарандап бетіне қарсы келіп едім, желкемнен</w:t>
      </w:r>
    </w:p>
    <w:p>
      <w:r>
        <w:t>ондырмай түйіп жіберді. Қолындағы күректің сабымен</w:t>
        <w:br/>
        <w:t>өңменімнен кейін қарай итеріп, көзін аларта қарады.</w:t>
        <w:br/>
        <w:t>Шегішлектеймін деп, құм алған шұқанаққа қарай мұрттай</w:t>
        <w:br/>
        <w:t>ұшып, омақаса құладым. Мұны бізге таяп қалған Әліп-</w:t>
        <w:br/>
        <w:t>бай атай байқай қойыпты. Үсті-басымның шаңын қағып</w:t>
        <w:br/>
        <w:t>тұрған маған бір қарап алды да, кегіңді алып берейін</w:t>
        <w:br/>
        <w:t>Дегендей:</w:t>
        <w:br/>
        <w:t>- Сомадай болып, балаға неге тиісесің? Осы түрган</w:t>
        <w:br/>
        <w:t>жеріңде бас теріңді сыпырып алар ма еді. О, зердесіз неме!</w:t>
        <w:br/>
        <w:t>--деп Қабылға таянды. Ол мелшиіп отырған орнынан әзер</w:t>
        <w:br/>
        <w:t>қозғалып, үлкен кісіге сазбеттене қарады. -- Құмды</w:t>
        <w:br/>
        <w:t>шамадан тыс үймесеңдер қайтеді. Баламысың деген. Арбаны</w:t>
        <w:br/>
        <w:t>қиратып...</w:t>
        <w:br/>
        <w:t>Әліпбай атай іштен түйілді. "Осыларың дұрыс па?"</w:t>
        <w:br/>
        <w:t>дегендей жазғыру аңғарылады өңінен. Сынған мойынтырықты</w:t>
        <w:br/>
        <w:t>көрді де, қатты кейіді. Өзенді енді байлаймыз леп отырғанда</w:t>
        <w:br/>
        <w:t>бір арбаның істен шығуы кімге оңай дейсің. Мойынтырық,</w:t>
        <w:br/>
        <w:t>жасай қоятын ағаш та, шебер ле жоқ. Арлы-берлі</w:t>
        <w:br/>
        <w:t>айналдырып көріп, басын шайқап, іштен окініп түр.</w:t>
        <w:br/>
        <w:t>Әліпбай атайлың түтігіп кеткен қатулы жүзінен көз</w:t>
        <w:br/>
        <w:t>алмай тым-тырыс тұрмыз. Қабылдың да зәресі-зәр түбіне</w:t>
        <w:br/>
        <w:t>жетті білем, үкі көзі жыпылық-жыпылық етіп, бір орнынан</w:t>
        <w:br/>
        <w:t>көпке дейін тапжылмады. Бадлырақ көзі үясынан шыға</w:t>
        <w:br/>
        <w:t>жаздап, сілейген қалпынан айныр смес. Үлкен адам алдында</w:t>
        <w:br/>
        <w:t>қалай жалтарып, кетудің амалын таптагтан Іішінде. Көресісін</w:t>
        <w:br/>
        <w:t>көруге мойын үсынған түрі бар.</w:t>
        <w:br/>
        <w:t>Өзіміз: не істерімізді білмей аңтарылып тұрғанда,</w:t>
        <w:br/>
        <w:t>бритадир Тәкішітің сайтандай сап ете қалғаны. Арбаның</w:t>
        <w:br/>
        <w:t>аударылып жатқанын көріп, ілезле танауы қусырылып,</w:t>
        <w:br/>
        <w:t>талағы тарс айырылды. Қабағының тырысқаны соңдай, екі</w:t>
        <w:br/>
        <w:t>қасының арасы қосылып кеткен. Көздері шатынап, түнере</w:t>
        <w:br/>
        <w:t>түскен. Істің байыбына бармай-ақ, бүрқан-талқаны</w:t>
        <w:br/>
        <w:t>шығып шала бүлінді.</w:t>
        <w:br/>
        <w:t>- Осындай бассыздарға арбаны сеніп тапсырған кім?</w:t>
        <w:br/>
        <w:t>Сізді де үлкен кісі деп. Ақылдан адасып, -- деді Әліпбай</w:t>
        <w:br/>
        <w:t>атайға зіркілдеп. -- Бұлардың көзін құрту керек.</w:t>
        <w:br/>
        <w:t>Сорымызды қайнатады бүйте берсе.</w:t>
        <w:br/>
        <w:t>Күшіме көкіректі Тәкіш ат үстінде тұрып, қамшысын</w:t>
        <w:br/>
        <w:t>шошаңлатышп, үйіріп қойды. Екі йығынан дем алып, терісіне</w:t>
        <w:br/>
        <w:t>сыймай демігеді. Әліпбай атайдай сыйлы адамға зірк-зірк</w:t>
        <w:br/>
        <w:t>121</w:t>
        <w:br/>
        <w:t>Ой тұманы көңіл пердесін бүркеп, ұнжырғамды түсіре</w:t>
        <w:br/>
        <w:t>берді, түсіре берді.</w:t>
        <w:br/>
        <w:t>Тас қараңғы түн. Жалғыз ілбіп, аяғымды санап басамын.</w:t>
        <w:br/>
        <w:t>Алыстан от жылтыралы. Апам әлі жатпаган. Мені күтіп</w:t>
        <w:br/>
        <w:t>отыр. "Қой, үйге қайтайын" деген оймен кері бұрылдым.</w:t>
        <w:br/>
        <w:t>Келе салып, осы хатты жаздым.</w:t>
        <w:br/>
        <w:t>Жетімек атанып, жасып жүрген балаң -</w:t>
        <w:br/>
        <w:t>ӘДЕН".</w:t>
        <w:br/>
        <w:t>ТОҒЫЗЫНШЫ ЕСТЕЛІК ХАТ</w:t>
      </w:r>
    </w:p>
    <w:p>
      <w:r>
        <w:t>“Бұдан бүрынғы хатымда, әке, арнасы кең Бәйменей</w:t>
        <w:br/>
        <w:t>өзенінің суын егістікке шығару үшін бөгет жасап жатқанын</w:t>
        <w:br/>
        <w:t>жазып едім той. Әліпбай атайдың басшылығымен көктемде</w:t>
        <w:br/>
        <w:t>өзен байланды. Көршілес бірнеше шаруашылықтың</w:t>
        <w:br/>
        <w:t>адамдары бірігіп, күш-көліктерін жиыстырып, жұмыла</w:t>
        <w:br/>
        <w:t>кіріскен еді. Көп түкірсе, көл көрінеді Мәселе оңай</w:t>
        <w:br/>
        <w:t>шешілді. Асау өзен мықтап тұрып бөгелді. Боз далаға қарай</w:t>
        <w:br/>
        <w:t>қазылған арықтарды су кернеп, егістікті қарық қылды да</w:t>
        <w:br/>
        <w:t>тастады. Барлық егін-жайлың төбесінен су ойнап, өркендер</w:t>
        <w:br/>
        <w:t>Де дүркіреп шықты.</w:t>
        <w:br/>
        <w:t>Масақтары қарыс жсзмүрттанған сгінді жаппай орып,</w:t>
        <w:br/>
        <w:t>бастырып жатырмыз. Астық дегенің ырғың. Түсімі жақсы.</w:t>
        <w:br/>
        <w:t>Соғыстың тақсыретінен азып-тозған ел үшін бұл бір ырыс</w:t>
        <w:br/>
        <w:t>болғалы түр. Баданадай әр дәніне құт-береке дарығандай.</w:t>
        <w:br/>
        <w:t>Енді тұрмысымыз оңалып, көшіміз түзелер лескен жүрт.</w:t>
        <w:br/>
        <w:t>Шаруашылықтың орақшылары, көпшілігі әйелдер, ерен</w:t>
        <w:br/>
        <w:t>қимыл көрсетті. Егін-жайдағы тік тұрған жез мұртты алтын</w:t>
        <w:br/>
        <w:t>Масақ түгелдей дестеге түсіріліп, бауланды. Қырманға</w:t>
        <w:br/>
        <w:t>жеткізіліп, шстінен дөңбекпен бастырылып жатыр. Тау-</w:t>
        <w:br/>
        <w:t>тау болып үйілтен қызыл қырманға таң қалмағандар кемде-</w:t>
        <w:br/>
        <w:t>кем. Өнімді ысырап етпей, күзгі жауын-шашынға</w:t>
        <w:br/>
        <w:t>ұрындырмай жинап алсақ деген егіншілер қарбалас іске</w:t>
        <w:br/>
        <w:t>қызу кіріскен. Қызыл Танау шақ. Бәрі бір жағадан бас,</w:t>
        <w:br/>
        <w:t>бір жеңнен қол шығаруға келіскен. Тапқан-таянғанымыз</w:t>
        <w:br/>
        <w:t>“Майдан үшін”, "Отан үшін" деп жанталасқан жүрт.</w:t>
        <w:br/>
        <w:t>Қырмандағы үйілген астықты көріп, бидайды інарлап</w:t>
        <w:br/>
        <w:t>жатқандардың еңбегіне қызыға қарағандар "қүдай бұйырса</w:t>
        <w:br/>
        <w:t>ел ырзығы мол" десіп, бір-бірін құттықтасалы. Қуаныш-</w:t>
        <w:br/>
        <w:t>тарын бүкпесіз білдіріседі.</w:t>
        <w:br/>
        <w:t>-- Қырман қүты көбейсін!</w:t>
        <w:br/>
        <w:t>-- Халыққа береке берсін!</w:t>
        <w:br/>
        <w:t>Осыңдай ізгі тілектерді жиі естуге болады.</w:t>
        <w:br/>
        <w:t>Астық тиелген арбалар керуені қамбаға қарай шұбап</w:t>
        <w:br/>
        <w:t>кетіп жатады. Апам Аршын да қырманда. Шаруашылықтағы</w:t>
        <w:br/>
        <w:t>125</w:t>
        <w:br/>
        <w:t>Күш көлік аз болған соң, адамдардың көбі арқалап</w:t>
        <w:br/>
        <w:t>тасиды. Шама-шарқына қарай балалар да үлкенлерте көмек</w:t>
        <w:br/>
        <w:t>көрсетіп, көптен қалыспай жүр. Біз не істесек те ешкім</w:t>
        <w:br/>
        <w:t>беттен қақпайды. Қайта: "Өркендерің өссін, жігіт болды</w:t>
        <w:br/>
        <w:t>детен міне осы" деп ризалықтарын білдіреді.</w:t>
        <w:br/>
        <w:t>Бірде жұрт тынығуға шыққан кезде Әліпбай атам бір</w:t>
        <w:br/>
        <w:t>өгіз арбаны төрт балаға беріп, құм тиеп әкеле қойыңдар</w:t>
        <w:br/>
        <w:t>деді. Бірі -- мен. Қасымдағылардың бәрінен бойшаң</w:t>
        <w:br/>
        <w:t>болғаныммен, ең кішісімін. Жасы жағынан үлкеніміз үзын</w:t>
        <w:br/>
        <w:t>сирақ, тәмпіш мұрын Қабыл. Өзі балаларды төбелестіріп,</w:t>
        <w:br/>
        <w:t>орынсыз жерге сойыл сілтеп жүрстін ұрыншақ бала.</w:t>
        <w:br/>
        <w:t>Көкірегін қағып сөйлегенде, ауыздыға жол бермей, түбі</w:t>
        <w:br/>
        <w:t>түскен шелектей даңғырлайтынның дәп өзі. Сонысынан</w:t>
        <w:br/>
        <w:t>болар, көрінгенге ұрыншақ. Менмен. Әрі бүйрықшыл-ақ.</w:t>
        <w:br/>
        <w:t>Бізге ананы істе, мынаны істе деп жүрген осы Қабыл.</w:t>
        <w:br/>
        <w:t>Сөзге пысық болғанымен, іске орашолақ. Еріншектігі</w:t>
      </w:r>
    </w:p>
    <w:p>
      <w:r>
        <w:t>басым. Әкесі есепші. Соған масаттана ма, әйтеуір, әлі</w:t>
        <w:br/>
        <w:t>жететін балаларға сес көрсетіп, әкіреңдеп, қоқаңдап қыр</w:t>
        <w:br/>
        <w:t>көрсетуге әуес.</w:t>
        <w:br/>
        <w:t>Менің шамамның жететіні бас жіп баяғы. Арбаға</w:t>
        <w:br/>
        <w:t>жетілген өгіздерді қүм таситын жерге жетелеп барып,</w:t>
        <w:br/>
        <w:t>жетелеп қайтамын. Ана үшеуі қүм тиейді. Алғашқыда</w:t>
        <w:br/>
        <w:t>қимылымыз өнімді болды. Ілезде үші рст қатынадық. Құм</w:t>
        <w:br/>
        <w:t>тиейтін жерге төртінші келгенде Қабыл шаршадым деп</w:t>
        <w:br/>
        <w:t>қабағын шытып, қиғылық шығарды. Өгізді "олай жетелемс,</w:t>
        <w:br/>
        <w:t>бұлай жетеле" деп, мені орынсыз кінәлап, мазамды кетіре</w:t>
        <w:br/>
        <w:t>бастады.</w:t>
        <w:br/>
        <w:t>Бір уақытта бұйданы өзі алды да, арбаны қия қабаққа</w:t>
        <w:br/>
        <w:t>қойып, бізге:</w:t>
        <w:br/>
        <w:t>- Қорапты толтырып тұрып тиеңдер, -- деп әмір берді.</w:t>
        <w:br/>
        <w:t>- Құм ауыр болады. Өгіздер тарта алмайды. Арбаны</w:t>
        <w:br/>
        <w:t>сыңдырамыз той, -- деп едік:</w:t>
        <w:br/>
        <w:t>- Онда шаруаларың болмасын, -- деп дүнк етті. Біз</w:t>
        <w:br/>
        <w:t>жым болдық, Мінезі доғалдау. Бірдеңе десек шаптықтырып,</w:t>
        <w:br/>
        <w:t>өшіктіріп аламыз ба деп сескендік.</w:t>
        <w:br/>
        <w:t>Құмды тырбыңдап тией бердік. Арба қорабын тығыздап</w:t>
        <w:br/>
        <w:t>толтырдық. Жүрмекші болып, тау тиесең де сүйрейтін</w:t>
        <w:br/>
        <w:t>көнікті атан өгіздерді жетеледік. Екі өгіз жұлқып кеп</w:t>
        <w:br/>
        <w:t>тартқанда, жүгі ауыр арба сықырлап орнынан жылжымады.</w:t>
        <w:br/>
        <w:t>Ышқынып тұрған өгіздерге Қабыл таяқ көтеріп сді, олар</w:t>
        <w:br/>
        <w:t>бар пәрменімен жұлқа тартқанда, мойынтұрық морт сынды.</w:t>
        <w:br/>
        <w:t>Қияда тұрған арба ылдиға қарай төңкерілді. "Атам ұрсатын</w:t>
        <w:br/>
        <w:t>болды-ау" -- деп, бізде зәре қалмай тұрса, Қабыл:</w:t>
        <w:br/>
        <w:t>-- Жақсы болды сынғаны, біраз демалатын, -- деп</w:t>
        <w:br/>
        <w:t>шағылға шынтақтап қисая кетті. Ойына дәнеме кірер емес.</w:t>
        <w:br/>
        <w:t>Қаннен-қаперсіз жайбарақат жатыр.</w:t>
        <w:br/>
        <w:t>119</w:t>
        <w:br/>
        <w:t>келіп, есіктен торге қарай сықпа-құрттарын шашу деп</w:t>
        <w:br/>
        <w:t>шанғып:</w:t>
        <w:br/>
        <w:t>- Тойың қүтты болсын! Әденіңнің қуанышын ұзағынан</w:t>
        <w:br/>
        <w:t>сүйіндірсін! Әммсе жақсылығың ортаймасын, -- деген ізгі</w:t>
        <w:br/>
        <w:t>тілектерін жаудырып жатыр. Бәрі мәз. Гуілдесіп отыр өзара.</w:t>
        <w:br/>
        <w:t>Анда-санда отырғандар менің ананы-мынаны істеп</w:t>
        <w:br/>
        <w:t>жүргенімді көріп: "Жігіт болды деғен осы. Ер балаға ат</w:t>
        <w:br/>
        <w:t>жалын тартып мінгеннен кейін жетімдік жоқ” десіп, сөз</w:t>
        <w:br/>
        <w:t>арасына мені қыстырып қояды. Сонда көңілім пәс болып:</w:t>
        <w:br/>
        <w:t>"осылардың. жетімі несі, менің әкеме қара қағаз келген</w:t>
        <w:br/>
        <w:t>жоқ еді ғой" деп іштен тынып, мұңайып қалатыным бар.</w:t>
        <w:br/>
        <w:t>Сөйтсем де, "бұлар әкемнің жер басып жүргенін білмейді-</w:t>
        <w:br/>
        <w:t>ау, шамасы. Әкем тірі десем бе екен" деп, оқталамын.</w:t>
        <w:br/>
        <w:t>Артынша өзіме-өзім тоқтам саламын. Ондағым әксм бар,</w:t>
        <w:br/>
        <w:t>маған жасаған қамқорлығы мынадай едідерліктей тілге тиек</w:t>
        <w:br/>
        <w:t>етуге түктің жоқтығы. Ол жағы өзіңізге түгел мәлім. Солдан</w:t>
        <w:br/>
        <w:t>кейін көп аузына кім қақпақ болады. Біреу-міреу: "Әй,</w:t>
        <w:br/>
        <w:t>сол тас жүрек әкеңді қойшы. Одан жамағайын жезде</w:t>
        <w:br/>
        <w:t>жақын, немесе анау қаба сақал көккөз Николайдың</w:t>
        <w:br/>
        <w:t>қайырымы мол" десе, тағы пәле-ау. Жаралы көңілге дақ</w:t>
      </w:r>
    </w:p>
    <w:p>
      <w:r>
        <w:t>түсіреме, деп қаймығамын.</w:t>
        <w:br/>
        <w:t>Әке, менің кішкене қуанышымды ауыл-аймақтан</w:t>
        <w:br/>
        <w:t>жиналғандар дүркіретіп, думандатып жіберді. Еркін</w:t>
        <w:br/>
        <w:t>әңгімелесіп, сыр шертісті. Ән салды. Күй тартты. Әртүрлі</w:t>
        <w:br/>
        <w:t>ойын ойнады.</w:t>
        <w:br/>
        <w:t>Той дастарқанына бата сүрағанда сөз Әліпбай атайға</w:t>
        <w:br/>
        <w:t>берілді. Ол кісі малдас қүрып, кеудесін көтере ұстап отырды</w:t>
        <w:br/>
        <w:t>Да:</w:t>
        <w:br/>
        <w:t>-- Ескелді бабамыз жас кезінде нағашысы Төле биге</w:t>
        <w:br/>
        <w:t>сәлем бере барыпты. Төсек үстінде жантайып жатқан би</w:t>
        <w:br/>
        <w:t>Ескелдіге бұрылып:</w:t>
        <w:br/>
        <w:t>Бата берсін нағашың,</w:t>
        <w:br/>
        <w:t>Нені тандап аласың? -- депті. Сонда Ескелді бөгелместен:</w:t>
        <w:br/>
        <w:t>-- Жиендік жасап ат алсам, өліп қалады,</w:t>
        <w:br/>
        <w:t>Құндыздан ішік алсам, тозып: қалады,</w:t>
        <w:br/>
        <w:t>Естен кетпейтін, не өшпейтін өсиет сөз беріңіз,</w:t>
        <w:br/>
        <w:t>Ол ұрпаққа шежіре, өмірге азық болады, -- дейді.</w:t>
        <w:br/>
        <w:t>- Қалауың аталы да өсистті сөз болса, қолыңды жая</w:t>
        <w:br/>
        <w:t>той, балам, -- деген Төле би:</w:t>
        <w:br/>
        <w:t>-- Іздеп кепсің жиенім.</w:t>
        <w:br/>
        <w:t>Ағытсам сөздің тиегін.</w:t>
        <w:br/>
        <w:t>Саған да қонған киенің</w:t>
        <w:br/>
        <w:t>Әруағын білемін.</w:t>
        <w:br/>
        <w:t>Өсиет айтса атасы,</w:t>
        <w:br/>
        <w:t>Мынау болар батасы:</w:t>
        <w:br/>
        <w:t>127</w:t>
        <w:br/>
        <w:t>-- Мекелей-ау, сені орыс деп жауыққан жатгай үрке</w:t>
        <w:br/>
        <w:t>қарасақ, үйіңе келмес едік. Біз сені өзіміздің бір туған,</w:t>
        <w:br/>
        <w:t>ағайынымыздай көреміз.</w:t>
        <w:br/>
        <w:t>-- Оныңа рақмет! Егер біздің аталарымыз ерте бастан</w:t>
        <w:br/>
        <w:t>мәмілеге келіп, тіл табысып, білек қоспаса, кімнің кім</w:t>
        <w:br/>
        <w:t>екенін қайдан білсін. Сен мені іздеп келер ме едің? Әрине,</w:t>
        <w:br/>
        <w:t>келмейсің.</w:t>
        <w:br/>
        <w:t>- Неге келмейін, құдасың ғой сен, құдасын.</w:t>
        <w:br/>
        <w:t>-- Дұрыс айтасын, Аршеке. Біз мың жылдық құдамыз,</w:t>
        <w:br/>
        <w:t>- Дегенде Николайдың үлкен көздеріне жылылық үйіріліп</w:t>
        <w:br/>
        <w:t>тұрды. Менің маңдайымнан сипап:</w:t>
        <w:br/>
        <w:t>- Мына Әдендер оны одан әрі жалғастыратын</w:t>
        <w:br/>
        <w:t>ұрпағымыз. Осылар ержетсін деп тілейік, -- деді.</w:t>
        <w:br/>
        <w:t>-- Әденімді оқуға алып келдім. Тұратын үйіне ана</w:t>
        <w:br/>
        <w:t>қоржындағы бидайды үн стіп апарайын деп едім. Қарны</w:t>
        <w:br/>
        <w:t>ашпай жүрсін де. Соған бір жәрдем бер, Мекелей-ау.</w:t>
      </w:r>
    </w:p>
    <w:p>
      <w:r>
        <w:t>Апам келген шаруасының шетін шығара бастады.</w:t>
        <w:br/>
        <w:t>-- Қазір жұмыстың қарбалас кезі. Елдің бәрі астық алған.</w:t>
        <w:br/>
        <w:t>Диірменге кезекке тұрушылар көп. Бұрын онша ісің түсіп</w:t>
        <w:br/>
        <w:t>көрметен құдағи едің, арасынан қағыстырып, бір иласын</w:t>
        <w:br/>
        <w:t>жасап көрейін.</w:t>
        <w:br/>
        <w:t>Ниқолай осыны айтты да, диірменге қарай жүрді. Бір</w:t>
        <w:br/>
        <w:t>адамның бидайы тартылып бітіп қалған екен, соның</w:t>
        <w:br/>
        <w:t>артынан салып бере қояйын деп тұрғанда, кейінгі кезде</w:t>
        <w:br/>
        <w:t>саптама етік киіп, қонышына шеңгел сапты қамшысын</w:t>
        <w:br/>
        <w:t>қыстырып жүретін, үстінен жағасы мыжылған қара</w:t>
        <w:br/>
        <w:t>костюмін тастамайтын бритадир Тәкінтің құйын қуғандай</w:t>
        <w:br/>
        <w:t>жетіп келгені. Келе, дүние тетігінің тұтқасын бір өзі ұстап</w:t>
        <w:br/>
        <w:t>тұрғандай тасыраңдап, тәмпіш танауы судан шыққан</w:t>
        <w:br/>
        <w:t>балықтың желбезегіндей делдиіп, деміне пап пісердей</w:t>
        <w:br/>
        <w:t>қоқиланған. Апамды көрген бетте-ақ, диірмен басында ат</w:t>
        <w:br/>
        <w:t>ойнатып, жын шақырған бақсыдай буырқанып,</w:t>
        <w:br/>
        <w:t>нақұрыстана жөнелді.</w:t>
        <w:br/>
        <w:t>-- Әй, қатын, мұнда не бітіріп жүрсің? Жұмыс қайда?</w:t>
        <w:br/>
        <w:t>Кімнен рұқсат сұрадың ел кезуге, -- деп зіркілден бірден</w:t>
        <w:br/>
        <w:t>бүйідей тиіп, бастырмалатқаны жүрегімізді жаралады.</w:t>
        <w:br/>
        <w:t>- Тәке, мына баланы оқуға...</w:t>
        <w:br/>
        <w:t>-- Бала-малаңмен құрып кет, құрып кеткірлер, -- деп</w:t>
        <w:br/>
        <w:t>қанын ішіне тартып, күн қаққан бөздей сұрлана түсті.</w:t>
        <w:br/>
        <w:t>-- Осыншама қатты кететіндей не жаздым, басске-ау?!</w:t>
        <w:br/>
        <w:t>-- Түк білмегенсуін. !</w:t>
        <w:br/>
        <w:t>-- Әкесі өлгенді де естіртеді ғой, жұмбақтамай, ашығын</w:t>
        <w:br/>
        <w:t>айтсаңшы.</w:t>
        <w:br/>
        <w:t>- Неғып түк білмей, миғұла бола қалдың?!</w:t>
        <w:br/>
        <w:t>Апам ойланып, біршама уақыт үнсіз тұрды да:</w:t>
        <w:br/>
        <w:t>131</w:t>
        <w:br/>
        <w:t>өңіріндегі бар қазақпен дос, бауыр сияқты. Өзі қазақшаны</w:t>
        <w:br/>
        <w:t>судай ағызады. Тура тума тіліндей төгілдіріп, мақалдап</w:t>
        <w:br/>
        <w:t>сөйлегенде, қазақтың өзін жаңылдырады.</w:t>
        <w:br/>
        <w:t>- Біздің атамызды орыс демесеңдер, осы өңірде өсіп-</w:t>
        <w:br/>
        <w:t>өнтен әулетпіз, -- дейді ол іш тарта сөйлеп. -- Ата-</w:t>
        <w:br/>
        <w:t>бабаларымның қазақ жерін қоныстанып, суын ішіп, дәм-</w:t>
        <w:br/>
        <w:t>тұзын татқанына да бір ғасыр шамалады. Өзімнің кіндік</w:t>
        <w:br/>
        <w:t>кескен жерім анау Бәйменей өзенінің бойындағы Балықты</w:t>
        <w:br/>
        <w:t>қыстағы. Үлкен қызым Наташа мен ұлым Степан да жарық,</w:t>
        <w:br/>
        <w:t>дүние есігін сонда ашты. Екеуінің де кіндік шешесі --</w:t>
        <w:br/>
        <w:t>Асылбектің бәйбішесі Айман. Қос ұланым ауыл балала-</w:t>
        <w:br/>
        <w:t>рымен жастайынан достасып, бірге өсті. Қуанышқа</w:t>
        <w:br/>
        <w:t>ортақтасып, ойын-тойлардан қалмайды. Әнді екі тілде</w:t>
        <w:br/>
        <w:t>“бірлей шырқайды. Қазақ балаларымен алтыбақанды бірге</w:t>
        <w:br/>
        <w:t>теуіп, тымық түн қызығын бірге тамашалайды. Өсгіп жүріп,</w:t>
        <w:br/>
        <w:t>Наташа тұрмысқа шықты. Құдам Малдыбай, күйеу балам</w:t>
        <w:br/>
        <w:t>-- Садық. Алғашқыда бірі -- орыс, бірі -- қазақ, бүлар қалай</w:t>
      </w:r>
    </w:p>
    <w:p>
      <w:r>
        <w:t>құдандалы болар екен деушілер де көбейді. Шариғат жолын</w:t>
        <w:br/>
        <w:t>бұзды, дәстүр-салттан шықты деп қарсылық білдіріп,</w:t>
        <w:br/>
        <w:t>көрмеске ант еткендер де бар еді. Кейіннен бәрі бос сөз</w:t>
        <w:br/>
        <w:t>болып қалды. Құдамызбен ынтымағымыз жарасты. Балалар</w:t>
        <w:br/>
        <w:t>бірін-бірі үнатқасын біз қайда барамыз. Қазір екі жас тату-</w:t>
        <w:br/>
        <w:t>тәтті. Босағасы берік. Бүгінде мен барлық қазақты</w:t>
        <w:br/>
        <w:t>құдандалы адамдар деп білемін. Қазақтың көрегендері "құда</w:t>
        <w:br/>
        <w:t>мың жылдық" деген екен. Рас сөз. Сыйластығымыз артпаса,</w:t>
        <w:br/>
        <w:t>кеміген емес. Мен соған қуанамын, -- деп айналасын-</w:t>
        <w:br/>
        <w:t>Дағыларға- жылы раймен қарап, туысқанша іш тарта</w:t>
        <w:br/>
        <w:t>сөйлейтін әдеті бар.</w:t>
        <w:br/>
        <w:t>Николайдың ұлты орыс, дәстүр-салты қазақ дейді оны</w:t>
        <w:br/>
        <w:t>жақсы білетіндер. Қазақтармен қоныстас, ауылдас болғалы</w:t>
        <w:br/>
        <w:t>бірде-бір адам жаманшылығын көрген емес. Ертеде ата-</w:t>
        <w:br/>
        <w:t>бабасы патшаның тепкісінен зәбір шшегіп, торыға берген</w:t>
        <w:br/>
        <w:t>соң қазақтар арасын паналап, өзен жағалағанның өзегі</w:t>
        <w:br/>
        <w:t>талмас деп, Бәйменейдің бір иінінен коныс теуіпті. Осы</w:t>
        <w:br/>
        <w:t>маңның жері шұрайлы, қонысқа жайлы бір иығынан кірпіш</w:t>
        <w:br/>
        <w:t>құйып, үй тұрғызып алады. Әуелде оны бұл өңірдегі-</w:t>
        <w:br/>
        <w:t>лердің бәрі тамашалайды. Еңсесі биік үйдің қолайлы</w:t>
        <w:br/>
        <w:t>скенін түсінген жергілікті тұрғындар Николайға еліктеп,</w:t>
        <w:br/>
        <w:t>хал-қадірінше кірпіштен, шымнан ұй тұрғызуға талпынған.</w:t>
        <w:br/>
        <w:t>Бұл күнде Николай қоныстанған жер -- біршама ауыл.</w:t>
        <w:br/>
        <w:t>Оны ешкім жатырқаған жоқ. Жергілікті халықпен аралас-</w:t>
        <w:br/>
        <w:t>құралас өмір сүріп, ауыс-күйісі жалғасып келеді. Апамның</w:t>
        <w:br/>
        <w:t>да алыс-берісі бар ол кісімен. Жең ұшынан жалғасып</w:t>
        <w:br/>
        <w:t>детендей аны-мүұнысын істетіп алатын-ды.</w:t>
        <w:br/>
        <w:t>Күзгі жиын-терін басталғанда, тіпті, жыл бойына</w:t>
        <w:br/>
        <w:t>9-- 3085 129</w:t>
        <w:br/>
        <w:t>жалбарынып, жорта кешірім сүрағансыды. Тәкіш сазарған</w:t>
        <w:br/>
        <w:t>бетінде қынқ демей тұра берді. Көздері тесірейіп,</w:t>
        <w:br/>
        <w:t>айбарланып, өндіршектеуінен танар емес. Бір дөкей. Ашуға</w:t>
        <w:br/>
        <w:t>әбден мініп алған сияқты.</w:t>
        <w:br/>
        <w:t>- Істеріңді істеп алған соң, мәймөңкелегеніңнің түкке</w:t>
        <w:br/>
        <w:t>де керегі жоқ, -- деді ол қитыққан қалпын өзгертпей, сұс</w:t>
        <w:br/>
        <w:t>шашын. -- Қолыңнан келсе, қызметімнен алдырып таста,</w:t>
        <w:br/>
        <w:t>айдатып жібер. Сен қатыннан келген пәле болса, көріп</w:t>
        <w:br/>
        <w:t>алдым.</w:t>
        <w:br/>
        <w:t>- Ол не дегенің, қарағым-ау? -- деп, анам Тәкішке</w:t>
        <w:br/>
        <w:t>жақындай беріп еді, анау атын омыраулатып қамшысын</w:t>
        <w:br/>
        <w:t>үйіруге ыңғайлай бастағанда апам дереу кері шегінді.</w:t>
        <w:br/>
        <w:t>Араға Николай килікті.</w:t>
        <w:br/>
        <w:t>-- Тәкіш , сабыр сақта, -- деді дегбірі қашқан апам,</w:t>
        <w:br/>
        <w:t>аптыға сөйлеп. -- Өткенді жаңғыртып, ашуды арындатпай-</w:t>
        <w:br/>
        <w:t>ақ қояйық. Кешір делім. ғой. Тағы да өтінем, кешір. Одан</w:t>
        <w:br/>
        <w:t>Да аңау боқмұрын ініңді оқуға алып келіп едім. Екі</w:t>
        <w:br/>
        <w:t>қоржын бас билайды мына Николайға жарып бере қойшы</w:t>
        <w:br/>
        <w:t>деп жалбарынып тұрмын. Ашуыңды басып, соған бір</w:t>
        <w:br/>
        <w:t>жәрдем ет.</w:t>
        <w:br/>
        <w:t>-- Тапқан екенсің, ақымақты. Саған кезек жоқ (бұл</w:t>
        <w:br/>
        <w:t>жерде. Жеке адамның бір қадақ та бидайы тартылмайды.</w:t>
      </w:r>
    </w:p>
    <w:p>
      <w:r>
        <w:t>Әрмен жүр, -- деп Тәкіш үкімін бір-ақ кесті. Апам райынан</w:t>
        <w:br/>
        <w:t>қайтар дсген ойымен бригадирге жақындап:</w:t>
        <w:br/>
        <w:t>-- Мына жаман інің Әденді тұрғызатын үйге жинап-</w:t>
        <w:br/>
        <w:t>терген бітеу бидайды жарып апарсам деген едім.</w:t>
        <w:br/>
        <w:t>Алам шаруасын қайталан, кібіртіктеді де калды.</w:t>
        <w:br/>
        <w:t>Тәкіш маған ала көзін аудара бір қарады. Өңешін қырнап</w:t>
        <w:br/>
        <w:t>бір-екі жөтеліп алды. Бедірейген қалпын өзгергер смес.</w:t>
        <w:br/>
        <w:t>Оған шыдамы жетпеген апам:</w:t>
        <w:br/>
        <w:t>-- Жұмыстың қызу шағы ғой, маған да аялдауға мұрша</w:t>
        <w:br/>
        <w:t>жоқ. Болмашыға қолбайлау жасамай, бір рақым стсеңші.</w:t>
        <w:br/>
        <w:t>Жағдайға қарайтын ауылдағы басшының бірі өзің емес пе,</w:t>
        <w:br/>
        <w:t>- деп сөздің бір ұшын өзінс тірей айтты. Ол бүған да</w:t>
        <w:br/>
        <w:t>құлақ аспады. Қайта бүрынғыдан да бетер шамданды.</w:t>
        <w:br/>
        <w:t>Қабағын тыржитып, бір шытып қойды. Бар ызғары бетіне</w:t>
        <w:br/>
        <w:t>шапшып:</w:t>
        <w:br/>
        <w:t>-- Осы өздерің ақпа құлақсыңдар ма, айтылды ғой жаңа.</w:t>
        <w:br/>
        <w:t>Қанша рет қайталау керек сендерге. Енді емінетін дәнеме</w:t>
        <w:br/>
        <w:t>жоқ. Барып тұрыңдар. Мен түрғанда, бидайың тартыл-</w:t>
        <w:br/>
        <w:t>майды. Барар жерің Балқан тау демекші, азар болса,</w:t>
        <w:br/>
        <w:t>бастыққа тағы да жамандарсың, -- деп қитықтанды.</w:t>
        <w:br/>
        <w:t>Бригадир сақардай қайнап, апама тіксіне бір қарап алды</w:t>
        <w:br/>
        <w:t>да, Николайта бұрылып:</w:t>
        <w:br/>
        <w:t>-- Доғар диірменді! Колхоздың бидайын сал, -- деп</w:t>
        <w:br/>
        <w:t>133</w:t>
        <w:br/>
        <w:t>Орнымнан жалма-жан тұра салып, Қабылдың жағасына</w:t>
        <w:br/>
        <w:t>жармаса түстім. Аяқ асты опыр-топыр болдық та қалдық.</w:t>
        <w:br/>
        <w:t>Қым-қиғаш айқас. Араша түсушілерге бой бермей, бір-</w:t>
        <w:br/>
        <w:t>бірімізбен қоразша аңдысып, едәуір жүдырықтастық.</w:t>
        <w:br/>
        <w:t>Осындай текетірестің ыңгайлы сәтінде бар күшімді жиып</w:t>
        <w:br/>
        <w:t>кеп, Қабылдың тұмсығының астынан бір конжиттым. Сол</w:t>
        <w:br/>
        <w:t>кезде оның бар пәрменімен ішімнен теуіп кеп қалғаны.</w:t>
        <w:br/>
        <w:t>Тәлтіректеп барып, қалпақтай үшып түстім. Есімді әзер</w:t>
        <w:br/>
        <w:t>жиғаным. Бауырымды жазып, орнымнан қайта көтсріле</w:t>
        <w:br/>
        <w:t>бергенімде, Балғынның: "Әден, қойшы, тиіспеші. Ол</w:t>
        <w:br/>
        <w:t>дойыр ғой, нағыз бұзық екенін білесің. Оған ұрынбашы",</w:t>
        <w:br/>
        <w:t>Деп жалынып-жалпайып, жібермсй-ақ қойғаны.</w:t>
        <w:br/>
        <w:t>Қолтығымнан сүйемеллеп, шеткерірек алып шықты.</w:t>
        <w:br/>
        <w:t>Үстімнің шаңын қақты. "Көзіңнің жасын сүргші" деп бет</w:t>
        <w:br/>
        <w:t>орамалын ұсынды.</w:t>
        <w:br/>
        <w:t>Қай уақытта болмасын, көпшілік балалар маған ылғи</w:t>
        <w:br/>
        <w:t>Да "жетімексің" дейді. Естиярлары, Балғын сияқты</w:t>
        <w:br/>
        <w:t>бауырмашылдары есіркейді. Қабыл тәрізді есерсоқтау</w:t>
        <w:br/>
        <w:t>жетесіздері жер-жебірімс жетеді. Мені қорғанышсыз санап,</w:t>
        <w:br/>
        <w:t>күш көрсетеді. Жәбірлейді. Мен қатты қысыламын.</w:t>
        <w:br/>
        <w:t>Әке-ау, мен шынымен жстімек атанып кстемін бе?</w:t>
        <w:br/>
        <w:t>Қашанғы жәбір шегіп, сағым сынып, жаси бермекпін?</w:t>
        <w:br/>
        <w:t>Әкесі барлар бұл күнңде дәкей. Олармен иық теңестіруге</w:t>
        <w:br/>
        <w:t>мен дәрменсізбін. Сіз келсеңіз, әкс, көңілге медеу тұтып,</w:t>
        <w:br/>
        <w:t>арқамды асқар тауға сүйегендей болар едім-ау.</w:t>
      </w:r>
    </w:p>
    <w:p>
      <w:r>
        <w:t>Ымырт үйіріліп, ақшам жамыраған шақ. Қорғасындай</w:t>
        <w:br/>
        <w:t>қаптаған бұлт бар маңды тұмшалаған. Сіркіреп жаңбыр</w:t>
        <w:br/>
        <w:t>себелей бастады. Қырға қарай көйлекшең шыққанмын.</w:t>
        <w:br/>
        <w:t>Үстімнен су өтіп, денем салқын тартты. Сонда да жаңбыр</w:t>
        <w:br/>
        <w:t>нөсерлетіп төгіп-төгіп өтсе екен деп тілеймін. Неге десең,</w:t>
        <w:br/>
        <w:t>апам: "Көктен тамшы тамбай жер кеуіп, топырақ</w:t>
        <w:br/>
        <w:t>шаңдатып, шөп күйіп барады” деп жүрген. Аспан нүры</w:t>
        <w:br/>
        <w:t>көбірек төгілсе, тамыры кебе бастаған шөп те тіріліп,</w:t>
        <w:br/>
        <w:t>нәр алып қалар еді-ау деген ойдамын.</w:t>
        <w:br/>
        <w:t>Жаңбыр күшейе түсті. Тауда тентіреген ұлардың</w:t>
        <w:br/>
        <w:t>қабырғаны қайыстыра, көкелетен үні сстілді. Осы кезде</w:t>
        <w:br/>
        <w:t>мен де әкемді бір көрсем-ау Деп аңсап, аусап қиялдадым.</w:t>
        <w:br/>
        <w:t>Айдалада аңырап жылап-жылап алсам ба екен деп те</w:t>
        <w:br/>
        <w:t>түнердім. Өзегімді өртеген сағыныш сазы құстың мұңлы</w:t>
        <w:br/>
        <w:t>үніне қосылып, еңсемді езе түсті. Көкірегімді бітеу</w:t>
        <w:br/>
        <w:t>жарадай сыздатты. Тынысым тарылып, демім таусылтандай</w:t>
        <w:br/>
        <w:t>дел-сал күйге ендім. Ештемеге зауқым соқпайды. Күңліз</w:t>
        <w:br/>
        <w:t>зәбір шеккеніме өкініп, әкемді жоқтаймын. Төңіректен</w:t>
        <w:br/>
        <w:t>іздеймін. Жуық маңда ешкім көрінбейді. Кімнен</w:t>
        <w:br/>
        <w:t>сұраймын? Кіммен тілдесемін? Кімге айтамын мұңымды?</w:t>
        <w:br/>
        <w:t>124</w:t>
        <w:br/>
        <w:t>еткеніне біз қатты қысылдық. Құлаққа жағымсыз неше</w:t>
        <w:br/>
        <w:t>түрлі қоқыс сөздердің қордасын қопарды-ақ.</w:t>
        <w:br/>
        <w:t>Әліпбай атайдың зілді сәздерге қабырғасының қайысқаны</w:t>
        <w:br/>
        <w:t>сонша, құдды өзі кінәлі адамдай томсырайып, шөгіп</w:t>
        <w:br/>
        <w:t>қалды. Жас балаша төңірегіне жаутац-жаутаң қараудан әрі</w:t>
        <w:br/>
        <w:t>аспай, сабыр сақтап түр. Тәкіштің дауысы бәсеңдей берген</w:t>
        <w:br/>
        <w:t>бір сәтте: Ң</w:t>
        <w:br/>
        <w:t>- Шырағым, Тәкіш, өтің жарылып кетсе де, Мініңді</w:t>
        <w:br/>
        <w:t>бетіңе айтайын. Едіреңдемей құлақ сал. Тап қазір үйіңдегі</w:t>
        <w:br/>
        <w:t>келін балаға да айтуға батпайтын сөздерінді естідім. Құлақ</w:t>
        <w:br/>
        <w:t>айызын қандырдың. Кішіден мұндай сөз естіп, тірі</w:t>
        <w:br/>
        <w:t>жүргенімше, өлтенім әлдеқайда артық еді, -- деді Әліпбай</w:t>
        <w:br/>
        <w:t>атай кейіңкіреген кейіппен, иегі дірілдеп. Сөйтті де, салы</w:t>
        <w:br/>
        <w:t>суға кеткендей арбаға сүйенді. Жазықсыз жәбірден қатты</w:t>
        <w:br/>
        <w:t>жаншылып, налығандық танытты да, сөзін ары жалғады.</w:t>
        <w:br/>
        <w:t>-- Біле білсең, бейкүнә жандардың жүрегіне таңба салу</w:t>
        <w:br/>
        <w:t>азаматтыққа, адамгершілікке жат қылық. Лайықсыз.</w:t>
        <w:br/>
        <w:t>Баланың балалығы қалмайды. Мыналар арбаның</w:t>
        <w:br/>
        <w:t>мойынтырығын сындырып алынты. Байқамаған шытар.</w:t>
        <w:br/>
        <w:t>Болған іске не қылайын. Бұларға ұрсып, зекігеннен нс</w:t>
        <w:br/>
        <w:t>өнеді. Енді бір шарасын жасармыз. Сабыр ет.</w:t>
        <w:br/>
        <w:t>Әліпбай атайдың бұл сөзіне Гәкіш жөнді құлақ аспады.</w:t>
        <w:br/>
        <w:t>Ол қолын оңды-солды сермси, атын тебініп, алдын кес-</w:t>
        <w:br/>
        <w:t>кестей беріш:</w:t>
        <w:br/>
        <w:t>- Мен ештеңені білмеймін. Жұмысқа кедергі келтіруге</w:t>
        <w:br/>
        <w:t>ешкімнің қақысы жоқ. Құмды арқалайсың ба, мойныңа</w:t>
        <w:br/>
        <w:t>сап сүйрейсің бе, әйтеуір бөгетке жеткіз. Маған керегі</w:t>
        <w:br/>
        <w:t>сол, - Деп үкімін шорт кесті.</w:t>
        <w:br/>
        <w:t>Тәкіш осылайша бұйрық берді дс, атына қамшы басып</w:t>
        <w:br/>
        <w:t>жүріп кетті. Бүл жай біз үшін өте ыңғайсыз әрі үят болды.</w:t>
        <w:br/>
        <w:t>Атай балаларға ұрысқаннан не шығады деп ой түйді</w:t>
      </w:r>
    </w:p>
    <w:p>
      <w:r>
        <w:t>білем, үндеместен күректі алып, арбадағы құмды түсірсе</w:t>
        <w:br/>
        <w:t>бастады. Біз де қарап тұрмадық, жабыла кеттік.</w:t>
        <w:br/>
        <w:t>Әке, Әліпбай атай ауыл-аймаққа адамгершілігімен,</w:t>
        <w:br/>
        <w:t>бейнетқорлығымси танылған адам. Жан дүниесі жадыранқы</w:t>
        <w:br/>
        <w:t>кісі Елдің бәрі сондай болса, шшіркін! Бәрінен де</w:t>
        <w:br/>
        <w:t>жайдарылығын айтсаңызшы ол кісінің, Қанша</w:t>
        <w:br/>
        <w:t>ашуланғанымен, әр іске пайымдап қарап, ар жақ, бср жағын</w:t>
        <w:br/>
        <w:t>аңғарып алатыны бар. Мінезі сынық. Қызыл шырайлы,</w:t>
        <w:br/>
        <w:t>ат жақты жүзіне исгіндегі қою шоқша сақалы әдемі</w:t>
        <w:br/>
        <w:t>жарастық, беріп тұрады.</w:t>
        <w:br/>
        <w:t>Біздің кешіккенімізге елегізіп, тағат таппаған апам</w:t>
        <w:br/>
        <w:t>Балтыннан сусын беріп жіберіпті. Жүпар иісті көгалда</w:t>
        <w:br/>
        <w:t>отырдық, Ортамызда -- Әліпбай атай. Сусынды құйып,</w:t>
        <w:br/>
        <w:t>әркімге ұсынып жатқан Балғын. Бәріміз ішіп болғанша</w:t>
        <w:br/>
        <w:t>122</w:t>
        <w:br/>
        <w:t>- Кісіге қиянат жасайтын шаманың менде жоқтығын</w:t>
        <w:br/>
        <w:t>өзің білесің. Текке тиіспе, қарағым, -- деді жасыңқы үнмен.</w:t>
        <w:br/>
        <w:t>-- Түнеукүнгі бастыққа жамандап, колхозшылардың</w:t>
        <w:br/>
        <w:t>талқысына салғызып, қарабет еткеніңді неғып ұмыға</w:t>
        <w:br/>
        <w:t>қалдың? Одан артық ор қазайын деп пе едің? Жүрт алдыңда</w:t>
        <w:br/>
        <w:t>сатымды сындырып; беделімді айрандай төккізгенің естен</w:t>
        <w:br/>
        <w:t>кетпес. .</w:t>
        <w:br/>
        <w:t>Әңгіменің мән-жайына, бақай есеп Тәкіштің орынсыз</w:t>
        <w:br/>
        <w:t>шүйлігуіне, көңілінде түрған даққа апам енді түсінгендей</w:t>
        <w:br/>
        <w:t>сыңай танытты.</w:t>
        <w:br/>
        <w:t>-- Тәкіш-ау, саған нақақтан нақақ жала жапсам, ел</w:t>
        <w:br/>
        <w:t>қорғайтын еді ғой. Шындықты айтқанымның еш айыбы</w:t>
        <w:br/>
        <w:t>жоқ шығар. Сенің мінезіңнің жайсыздығын, буынсыз</w:t>
        <w:br/>
        <w:t>жерге пышақ ұрып, әбігерімізді шығаратынынды бетіңе</w:t>
        <w:br/>
        <w:t>басқан жоқ па жүрт? Қазір де сол дөрекі мінезіңді</w:t>
        <w:br/>
        <w:t>көрсетіп, өз қасиетіңді өзің кетіріп түрганыңды</w:t>
        <w:br/>
        <w:t>байқамайсың-ау деймін. Әйелмен салғыласуға ұялмайсың</w:t>
        <w:br/>
        <w:t>ба, бәтшағар! -- деп апам жақтырмаған Пішінмен теріс</w:t>
        <w:br/>
        <w:t>айналды.</w:t>
        <w:br/>
        <w:t>- Жол көрсетіп, жөн сілтейтін кім едің сен маған?</w:t>
        <w:br/>
        <w:t>Кемеңгерлітің өзіңе. Сен сияқты кергіген қатынның қүны</w:t>
        <w:br/>
        <w:t>бес тиын.</w:t>
        <w:br/>
        <w:t>о- Жүрт алдында мінеді деп өшіккенің жөн білетін</w:t>
        <w:br/>
        <w:t>кісіге жараспайтын қылық. Өйтіп, көрінгенмен жауығып,</w:t>
        <w:br/>
        <w:t>өштесе берме, қарағым. Біз де қай бір жетісіп жүр дейсің.</w:t>
        <w:br/>
        <w:t>Сені бізге мәтіби ғып қойған сұм соғыстың салдары</w:t>
        <w:br/>
        <w:t>да, әйтпесе, көрінген еркектің жекіруі мен жәбірін естімес</w:t>
        <w:br/>
        <w:t>те елік. Күнімізді сендерте қаратып, итіндіріп қойған</w:t>
        <w:br/>
        <w:t>құдайға не шара, - деп апам наласын білдіріп,</w:t>
        <w:br/>
        <w:t>жыламсырады. Иеті кемсеңдеп, кездеріне жас тұнды.</w:t>
        <w:br/>
        <w:t>Николай Тәкіштке басу айтып, татулыққа шақырды.</w:t>
        <w:br/>
        <w:t>-- Тәкіш, -- деді ол әр сөзін шегелей сөйлеп. -- Соғыстан</w:t>
        <w:br/>
        <w:t>кейінгі қысылшаң көз кімді тарықтырмады. Ешкімнің</w:t>
        <w:br/>
        <w:t>сіркесі су көтермейді. Аршекең ашумен мініңді айтқан</w:t>
      </w:r>
    </w:p>
    <w:p>
      <w:r>
        <w:t>болса, айыбын бетіне бастың ғой бағанадан бері. "Жақсы</w:t>
        <w:br/>
        <w:t>адам текпил, жаман адам кекшіл", -- дейді ғой өз жүртың.</w:t>
        <w:br/>
        <w:t>Бір жолға кешірімділік жаса, ер мойнында қыл арқан</w:t>
        <w:br/>
        <w:t>шірімейді. Адамгершілік қарызын, парасат парызын</w:t>
        <w:br/>
        <w:t>ұмытпау -- асыл қасиет. Соны үқ. Шолақ етекті белсенді</w:t>
        <w:br/>
        <w:t>атанып, шабынғаннан жақсылық шықпайды. Басшының</w:t>
        <w:br/>
        <w:t>стек-жеңінің кең болғаны жақсы. Бекерге терің тарыла</w:t>
        <w:br/>
        <w:t>бермесін.</w:t>
        <w:br/>
        <w:t>- Иә, иә, айналайын. Жан күйінгенде артық айтсам,</w:t>
        <w:br/>
        <w:t>кешіре көрші. Жаулық жамылған жаман қатынмен текке</w:t>
        <w:br/>
        <w:t>тіреспей-ақ қойшы, қарағым, -- деп апам Тәкішке</w:t>
        <w:br/>
        <w:t>132</w:t>
        <w:br/>
        <w:t>шеткерірек ернін жымқырып тұрған Қабылға кезек тимеді.</w:t>
        <w:br/>
        <w:t>Ол сүтке тиген күшіктей жалтақтап, қипақтап түр.</w:t>
        <w:br/>
        <w:t>Тамсанып, таңдайын тақылдатқанымен, көңіл бөле</w:t>
        <w:br/>
        <w:t>қоймадық оған. Сусынды бір айналдырып шыққан соң,</w:t>
        <w:br/>
        <w:t>Әліпбай атай Балғынға:</w:t>
        <w:br/>
        <w:t>- Балам, сусыннан Қабылға да бер, шөлдеді ғой, ішсін,</w:t>
        <w:br/>
        <w:t>- деді.</w:t>
        <w:br/>
        <w:t>-- Ата, ол жалқау, әрі бұзық, сусын бермейміз оған,</w:t>
        <w:br/>
        <w:t>- деді Балғын жұлып алғандай. Бәріміз оны іле қоштап:</w:t>
        <w:br/>
        <w:t>-- Арбаны сындырған да сол, ата. Оған сусын бермейміз,</w:t>
        <w:br/>
        <w:t>- деп шу ете қалыстық.</w:t>
        <w:br/>
        <w:t>- Қабылға сусын қалған жоқ, -- деп Балғын орнынан</w:t>
        <w:br/>
        <w:t>үшып тұрып, тобатайын төңкерді.</w:t>
        <w:br/>
        <w:t>Балғынның Қабылды сусыннан қағын, саз бабына</w:t>
        <w:br/>
        <w:t>келтіргеніне құшырым қанды. Қабыл бізге сұрлана қарап,</w:t>
        <w:br/>
        <w:t>жақтырмаған қабақ танытты. Қыр көрсеткенсілі. Қасымыз-</w:t>
        <w:br/>
        <w:t>Да Әліпбай атай болған соң, несінс қаймығайық, оны елең</w:t>
        <w:br/>
        <w:t>еткен біз жоқ. Пысқырып та қарамадық.</w:t>
        <w:br/>
        <w:t>Әліпбай атай сай табанына жайылып жүрген өгіздерге</w:t>
        <w:br/>
        <w:t>кетіп еді Қосқа қайтуға ыңғайланған Балғанның бас-</w:t>
        <w:br/>
        <w:t>аяғын көзбен тінткілеген Қабыл қызға зығыры қайнап</w:t>
        <w:br/>
        <w:t>тұргандай сыңай байқатты. Тозаңданған шаты едірейіп,</w:t>
        <w:br/>
        <w:t>ерні кезеріп, түсі сұрғылт тартқан. Балғынға тақау келіп:</w:t>
        <w:br/>
        <w:t>-- Сен мені неге жалқау, бұзық, дейсің, а? -- деп төніп</w:t>
        <w:br/>
        <w:t>берді.</w:t>
        <w:br/>
        <w:t>Балғын үрейленсе де, Қабылға жасқанбай тік қарады.</w:t>
        <w:br/>
        <w:t>-- Өтірік Пе еріншектігің? Тәбелестен басқа түк</w:t>
        <w:br/>
        <w:t>білмейсің.</w:t>
        <w:br/>
        <w:t>Қыздың дауысы дірілдеп шықты.</w:t>
        <w:br/>
        <w:t>-- Ей, не дейсің? Сүйрендетен тіліңді...</w:t>
        <w:br/>
        <w:t>Қабылдың мына кіжінісі менің де зығырданымды</w:t>
        <w:br/>
        <w:t>қайнатып, намысыма тиді. Бағана тауым қайтса да, бүл</w:t>
        <w:br/>
        <w:t>жолы кеудемді көтеріп, төніп келдім Де:</w:t>
      </w:r>
    </w:p>
    <w:p>
      <w:r>
        <w:t>-- Балғынға неге тиісесің? -- дедім.</w:t>
        <w:br/>
        <w:t>-- Сен жетімек неменеге жетісіп, қоқиланасың. Олан</w:t>
        <w:br/>
        <w:t>да жоғалт көзіңді бұл жерден, -- деді зілді үнмен аузы</w:t>
        <w:br/>
        <w:t>бұртиып.</w:t>
        <w:br/>
        <w:t>-- Жоғалғтсаң, өзің жоғалг көзіңді. Мен ешқайда</w:t>
        <w:br/>
        <w:t>бармаймын.</w:t>
        <w:br/>
        <w:t>-- Сен сүмелек неменсге жетісесің, ей. Тұмсығыңды</w:t>
        <w:br/>
        <w:t>бұзып, мұрныңды жалпайта салайын ба?</w:t>
        <w:br/>
        <w:t>-- Қалай?</w:t>
        <w:br/>
        <w:t>-- Міне, былай!</w:t>
        <w:br/>
        <w:t>Жағыма шапалақ шпарт етті. Бір-екі сүрініп барып</w:t>
        <w:br/>
        <w:t>етпеттей құладым. Басым айналып, бетім дуылдады.</w:t>
        <w:br/>
        <w:t>123</w:t>
        <w:br/>
        <w:t>сағыньпитан сарғайған болар. Көзіме жас тығылғанын</w:t>
        <w:br/>
        <w:t>қарашы. Ендігісін кейінге қалдырайын.</w:t>
        <w:br/>
        <w:t>Әкс, тентектердің тәлкегіне төзіп, бұйығып жүрген</w:t>
        <w:br/>
        <w:t>балаңның бір мезгіл көңілін аулап, хат жазсаңызнты.</w:t>
        <w:br/>
        <w:t>Хабарласқан, аман-есеңдікті білісіп түрған қандай ғанибет</w:t>
        <w:br/>
        <w:t>десеңізші.</w:t>
        <w:br/>
        <w:t>Кісі есігіндегі балаңыз -</w:t>
        <w:br/>
        <w:t>ӘДЕН”.</w:t>
        <w:br/>
        <w:t>ОН ЕКІНІП ЕСТЕЛІК ХАТ</w:t>
        <w:br/>
        <w:t>"Әке, майдандағы жауынгерлерден хат алу - біздің ауыл</w:t>
        <w:br/>
        <w:t>үшін үлкен той, керемет қуаныш. Қолына хат тигендердің</w:t>
        <w:br/>
        <w:t>көздері күлімдеп, жүрегі жарылардай мәз болысып, қалай-</w:t>
        <w:br/>
        <w:t>қалай шаттанады дейсіз. Кеше көршіміз Балкүміс апай</w:t>
        <w:br/>
        <w:t>әскердегі Мүқаш ағайдан хат алды. “Үш ай болды, хабар-</w:t>
        <w:br/>
        <w:t>ошар жоқ, неғып пышақ кескендей тыйылды, түбін қайыр</w:t>
        <w:br/>
        <w:t>қылғай" деп зар илеп, еңіреп, елегізіп жүретін. Енді міне,</w:t>
        <w:br/>
        <w:t>қүдайы жасап, қуанышы қойнына сыймай, рақатқа батты</w:t>
        <w:br/>
        <w:t>да қалды.</w:t>
        <w:br/>
        <w:t>-- Аршын, Әденжан, сүйінші, сүйінші, хат келді, хат!</w:t>
        <w:br/>
        <w:t>Тездетіп оқып жіберші, -- деп үйге Балкүміс апай</w:t>
        <w:br/>
        <w:t>далбырақтай енді.</w:t>
        <w:br/>
        <w:t>Апам да құшағын ашып:</w:t>
        <w:br/>
        <w:t>-- Ақ сөйле, ақ сөйле, кімнен? -- деді.</w:t>
        <w:br/>
        <w:t>--Мұқаштан!</w:t>
        <w:br/>
        <w:t>-- Әденжан, оқи ғой. Не жазыпты екен, естиік, - деп</w:t>
        <w:br/>
        <w:t>дин да елпелек қағып, Балкүміс апайға жақындап тізе</w:t>
        <w:br/>
        <w:t>үкті.</w:t>
        <w:br/>
        <w:t>Мен хатты заулатып оқып кеп бердім. Мұқаш ағай</w:t>
        <w:br/>
        <w:t>орман ішінде жатып, немістерге соққы беріп, бір-екі рет</w:t>
      </w:r>
    </w:p>
    <w:p>
      <w:r>
        <w:t>жеңіске жеткенін жазыпты. "Оқ жаңбырдай жауады. Кейде</w:t>
        <w:br/>
        <w:t>есімізді жия алмай қаламыз. Өліспей, беріспеуге</w:t>
        <w:br/>
        <w:t>жұдырықтай жұмылып, жанталасып жатырмыз" дей келіп,</w:t>
        <w:br/>
        <w:t>ең соңында: "Ауылдағы барлық ағайын-туысқандарға,</w:t>
        <w:br/>
        <w:t>жақын-жүрағаттарға, жалпы жұртқа менен көп-көп сәлем</w:t>
        <w:br/>
        <w:t>айт” депті.</w:t>
        <w:br/>
        <w:t>Хаттың осы жеріне келгенде апам:</w:t>
        <w:br/>
        <w:t>-- Бар ағайынға сәлем жолдаган екен. ішіңде біз де</w:t>
        <w:br/>
        <w:t>бармыз ғой. Онысына ризамыз. Үлкен рақмет. Әмісе аман</w:t>
        <w:br/>
        <w:t>жүргей, -- деді.</w:t>
        <w:br/>
        <w:t>Көңілі көтеріңкі Балкүміс апай:</w:t>
        <w:br/>
        <w:t>-- Әжептәуір хабар естілік, құдайдың мұнысына да</w:t>
        <w:br/>
        <w:t>тәуба. Сауаттандыру мектебінде бірдемелерді үйреніп</w:t>
        <w:br/>
        <w:t>151</w:t>
        <w:br/>
        <w:t>-- Ассалаумағалейкум, -- деп екі қолымды бірден</w:t>
        <w:br/>
        <w:t>ұсыңдым.</w:t>
        <w:br/>
        <w:t>-- Әлейкумуссалам, Қошанның баласымысың сен. Дәу</w:t>
        <w:br/>
        <w:t>жігіт болыпсың ғой. Таудай бол, қарағым. Үлкенді сыйлап,</w:t>
        <w:br/>
        <w:t>сәлем бергенің -- көргенділігің. Талабыңа нұр жаусын,</w:t>
        <w:br/>
        <w:t>шырағым, -- деп, атай да елпеңдеп, бәйек болып, бар</w:t>
        <w:br/>
        <w:t>ықыласымен менің қолымды уыстай қысып, маңдайымнан</w:t>
        <w:br/>
        <w:t>иіскеді. Шіркін, мейірімін-ай! Әке, сіз де сөйтіп бір</w:t>
        <w:br/>
        <w:t>сүйсеңіз, қандай қуанар едім. Өзіңізді сағынғандығым</w:t>
        <w:br/>
        <w:t>осындайда еселене түсіп, көңілімді қобылжытатынын</w:t>
        <w:br/>
        <w:t>алыста жүріп біле де бермейсіз-ау.</w:t>
        <w:br/>
        <w:t>Керей атай маңдайына қолын қалқалап, маған үңіле</w:t>
        <w:br/>
        <w:t>қарады. "Дәу жігіт болыпсың ғой" дегенге мсн қоразданып</w:t>
        <w:br/>
        <w:t>қалдым. Иығымды қомдап қойып, жылы сөзін іштей</w:t>
        <w:br/>
        <w:t>ұнатып тұрмын. Атай алдында бойымды тік ұстап еңсемді</w:t>
        <w:br/>
        <w:t>көтере түстім.</w:t>
        <w:br/>
        <w:t>Керей атайдың көздері шүңірейіп қалған екен.</w:t>
        <w:br/>
        <w:t>Азыңқыраған, өңі жүдеу. Жуған шүберектей боп-боз</w:t>
        <w:br/>
        <w:t>көріңді. Осыны байқаған анам:</w:t>
        <w:br/>
        <w:t>-- Қайнаға-ау, түсіңіз сынық, сырқаттанып қалғансыз</w:t>
        <w:br/>
        <w:t>ба? - деді.</w:t>
        <w:br/>
        <w:t>-- Бұл қайта оңалған түрім той. Оңбай жығылдым. Өз</w:t>
        <w:br/>
        <w:t>денемді сүйретіп, сыртқа шыққаныма бір аптаға жуықтады.</w:t>
        <w:br/>
        <w:t>Ауыл-аймақты, мал-жанды, амандық-ссендікті түтел</w:t>
        <w:br/>
        <w:t>сұрастырып болған соң Керей атай:</w:t>
        <w:br/>
        <w:t>- Қош, балаңды ертіп келген екенсің. Ендігі</w:t>
        <w:br/>
        <w:t>беталыстарың қалай? - деді.</w:t>
        <w:br/>
        <w:t>-. Ерігіп ел қыдыруға уақыт қайда, қайнаға. Мына</w:t>
        <w:br/>
        <w:t>Әденімді оқытайын деп едім. Соған ыңғайлы үй іздеп</w:t>
        <w:br/>
        <w:t>әуреленіп жүргенім. Өзіміз шалғайдамыз. Баланы оқыту</w:t>
        <w:br/>
        <w:t>киын, -- деп шаруасының шет жағасын шығарды. -- Биыл</w:t>
        <w:br/>
        <w:t>оқытпай-ақ, қояйыншы десем, жап-жас, обалына қаламын</w:t>
        <w:br/>
        <w:t>ба деп ойлаймын. Келешек осылардікі ғой. Кейін шешеміз</w:t>
      </w:r>
    </w:p>
    <w:p>
      <w:r>
        <w:t>оқытпапты деп өкінбесін.</w:t>
        <w:br/>
        <w:t>Керей атай маған бүрылып: )</w:t>
        <w:br/>
        <w:t>- Қалай, оқығың бар ма? -- деді.</w:t>
        <w:br/>
        <w:t>-- Иә, жақсы оқимын. )</w:t>
        <w:br/>
        <w:t>-- Әкең болса жырақта, сені оқытып-тоқытуға мына</w:t>
        <w:br/>
        <w:t>шешеңнің шамасы жете ме? )</w:t>
        <w:br/>
        <w:t>- Жетеді, -- дедім нық сеніммен. . )</w:t>
        <w:br/>
        <w:t>- Бар жиған-тергенім Әденжанымдікі ғой. Одан немді</w:t>
        <w:br/>
        <w:t>аяймын. Ал балам сабаққа ынталы. Айтпады демеңіз, қүдай</w:t>
        <w:br/>
        <w:t>қаласа, сағымды сындыра қоймас- Окушылардың алдына</w:t>
        <w:br/>
        <w:t>үздік шықпаса да, кейінгі легіне қосылмас... |</w:t>
        <w:br/>
        <w:t>- Дұрыс, дұрыс, солай-ақ болсын. Оқыса, бір жерден</w:t>
        <w:br/>
        <w:t>139</w:t>
        <w:br/>
        <w:t>түтатыны рас. Оқу жылы жақындағаннан-ақ: "Оқымай-</w:t>
        <w:br/>
        <w:t>ақ қойсаң қайтеді. Тірі жүрсең құдай берген несібеңді</w:t>
        <w:br/>
        <w:t>теріп жеп, күнімді көрерсің" деп мені біраз азғырды. Оған</w:t>
        <w:br/>
        <w:t>мен көніңкіремедім. "Қайтсем де оқимын" деп қыңырайып,</w:t>
        <w:br/>
        <w:t>апамды бетбақтырмай қойдым.</w:t>
        <w:br/>
        <w:t>Ақыры, анам келісті.</w:t>
        <w:br/>
        <w:t>- Оқысаң, оқышы. Қатарыңнан кем қалмашы. Заман</w:t>
        <w:br/>
        <w:t>оқығандікі болатын түрі бар. Соғысқа кеткен көп азамат</w:t>
        <w:br/>
        <w:t>хат танымаған соң, амандығын білдіріп, бір жапырақ қағаз</w:t>
        <w:br/>
        <w:t>да жаза алмай жүрген жоқ ша. Оқыса, өйтпес еді. Қара</w:t>
        <w:br/>
        <w:t>таныған жақсы ғой. Тек сабағыңа ықтиятты бол, қарғам,</w:t>
        <w:br/>
        <w:t>- деп өзі оқуға апарып салуға, бір үй тауып, орналастыруға</w:t>
        <w:br/>
        <w:t>келісті. Ертең жүреміз дегенде қуанышымда шек болмады.</w:t>
        <w:br/>
        <w:t>Әке, апам уәдесінде түрды. Тамыздың соңғы</w:t>
        <w:br/>
        <w:t>жұлдызында Еріктіге алып келді. Ата туыстығы болмаса</w:t>
        <w:br/>
        <w:t>да сүйек шатыс ағайын ғой деп әденкіде Қордабай</w:t>
        <w:br/>
        <w:t>ақсақалдікіне атбасын тіредік. Ол қисыны келмейтінін</w:t>
        <w:br/>
        <w:t>айтып, ыңғай танытпады. Енді, міне, қай үйдің басы</w:t>
        <w:br/>
        <w:t>шегене, бала тұрғызуға кімнің жағдайы бар, соны</w:t>
        <w:br/>
        <w:t>сұрастырып, сыпыра есік ашып жүрміз. Оншақты үйден</w:t>
        <w:br/>
        <w:t>өттік, бірі де бала қабылдауға келіспейді. Онысына өкпелеу</w:t>
        <w:br/>
        <w:t>орынсыз, әрине. Әрқайсысының үйінде сырттан келген</w:t>
        <w:br/>
        <w:t>екі-үштен оқушы бар. Көңіл қимай топырлата беру де</w:t>
        <w:br/>
        <w:t>ыңғайсыз әрі жағдай керек.</w:t>
        <w:br/>
        <w:t>Тұратындардың сілтеуі бойынша, үйі оңаша дегесін,</w:t>
        <w:br/>
        <w:t>оқшауырақтағы Керей қарттың тамына қарай аяңдадық.</w:t>
        <w:br/>
        <w:t>Бұл кісіні сіз де білетін шығарсыз, әке? Соғыстан бір</w:t>
        <w:br/>
        <w:t>аяғынан айырылып оралған. Қазір шаруашылықтың ұстасы.</w:t>
        <w:br/>
        <w:t>Білетіндер темірден түйін түйетін кісі деседі. Ертелі-кеш</w:t>
        <w:br/>
        <w:t>көрігін басып, темірді соғып, ұсақ-түйек бөлшектерді</w:t>
        <w:br/>
        <w:t>жасайды да жатады. Кімге қандай темір-терсек, құрал-</w:t>
        <w:br/>
        <w:t>сайман керек, ділгір бөлшектің бәрі осы ұстаның қолынан</w:t>
        <w:br/>
        <w:t>шығады.</w:t>
        <w:br/>
        <w:t>Керей атайдың жатаған келген балшық үйінің іргесінде</w:t>
      </w:r>
    </w:p>
    <w:p>
      <w:r>
        <w:t>зәулім болып әскен жалғыз тораңғы бар көрінеді.</w:t>
        <w:br/>
        <w:t>Жапырақтары сарғыш тартып, бір-бірлеп үзіліп түсіп</w:t>
        <w:br/>
        <w:t>жатыр. Бұтақтары ақсұрланып, сояулана бастаған</w:t>
        <w:br/>
        <w:t>тораңғының түбіне тарғыл өгізді байлап, қоржынды жерге</w:t>
        <w:br/>
        <w:t>түсіріп қойдық.</w:t>
        <w:br/>
        <w:t>Алдымыздан Керей атай шықты. Үстінде жол-жол</w:t>
        <w:br/>
        <w:t>матадан тігілген көйлек. Омырау түймелері салынбаған.</w:t>
        <w:br/>
        <w:t>Жағасы ашық. Басында тақия.</w:t>
        <w:br/>
        <w:t>Алам үлкен кісіні көрсең, қос қолынды ұсынып, сәлем</w:t>
        <w:br/>
        <w:t>бер" деп үйретіп қойған. Сол ақылы бойынша, қарт алдына</w:t>
        <w:br/>
        <w:t>тақау келіп:</w:t>
        <w:br/>
        <w:t>138</w:t>
        <w:br/>
        <w:t>Адас сабаққа да салдыр-салақ. Кітап бетін ашпайды.</w:t>
        <w:br/>
        <w:t>Дәудірлеп, нан жеуден аузы босамайды. Сабаққа дайындала</w:t>
        <w:br/>
        <w:t>қалса, әрнемені бір сүрап, бас қатыпады. Айтқаныңды</w:t>
        <w:br/>
        <w:t>байыппен тыңдаса жақсы ғой, зейінсіз құлақ асады.</w:t>
        <w:br/>
        <w:t>Ештеме ұқпайды. Сабақты онымен бірге әзірлеу әурешілік.</w:t>
        <w:br/>
        <w:t>Мыжыңдай беретінін қаламаймын. Зауқым да соқпайды.</w:t>
        <w:br/>
        <w:t>Сосын көбіне өзен жағасындағы жапырағы бөріктей дәу</w:t>
        <w:br/>
        <w:t>жиденің көлеңкесінде отырып, сабағымды пысықтайтын</w:t>
        <w:br/>
        <w:t>болдым. Тыныш жер. Ешкім кедергі жасамайды. Өзіммен</w:t>
        <w:br/>
        <w:t>өзім.</w:t>
        <w:br/>
        <w:t>Бүгін де осы жиде түбіне түс қайта келдім. Есеп</w:t>
        <w:br/>
        <w:t>шығарып отырғанмын. Ауыл жақтан аяқ дыбысы естілді.</w:t>
        <w:br/>
        <w:t>Бұрылып қарасам, жазда мені жұдырыққа жыққан Қабыл</w:t>
        <w:br/>
        <w:t>скен. Ол оқуға жарты айға жуық кешігіп келген-ді. Менен</w:t>
        <w:br/>
        <w:t>бір класс төмен. Алтыншыда. Сабағы да мәз емес десіп</w:t>
        <w:br/>
        <w:t>жүретін кластастары. Оның үстіне жақыпда қабырға</w:t>
        <w:br/>
        <w:t>Тазетіңдге сыналғанын оқытанмын. Онла Қабылдың</w:t>
        <w:br/>
        <w:t>мойнына "екілікті" бұгалық қып салып, одан шыға алмай</w:t>
        <w:br/>
        <w:t>тұрғандығы әжуаланған-ды.</w:t>
        <w:br/>
        <w:t>Жансыздап-жайлап басып келе жатқан мынау сол</w:t>
        <w:br/>
        <w:t>Қабыл. Әзін сырттай көріп-білгеніммен, аса суқаным</w:t>
        <w:br/>
        <w:t>сүймейтін. Мұндай пікірдегі жалғыз мен болсам, жарасы</w:t>
        <w:br/>
        <w:t>жеңіл ғой. алпы бар баланың ойы осыған саяды.</w:t>
        <w:br/>
        <w:t>Қырсықты қыңыр кімге дәрі, тәйірі.</w:t>
        <w:br/>
        <w:t>Қабыл маған да онша үйір емес. Жаздағы қақтығыстан</w:t>
        <w:br/>
        <w:t>ұяла ма, әйтеуір көп маңайламайды. Мен де онша жақсы</w:t>
        <w:br/>
        <w:t>көрмеймін. Басымды жарып, таяққа жыққаннан кейін</w:t>
        <w:br/>
        <w:t>көңілім қалған. Көшеде бір-бірімізді кездестіре</w:t>
        <w:br/>
        <w:t>бермейтінбіз. Кейде көрсек те, көрметендей үн-түнсіз өте</w:t>
        <w:br/>
        <w:t>шығатынбыз. Енді міне, өзі келеді. Бет алысы тура мен.</w:t>
        <w:br/>
        <w:t>Әдейі іздетендей. Не дейтіні тек озіне мәлім. Ышқырына</w:t>
        <w:br/>
        <w:t>салынған көйлегінің етегі шығып кетіпті. Онысы делдиген</w:t>
        <w:br/>
        <w:t>танауындай желпілдейді. Жақындағаннан-ақ, жәркелештен-</w:t>
        <w:br/>
        <w:t>тен пейіл танытты.</w:t>
        <w:br/>
        <w:t>- Оһо, біздің Әленнің тапқан орны қандай жайлы!</w:t>
        <w:br/>
        <w:t>Төскейдің самалына кеуде тосып, кәусар ауасын біліммен</w:t>
        <w:br/>
        <w:t>қоса құшырлана жұтып, жатысын қарай гөр. Иә, хал қалай?</w:t>
        <w:br/>
        <w:t>- деп таяу келіп, қолын ұсынды.</w:t>
        <w:br/>
        <w:t>- Халдің несін сұрайсың. Жақсылар жанында көңілім</w:t>
        <w:br/>
        <w:t>бес, өркөкіректер қасында көңілім пәс.</w:t>
      </w:r>
    </w:p>
    <w:p>
      <w:r>
        <w:t>Менің кекесінді мысқылымның астарын түсіне қойды</w:t>
        <w:br/>
        <w:t>білем, Қабыл:</w:t>
        <w:br/>
        <w:t>- Әй, Әден-ай, жаздағыны әлі ұмытпаған екенсің-ау,</w:t>
        <w:br/>
        <w:t>-- деді, именгендік әлпетпен жаутаңдап.</w:t>
        <w:br/>
        <w:t>т деп тіл қатпадым. Тек көз астымен қарадым.</w:t>
        <w:br/>
        <w:t>147</w:t>
        <w:br/>
        <w:t>бауыр басып қалыппын. Кететіндігін қимай, ішім елжіреді.</w:t>
        <w:br/>
        <w:t>Көңілім де бір түрлі қобалжып түр.</w:t>
        <w:br/>
        <w:t>-- Апа, жақсы оқуға тырысамын. Тек жиі-жиі келіп</w:t>
        <w:br/>
        <w:t>түр, көп сағындырма, жарай ма?</w:t>
        <w:br/>
        <w:t>Апам қайтара маңдайымнан сипап, бетімнен сүйді.</w:t>
        <w:br/>
        <w:t>- Келіп тұрамын, құлыным. Жиын-терін бітісімен,</w:t>
        <w:br/>
        <w:t>бригадирге айтып, қыстаққа көшіп келу жағын да</w:t>
        <w:br/>
        <w:t>қарастырамын. Ештеңеге алаңдама. Сабағыңа мықты болғай.</w:t>
        <w:br/>
        <w:t>Апам маған деген ақыл-кеңесін тәптіштеп айтты да,</w:t>
        <w:br/>
        <w:t>кейін бұрылып келіп Керей атайға қайта-қайта рахметін</w:t>
        <w:br/>
        <w:t>үйіл-төкті де, көріскенше күн жақсы болсын деп жүріп</w:t>
        <w:br/>
        <w:t>кетті. Мен ет үйреніспеген бейтаныс әулет ортасында қала</w:t>
        <w:br/>
        <w:t>бердім.</w:t>
        <w:br/>
        <w:t>Әке, сонымен, мен қазір Керей атайдың үйіндемін.</w:t>
        <w:br/>
        <w:t>Сабақ та басталды. Ендігі басты мақсат -- оқу. Алғашқы</w:t>
        <w:br/>
        <w:t>күннен бастап бар зейінді мұғалім тапсырмасын орындауға</w:t>
        <w:br/>
        <w:t>аударып жүрмін. Дайындыққа мықтап кірісіп те кеттім.</w:t>
        <w:br/>
        <w:t>Әке, бөтен үйге түнеген алғашқы .түнде елегізіп жөнді</w:t>
        <w:br/>
        <w:t>үйықтай алмадым. Аламды ойладым. Ауылды сағынып</w:t>
        <w:br/>
        <w:t>қалғандай елегіздім. Әбден талықсып барып, көзім ілінген</w:t>
        <w:br/>
        <w:t>екен, түс көрдім. Астыңызда жал-құйрығы төгілген ақ боз</w:t>
        <w:br/>
        <w:t>ат. Үзеңгіге аяқты тіреп, шылбырды шірене тартып, күнгей</w:t>
        <w:br/>
        <w:t>қабақта тұрсыз. Екі көзіңіз ауыл жақта... Мен сізді көре</w:t>
        <w:br/>
        <w:t>салып, құстай ұштым. Келе ат ауыздығына жармасып:</w:t>
        <w:br/>
        <w:t>"Түсіңіз, әке, түсіңіз" деймін өзіңізге ұмтыламын. Сіз маған</w:t>
        <w:br/>
        <w:t>тосырқай қарап, "түспеймін, кетемін” дейсіз.) Мен</w:t>
        <w:br/>
        <w:t>қасарысып, қолыңыздан ұстап, томен тартқылаймын,</w:t>
        <w:br/>
        <w:t>жібергім жок, баяғы. "Ешқайда кетпеңізші, сағынып,</w:t>
        <w:br/>
        <w:t>аңсап жүрсек, кетемін дегеніңіз не? Жібермеймін,</w:t>
        <w:br/>
        <w:t>қасыңнан қалмаймын" леп жалынамын. Сіз теріс</w:t>
        <w:br/>
        <w:t>бұрыласыз. Сосын мен; "Танымай тұрсыз ба? Мен</w:t>
        <w:br/>
        <w:t>ұлыңмын, Әденіңмін. Елдің өзі сағынып, зарыға күтіп</w:t>
        <w:br/>
        <w:t>жүрсе, келе салып кетем-кетем деп асытасыз. Қайда</w:t>
        <w:br/>
        <w:t>барасыз. Қайтып оралғанша қай заман. Босатпаймын,</w:t>
        <w:br/>
        <w:t>шылбырды қолдан шығармаймын. Енді ешқайда қия</w:t>
        <w:br/>
        <w:t>баспайсыз”, деймін, жылап тұрып. Сіз маған назар</w:t>
        <w:br/>
        <w:t>аудармай, қабағыңызды түкситіиы: "Саған не болған,</w:t>
        <w:br/>
        <w:t>тікснектей жабыспай, босат қолыңды шылбырдан, тас қып</w:t>
        <w:br/>
        <w:t>айырылмауын қарашы, жетеді еңді", деп мені жүлқисыз</w:t>
        <w:br/>
        <w:t>кеп. Мен жабысып, айырылмай, сізге қарай қол созып,</w:t>
        <w:br/>
        <w:t>ұмтыламын. "Тарт қолыңды”, -- деп тіксіне қарап, тісіңізді</w:t>
        <w:br/>
        <w:t>шықырлаттыңыз. Неге екенін қайдам, қорқу, жасқану</w:t>
        <w:br/>
        <w:t>дегенді білмеймін. Батылмын.</w:t>
      </w:r>
    </w:p>
    <w:p>
      <w:r>
        <w:t>Әке, сізді күте-күте екі көзіміздің төрт болғалы қашан.</w:t>
        <w:br/>
        <w:t>Туған жеріңізге, ауыл сыртына келіп тұрсыз. Бүған</w:t>
        <w:br/>
        <w:t>142</w:t>
        <w:br/>
        <w:t>қатқыл бұйырып, кісімси сөйлеп, әулекілене айқайлады.</w:t>
        <w:br/>
        <w:t>Мысық мұрты тікірейіп, шегір көзі шатынап кетті.</w:t>
        <w:br/>
        <w:t>Тұқырта айтылған сөз апамды күйзелдіріп жіберді.</w:t>
        <w:br/>
        <w:t>Бригадирдің өктемдігі мен өзімшілдігі жанға қатты батты.</w:t>
        <w:br/>
        <w:t>Көңілі де сусепкендей басылып, дәрменсіз кейіпте сілекейін</w:t>
        <w:br/>
        <w:t>жұтқан бетте үнсіз түксие қалды.</w:t>
        <w:br/>
        <w:t>-- Көмегің осы болса, жарайды. Айтқан сөзге түсінбесең,</w:t>
        <w:br/>
        <w:t>қайтейік. Бидайды қуырып жесек те, өлегіміз талмас. Бір</w:t>
        <w:br/>
        <w:t>амалы табылар.</w:t>
        <w:br/>
        <w:t>Апам осыны күбірлеп айтты да, қанын ішіне тартып,</w:t>
        <w:br/>
        <w:t>тұлан тұтып тұрған бригтадирге қарауға жүреті шайлығып,</w:t>
        <w:br/>
        <w:t>місесі қайтқандай болын, кейін шегінді. Іштей күйзеле</w:t>
        <w:br/>
        <w:t>қынжылып тұр. Әке десем, осы кезде апам жалғыздығын,</w:t>
        <w:br/>
        <w:t>мұңға батқан күйін, кісіге тәуелді болған сәтін ойлады</w:t>
        <w:br/>
        <w:t>білем, үн-түнсіз мойып, қабағы бұрынғыдан арман</w:t>
        <w:br/>
        <w:t>салыңқы тартты. Аспан көгінде баяу жылжыған жалбыр-</w:t>
        <w:br/>
        <w:t>жалбыр сабалақ бұлтқа қарап, коңілі одан сайын құлази</w:t>
        <w:br/>
        <w:t>түсті. Сарғылтым тарта бастаған жапырақтар да діріл қағып,</w:t>
        <w:br/>
        <w:t>күз демінен түрініккеңдей қалтырайды. Желемік көтеріліп,</w:t>
        <w:br/>
        <w:t>төңірек тұнжырап, еңсені баса түскендей.</w:t>
        <w:br/>
        <w:t>Кейін шегіншектеп түрған алама Тәкіш тағы бір ала</w:t>
        <w:br/>
        <w:t>көзімен қарап:</w:t>
        <w:br/>
        <w:t>-- Сен қатынға айтылды ғой. Телмірмей, қүрт көзіңді.</w:t>
        <w:br/>
        <w:t>Шаруаға қолбайлау жасады деп сотқа бермей тұрғанда,</w:t>
        <w:br/>
        <w:t>жөніңді тап. Әйтпесе, бар ғой.., -- деді зекіре сөйлеп,</w:t>
        <w:br/>
        <w:t>шошаңдатқан қамшысын білеп қойып, олай бір, бұлай бір</w:t>
        <w:br/>
        <w:t>орағытып өтті. Екі езуі көбіктеніп, көздері шарасынан</w:t>
        <w:br/>
        <w:t>шығардай шатынайды. Түсі де үрейлі. Қараптан қарап,</w:t>
        <w:br/>
        <w:t>атырылғанына таңмын. Зәбіріне әрең шыдадым. Мен де</w:t>
        <w:br/>
        <w:t>сөзге килігіп, ақыр озі аяп жатқан жоқ, жеті атасыпан</w:t>
        <w:br/>
        <w:t>бері сыбасам ба екен деп ойлауын ойласам да, тайсақтай</w:t>
        <w:br/>
        <w:t>беремін. Неге десең, жетім бала, жесір қатынды талай</w:t>
        <w:br/>
        <w:t>шырылдатып жүрген Тәкіштің қамшысынан сескенемін.</w:t>
        <w:br/>
        <w:t>Сойтемін де осы бір адамға шамамның жетпейтініне іштей</w:t>
        <w:br/>
        <w:t>күйініп, қорынамын. Әйтеуір, көңіл түкпірінде тізгіндеулі</w:t>
        <w:br/>
        <w:t>тұрған бір жігерсіздік бар.</w:t>
        <w:br/>
        <w:t>Бригадирлің жөнсіз жәбіріңе күйзеліп, қалі-қүлі</w:t>
        <w:br/>
        <w:t>тәлтіректей басып, дегбірсізденіп тұрған анам тағы да</w:t>
        <w:br/>
        <w:t>бірдеме айтайын деп оқталып елі, Николай "Сөз шығындап</w:t>
        <w:br/>
        <w:t>салғыласпай-ақ қой. Бекерге сағыңды сындырып қайтесің"</w:t>
        <w:br/>
        <w:t>дегендей ишарат білдіріп, ым қаға қойды. Апам да онысын</w:t>
        <w:br/>
        <w:t>тез Түсінді де, жым болды.</w:t>
        <w:br/>
        <w:t>Жүртгың Николайды жақсы адам деп жүргеніне осы</w:t>
        <w:br/>
        <w:t>жолы мен де көз жеткіздім. ІПындығында да,</w:t>
        <w:br/>
        <w:t>қанырымдылығы мол екен сабаздың. Дікіңдеген Тәкіш</w:t>
        <w:br/>
        <w:t>134</w:t>
      </w:r>
    </w:p>
    <w:p>
      <w:r>
        <w:t>Оң аяғын түлкі құйрығындай бүлғаңдатып, үшымен жер</w:t>
        <w:br/>
        <w:t>шұқылады. Ыңғайсызданған кейіп білдіргенейді.</w:t>
        <w:br/>
        <w:t>Әліпбай атай Қабылдың әкесіне мені жазда қалай</w:t>
        <w:br/>
        <w:t>жазықсыздан-жазықсыз жәбірлегенін айтып, жонынан</w:t>
        <w:br/>
        <w:t>таспа тілгізіпті деп естіген едім. Содан сесі қайтқан ба,</w:t>
        <w:br/>
        <w:t>әлде тентектпін қойған ба, әйтеуір, килалақтап,</w:t>
        <w:br/>
        <w:t>қыбыжықтап, жапалақ көзі жәутең-жәутең етеді.</w:t>
        <w:br/>
        <w:t>-- Жайша жүрсің бе? -- дедім, кітабымның бетін жауып.</w:t>
        <w:br/>
        <w:t>-- Иә. Сені осы жақта деген соң, әдейі іздеп келдім.</w:t>
        <w:br/>
        <w:t>-- Неменеге?</w:t>
        <w:br/>
        <w:t>-- Өзімше.</w:t>
        <w:br/>
        <w:t>- Не айтасың? Мені біреу шақырып жатыр ма?</w:t>
        <w:br/>
        <w:t>- Ешкім іздетен Де, шақырған да жоқ. Көмек</w:t>
        <w:br/>
        <w:t>сұрайыншы деп, өзім келдім.</w:t>
        <w:br/>
        <w:t>-- Қандай көмек?</w:t>
        <w:br/>
        <w:t>-- Есепке жүйрік деген соң, мына бір амалды...,-- деп</w:t>
        <w:br/>
        <w:t>қипақтап, сөзінің аяғын жүтып, жай ғана күбірледі.</w:t>
        <w:br/>
        <w:t>Қолында бүктелген көгілдір дәптср. Маған үсынғалы</w:t>
        <w:br/>
        <w:t>арасын жаза бастады.</w:t>
        <w:br/>
        <w:t>-- Қайсы? Неғылған есеп, шиеленісіп қалып па?...</w:t>
        <w:br/>
        <w:t>-- Нөмірі 15-есеп. Өте қиын.</w:t>
        <w:br/>
        <w:t>-- Е, мына есеп пе? Онша қиындығы жоқ қой.</w:t>
        <w:br/>
        <w:t>- Мен шығара алмадым. Сосын...</w:t>
        <w:br/>
        <w:t>- Оны әлдеқашан шығарып қойғанмын.</w:t>
        <w:br/>
        <w:t>-- Кәне?</w:t>
        <w:br/>
        <w:t>-- Міне.</w:t>
        <w:br/>
        <w:t>- Маған дәптерінді бере қойшы. Өзім-ақ көшіріп</w:t>
        <w:br/>
        <w:t>алайын.</w:t>
        <w:br/>
        <w:t>-- Әуелі шығару тәртібін үйрен. Түгін түсінбей, сүйкей</w:t>
        <w:br/>
        <w:t>салғанның пайдасы қанша?</w:t>
        <w:br/>
        <w:t>- Дәптерімде тұрса, мүғалімге көрсетуге жақсы ғой.</w:t>
        <w:br/>
        <w:t>Бәрібір есеп миыма қонбайтын сабак. Қиын. Жек</w:t>
        <w:br/>
        <w:t>көремін.</w:t>
        <w:br/>
        <w:t>өз. Әлейілеп келген екенсің, тауың шағылмасын, -- деп</w:t>
        <w:br/>
        <w:t>дәптерімді ұсынбас бүрын, есепті шығару тәсілін тәптіштеп</w:t>
        <w:br/>
        <w:t>түсіндірдім.</w:t>
        <w:br/>
        <w:t>Бүйірін таянып тұрған Қабыл менің есеп дәптерім</w:t>
        <w:br/>
        <w:t>қолыңа тиісімен, жеделдетіп көшіре бастады. Содан кейін</w:t>
        <w:br/>
        <w:t>екеулеп отырып және бір есепті шығарлық. Түсінбегендерін</w:t>
        <w:br/>
        <w:t>ұғындырып бердім. Бәрін мұқият тыңдаған Қабыл:</w:t>
      </w:r>
    </w:p>
    <w:p>
      <w:r>
        <w:t>-- Әден, мең бұрын қателесіп жүріппін. Екеуіміз бүдан</w:t>
        <w:br/>
        <w:t>былай дос болайық. Бұзықтық жасамаймын. Сабағыма</w:t>
        <w:br/>
        <w:t>көмектесіп, білгеніңді үйретсең, жетіп жатыр. Бар тілегім</w:t>
        <w:br/>
        <w:t>сол. Мен де сен сияқты жақсы оқысам деймін. Ылғида</w:t>
        <w:br/>
        <w:t>сабақты бірлесіп оқнықшы. Екеулеп дайындалайықшы.</w:t>
        <w:br/>
        <w:t>148</w:t>
        <w:br/>
        <w:t>шығады. Түбі бір дөкей қызметтің тағына қонжияды дейсің</w:t>
        <w:br/>
        <w:t>ғой баяғы. 2.</w:t>
        <w:br/>
        <w:t>-- Иә, солай, үміт дүниесі алда. Болашақ осылардікі</w:t>
        <w:br/>
        <w:t>ғой.</w:t>
        <w:br/>
        <w:t>- Ендігі шаруа не? Бұйымтайынды айта отыр, -- деп</w:t>
        <w:br/>
        <w:t>атай баппен сөйлеп шоқша сақалын тараштап қойды.</w:t>
        <w:br/>
        <w:t>- Сүг сұрап кеп, шелегіңді жасырма деген, осы</w:t>
        <w:br/>
        <w:t>Әденімді оқытатын өзіңіз боласыз, қайнаға. Табаны-</w:t>
        <w:br/>
        <w:t>мыздан таусылып, біраз үйді алақтап шықтық. Бәрінің</w:t>
        <w:br/>
        <w:t>де қисыны келмеді. Содан соң, көлік басын сіздің үйге</w:t>
        <w:br/>
        <w:t>бұрдық. Жағдайымызға қараңыз. Керек-жарағына қарай-</w:t>
        <w:br/>
        <w:t>ласып, барымды аямаспын. )</w:t>
        <w:br/>
        <w:t>-- Жаңа өзімнің сырқаттанып қалғанымды айттым. Әлі</w:t>
        <w:br/>
        <w:t>оңала қойғаным жоқ. Бәйбішемнің де ескілікті науқасы</w:t>
        <w:br/>
        <w:t>сыр беріп, қыңқыл-сыңқылдан қолы босамайды. Ілініп-</w:t>
        <w:br/>
        <w:t>салынын, қазан-ошағын жайғастырғаны болмаса, қарымды</w:t>
        <w:br/>
        <w:t>шаруаға жарамайды. Күннен-күнге кесел дертінін әбігері</w:t>
        <w:br/>
        <w:t>көбеймесе, азаймай түр.</w:t>
        <w:br/>
        <w:t>-- Бас амандығын берсін. Әденжаным үй шаруасына</w:t>
        <w:br/>
        <w:t>икемді. Қолқабыс береді. Ешкімге ауырлығы жоқ. Біздің</w:t>
        <w:br/>
        <w:t>де жағдайымыз белгілі. Сыйласқанның құлымыз. Өзіңіз</w:t>
        <w:br/>
        <w:t>деп келіп тұрмыз, кесімді сөз сізде, қайнаға. )</w:t>
        <w:br/>
        <w:t>-- Кім біледі, кісі баласы кінәмшіл. Азып-тозып кетіп</w:t>
        <w:br/>
        <w:t>жүрсе, ұяты бізге. Сол жағы қалай болар екен?</w:t>
        <w:br/>
        <w:t>Керей атай анамның өзіне салмақ сала сөйледі. Оны</w:t>
        <w:br/>
        <w:t>апам іштей жаратыңқырамады. Бірақ онысын сездір-</w:t>
        <w:br/>
        <w:t>метенсіді.</w:t>
        <w:br/>
        <w:t>Атай да біздің кіріптарлық кейпімізді түсініш, аяп</w:t>
        <w:br/>
        <w:t>тұрған сияқты пішінде.</w:t>
        <w:br/>
        <w:t>Апам созін қайта сабақтады.</w:t>
        <w:br/>
        <w:t>-- Әден басқа балалардай емес, көмпіс. Өзінің қақты-</w:t>
        <w:br/>
        <w:t>соқтысы да жоқ, не берсе -- соны ішеді, не айтсаң --</w:t>
        <w:br/>
        <w:t>соны істейді. Құдай үшін бір жақсылық жасаңызшы,</w:t>
        <w:br/>
        <w:t>сөйтіңізші. Бір ғана жыл үйіңізде түрып оқып шықсыншы.</w:t>
        <w:br/>
        <w:t>Барар жерім қалмады.</w:t>
        <w:br/>
        <w:t>Апам маған мінездеме беріп, атайға: жалынып-</w:t>
        <w:br/>
        <w:t>жалбарынып жатыр. Ши шығарғысы жоқ білем, мені</w:t>
        <w:br/>
        <w:t>мақтауы көбірек. Ондағысы -- бірдемені сылтау етіп: “Бұл</w:t>
        <w:br/>
        <w:t>шаруаңа келісудің қисыны келмейді-ау" деп жүре ме</w:t>
        <w:br/>
        <w:t>деген қаупінің алдына тосқауыл қойып, көкейдегі</w:t>
        <w:br/>
        <w:t>мәймөңкелі ойын білдіру.</w:t>
      </w:r>
    </w:p>
    <w:p>
      <w:r>
        <w:t>Керей. атай біраз ойланып тұрды да:</w:t>
        <w:br/>
        <w:t>- Зәуіңмен келіп қалған екенсің, бетің қайтпаған</w:t>
        <w:br/>
        <w:t>келін едің. Қазанды өзіміз үшін асамыз ғой. Қырман</w:t>
        <w:br/>
        <w:t>басынан тысқары отырған елдің жайы да өзіне аян. Бірде</w:t>
        <w:br/>
        <w:t>140</w:t>
        <w:br/>
        <w:t>қатыратын шығар, маған да теңдік тиетін болар деп ой</w:t>
        <w:br/>
        <w:t>түйдім. Сөйтсем:</w:t>
        <w:br/>
        <w:t>-- Аласжан, сен мына Әденге көп тиісе берме. Мүның</w:t>
        <w:br/>
        <w:t>еркелейтін ата-анасы қасында жоқ. Сабақ оқуы үшін</w:t>
        <w:br/>
        <w:t>лажсыздан жүрген бала бүл, -- деп басынан сипап, бетінен</w:t>
        <w:br/>
        <w:t>сүйді. Баласын ықтыра сөйлеудің орнына, жаймашуақ</w:t>
        <w:br/>
        <w:t>қабақ танытты, тентегіне босандық білдіргенін іштей</w:t>
        <w:br/>
        <w:t>жаратпадым.</w:t>
        <w:br/>
        <w:t>Адас алғашқыда біраз күн түрік ернін дүрлитіп,</w:t>
        <w:br/>
        <w:t>бұртиыңқырап жүрді. Кейін өзін паң үстап:</w:t>
        <w:br/>
        <w:t>- Сенің әкең жоқ, шешең қашықта, - деп қоқила-</w:t>
        <w:br/>
        <w:t>натыңды шығарды. Үйреншікті әдетін қайталаудан да</w:t>
        <w:br/>
        <w:t>танбады. Қиқаңлауын да қоймады. Қағаз, қарындаштарыма</w:t>
        <w:br/>
        <w:t>баяғысынша тыныштық жоқ. Бір күні өзім бітімге</w:t>
        <w:br/>
        <w:t>шақырып:</w:t>
        <w:br/>
        <w:t>-- Алас, кел екеуміз сабақты бірлесіп оқып, ылғи</w:t>
        <w:br/>
        <w:t>жақсы баға алатын болайық, -- дедім. Ол әуелде келіс-</w:t>
        <w:br/>
        <w:t>кендік сыңай танытқан еді, бір-екі күннен кейін</w:t>
        <w:br/>
        <w:t>уәдесінен тайқып шығып, үйреншікті әуеніне қайта басты.</w:t>
        <w:br/>
        <w:t>Содап кейін оған:</w:t>
        <w:br/>
        <w:t>-- Мен уәдемде тұрып, қайтсем Де, "беске" оқимын,</w:t>
        <w:br/>
        <w:t>-- дедім.</w:t>
        <w:br/>
        <w:t>-- Кімге уәде беріп едің?</w:t>
        <w:br/>
        <w:t>-- Апама.</w:t>
        <w:br/>
        <w:t>-- Апаңа сеңнің бағаларыңның керегі не?</w:t>
        <w:br/>
        <w:t>-- Жақсы оқығаныма апам мақтанады. Еркелетеді.</w:t>
        <w:br/>
        <w:t>Айналып-толғанады.</w:t>
        <w:br/>
        <w:t>-- Жаман оқысаң іпе?</w:t>
        <w:br/>
        <w:t>-- Онда маған кейиді Мен апамды ренжітуге тиісті</w:t>
        <w:br/>
        <w:t>СӨМЕСПІН.</w:t>
        <w:br/>
        <w:t>--.Менің әкем дес, шешем дс "скі" алсам, түк ренжі-</w:t>
        <w:br/>
        <w:t>мейді ғой. Баяғы айналғаны айналған, - деп, Алас</w:t>
        <w:br/>
        <w:t>кеудесін керіп, лешіре сөйледі.</w:t>
        <w:br/>
        <w:t>Әке, осы Адас секілді су жүқпастардың оғаш қылығын</w:t>
        <w:br/>
        <w:t>көргенде анам жиі қайталайтын "Санасызға сан айтсаң</w:t>
        <w:br/>
        <w:t>Да ұқпайды" детен мақалы есіме түседі. Өмірмен үндес</w:t>
        <w:br/>
        <w:t>тура сөз. Адас та көкірегіне түк тоқымайтын, санасына</w:t>
        <w:br/>
        <w:t>сөз Дарымайтын ақпа-құлақтың өзі болмаса да, соның</w:t>
        <w:br/>
        <w:t>кебін киген тентек. Тек-текті білмейтін өзімшіл. Біреуді</w:t>
      </w:r>
    </w:p>
    <w:p>
      <w:r>
        <w:t>бекерден | бекер жәбірлей берулен жалықпайтын не</w:t>
        <w:br/>
        <w:t>қысылмайтын жексұрын Әке-шешесі бетін қағып</w:t>
        <w:br/>
        <w:t>көрмеген соң, сөйтетін шығар. Әлі мінезінің өзгерген</w:t>
        <w:br/>
        <w:t>ештеңесі жоқ. Баяғыша бүйідей тиісуін қоятын емес.</w:t>
        <w:br/>
        <w:t>Есірікке не істерсің. Бетің бар, жүзің бар демейді, әйтеуір</w:t>
        <w:br/>
        <w:t>қалай да түртпектеудің бір айласын іздеп, алаңғасар-</w:t>
        <w:br/>
        <w:t>Ланып жүруден әстс тайынбайды-ау, тайынбайды.</w:t>
        <w:br/>
        <w:t>146</w:t>
        <w:br/>
        <w:t>еді Апамнан мүңдай зілді сөз естігенше, өз әлімше</w:t>
        <w:br/>
        <w:t>томпандай бергенді артық санаймын.</w:t>
        <w:br/>
        <w:t>Алас не болса соған көз жасын бүлайды. Жеңімен</w:t>
        <w:br/>
        <w:t>мұрнын сүртіп, қорс-қорс етіп, тәмпіш мұрнын</w:t>
        <w:br/>
        <w:t>тартқыштап, ттысылдаудан қымсынбайды-ау жазған. Кісі</w:t>
        <w:br/>
        <w:t>қызығар сиқы мен қылығы жоқ болса да, әке-шешесі оның</w:t>
        <w:br/>
        <w:t>қыңырлығына мәз болып, сотанақтығын қызықтап,</w:t>
        <w:br/>
        <w:t>алақиқу мінезіне күлісетінін қайтерсің. Қой деп тиым</w:t>
        <w:br/>
        <w:t>салудың орнына қолпаштап: "Ой, біздің Адас өйтті де</w:t>
        <w:br/>
        <w:t>сөйтті" деп, оның әрбір қылығын мақтан тұтқасын, не</w:t>
        <w:br/>
        <w:t>оңсын. Ол шолжаңдамай кім шолжаңдайды. Ертелі-кеш</w:t>
        <w:br/>
        <w:t>көзден таса етпей, бар дәмдісін аузына тосып, айналып,</w:t>
        <w:br/>
        <w:t>толғанып отырса, әркім-ақ есіреді. Мұндайдан ақылдының</w:t>
        <w:br/>
        <w:t>өзі есірікке айналуы да ғажап емес. Еркелейтін, еркіндейтін</w:t>
        <w:br/>
        <w:t>күн мен үшін тек арман. Анамды көрмегелі де айға</w:t>
        <w:br/>
        <w:t>жуықтады. Ксреметтей сағынып жүрмін.</w:t>
        <w:br/>
        <w:t>Ккюкі есігінде еркінси алмай, әрқайсысына бір</w:t>
        <w:br/>
        <w:t>жасқаншақтап қараумен күн өткізген баланың жайыз білсең</w:t>
        <w:br/>
        <w:t>ғой, әке! Күнкөріс тірлігімнің қилы-қилы әрекетіне коз</w:t>
        <w:br/>
        <w:t>жеткізсеңіз, маған аяушылық білдіріп, хал-жайымды</w:t>
        <w:br/>
        <w:t>жүрекпен сезінер едіңіз-ау.</w:t>
        <w:br/>
        <w:t>Аластың даңғыраған даңғойлығы мен дойырлығы маған</w:t>
        <w:br/>
        <w:t>зиян. Бірдеме десең, қызынып, ерегесіп, өршіп, арқаланып</w:t>
        <w:br/>
        <w:t>кетеді. Жөнсіз тиісіп мыжыңдай беретіні мезі етеді. Неге</w:t>
        <w:br/>
        <w:t>екенін білмеймін, мен сабақ оқнын десем-ақ, жыны ұстап,</w:t>
        <w:br/>
        <w:t>қыржияды да қалады. Әлімжеттік жасайды. Өзіме дс, созімс</w:t>
        <w:br/>
        <w:t>дс, ісіме де қарсылық білдіріп, қығығыма тигіш. Менің</w:t>
        <w:br/>
        <w:t>сабақ оқығанымды онша қаламайды. "Кітапқа несіне</w:t>
        <w:br/>
        <w:t>кенедей қадаласың", деп әр ісіме бір жағаласады. Жазу</w:t>
        <w:br/>
        <w:t>жаздырмайды. Кітап та оқытпай, түртпектеп мазамды</w:t>
        <w:br/>
        <w:t>кетіреді. Өткенде дәптерімді жыртып тастады. Әнеукүні</w:t>
        <w:br/>
        <w:t>кітап бетіне сия төгіп, бірнеше парағын жағалдады. Кеше</w:t>
        <w:br/>
        <w:t>қаламұшымды сындырып, қарындашымды қақ бөлді.</w:t>
        <w:br/>
        <w:t>Осындай қылықтарына іштей ызаланамын. Тілімді тістеп,</w:t>
        <w:br/>
        <w:t>құжырым қайнайды. Лаж не, түк істей алмаймын. Көзімнің</w:t>
        <w:br/>
        <w:t>жасын мөлтілдетіп сығып, іштен тынамып. Не ұруға</w:t>
        <w:br/>
        <w:t>батпаймын. Ұрсуға да дәрменсізбін. Себебі, әкесі мен</w:t>
        <w:br/>
        <w:t>шешесі сөзін сөйлеп, теріс қылықтарын тамашаға балап,</w:t>
        <w:br/>
        <w:t>өздерінше мәз болып, баласын қоқиландырып әлпештеті</w:t>
        <w:br/>
        <w:t>отырса, менің сөзіме кім құлақ аса қойсын.</w:t>
        <w:br/>
        <w:t>Бірде Керей атайға:</w:t>
        <w:br/>
        <w:t>-- Ата, Адасқа айтыңызшы. Сабақ оқығанда көп</w:t>
        <w:br/>
        <w:t>мазаламасыншы, -- деп өтініш жасадым.</w:t>
        <w:br/>
        <w:t>-- Ол тентек өзі сабақ оқымаған соң, басқаға қалай</w:t>
        <w:br/>
        <w:t>жаны атысын, -- деді де, баласын шақырды. Бәлемді бір</w:t>
      </w:r>
    </w:p>
    <w:p>
      <w:r>
        <w:t>10-- 3085 145</w:t>
        <w:br/>
        <w:t>диірменге колхоздың бидайын салдырып, жөніне кетісімен,</w:t>
        <w:br/>
        <w:t>Николай апамның қарсыласқанына қарамай біздің бицайды</w:t>
        <w:br/>
        <w:t>орталықтың астығына қосып жіберіп, дайын ұннан</w:t>
        <w:br/>
        <w:t>қоржынымызға сыйғанынша салды.</w:t>
        <w:br/>
        <w:t>-- Бір көргенгс мың күн сәлем деген, Аршеке, біртоға</w:t>
        <w:br/>
        <w:t>момын жан едің. Мына ұнды ал да, жаңағы аузынан от</w:t>
        <w:br/>
        <w:t>шашқан шолақ етектің көзіне көрінбей, жөндеріңді</w:t>
        <w:br/>
        <w:t>табындар. Өзі бір оңбаған адам. Көзі шалып қалса, сүйір</w:t>
        <w:br/>
        <w:t>тілімен аяусыз түйреп, тағы да шоқтай қарын жүрер, -</w:t>
        <w:br/>
        <w:t>деді Николай, шымшып буған қоржынды есікке қарай</w:t>
        <w:br/>
        <w:t>жылжытып.</w:t>
        <w:br/>
        <w:t>Апам диірменшіге жалтақтай қарады.</w:t>
        <w:br/>
        <w:t>-- Мекелсй-ау, жесір қатынның кесірі тиіп, бекерге сөз</w:t>
        <w:br/>
        <w:t>естірсің, Құрысын, алмай-ақ қояйыншы! - деді.</w:t>
        <w:br/>
        <w:t>-- Қорқатын түк те жоқ. Ұрлап алып бара жатқан</w:t>
        <w:br/>
        <w:t>жоқсың. Мен де саған тегін беріп, мырзалық жасап</w:t>
        <w:br/>
        <w:t>тұрғаным шамалы. Ұнды мен бергеніммен бидай сенікі.</w:t>
        <w:br/>
        <w:t>Біле-білсең мына байлықтың бәрі колхозшыныкі.</w:t>
        <w:br/>
        <w:t>-- Сен солай дегенмен, Тәкішің түкті түсінбей тұр ғой.</w:t>
        <w:br/>
        <w:t>-- Ол менің Тәкішім емес. Өз туғандарың. Таяз ойлы,</w:t>
        <w:br/>
        <w:t>дәлдірек адам. Әйтпесе, адамгершілік жасамай ма? Жесір</w:t>
        <w:br/>
        <w:t>қатынға қоқаңдағаннан не шығады, тәйірі.</w:t>
        <w:br/>
        <w:t>-- Осы ұнды алмай-ақ қояйыншны, Мекелей. Жазықсыз</w:t>
        <w:br/>
        <w:t>жабығып қаларсың, -- деп анам үзілді-кесілді бой тартты.</w:t>
        <w:br/>
        <w:t>- Түу, Аршеке-ай, битке өкпелеп, тоныңды отқа</w:t>
        <w:br/>
        <w:t>салмақсың ба? Тәкішке өкпелеу анау далада жел қуған</w:t>
        <w:br/>
        <w:t>қаңбаққа әкпелегенмен бірдей. Қой, балаңның қарны ашып</w:t>
        <w:br/>
        <w:t>қалады. Қазір ел басына түсіп тұрған ауыртпалықтың бәрі</w:t>
        <w:br/>
        <w:t>уақытша қиындық қой. Өтеді де кетеді әлі-ақ. Азаматтар</w:t>
        <w:br/>
        <w:t>майданнан аман оралсын деп тілейік.</w:t>
        <w:br/>
        <w:t>-- Бәрінен де соны айтсаңшы, -- апам ауыр күрсінді.</w:t>
        <w:br/>
        <w:t>- Пейіліңе рақмет, Мекелей! Бидайды-ақ бер. Біз</w:t>
        <w:br/>
        <w:t>-- Аршеке, ештеңеге алаңдама. Біз де алғаш кірме</w:t>
        <w:br/>
        <w:t>атанып, осында қоныс аударғанымызда жоғымызды</w:t>
        <w:br/>
        <w:t>білдірмей, бар етіп, барымызды дархан еткен өзің сияқты</w:t>
        <w:br/>
        <w:t>қарапайым жандар. Біз қайратымызға, күшімізге сенеміз.</w:t>
        <w:br/>
        <w:t>Екеуміз екі ұлттың өкілі болғанымызбен бір-бірімізге</w:t>
        <w:br/>
        <w:t>көзқарасымызтүзу. Ниетіміз ақ. Тілегіміз ортақ. Жаттығымыз</w:t>
        <w:br/>
        <w:t>жоқ ағайынбыз. Қуанышқа ортақтасу, қиындықты бөлісу</w:t>
        <w:br/>
        <w:t>-- бізге парыз. Көмексіз көңіл қоңылтақсиды. Осыным</w:t>
        <w:br/>
        <w:t>өтірік пе, Аршеке? -- деп ойын ұғындыра сөйледі.</w:t>
        <w:br/>
        <w:t>- Бәрі рас. Түсінген аламның сөзі осы. Жақсы адам</w:t>
        <w:br/>
        <w:t>жомарттығымен жарқырайды, пасық адам байыпсыздығымен</w:t>
        <w:br/>
        <w:t>барқырайды. Соны ұқтым, Мекелей. Өмір үйрететін</w:t>
        <w:br/>
        <w:t>көрінеді.</w:t>
      </w:r>
    </w:p>
    <w:p>
      <w:r>
        <w:t>135</w:t>
        <w:br/>
        <w:t>ілгерілеушілік бар. Түбінде тілді үйренуге қабілетім</w:t>
        <w:br/>
        <w:t>жететін сияқты. Талаптансам, еңбегім зая кетпес деген</w:t>
        <w:br/>
        <w:t>ойдамын. )</w:t>
        <w:br/>
        <w:t>Сабақты жақсы оқу қолдан келетін шаруа. Бір қиыны</w:t>
        <w:br/>
        <w:t>сол, кінәлау да қисынсыз, жүрген үйім жайсыздау тиіп,</w:t>
        <w:br/>
        <w:t>мазам кетіп жүр. Атай да, шешей де аңқылдаған жақсы</w:t>
        <w:br/>
        <w:t>адамдар. Бұл әулет байқауымша, тапшылық пен</w:t>
        <w:br/>
        <w:t>жоқшылықты толық сезіне қоймаған. Ағыл-тегіл болып</w:t>
        <w:br/>
        <w:t>жатпағанымен, ішім-жемі молдау. Мүның бәрі атайдың</w:t>
        <w:br/>
        <w:t>арқасы. Атай қанды майдан даласына бір аяғын қара</w:t>
        <w:br/>
        <w:t>санынан тастап, ауылға алғаш келгенде оны ел "Ақсақ",</w:t>
        <w:br/>
        <w:t>"Сыңар аяқ", "Қос балдақ" деп кемсіпіп-ті. Бірақ ол кісі</w:t>
        <w:br/>
        <w:t>шаруақор, іскер, мықты адам болып шыққан. Бүгінде</w:t>
        <w:br/>
        <w:t>шаруа-жайымен араласып, алыс-беріс жасайтын аламдары</w:t>
        <w:br/>
        <w:t>көп. Ауылдағы ең құрметті адам да осы қарт. Қолының</w:t>
        <w:br/>
        <w:t>ебі бар. Темірден түйін түйетін шебер. Сонысына қарай</w:t>
        <w:br/>
        <w:t>оған әркім-ақ, тәуелді. Ісі түседі. Әйелдер жағы шәйнетін,</w:t>
        <w:br/>
        <w:t>кесесін құрсаулатады. Ерлер кетпен, балта, пышақ</w:t>
        <w:br/>
        <w:t>соқтырып алады. Орағын, шалғысын қайратады. Қиқым-</w:t>
        <w:br/>
        <w:t>бақай шаруаларды тындыра салуға да дыңдай. Еңбегінің</w:t>
        <w:br/>
        <w:t>өтеуіне әркім өзінше сый-сияпат көрсетіп жатады.</w:t>
        <w:br/>
        <w:t>Қалақтап бидайын әкеледі. Кеселеп үнын үсынады. Бала-</w:t>
        <w:br/>
        <w:t>шағасының аузынан жырып, дәм-тұзын алдына тосады.</w:t>
        <w:br/>
        <w:t>Керей атайдың қалқан құлақ жалғыз ұлы бар. Аты</w:t>
        <w:br/>
        <w:t>Алас. Әкесіне деген ел құрметін көрген Адас тым ерке</w:t>
        <w:br/>
        <w:t>өскен бала. Осы сопақ бас, қыли көз Адастың маған</w:t>
        <w:br/>
        <w:t>салып жүрген әлегі мен ылаңын айтып жеткізу қиын.</w:t>
        <w:br/>
        <w:t>Мінезі шәлкем-шалыс. Әке-шешесінің арқасында қиын-</w:t>
        <w:br/>
        <w:t>дық көрмегесін бе, әлде түйсігінің жеткен жері осы Ма,</w:t>
        <w:br/>
        <w:t>өте шолжаң. Еркешора. Әй дейтін әжесі, қой дейтін</w:t>
        <w:br/>
        <w:t>қожасы жоқ бала сыңайлы. Өз білгенін істеуге</w:t>
        <w:br/>
        <w:t>дағдыланған. Не істесе де, не Десе де еркі. Әке-шешесі</w:t>
        <w:br/>
        <w:t>айтқанын екі етпейді. Соған әбден даңдайсыған.</w:t>
        <w:br/>
        <w:t>Тапалтақ бойлы, ожар мінезді осы Алас әркімге мұрнын</w:t>
        <w:br/>
        <w:t>шүйіріп, шекесінен қарайтыны жынымды келтіреді.</w:t>
        <w:br/>
        <w:t>Менменсіп көкірек қағады. Тұла бойына жаман әдет</w:t>
        <w:br/>
        <w:t>қалыптасқан. Үй іші қанша қоқсып жатса да, қол үшын</w:t>
        <w:br/>
        <w:t>тигізбейді-ау. Әке-шешесі де ығына жығыла салады. Оны</w:t>
        <w:br/>
        <w:t>онда-мұнда жұмсамайтынына таң қаламын. Айтқан сөз</w:t>
        <w:br/>
        <w:t>оң құлағынан кіріп, сол құлағынан шығады. Ыржалаң</w:t>
        <w:br/>
        <w:t>қағып, даяр асқа тік қасық болудан қымсынбайды. Егер</w:t>
        <w:br/>
        <w:t>мен дәл осындай қылық жасасам, не еріншектік танытсам,</w:t>
        <w:br/>
        <w:t>апам сазайымды берер еді. "Әденжен-ау, мүның не? Менің</w:t>
        <w:br/>
        <w:t>арып-ашып жүргенімді көрмейсің бе? Қолқанат болады</w:t>
        <w:br/>
        <w:t>десем, шалжиясың. Кімге сеніп жетісесің?" -- деп ұрсар</w:t>
        <w:br/>
        <w:t>144</w:t>
        <w:br/>
        <w:t>- Аршекс-ау, енді көп тұрма. Ұнды ал Да, тездетіп</w:t>
        <w:br/>
        <w:t>кетіп қал.</w:t>
        <w:br/>
        <w:t>- Жоқ, алмаймын. Бәлелі іске барып қайтеміз.</w:t>
        <w:br/>
        <w:t>Апам үзілді-кесілді қарсылық, білдіріп, ат-тонын ала</w:t>
        <w:br/>
        <w:t>қашты. Содан кейін Николай қоржындағы үнды</w:t>
        <w:br/>
        <w:t>диірменнің үн түсіп жатқан қорабына аударып тастады</w:t>
      </w:r>
    </w:p>
    <w:p>
      <w:r>
        <w:t>да, үйіне қарай беттеді. Ауыз үйінде тұрған жарты қаптай</w:t>
        <w:br/>
        <w:t>ұнның тең жартысын қоржынға қотарып салды да;</w:t>
        <w:br/>
        <w:t>- Мынаған Тәкіш түгілі, құдайдың Да дауы жоқ.</w:t>
        <w:br/>
        <w:t>Өзімнің еңбек ақым, маңдай теріммен келген үн. Осыны</w:t>
        <w:br/>
        <w:t>ал, еңдеше,-- деді нығарлай сөйлеп. ГПінтей ыңғайсызданып</w:t>
        <w:br/>
        <w:t>тұрған апам бұл ұнды алуға келісті. Қоржынның бір басын</w:t>
        <w:br/>
        <w:t>Николайдың өзі көтерісіп, тарғыл өгізге салды. Өзі босағада</w:t>
        <w:br/>
        <w:t>түрған үлкен қап үстіне отырып, сүқ саусақтай темекісін</w:t>
        <w:br/>
        <w:t>сораптап, түтінін будақтата бастады да, бізге "жолдарың</w:t>
        <w:br/>
        <w:t>болсын" дегендей ишарат білдіріп бас изеп, қол бұлғады.</w:t>
        <w:br/>
        <w:t>- Мың да бір ракмет, туысқан! -- деді апам, Николайға</w:t>
        <w:br/>
        <w:t>ризалық сезіммен елжірей қарап. Осы сәтте апамның жүйс-</w:t>
        <w:br/>
        <w:t>жүйкесі босап, көзіне жас іркілді ме, орамалының ұшымен</w:t>
        <w:br/>
        <w:t>жанарын қайта-қайта сүрте берді.</w:t>
        <w:br/>
        <w:t>Осы жолы мен де Николайдың жомарттығына,</w:t>
        <w:br/>
        <w:t>жанашырлығына ризалық білдірдім. Аңқылдаған ақпейілділігі</w:t>
        <w:br/>
        <w:t>мен адамгершілігіне қайран қалдым. Орыс достардың</w:t>
        <w:br/>
        <w:t>жүректері қандай таза. Пейілдері қандай адал Деген ой</w:t>
        <w:br/>
        <w:t>биледі мені. Адамдарға қуаныш сыйлайтын жанашыр,</w:t>
        <w:br/>
        <w:t>туысқан тапқанымды шын жүректен мойындап, достық</w:t>
        <w:br/>
        <w:t>нұрына бөленген көңіл күйімді бір мақтаныш сезімі биледі.</w:t>
        <w:br/>
        <w:t>Әке, көрдіңіз бе, ауылдағы шолақ белсеңді атанған</w:t>
        <w:br/>
        <w:t>адамдардан қайырым аздау. Оларда қорыққанының құлы.</w:t>
        <w:br/>
        <w:t>Қуанышы аз жандардың көнілін аулаудың орнына сөзбен</w:t>
        <w:br/>
        <w:t>қалақайдай шағып, іштегі бітеу жарасының аузын алып,</w:t>
        <w:br/>
        <w:t>жігерін жасытуға әуес. Бәрінен де осы қорлық екен.</w:t>
        <w:br/>
        <w:t>Сүйектен өткен сөз апамның сай-сүйегін сырқыратып,</w:t>
        <w:br/>
        <w:t>көңілін су сепкендей басқандығын талай көрдім. Сағысқа</w:t>
        <w:br/>
        <w:t>кеткен ағалар оралса, бас иеміз -- сіз келсеңіз, Тәкіш сынды</w:t>
        <w:br/>
        <w:t>белсенділер бүйтіп есірмес еді-ау, әке! Әйтеуір, қазір</w:t>
        <w:br/>
        <w:t>Тәкіштің тасы өрге домалап түр. Дәурені жүрген соң,</w:t>
        <w:br/>
        <w:t>өзін құдай санайды. Ауылдың білектісі де, жүректісі де</w:t>
        <w:br/>
        <w:t>бір өзі секілді. Мінезі шытынақ. Әркімге қырғидай тиіп,</w:t>
        <w:br/>
        <w:t>істемейтіні жоқ. Жүрт арасында "Мына Тәкіш құтырды”,</w:t>
        <w:br/>
        <w:t>Алақандай ауылды бидайдай қуырды", "Тәкіш бүгін</w:t>
        <w:br/>
        <w:t>біреуді боқтапты", "Тәкіш қамшы көтеріпті”, "Тәкіш зікір</w:t>
        <w:br/>
        <w:t>салып, ұрсыпты", "Тәкіш ана бір әйелге күн көрсетпей</w:t>
        <w:br/>
        <w:t>жүр" деген сияқты сөздерді күн сайын естиміз.</w:t>
        <w:br/>
        <w:t>Біздегі бастықсымақтарға қарағанда қарапайым адамдар</w:t>
        <w:br/>
        <w:t>136</w:t>
        <w:br/>
        <w:t>сан-саққа жүгірткенде алдарына жан салмайды. Бүған</w:t>
        <w:br/>
        <w:t>әуелде ашуланып, іштей ызаланып та жүрдім. Мен</w:t>
        <w:br/>
        <w:t>жақтырмайды екен деп қыңа қояйын дейтін қылжақбастар</w:t>
        <w:br/>
        <w:t>ма? Шетінен ойындары осылып тұрғандар. Қайсысымен</w:t>
        <w:br/>
        <w:t>қарсыласасың, қайсысының аузына қақпақ боласың?</w:t>
        <w:br/>
        <w:t>Бүгінде жанама аттарға бойым үйреніп, құлағыма сіңісті</w:t>
        <w:br/>
        <w:t>сөзге айналған. Қай айдармен атаса да қымсынбаймын.</w:t>
        <w:br/>
        <w:t>Дегенмен "жақсы сөз -- жарым ырыс” деп маған қойған</w:t>
        <w:br/>
        <w:t>аттарының бәрі құлаққа қонымды естіледі. Бәріне "әу" деп</w:t>
        <w:br/>
        <w:t>мойын бұрамын. "Адам үш күннен кейін көрге де үйренеді"</w:t>
        <w:br/>
        <w:t>Жеген осы болар шамасы.</w:t>
        <w:br/>
        <w:t>Балалар мені өздерімен бірге ойынға қоса алмағасын,</w:t>
      </w:r>
    </w:p>
    <w:p>
      <w:r>
        <w:t>тиісетінді шығарды. Бірі байқамағансып, иығымен қағады.</w:t>
        <w:br/>
        <w:t>Екіншісі, аяғымнан шалады. Ортада жүрсем, итермелеп</w:t>
        <w:br/>
        <w:t>шетке қарай ығыстырады. Қараңғыда кезіксем жығып</w:t>
        <w:br/>
        <w:t>салып, соғып кетуден де тайынбайды. Бір-скі рет таяқтың</w:t>
        <w:br/>
        <w:t>дүмпуіне жонымды тосып та алдым. Класта да тыныштық</w:t>
        <w:br/>
        <w:t>бермейді Парта астынан қол жүгіртіп, түрткілейді.</w:t>
        <w:br/>
        <w:t>Қүлағыма сыбырлайды. Дәптеріме үңіледі. Қолымды</w:t>
        <w:br/>
        <w:t>қағады. Не дсйін, бәріне шылаймын. Сыр бермей, түк</w:t>
        <w:br/>
        <w:t>білмегенсіп отыра беремін. Басқадай лаж жоқ. Әке, ұлың</w:t>
        <w:br/>
        <w:t>әзір осылайтна балалардың мүйіздеуінде жүр. Үйренісерміз,</w:t>
        <w:br/>
        <w:t>түсінісерміз деген ойдамын. Ана Қабыл соның бастаушысы</w:t>
        <w:br/>
        <w:t>ма деймін. Өзі келіп, бас иді жаңа. "Дос болайық" деп</w:t>
        <w:br/>
        <w:t>қол үсынды. Қалғандары да осы Қабылдың ізін қуар.</w:t>
        <w:br/>
        <w:t>Достарым көбейеді деп үміттенемін. Неге десеңіз, мен</w:t>
        <w:br/>
        <w:t>ешкімге жаманшылық жасамаймын, жасағым да келмейді.</w:t>
        <w:br/>
        <w:t>Қолымнан келсе, кімге болса да, көмегім даяр. Ал оз</w:t>
        <w:br/>
        <w:t>мақсатым бірсу. Анамның көксетеніндей жақсы оқып,</w:t>
        <w:br/>
        <w:t>сенімінен шығу. Одан артық не керек? Апам қуанса менде</w:t>
        <w:br/>
        <w:t>шаттық көп. Ашпам ризалық білдірсе, менің көңілім тоқ.</w:t>
        <w:br/>
        <w:t>Күйігі болмай, сүйіктісі болсам деймін. Мендегі ұлы</w:t>
        <w:br/>
        <w:t>арман осы.</w:t>
        <w:br/>
        <w:t>Әке, майдан шебінде жүрген болсаңыз, жеңіске жетіңіз!</w:t>
        <w:br/>
        <w:t>Халықты қуантыңыз. Ауылдағы Әденің де өз әлінше жақсы</w:t>
        <w:br/>
        <w:t>оқуға тырысып бағады. Оған сеніңіз.</w:t>
        <w:br/>
        <w:t>Алам өңінде көп ойлаған нәрсесін түсінде көреді деген</w:t>
        <w:br/>
        <w:t>рас па деймін, әке. Өткен түнде сізді тағы да түсімде</w:t>
        <w:br/>
        <w:t>коріп, иығыңызға асылып, кәдімгідей еркелеп жүрмін.</w:t>
        <w:br/>
        <w:t>Қазір сізді өлердей сағынып отырмын. Түсімде емес,</w:t>
        <w:br/>
        <w:t>өңімде көрсем деп аңсаймын, армандаймын. Соғыс неге</w:t>
        <w:br/>
        <w:t>бітпейді? Жауды жылдам-жылдам жойып, тездетіп ауылға</w:t>
        <w:br/>
        <w:t>қайтсаңыздаршы. Асыға күтемін.</w:t>
        <w:br/>
        <w:t>Күз реңі меңдеген тау жақтан ұлар да көкелеп, шарқ</w:t>
        <w:br/>
        <w:t>ҰРЫП, аяулы әкесін іздеп жатыр. Ол да мен құсап</w:t>
        <w:br/>
        <w:t>150</w:t>
        <w:br/>
        <w:t>қуаныштымын. Ер адам мекенінен ұзағанымен, түбі бір</w:t>
        <w:br/>
        <w:t>оралады. Міне, сәті түсіп, келіп қалыпсыз. Түсіңіз аттан,</w:t>
        <w:br/>
        <w:t>ауылға жүріңіз", -- дегеніме, жалынып-жалбарынғаныма</w:t>
        <w:br/>
        <w:t>қарамай, ақ боздың басын кейін бұрып, жорта жөнелдіңіз.</w:t>
        <w:br/>
        <w:t>Тау қойнауына қарай өрлеп бара жаттыңыз. Сіз көрінбей</w:t>
        <w:br/>
        <w:t>кеткенше, көз айырмай қарап тұрдым. "Ә-ке-е, ә-ке-с"</w:t>
        <w:br/>
        <w:t>деп айқайлаймын. Көкелеген үлар үніне ілесе зарласам да,</w:t>
        <w:br/>
        <w:t>сіз қарамайсыз. Менің үнімді сстімейсіз. Екі қалымды</w:t>
        <w:br/>
        <w:t>созып, ауа қармап жатып, ояндым. Булығып, алқынып</w:t>
        <w:br/>
        <w:t>қалыппын. Басымды көтеріп, демігімді бастым. Шым-</w:t>
        <w:br/>
        <w:t>шытырық ойта малтығып, біраз мең-зең күй кештім.</w:t>
        <w:br/>
        <w:t>Әкемнің мұнысы несі екен деген ойға біраз қалдым.</w:t>
        <w:br/>
        <w:t>Сыртқа шықтым. Таң алаксуімденіп, шығыс жақ бозара</w:t>
        <w:br/>
        <w:t>бастапты. Тау жақтан ызғарлы жел соғып түр. Көктегі</w:t>
        <w:br/>
        <w:t>сұргылт алба-жұлба бүлт батысқа қарай жөңкіле көшкен.</w:t>
        <w:br/>
        <w:t>Алыстан қарауытқан тау ішін ұлардың "кө-ке-ау, кө-ке-</w:t>
        <w:br/>
        <w:t>ау" деген зарлы үні жаңғыртып жатыр. "Е, бүл байғұс</w:t>
        <w:br/>
        <w:t>та мен сияқты түсінде әкесін көріп, артынша айырылып</w:t>
        <w:br/>
        <w:t>қалған шерменде шығар" деп топшыладым.</w:t>
        <w:br/>
        <w:t>Әке, сізді түсімде көргеніме қуаныштымын. Соның өзіне</w:t>
      </w:r>
    </w:p>
    <w:p>
      <w:r>
        <w:t>кәдімгідей серпіліп, сергіп көңілім көтеріледі. Әлгінде,</w:t>
        <w:br/>
        <w:t>түсімде көргенде, ең болмағанда аттан түсіп, бауырыңызға</w:t>
        <w:br/>
        <w:t>басып, құшақтағаныңызда, тіпті рахат сезімге бөленер едім-</w:t>
        <w:br/>
        <w:t>ау! Шіркін, сондай сәтті шақ тез жетсе ғой, тіпті арман</w:t>
        <w:br/>
        <w:t>жоқ. Иә, жолыққанша күн жақсы болғай!</w:t>
        <w:br/>
        <w:t>Кісі есігінде көзі жәутеңдеген балаң --</w:t>
        <w:br/>
        <w:t>ӘДЕН”.</w:t>
        <w:br/>
        <w:t>ОН БІРІНШІ ЕСТЕЛІК ХАТ</w:t>
        <w:br/>
        <w:t>"Әке, менің оқуға келгеніме үш ай шамасы болып қалды.</w:t>
        <w:br/>
        <w:t>Тоқсан аяғы таяу. Сабаққа ден қоймасам, кісі есігінде жүріп</w:t>
        <w:br/>
        <w:t>оқыған еңбегімнің зая кетері анық. Осыны ойлаймын да,</w:t>
        <w:br/>
        <w:t>қолым қалт етсе болды, кітапқа үңілесмін 4</w:t>
        <w:br/>
        <w:t>Оқу қиындау тиіп түр, әке, әсіресе орыс тілі сабағы.</w:t>
        <w:br/>
        <w:t>Соғыстан мүгедек болып оралған есепші Құралбек ағайдан</w:t>
        <w:br/>
        <w:t>үйрентен азын-аулақ шүлдірлемем бар еді Ол неге</w:t>
        <w:br/>
        <w:t>жарасын. Мұғалімнің көп сөзін ұқпағасын, сөздік тауып</w:t>
        <w:br/>
        <w:t>алғанмын. Тіл оңайлықпен икемге келе қоймай ма, қалай.</w:t>
        <w:br/>
        <w:t>Сонда да илалап, тіл сындырып, орысша үйренуге мықтап</w:t>
        <w:br/>
        <w:t>ықылас қойып жүрмін. Қазір тілге шорқақтықтан біршама</w:t>
        <w:br/>
        <w:t>арылғандаймын. Орысша жетік білмесем де, келістіріп</w:t>
        <w:br/>
        <w:t>сөйлемесем де, ойымдағыны шала-шарпы түсіндіретін халте</w:t>
        <w:br/>
        <w:t>жетіңкірегендеймін. Әзірге бұрынғыға қарағанда</w:t>
        <w:br/>
        <w:t>143</w:t>
        <w:br/>
        <w:t>Сенімді серік санашымені өзіңе, -- деп, ойын бүкпей ашық,</w:t>
        <w:br/>
        <w:t>айтты.</w:t>
        <w:br/>
        <w:t>Мен де сөзін жықпадым.</w:t>
        <w:br/>
        <w:t>- Сабағыңның түсінбейтін жері болса, сұраудан</w:t>
        <w:br/>
        <w:t>қысылма. Көмектесуге әрдайым әзірмін Енді үй</w:t>
        <w:br/>
        <w:t>тапсырмасын өзіңше пысықта, -- дедім.</w:t>
        <w:br/>
        <w:t>Қабыл бұған келісіп, ақырындап басып, ауылға беттеді.</w:t>
        <w:br/>
        <w:t>Мен ол ұзап кеткенше, көз алмай қарап отырдым.</w:t>
        <w:br/>
        <w:t>“Қателігін түсініп, жөнге келейін дсгсн скен тенгек бала.</w:t>
        <w:br/>
        <w:t>Дос болайық” деп бас иіп, алдыма өзі келіп тұр ғой.</w:t>
        <w:br/>
        <w:t>Шамамның жеткенінше білгенімді түсіндіріп-үйретуден</w:t>
        <w:br/>
        <w:t>бас тартпай-ақ қояйын. Сабағын үлгеріп, меңгеріп кетсе,</w:t>
        <w:br/>
        <w:t>өзіне жақсы деп ішімнен ой түйдім.</w:t>
        <w:br/>
        <w:t>Мектептегі балалардың көбі жан-жақтан келгендер.</w:t>
        <w:br/>
        <w:t>Шетінен ойынқүмар. Далақтап шаң-тозаңды кешеді. Үсті-</w:t>
        <w:br/>
        <w:t>бастары сағал-сағал болып жүреді. Жабыла доп қуады.</w:t>
        <w:br/>
        <w:t>Күгеседі. Алысады. Кейде төбелесіп те жатады.</w:t>
        <w:br/>
        <w:t>Балалар мені де көп айналдырады. "Қашанғы кітапқа</w:t>
        <w:br/>
        <w:t>шүқшия бересің. Ғалым боламын деймісің. Біздің</w:t>
        <w:br/>
        <w:t>Еріктілен оқымысты шыққанша қай заман. Жүр, онан да</w:t>
        <w:br/>
        <w:t>қыдырайық, ойнайық" деп азғырып, маза бермейді. Бәріне</w:t>
        <w:br/>
        <w:t>Де көнбеймін. Ойынға зауқымның жоқтығын айтып,</w:t>
        <w:br/>
        <w:t>шеттеп қала беремін. Олардың ортасына түссем бар ғой,</w:t>
        <w:br/>
        <w:t>үй кормей, күні бойы сенделіп, тентіреп кетерім хақ. Сонда</w:t>
        <w:br/>
        <w:t>сабақты кім оқиды?</w:t>
        <w:br/>
        <w:t>Ойынға несіне қызығайын. Далақтап азып-тозғаным</w:t>
      </w:r>
    </w:p>
    <w:p>
      <w:r>
        <w:t>кімге дәру. Адастан көретін машақатым Да бір басыма</w:t>
        <w:br/>
        <w:t>жеткілікті жүк. Оның үстіне анамның, “Тентек болма, көп</w:t>
        <w:br/>
        <w:t>ойнама, бұзақыларға ілеспе, ешкімге тиіспе, бар білерің</w:t>
        <w:br/>
        <w:t>оқу болсын" деген ескертпе сөздері жадымда. Ол ана</w:t>
        <w:br/>
        <w:t>аманаты. Оны қалай ұмытайын. Оқымайтын болсам, кісі</w:t>
        <w:br/>
        <w:t>есігінде екі көзім жәудіреп, несіне мүсәпірлік күн кешемін.</w:t>
        <w:br/>
        <w:t>Әке, шынымды айтайын, бәріне төземін. Оқимын. Мендегі</w:t>
        <w:br/>
        <w:t>ой осы.</w:t>
        <w:br/>
        <w:t>Балалардың айтқанына көніп, айдағанына жүрмегесін,</w:t>
        <w:br/>
        <w:t>олар мені онша жақтырмайтынды шығарды. Ең әуелі азан</w:t>
        <w:br/>
        <w:t>шақырып қойған есімімді бұрмалап, жанама аят қойып,</w:t>
        <w:br/>
        <w:t>кекететіндер көбейді. Менің атымды мінезіме, ісіме, тұр-</w:t>
        <w:br/>
        <w:t>тұлғама қарай орайластырып атауға тым әуес. Кейбірі</w:t>
        <w:br/>
        <w:t>сырықтай бойыма қарап "Ұзынтұра" десе, көбісі</w:t>
        <w:br/>
        <w:t>"Оқымысты" деп мысқылдайды. Жалғыз бүл емес, кейде</w:t>
        <w:br/>
        <w:t>өзімсініп, еркелеткен сымақтанып тақпайтын айдары</w:t>
        <w:br/>
        <w:t>қалмайды. "Еріктінің ғалымы" дей ме, “"Пысықай" дей ме,</w:t>
        <w:br/>
        <w:t>"Ойын білмес" дей ме, "Кісікиік” дей ме, әрқайсысы өз</w:t>
        <w:br/>
        <w:t>түсінігінше қосымша айдар тағуға құмар. Қойшы, әйтеуір</w:t>
        <w:br/>
        <w:t>149</w:t>
        <w:br/>
        <w:t>жүруші еді. Көрмейсің бе, сонысының кәдете асқанын.</w:t>
        <w:br/>
        <w:t>Өстіп хатты жиі жаза берсс, жаттығып кетеді әлі-ақ. |</w:t>
        <w:br/>
        <w:t>--О не дегеніңіз Ылайым аман-есен, жаны тірі</w:t>
        <w:br/>
        <w:t>жүрсінші. Қуаныш көбейе берсін, -- деп апам да ортақ</w:t>
        <w:br/>
        <w:t>ойын білдіріп жатыр.</w:t>
        <w:br/>
        <w:t>Хатты оқып болғаннан кейін, Мұқаш -ағайдың</w:t>
        <w:br/>
        <w:t>амандығын біліп, жүзіне қан жүгірген Балкүміс апай:</w:t>
        <w:br/>
        <w:t>-- Әденжан, көп жаса! Сендерді де қүдай қуантсын,</w:t>
        <w:br/>
        <w:t>- деді де, апама бұрылып: -- Аршын-ау, жасаған ием</w:t>
        <w:br/>
        <w:t>жарылқап, жақсылық хабар жеткізген күн болды бүгін.</w:t>
        <w:br/>
        <w:t>Көптен күткен Мұқаштың амандық, хабарын естілік. Үйге</w:t>
        <w:br/>
        <w:t>жүріңдер. Тоқымқақтының жоралғысын жасайын. Шөңкете</w:t>
        <w:br/>
        <w:t>бір жапырақ ет салып кеткенмін. Қайнап жатқан шыгар.</w:t>
        <w:br/>
        <w:t>Көңілі жайланған Балкүміс апай орнынан жылдам</w:t>
        <w:br/>
        <w:t>көтерілді.</w:t>
        <w:br/>
        <w:t>Әке, елдің хатын оқып отырғанда, ішкі дүнисмнің</w:t>
        <w:br/>
        <w:t>астаң-кестеңі шығып, қатты қобалжимын. Жанымдай</w:t>
        <w:br/>
        <w:t>жақсы көретін өзіңізден хат-хабар алып, мен де сл қатарлы</w:t>
        <w:br/>
        <w:t>қуанышқа кенелсем-ау деген ой басымнан шықпайды. Сіз</w:t>
        <w:br/>
        <w:t>ұйықтасам түсімнен, ояу жүрсем көзімпің алдынан</w:t>
        <w:br/>
        <w:t>кетпейсіз. Келсеңі бар гой, тас қып қүшақтап,</w:t>
        <w:br/>
        <w:t>иығыңызға асылып, бауырыңызға енер едім. Еркелер елім</w:t>
        <w:br/>
        <w:t>еркін бір. Шіркін-ай, ең құрығанда көзімізге бір көріпіп,</w:t>
        <w:br/>
        <w:t>қайта кетсеңіз, армап болмас еді. Әбден сағыныштан</w:t>
        <w:br/>
        <w:t>сарғайған соң, түнге қарай жылағанымды апама білдірмей,</w:t>
        <w:br/>
        <w:t>сіз жамылатын көрпені басыма орап, сізден сіңген тер</w:t>
        <w:br/>
        <w:t>иісіне елітіп жатып ұйықтаймын. Соның өзіне сағыны-</w:t>
        <w:br/>
        <w:t>шым басылып, көңілім жайланып қалады.</w:t>
        <w:br/>
        <w:t>Жүрітың бәрі жапа-тармағай хат алып жатқанда, бізіс</w:t>
        <w:br/>
        <w:t>дым тимейтіні қандай қорлық. Сосын анамды мазалап:</w:t>
        <w:br/>
        <w:t>-- Әкем неге хат жазбайды? -- деймін.</w:t>
      </w:r>
    </w:p>
    <w:p>
      <w:r>
        <w:t>-- Әкеңнің сауаты шамалы еді. Амандығын шатпақтап</w:t>
        <w:br/>
        <w:t>жазуға намыстанатын, жасқанатын анығар. Әлде бір оқ</w:t>
        <w:br/>
        <w:t>тажалына дөп келді мс? Кім білген, тым-тырыс қой.</w:t>
        <w:br/>
        <w:t>Күтейік. Бір жақсылық хабар келіп, бізді де куантар.</w:t>
        <w:br/>
        <w:t>Апамның "Әлде бір оқ тажалына дөп келді ме?" деген</w:t>
        <w:br/>
        <w:t>сөзі жүрегімді зырқ еткізді.</w:t>
        <w:br/>
        <w:t>- Апа, әкемс оқ тиді деп айта көрмеңізші. Құдай сақтап,</w:t>
        <w:br/>
        <w:t>аман жүрсіниі деңізші. Мүмкін қағаз-қалам таппай, не</w:t>
        <w:br/>
        <w:t>қолы тимей...</w:t>
        <w:br/>
        <w:t>Ішкі ой-дүнием біртүрлі жаман болып құлазып кетті.</w:t>
        <w:br/>
        <w:t>-- Балапаным-ау, әкеце ажал тілеп қайтемін. Жұрттың</w:t>
        <w:br/>
        <w:t>бәрінен хат келіп жатқасын, айтқаным ғой. Амандығының</w:t>
        <w:br/>
        <w:t>бі кені Тәңір жарылқап, мандайы жарқ ете қалар</w:t>
        <w:br/>
        <w:t>152</w:t>
        <w:br/>
        <w:t>жақсы. Олардың сөзі жылы, қайырымы мол. Николайды</w:t>
        <w:br/>
        <w:t>көрмейсіз бе? Аты орыс демесе, кеудесін қаққандардан</w:t>
        <w:br/>
        <w:t>зиятты. Апам осы кісі туралы былай дейді: "Бірге туған</w:t>
        <w:br/>
        <w:t>туысың да бүйтіп жақсылық жасай қоймас. Ниетіне рақмет.</w:t>
        <w:br/>
        <w:t>Қиналғанда қол үшын бере қойғаны қайырымдылығының</w:t>
        <w:br/>
        <w:t>белгісі ғой. Дәйім алақаны ашық. Еңсесі түскендерді</w:t>
        <w:br/>
        <w:t>қуантып, жанашырлық танытып, бәйек болып жүргеніне</w:t>
        <w:br/>
        <w:t>қалайша жүрегің жылымасын. Жесір мен жетімге</w:t>
        <w:br/>
        <w:t>қамқорлық жасап, сүйеніш болған қартқа қалай ризалық</w:t>
        <w:br/>
        <w:t>білдірмессің. Ұлты басқа болса да, жайыңды жан жүрегімен</w:t>
        <w:br/>
        <w:t>өз туғаныңдай түсіне біледі Ешқашан кісі меселін</w:t>
        <w:br/>
        <w:t>қайтармайды. Иман жүзді адам, Ақкөңіл, адал ниетінен</w:t>
        <w:br/>
        <w:t>айырмасын. Бүл шалдың да аман-есен жүре беруін тілейік.</w:t>
        <w:br/>
        <w:t>Құдая тауба, соған жеткізе төр".</w:t>
        <w:br/>
        <w:t>Шіркін, осындай адамдар көп болса, қандай рақат!</w:t>
        <w:br/>
        <w:t>Әке, бір-бірімізбен жең ұшынан жалғасып, селбесіп,</w:t>
        <w:br/>
        <w:t>жарты дәңді жарып жеп дегендей, күн өткізіп жатқан</w:t>
        <w:br/>
        <w:t>жайымыз бар.</w:t>
        <w:br/>
        <w:t>Мен үй іздеп сенделсем, сені аңсап сағынсам, ұлар</w:t>
        <w:br/>
        <w:t>да көкелеуін қояр емес. Қарауытқан тау-тасты жаңғыртып</w:t>
        <w:br/>
        <w:t>айқайға басып жатыр. Ол да тасбауыр тағдырға кезігіп,</w:t>
        <w:br/>
        <w:t>сүйеніш болар, жан сая болар құшақ іздей ме екен.</w:t>
        <w:br/>
        <w:t>Тірліктің күйбеңі таусылсын ба? Жалғыздық тақсыреті</w:t>
        <w:br/>
        <w:t>кімге болса да қиын-ақ қой.</w:t>
        <w:br/>
        <w:t>Оқуға келіп, үй іздеген балан --</w:t>
        <w:br/>
        <w:t>ӘДЕН".</w:t>
        <w:br/>
        <w:t>ОНЫНШЫ ЕСТЕЛІК ХАТ</w:t>
        <w:br/>
        <w:t>"Әке, біз жақтағы қиын жағдайдың бірі оқу жылының</w:t>
        <w:br/>
        <w:t>басталуы ғой. Неге десеңіз, мектеп жанында балалар</w:t>
        <w:br/>
        <w:t>жататын үй жоқ. Ел-жұрттың дені шалғай қоныста, ойдағы-</w:t>
        <w:br/>
        <w:t>қырдағы жұмыс басында. Орталықта тұратындар көбіне</w:t>
        <w:br/>
        <w:t>шал-кемпірлер. Алыстағы ата-аналар оку басталуға жақын</w:t>
        <w:br/>
        <w:t>қалғаннан-ақ, орталықтағы ағайын-туыстарды, жекжат-</w:t>
        <w:br/>
        <w:t>жүрағаттарды жағалап, балаларын тұрғызатың үй іздеп,</w:t>
      </w:r>
    </w:p>
    <w:p>
      <w:r>
        <w:t>әркімте бір жалынып-жалбарынуы -- жылдағы әдет.</w:t>
        <w:br/>
        <w:t>Шалғайда түратындардың өлермендегі сөздерін айтып,</w:t>
        <w:br/>
        <w:t>біреуге тәуелді болатыны да, абыр-сабырға түсетіні де осы</w:t>
        <w:br/>
        <w:t>кез.</w:t>
        <w:br/>
        <w:t>Апам осындай қиындықтан қашқақтады ма, әуелде мені</w:t>
        <w:br/>
        <w:t>оқуға жібергісі келіңкіремеді. Менің көметімді, өзіне</w:t>
        <w:br/>
        <w:t>қолғабыс тигізуімді қалады. Оның үстіне жалғызсырайтынын</w:t>
        <w:br/>
        <w:t>Да алға тартты. Қарайып қасында жүрсем, көңіліне демеу</w:t>
        <w:br/>
        <w:t>137</w:t>
        <w:br/>
        <w:t>бар, бірде тапшы дегендейін, кейде тойып, кейде жарты</w:t>
        <w:br/>
        <w:t>құрсақ жүреміз. Оны пәлен-түген деп қазбалағаннан</w:t>
        <w:br/>
        <w:t>не шығады. Балаң өзіміз не ішсек, соны ішер, қарны</w:t>
        <w:br/>
        <w:t>тоймаса ренжімес. Өзің өкпелемессің. Тәуекел, үйге</w:t>
        <w:br/>
        <w:t>жүріндер, -- деді.</w:t>
        <w:br/>
        <w:t>Осы сөзді айтқанда, апамның өңі жылып жүре берді.</w:t>
        <w:br/>
        <w:t>Иығынан бір батпан жүк түскендей жеңілденіп, көңілденіп</w:t>
        <w:br/>
        <w:t>қалды. Менің Керей атайлы кереметтей жақсы көргенім</w:t>
        <w:br/>
        <w:t>соншалық, езуім жиылмай күле бердім, күле бердім.</w:t>
        <w:br/>
        <w:t>Селдірстен шоқша сақалы бар, ат жақты, қыр мұрынды,</w:t>
        <w:br/>
        <w:t>шүңірек көз, сіріңке қара осы бір адамнан барлық</w:t>
        <w:br/>
        <w:t>жақсылық ақтарылғалы тұрғандай көрінді маған. Қаусыра</w:t>
        <w:br/>
        <w:t>құшақтап, бауырына тығылып, ризалығымды білдіргім</w:t>
        <w:br/>
        <w:t>келіп тұр. Өйтпей қайтейін, әр босағаға бір барып, меселі</w:t>
        <w:br/>
        <w:t>қайтып, жүрек шайлықтырып жүруді анамның суқаны</w:t>
        <w:br/>
        <w:t>сүймейтін еді. Әркімнің сырғытпа жауабынан запыс</w:t>
        <w:br/>
        <w:t>болып келе жатқанда, жағдайға қарап жарайды деп келісе</w:t>
        <w:br/>
        <w:t>қойған адамды кім жек көрсін. Қатты қуандық. Апамның</w:t>
        <w:br/>
        <w:t>Да көңілі орнықты. Басты шаруасының біткеніне кеуілін</w:t>
        <w:br/>
        <w:t>бір демдегендей күле сөйлеп, қабағы ашылып қалды.</w:t>
        <w:br/>
        <w:t>Үйге кірдік. Қабырғасы аласа үлкен бөлменің төбесін</w:t>
        <w:br/>
        <w:t>екіге бөліп тұрған белағаштың ортасына тіреу қойылыпты.</w:t>
        <w:br/>
        <w:t>Төрт көзді әйнегі бар кішкене терезе сағал-сағал.</w:t>
        <w:br/>
        <w:t>Жаңбырмен айғыздалған. Там төбесінің әр жерінен тамшы</w:t>
        <w:br/>
        <w:t>аққан. Астына кірлен, табақ қойылған. Қалайы шелек суға</w:t>
        <w:br/>
        <w:t>меймілдеп, төгілгелі түр. Оң жақ кіреберіс бұрышта ескі</w:t>
        <w:br/>
        <w:t>ағаш сандық. Босағада, іргеде шашылып жатқан сескі-қүсқы</w:t>
        <w:br/>
        <w:t>киім. Екі бұрыпиқа қарама-қарсы қойылған темір кереует.</w:t>
        <w:br/>
        <w:t>Үй ішіндегі бүйымның бәрін шаң басқан. Бөлме жуық</w:t>
        <w:br/>
        <w:t>маңда тазартылмаған сияқты. Мен өзім түрып, оқитын</w:t>
        <w:br/>
        <w:t>үйдің осындай сиқын көріп, көңілім күлазып қалды.</w:t>
        <w:br/>
        <w:t>Жақтырмағанмен қайда барамын. Осының өзін әрең тауып</w:t>
        <w:br/>
        <w:t>зорға келістік. Көнемін, жүремін осы үйде. Маған оқу</w:t>
        <w:br/>
        <w:t>керек, білім алуым керек.</w:t>
        <w:br/>
        <w:t>Апам қоржындағы ұңды, менің өзге жүктерімді түсіріп,</w:t>
        <w:br/>
        <w:t>Үйте кіргізген соң, ауылға қайтуға ыңғайланды. Жүрерінде</w:t>
        <w:br/>
        <w:t>меңі оңаша шақырып алып, бар ақылын құлағыма құйып</w:t>
        <w:br/>
        <w:t>жатыр.</w:t>
        <w:br/>
        <w:t>- Әденжан, -- деді еркелете сөйлеп, -- тағы да қайталап</w:t>
        <w:br/>
        <w:t>айтамын, оқуыңа ықтиятты бол. Көп далақтап, ауыл кезіп</w:t>
        <w:br/>
        <w:t>тентірей берме. Одан пайда жоқ. Ойыннан ештеңе</w:t>
        <w:br/>
        <w:t>шықпайды, ақылды бол. Кітабыңа қарасаң, сабағыңды</w:t>
        <w:br/>
        <w:t>жақсы оқып, санаңа сақтасаң, ел қатарына енесің. Соны</w:t>
        <w:br/>
        <w:t>ұқ, білдің бе? Келші бері, бетіңнен сүйейін.</w:t>
      </w:r>
    </w:p>
    <w:p>
      <w:r>
        <w:t>Апамның беліне орала кеттім. Үнемі қасында болып,</w:t>
        <w:br/>
        <w:t>141</w:t>
        <w:br/>
        <w:t>- Өзіңді жөндеп алсаңшы әуелі. Біреуде шаруаң не,</w:t>
        <w:br/>
        <w:t>сен жетімектің?</w:t>
        <w:br/>
        <w:t>Құмғанбск алдымды орап, шекісуге шақ түр. Өктемдік</w:t>
        <w:br/>
        <w:t>танытады. Жөнсіз даурытады. Осы сүмырайдың шатақ</w:t>
        <w:br/>
        <w:t>мінезін, тіміскі тілемсектігін, түртіншек әрекетін, жағымсыз</w:t>
        <w:br/>
        <w:t>қылығын суқаным сүймейтін еді. Қарашы, мен бір жетісіп</w:t>
        <w:br/>
        <w:t>жүргендей-ақ, "жетімексің" деп, жүрегімнің жарасын</w:t>
        <w:br/>
        <w:t>тырнап, шер шетін көңірсіткеніне қаным қайнап,</w:t>
        <w:br/>
        <w:t>ызаланып кеттім.</w:t>
        <w:br/>
        <w:t>Әке, көрдіңіз бе, осындай қапылыста да сіздің</w:t>
        <w:br/>
        <w:t>жоқтығыңыз алдыма көлденең тартылады. Құмганбек</w:t>
        <w:br/>
        <w:t>сияқты қайырымсыздар қабырғамды қайыстырса, ныспым-</w:t>
        <w:br/>
        <w:t>ды атаудың орнына "жетімексін" деген сөзі қасіреттен арман</w:t>
        <w:br/>
        <w:t>жанымды жегідей жейлі. Уайым отын үдетеді. Өзекті</w:t>
        <w:br/>
        <w:t>өртеген сағыныш санамды саргайтады. Тауқыметті тіршілік</w:t>
        <w:br/>
        <w:t>доласыпан қашан еңсем көтеріледі, қашан бойым</w:t>
        <w:br/>
        <w:t>жазылады, құдай-ау. Аңқамды қаңсығып, әмірімнің</w:t>
        <w:br/>
        <w:t>азынаған ызғырығын бәсеңсітіп, солығымды басатын, мият</w:t>
        <w:br/>
        <w:t>тұтатын күн туа ма, әке? Ыстық алақаныңызды маңдайыма</w:t>
        <w:br/>
        <w:t>тосып, айналып-толғанатын сәтіңізді қашанғы күтемін.</w:t>
        <w:br/>
        <w:t>Тағат та таусылып барады.</w:t>
        <w:br/>
        <w:t>Әкс, жаңағы Құмғанбек екеуміздің арамыздағы болған</w:t>
        <w:br/>
        <w:t>оқиғаны ары қарай жалғайыпн. Маған сес көрсетіп, кіжінген</w:t>
        <w:br/>
        <w:t>ол:</w:t>
        <w:br/>
        <w:t>-- Балғынға қамқоршы болмай-ақ қой, өз намысыңды</w:t>
        <w:br/>
        <w:t>қорғасанң, ол да саган үлкен олжа. Көнбесең, көресіңді</w:t>
        <w:br/>
        <w:t>көресің, -- деп ескертті.</w:t>
        <w:br/>
        <w:t>-- Бұйырғанын көрерміз, неменеге қорқытып, үркітесің.</w:t>
        <w:br/>
        <w:t>Қомсынып тұрсың ба? -- дедім мықтысынып. Әдейі</w:t>
        <w:br/>
        <w:t>қаймықпай тік қарадым.</w:t>
        <w:br/>
        <w:t>т Осы араға сен килікпегенде, саған біз жолаушы ма</w:t>
        <w:br/>
        <w:t>едік. Өзіңмен өзің жүретінсің. Бүгін келіп, ақылтөйсініп...,</w:t>
        <w:br/>
        <w:t>ЫхЫ-ЫхыЫ-хХы-хы!</w:t>
        <w:br/>
        <w:t>Мені кекете күлді. Шыдамым таусылғасын, зытырданым</w:t>
        <w:br/>
        <w:t>қайнаш:</w:t>
        <w:br/>
        <w:t>-- Кеудеңді қағып, қоқаңдай берме, жетеді ғой, -- дедім.</w:t>
        <w:br/>
        <w:t>- Мыла боқмұрынның сөзі түйеден түскендей ғой.</w:t>
        <w:br/>
        <w:t>Қалай-қалай сөйлейді. Тіпті, әкіреңдейді-ей. Істейтініңді</w:t>
        <w:br/>
        <w:t>іккісп ал, Міне саған! - деп, жұдырығымен кеудемнен</w:t>
        <w:br/>
        <w:t>нұқып қалды. Тиісудің амалы. Қозғалмадым. Қорғану үшін</w:t>
        <w:br/>
        <w:t>не істеу керек? Айқаса кетсем қайтеді? Төбелескенімдлі анам</w:t>
        <w:br/>
        <w:t>естісе, масқарам шығады ғой. "Балам-ау, тыныш жүр дегенім</w:t>
        <w:br/>
        <w:t>қайда?" -- деп күйзеледі-ау. Соны да ойлаймын. Өзім де</w:t>
        <w:br/>
        <w:t>қылпылдап, қыл үстінде тәлтіректегендеймін.</w:t>
        <w:br/>
        <w:t>- Судан таза, сүттен ақ болсаң, бекерге ашуланба.</w:t>
        <w:br/>
        <w:t>162</w:t>
      </w:r>
    </w:p>
    <w:p>
      <w:r>
        <w:t>кезі сирек. Керісінше, жасқаншақтап, қорғалақтауы жиі.</w:t>
        <w:br/>
        <w:t>Еңсесі түсіп, томаға-түйық жүреді. Әке, анам да сіз жайлы</w:t>
        <w:br/>
        <w:t>көп ойлайды. Бірақ ішкі сырын айтпай, көбірек күрсінуін</w:t>
        <w:br/>
        <w:t>бір қоймайды.</w:t>
        <w:br/>
        <w:t>Қазір, әке, сіздің теріңіздің иісі сіңген киіміңізді мен</w:t>
        <w:br/>
        <w:t>де қастерлеп, асыл бүйым деп бағалаймын. Кошсден ренжіп</w:t>
        <w:br/>
        <w:t>келгенде, не балалар тиісіп, сағым сынып қайтқанда, сіздің</w:t>
        <w:br/>
        <w:t>лальтоңызды басыма орап, иіскеп, жата қаламын. Құмарым</w:t>
        <w:br/>
        <w:t>қанғандай, көңілім жайланып, әжептәуір сергиді сол сәтте.</w:t>
        <w:br/>
        <w:t>Кейде сіздің кең де ыстық құшағыңызда жатқандай</w:t>
        <w:br/>
        <w:t>маужырап, ұйқтап Та кетемін.</w:t>
        <w:br/>
        <w:t>Асқар таудай әке, қазір сізді сағынғанда киіміңізді</w:t>
        <w:br/>
        <w:t>бағалап, қастерлеп, оны өзімізге ес әрі сес санайтын болдық.</w:t>
        <w:br/>
        <w:t>Сізді көкейден шығартнай есімізге жиі-жиі түсіретін де</w:t>
        <w:br/>
        <w:t>осы киіміңіз.</w:t>
        <w:br/>
        <w:t>Інір қараңғылығы жаппай жамырай бастағанда, есік</w:t>
        <w:br/>
        <w:t>алдына шықтым. Тобылғылы тау беткейін жаңғыртып,</w:t>
        <w:br/>
        <w:t>азынаған ұлардың таныс дауысы құлақ тұндырды. Маған</w:t>
        <w:br/>
        <w:t>осы бір байғүс көмейіне кептелген шерді жағы қарысқанша,</w:t>
        <w:br/>
        <w:t>іш тартып айқайлап, көкесін жаныға іздеп, көзінің сорасын</w:t>
        <w:br/>
        <w:t>ағыза, пора-пора еңірей, жылап жүргендей көрінеді. Оның</w:t>
        <w:br/>
        <w:t>көкесі тобырынан бөлініп, жападан-жалғыз қайда аласын</w:t>
        <w:br/>
        <w:t>кетті екен? Осыңдай ой мені де көп мазалап көңілімді</w:t>
        <w:br/>
        <w:t>құлазыта береді.</w:t>
        <w:br/>
        <w:t>Киіміңіздің иісін демеу түтқан балаң --</w:t>
        <w:br/>
        <w:t>ӘДЕН".</w:t>
        <w:br/>
        <w:t>ОН БЕСІНШІ ЕСТЕЛІК ХАТ</w:t>
        <w:br/>
        <w:t>"Біз оқын жүрген Ерікті ескі қыстақ қой, әке. Онда</w:t>
        <w:br/>
        <w:t>ретсіз салынған оншақты жапырайған балшық үй бар.</w:t>
        <w:br/>
        <w:t>Бәрінің де қабырғаларын жауын шайып, мүжгілеп тастаған.</w:t>
        <w:br/>
        <w:t>Айғыз-айғыз. Әуелде салынғаннан кейін тірі пенденің қолы</w:t>
        <w:br/>
        <w:t>тимегенге ұқсайды. Кішкене терезелерінің де бүтіні бірен-</w:t>
        <w:br/>
        <w:t>саран. Құрау-құрау. Мал сүйкеніш, балалар сындырмасын</w:t>
        <w:br/>
        <w:t>деп, әр үй терезесінің алдына бір-бір түп шеңгелді көміп</w:t>
        <w:br/>
        <w:t>қойған. )</w:t>
        <w:br/>
        <w:t>Барлық үйдің ішіндегі биіктеуі ауылдың күншығыс кіре</w:t>
        <w:br/>
        <w:t>берісіндегі түйетайлы дөңес үстіндегі біздің мектеп. Оның</w:t>
        <w:br/>
        <w:t>да есігі кіріп-шыққанда әбден қажалған. Майланбаған</w:t>
        <w:br/>
        <w:t>арбадай шиқылдап, дененді тітіркендіреді. Біздің онымен</w:t>
        <w:br/>
        <w:t>ісіміз шамалы. Сыңғырлаған қоңырау естілсе, ҡласымызта</w:t>
        <w:br/>
        <w:t>жапа-тармағай жүгіреміз. Оқысақ, білім алсақ дейміз.</w:t>
        <w:br/>
        <w:t>Ынтамыз жақсы. Оған мұғалімдер дс қуанышты.</w:t>
        <w:br/>
        <w:t>171</w:t>
        <w:br/>
        <w:t>Аламның көз жасы мөлтілдеп, исгі кемсеңдей бастады.</w:t>
        <w:br/>
        <w:t>Әке, жаман айтпай, жақсы жоқ, кейде ішімнен апамның</w:t>
        <w:br/>
        <w:t>"тажал оғы дөп тиді ме" деген күдігі дүрыс па деп те</w:t>
        <w:br/>
        <w:t>қауіптенемін. Қатты уайымдаймын. Мұндай жаман ойға</w:t>
      </w:r>
    </w:p>
    <w:p>
      <w:r>
        <w:t>баруымның себебі -- сіздің хабар-ошарсыз кеткендігіңіздің</w:t>
        <w:br/>
        <w:t>салдары. Әйтпесе сізді о дүниеге қалай қиярмыз.</w:t>
        <w:br/>
        <w:t>Жүрт хат жазғыш. Мұқаш ағайдан аракідік болмаса,</w:t>
        <w:br/>
        <w:t>хат үзілмейді. Оқып беретін мен. Өзіңіз барда сиыр бағатын</w:t>
        <w:br/>
        <w:t>Молықбайдың баласы Асылханнан әнеугүні екі хат</w:t>
        <w:br/>
        <w:t>қатарынан келген-ді. Бүгін почташы атай тағы біреуін әкеп</w:t>
        <w:br/>
        <w:t>берді. Ал сіз болсаңыз, әке, бізді сағындырып, зарықтырып,</w:t>
        <w:br/>
        <w:t>хабар-ошарсыз, тым-тырыс жүрсіз.</w:t>
        <w:br/>
        <w:t>Жәулірсген жанарымның жасқа аитыланғанын көрген</w:t>
        <w:br/>
        <w:t>апам:</w:t>
        <w:br/>
        <w:t>-- Күдер үзбейік, балам, әкеңнен де хабар аламыз. Тек</w:t>
        <w:br/>
        <w:t>амандығын тілейік, -- деп еркелетіп, басымнан сипап,</w:t>
        <w:br/>
        <w:t>арқамнан қақты.</w:t>
        <w:br/>
        <w:t>-- Мүмкін, ертең хат келіп қалар. Асықбай атайдың</w:t>
        <w:br/>
        <w:t>алдынан бірінші болып шығайыншы, апа.</w:t>
        <w:br/>
        <w:t>-- Мейлің, қарағым.</w:t>
        <w:br/>
        <w:t>Әке, ауылға бар жаңалықты жеткізетін Асықбай қарт.</w:t>
        <w:br/>
        <w:t>Ол алпысты алқымдаған мосқал адам. Өте қарапайым.</w:t>
        <w:br/>
        <w:t>Қауқылдаған ақкөңіл жан. Өзінде соншалықты айбат та,</w:t>
        <w:br/>
        <w:t>сымбатты тұлға да жоқ. Қағылез денесі жеңіл. Қарттық</w:t>
        <w:br/>
        <w:t>меңдеп, сіліңгір қара, күнқақты өңі сскіріп, шекесі</w:t>
        <w:br/>
        <w:t>қатпарланып, әжім сызықтары көбейгенімен, қимылы</w:t>
        <w:br/>
        <w:t>ширақ. Әлі тың. Арнайы бөлінген күрең қасқа аты бар.</w:t>
        <w:br/>
        <w:t>Осы атпен аудан орталығына үш күнде бір рет барып,</w:t>
        <w:br/>
        <w:t>ауыллан жазылған хаттарды жіберіп, келген хат-</w:t>
        <w:br/>
        <w:t>хабарларды алып қайтады. Ол кісінің әрбір сапарын</w:t>
        <w:br/>
        <w:t>ауылдағылар түгелдей асыға күтеді. Әсіресе майдандағы</w:t>
        <w:br/>
        <w:t>жауынгерлердің тұмарша бүктетілген үшбұрыш хатын</w:t>
        <w:br/>
        <w:t>тағатсыз күтетіндер қаншама десеңізші. Хат тасушы атай</w:t>
        <w:br/>
        <w:t>Да өз ісіне өте ұқынты. Әрбір хатты иесінің қолына</w:t>
        <w:br/>
        <w:t>тапсырмаса, көңілі көншімейді. Өйткені, соғысқа адамы</w:t>
        <w:br/>
        <w:t>кетпетен үй кемде-кем. Олар майдандағы азаматтарының</w:t>
        <w:br/>
        <w:t>есен-саулығын білуді тағатсыздана күтеді.</w:t>
        <w:br/>
        <w:t>Почташы атайдың төбесі корінсе-ақ, ауыл балалары</w:t>
        <w:br/>
        <w:t>шуласып, алдынан түра жүгіріседі. Қыз-келіншектер мен</w:t>
        <w:br/>
        <w:t>кемпір-шалдар көкжиектен құлайтын таптаурынды</w:t>
        <w:br/>
        <w:t>соқпаққа көз тігіп, қарағыштай береді. Хат келмей қалса,</w:t>
        <w:br/>
        <w:t>не кешіксе, соған Да алаңдап, қалай да қалай деп,</w:t>
        <w:br/>
        <w:t>слегізетіндер де атайдың жалын бағыт, алдынан шығудан</w:t>
        <w:br/>
        <w:t>жалықпайды. Өмір мен өлім арпалысқан қанды соғыстағы</w:t>
        <w:br/>
        <w:t>азаматтардың амаңдығын ойласа, әрқайсысының тамагынан</w:t>
        <w:br/>
        <w:t>153</w:t>
        <w:br/>
        <w:t>Балғын болып шықты. Ол Асықбай атайға: "Әден әкесінен</w:t>
        <w:br/>
        <w:t>хат күте-күте, зарығып жүр. Мына хатты бүгін әкелген</w:t>
        <w:br/>
        <w:t>болып тапсырыңызшы. Бір қуансын" -- деп өтініш жасайды.</w:t>
        <w:br/>
        <w:t>Оны қарт та Мақүлдап, "жарайды" дейді.</w:t>
        <w:br/>
        <w:t>Куапғанымнан алғашқыда хаттың жазуына мән</w:t>
        <w:br/>
        <w:t>бермеппін. Қайдан жіберіліп, қайда келген адресіне де назар</w:t>
        <w:br/>
        <w:t>аудармаппын. "Хат келді" деп далбалақтай беріппін де.</w:t>
        <w:br/>
        <w:t>Кейін Балғынның дәптерін ақтарып отырып, байқағаным,</w:t>
        <w:br/>
        <w:t>мен алған хаттың жазуы айнымаған осы қыздың</w:t>
      </w:r>
    </w:p>
    <w:p>
      <w:r>
        <w:t>қолтаңбасы.</w:t>
        <w:br/>
        <w:t>-- Әкемнен алған хатты сен жазғанбысың? -- дедім оған</w:t>
        <w:br/>
        <w:t>бірден. )</w:t>
        <w:br/>
        <w:t>-- Оны қайдан білдің?</w:t>
        <w:br/>
        <w:t>- Сенің жазуыңа өте үқсас. "Гіпті, аумайды.</w:t>
        <w:br/>
        <w:t>-- Солай ма?</w:t>
        <w:br/>
        <w:t>-- Міне, -- деп хатты көрсеттім.</w:t>
        <w:br/>
        <w:t>Балғын үндемеді, күле берді, күле берді.</w:t>
        <w:br/>
        <w:t>-- Нете алдайсың? -- десем:</w:t>
        <w:br/>
        <w:t>-- Сені бір қуантайыншы дегенім ғой, -- деді жайрандап.</w:t>
        <w:br/>
        <w:t>Не болса да, бұл жолы көңілім жадырап, марқайып</w:t>
        <w:br/>
        <w:t>қалғаным рас. ҚКуанғанға не жетсін.</w:t>
        <w:br/>
        <w:t>Әкс, сізден хат келмегенге біртүрлі алаңдаймын</w:t>
        <w:br/>
        <w:t>құлазыған көңілім босайды. Өзімнен-өзім мазасызданамын.</w:t>
        <w:br/>
        <w:t>Кей күні хат жазбаса да, өзі келіп қалар деген үмітпен,</w:t>
        <w:br/>
        <w:t>кер жолға көз алмай қараймын. Ауылдан шығатын осынау</w:t>
        <w:br/>
        <w:t>даңғыл жол қабаққа қарай қасқайып барып, әрі құлайды.</w:t>
        <w:br/>
        <w:t>Арғы беткейінен дөңеске шыққан жолаушы алыстан</w:t>
        <w:br/>
        <w:t>көрінеді. Осы жол жаққа көз қыдыртып, ұзақ тұрамын.</w:t>
        <w:br/>
        <w:t>Ішімнен: "Жан әке, қашан келесің? Тезірек жетсеңші. Біз</w:t>
        <w:br/>
        <w:t>Де ел сияқты думандатып, той жасайық", -- деп өзіме-өзім</w:t>
        <w:br/>
        <w:t>күбірлен, ерінімді жыбырлатамын. Осындайда көзіме</w:t>
        <w:br/>
        <w:t>ылықсып жас іркіліп, иегім кемсеңдейді. Бір жолы</w:t>
        <w:br/>
        <w:t>қолтығымдағы сөмкемнің сусып жерге түскенін байқамаппын.</w:t>
        <w:br/>
        <w:t>Қиял қанатына ілесіп, ұзаңқырап кетіппін. Кері қайтып,</w:t>
        <w:br/>
        <w:t>тауып алдым.</w:t>
        <w:br/>
        <w:t>Әке, маған деген әуелдегі ыстық ықыласыңыз, қимас</w:t>
        <w:br/>
        <w:t>сезіміңіз қайда?</w:t>
        <w:br/>
        <w:t>Мейіріңіз бен пейіліңізді қай уақытта көремін? “Әлде</w:t>
        <w:br/>
        <w:t>бәрі лапылдап басылатын шырпының жылуындай ғана ма</w:t>
        <w:br/>
        <w:t>еді? От басына, үй ішіне деген жүрек сағынышыңыздың</w:t>
        <w:br/>
        <w:t>соншналықты тоқырағаны несі? )</w:t>
        <w:br/>
        <w:t>Маған хат жазбауыңызға қарағанда, көңіліңіз әлденеден</w:t>
        <w:br/>
        <w:t>қалғанға ұқсайды. Біздің жазығымыз не? Кінәміз қайсы?</w:t>
        <w:br/>
        <w:t>Сізді өкпелететіндей не істедік? Қайта қайрылмайтындай</w:t>
        <w:br/>
        <w:t>қатал үкім шығарған кім? Соларды ашық жазыңызшы.</w:t>
        <w:br/>
        <w:t>157</w:t>
        <w:br/>
        <w:t>ас өтпей, ұйқысы қашып, абыржушылық көбейеді. Қилы-</w:t>
        <w:br/>
        <w:t>қилы ой қаумалайды.</w:t>
        <w:br/>
        <w:t>Атайлың төбесі көрінгеннен жұрт жапа-тармағай</w:t>
        <w:br/>
        <w:t>алдынан шығып, жапырласа ортаға алып:</w:t>
        <w:br/>
        <w:t>- Бізге хат бар ма?</w:t>
        <w:br/>
        <w:t>- Сөмкеңізді тездетіп ақтарыңыз.</w:t>
      </w:r>
    </w:p>
    <w:p>
      <w:r>
        <w:t>- Өзіміз де қарасып жіберейік, -- деген дауыстар</w:t>
        <w:br/>
        <w:t>жамырайды. Әйелдер алды-артын қоршап, үлкенді-кіші</w:t>
        <w:br/>
        <w:t>тұс-түсыпан бас салып, қол созып, ентелей ұмтылысады.</w:t>
        <w:br/>
        <w:t>Келген хаттарды атай тездетіп иелеріне таратын беріп</w:t>
        <w:br/>
        <w:t>жатады. Хаттың өзі жеңіспен тең. Хат келді деген хабар</w:t>
        <w:br/>
        <w:t>жауынгерлер немістердің тас талқанын шығарып, тізесін</w:t>
        <w:br/>
        <w:t>бүктіріп, ауылға қайтып оралған сияқты сезімге бөлейді.</w:t>
        <w:br/>
        <w:t>Ак түйенің қарыны жарылғандай қуанысып, марқайып</w:t>
        <w:br/>
        <w:t>қалады.</w:t>
        <w:br/>
        <w:t>Хат алмай ренжігендер болса, атай олардың да көңілін</w:t>
        <w:br/>
        <w:t>табуға бейім. "Саған келесі жолы келеді. Жазып жатқан</w:t>
        <w:br/>
        <w:t>шығар. Почтага салуга үлгермеген болар, бәлкім. Екі</w:t>
        <w:br/>
        <w:t>күннен кейін тағы барамын, хат келсе, ең бірінші сендерге</w:t>
        <w:br/>
        <w:t>тапсырамын" деп жүбату айтуға да тшебер. Жайдары</w:t>
        <w:br/>
        <w:t>мінезімен, қауқылдаған ниетімен риясыз көңіл аулайды.</w:t>
        <w:br/>
        <w:t>Ешкімді репжіткісі келмейді. Қарттың шаужайына</w:t>
        <w:br/>
        <w:t>жабысып, қанша қайталап сүрасаң да, асықпай жөн сөзін</w:t>
        <w:br/>
        <w:t>айтып, ешкімнің меселін жықпайды. Тіл табысып, артын</w:t>
        <w:br/>
        <w:t>қалжыңға айналдыра салатын әдеті де бар.</w:t>
        <w:br/>
        <w:t>Кімде-кім сағына күткен адамынан хат алса, жүзі</w:t>
        <w:br/>
        <w:t>жайнап, көзі күлімдеп, конверт шстін асыға жыртысады.</w:t>
        <w:br/>
        <w:t>Хатты жапа-тармағай шұрқыраса ашып, қайталан оқиды.</w:t>
        <w:br/>
        <w:t>Хатты медеу тұтып, қам көңілді жұбатады түгі.</w:t>
        <w:br/>
        <w:t>Жұртты осыншама қуандыруға септігін тигізгеніне атай</w:t>
        <w:br/>
        <w:t>мәз болып, жымиятын-ды. Шүшнірлеген балаларға базарлық</w:t>
        <w:br/>
        <w:t>үлестіргендей бір-бір хат ұстатқанда, олардың жайраң</w:t>
        <w:br/>
        <w:t>қаққапына сүйсіне қарайтын.</w:t>
        <w:br/>
        <w:t>Коп хат жаттанды амапшылықтан басталғанымен,</w:t>
        <w:br/>
        <w:t>сағынған адамның хабарын көзбен оқып білгеніне әркім</w:t>
        <w:br/>
        <w:t>қатты қуанады. Әуелде көз жүгірте оқиды. Кейін қайталап,</w:t>
        <w:br/>
        <w:t>әр сөзіне мән беріп, асықпай талдау жасайды. Хатты</w:t>
        <w:br/>
        <w:t>қалталарына салып алып, егіс басына барған соң Ла,</w:t>
        <w:br/>
        <w:t>әлденеше рет қайталайды. Оқи-оқи, жаттап та алады.</w:t>
        <w:br/>
        <w:t>Оқыған сайын ксуделеріп қуаныш самалы желпиді.</w:t>
        <w:br/>
        <w:t>Асықбай атайды барша ауыл қуаныштың, амандықтың</w:t>
        <w:br/>
        <w:t>жаршысы, хабаршысы деп біледі. Апам айтқандай, кең</w:t>
        <w:br/>
        <w:t>қолтық, көзі ашық, көңілі даңғыл қарт. Осы атай аман-</w:t>
        <w:br/>
        <w:t>есендікті білдірген хат әкелсе, үй иесі бар дәм-түзын, дәмді</w:t>
        <w:br/>
        <w:t>асын, қою шайын ұсынып, дастарқанын кең жаятын. Ол</w:t>
        <w:br/>
        <w:t>154</w:t>
        <w:br/>
        <w:t>берші", -- десе, дәнеме жоқ. Балғын қайырымды. Меселін</w:t>
        <w:br/>
        <w:t>қайтармасы анық.</w:t>
        <w:br/>
        <w:t>“Неде болса оған жолығайын. Жазықсыз қызды неге</w:t>
        <w:br/>
        <w:t>жылатасың деп сұрайын", деген оймен Құмғанбек жүрген</w:t>
        <w:br/>
        <w:t>үй жаққа бұрылдым. Онымен есік алдында кезіктім.</w:t>
        <w:br/>
        <w:t>Үстіндегі киімі жұпыны. Кеудешесі сәл кішілеу. Жеңі</w:t>
        <w:br/>
        <w:t>қысқа. Білегі балта сабындай сорайып шығып түр. Аяғында</w:t>
        <w:br/>
        <w:t>өктесі қисайған ақжұлық көн стік. Сіресіп қатқан,</w:t>
        <w:br/>
        <w:t>тұмсығы қайқайған. "Мына қайығымен тепсе, сілемді</w:t>
        <w:br/>
        <w:t>қатыратын шығар”, деген ой сап ете қалды. Бекерден бекер</w:t>
        <w:br/>
        <w:t>денем қалтырады.</w:t>
      </w:r>
    </w:p>
    <w:p>
      <w:r>
        <w:t>Құмғанбектің қауқары маған мәлім. Жеке-дара кездессе,</w:t>
        <w:br/>
        <w:t>қорқатын түгі жоқ. Ессмді жібермеуім ықтимал. Бір кісілік</w:t>
        <w:br/>
        <w:t>әлім бар. Олар сияқты өрескел, дөрекі күш көрссте</w:t>
        <w:br/>
        <w:t>алмауым да кәдік, әрине. Бір шайқасуға әл-дәрменім</w:t>
        <w:br/>
        <w:t>жететіндігіне сенімдімін. Қасында қосарланған колдаушы-</w:t>
        <w:br/>
        <w:t>лары жүрмесе болғаны. Бірақ Құмғанбск тыртиған арықтың</w:t>
        <w:br/>
        <w:t>ішіндегі тарамысы мықтысы. Қазір ол жападан-жалғыз.</w:t>
        <w:br/>
        <w:t>Басы қайқайып, ешнәрседен қаймықпайтын сыңайда.</w:t>
        <w:br/>
        <w:t>Келсең -- келдің өзі. Мені көргссін "бері таман жақында"</w:t>
        <w:br/>
        <w:t>деп ым жасап, сүқ саусағын бір бүгіп, бір жазды.</w:t>
        <w:br/>
        <w:t>-- Бұл жақта пеғып жүрсің? -- деді бақырая қарап.</w:t>
        <w:br/>
        <w:t>-- Сен бір қызды жылатыпсын... )</w:t>
        <w:br/>
        <w:t>- Тергеуші ме едің? -- делі дүңкілдеп. -- Кімге</w:t>
        <w:br/>
        <w:t>тиісіппін?</w:t>
        <w:br/>
        <w:t>-- Балғынға. Нанын тартып жепсің... )</w:t>
        <w:br/>
        <w:t>-- Аш өзегіңе түсіп бара жатсаң, қыз тұрмақ, әкеңнің</w:t>
        <w:br/>
        <w:t>қолындағы нанын ала қашарсынң.</w:t>
        <w:br/>
        <w:t>-- Сол дұрыс па? й</w:t>
        <w:br/>
        <w:t>-- Әй, үзынтұра, дүрыс па, бүрыс па, оны тергейтін</w:t>
        <w:br/>
        <w:t>сен кімсің? -- деп маған бір иығын қиқайта таянды. --</w:t>
        <w:br/>
        <w:t>Сені бір түлен түрткен-ау, шамасы. Бірсудің намысын</w:t>
        <w:br/>
        <w:t>қорғаймын леп, өз абыройыңды айрандай төгіп алмай</w:t>
        <w:br/>
        <w:t>тұрғаныңда табаныңды жалтыратсацшы. Әйтпесе бар ғой,</w:t>
        <w:br/>
        <w:t>тісіңді сындырып, ерініңді дүрдитіп жіберем! -- деп кіжінді.</w:t>
        <w:br/>
        <w:t>Жүдырығын түйді. Түнере төніп тап бергенде, әке,</w:t>
        <w:br/>
        <w:t>шынымды айтайын, зәре-құтым қалмады. Неге десең, бұл</w:t>
        <w:br/>
        <w:t>төбелесқұмар. Жұдырықтасудың айла-тәсілдерін көп білетін</w:t>
        <w:br/>
        <w:t>бәлекет. Осы жағынан келгенде мені жер қаптырып, жеңіп</w:t>
        <w:br/>
        <w:t>кетуі әблен кәдік. й</w:t>
        <w:br/>
        <w:t>-- Балғын кімің еді? -- деді пәтуасыз күлкімен</w:t>
        <w:br/>
        <w:t>Жымыңлағансып. 22.</w:t>
        <w:br/>
        <w:t>-- Ол, ол ма, егіс басындағы көршіміздің... :</w:t>
        <w:br/>
        <w:t>- Көршінің қызын қорғайтын күзетшісі ме едің?</w:t>
        <w:br/>
        <w:t>-- Кішілерге біз қамқоршы болмасақ, олардың сөзін кім</w:t>
        <w:br/>
        <w:t>сөйлейді.</w:t>
        <w:br/>
        <w:t>161</w:t>
        <w:br/>
        <w:t>1-- 3085</w:t>
        <w:br/>
        <w:t>Бізді мұңайтып, жабықтырғаннан кім не ұтады? Көңіл</w:t>
        <w:br/>
        <w:t>кемері қашанғы ортаяды. Жазуыңыз қиқалақ болса да,</w:t>
        <w:br/>
        <w:t>шимайлап-ақ, анда-санда аман-есендігіңізді білдіріп</w:t>
        <w:br/>
        <w:t>қойсаңыз, неғылады. Зарықтырмай бір хабар беріңізші.</w:t>
        <w:br/>
        <w:t>Әне, ұлардың зарлы үні аршалы тауды жаңғыртып</w:t>
        <w:br/>
        <w:t>жатыр.</w:t>
        <w:br/>
        <w:t>"Коө-ке-ау, кө-ке-ау!</w:t>
      </w:r>
    </w:p>
    <w:p>
      <w:r>
        <w:t>Бұл құс та әкесінен хабар күтіп, зарығып жүр ме</w:t>
        <w:br/>
        <w:t>екен, ә?!</w:t>
        <w:br/>
        <w:t>т"</w:t>
        <w:br/>
        <w:t>Хат күтуден үмітін үзбеген балаң --</w:t>
        <w:br/>
        <w:t>ӘДЕН".</w:t>
        <w:br/>
        <w:t>ОН ҮШІНШІ ЕСТЕЛІК ХАТ</w:t>
        <w:br/>
        <w:t>"Әке, мынау созаландаған соғыс қашан бітеді. Ауылдағы</w:t>
        <w:br/>
        <w:t>жағдай, ел тұрмысы күннен-күнге қиындап барады. Кісінің</w:t>
        <w:br/>
        <w:t>үйінде оқып жүрген балалардың халі тіптен нашар. Өзек</w:t>
        <w:br/>
        <w:t>жалғар, талғажау етер тамақ үшін көз сатып, тығырыққа</w:t>
        <w:br/>
        <w:t>тірелгендейміз бәріміз. Ішім-жем тапшылығы, азынаған</w:t>
        <w:br/>
        <w:t>суық ызғары қыспаққа алып, біраз тұралатып-ақ тастады.</w:t>
        <w:br/>
        <w:t>Еріктіде кісі үйінде жатып оқып жүрген оқушылардың</w:t>
        <w:br/>
        <w:t>кіріптарлығы қыруар. Олар тапшылық тауқыметін тартқалы</w:t>
        <w:br/>
        <w:t>қашан! Көбі жарты құрсақ. Кенеуі кеткен. Бір сындырым</w:t>
        <w:br/>
        <w:t>нанға көзін сүзеді. Біреуге телміретін күп туған. Сіңірлеріне</w:t>
        <w:br/>
        <w:t>іліні әрең-әрең жүр. Қарындары аш. Бір мезгіл тойып</w:t>
        <w:br/>
        <w:t>тамақ ішсе, не арман. Бой жылытып, әл жинап ішетін</w:t>
        <w:br/>
        <w:t>тамақ та мардымсыз. Ындынымыз құрып, жалаң-жалаң</w:t>
        <w:br/>
        <w:t>етпейтін күніміз кемде-кем. Бар мәзіріміз -- бетінде қылаңы</w:t>
        <w:br/>
        <w:t>жылтырамаған қатықсыз сұйық сұлы көже. Бір сындырым</w:t>
        <w:br/>
        <w:t>нан, бозғылт шәй. Аш өзекті талдырмайтын дәм. Қарбытып</w:t>
        <w:br/>
        <w:t>ет асамағалы не заман. Тәбетіміз тартпаса да, аузымыз</w:t>
        <w:br/>
        <w:t>тұшымаса да, ыдысқа құйылғанды тауысып ішеміз.</w:t>
        <w:br/>
        <w:t>Құрсағымыз қанағат етпейді оны. Осындайда жылқышы</w:t>
        <w:br/>
        <w:t>Андақұлдың баласы Ермекбай: "Шіркін, қазы, қарта,</w:t>
        <w:br/>
        <w:t>шұжық жесек-ау", -- деп аузымыздың суын қүрытады.</w:t>
        <w:br/>
        <w:t>Сілекейімізді ағызады. Ермекбайдың аңсағаны мен дәмін</w:t>
        <w:br/>
        <w:t>татып көрмеген тағамдар. Қиялы қаншама қиян шетті</w:t>
        <w:br/>
        <w:t>шарлағанымен, ондай дәмді тағамды бізге кім берсін. Бір</w:t>
        <w:br/>
        <w:t>жесе, басқарма жейтін шығар. Әзірге бізге бұйырмаған дәм-</w:t>
        <w:br/>
        <w:t>тұз ол.</w:t>
        <w:br/>
        <w:t>Апам сіңірі созылып жүріп, мені ішім-жемнен</w:t>
        <w:br/>
        <w:t>тарықтырмайыншы-ақ дейді. Қап түбі көтерілген уақыт.</w:t>
        <w:br/>
        <w:t>Тірнектеп жинаған қоры түгесілуге таяу. Азын-аулақ күн</w:t>
        <w:br/>
        <w:t>көріс үнемін беталды бытпырақтатып шашпағанымен,</w:t>
        <w:br/>
        <w:t>барын менен аямайтыны анық.</w:t>
        <w:br/>
        <w:t>158</w:t>
        <w:br/>
        <w:t>от басына, үй ішіне жылылық әкелгені үшін әркімге ыстық,</w:t>
        <w:br/>
        <w:t>көрінетін.</w:t>
        <w:br/>
        <w:t>Бірақ хат әкелмейтін болғасын ба, бұл атай біздің үйден</w:t>
        <w:br/>
        <w:t>дәм татып көрген емес. Бір күні апама: "Әкемнен бірде-</w:t>
        <w:br/>
        <w:t>бір хат келмей қойды, почташы Асықбай атайды әдейілеп</w:t>
        <w:br/>
        <w:t>шақырып, сыйлайықшы. Қонақ етіп, күтейікші. Мүмкін</w:t>
        <w:br/>
        <w:t>бізге де хат-хабар әкелер" дедім. "О, шал барды жасырып</w:t>
        <w:br/>
        <w:t>қалып жүр деймісің... Шала сауатты әкең қолына қалам</w:t>
        <w:br/>
        <w:t>үстауға мұршасы келмей жүрген болар. Күтейік те. Бір</w:t>
        <w:br/>
        <w:t>хабар беретін шығар" - деп жұбатады. Соған көніп, келісіп</w:t>
        <w:br/>
        <w:t>жүрмін.</w:t>
        <w:br/>
        <w:t>Асықбай атайдың соңғы кездегі жүрісі салғырт. Тым</w:t>
        <w:br/>
        <w:t>байсалды. Өңінде жүдеулік басым. Жақ сүйеті сорайып,</w:t>
      </w:r>
    </w:p>
    <w:p>
      <w:r>
        <w:t>ұрты опырайған. Әнсугүні бригадирге барып: "Хат</w:t>
        <w:br/>
        <w:t>тасымаймын, әбден қажып біттім. Қара қағаз көбейіп,</w:t>
        <w:br/>
        <w:t>жүрттың жылап-сықтауы заныс етті. Жамандық хабар</w:t>
        <w:br/>
        <w:t>жазылған хатты жеткізуден қиын нәрсе жоқ скен. Жүрегім</w:t>
        <w:br/>
        <w:t>де дауаламайды. Қаза болды деген азалы хабары бар хатты</w:t>
        <w:br/>
        <w:t>абайсызда үй иесіне өз қолыммен тапсырып, үй ішін</w:t>
        <w:br/>
        <w:t>ұлардай іпулатқанда, жеті нәсірім жерге кіреді. "Ойбай,</w:t>
        <w:br/>
        <w:t>бауырым, боздағым" деп еңірегендердің зарын естігеннен</w:t>
        <w:br/>
        <w:t>жүрегім шайлығып бітті. Осы пәледен құтқар мені Қара</w:t>
        <w:br/>
        <w:t>сөмкені енді маған ұстата көрме. Белімнің де құрыстап</w:t>
        <w:br/>
        <w:t>қалар қарыспа құяңы мазамды кетіріп жүр. Шойырылып</w:t>
        <w:br/>
        <w:t>қала берем. Енді атпен жүруге шыдамаймын”, -- деп өтініш</w:t>
        <w:br/>
        <w:t>жасапты.</w:t>
        <w:br/>
        <w:t>Қарттың хат тасудан азарда-безер болып қашқақтауының</w:t>
        <w:br/>
        <w:t>да қисыны бар. Бұрын Асықбай атайды көргенде хат әкеле</w:t>
        <w:br/>
        <w:t>жатыр деп қуанатын жұрт. Қазір ең асылынан айырылып</w:t>
        <w:br/>
        <w:t>қалғаны жайлы хат келіп, жаман хабар шығып қала ма</w:t>
        <w:br/>
        <w:t>деп үрейленеді. "Әлдеқандай хабар жеткізер екен", деп</w:t>
        <w:br/>
        <w:t>жұрттың жүрегі діріл қататынды шығарды. Аман-саулықтан</w:t>
        <w:br/>
        <w:t>төрі, қаралы, ызғарлы хабар жазылған хаттар жиілеген еді.</w:t>
        <w:br/>
        <w:t>Азалы кештер көбейіп барады. Бәрі соғыстың лаңы.</w:t>
        <w:br/>
        <w:t>Әке, Асықбай атайдан хат алмайтын жалғыз адам бар.</w:t>
        <w:br/>
        <w:t>Ол мен. Сізге қаншама хат жаздым десеңізші. Көп-ақ қой.</w:t>
        <w:br/>
        <w:t>Неге екені белгісіз, жауапсыз қалатынына таң қаламын.</w:t>
        <w:br/>
        <w:t>Хат тасушы атайды да әбден мезі еттім. "Қарағым, ылғи</w:t>
        <w:br/>
        <w:t>Да сұрайсың, хат болса, ең бірінші саған берер едім. Әкең</w:t>
        <w:br/>
        <w:t>жазбай жатыр ғой. Ертең-бүрсігүні келіп қалар, үмітіңді</w:t>
        <w:br/>
        <w:t>үзбе" деп, басымнан сипап қояды. Аяғансиды. Сонысына</w:t>
        <w:br/>
        <w:t>гақмет. Ризамын. Жоқхатты қайдан берсін. Маған түсініксізі</w:t>
        <w:br/>
        <w:t>сол-сіздің неге хат жазбайтындығыңыз. Аман-саулықты</w:t>
        <w:br/>
        <w:t>білісіп, көзайым болып, қуанысып жататын күн туа ма,</w:t>
        <w:br/>
        <w:t>жоқ па? Сізден хат күте-күте екі көзім төрт болды-ау.</w:t>
        <w:br/>
        <w:t>155</w:t>
        <w:br/>
        <w:t>Көкгемгі қараөзек шақ -- жіңішкенің үзілер, жуанның</w:t>
        <w:br/>
        <w:t>жіңішкерер кезі ғой. Қажақ-құжаққа жарар таусылған.</w:t>
        <w:br/>
        <w:t>Ауылдағылардың қай-қайсысы болмасын, жетіспеушіліктің</w:t>
        <w:br/>
        <w:t>ашы дәмін татын, барын үнемдеп, талшық етіп, өзек талмас</w:t>
        <w:br/>
        <w:t>күн көріп отыр. Жазғы пісімшілікке ілініп-салынып,</w:t>
        <w:br/>
        <w:t>сағыздай созылып әрең-әрең ілінеді-ау.</w:t>
        <w:br/>
        <w:t>Жарытып тамақ ішпеген соң, адам арып-азып, жадлап-</w:t>
        <w:br/>
        <w:t>жүлеп кетуі демде екен. Менін де жетісіп, қарын тойдырып</w:t>
        <w:br/>
        <w:t>жүргенім шамалы. Құлағым қалқайып, көзім шүңірейгелі</w:t>
        <w:br/>
        <w:t>қашан. Осы түрімді көрген апам көйлегімді шешіндіріп, .</w:t>
        <w:br/>
        <w:t>омыртқаларымды сыйпалап-уқалап, ырсиған қабырғаларымды</w:t>
        <w:br/>
        <w:t>бір-бірлеп санайтын. Қос жауырынымды түйістіріп, екі</w:t>
        <w:br/>
        <w:t>қолымды жоғары көтеретін. Сондай сәтте: "Апа, денемді</w:t>
        <w:br/>
        <w:t>дәрігер қүсап тексергеніңіз не?”, десем, "қоңыңды байқайын</w:t>
        <w:br/>
        <w:t>Дегенім ғой" дейтін. Сөйтсем, алам әбден жүдегенде,</w:t>
        <w:br/>
        <w:t>керемет азғанда, ырсиған қабырғаларды бір-бірлеп санауға,</w:t>
        <w:br/>
        <w:t>екі жауырынды түйістіруге болады екен де. Қан азаяды.</w:t>
        <w:br/>
        <w:t>Адам өңі күнге қақталған шүберектей бозаратын көрінеді.</w:t>
        <w:br/>
        <w:t>Менің жүдегеніме апам қатты алаңдайтын тәрізді. Маған</w:t>
        <w:br/>
        <w:t>көз астымен қарап, іштен тынып, ауыр күрсінетін. Көңіл-</w:t>
        <w:br/>
        <w:t>күйі бұзылатын. Дорбаның түбін қағып, шөңкеге су құйып,</w:t>
        <w:br/>
        <w:t>ботқа жасайтын. Сыңар уыс қуырылған бидайды</w:t>
        <w:br/>
        <w:t>дастарқанға себетін. Тауықша теріп, бүтін дән тіске тисе,</w:t>
      </w:r>
    </w:p>
    <w:p>
      <w:r>
        <w:t>соны да қанағат түтатынмын кей-кейде.</w:t>
        <w:br/>
        <w:t>Аракілік үйге келтенімде анам:</w:t>
        <w:br/>
        <w:t>-- Қарағым, қаның азайған ба, жүдеп қалыпсың ғой,</w:t>
        <w:br/>
        <w:t>- деп барын алдыма үйіп-төгеді. "Аузынды толтырып</w:t>
        <w:br/>
        <w:t>ұрттап, қарбытып жесеңші" деп зорлайды. Күнде көп тағам</w:t>
        <w:br/>
        <w:t>ішіп жүрмегенсін, қарын да қабысып қала ма? Онша ас</w:t>
        <w:br/>
        <w:t>батпайды. Демде тоямын. 2.</w:t>
        <w:br/>
        <w:t>Кешкісін ішіме ел қонғандай болғанымен, ертеңгісін</w:t>
        <w:br/>
        <w:t>қарным ашып, азар түгамын. Тойғанша тамақ ішкендеймін,</w:t>
        <w:br/>
        <w:t>бірақ артынша ішегім шұрқырап, бірдеме жегім келіп</w:t>
        <w:br/>
        <w:t>тұралы. Тағатым таусылады. Бар тәбетім тағамға ауады.</w:t>
        <w:br/>
        <w:t>Қарным ашқанда, Ермекбай аңсайтын дәмі таңдайдап</w:t>
        <w:br/>
        <w:t>кетпес тағамның көз алдыма келетінін қайтерсің...</w:t>
        <w:br/>
        <w:t>Қазір қарны аштқан балалар өзек жалғар нәпақа іздеуге</w:t>
        <w:br/>
        <w:t>дәніккен. Әлімжеттік жасайды. Біреудің алдындағы</w:t>
        <w:br/>
        <w:t>тамағын, қолындағы нанын тартып жеуге әуес. Оған ұялып</w:t>
        <w:br/>
        <w:t>жатқан ешкім жоқ. Мұндай қылық көбіне-көп Қабылға,</w:t>
        <w:br/>
        <w:t>Құмғанбекке тән. Бұлардың қарын шіреп, тамақ ішуі сирех.</w:t>
        <w:br/>
        <w:t>Бұралып, әзер жүреді. Обал-ақ. Іші ұли бергесін беттің</w:t>
        <w:br/>
        <w:t>арын белге түйіп, біреудің аузындағысын жырып жеуден</w:t>
        <w:br/>
        <w:t>Тайынбайтын ашкөздер. Былай қарасаң, нағыз ардан</w:t>
        <w:br/>
        <w:t>безгеннің ісі. Сұғанақтықтың бір түрі</w:t>
        <w:br/>
        <w:t>159</w:t>
        <w:br/>
        <w:t>деп, шекемнен шертті әуелі. "Қызды қорғамақшы жігіт</w:t>
        <w:br/>
        <w:t>киімінің сыйқын қара" деп, жамаулы көйлегімді жұлмалап,</w:t>
        <w:br/>
        <w:t>келемеждеді. "Әлін білметен әлек" деп мысқылдады.</w:t>
        <w:br/>
        <w:t>"Тұрысының мықтылығын тексерейік" деп, аяғымнан</w:t>
        <w:br/>
        <w:t>шалды. Қойшы, қайсы бірін айта берейін. Жер-жебіріме</w:t>
        <w:br/>
        <w:t>жеті, зықымды шығарды. Момынды әркімнің иектей</w:t>
        <w:br/>
        <w:t>беретініне осы жолы көзім жетті. Бірдеме дегелі аузымды</w:t>
        <w:br/>
        <w:t>ашсам:</w:t>
        <w:br/>
        <w:t>-- Тұштаңдама? -- деп тыйым сап түқыртады. Қабағы</w:t>
        <w:br/>
        <w:t>қырық қырыстанады. Мойын ұсынбасқа амалым кәне? Төбе</w:t>
        <w:br/>
        <w:t>шашым тік түрды.</w:t>
        <w:br/>
        <w:t>-- Бұл Ұзынтұраны екінші беттетпейтіндей стейік. Үздік</w:t>
        <w:br/>
        <w:t>оқушы ғой. Сабағын оқысын. Бірақ біздің қарамызды</w:t>
        <w:br/>
        <w:t>көрмейтіндей сазасын тарттырайық, -- деді Құмганбек</w:t>
        <w:br/>
        <w:t>кекесінді үнмен.</w:t>
        <w:br/>
        <w:t>Буын-буыным босап, денем қалтырады.</w:t>
        <w:br/>
        <w:t>- Сол дұрыс! -- деді бәрі бір ауыздан. Өктемдіктің</w:t>
        <w:br/>
        <w:t>шырмауына бір жола түскенімді сезіндім. Тіл қатпай</w:t>
        <w:br/>
        <w:t>шегіншектеуді ар көріп әрі дотім шыдамай:</w:t>
        <w:br/>
        <w:t>- Сонда не істемексіңдер? -- дедім.</w:t>
        <w:br/>
        <w:t>-- Неменеге тұштиясың? Қажетсінсек, жоныңнан таспа</w:t>
        <w:br/>
        <w:t>тілеміз. Ал әзірше, былай...</w:t>
        <w:br/>
        <w:t>Құмғанбек оңтайланын келіп, жағымнан леріп кеп</w:t>
        <w:br/>
        <w:t>қалды. Екі аяғым серең етіп, қалпақтай ұштым. Етпетімнен</w:t>
        <w:br/>
        <w:t>түсіп, Шаң қаптым. Көтеріле бергенімде, тарбиған</w:t>
      </w:r>
    </w:p>
    <w:p>
      <w:r>
        <w:t>саусақтарымен кеңірдегімнен сығымдап, сілкіп-сілкіп</w:t>
        <w:br/>
        <w:t>қалды. Қылқындырып, тұншықтырды. Тынысым тарылды.</w:t>
        <w:br/>
        <w:t>Үнім шықпай, тыпырладым да қалдым. Түрғандардың</w:t>
        <w:br/>
        <w:t>бірінің; "Жетер енді, жібер, сазайын тартты гой. Бүдан</w:t>
        <w:br/>
        <w:t>былай кімнің кім екенін түсінетін, әрі біліп жүретін шығар.</w:t>
        <w:br/>
        <w:t>Санасы болса, өзі-ақ жанымызға жоламас елді" дегенін</w:t>
        <w:br/>
        <w:t>естідім. Тәпелгек біреуі арашалады. Құмғанбек алқымымнан</w:t>
        <w:br/>
        <w:t>қолын тартып, итеріп кеп жіберді. Бөксемнен шірене тепті.</w:t>
        <w:br/>
        <w:t>Ойпақ-түйпағым шығып, түмсық тірей жығылдым. Бет</w:t>
        <w:br/>
        <w:t>аузымды бірдеңелер жырды ма, жылымшы қан ақты.</w:t>
        <w:br/>
        <w:t>Қырылдап, түкірігімді жұтынып, мең-зең күйге түсіп,</w:t>
        <w:br/>
        <w:t>есенгірсдім де қалдым. Орнымнан әупірімлеп, еңсемді әрең</w:t>
        <w:br/>
        <w:t>көтердім. Ағшым қуырылған. Алқынған демімді бастым.</w:t>
        <w:br/>
        <w:t>Мұндай басбүзарлықты кім көрген. Мұның не екенін</w:t>
        <w:br/>
        <w:t>түсінбей аңырдым. Соққыға жығылып, қатты қапаландым.</w:t>
        <w:br/>
        <w:t>Бар. әлім көзіме” жетті. Моншақ-моншақ жас домалады.</w:t>
        <w:br/>
        <w:t>Иегім кемсеңделі. Менің ұсқынсыз түрімді көрген тобыр</w:t>
        <w:br/>
        <w:t>тентектердің тізслісі Құмғанбек:</w:t>
        <w:br/>
        <w:t>- Қыз намысын қорғаған қалай екен? Сыбаған аздау</w:t>
        <w:br/>
        <w:t>болған жоқ па? -- деп мысқылдалы. Ду күлісті. Теп-</w:t>
        <w:br/>
        <w:t>тегін әжуаға бәрі мәз.</w:t>
        <w:br/>
        <w:t>164</w:t>
        <w:br/>
        <w:t>Аш пәледен қаш бәле. Үндемедім. Көз алдым буалдыр</w:t>
        <w:br/>
        <w:t>түман. Қақырынып, түкірініп, қипақтай бердім. Үсті-</w:t>
        <w:br/>
        <w:t>басымның шаңын қағып, бет аузымды сүртіп, еңсем түсіп</w:t>
        <w:br/>
        <w:t>тұрғанда: "Мұғалім келе жатыр!" -- деді біреуі. Сол-ақ екен,</w:t>
        <w:br/>
        <w:t>бұзақылар тым-тырақай қашты. Быт-шыт болып, лезде</w:t>
        <w:br/>
        <w:t>зым-зия жоғалды.</w:t>
        <w:br/>
        <w:t>Мен ит сілікнпем шығып, сүмірейіп үйте беттедім.</w:t>
        <w:br/>
        <w:t>Бұрынғыдан бетер ұнжырғам түскен. Әуелдегі албырт</w:t>
        <w:br/>
        <w:t>сезімім су сепкендей басылған. Селқоспын. Жынынан</w:t>
        <w:br/>
        <w:t>айрылған бақсыдай момақан күй кешкен кейіптемін.</w:t>
        <w:br/>
        <w:t>Биыл оқуға келгелі сабақтан қалып көрмеген едім. Бүгін</w:t>
        <w:br/>
        <w:t>амалсыздан мектепке бармадым. Сірксм су көтермейді.</w:t>
        <w:br/>
        <w:t>Жәбір шеккен түріммен жүртқа қайтіп көрінемін. Шекем</w:t>
        <w:br/>
        <w:t>шодырайып, бет-аузым дал-дал. Домбығып, ісін кеткен.</w:t>
        <w:br/>
        <w:t>Мұрнымның үсті мысық тырнағандай айғыз-айғыз.</w:t>
        <w:br/>
        <w:t>Қаралақтанып қатқан жараның шет-шеті қабыршықтанған.</w:t>
        <w:br/>
        <w:t>Осы түрімді көргендер үрейлене қарап: "Саған қайдағы</w:t>
        <w:br/>
        <w:t>жау тиген?” Аймандай болыпсың ғой" деуі мүмкін. Оған</w:t>
        <w:br/>
        <w:t>"сүрініп жығылып, бетімді бұта осып кетті! деп</w:t>
        <w:br/>
        <w:t>жалтарармын. Ол жеңіл. Шынашағы жамаулы, жеңінің ұшы</w:t>
        <w:br/>
        <w:t>қырқылған жалғыз көйлегтімнің өңірі сатала-сатпақ.</w:t>
        <w:br/>
        <w:t>Мұрнымнан аққан, бетімнен быршып тыққан қара қошқыл</w:t>
        <w:br/>
        <w:t>қан койлегіме тамған екен. Әбден жағалданыпты. Ұсқыным</w:t>
        <w:br/>
        <w:t>да қашқан. Осындай кейіпсіз түріммен класқа, мұғалімге,</w:t>
        <w:br/>
        <w:t>Балғынға қайтіп көрінемін? Оларға қандай уәж айтамын?</w:t>
        <w:br/>
        <w:t>Біреудің намысын қортаймын деп, бетімді тырнатып,</w:t>
        <w:br/>
        <w:t>жағамды жыртқыздым деймін бе? Сонда маған аяушылық</w:t>
        <w:br/>
        <w:t>білдіре қоятын кім? Мүғалім апай ма? Ол білсс, қып-</w:t>
        <w:br/>
        <w:t>қызыл дау. Үрен-сүренді айқай. Артық сөз кобейеді.</w:t>
        <w:br/>
        <w:t>Дабырлатқанная не ұүтамын. Әлде күш көрсеткен</w:t>
        <w:br/>
        <w:t>Құмғанбектің қылығын бүкпей, "тамақсаулығының сал-</w:t>
        <w:br/>
        <w:t>дарынан өресінің жеткен жері осы болыпты" ден</w:t>
        <w:br/>
        <w:t>жетесіздігін аймандай етейін бс? Бар шындықты жайып</w:t>
        <w:br/>
        <w:t>салсам, ертеңгі күнім не болмақ? Мынау бұзақылар өшігіп,</w:t>
      </w:r>
    </w:p>
    <w:p>
      <w:r>
        <w:t>ерегесіп, қасарысып, құлағымнан қиқу кетірмей, күнде</w:t>
        <w:br/>
        <w:t>қойқандап, күш көрсетіп, мысымды құртып, жер сипалатып</w:t>
        <w:br/>
        <w:t>жүрмей ме? Болары болды, бояуы сінді ғой деп, шындықты</w:t>
        <w:br/>
        <w:t>жасырып, қозғаусыз қалдырсам, дым білмегенсіп, ешкімді</w:t>
        <w:br/>
        <w:t>Дүрліктірмесем, мынау қорыққанынан жандалбасалап,</w:t>
        <w:br/>
        <w:t>аузына құм құйылды деп кеуде қақпай ма? Жүрт алдында</w:t>
        <w:br/>
        <w:t>кінәлі болмайын деп қарсыласып, қол жұмсамай,</w:t>
        <w:br/>
        <w:t>бүгежектеп, бүғып, бас сауғалағанымды Құмғанбек пен</w:t>
        <w:br/>
        <w:t>оның жандайтпантары қалай түсінеді, қалай бағалайды?</w:t>
        <w:br/>
        <w:t>"Мынау Әденің барыл түрган ынжықтың ынжығы, можан-</w:t>
        <w:br/>
        <w:t>топай екен. Мыштай болды ғой" деп кезіккеп жерде</w:t>
        <w:br/>
        <w:t>иектеп, мыжыңдап жүрмей ме?</w:t>
        <w:br/>
        <w:t>165</w:t>
        <w:br/>
        <w:t>Балкүміс апай бір жолы үйіне келген келінінің жас</w:t>
        <w:br/>
        <w:t>баласын алдына алып: "Атаңнан хат-хабар келер ме екен,</w:t>
        <w:br/>
        <w:t>оң аяғыңды көтерші", -- леп ырым жасап отырғанын</w:t>
        <w:br/>
        <w:t>кортенмін.</w:t>
        <w:br/>
        <w:t>Жақында апайдың келіні тағы келді. Сонда әлгі дәстүр</w:t>
        <w:br/>
        <w:t>менің деойыма түсе кетті. Апайдың үйіне барып, жас баланы</w:t>
        <w:br/>
        <w:t>көтердім. Оңашада бөбектің екі қолынан үстап, тәй-тәйлап</w:t>
        <w:br/>
        <w:t>тұрғыздым да: "Құртақандай бөпешім, әкемнен хат келер</w:t>
        <w:br/>
        <w:t>ме екен, ақ жол жасап, оң аяғыңды көтерші", - деген</w:t>
        <w:br/>
        <w:t>тілегімді білдірдім. Сәби бетіме қарап, арсалаңдап күліп,</w:t>
        <w:br/>
        <w:t>алға талпынып, оң аятын жогары көтере қойғаны. Сондағы</w:t>
        <w:br/>
        <w:t>мәз боп қуанғаным-ай! Сәбидің бетінен шөпілдетіп сүйіп-</w:t>
        <w:br/>
        <w:t>сүйіп алдым. Сосын: "Әкеммен аман-есен табысар ма</w:t>
        <w:br/>
        <w:t>екенмін, оң аяғыңды тағы да көтерші" дедім қайталап.</w:t>
        <w:br/>
        <w:t>Сәби мені түсініп тұрғандай, езуін тартып жымиды да,</w:t>
        <w:br/>
        <w:t>оң аяғын бір емес екі көтерді. "Айтқаның келсін, бөпешім,</w:t>
        <w:br/>
        <w:t>айтқаның келсін", деп аймалап-айналдым. Бетінен сау жер</w:t>
        <w:br/>
        <w:t>қалдырмадым-ау. Түгел сүйдім. Сосын кеудеме құшырлана</w:t>
        <w:br/>
        <w:t>қысып, иығыма отырғызып көп ойнаттым. Әке, бала ойы,</w:t>
        <w:br/>
        <w:t>сезімі кіршіксіз ғой. Ләйім, сәбидің пәк тілегі хатыңызға,</w:t>
        <w:br/>
        <w:t>тіпті, өзіңізге ақ жол болғай!</w:t>
        <w:br/>
        <w:t>Бір күні, әке, қызық болғанда, ойда жоқта сізден хат</w:t>
        <w:br/>
        <w:t>алдым. Хатты ҡуанып жылдам-жылдам ашып, әлденеше</w:t>
        <w:br/>
        <w:t>оқыдым. Барлық жауынгерлердің әр хатының басында</w:t>
        <w:br/>
        <w:t>жазылатын жаттанды сөздер мұнда ла қайталаныпты. Содан</w:t>
        <w:br/>
        <w:t>кейін: "Соғысып жатырмыз, екі-үін немісті жайраттым"</w:t>
        <w:br/>
        <w:t>дейсіз. "Әденімді сағындым, бір көрсем, бетінен сүйсем деп,</w:t>
        <w:br/>
        <w:t>армандап жүрмін. Көп кешікпей келіп те қалармын”, -</w:t>
        <w:br/>
        <w:t>деп ой түйссіз. Апама хатты оқып беріш едім.</w:t>
        <w:br/>
        <w:t>-- Немісті өлтірдім дей ме?</w:t>
        <w:br/>
        <w:t>- Иә, біреуін емес, екі-үшеуін.</w:t>
        <w:br/>
        <w:t>-- Ауылда тауық бауыздауға қолы батпайтын еді, әкен</w:t>
        <w:br/>
        <w:t>батыр болып кеткен бе?</w:t>
        <w:br/>
        <w:t>-- Жаудан жасқанбайтын ержүрек шығар.</w:t>
        <w:br/>
        <w:t>- Мүмкін. Ер басына күн туса...</w:t>
        <w:br/>
        <w:t>-- Көп кешікпей келемін депті, апа.</w:t>
        <w:br/>
        <w:t>- Тәңірім соған жеткізсін, тілеуін берсін.</w:t>
      </w:r>
    </w:p>
    <w:p>
      <w:r>
        <w:t>- Әкем. келгенде той жасаймыз ғой.</w:t>
        <w:br/>
        <w:t>- Дүркіретіп думандатамыз. Отыз күн ойын, қырық</w:t>
        <w:br/>
        <w:t>күн тойын жасап, ел есінде қалатындай етеміз.</w:t>
        <w:br/>
        <w:t>- Шіркін, сондай күн жылдам жетсе, шалқыр едім-</w:t>
        <w:br/>
        <w:t>ау... Әңгүлік балалардың алдында жасқанбай айбарланып</w:t>
        <w:br/>
        <w:t>тұрсам бір...</w:t>
        <w:br/>
        <w:t>Әке, ойда жоқта сізден хат алғанымды елге жариялап,</w:t>
        <w:br/>
        <w:t>марқайып, мерейім әсіп қалған еді. Сөйтсем, ол хатты жазған</w:t>
        <w:br/>
        <w:t>156</w:t>
        <w:br/>
        <w:t>Абайсызда таяқ жеп, соққыға жығылғанымды күнделікті</w:t>
        <w:br/>
        <w:t>күйкі тірлік күйбеңімен қажып, тағдыр бұйырған өмір</w:t>
        <w:br/>
        <w:t>шырғалаңының матауына шырмалып жүрген апама шет</w:t>
        <w:br/>
        <w:t>жағасын жеткізсем, мұқалып қалады-ау. Қолынан келер</w:t>
        <w:br/>
        <w:t>айласы қайсы? Қабағына кірбің түсіргеннен басқа не</w:t>
        <w:br/>
        <w:t>тындырамын. Мені мүсіркеп, “әлің келмейтіні бар, бскергс</w:t>
        <w:br/>
        <w:t>тыраштаңғаның қай сасқаның” деп ренжісе, орынды</w:t>
        <w:br/>
        <w:t>ескертпесіне, өкпесіне қүлақ түріп, қысылып-</w:t>
        <w:br/>
        <w:t>қымтырылғаным анама жақсы ма? Осы ойларымды кімге</w:t>
        <w:br/>
        <w:t>айтарымды білмей, дел-сал күйде отырмын, әке.</w:t>
        <w:br/>
        <w:t>Шерменде болып жүрген шақта сөзіңе құлақ асар кісі</w:t>
        <w:br/>
        <w:t>кездессе, қандай рақат. Соған бар сырды жайып сап, бір</w:t>
        <w:br/>
        <w:t>сергіп қалар едім-ау. Ақырында, бір жеген таяқтан өлмеспін</w:t>
        <w:br/>
        <w:t>деп, іштегі бұрқанған ашу-ызамды түйсік таразысымен</w:t>
        <w:br/>
        <w:t>мөлшерлеп, бәрін өз ойыма женңдірдім. "Ешкімге сыр</w:t>
        <w:br/>
        <w:t>білдірмей-ақ қояйын" деген тұжырымға тоқтадым. Осының</w:t>
        <w:br/>
        <w:t>бәрін, әке, сізге жасырмай, жіпке тізгендей ғып жазып</w:t>
        <w:br/>
        <w:t>отырғаңым, жайымды білсін, жанашырлық тынытып, жылы</w:t>
        <w:br/>
        <w:t>сөзін айтар, келіп қорған болар деген далбаса үміз.</w:t>
        <w:br/>
        <w:t>Кешке қарай, ішқүса болғасын, ой сергітіп, бой жазғалы</w:t>
        <w:br/>
        <w:t>ауыл сыртына қарай бет алдым. Маңлай алдымда шыршалы</w:t>
        <w:br/>
        <w:t>тау. Етегіндегі кең алқанты көзбен шарладым. Теріскейлен</w:t>
        <w:br/>
        <w:t>саумал иісті самал бетті өбеді.</w:t>
        <w:br/>
        <w:t>Іңірдегі ауа тыныштығып ұүлардың тұла бойды</w:t>
        <w:br/>
        <w:t>тітірентетін үйреншікті "көкелеп" зарлаған даусы бүзды.</w:t>
        <w:br/>
        <w:t>Күні бойы тау-тасты кезіп, ішегін тартып, айқайлай-</w:t>
        <w:br/>
        <w:t>айқайлай өкпесі өшіп, алқынған да болар. Жүйкесі</w:t>
        <w:br/>
        <w:t>жұқарып, басы айналған да ұтығар. Екі көзі жәудіреп,</w:t>
        <w:br/>
        <w:t>қайғы жүтқызған тағдыр азабына қашанғы төзер екен, бұл</w:t>
        <w:br/>
        <w:t>байғұс. Қаршадайымнан көкірсгімде қүрсанған сары</w:t>
        <w:br/>
        <w:t>уайымның сірескен тоңы жібір ме деген ниетпен</w:t>
        <w:br/>
        <w:t>далбастап мен Де: "Әке, әке, жан әке, қайдасың?" деп бар</w:t>
        <w:br/>
        <w:t>даусыммен айқай салғым келеді.</w:t>
        <w:br/>
        <w:t>Жанарым жасаурады. Ой-дүнием алай-дүлей. Ішім</w:t>
        <w:br/>
        <w:t>ұлиды.</w:t>
        <w:br/>
        <w:t>Қиянға көз тігемін. Ұлар үні тауды жаңғыртып жатыр.</w:t>
        <w:br/>
        <w:t>іздейтіні баяғы "көкесі. Оған да әлдебіреу әлімжеттік</w:t>
        <w:br/>
        <w:t>жасап, үркітші, қорқытқасын, көкесін жан ұшырып</w:t>
        <w:br/>
        <w:t>шақырып жатыр ма екен? Ұлардың зарлы үні жүйкемді</w:t>
        <w:br/>
        <w:t>босатып, жанымды сыздатты.</w:t>
      </w:r>
    </w:p>
    <w:p>
      <w:r>
        <w:t>Есік алдында түнжырап отырғанымда Балғын келді.</w:t>
        <w:br/>
        <w:t>Менің көңіл-күйімді салыңқы қабағымнан бірден таныды</w:t>
        <w:br/>
        <w:t>білем, бәйек болып түр. Сөз арасында:</w:t>
        <w:br/>
        <w:t>ме, е жүғыстың, -- деп көңіл аулаған ыңғай</w:t>
        <w:br/>
        <w:t>166</w:t>
        <w:br/>
        <w:t>Сол күні ағайдың үйінле думанды кеш өтті. Ауылдың</w:t>
        <w:br/>
        <w:t>бар адамы тайлы-таяғымен жиналды. Қос балдағын іргелете</w:t>
        <w:br/>
        <w:t>тастаған Сәлімбек ағай ортада. Сау аяғын көсіліп,</w:t>
        <w:br/>
        <w:t>шынтағына жастық тіреп, бір жамбастап жаптайған.</w:t>
        <w:br/>
        <w:t>Баршаның көзі осы төрдегі ағайда. Хал-жағдайын сүрап,</w:t>
        <w:br/>
        <w:t>әңгімесін үйып тыңдап отыр.</w:t>
        <w:br/>
        <w:t>- Соғысты көрмей-ақ қойындар. Бір қиямет-қайым,</w:t>
        <w:br/>
        <w:t>-- деді жауынгер ағай. -- Оны көрмеген адам ұғына қоймас,</w:t>
        <w:br/>
        <w:t>әрине. Құдайым пенденің басына бермесін. Екі жақтан</w:t>
        <w:br/>
        <w:t>атылған оқ жаңбырдай жауады екен. Қып-қызыл шайқас.</w:t>
        <w:br/>
        <w:t>Құлақ түндыра гүрілдеген ұшақтарды көргенде, төбе</w:t>
        <w:br/>
        <w:t>қүйқаң шымырлайды. Жер бауырлап, шүйіле төнгенде,</w:t>
        <w:br/>
        <w:t>зәре-құтыңды ұшырады. Бомбаны тастан-тастап жібергенде,</w:t>
        <w:br/>
        <w:t>жердің астаң-кестеңі шығады. Тоңірскті шаңы мен қара</w:t>
        <w:br/>
        <w:t>қошқыл тұман түтіні қауып, қан мен оқ-ләрінің иісі</w:t>
        <w:br/>
        <w:t>мүңкиді. Қалың орман мен тоғай сұстанып, ажал демінен</w:t>
        <w:br/>
        <w:t>тітіркеніп, қалшылдай теңселеді. Тарс-тұрс атыс бір сәт</w:t>
        <w:br/>
        <w:t>тынбайды. Дала ортеніп, қала қирайды. Жан себілге түскен</w:t>
        <w:br/>
        <w:t>жауынгерлер. Оққа үшканы кескен теректей құлап жатады.</w:t>
        <w:br/>
        <w:t>Бірі жараланып, көгеріп-сазарып, ыңырсығанын көргенде</w:t>
        <w:br/>
        <w:t>жан түріпгсді. Адамды адам атады. Аямайды. Керсмет</w:t>
        <w:br/>
        <w:t>қорқынышты.</w:t>
        <w:br/>
        <w:t>- Ой, сұмдық-ай, аламды алам атқаны несі, неткен</w:t>
        <w:br/>
        <w:t>қатыгездік.</w:t>
        <w:br/>
        <w:t>Отырғандар бас шайқасты.</w:t>
        <w:br/>
        <w:t>- Жауды алғаш көргенде қорықтың ба? -- дейді</w:t>
        <w:br/>
        <w:t>жиналғандар Сәлімбекке.</w:t>
        <w:br/>
        <w:t>- Неге қорықпайық, қорқасың. Пытырлай атылған</w:t>
        <w:br/>
        <w:t>мылтық оғы, пулеметтің зілді гүрсілі зәре-қүгынды</w:t>
        <w:br/>
        <w:t>қашырады. Қапелімде бомба зуылдап түсіп келе жатқанда,</w:t>
        <w:br/>
        <w:t>не істеріңді білмей қатты сасасың. Бірақ шегінерге жер</w:t>
        <w:br/>
        <w:t>жоқ. Ондайда өзіңнен-өзің қаһарланып кетесің. Тайсал-</w:t>
        <w:br/>
        <w:t>майсың. Тос тосып, қасқайып қарсы түрасың. Екі иініңмен</w:t>
        <w:br/>
        <w:t>алқына дем алғаныңмепн сыр бермейсің.</w:t>
        <w:br/>
        <w:t>-- Батыр болып кетеді скенсіңдер ғой.</w:t>
        <w:br/>
        <w:t>- Иә, соғыс ойын да, күлкі де емес, -- деді Сәлімбек</w:t>
        <w:br/>
        <w:t>қабағын қатуландырып.-- Ол сұрапылдың сұмдығын өз</w:t>
        <w:br/>
        <w:t>көзіммен көрдім. Неміс деген қара жүрек жандар ма деймін,</w:t>
        <w:br/>
        <w:t>аяушылық білдірмейді. Өзіңе тиіскесін, біз несіне</w:t>
        <w:br/>
        <w:t>есіркейміз. Қарсы шабуылға шығып, жаудың қанды</w:t>
        <w:br/>
        <w:t>жолын кесіп, өз істегенін өзіне істеп, қарымтасын</w:t>
        <w:br/>
        <w:t>қайтарамыз.</w:t>
        <w:br/>
        <w:t>-- Түбінде біз жеңеміз ғой, ә.</w:t>
        <w:br/>
        <w:t>т Жеңіске эЖегемін Біздің жауынгерлер гитлершілдерді</w:t>
      </w:r>
    </w:p>
    <w:p>
      <w:r>
        <w:t>АДЫ. Оған сенім мол. Қазір тықсырып-ақ</w:t>
        <w:br/>
        <w:t>168</w:t>
        <w:br/>
        <w:t>барады. Бірақ соғыстағы жағдай да қиын. Қысқа қарай</w:t>
        <w:br/>
        <w:t>адамдар тіптен жансебілге түседі. Киім, тамақ жетіспейді.</w:t>
        <w:br/>
        <w:t>Жауынгерлер соған төзіп, көніп жүр.</w:t>
        <w:br/>
        <w:t>Әңгіме тыңдап отырғандар тыныштала қалды.</w:t>
        <w:br/>
        <w:t>-- Соғыс аласапыраны аяқ асты, -- деді жауынгер ағай</w:t>
        <w:br/>
        <w:t>әңгімесін жалғап. -- Осындай бір ұрысқа кірген едім.</w:t>
        <w:br/>
        <w:t>Жанталаса оқ жаудырып жатқанбыз. Қара қүстай бір ұшақ</w:t>
        <w:br/>
        <w:t>төбемізді айналып өтіп еді, жер-көкті сілкінтіп, бомба</w:t>
        <w:br/>
        <w:t>жарылды. Содан есім танып, жайрап қалыппын. Ертесінде</w:t>
        <w:br/>
        <w:t>госпитальда жатырмын. Мына сол аяқтан айырылыппын.</w:t>
        <w:br/>
        <w:t>Оқ сүйегімді күл-талқан етіпті. Түнде дәрігерлер кесін</w:t>
        <w:br/>
        <w:t>тастағанын бір-ақ білдім.</w:t>
        <w:br/>
        <w:t>-- Қарағым, оған көп қиналма, жаныңның тірі</w:t>
        <w:br/>
        <w:t>қалғанына қуан, соның өзі үлкен олжа. Шүкіршілік ет.</w:t>
        <w:br/>
        <w:t>Міне, ауыл-аймағыңның ортасында отырсың, Бір аяғыңды</w:t>
        <w:br/>
        <w:t>садақаға бегіп, елге есен оралғаныңа біз дс мәз-мейрам</w:t>
        <w:br/>
        <w:t>болып жатырмыз.</w:t>
        <w:br/>
        <w:t>-- Ауылдан ксткен басқа азаматтар аман-есен бе? Олар</w:t>
        <w:br/>
        <w:t>не күйде, қарағым?</w:t>
        <w:br/>
        <w:t>Ақ жаулықты ана осыны айтты да, сөзге құлақ тосты.</w:t>
        <w:br/>
        <w:t>-- Апа, онда барғасын, бөлініп-бөлініп кеткенбіз. Әуелде</w:t>
        <w:br/>
        <w:t>бір-бірімізбен хат алысып түрған едік. Кейін біреуді біреу</w:t>
        <w:br/>
        <w:t>білетіндей болмай кетті. Алам көп.</w:t>
        <w:br/>
        <w:t>Сәлімбек ағайдың осы сөзін естіп тұрсам да, бағанадан</w:t>
        <w:br/>
        <w:t>кокейімде маза бермей түрған сүрағымды қойғанша, тағат</w:t>
        <w:br/>
        <w:t>таппадым. Сөйттім де, ағайға жақындау келіп, тізерлеп</w:t>
        <w:br/>
        <w:t>отыра қалып;</w:t>
        <w:br/>
        <w:t>-- Ағай, менің Қошан әкемді көрмедіңіз бе? Кеткелі</w:t>
        <w:br/>
        <w:t>хат-хабар жоқ, не болғаны, қайда жүргені белгісіз.</w:t>
        <w:br/>
        <w:t>-- Қарағым, әкең майданға бізді өзі шығарып салып</w:t>
        <w:br/>
        <w:t>еді гой, ауылда қалды емес пе?</w:t>
        <w:br/>
        <w:t>-- Жоқ, ол да соғысқа кеткен.</w:t>
        <w:br/>
        <w:t>-- Соғысқа кетсе, қарғам, біреуді біреу біліп</w:t>
        <w:br/>
        <w:t>болмайтындығын жаңа айттым ғой. Ылғи бейтаныс адам.</w:t>
        <w:br/>
        <w:t>Ұлттары да әртүрлі. Тілдері де бөлекше. Бірақ мүддесі</w:t>
        <w:br/>
        <w:t>бір. Тілегі ортақ жандар. Отанды қорғасақ, жаудан тазаргсақ</w:t>
        <w:br/>
        <w:t>дейді. Өзіңдей өрім жастарды, балаларды жетімсіретпесек</w:t>
        <w:br/>
        <w:t>деген пиет бәрінікі.</w:t>
        <w:br/>
        <w:t>Сәлімбек ағай соғыстың ауыртпалығын, азабын айтып,</w:t>
        <w:br/>
        <w:t>тауыса алар смес. Өзінің көргенін, білгенін баяндап, шал-</w:t>
        <w:br/>
        <w:t>кемпірлердің сұрақтарына жауап беріп отыр. Әңгімеге</w:t>
        <w:br/>
        <w:t>айыздары қанған олар, кірпік ілмей, таң атырды.</w:t>
        <w:br/>
        <w:t>Сәлімбек ағай біраз күн тыныққан соң, ауыл-ауылды</w:t>
        <w:br/>
        <w:t>аралап, соғыс жағдайын өз білгенінше жүртқа түсіндірді.</w:t>
      </w:r>
    </w:p>
    <w:p>
      <w:r>
        <w:t>-- Тоқ етерін айтсам, -- деді ол, -- қыс болса, таяу.</w:t>
        <w:br/>
        <w:t>169</w:t>
        <w:br/>
        <w:t>танытты. Қыз алдында қысылып, қатты ұялдым. Бет</w:t>
        <w:br/>
        <w:t>әлпетімдегі өзгерісті байқап қалған Балғын:</w:t>
        <w:br/>
        <w:t>- Ешнәрсеге ренжімеші. Жүр, біраз серуендеп қайтайық,</w:t>
        <w:br/>
        <w:t>- Деп тау жаққа қарады. Қыздың қоңыр үні жан жүрегімді</w:t>
        <w:br/>
        <w:t>жылытып жібергенімен, мүсіркеп тұрғанын сездім. Еңсемді</w:t>
        <w:br/>
        <w:t>басқан зіл батпанды сілкіп тастап, өзімді-өзім жігерлендірдім.</w:t>
        <w:br/>
        <w:t>Әке, несін жасырайын, осы Балғын маған өте жақын.</w:t>
        <w:br/>
        <w:t>Екі беті алаулап, күлімсірей қарағанда, ерекше бір</w:t>
        <w:br/>
        <w:t>жылылық сезінемін. Сол ссбстті ме, әлде бір кұдірстті сезім</w:t>
        <w:br/>
        <w:t>күші ме, оны жиі көруге ынтықпын. Бірге жүруді</w:t>
        <w:br/>
        <w:t>ұнатамын. Бірақ Балғынның мені өзіне неге жақын сапап,</w:t>
        <w:br/>
        <w:t>біртүрлі іштартып жүруін өз басым түсінбеймін. Тек</w:t>
        <w:br/>
        <w:t>арамызда көзге көрінбейтін бір күш барлығын іштей</w:t>
        <w:br/>
        <w:t>үгынсам да, оның себеп-салдарын нақты дәлелдеп айтуым</w:t>
        <w:br/>
        <w:t>қиын.</w:t>
        <w:br/>
        <w:t>Жан әке, қамығып, жабығып жүрген шақта жанашыр-</w:t>
        <w:br/>
        <w:t>Лық сезім танытатын адамның болғанына не жетсін. Бүгінгі</w:t>
        <w:br/>
        <w:t>қоңыр самал лебі мен Балғынның маған деген пейілі ой-</w:t>
        <w:br/>
        <w:t>сезімімді көп сергітті. Сол күні таяқ жегеніме қарамастан,</w:t>
        <w:br/>
        <w:t>Үйге көңілді оралдым.</w:t>
        <w:br/>
        <w:t>Тентектердің тегеурініне төзімділік танытып жүрген</w:t>
        <w:br/>
        <w:t>балаң - ӘДЕН”.</w:t>
        <w:br/>
        <w:t>ОН ТӨРТІНІПІ ЕСТЕЛІК ХАТ</w:t>
        <w:br/>
        <w:t>"Осыдан бір апта бұрын, әке, соғыстан Сәлімбек ағай</w:t>
        <w:br/>
        <w:t>келді Ол келе жатыр деген хабарды естігендер түгел</w:t>
        <w:br/>
        <w:t>қуанды. Ауылдың барша адамы шұбырып алдынан шықты</w:t>
        <w:br/>
        <w:t>деуге болады. Екі қолтығында екі балдағы бар. Сәлімбек</w:t>
        <w:br/>
        <w:t>ағай жиналған жүртқа күлімдей қарайды.</w:t>
        <w:br/>
        <w:t>Қарт анасы көкірегі қарс айырыла, баласын баурай</w:t>
        <w:br/>
        <w:t>құшақтады. Төсіне басын сүйей аңырады. "Балаңның жаны</w:t>
        <w:br/>
        <w:t>тірі келгеніне көзайым болып, соған куан, шүкіршілік ет,</w:t>
        <w:br/>
        <w:t>бәйбіше”, -- деп, қариялар басу айтып, әрең тоқтатты.</w:t>
        <w:br/>
        <w:t>Жауынгер ағайдың да көзіне жас іркілген. Нс жыларын,</w:t>
        <w:br/>
        <w:t>Не күлерін білмегендей, жиналған жұртқа жәутенңдей</w:t>
        <w:br/>
        <w:t>қарайды.</w:t>
        <w:br/>
        <w:t>- Жолдан арып-ашып келді ғой. Аяғы талған да болар.</w:t>
        <w:br/>
        <w:t>Жайласып отырсын әуслі. Сусын әкеліңдер, шөлін бассын.</w:t>
        <w:br/>
        <w:t>Сосын хал-жағдайын сұрап, амандығын білейік, -- деп, бір</w:t>
        <w:br/>
        <w:t>кәрия шулаған жүртты бір сәт тыныштыққа шақырды.</w:t>
        <w:br/>
        <w:t>Сәлімбекті жүрт қаумалаған. Тұс-тұстан анталап, мойын</w:t>
        <w:br/>
        <w:t>созғандар қаншама. Мен де өкшемді көтеріп, басымды</w:t>
        <w:br/>
        <w:t>қылтитамын. Ағайдың жүзін көруге ынтығамын.</w:t>
        <w:br/>
        <w:t>167</w:t>
      </w:r>
    </w:p>
    <w:p>
      <w:r>
        <w:t>Жауынгерлерге жылы киім өте қажет. Соны жиыстырып,</w:t>
        <w:br/>
        <w:t>тездетіп жөнелтуге қол ұшымызды берейік.</w:t>
        <w:br/>
        <w:t>Осы шақыру құп алынды. Обалы нешік, "толарсақтан</w:t>
        <w:br/>
        <w:t>қан кешкен жауынгерлерден аярымыз жоқ" деп, әркім</w:t>
        <w:br/>
        <w:t>өзінің үйіндегі барын әкеп өткізуге келісті.</w:t>
        <w:br/>
        <w:t>“Жау оғы үрейін алып, бір қалтыраса, суық сорып, денесі</w:t>
        <w:br/>
        <w:t>мұздап екінші қалтыраса, жауынгерлер не оңады? Қаруды</w:t>
        <w:br/>
        <w:t>қайтіп үстайды? Қаскөйді қалай жеңеді? Біз ауылдамыз</w:t>
        <w:br/>
        <w:t>ғой. Өлмес күнімізді көрерміз”, -- дескен жүрт жылы киім</w:t>
        <w:br/>
        <w:t>жинауды дереу қолға алды. Сараңдық танытқан біреуін</w:t>
        <w:br/>
        <w:t>көрмейсің. Бәрі -- мырза. Шетінен жомарт. "Жоқ еді, не</w:t>
        <w:br/>
        <w:t>береміз?" -- дейтін адам некен-саяқ. Барын базар сетіп,</w:t>
        <w:br/>
        <w:t>ортаға салып, жаздыртып жатыр. Сырма кеудеше, түлкі</w:t>
        <w:br/>
        <w:t>тымақ, елтірі құлақшын, жылы шұлық пен қолғап</w:t>
        <w:br/>
        <w:t>жиналды. Үлкен әжелер жүн түтіп, жіп нірді. Біздің үйде</w:t>
        <w:br/>
        <w:t>күзде сойған жағал серкенің түбіті бар еді. Апам соны</w:t>
        <w:br/>
        <w:t>ніріп, жылы шүлық, қолғап тоқыды. Екі-үш күнде</w:t>
        <w:br/>
        <w:t>жиналған киімге бір арба толды. Бәрін орталыққа апарып</w:t>
        <w:br/>
        <w:t>өткізіп, тапсырып қайтты.</w:t>
        <w:br/>
        <w:t>Апам да жауынгерлерге жіберетін киімдерін өткізген</w:t>
        <w:br/>
        <w:t>болатын. Бірақ, төрле, әке, сіздің қыстық пальтоңыз ілулі</w:t>
        <w:br/>
        <w:t>тұрды. Соны көріп:</w:t>
        <w:br/>
        <w:t>- Апа, қыс жақындап қалды ғой, әкеме суық Тиіп</w:t>
        <w:br/>
        <w:t>қалып жүрер. Мына қыстық киімін жіберейік, -- дедім.</w:t>
        <w:br/>
        <w:t>Апам қабағы кіртиіп, көзіне үйірілген жасты жасыра</w:t>
        <w:br/>
        <w:t>алмай қалды. Өзіне өзі келе алмай, біраз отырды. Мен</w:t>
        <w:br/>
        <w:t>Де ләм-мим демедім. Сосын, басын көтеріп:</w:t>
        <w:br/>
        <w:t>-- Бұл пальтоны жібермей алып қалып, пайда табайын</w:t>
        <w:br/>
        <w:t>Деп отырғаным жоқ, алтыным. Осы үйдегі әкеңнің тері</w:t>
        <w:br/>
        <w:t>сіңген жалғыз жағалы киімі ол. Сағынғанда бірауық иіскеп,</w:t>
        <w:br/>
        <w:t>мауқымды басып жүремін. Көз қуанышыңдай көңіл</w:t>
        <w:br/>
        <w:t>жүбанышы бұл. Ең аяулы бұйым ретінде төрде ілулі</w:t>
        <w:br/>
        <w:t>тұрғанын үпатамын. Тығулы жатпай, көз алдымда тұрса,</w:t>
        <w:br/>
        <w:t>маған соның өзі -- мият. Әрі демеу. Сол үшін оны қимай</w:t>
        <w:br/>
        <w:t>алып қалдым, -- деді. Апамның кірпіктеріне үйірілген жас</w:t>
        <w:br/>
        <w:t>моншақтан төгілді. Сөйтсем, кейін байқадым, әке, апам</w:t>
        <w:br/>
        <w:t>сізді сағынып, аңсағанда, осы пальтоңызды Тас қылып</w:t>
        <w:br/>
        <w:t>қүшақтап, басына жамылып, бір шалғайын бауырына</w:t>
        <w:br/>
        <w:t>басып, өксіп-өксіп, жылап алады екен де, талықсып барып,</w:t>
        <w:br/>
        <w:t>көз іліндіретін көрінеді.</w:t>
        <w:br/>
        <w:t>Апам кейде тым бейқамдыққа салынып, дүниеден ең</w:t>
        <w:br/>
        <w:t>асылын жоғалтқандай күй кешіп, ешнәрсеге зауқы соқпай,</w:t>
        <w:br/>
        <w:t>не тыныштала алмай, мазасызданатын кезіңде, әке, осы</w:t>
        <w:br/>
        <w:t>СІЗДІҢ КИІМІҢІЗДІ алданыш тұтып, мауқын басуды әдет</w:t>
        <w:br/>
        <w:t>тұтқап. Неге екенін қайдам, апамның жарқылдап күлетін</w:t>
        <w:br/>
        <w:t>170</w:t>
        <w:br/>
        <w:t>Тамақсаудың бірі -- Құмғанбек деген бала. Ол өткен</w:t>
        <w:br/>
        <w:t>жолы жазда бізбен іргелес қоныста отырған Балғын деген</w:t>
        <w:br/>
        <w:t>қыздың сөмкесіндегі нанын байқап қалады. Аштықтан</w:t>
        <w:br/>
        <w:t>басы айналып, көзі тұнды ма, кім білсін, төңірекке</w:t>
        <w:br/>
        <w:t>мысықша ұрлана бір қарайды да, ешкім көрінбетесін,</w:t>
      </w:r>
    </w:p>
    <w:p>
      <w:r>
        <w:t>жылдам басып, қызды жанап өте беріп, сөмкесін жұлып</w:t>
        <w:br/>
        <w:t>алып, тұра қашады. Анадай жерге барып, нанын алып,</w:t>
        <w:br/>
        <w:t>сөмкені лақтырып жібереді. Қағаз-қаламдары шашылады.</w:t>
        <w:br/>
        <w:t>Шаңға көміледі. Тентектен жасқанған Балғын оған не істей</w:t>
        <w:br/>
        <w:t>қойсын. Екі көзін жасқа бұлап, шаң-шаң болтан оку</w:t>
        <w:br/>
        <w:t>жабдықтарын жинастыра бастайды. Дәп осы кезде, құдай</w:t>
        <w:br/>
        <w:t>айдағандай, менің кезіге кеткенім бар емес пе.</w:t>
        <w:br/>
        <w:t>--Дүниеліктеріңді неғып шашып алғансың) -- дедім оған</w:t>
        <w:br/>
        <w:t>қасына таяу келіп. Ол үндемей, көзінің астымен ұяла</w:t>
        <w:br/>
        <w:t>қарады.</w:t>
        <w:br/>
        <w:t>-- Біреу тиді ме?</w:t>
        <w:br/>
        <w:t>- Иә.</w:t>
        <w:br/>
        <w:t>- Кім?</w:t>
        <w:br/>
        <w:t>-- Құмғанбек дөрекі. Мені жылатып...</w:t>
        <w:br/>
        <w:t>- Не үшін соқтығып жүр?</w:t>
        <w:br/>
        <w:t>-- Ол ашқарақ, тамақсау ғой. Нанымды тартып алды.</w:t>
        <w:br/>
        <w:t>Оны қойшы, сөмкемді аяғымен бір теуіп, лақтырып жіберді.</w:t>
        <w:br/>
        <w:t>Ішіндегісін түгел шашып тастады да, өзі қашып кетті, --</w:t>
        <w:br/>
        <w:t>деп болған жайды баяндады.</w:t>
        <w:br/>
        <w:t>--.Неткен ұятсыз еді? Қап, бәлем, сені ме! - дедім</w:t>
        <w:br/>
        <w:t>де, Балғынды үйіне дейіп жеткізіп салдым.</w:t>
        <w:br/>
        <w:t>Бұл жерде менің білетінім, Балғынның көңілі пәк.</w:t>
        <w:br/>
        <w:t>Бейтаныс адамның өзіне жылы ұшырай қарап, туысқандық,</w:t>
        <w:br/>
        <w:t>жақындық сезім танытады. Молдір жанарына мейірімділіктің</w:t>
        <w:br/>
        <w:t>нұры құйылғандай. Ондай нәзіктікті Құмғанбек кайдан</w:t>
        <w:br/>
        <w:t>ұқсын. Оған бір шайнам нан артық. Қызға жасаған әрекеті</w:t>
        <w:br/>
        <w:t>- сол құлқынның қамы. Әйтпесе, Құмғанбек өзінің</w:t>
        <w:br/>
        <w:t>қарындасынан бір жас кіші құртақандай қылға тиісіп,</w:t>
        <w:br/>
        <w:t>өктемдік көрсетуі ақылға сыймайтын әдепсіздік қой ә, әке?!</w:t>
        <w:br/>
        <w:t>Барып тұрған оңбағандық смей, немене бүл? Әлжуаз қызды</w:t>
        <w:br/>
        <w:t>үрейлендіріп, оған жасаған ерсі қылығы шымбайыма қатты</w:t>
        <w:br/>
        <w:t>батты. Соқталдай жігітің осы әдепсіздігін жек көргенім</w:t>
        <w:br/>
        <w:t>соншалық, жиіркенішті сезімнен арыла алмай-ақ қойғаным.</w:t>
        <w:br/>
        <w:t>Арға, намысқа тиген адамға қалайша қаның қараймас?</w:t>
        <w:br/>
        <w:t>Қайтар жолда, әлгі Құмғанбектей тентекке не істесем</w:t>
        <w:br/>
        <w:t>скен, деп іштей ойландым. Құмғанбек шынында ашқарақ.</w:t>
        <w:br/>
        <w:t>Оны білемін. Өзегі талып бара жатқан соң, нанды көре-</w:t>
        <w:br/>
        <w:t>тұра өле ме?” Ашкөзденіп, нысапсыздық көрсеткені рас.</w:t>
        <w:br/>
        <w:t>Қызға тиіспей-ақ, оған: "Ішетін тамақ таусылды. Қарным</w:t>
        <w:br/>
        <w:t>қабысып, ішегім шұрылдап түр. Наныңнан бір үзім</w:t>
        <w:br/>
        <w:t>160</w:t>
        <w:br/>
        <w:t>Сабаңа түс. Жала жауып, бекерге кінәлап тұрсам -- дәлелде.</w:t>
        <w:br/>
        <w:t>Ұрыспай-таласпай, жайлап түсінісейік одан да, -- делім,</w:t>
        <w:br/>
        <w:t>сабырға шақырып.</w:t>
        <w:br/>
        <w:t>-- Көп сөзді қой, -- деді Құмғанбек, бәсеңсіген кейпін</w:t>
        <w:br/>
        <w:t>танытып.-- Сен мені айыпты санап түрсың ба?</w:t>
        <w:br/>
        <w:t>-- Иә, қыз алдында кінәлісің.</w:t>
      </w:r>
    </w:p>
    <w:p>
      <w:r>
        <w:t>- Ақыры айыпты екенмін, несіне аянайын. Бәрі бір</w:t>
        <w:br/>
        <w:t>ертең мұғалімге айтасың. Ол мені жазғырып ұрсып, сөгіс</w:t>
        <w:br/>
        <w:t>бергенше, сон жетімекке сазайыңды тарттырып қояйын!</w:t>
        <w:br/>
        <w:t>- деп, шалт қимылдап, қатты шамданды.</w:t>
        <w:br/>
        <w:t>Екеуміз сжіктесіп тұрғанбыз. Құмғанбектің серіктестері</w:t>
        <w:br/>
        <w:t>сау ете қалды. Бәрі қозыны қамауға алган аш бөрідей</w:t>
        <w:br/>
        <w:t>тұс-тұсымнан додаламақ ойда. Олар келісімен, Құмғанбск</w:t>
        <w:br/>
        <w:t>тштен күшейді. Қоқиланып, дүрдиіп қойқалақтады. Бір</w:t>
        <w:br/>
        <w:t>сойқанның боларын ұқтым. Оңай соқпасы және аян. Не</w:t>
        <w:br/>
        <w:t>істеуім керек. Бас сауғалап түра қашсам, өліммен тең. Қоян</w:t>
        <w:br/>
        <w:t>жүрек қорқақ, ынжық деп басынын, тәбете шығып,</w:t>
        <w:br/>
        <w:t>қиқулап, күн көрсетпейді.</w:t>
        <w:br/>
        <w:t>Ашық айқасқа шығайын десем, бұлар бес-алтау. Мен</w:t>
        <w:br/>
        <w:t>жалғызбын. Бүйтіп аяқасты жинала қалатынын қайдан</w:t>
        <w:br/>
        <w:t>білейін. Бәрі жабылып, сабауға дайын. Беттерінің қытығы</w:t>
        <w:br/>
        <w:t>жоқ түге. Оларды жайпайтын шама-інарқ қайда? Енді міне,</w:t>
        <w:br/>
        <w:t>бірден сасып, екіншіден қаймығып көкейіме тас тыгылып</w:t>
        <w:br/>
        <w:t>тайсақтап тұрмын.</w:t>
        <w:br/>
        <w:t>-- Кәне, мықтысың ба? -- деді Құмғанбек дікіндеп.</w:t>
        <w:br/>
        <w:t>-- Жекпе-жек шығайық, -- дедім мен.</w:t>
        <w:br/>
        <w:t>-- Бүлтақтамайсың...</w:t>
        <w:br/>
        <w:t>--Тек мыналар жабылып, сені қолпаштап қақпақыл</w:t>
        <w:br/>
        <w:t>жасамасын.</w:t>
        <w:br/>
        <w:t>-- Олар сендей ауанға мені талаттырып қоймайды.</w:t>
        <w:br/>
        <w:t>-- Онда қалай? Сендер коп, мен... қырық қыңырдың</w:t>
        <w:br/>
        <w:t>қыспағына түсіп...</w:t>
        <w:br/>
        <w:t>- Кім қыңыр?</w:t>
        <w:br/>
        <w:t>-- Бәрің де.</w:t>
        <w:br/>
        <w:t>- Қыңырлықтың көкесі, міне!</w:t>
        <w:br/>
        <w:t>Сол жақ, бүйірімде түрған қарасұр Құмғанбек алдымды</w:t>
        <w:br/>
        <w:t>кес-кестеп дікіндеді де, құлаштай созған дәу жұдырығын</w:t>
        <w:br/>
        <w:t>жағыма сарг еткізді. Теңселіп құлай жаздап барып, өзімді</w:t>
        <w:br/>
        <w:t>ұстадым.</w:t>
        <w:br/>
        <w:t>Қазіргі тұрыстарын көрсеңіз, әке. Құтырынған</w:t>
        <w:br/>
        <w:t>қасқырдай көздері алақ-жұлақ етеді. Кеуде қағып, күпінсе</w:t>
        <w:br/>
        <w:t>ме! Былапыт сөздерді бұршақша боратып, бейпіл сөйлей</w:t>
        <w:br/>
        <w:t>ме! Темекі шегіп, шірене ме! Қойшы, әйтеуір, қолдарынан</w:t>
        <w:br/>
        <w:t>келсе, қоныштарынан басып, маған білгенін істеп</w:t>
        <w:br/>
        <w:t>бақпақшы. Бәрі ортаға алып, "тақыр басы Пісіп пе скен"</w:t>
        <w:br/>
        <w:t>163</w:t>
        <w:br/>
        <w:t>ашып, теңіздей толқынданып жатыр. Сайын дала құдды</w:t>
        <w:br/>
        <w:t>бір жеңіс жалауының алауына оранғандай нарттана түскен.</w:t>
        <w:br/>
        <w:t>Табиғат көркіне көз тоймайды. Келіп көріңізші, әке?!</w:t>
        <w:br/>
        <w:t>Туган жер қандай көркем.</w:t>
      </w:r>
    </w:p>
    <w:p>
      <w:r>
        <w:t>Жауынгерлерге көктем түліп сыйлауға</w:t>
        <w:br/>
        <w:t>әзірленіп жүрген балаң - ӘДЕН”.</w:t>
        <w:br/>
        <w:t>жжж</w:t>
        <w:br/>
        <w:t>Аршын естелік хаттарды әрі қарай оқымады. "Әденім</w:t>
        <w:br/>
        <w:t>өстіп жүріп, ер жетгі ғой", -- деп, іштей күбірледі. Сол</w:t>
        <w:br/>
        <w:t>кезде Қошанныц жыраққа қоныс ауларуға бет алып, жүк</w:t>
        <w:br/>
        <w:t>салғаны дәп қазіргідей болып көз алдына елестеді.</w:t>
        <w:br/>
        <w:t>Аршын хаттарды оқып отырын та, оқып болғаннан</w:t>
        <w:br/>
        <w:t>кейін де қатты тебіренді. Оған елес қосылды. Бұл естелік-</w:t>
        <w:br/>
        <w:t>хаттардың әрбір жолы шындыққа толы еді. Онда әкесінен</w:t>
        <w:br/>
        <w:t>тірі айырылған Әденнің боздаған үні, сағынышы, арманы</w:t>
        <w:br/>
        <w:t>бар. Әр бетіне ағыл-тегіл аққан коз жасы сіңген. Аршын</w:t>
        <w:br/>
        <w:t>кезінде болған іске болаттай беріктік танытқан. Іштей</w:t>
        <w:br/>
        <w:t>өкінгенімен, жаралы жүрскті жұбатпақшы болып оз</w:t>
        <w:br/>
        <w:t>баласын өзі талай аллаусыратқан. Бірақ бәрі күйінішке</w:t>
        <w:br/>
        <w:t>толы ана жүрегін де, әкесін сарғая күткен Әденнің жан-</w:t>
        <w:br/>
        <w:t>дүниесін де селт еткізбейтінін інтен сезетін. Бала көпілі</w:t>
        <w:br/>
        <w:t>қүр алдауга бірде сеніп, бірде сенбей, екіүшты ой</w:t>
        <w:br/>
        <w:t>жетегінде, беймаза күй кешіп жүрді емес пе. Бұдан өткен</w:t>
        <w:br/>
        <w:t>өкініш бар ма өмірде. Оның үстіне Қошан көп уақыт</w:t>
        <w:br/>
        <w:t>бойы Аршынның ойынаң да, көзінің алдынан да кетпей</w:t>
        <w:br/>
        <w:t>елестеп тұрып алды. Сондайда: "Тірі жесір еткені</w:t>
        <w:br/>
        <w:t>жетпегендей, ауық-ауық түсіме еніп, ойыма орала беретіні</w:t>
        <w:br/>
        <w:t>несі Қорланғаңым, уайым-қайғым аз болғандай қай-</w:t>
        <w:br/>
        <w:t>қайдағыны есіме түсіреді. Оның үстіне Әден де: "Апа,</w:t>
        <w:br/>
        <w:t>әкем қашан келеді?" - десуінеп танбайды, көп мазалайды.</w:t>
        <w:br/>
        <w:t>Әденім әкесін жақсы көреді, хат жазатып. Мынау-сол.</w:t>
        <w:br/>
        <w:t>Өзі әжептәуір жиналып қалыпты ғой. О, сорлы Қошан,</w:t>
        <w:br/>
        <w:t>қайда жүр екенсің қарақап басыңды күйттеп, ауылдан</w:t>
        <w:br/>
        <w:t>ат-тоныңды ала қашып, адамгершілік ардан аттап, баланы</w:t>
        <w:br/>
        <w:t>тірі жетім, мені тірі жесір етіп кетіп едің. Тірісің бс,</w:t>
        <w:br/>
        <w:t>өлісің бе?" Осындай ой жан-дүниесін жалындай шарпып</w:t>
        <w:br/>
        <w:t>өтті. Денесі бей-жай. Санасы сан-саққа жүгірді. Хаттарды</w:t>
        <w:br/>
        <w:t>жинастыра бастады.</w:t>
        <w:br/>
        <w:t>жжж</w:t>
        <w:br/>
        <w:t>Алам тағдыры неткен қиын. Күні кеше ел-жұртқа</w:t>
        <w:br/>
        <w:t>Қошекең атанған мына қара шал оның мәнін енді</w:t>
        <w:br/>
        <w:t>182</w:t>
        <w:br/>
        <w:t>сазайын. Ол ант ұрғандар "біз жеңеміз" деп қоқиланды-</w:t>
        <w:br/>
        <w:t>ау әуелі. Коөрсіп енді кімнің күшті екенін. Халық қаһарын</w:t>
        <w:br/>
        <w:t>жеңе қоюдың оңайын. Ойлау бір басқа, бетпе-бет келу,</w:t>
        <w:br/>
        <w:t>күш сынасу бір басқа. Жауыздар ойлаған шығар, "абайсызда</w:t>
        <w:br/>
        <w:t>астаң-кестеңін шытарамыз" деп. ШІығарды. Қателескендігін</w:t>
        <w:br/>
        <w:t>мойындап, індеріне су қүйылып, сүмелектей сүмірейді смес</w:t>
        <w:br/>
        <w:t>пе ақыры. Соларды жайратқан жарайсың, жауынтерлерім.</w:t>
        <w:br/>
        <w:t>Арамдықты аямай таптандар аяқпен. Олармен ауыз жаласа</w:t>
        <w:br/>
        <w:t>алмаймыз. Қанға қан дайын, жанға жан пида. Өзімізді</w:t>
        <w:br/>
        <w:t>аямағанның өзеті өртенсін.</w:t>
        <w:br/>
        <w:t>Қиян кескі зұлмат соғыс қаншама тағдырдың ғұмырын</w:t>
        <w:br/>
        <w:t>қыршынынан қиып, өмірін шорт үзлі десеңші. Көп-ау,</w:t>
        <w:br/>
        <w:t>көп шығар. Жеңіске оңайлықпен келдік дейсің бе?</w:t>
        <w:br/>
        <w:t>Қайлағы. Туған елі үшін, туған жердің ұлтарақтай пұшпағы</w:t>
        <w:br/>
        <w:t>үшін қасықтай қаны қалғанша қайсарлықпен шайқасқан</w:t>
      </w:r>
    </w:p>
    <w:p>
      <w:r>
        <w:t>шығар-ау. Сол ержүрек жауынгерлердің асыл бейнелері әлі-</w:t>
        <w:br/>
        <w:t>ақ ел мақтанышына айналып, ұмытпай қасиеттеп,</w:t>
        <w:br/>
        <w:t>қастерленетіні хақ. Жеңіске жеткізіп, қара түнектің</w:t>
        <w:br/>
        <w:t>қорғасын бұлтын ыдыратып, көңілді. сейілткен</w:t>
        <w:br/>
        <w:t>ұландардың рухы жарық жұлдыздай мәңгі өшпесі кәміл.</w:t>
        <w:br/>
        <w:t>Қаһармандардың ерлігін ешкім де, ешкашан да</w:t>
        <w:br/>
        <w:t>ұмытпайтынына мен сенемін.</w:t>
        <w:br/>
        <w:t>Жылда жаңбыр жауып, күн суып, жел тұрып, шаң</w:t>
        <w:br/>
        <w:t>котеріліп, үйқы-тұйқымыз шығушы еді. Қарашы, жеңіс</w:t>
        <w:br/>
        <w:t>көктемінің жалырауын. Жаймашуақ күн нұры бойымызды</w:t>
        <w:br/>
        <w:t>да, жүрегімізді дс елжіретіп барады емсс пс? Ендігі әр</w:t>
        <w:br/>
        <w:t>таңымыз осы Жеңіс таңындай маужырап атып, арайын</w:t>
        <w:br/>
        <w:t>шаша берсін деп тілейік, ағайын. Көптен бері әстіп</w:t>
        <w:br/>
        <w:t>қауқылдасып, қауышып па едік. Ыза мен кекке толы</w:t>
        <w:br/>
        <w:t>ксудеміз шерлі емес пе еді. Міне, жақсылық шапағаты</w:t>
        <w:br/>
        <w:t>шарпып еді, марқайып мерейіміздің шырайлана бастағанын</w:t>
        <w:br/>
        <w:t>көрмеймісің. Енді, тәңірім осы бағыттан да, бақыттан да</w:t>
        <w:br/>
        <w:t>айырмасын. Қайда болмасын бірлігі күштінің -- тірлігі</w:t>
        <w:br/>
        <w:t>күшті. Мүндай жағдайда төрт құбыладан түгел қаптаған</w:t>
        <w:br/>
        <w:t>дүшпан да түк тындыра алмайды. Ең берік қамал -- сол</w:t>
        <w:br/>
        <w:t>бірлі. Биыл жауын-шашын да мол. Ырыс басы осы.</w:t>
        <w:br/>
        <w:t>Келіңдер, майдан жеңісін еңбек жеңісімен жалғастырайық.</w:t>
        <w:br/>
        <w:t>Береке-бірлік танытайық. В ы</w:t>
        <w:br/>
        <w:t>Жиналғандар: "Аршын дүрыс айтады, қолдаймыз” ден</w:t>
        <w:br/>
        <w:t>бәрі лу қол шапалақтап, апам сөзін құптап жатты. Мен</w:t>
        <w:br/>
        <w:t>де мақтанып қалдым. Өйтпегенде ше, апамды жүрт</w:t>
        <w:br/>
        <w:t>қолпаштап, әспеттеп жатса, неге қуанбайын. Шіркін-ай,</w:t>
        <w:br/>
        <w:t>әке, сол кезде өзің болар ма сдің! Апамның сөзін сүйсіне</w:t>
        <w:br/>
        <w:t>тыңдап, сен де қол соғар едің-ау. Сөзсіз соғар едің,</w:t>
        <w:br/>
        <w:t>Апамның тебіреністі мезеттеті үнінен де, тұлғасынан да</w:t>
        <w:br/>
        <w:t>жауға деген өшпенділік айтпай сезіліп түрды.</w:t>
        <w:br/>
        <w:t>179</w:t>
        <w:br/>
        <w:t>Мектепке тұспа-тұс қарсы көшеде шағын дүкен бар.</w:t>
        <w:br/>
        <w:t>Азық-түлік, киім-кешек сатылады. Ауыл адамдары ҡкерек-</w:t>
        <w:br/>
        <w:t>жарағын осы дүкеннен алады. Мандымды зат табу қиын.</w:t>
        <w:br/>
        <w:t>Сәрелері қаңырап бос тұралы.</w:t>
        <w:br/>
        <w:t>Ішкі-сыртқы кенересі мүжілген жер үйлерде</w:t>
        <w:br/>
        <w:t>тұратындардың дені кемпір-шал. Біреуінің баласы соғыстан</w:t>
        <w:br/>
        <w:t>оралмаса, екіншісінің әжетке жарайтындары егіс басында.</w:t>
        <w:br/>
        <w:t>Әрқайсысының шағын шаруасы бар. Сопы талшық етеді.</w:t>
        <w:br/>
        <w:t>Өздері қыста да, жазда да жұбын жазбайды. Мен осы</w:t>
        <w:br/>
        <w:t>шал-кемпірлердің үйлерінде жүріп оқитын Мүрат, Жалғас,</w:t>
        <w:br/>
        <w:t>Болат, Өкен сияқты балаларды жақсы көремін. Өйткені,</w:t>
        <w:br/>
        <w:t>мен жүрген үйдің көк ссегі, Мүрат тұратын үйдің екі</w:t>
        <w:br/>
        <w:t>дөңгелекті кішіксене арбасы бар. Кейде арбаны есекке жегіп</w:t>
        <w:br/>
        <w:t>аламыз да, бір уақыт серуендейміз. Көбінде отын әкелуге</w:t>
        <w:br/>
        <w:t>барамыз. Шөпшек теріп, арбаға бастырып тұрып, тиеп</w:t>
        <w:br/>
        <w:t>әкелген отын біразға жетеді. Бүған әжеміз қуанып:</w:t>
        <w:br/>
        <w:t>-- Азамат болды деген осы, көп жасандар, қарақтарым!</w:t>
        <w:br/>
        <w:t>еден арқамыздан қағады. Бетімізден де сүйіп қоятыны</w:t>
        <w:br/>
        <w:t>ар.</w:t>
        <w:br/>
        <w:t>Керей атай есекті мініп, не арбаға жетіп, ойнап</w:t>
        <w:br/>
        <w:t>жүргенімізді көрсе, "Болдырғып құрттыңлар ғой" деп,</w:t>
      </w:r>
    </w:p>
    <w:p>
      <w:r>
        <w:t>ноқтасын сыпырып алады да, өріске айдап жібереді. Мен</w:t>
        <w:br/>
        <w:t>ол кісінің ұстаханада жүмысқа қызу кіріскен сәтін ылғи</w:t>
        <w:br/>
        <w:t>аңдып жүремін. Ол мұнда бір кірсе, күні бойы шықпайды.</w:t>
        <w:br/>
        <w:t>Темірлерді қыздырып, соғады да жатады. Атайдың осындай</w:t>
        <w:br/>
        <w:t>қолы тимей жатқан сәтінде есекті пайдаланып қалуға</w:t>
        <w:br/>
        <w:t>мүмкіндік мол. Мұны мен достарыма құлаққағыс ете</w:t>
        <w:br/>
        <w:t>қоямын. Содан кейін төрт-бесеуміз жиналамыз да, есекке</w:t>
        <w:br/>
        <w:t>арбаны жегіп алыл, ауылдың күнгей бетіндегі шатқал</w:t>
        <w:br/>
        <w:t>қойнауына қарай тартып отырамыз. Арбаның алдыңғы</w:t>
        <w:br/>
        <w:t>жағына отыратын мен. Делбеміз жіңішке жіп. Қамшыны</w:t>
        <w:br/>
        <w:t>көтеріп, делбені сілкіп қалсақ болғаны, кок есек тымлыңдап</w:t>
        <w:br/>
        <w:t>желе жөнеледі. Жол ойлы-қырлы. ІШоқалақтатып отырып-</w:t>
        <w:br/>
        <w:t>ақ, отын алатып жерге ілезде жетеміз.</w:t>
        <w:br/>
        <w:t>Бір күші Мүрат келді бізге. Ол бәрімізден үлкен.</w:t>
        <w:br/>
        <w:t>Мектептегі пионсрвожатый. Бізді жинап алды да:</w:t>
        <w:br/>
        <w:t>-- Мектепте жоғарғы класс оқушыларынан іріктеп</w:t>
        <w:br/>
        <w:t>тимуршылар командасын қүру қажет. Оның мүшелері</w:t>
        <w:br/>
        <w:t>қарттарға көмектесіш, қолғабыс беріп отырады. Біз де өз</w:t>
        <w:br/>
        <w:t>арамыздан тимуршылар командасын ұйымдастырып, шал-</w:t>
        <w:br/>
        <w:t>кемпірлерге көмек көрсетіп, қолғабыс жасауды әдетке</w:t>
        <w:br/>
        <w:t>айналдырайық, -- деді ол.</w:t>
        <w:br/>
        <w:t>.- Жарайды, көшеде салпақтап босқа сенделгенше,”</w:t>
        <w:br/>
        <w:t>біреуге пайдамыз тисін, команда құрсақ, құрайық. Мүше</w:t>
        <w:br/>
        <w:t>болуға шетімізден дайынбыз, -- дедік бәріміз бірауыздан.</w:t>
        <w:br/>
        <w:t>172</w:t>
        <w:br/>
        <w:t>Сол күні біздің ауылдан күреске шығатын еркек</w:t>
        <w:br/>
        <w:t>палуандар табылмағандықтан, апам мсн Балкүміс апай екеуі</w:t>
        <w:br/>
        <w:t>белдесті. Бірін-бірі жеңе алмай, кон сайысты. Оған</w:t>
        <w:br/>
        <w:t>жиналғандар жағы мәз. Қол соғып, гу-ту стісіп, тамашаға</w:t>
        <w:br/>
        <w:t>кенелді дерсің. Не керек, май мерекесі қуанышты, көңілді</w:t>
        <w:br/>
        <w:t>отті. Дала да шуаққа шомылып тұрлы.</w:t>
        <w:br/>
        <w:t>Май айы қандай Тамаша! Дала келбетін айтсаңызшы!</w:t>
        <w:br/>
        <w:t>Көз тоймайды. Соғыс та бітіп, жауынгерлер мен тылдағылар</w:t>
        <w:br/>
        <w:t>еліс, туған жерге қайтады деп жатыр ғой. Сіз де келесіз</w:t>
        <w:br/>
        <w:t>ғой, әке. Жаудың көзі құрыса, ол жақта ңе бар. Елін</w:t>
        <w:br/>
        <w:t>сағынып жүргендер бір күн де тоқтамас. Соғыс оты енді</w:t>
        <w:br/>
        <w:t>қайтып тұтанбас. Гитлершілердің өздері де естерінен</w:t>
        <w:br/>
        <w:t>таныпғы. Қайта бас көтерместей болған корінеді той.</w:t>
        <w:br/>
        <w:t>Әке, өзіңді сағынғасын ба, басымда шым-шытырық</w:t>
        <w:br/>
        <w:t>ойлар көп. Түнде көпке дейін ұйықтамай аунақшып</w:t>
        <w:br/>
        <w:t>жатамын. Алам да дәңбекшіп уһілеп шығады. Сізді ойлап,</w:t>
        <w:br/>
        <w:t>қандай күйде, қай жерде жүр, оққа ұшып кетпеді ме,</w:t>
        <w:br/>
        <w:t>аман-есен бе ексн дейтін болу керек. Өте мазасыз күйде.</w:t>
        <w:br/>
        <w:t>Кеше ауылға шұғыл хабар жетті. "Соғыс біржола бітті,</w:t>
        <w:br/>
        <w:t>Рейхстагқа Кеңес елінің Туы тігілді" деген қуанышты хабар</w:t>
        <w:br/>
        <w:t>жетісімен, басқарма: “ел-жұртты құлағдар етіңдер. Бәрі</w:t>
        <w:br/>
        <w:t>сетісіс жақсылықты" деп, жан-жаққа кісі жіберіліп, үйді-</w:t>
        <w:br/>
        <w:t>үйгс балаларды жүгіртті.</w:t>
        <w:br/>
        <w:t>Кіші де, үлкен де масайраған. Жүректері елжіреп, ашық-</w:t>
        <w:br/>
        <w:t>жарқын күлкі көбейген. Әдемі әзіл дс жарасқан. Бәрі</w:t>
        <w:br/>
        <w:t>күндей жадырап жүр әшейін. "Жау ұясының бүзылып,</w:t>
        <w:br/>
        <w:t>талқандалғаны шын ба, өтірік пе" дегендей бірін-бірі Жеңіс</w:t>
      </w:r>
    </w:p>
    <w:p>
      <w:r>
        <w:t>күнімен құттықтап, далбалақтан, құшағын жая үмтылы-</w:t>
        <w:br/>
        <w:t>сады. Әр жерден көңілді ән естіледі. Дөңтелене билеп</w:t>
        <w:br/>
        <w:t>жүргендер Де бар. Үй ішінің берекесі кіргендей.</w:t>
        <w:br/>
        <w:t>Дастарқандар кең жайылған. Әркім барымен базар.</w:t>
        <w:br/>
        <w:t>Жақсылық жазсын ба, "Соғыс бітті, Жеңіс туы көтерілді"</w:t>
        <w:br/>
        <w:t>дсген хабар ауыл-аймаққа ілезде тарады. Сол бір сүйінші</w:t>
        <w:br/>
        <w:t>сұрасқандағы сәтті көрсең ғой, әке! Айтын тауыса алмайтын</w:t>
        <w:br/>
        <w:t>шат-шадыман дегенің телегей-теңіз. Жүрт қуанысып, төс</w:t>
        <w:br/>
        <w:t>қағысып мақтанғаның көрсеңіз той.</w:t>
        <w:br/>
        <w:t>- Жаудың күлі көкке үшты!</w:t>
        <w:br/>
        <w:t>- Тізе бүгіп, бас иіп, жер құшып қалыпты.</w:t>
        <w:br/>
        <w:t>Еститінің осындай сөздер. Көптен күткен жақсылық.</w:t>
        <w:br/>
        <w:t>Бәрі жауды табалайды. Кеңес елі жауынгерлерінің ерлігіне</w:t>
        <w:br/>
        <w:t>сүйсінеді.</w:t>
        <w:br/>
        <w:t>Қазір шаруашылық жеңіс тойына дайындалып жатыр.</w:t>
        <w:br/>
        <w:t>Мектеп оқушыларына ойын-сауық қою тапсырылды. Қамба</w:t>
        <w:br/>
        <w:t>төбесіне Қызыл жалау тігілді. Биікте желбіреп түр. Ол</w:t>
        <w:br/>
        <w:t>әр жүректі тебірентіп, тым алыстан көрінеді. Осы алқызыл</w:t>
        <w:br/>
        <w:t>жалауға көз алмай қарай береміз.</w:t>
        <w:br/>
        <w:t>180</w:t>
        <w:br/>
        <w:t>күлкі бар. Бәрін қуантатыны -- ел соғыстың биетініне,</w:t>
        <w:br/>
        <w:t>бейбіт өмір басталатынына ссніммен қарайды. Жан біткен</w:t>
        <w:br/>
        <w:t>бақыт пен бейбігшілік көктемі болғай деп тілейді. Қан</w:t>
        <w:br/>
        <w:t>төккен қүзгындар ұясы бұзылуға жақын қалғанына күнде</w:t>
        <w:br/>
        <w:t>құлақ түреді. Соғыс өртін сөндіретін көктем деп біледі.</w:t>
        <w:br/>
        <w:t>Осының әсері ме, арып-аршыған жүрт та бірауық</w:t>
        <w:br/>
        <w:t>сергіген. Үй маңын тазалап, қора-қопсыларын реттеп,</w:t>
        <w:br/>
        <w:t>малын жайғап, шаруа қамына шыққан.</w:t>
        <w:br/>
        <w:t>Бесагаш стстіндегі кең жазық егістік те жыртылған.</w:t>
        <w:br/>
        <w:t>Түрен ауларған алқап қап-қара. Топырақтан көктем исі</w:t>
        <w:br/>
        <w:t>аңқиды.</w:t>
        <w:br/>
        <w:t>Қойнаудағы қойлы ауыл да оз тірлігіне кіріскен. Қойы</w:t>
        <w:br/>
        <w:t>қоздап, ақбақай қошақандар қора алдының шуағында асыр</w:t>
        <w:br/>
        <w:t>салып жүр.</w:t>
        <w:br/>
        <w:t>Биылғы көктем мол төгілген шуағымен ерекше. Сәуірдің</w:t>
        <w:br/>
        <w:t>аяқ кезінде айнала құлпырып шыға келді. Табиғат көрінісі</w:t>
        <w:br/>
        <w:t>қандай тамазна. Өсімдік біткен жанданып, гүл шешек атып,</w:t>
        <w:br/>
        <w:t>құс сайрап, мал масайрап, төл ойнақтап дегендей, бәрі</w:t>
        <w:br/>
        <w:t>жаңарған, жасарған дүние.</w:t>
        <w:br/>
        <w:t>Елдің де көңілі көтеріңкі Соғыс бітуге таяу деген</w:t>
        <w:br/>
        <w:t>хабарды естігелі бері қуаныштары тіптен шексіз. Былтырдан</w:t>
        <w:br/>
        <w:t>бері ауылда радио сөйлейді. Қамбаның түбіне ұзын бағана</w:t>
        <w:br/>
        <w:t>орнатып, соның басына қара қалпақтай репродуктор іліп</w:t>
        <w:br/>
        <w:t>қойған. Самбырлап сөйлегенде керемет. Таң атқаннан ел</w:t>
        <w:br/>
        <w:t>жатқанша ауыз жаппай, сөйлейді де тұрады. Дауысы</w:t>
        <w:br/>
        <w:t>алыстан естіледі. Шағын ауыл адамдары ертелі-кеш осы</w:t>
        <w:br/>
        <w:t>репродуктордың түбіне келіп отырыл, ел жаңалықтарын,</w:t>
        <w:br/>
        <w:t>әндер мест: күйлерді тыңдайды. Күләш апай, Манарбек аға</w:t>
        <w:br/>
        <w:t>ән салса, Жаппас Қаламбаев ағай сызылта зарлатып қобыз</w:t>
        <w:br/>
        <w:t>тартады. Халық әндерін қалай орындайды десеңізші!</w:t>
      </w:r>
    </w:p>
    <w:p>
      <w:r>
        <w:t>Соларды тыңдасаңыз, сүйсінер едіңіз, әке. Керемет әншілер.</w:t>
        <w:br/>
        <w:t>Мүмкін, білетін де шығарсыз. Әйтеуір олардың шеберлігіне,</w:t>
        <w:br/>
        <w:t>Дауыстарының ашықтығына, нақышты әуеніне жүрт әмісе</w:t>
        <w:br/>
        <w:t>тамсанады.</w:t>
        <w:br/>
        <w:t>Соңғы күндері ел құлағы радиода. "Алматыдан сөйлеп</w:t>
        <w:br/>
        <w:t>тұрмыз" деген хабар берілгенде: "дабырламай түра</w:t>
        <w:br/>
        <w:t>тұрыңдаршы, не айтар екен, қандай жаңалық жеткізер</w:t>
        <w:br/>
        <w:t>екен" десіп, бәрі слсңнлсп, құлақтарын ралиоға тақай</w:t>
        <w:br/>
        <w:t>тосады. Білге ел жаңалығын, соғыс хабарын ұдайы</w:t>
        <w:br/>
        <w:t>жеткізетін дикторлардың бірі Әнуарбек Байжанбаев. Оның</w:t>
        <w:br/>
        <w:t>аузынан шығатын әрбір соз ел көкейіне тез қонып жатады.</w:t>
        <w:br/>
        <w:t>Жатталып та қалады. Өзі де ашық, анық сөйлейді. Бірде-</w:t>
        <w:br/>
        <w:t>бір жаңылмайды-ау. Мүдірмей соғады. Міне, бүгін де осы</w:t>
        <w:br/>
        <w:t>таныс дауыс саңқылдап сөйлеп, дүшпандардың жеңілін,</w:t>
        <w:br/>
        <w:t>артқа қарай шетініп бара жатқанын, соғыстың бітуге</w:t>
        <w:br/>
        <w:t>12 -- 3085 177</w:t>
        <w:br/>
        <w:t>- дедік, бәріміз жамырай жарыса сөйлеп. Оған атай:</w:t>
        <w:br/>
        <w:t>- Бұларың өте жақсы қолғабыс болған, қарақтарым.</w:t>
        <w:br/>
        <w:t>Мұндай шаруаға есек болдырмайды, -- Деді.</w:t>
        <w:br/>
        <w:t>Біз арбаға толы мінген бетімізбен, есекті желдіртіп, алға</w:t>
        <w:br/>
        <w:t>қарай жүре бердік.</w:t>
        <w:br/>
        <w:t>Әке, біз осындай кіші-гірім көмеккс жарап қалдық.</w:t>
        <w:br/>
        <w:t>Азаматтары соғыстан оралмаған ауылдағы қарттарға шама-</w:t>
        <w:br/>
        <w:t>шарқымыз жеткенінше қалқабыс беріп, көңілдерін демеп</w:t>
        <w:br/>
        <w:t>қоямыз. Олар да сізді аңсаған мен қүсап, кезінде қаңды</w:t>
        <w:br/>
        <w:t>майданның от-жалынына аттанған, бірақ әлі хабар-</w:t>
        <w:br/>
        <w:t>ошарсыз балаларын бір көруге ынтық. Әлдеқалай болды</w:t>
        <w:br/>
        <w:t>деп, жандары да шүберекке түюлі. Бір жақсысы --</w:t>
        <w:br/>
        <w:t>үміттерін үзбейді. "Соғысы құрғыр да бітер, есен-сау болса</w:t>
        <w:br/>
        <w:t>ер-азаматтар келіп қалар" деп, күнде жолга қараудан</w:t>
        <w:br/>
        <w:t>жалықпайды. Қарай-қарай, менің де екі көзімнің төрт</w:t>
        <w:br/>
        <w:t>болғаны қашан.</w:t>
        <w:br/>
        <w:t>Әке, қартайып та қалған шығарсыз. Елте келіңіз. Көмек</w:t>
        <w:br/>
        <w:t>көрсетеміз.</w:t>
        <w:br/>
        <w:t>Таудағы ұлар да кәкелеп, шарқ ұрып ой-қырды кезеді.</w:t>
        <w:br/>
        <w:t>Ол да мснің сыңарым сияқты. Қашан жаным тынып табады</w:t>
        <w:br/>
        <w:t>екен, жан әке!</w:t>
        <w:br/>
        <w:t>Қолқанат болуға жараған балаң -</w:t>
        <w:br/>
        <w:t>ӘДЕН".</w:t>
        <w:br/>
        <w:t>ОН АЛТЫПШЫ ЕСТЕЛІК ХАТ</w:t>
        <w:br/>
        <w:t>"Біздің жақта, әке, қырық бесінші жылдың көктемі ерте</w:t>
        <w:br/>
        <w:t>шықты. Қар қалың түскен еді. Қыс ызғарының қаһары</w:t>
        <w:br/>
        <w:t>тез қайтып, тамтығы қалмалы. Көлеңкедегі күртік қар да</w:t>
        <w:br/>
        <w:t>еріп, күреңітіп жатыр. Суға бөкпеген жер жоқ, Тұс-тұстан</w:t>
        <w:br/>
        <w:t>аққан жылғалар сай-салада жарыса жамырасады. Қыстайғы</w:t>
        <w:br/>
        <w:t>қоқыс пен шөп-шаламлы сайта қарай ағызып әкетуде.</w:t>
        <w:br/>
        <w:t>Бәйменей арнасынан асып, маңайындағы шағын</w:t>
        <w:br/>
        <w:t>ойпаттар мең шүңеттер суға шүпілдеді. Аспанды көмкерген</w:t>
        <w:br/>
        <w:t>қорғасын түстес сұрғылт бұлт та ыдырап, жүлым-жұлымы</w:t>
      </w:r>
    </w:p>
    <w:p>
      <w:r>
        <w:t>шықты. Қоңыр самал батысқа ыгыстырып тастады. Қазір</w:t>
        <w:br/>
        <w:t>шайдай ашық әуеде қазбауыр ақша бұлт қалықтайды.</w:t>
        <w:br/>
        <w:t>Көктемгі қара суық та көпке ұзамады. Бір-екі жаңбыр</w:t>
        <w:br/>
        <w:t>жауып барып, күн көзі жадырап шуақ төкті. Жер дегдіп,</w:t>
        <w:br/>
        <w:t>ширай бастасымен, көк қаулап дүркірей көтерілді.</w:t>
        <w:br/>
        <w:t>Бәйтеректер бүр атып, жер беті жасылданып, ай табақ</w:t>
        <w:br/>
        <w:t>күннің шуағына малына бастаған.</w:t>
        <w:br/>
        <w:t>Әр кеудеге жылылық себе келген көктем ел еңсесін</w:t>
        <w:br/>
        <w:t>көтеріп, бүгілген белді жазғандай бір. Жұрттың жүзінде</w:t>
        <w:br/>
        <w:t>176</w:t>
        <w:br/>
        <w:t>- Онда командаға бірінші болып мен жазыламын, -</w:t>
        <w:br/>
        <w:t>делі Мүрат.</w:t>
        <w:br/>
        <w:t>- Дұрыс, бұл істі бастаған өзің. Командиріне де өзіңді</w:t>
        <w:br/>
        <w:t>тағайындаймыз -- дсдік біз, жамырай мақүлдап.</w:t>
        <w:br/>
        <w:t>Содан кейін мен жазылдым.</w:t>
        <w:br/>
        <w:t>-- Мен қалып қалмайын, -- деді Жалғас.</w:t>
        <w:br/>
        <w:t>-- Қыздарды да шеттетпеңдер, біз де мүше болуға</w:t>
        <w:br/>
        <w:t>әзірміз, -- деді Балғын.</w:t>
        <w:br/>
        <w:t>Өстіп, команданы жасақтадық. Әуелгі комскті Шалбай</w:t>
        <w:br/>
        <w:t>атайдың үйіндегі әжейте берейік деп келістік. Атай да,</w:t>
        <w:br/>
        <w:t>әжей де қарт кісілер. Үй-ішінің көп шаруасы атқарылмай</w:t>
        <w:br/>
        <w:t>жатқан көрінеді.</w:t>
        <w:br/>
        <w:t>Сапқа тұрып, шұбап, әжейдікіне келдік. Көмек керектігі</w:t>
        <w:br/>
        <w:t>рас екен. Аула қоқсып жатыр. Үй іні кірлеген. Көптен</w:t>
        <w:br/>
        <w:t>әктелметені көрініп тұр. Бұрыш-бұрыш -- айқұш-ұйқыш</w:t>
        <w:br/>
        <w:t>өрмекшінің торлары. Қарап тұрмадық, Дереу жапатармағай</w:t>
        <w:br/>
        <w:t>іске кірістік. Мен иін ағашты алып, суға бардым. Мұрат</w:t>
        <w:br/>
        <w:t>пен Жалғас отын бұтауға шықты. Ал Болат пен Өкен үйдің</w:t>
        <w:br/>
        <w:t>ауласын тазалап жүр. Балғын бір құрбысымен екеуі үй</w:t>
        <w:br/>
        <w:t>ішін әктей бастады. Әйтеуір, үй ауласында да, ішінде де</w:t>
        <w:br/>
        <w:t>қарбалас жүмыс басталды да кетті дерсің.</w:t>
        <w:br/>
        <w:t>Бірлесіп істеген жұмыс өнімді ғой қашанда. Дем сағатта-</w:t>
        <w:br/>
        <w:t>ақ талай нәрсені бітіріп тастадық. Бірақ ешқайсымыз</w:t>
        <w:br/>
        <w:t>шаршаған да, қабақ шытқан да жоқпыз. Қолғабысымызға</w:t>
        <w:br/>
        <w:t>риза болған әжейдің: "Нұр жаусын, қарақтарым, өркендерің</w:t>
        <w:br/>
        <w:t>әссін! Бізге істеген көмектерің үлкен істің бастамасы</w:t>
        <w:br/>
        <w:t>болсын" деген алғысын алып, үйге қайттық. Бұдан кейін</w:t>
        <w:br/>
        <w:t>де әжейдің үйіне жиі келіп, көмек корсетіп түру біздің</w:t>
        <w:br/>
        <w:t>дағдылы әдетімізге айналды.</w:t>
        <w:br/>
        <w:t>Бір күні командиріміз Мұрат бәрімізді жинап:</w:t>
        <w:br/>
        <w:t>-- Осыдан оншақты күн бұрын жалғыз баласы соғыста</w:t>
        <w:br/>
        <w:t>ерлікпен қаза болып қара қағаз алған Тоқбала әжейді</w:t>
        <w:br/>
        <w:t>білесіңдер ғой, -- деді.</w:t>
        <w:br/>
        <w:t>-- Білеміз, -- дедік бәріміз.</w:t>
        <w:br/>
        <w:t>-- Ендеше, сол әжейдің есігінің алдында шай қайнататын</w:t>
        <w:br/>
        <w:t>да отын қалмапты. Екі-үш кеспелтек томар жатыр. Онысын</w:t>
      </w:r>
    </w:p>
    <w:p>
      <w:r>
        <w:t>жару қиын. Тіпті, біздің де күшіміз жетпейді. Қарт әжей</w:t>
        <w:br/>
        <w:t>баласының қайғысымен шойырылып, азап шегіп қалыпты.</w:t>
        <w:br/>
        <w:t>Кезекті көмекті сол кісіше көрсетіп, отын жеткізіп берсек,</w:t>
        <w:br/>
        <w:t>қайтеді. 2.</w:t>
        <w:br/>
        <w:t>-- Бұл тимуршылар командасының үйғарымы. Бәріміз</w:t>
        <w:br/>
        <w:t>баруға тиістіміз, -- деп, ұсынысты бірден қүп алдық. Отын</w:t>
        <w:br/>
        <w:t>жинауға барамыз детендер шетінеп суырылып алға шыға</w:t>
        <w:br/>
        <w:t>бастады. Тек шыбық басын сындыруға ерінетін, ал төбелес</w:t>
        <w:br/>
        <w:t>десе білек сыбанатын Құмғанбек қана наразылық білдіріп:</w:t>
        <w:br/>
        <w:t>173</w:t>
        <w:br/>
        <w:t>- Өзім кісінің үйінде тентіреп жүріп, біреуге отын</w:t>
        <w:br/>
        <w:t>тасығаным қай сасқаным, -- леп қиқайды.</w:t>
        <w:br/>
        <w:t>-- Қиқайса, қиқайсын, -- деп, оны онша зорламадық.</w:t>
        <w:br/>
        <w:t>Әрқайсысымыз қолымызға балта мен кетпен, шумақталған</w:t>
        <w:br/>
        <w:t>арқан алыт, тез жиналдық.</w:t>
        <w:br/>
        <w:t>Мен Керей атайдың көк есегін жетектеп келдім. Мүрат</w:t>
        <w:br/>
        <w:t>арбаны дайындады. Содан соң, есекке арбаны жегіп, бәріміз</w:t>
        <w:br/>
        <w:t>ауыл сырғындағы адырға қарай тарттық. Мүнда тобылғысы</w:t>
        <w:br/>
        <w:t>қалың кабақ бар. Жотаны өрлеңкіреп, соған бардық. Барсақ,</w:t>
        <w:br/>
        <w:t>қу отын жетіп жатыр. Талай-талай отын алған жер. Қураған,</w:t>
        <w:br/>
        <w:t>ескіртен, қираған бүтақтардан аяқ алып жүргісіз. Соларды</w:t>
        <w:br/>
        <w:t>шауып, жинасақ, дүниенің отыны болатыны анық.</w:t>
        <w:br/>
        <w:t>Өзіміз діттеген жерге сәскелікте жеткенбіз. Келісімен,</w:t>
        <w:br/>
        <w:t>есекті шөбі өскелең жерге түсап қойдық та, қалың жыныс</w:t>
        <w:br/>
        <w:t>арасынан шөпшек теруге, ірі отынды шауып, жинауға жапа-</w:t>
        <w:br/>
        <w:t>тармағай кірісіп кеттік. Мұрат:</w:t>
        <w:br/>
        <w:t>-- Сақ болайық, аяғымызға балта тиіп, бетімізді бүтаға</w:t>
        <w:br/>
        <w:t>тырнатып алып жүрмейік, -- деп ескерту жасады.</w:t>
        <w:br/>
        <w:t>Қатты отынды шабуға әдіс те, айла да керек. Білгенге</w:t>
        <w:br/>
        <w:t>оп-оңай. Білмесең азап. Мен бұрын отын алуға екі-үш</w:t>
        <w:br/>
        <w:t>рет келгенмін. Тік түрған қу ағаштарды көп қиқаламай,</w:t>
        <w:br/>
        <w:t>бір-екі шауып, қиып, құлатамын. Алаңқайға сүйреп</w:t>
        <w:br/>
        <w:t>шығарамын. Жалғас отын шабуға бірінші рет шыққасын</w:t>
        <w:br/>
        <w:t>ба, қимылы орашолақ. Икемсіздеу көрінді. Ағаш түбін</w:t>
        <w:br/>
        <w:t>шапқанда дәл тигізе алмай, қиқалаққа салып, балта жүзін</w:t>
        <w:br/>
        <w:t>тасқа тигізіп әбігерге түсті. Дегенмен “Көп түкірсе көл"</w:t>
        <w:br/>
        <w:t>деген емес пе, топ бала жап қойсын ба "Шақ-шүқ"”, "Тарс-</w:t>
        <w:br/>
        <w:t>гүрс" дегізіп жүріп, отынды демде-ақ таудай ғып үйлік.</w:t>
        <w:br/>
        <w:t>Арбаны төменде қалдырғанбыз. Дайындалған отынды</w:t>
        <w:br/>
        <w:t>сүйрстіш еңіске тасыдық. Мүрат арбаға отын басуға шебер.</w:t>
        <w:br/>
        <w:t>Жиған агатттарымызды тиеп едік, әуслде көп-ақ сияқты</w:t>
        <w:br/>
        <w:t>көрінген еді. Қауқиып тұр екен, нығыздап басқан кезде,</w:t>
        <w:br/>
        <w:t>шөмпиіп қалды. Жылламлатып тағы терлік. Арбаны толтыра</w:t>
        <w:br/>
        <w:t>отын тиедік.</w:t>
        <w:br/>
        <w:t>Тез қимылдадық па, әлде бір өріс шығып, бір ылдиға</w:t>
        <w:br/>
        <w:t>түскесін бе, маңдайымыз тершіп, әжептәуір алқынып</w:t>
        <w:br/>
        <w:t>қалдық. Бірауық дем алайық деп, тас үстіне тізе бүккенбіз.</w:t>
        <w:br/>
        <w:t>Өзара сөйлесіп отырганда шыршалы таудың жоғарғы</w:t>
        <w:br/>
        <w:t>жағынан "қо-кс-ау", "кө-ке-ау" деген Дауыс шықты. Жалгас</w:t>
        <w:br/>
        <w:t>тосын дыбысқа елең ете қалып:</w:t>
      </w:r>
    </w:p>
    <w:p>
      <w:r>
        <w:t>- Әй, біреу жүр ғой. Адасқан бала ма өзі Көкелеуін</w:t>
        <w:br/>
        <w:t>қарашы, -- деп, орнынан ұшып тұрып, жан-жағына қаралы.</w:t>
        <w:br/>
        <w:t>Күнде еститін маған таныс дауыс. Үндемедім, қосыла</w:t>
        <w:br/>
        <w:t>мен де дауыс шыққан шыршалы қабаққа қарадым. Ештеңе</w:t>
        <w:br/>
        <w:t>көрінбейді. Бірақ: "кө-ке-ау”, "кө-ке-ау" деген зарлы үн</w:t>
        <w:br/>
        <w:t>құлағымызға ап-анық естіледі.</w:t>
        <w:br/>
        <w:t>174</w:t>
        <w:br/>
        <w:t>-- Мынау шын адасып жүрген бала ғой. Жүр, әкссін</w:t>
        <w:br/>
        <w:t>іздесейік, -- деді Жалғас әуелдегі ойын қайталап. Сосын</w:t>
        <w:br/>
        <w:t>мен бүл тау құсы ұлар скенін, оның остіп көкелеі</w:t>
        <w:br/>
        <w:t>айқайлайтын себебін түсіндірдім. Мүрат:</w:t>
        <w:br/>
        <w:t>22 -- Бүл да әкесіз байқұс скен ғой. Сағынғасын, тау кезіп,</w:t>
        <w:br/>
        <w:t>іздеп жүргенін қарашы, -- деп жыламсырай сөйледі.</w:t>
        <w:br/>
        <w:t>Мұраттың да жайы мәлім. Әкесін қашан келер екен</w:t>
        <w:br/>
        <w:t>деп сарғая күтіп жүретін. Ақыры, әкесі келмеді. ”Қаза</w:t>
        <w:br/>
        <w:t>болыпты" деген қаралы қағаз алған. Шешесі бар. Ол кісі</w:t>
        <w:br/>
        <w:t>Де бас несінен айрылғасын, қайғы-қасіретпен аурушаң күйге</w:t>
        <w:br/>
        <w:t>түскен. Мұрат ссейгенде әкемді бір корсем-ау деп армандап</w:t>
        <w:br/>
        <w:t>жүретін. Бүгін тау ішінде ұлардың зарлы үнін естігесін</w:t>
        <w:br/>
        <w:t>көңілі босап, іштей егіліп тұрған бсті еді әлгісі.</w:t>
        <w:br/>
        <w:t>Әке, Менің де жетіскенім шамалы бүл күні Қос</w:t>
        <w:br/>
        <w:t>тостағаным мөлтілдеген жасқа толды. Жан дүнием алай-</w:t>
        <w:br/>
        <w:t>дүлей күйге түсті. Сөйтіп мұңайып түрғанымда:</w:t>
        <w:br/>
        <w:t>-- "Кө-ке-ау, кө-ке-ау!” -- деген қарлыққан мұңлы үн</w:t>
        <w:br/>
        <w:t>жақыннан естілді. Тура ботадай боздаған бала. Сүңқылдаған</w:t>
        <w:br/>
        <w:t>үні жартасты жаңғыртып, шыршалы сайдың кең аңғарын</w:t>
        <w:br/>
        <w:t>күңірентіп жіберді.</w:t>
        <w:br/>
        <w:t>-- Жүр, анықтап көрейік. Тақау барайық, -- дедік бір-</w:t>
        <w:br/>
        <w:t>бірімізге.</w:t>
        <w:br/>
        <w:t>Ұлар өте сақ қүс қой, оңайлықпен маңайлата қоймайды.</w:t>
        <w:br/>
        <w:t>Сонда да болса, тасалап тасқа өрмелседік. Алыстан бұта-</w:t>
        <w:br/>
        <w:t>бұта арасымен бір қүс жүгіріп өтті. Байқап қалғанымыз,</w:t>
        <w:br/>
        <w:t>тұмсығы қызғылт, мойнында жіңішке ақ жолағы бар.</w:t>
        <w:br/>
        <w:t>Құйрық қауырсындары жалпақ, тарғыл түсті, қаздан сәл</w:t>
        <w:br/>
        <w:t>кішілеу құс. Ұлар деген -- осы. Қалыңға жасырынған</w:t>
        <w:br/>
        <w:t>ұларды қайтып көре алмадық. Бірақ ұлардың үнін тыңдап,</w:t>
        <w:br/>
        <w:t>айқайы естілмей кеткенше, қыбыр етпей тұрдым.</w:t>
        <w:br/>
        <w:t>Отынды әжейдің үйіне әкеп түсірдік. Ұсақтарын бүтап,</w:t>
        <w:br/>
        <w:t>жауын-шашында су болмасын деп қорасына кіргізіп, бір</w:t>
        <w:br/>
        <w:t>бұрышқа тап-гүйнақтай етіп текінслеп жинадық. Біздің</w:t>
        <w:br/>
        <w:t>мөнтең қағып қимылдап, жан-тәнімізбен жүмыс істегенімізді</w:t>
        <w:br/>
        <w:t>көрген әжей бәрімізге ризалықпен қаран:</w:t>
        <w:br/>
        <w:t>- Қолғабыстарыңа рақмет, қарақтарым. Үлкен азамат</w:t>
        <w:br/>
        <w:t>болыңдар, -- деп шексіз алғысын білдіріп, айналып-</w:t>
        <w:br/>
        <w:t>толғанды.</w:t>
        <w:br/>
        <w:t>Біз әжейдің үйінен шыққан соң, арбаға тола мініп алдық.</w:t>
        <w:br/>
        <w:t>Делбені қағып жіберіп, есекті тақ-тұқ жолмен желдіртіп</w:t>
        <w:br/>
        <w:t>келе жатқанбыз. Алдымыздан Керей атай шықты.</w:t>
        <w:br/>
        <w:t>Әдеттегісінше "есекті жауыр етіп құртатын болдыңдар-ау"</w:t>
      </w:r>
    </w:p>
    <w:p>
      <w:r>
        <w:t>деп үрсады скен деп сескене, үрейлене қалдық. Бірақ атай</w:t>
        <w:br/>
        <w:t>жүзінен реніш көрінбеді. Демек, ұрыспайды.</w:t>
        <w:br/>
        <w:t>- Қайлат келесіндер? -- деді атай бізге жылы шыраймен.</w:t>
        <w:br/>
        <w:t>-- Шалбай атайлықц үйіне бір арба отын әкеп бердік,</w:t>
        <w:br/>
        <w:t>175</w:t>
        <w:br/>
        <w:t>Ауылдың шығыс жақ беткейінде жазық жон бар. Осы</w:t>
        <w:br/>
        <w:t>алқап түтасқан қызыл-ала гүл. Қаптаған бәйшесілек.</w:t>
        <w:br/>
        <w:t>Толқынданып, тербеліп, құлпырып-ақ түр. Жыл мезгілі</w:t>
        <w:br/>
        <w:t>45 жақсылық нышанын ссоо ме деймін. Бұрын</w:t>
        <w:br/>
        <w:t>тарғылданып, ерте көктеп, тез қурап кететін дала оцірі</w:t>
        <w:br/>
        <w:t>кереметтей жайнап кеткен. Құлды бір Жеңіс күніне арнап</w:t>
        <w:br/>
        <w:t>өсірген гүл алаңы іспетті. Осы алқаттққа әркім-ақ қызығады.</w:t>
        <w:br/>
        <w:t>Оған апам да таңдана қарап:</w:t>
        <w:br/>
        <w:t>- Жеңіспен оралған жауынгерлерді гүлмен қарсы алсын</w:t>
        <w:br/>
        <w:t>Деп табиғат тартқан сый ғой бұл, -- дейді мейірлене сөйлеп.</w:t>
        <w:br/>
        <w:t>- Тегі озі көкжиекпен астасып жатыр. Майдандағылардың</w:t>
        <w:br/>
        <w:t>бәрі дс біздің ауылға келсе, гүлге кенелдіріп жіберер едік.</w:t>
        <w:br/>
        <w:t>Өссін, өссін! Жылда согыс өртінің жалынына шарпыл-</w:t>
        <w:br/>
        <w:t>ғандай бүрлері бүрісіп, қауызы ашылмай ерте солушы</w:t>
        <w:br/>
        <w:t>еді. Тамыры тереңде ғой, сембеген. Қаулан өскен. Бейбіт</w:t>
        <w:br/>
        <w:t>заман қайта басталды. Гүлдер солмайды енді. Тек әдейілеп</w:t>
        <w:br/>
        <w:t>үзіп, сыйға үсынатын боламыз. Құрмет пен ізеттілікті</w:t>
        <w:br/>
        <w:t>білдіріп, ақ ниет айтамыз. Бұл сондай сый-сыяпатқа</w:t>
        <w:br/>
        <w:t>арналтан сұлулық бейнесі, мейірімділік белгісі, қарғам.</w:t>
        <w:br/>
        <w:t>Мынау қаптаған гүлдер жеңіс жылының жауқазындары.</w:t>
        <w:br/>
        <w:t>Қарашы, қандай тамаша!</w:t>
        <w:br/>
        <w:t>Апам маған гүл жайын осылай түсіндірді. Өзі тұтасып</w:t>
        <w:br/>
        <w:t>жатқан көкмайсаны кешін, алға қарай аяңдады. Мен бір</w:t>
        <w:br/>
        <w:t>шоқ қызғалдақ теріп алдым да:</w:t>
        <w:br/>
        <w:t>-- Апа, мынаны сіз алыңыз, мен тағы да терейін, --</w:t>
        <w:br/>
        <w:t>дедім.</w:t>
        <w:br/>
        <w:t>- Тер, алтыным, тере бер, майданға кеткен ағаларың</w:t>
        <w:br/>
        <w:t>келіп тс қалатын шығар. Солардың алдынан түл алып</w:t>
        <w:br/>
        <w:t>шығамыз.</w:t>
        <w:br/>
        <w:t>-- Апа, ең таңдаулысын үйге апарып, суға салып қоямын,</w:t>
        <w:br/>
        <w:t>әкеме сақтаймын. Елден бұрын түл ұсынайын, дайын</w:t>
        <w:br/>
        <w:t>түрсын.</w:t>
        <w:br/>
        <w:t>-- Дегеніңе жет! Тәңірім тілеуіңді берсін! )</w:t>
        <w:br/>
        <w:t>Апам терең күрсініп алды да, теріс бүрылып кетгі.</w:t>
        <w:br/>
        <w:t>Байқасам көзі жасаурапты. Көңілі босап кеткен-ау, шамасы.</w:t>
        <w:br/>
        <w:t>Шатқал жақтан, ұлар да қай-қайдағы ойды қозғап,</w:t>
        <w:br/>
        <w:t>көкейдегі өлі мұңды тірілте, күңірене күрсініп, "кө-ке-</w:t>
        <w:br/>
        <w:t>ау, кө-ке-ау" деп тауды жаңғыртып жатыр. Елді соғыс</w:t>
        <w:br/>
        <w:t>күйзелгіп, ер-азаматты сарғайта сағындырса, мына ұларды</w:t>
        <w:br/>
        <w:t>әкесі тастап кетіп, зарықтырып қойғанын көрмеймісіз. Әй,</w:t>
        <w:br/>
        <w:t>Тағдыр-ай! й</w:t>
        <w:br/>
        <w:t>Әке, апам да сізді қашан келеді деп зарыға күтіп жүр.</w:t>
        <w:br/>
        <w:t>Енді ауылға қайтуға жеңіс жол ашты. Кешікпей оралатын</w:t>
        <w:br/>
        <w:t>шығарсыз?</w:t>
      </w:r>
    </w:p>
    <w:p>
      <w:r>
        <w:t>Қыр қызғалдақтары күнге ұмсына қараған. Қауашақтарын</w:t>
        <w:br/>
        <w:t>181</w:t>
        <w:br/>
        <w:t>түсішендей. Алдамшы өмірге, опасыз дүниеге іштей қайран.</w:t>
        <w:br/>
        <w:t>Жалғанның жалт стшс мінезінің барлығын, тіпті, аяқасты</w:t>
        <w:br/>
        <w:t>ұйқы-тұйқы болып, астаң-кестеңі шығады деп әсте</w:t>
        <w:br/>
        <w:t>ойламаған-ды. Кезінде бір ауылға өзі би, өзі қожа, төрт</w:t>
        <w:br/>
        <w:t>құбыласы түп-түгел, көпке әмірі жүрген азамат еді. Қазір</w:t>
        <w:br/>
        <w:t>оның бәрі көзден бүлбүл ұшқан. Дүниенің инедей де қадірі</w:t>
        <w:br/>
        <w:t>қалмай бара жатқан тәрізді. Мына тіршілік сүренсіз,</w:t>
        <w:br/>
        <w:t>мағынасыз өмірге айналған бір дүние, әйтеуір.</w:t>
        <w:br/>
        <w:t>Қошан «лден үлере көшкен бетте Бішкекке тақау</w:t>
        <w:br/>
        <w:t>ауылдардың біріндегі нағашы жұртын сағалаған. Бірақ</w:t>
        <w:br/>
        <w:t>еш рақат көрмеді. Нағашы жұрағатының тұрмысы жұқалтаң</w:t>
        <w:br/>
        <w:t>болып шықты. Біразы дүниеден қайтқан. Еті тірілері</w:t>
        <w:br/>
        <w:t>соғысқа алынған. Қалғандары өзімен өзі. Күнелтері ғана</w:t>
        <w:br/>
        <w:t>бар, қалт-құлт еткен шаруа скен. Қошанның көргені-</w:t>
        <w:br/>
        <w:t>бейнет, салы суға кетіп жүреді. Қор болғанын снді</w:t>
        <w:br/>
        <w:t>сезінгендей, іштен тынып, бармағын тістей береді. Көзі</w:t>
        <w:br/>
        <w:t>бұлдырап, өмірден жиіркенетінді шығарды. Қайша да</w:t>
        <w:br/>
        <w:t>Қошанның осал жерін бағын, тыри еткізбей қойғалы қашан.</w:t>
        <w:br/>
        <w:t>Кеудесін қасірет кеулеген Қошанға қол ұшын берер,</w:t>
        <w:br/>
        <w:t>жанашырлық, танытар ешкім жоқ маңайда. Жалғыздықтың</w:t>
        <w:br/>
        <w:t>сазайын тартып, ішкі мұң-зарын айтатын пенде таппай</w:t>
        <w:br/>
        <w:t>торығады. Оны түсінетін, сөзінс құлақ асатын пенде және</w:t>
        <w:br/>
        <w:t>жоқ. Өзімен өзі жалғыз қалып, жан-дүние күйзелісін бастан</w:t>
        <w:br/>
        <w:t>өткертелі тіптен қажылы. Кейде ақылынан адасқандай</w:t>
        <w:br/>
        <w:t>аңқиып, мең-зең отырады. Ой түбі неткен түңғиық. Батып</w:t>
        <w:br/>
        <w:t>кетеді де, содан шыға алмай малтығып, ұзақты күн үрейлі</w:t>
        <w:br/>
        <w:t>күй кешеді. Зерігіп кеткесін құмалақ салып, бал ашады.</w:t>
        <w:br/>
        <w:t>Оның да мән-жайын жете білмейді. Кәсіп етіп көрмеген</w:t>
        <w:br/>
        <w:t>ырым әйтеуір ермекке жақсы. Құмалақты шашын жіберіп,</w:t>
        <w:br/>
        <w:t>топ-топқа бөліп, "елім аман ба, Әденім қаңдай күйде жүр,</w:t>
        <w:br/>
        <w:t>мандайы ашық па, жол түсіп, кездесуге жаза ма, жоқ па?”</w:t>
        <w:br/>
        <w:t>деп күбірлеп, өз ойын өзі топшылайды. Жорамалмен</w:t>
        <w:br/>
        <w:t>жориды. "Е, Тәңірім-ай, аян бер" деп жалбарынады.</w:t>
        <w:br/>
        <w:t>Құмалақтың бөлінісі, жайылуы мен ашылуы, көңілінен</w:t>
        <w:br/>
        <w:t>шықса, әлденеден үміттентендей елегізіп сергіп қалады.</w:t>
        <w:br/>
        <w:t>"Ел-жұртыма оралсам, Әденімді көрсем" деп армандайды.</w:t>
        <w:br/>
        <w:t>Оңдай атты күн бола қалса, бір кезде алды-артына қарамай,</w:t>
        <w:br/>
        <w:t>бала-шаға құсап түра қашып, ауылдан безіп, лағып кеткенін</w:t>
        <w:br/>
        <w:t>ойлан, өзінен-өзі ұялады. Үн-түнсіз үдере кошкенін намыс</w:t>
        <w:br/>
        <w:t>кореді. Осындайда "Әй, әй, білместік жасаған екенмін деп</w:t>
        <w:br/>
        <w:t>басын шайқап, теңселіп, кәдімгідей абыржитыны бар.</w:t>
        <w:br/>
        <w:t>Сөйтеді де елден бір хабар естімсгеніне тарығады, зарығады.</w:t>
        <w:br/>
        <w:t>Қошанның қатты қиналып, көкірегінің уайымнан қарс</w:t>
        <w:br/>
        <w:t>айрылуының да жөні бар. Ол дәл осындай тағдырдың</w:t>
        <w:br/>
        <w:t>бейнеті мол кезеңіне тап боламын-ау лсп әстс ойламаған-</w:t>
        <w:br/>
        <w:t>183</w:t>
        <w:br/>
        <w:t>таялғаны жөнінде хабар берді. Оның үстіне аудандағылар</w:t>
        <w:br/>
        <w:t>"Жеңіс жақын, биылғы май мерекесін тойлап, думандатып,</w:t>
      </w:r>
    </w:p>
    <w:p>
      <w:r>
        <w:t>Қызыл туды жоғары көтеріп, өлеңдетіп, қуанышпен,</w:t>
        <w:br/>
        <w:t>шатгықпен өткізейік. Сөйтіп, көптен уайым-қайғымен мезі</w:t>
        <w:br/>
        <w:t>болған жұрттың еңсесін бір көтерейік. Мұнымыз жеңіске</w:t>
        <w:br/>
        <w:t>жоралғы болсын, әрі дүшпандар сескенсін" дескен көрінеді.</w:t>
        <w:br/>
        <w:t>Әйтеуір, мерекете дайындық күшігі.</w:t>
        <w:br/>
        <w:t>Біздің шаруашылықтағы әзірлік те қызу. Басшылар:</w:t>
        <w:br/>
        <w:t>"Жұртты алаңға жинап, митинг өткіземіз. Ойын-сауық</w:t>
        <w:br/>
        <w:t>ұйымдастырамыз. Ат бәйтесін қызықтаймыз, көкпар</w:t>
        <w:br/>
        <w:t>тартылады, палуандар күреске шығады" лесіп жүр. Мақсат</w:t>
        <w:br/>
        <w:t>- көкірегі шерлі ел-жұртты бір серпгілту, сергіту, көңілін</w:t>
        <w:br/>
        <w:t>көтеру. Сондығыма халық мәз-мейрам, жүздері жарқын,</w:t>
        <w:br/>
        <w:t>езулері құлақтарында. Бір-бірімен санырылысқан жүрт,</w:t>
        <w:br/>
        <w:t>жиын-думан көп. Жақсылық ньпшанымен сл де ажарлана</w:t>
        <w:br/>
        <w:t>түскен.</w:t>
        <w:br/>
        <w:t>Мереке күні аланда шағын митинг өтгі. Бірнеше адам</w:t>
        <w:br/>
        <w:t>сөйледі. Соның бірі менің анам -- Аршып. Көпшілік алдына</w:t>
        <w:br/>
        <w:t>шығып:</w:t>
        <w:br/>
        <w:t>- Осы отырған жұрттың кобі жарымжан, -- леді</w:t>
        <w:br/>
        <w:t>төңірегіне көз салып. -- Мына сұрапыл соғыстың баланы</w:t>
        <w:br/>
        <w:t>әкеден, жарды күйеуінен, өлмелі қартты асыраушысынан</w:t>
        <w:br/>
        <w:t>айырғаны, әй, естен кетпес. Қайғысы оңайлықпен тарқамас.</w:t>
        <w:br/>
        <w:t>Жарасы да жуық арада жазыла қоймас. Бүгінгі мына</w:t>
        <w:br/>
        <w:t>жадыраған май күнінде "Согыс бітті, Гитлер капут!” болды</w:t>
        <w:br/>
        <w:t>дегенді жиі айтып, қуанысып жатырмыз. Осы қаскөй ірге</w:t>
        <w:br/>
        <w:t>қонысымызға аяқасты одыраңдап кіріп келіснін естігенде</w:t>
        <w:br/>
        <w:t>шынымен-ақ үрейлендік. Күніміз не болар екен деп те</w:t>
        <w:br/>
        <w:t>күңірендік. Не күн, нс түн үйқы көрмеген кезіміз қаншама.</w:t>
        <w:br/>
        <w:t>Кей есік жабылғанынан ашылмады. Кейбір шаңырақ</w:t>
        <w:br/>
        <w:t>біржола опырылды, күйреп қалды. Сонда да біз</w:t>
        <w:br/>
        <w:t>майдандағыларды қолдап, жеңіс үшін барымызды жөнелтіп</w:t>
        <w:br/>
        <w:t>жаттық. “, Ауылдағы жылап-сықтаған жетім-жесірдің</w:t>
        <w:br/>
        <w:t>маңдайынан сипап, көз жасын тиып жүбаттық. Бір үзім</w:t>
        <w:br/>
        <w:t>қара нан болса бөліп жеп, суыққа бірге тоңып, аптапта</w:t>
        <w:br/>
        <w:t>бірге күйіп “жүріп, тозімділік таныттық. Осының бәрі</w:t>
        <w:br/>
        <w:t>жеңісті жақындатты. Міне, бір жеңнен -- қол, бір жағадан</w:t>
        <w:br/>
        <w:t>- бас шығарғандықтың белгісі бұл. Жеңіске жеткізген де</w:t>
        <w:br/>
        <w:t>осы күш. Ана аш қасқырша тап берген жауыздың тұмсыты</w:t>
        <w:br/>
        <w:t>бүзылып, Тісі сынып, сүрінішп-қабынып, ініне жетпей,</w:t>
        <w:br/>
        <w:t>жүрісі үзіліп, паналайтын жер жарығын таппай сасқанын</w:t>
        <w:br/>
        <w:t>ана радио айтты ғой. Соның айтқаны рас-ақ. Сол керек</w:t>
        <w:br/>
        <w:t>бәлемге! Жер жастансын, Жер жастанғыр! Әлін білмеген</w:t>
        <w:br/>
        <w:t>әлек. Соғыс ашуға кім шақырыпты? Өздері емес Пе</w:t>
        <w:br/>
        <w:t>ұрынған. Алам қанын судай ағызған қаныпезер, тартсын</w:t>
        <w:br/>
        <w:t>178</w:t>
        <w:br/>
        <w:t>қамықты да. Елге қайтып баруға бет жоқ. Оның үстіне</w:t>
        <w:br/>
        <w:t>келгелі хабар-ошарсыз. Қайда келіп, қайда тұрақтағанын</w:t>
        <w:br/>
        <w:t>айтып бір де хат жазбады-ау сабазың. Елде кімнің тірі,</w:t>
        <w:br/>
        <w:t>кімнің өлі скенін де білмейді. Бәрінен де бейхабар: Олардан</w:t>
        <w:br/>
        <w:t>біржола қол үзгелі де қай заман.</w:t>
        <w:br/>
        <w:t>Қошан ой жетегіне ілесіп, есеңгірстендей болып</w:t>
        <w:br/>
        <w:t>бармағын тістетен бетте бір жамбастап қия беткейге қисая</w:t>
        <w:br/>
        <w:t>кетті. "Кәрі сүйекке туған жер топырағы бұйырмай ма?</w:t>
        <w:br/>
        <w:t>Құлазыған қоңіліме бір мысқал қуанып нұры құйылатын</w:t>
        <w:br/>
        <w:t>күн туа ма? Әлде бұл дүпиеден өткенім бе күңіреніп”,</w:t>
      </w:r>
    </w:p>
    <w:p>
      <w:r>
        <w:t>Көзінен ыршып жас шықты. Жынданып кетердей қаліп-</w:t>
        <w:br/>
        <w:t>қалш етеді. Өзінен-өзі кіжініп, өзіп тұқыртып, мінет,</w:t>
        <w:br/>
        <w:t>құртып отыр.</w:t>
        <w:br/>
        <w:t>Қайғы түбі тұңғиық екен, Қошанды тереңіне батырып,</w:t>
        <w:br/>
        <w:t>ұйығына діңкелетті де тастады. Белгісіз бір ашы мұң</w:t>
        <w:br/>
        <w:t>жүрегін жабайы мысықтың тырнағындай бүріп, жегідей</w:t>
        <w:br/>
        <w:t>жеп барады. Өйтпсіснде ше? Күйінбей қайтеді?</w:t>
        <w:br/>
        <w:t>Жалғыздықтың қорлығын жаны сезінді. Бұрын да үйіне</w:t>
        <w:br/>
        <w:t>жөпшенді адамдар келес бермейтін, әлдәрмені кетіп,</w:t>
        <w:br/>
        <w:t>дастарқанының мәзірі азайғалы қолы бос көрші-қолаң мен</w:t>
        <w:br/>
        <w:t>өзі тұрғылас шалдар да бас сүғудан пышақ кескендей</w:t>
        <w:br/>
        <w:t>тиылды. Басы ауырып, балтыры сыздаса коңіл сұрайтын,</w:t>
        <w:br/>
        <w:t>жағдайды біліп, жәрдемдесетін пенде де жоқтың қасы.</w:t>
        <w:br/>
        <w:t>Шынын айтса ешкімі жоқ, Жаны ашитын жақын-жамбарың</w:t>
        <w:br/>
        <w:t>болмаған соң кімге міңдет қыласың. Әркім өзімен-өзі.</w:t>
        <w:br/>
        <w:t>Әнеукүні төсек тартып бір аптадай жатқанда есігінен</w:t>
        <w:br/>
        <w:t>бір пенде сығаламағанда-ақ қара шалдың көңілі суыған-</w:t>
        <w:br/>
        <w:t>ды. Сонда қара шал: "Өз елім болса "Қошскең сырқаттанып</w:t>
        <w:br/>
        <w:t>қалыпты" деп бүкіл ауыл-аймақ көңілімді сұрап, дамыл</w:t>
        <w:br/>
        <w:t>бермес еді-ау, -- Деп ойлады. -- Егер олай-бүлай о дүниелік</w:t>
        <w:br/>
        <w:t>бола кетсем, әлдеқандай күн туады басыма. Жаназам да</w:t>
        <w:br/>
        <w:t>шығарылмай, арам көмілмесем жарар осы. Е, Жаратқан</w:t>
        <w:br/>
        <w:t>Ием, өзің куат бере гөр, несібесіз жаратылған пендең емес</w:t>
        <w:br/>
        <w:t>шығармын. Ой, белім-ай, сегіз көзім кілтілдеп, құрысып</w:t>
        <w:br/>
        <w:t>қалыпты ғой. Құяңы құрғыр үстап қалмаса жарар еді,</w:t>
        <w:br/>
        <w:t>кирелеңдеп ауылға жете алмай қалмасам нетті. Е, әруақ,</w:t>
        <w:br/>
        <w:t>қолдай гөр". Қошан ілгері қарай бірненіс ұмтылып барып,</w:t>
        <w:br/>
        <w:t>орнынан әрең дегенде көтеріліп, белбеуін тартып, қайта</w:t>
        <w:br/>
        <w:t>буынды. Жоғын іздемек болып, бел астындағы терең сайта</w:t>
        <w:br/>
        <w:t>қарай беттеді.</w:t>
        <w:br/>
        <w:t>жжж</w:t>
        <w:br/>
        <w:t>Қошан қарақасқа сиырын бұзауымен қосып айдап, үйіне</w:t>
        <w:br/>
        <w:t>түн ортасында жетті. Қараңғыла сүрініп-қабынып жүріл</w:t>
        <w:br/>
        <w:t>ауылға әзер ілікті. Қора есігін мықтап бекітті де, ссік</w:t>
        <w:br/>
        <w:t>189</w:t>
        <w:br/>
        <w:t>алмайды. Қарсы сөз айтса бітгі, таңы атып, күні шықпайды.</w:t>
        <w:br/>
        <w:t>Імтен тыңып, үндемей жеңеді Қауқары жеткенике</w:t>
        <w:br/>
        <w:t>қимылдайды. Бұл жолы да салыңқы қабағын тыржитып:</w:t>
        <w:br/>
        <w:t>- Қап, мына неменің мазаны алуын-ай, ә, -- Леп</w:t>
        <w:br/>
        <w:t>орнынан сүйретіліп әрең көтерілді. -- Далада өлсем де ол</w:t>
        <w:br/>
        <w:t>қарасанды іздейін. Шайтан жетектеп кетті дейсің бе. Тұрған</w:t>
        <w:br/>
        <w:t>шығар бір сайдың шұқанағында.</w:t>
        <w:br/>
        <w:t>Еңкейген кеудесі бүгілген бетте буын-буыны сықырлап</w:t>
        <w:br/>
        <w:t>кебісін киіп, қора жаққа беттеді. Кеудеден жап шықпаған</w:t>
        <w:br/>
        <w:t>соң қиын екен, қүр сүлдесіп зорға көтеріп бара жатқан</w:t>
        <w:br/>
        <w:t>қара шалдың қимылы да тым аянышты еді.</w:t>
        <w:br/>
        <w:t>Ауылдан үзаған соң Қошанның санасы сан-саққа</w:t>
        <w:br/>
        <w:t>жүгірді. "Осы Қайшаға тап қылған қай құдай, алды-</w:t>
        <w:br/>
        <w:t>артымды аңғартпаған ненің буы, Құдай-ау”, деп жатып</w:t>
        <w:br/>
        <w:t>кеп қапаланды. Екі беті парттай, сүйегі мықты, тор еті</w:t>
        <w:br/>
        <w:t>толық кезінде қатынға мықты-ақ еді. Енді міне ол дәурен</w:t>
        <w:br/>
        <w:t>көзден бүлбұлдай ұшты. Қауқар кстіп, табысы азайғалы</w:t>
      </w:r>
    </w:p>
    <w:p>
      <w:r>
        <w:t>әйел бетіне қараудан қалды. Сес көрсетерлік шама да</w:t>
        <w:br/>
        <w:t>шекісулі. Қазіргі өзінің тірлігіне көңілі толмаған қарт:</w:t>
        <w:br/>
        <w:t>- Әй, ку нәпсінің қорлығы ғой бүл, әйтпесе Әденімнен</w:t>
        <w:br/>
        <w:t>ажырамас едім. Ел-жүрттан адаспас сдім-ау, -- ДеП</w:t>
        <w:br/>
        <w:t>өкініштен өзегі өртенгендей отыра кетті.</w:t>
        <w:br/>
        <w:t>Жар қабақта шшоңқнып отырып тағы да қиялланады.</w:t>
        <w:br/>
        <w:t>"Затым адам болған сон, қаңғып жүрген қайыршылық</w:t>
        <w:br/>
        <w:t>тірлігімді білдіргім кслмейді сінкімге, Әйтпссе мен Не</w:t>
        <w:br/>
        <w:t>көрмедім, не естімедім. Елдегі Қошекең деген құрметтің</w:t>
        <w:br/>
        <w:t>орнына "қонысынан ауған Қошан", "кірме Қошан", "қу</w:t>
        <w:br/>
        <w:t>бас Қошан" атандым. Маған тағылған осы есімдер талай-</w:t>
        <w:br/>
        <w:t>талай жүрегімді қоян тепкендей Дір еткізді емес Пе.</w:t>
        <w:br/>
        <w:t>Көокірегімді удай ашытып, қабырғамды қайыстырган қаңқу</w:t>
        <w:br/>
        <w:t>сөздер қаншама. Намыс оты маздай алмай ксудсмде</w:t>
        <w:br/>
        <w:t>түншығын, сыртқа шықпай бықсып өшіп жатыр. Жан-</w:t>
        <w:br/>
        <w:t>жағыма жалтақтаумен, жасқанумен күн кешкеніме кім</w:t>
        <w:br/>
        <w:t>кінәлі?"</w:t>
        <w:br/>
        <w:t>Тіршілік тауқыметі жанына аяздай батқап Қошан</w:t>
        <w:br/>
        <w:t>жападан-жалғыз ұзақ отырды. Бұрын да коп ойланатын</w:t>
        <w:br/>
        <w:t>кезінде алды-артын дұрыс пайымдамағанына іштей налып,</w:t>
        <w:br/>
        <w:t>назаланатын. Қазіргі отырысы Да тым аянышты, халі Де</w:t>
        <w:br/>
        <w:t>мүшкіл байғұстың. Жалғыздықтын қасіретін, сл-жүрттың</w:t>
        <w:br/>
        <w:t>қадірін, осы бүгіп, шынымен сезінгендей. Тағдырдың</w:t>
        <w:br/>
        <w:t>қаталдығын да, өзінің қателігін де енді-енді түсініп, соның</w:t>
        <w:br/>
        <w:t>зардабын тартқандай күйдегі халі аярлық. Елден безіп,</w:t>
        <w:br/>
        <w:t>нағашы жұртына. келгелі көңіл-күйі бір жадырамады-ау.</w:t>
        <w:br/>
        <w:t>Көн күйік өзекті өртеп, өкіндіріш, бармағын тістеттіріп</w:t>
        <w:br/>
        <w:t>жүр. Осындайда алжасқанына өкінеді. "Жас қатын алмай,</w:t>
        <w:br/>
        <w:t>қайғы алдым-ау, мүным білместік екен”, -- деп іштен талай</w:t>
        <w:br/>
        <w:t>188</w:t>
        <w:br/>
        <w:t>артта қалған тұяғымнан бір уыс топырақ бұйырта ма, әлде</w:t>
        <w:br/>
        <w:t>бүұйыртпай ма?" Осыған келгенде көз алды қарауытыш,</w:t>
        <w:br/>
        <w:t>басы айналады. Көкірегі қарсы айрылып, дал-далы шығады.</w:t>
        <w:br/>
        <w:t>Берскесі кетіп, бей-жай күй кешеді.</w:t>
        <w:br/>
        <w:t>Бұрын қуаты барда көп нәрсені ойламайтын. Әл-дәрмені</w:t>
        <w:br/>
        <w:t>қүрып, күші қайтқалы қияли ойта шомып, ауық-ауық</w:t>
        <w:br/>
        <w:t>күрсінетінді шығарды. Қазір де аһілеп, уһілеп, тынысы</w:t>
        <w:br/>
        <w:t>тарылып отыр. Кеберсітен тандайы жібімей, түкірініп</w:t>
        <w:br/>
        <w:t>қояды.</w:t>
        <w:br/>
        <w:t>- Әй, қатын, шайыңды тездетсеңші.</w:t>
        <w:br/>
        <w:t>Қайша бүл дыбысты есіткенімен асығыстық</w:t>
        <w:br/>
        <w:t>сыңай тапытпады. Өзінің жайбасарлығынан ары аспай,</w:t>
        <w:br/>
        <w:t>басын кекшең еткізіп "жаның шығып бара ма” дегендей</w:t>
        <w:br/>
        <w:t>шалына ала көзінің астымен бір қарады да, аяғына олқы</w:t>
        <w:br/>
        <w:t>кебісін іліп, сүйрете басып, сыртқа беттеді.</w:t>
        <w:br/>
        <w:t>Сары шәугім дастарқан інетіне жстер-жетиестен Қошан:</w:t>
        <w:br/>
        <w:t>- Құйшы тездетіп, -- деді кесеге қолын созып. Екі-</w:t>
        <w:br/>
        <w:t>үш кесе шайдан соң шүңірейген көзіне жан бітіп,</w:t>
        <w:br/>
        <w:t>шынтақтағы жастығын умаждап қайта бүктеп, кеудесін</w:t>
        <w:br/>
        <w:t>көтеріккірсді. Қою шайды аузы мен өңешін күйдірс</w:t>
        <w:br/>
        <w:t>сораптап, үсті-үстіне ұрттады кеп. Ыстық ішіп, шөлі</w:t>
      </w:r>
    </w:p>
    <w:p>
      <w:r>
        <w:t>қанғасын тамырлары тіріліп, жуған шүберектей қуарған</w:t>
        <w:br/>
        <w:t>өңіне шырай жүгіріп, көңілі жіпсіп жадыраңқы тартты.</w:t>
        <w:br/>
        <w:t>Осы кезде есік алдында жүрген кемпірінің сүйек</w:t>
        <w:br/>
        <w:t>сырқыратар азалы үні естіліп, құлағына түрпідей тиді.</w:t>
        <w:br/>
        <w:t>Әлтінде ғана бабына келген көңілі су сепкендей басылып,</w:t>
        <w:br/>
        <w:t>Пшкен-жетені бойына сіңбей, сілейді де қалды. Айтпақ</w:t>
        <w:br/>
        <w:t>болған сөзі көкейінде тұншығып, кеседегі шайы суып,</w:t>
        <w:br/>
        <w:t>ішілмеген бетте қала берді.</w:t>
        <w:br/>
        <w:t>- Қақшас-ау, қақпас, қораның аузын неге жөнлеп</w:t>
        <w:br/>
        <w:t>бекітпегенсің, а! Ана қарасан бұзауын тағы да ертіп кетіпті.</w:t>
        <w:br/>
        <w:t>Үні қатулы кемпірінің мына қылығына ызасы ксліп,</w:t>
        <w:br/>
        <w:t>іштей күйінді. Дереу шыға қоймады дегендей Қайша</w:t>
        <w:br/>
        <w:t>қайта шүйлікті. )</w:t>
        <w:br/>
        <w:t>-- Әй, жер жұтқыр, қақпас, үйде омалмай шық бері.</w:t>
        <w:br/>
        <w:t>Ізде ана қарасанды. 2 2.</w:t>
        <w:br/>
        <w:t>Кемпір бұйыра сөйлеп, үйге жер тепкілей кірді. Қошан</w:t>
        <w:br/>
        <w:t>қолымен жер тіреп көтеріле беріп еді, тізесі кілт стіп,</w:t>
        <w:br/>
        <w:t>қайта шөкті. Көзі қарауытып, сылқ отыра кетті. Ызаға</w:t>
        <w:br/>
        <w:t>булығып, жыларман қалге түсті. Тәулік бойы дамыл таппай,</w:t>
        <w:br/>
        <w:t>енді ғана тізе бүккеңде, құдай тынышынды алғыр пәтшағгар</w:t>
        <w:br/>
        <w:t>Қайшаның зікір салып, зығырданын қайнатып тұрғанын</w:t>
        <w:br/>
        <w:t>көрмеймісің. Ашу мен ыза кең кеудесін қызған темірді</w:t>
        <w:br/>
        <w:t>басқандай қарып баралы. Өзінің осы бір дәрменсіз халіне</w:t>
        <w:br/>
        <w:t>күйінеді. Әңгімені өрбітуге сескенеді, Қайшамен тайталаса</w:t>
        <w:br/>
        <w:t>187</w:t>
        <w:br/>
        <w:t>ды. Соғыстың алдында да, қанды майдан кезінде де,</w:t>
        <w:br/>
        <w:t>қиыңдық көріп, азап тартын, жаны мұрнының үшына</w:t>
        <w:br/>
        <w:t>келіп, тығырыққа тірелген шағы кемде-кем. Тек Қайшаға</w:t>
        <w:br/>
        <w:t>үйленіснде біраз қаңқу сөзден құлағының сарсығаны</w:t>
        <w:br/>
        <w:t>болмаса, олан да көшіп кетіп құтылды. Бішкек маңына</w:t>
        <w:br/>
        <w:t>келіп, сл қатарлы жұмыс істеді. Кейінірск қарауылға тұрлы.</w:t>
        <w:br/>
        <w:t>Шүкіршілік, бәрін де бір кісідей-ақ атқарды. Ол жағынан</w:t>
        <w:br/>
        <w:t>еш пендеге өкпелі емес.</w:t>
        <w:br/>
        <w:t>Жылдар жылжып өтіп жатты. Бішкек өңіріне</w:t>
        <w:br/>
        <w:t>түрақтағанына да жиырма жылдан асқан. Қошанның қуаты</w:t>
        <w:br/>
        <w:t>қайтып, ендігі тірлігі от басы, ошақ қасының, қора-жайдың</w:t>
        <w:br/>
        <w:t>шаруасымешт ғана қалған. Бар билік Қайшада. Қошаннан</w:t>
        <w:br/>
        <w:t>қайрат ксткен соң-ақ, күйбең тірліктің әңгімесімен бас</w:t>
        <w:br/>
        <w:t>қатырғаны болмаса, жылы қабақ танытуы сирексіген. Бір</w:t>
        <w:br/>
        <w:t>кезде ынтызар болып, қолы әрең жеткен Қошанды бүгінде</w:t>
        <w:br/>
        <w:t>онша көзге іле бермейді. Кейде пысқырмайды да. Жүріп-</w:t>
        <w:br/>
        <w:t>тұруы өз еркінде. Осындайда Қошан қорланып,</w:t>
        <w:br/>
        <w:t>қапаланады. Көңіліме медеу болады, айтқанымды түсінсді</w:t>
        <w:br/>
        <w:t>деген Қайшаның күдер үзе бастағанын ойласа, жүрегі</w:t>
        <w:br/>
        <w:t>езіледі. Жұртқа сыр білдірмей жүргені болмаса сырты бүтін,</w:t>
        <w:br/>
        <w:t>іші түтін. Кей күндері нәр сызбай томаға-тұйық бүктүсіп</w:t>
        <w:br/>
        <w:t>жататыны бар. Үй ішінде Қайшадан басқа көзге ілінср</w:t>
        <w:br/>
        <w:t>пенде жоқ. Онымен қашанғы сойлесе береді. Сырттан ешкім</w:t>
        <w:br/>
        <w:t>келмеген соң әңгіме өрісі де тар. Екеуі де от басының</w:t>
        <w:br/>
        <w:t>оны-мүны тіршілігінен оқ бойы ұзап шыға алмайды.</w:t>
        <w:br/>
        <w:t>Ымырт үйірілісімен ас-суын ішеді де тәсектерін салып</w:t>
        <w:br/>
        <w:t>жатып қалады. Ұзақ отырып, ермск стергс отбасының</w:t>
        <w:br/>
        <w:t>алданышынан да тұлдыр қалған.</w:t>
      </w:r>
    </w:p>
    <w:p>
      <w:r>
        <w:t>Қайшамен отасқалы отыз жылға жуыҡтады. Осы үйдің</w:t>
        <w:br/>
        <w:t>табалдырығын аттағалы, жасаған иемнің қол басындай</w:t>
        <w:br/>
        <w:t>қызыл етін қимай қойғапына қатты налиды. Тәуіптен-</w:t>
        <w:br/>
        <w:t>тәуіп қоймады. Емделді де, дәріленді де. Талай аурухананың</w:t>
        <w:br/>
        <w:t>есігін тоздырды. Небір білгір деген балгерлерге де табынды.</w:t>
        <w:br/>
        <w:t>Ырақ ешқандай ем дарымай, шипасы түскен емес-ті.</w:t>
        <w:br/>
        <w:t>Ешқайсысы кеселдің қайда жатқанын, кінәнің кімнен</w:t>
        <w:br/>
        <w:t>екенін ажырата алмай-ақ қойды. Бәрі де тек көңіл</w:t>
        <w:br/>
        <w:t>жүбатудан әрі аспайды. Қошан да бала сүйіп, мауқын басар</w:t>
        <w:br/>
        <w:t>сәтті алғашқыда сағына күтетін. Бала десе ішкен асын</w:t>
        <w:br/>
        <w:t>жерге қоятын. Қазір нс істерін білмей, іштен тынады.</w:t>
        <w:br/>
        <w:t>Баласын жетелеп, не немересін ертіп жүрген өзі қүрбылас</w:t>
        <w:br/>
        <w:t>қарттарды көрсе, жүрегі қарыс айрылып, қабағы түсіп,</w:t>
        <w:br/>
        <w:t>көңілі бүзылып, біртүрлі құлазып қалатыны бар. Бұл сәтте</w:t>
        <w:br/>
        <w:t>Қайша да қайғы жүтып, қан түкіреді. Кімнің бағын кім</w:t>
        <w:br/>
        <w:t>байлап жүргеніне” көздері жетпейді Сыртқа сыр</w:t>
        <w:br/>
        <w:t>бермегенімен екеуінің де көңілі жүдеу, жүздері жабырқау.</w:t>
        <w:br/>
        <w:t>184</w:t>
        <w:br/>
        <w:t>алдында біршама уақыт дамылдады. Қайша тырс етпейді.</w:t>
        <w:br/>
        <w:t>Ұйықтап жатқан болуы керек. Әбден басынып алғандығымен</w:t>
        <w:br/>
        <w:t>қоймай адам құрлы көрмей, ит қорлық көрсетіп менсінбей</w:t>
        <w:br/>
        <w:t>қарауы көкірсгін қалақай жалағандай ашытып, жапын</w:t>
        <w:br/>
        <w:t>жегідей жеп бітірді. Қазір де ашуға булығып, түтанардай</w:t>
        <w:br/>
        <w:t>түтігіп отыр. Тіршілікті тауқыметі нсткен көп,</w:t>
        <w:br/>
        <w:t>Таусылсайшы бір шіркінің, Азапты ауыртпалығын бастан</w:t>
        <w:br/>
        <w:t>өткеріп-ақ келеді. Шегіне шығар сыңайы байқалмайды.</w:t>
        <w:br/>
        <w:t>Көкірек кірбіңі бір сейілмейді.</w:t>
        <w:br/>
        <w:t>Қошан Қайшаның кемсітуін еске алса, сүйегі мүжіліп,</w:t>
        <w:br/>
        <w:t>жүрегі сыздайды. Меңіреу үйіне сұлықсыз сүйретіліп</w:t>
        <w:br/>
        <w:t>кіретіші де сол. Кейде өз үйінен әзі жапанға безіп шығып,</w:t>
        <w:br/>
        <w:t>құла түзге лағып, жабайы болып кетсем бе екен деп те</w:t>
        <w:br/>
        <w:t>ойлайды. Бірақ одан нс пайда. Өзі кісі елінде кірме атанып</w:t>
        <w:br/>
        <w:t>жүргенде оны кім іздейді. Өлігін кім табады. Бекерге қарға-</w:t>
        <w:br/>
        <w:t>құзғынға жемтік болары айдан анық. Елінс барса дүрыс</w:t>
        <w:br/>
        <w:t>болар еді. Отан Қайша қасарып көнбейді, өз бетімен тартып</w:t>
        <w:br/>
        <w:t>кетуге және шама жоқ.</w:t>
        <w:br/>
        <w:t>Қайшаның ла тіршілігі шамалы. Еріншек тартып,</w:t>
        <w:br/>
        <w:t>Қошанды әблен иектеп алды. Үй ішінің күйбеңімен күн</w:t>
        <w:br/>
        <w:t>батырып, таң атырады. Үйреншікті орны -- пеш қуысында</w:t>
        <w:br/>
        <w:t>отырып, жүн түтіп, ұршық иіреді. Кешкі асқа жұдырықтай</w:t>
        <w:br/>
        <w:t>қамыр илейлі де, оны оқтауды тықыр-тықыр еткізіп жаяды.</w:t>
        <w:br/>
        <w:t>Ерінсе төсек те салмайтын әдеті бар. Ондайда</w:t>
        <w:br/>
        <w:t>пешпетінің шалғайын жамылып қисая кетеді.</w:t>
        <w:br/>
        <w:t>Ұзақты күні бос отыруға іші де пыспайды. Бұлаймақта</w:t>
        <w:br/>
        <w:t>қант қызылшасын жинауға кәрі-жасты түгелдей</w:t>
        <w:br/>
        <w:t>шығарады. Осы кезде бригадирлер үйте келіп "белің</w:t>
        <w:br/>
        <w:t>бүгіліп отырган жоқ, сен де бірауық қолқабысыңды</w:t>
        <w:br/>
        <w:t>берсенші" дегезде бірлі-екілі күн қара көрсететіні бар.</w:t>
        <w:br/>
        <w:t>Оның өзінде тиіп-қашып мандытпайды. Тіпті жаны</w:t>
        <w:br/>
        <w:t>қиналып бара жатса аяқасты ауырып, мұрттай үшады.</w:t>
        <w:br/>
        <w:t>Жастықты биіктетіп шалқасынан түсіп аһылеп-уһілеп</w:t>
        <w:br/>
        <w:t>жатканда қасына жан адам жуымайды. Бұлан тәуір болса,</w:t>
        <w:br/>
        <w:t>баягы үйреншікті әдетіне қайта басады. Мүның бірде-біріне</w:t>
        <w:br/>
        <w:t>қымсынбайды да. Өзінікін жөнге санайды, басқаның тілін</w:t>
        <w:br/>
        <w:t>алуға құлықсыз. Тоғышарлық пиғыл кежегесінен кейін</w:t>
      </w:r>
    </w:p>
    <w:p>
      <w:r>
        <w:t>тартады да түрады. Ауру қалса да әдет қалмайтынның кебін</w:t>
        <w:br/>
        <w:t>киіп, осы дертпен мықтап-ақ кеселденген. Сол себепті де</w:t>
        <w:br/>
        <w:t>оған бүл дүниедегі тірліктің бәрі бір сияқты көрінеді.</w:t>
        <w:br/>
        <w:t>Қошан да Қайшаның тірлігіне қыңқ демейді Ол не</w:t>
        <w:br/>
        <w:t>айтса да қабырғасын қайыстырып, кәрі тамырын созып</w:t>
        <w:br/>
        <w:t>көтере беруге әбден көндіккен.</w:t>
        <w:br/>
        <w:t>2 Қазіріі бар тірлігі де, бітірері де Қайшаның шаруасы.</w:t>
        <w:br/>
        <w:t>Сол не айтса, соны істейді. Жантаңдай басып бір тыным</w:t>
        <w:br/>
        <w:t>190</w:t>
        <w:br/>
        <w:t>шаңқылдап, әп-сәттің арасында Қошанның шарадай</w:t>
        <w:br/>
        <w:t>басын шақ-шақ қылған-ды.</w:t>
        <w:br/>
        <w:t>-- Сенің ендігі ойың мсні қаңғытып, Аршыныңа барып,</w:t>
        <w:br/>
        <w:t>Әденіңді құшып, марапат шскпек екенсің ғой баяғы.</w:t>
        <w:br/>
        <w:t>Басында көрмей қалып па ең, әуелде алжастырған қандай</w:t>
        <w:br/>
        <w:t>албасты. Мен саған Аршын емсс, көзіңді ашып қара. Елді</w:t>
        <w:br/>
        <w:t>ұмытпай, емексуін қарай гөр, мұның. Осы тентірегенің</w:t>
        <w:br/>
        <w:t>тентіреген. Аузыңды жап та, жайыңа отыр, -- лсп Қайша</w:t>
        <w:br/>
        <w:t>есік алдындағы көршілердің көзініпе тілінің тистін</w:t>
        <w:br/>
        <w:t>ағытып, қазбалаған сөздерді төкті де салды. Зығырлы сөз</w:t>
        <w:br/>
        <w:t>жер-жебіріне жеткен Қошан аузын буған өгіздей безеріп</w:t>
        <w:br/>
        <w:t>тұқырды да қалды. Өйтпеске шарасы да жоқ сді.</w:t>
        <w:br/>
        <w:t>Қайшаның қазан қайнатар қыңыр мінсзі өзіне аян.</w:t>
        <w:br/>
        <w:t>Осыдан бері Қайшадан өлердей қорқады. Қас-қабағына</w:t>
        <w:br/>
        <w:t>қарап, ар жақ, бер жағына шыққансып, мәймең қағып</w:t>
        <w:br/>
        <w:t>жүреді. Көбіне көнтерілікке салынады. Қатынмен</w:t>
        <w:br/>
        <w:t>қақтығысып, тайталасып, сөз жарыстырғанға жаны қас.</w:t>
        <w:br/>
        <w:t>Өстіі ырқына коніп жүріп ақыры Қайшаны басына</w:t>
        <w:br/>
        <w:t>шығарып алды. Енді ол асау байталдай атылып түр. Аузын</w:t>
        <w:br/>
        <w:t>аштырмайды. Әйтпесе жаңағы шу шығаратын әңгіме мс!?</w:t>
        <w:br/>
        <w:t>От басында ақылмен шсшетін шаруа емес пе тегі.</w:t>
        <w:br/>
        <w:t>Оның есесіне ауыл-аймаққа абыройын айрандай төгіп,</w:t>
        <w:br/>
        <w:t>Даң-дұңын шығару есті аламның ісі ме?</w:t>
        <w:br/>
        <w:t>Елден хабар-ошарсыз қол үзіп кеткені де осы Қайшаның</w:t>
        <w:br/>
        <w:t>кесірі. Әрекеті. "И, қойшы, не бар елде, миыңды шұқып,</w:t>
        <w:br/>
        <w:t>құлағыңның стін жегені аз ба еді", деп жүріп хат та</w:t>
        <w:br/>
        <w:t>жаздырмалы, хабар да алдырмады. Ақыры кімнің қайда</w:t>
        <w:br/>
        <w:t>екенін білмей, елден күдер үзіп, өгей жүрт атанып бара</w:t>
        <w:br/>
        <w:t>жатқаны мынау.</w:t>
        <w:br/>
        <w:t>Міне, жағы пышақ қайрағандай суалып Қошан отыр.</w:t>
        <w:br/>
        <w:t>Жүзі сынық. Қой көздері шүңірейіп, өңінен қатты бір</w:t>
        <w:br/>
        <w:t>кейістік байқалады. Қиял тұңғиығына шомган кейіппен</w:t>
        <w:br/>
        <w:t>сүзіле қарап қоялы. Сәлден соң еңкейген кеудесін керіп,</w:t>
        <w:br/>
        <w:t>екі қолып тараштап, буындарын сықырлатып қысып-қысып</w:t>
        <w:br/>
        <w:t>алды да, аяғын көсіліп жіберді. Кешеден бері дамыл тауып,</w:t>
        <w:br/>
        <w:t>жамбасының жерге тигені осы. Жалғыз сиырға қысқа шоп</w:t>
        <w:br/>
        <w:t>шабамын деп бармаған жері қалмады. Ойпаңның бәрі қурап</w:t>
        <w:br/>
        <w:t>түр. Шөбі селдір, қанша тыраштансаң да өнбейді. Сонда</w:t>
        <w:br/>
        <w:t>да қарап отыра алмады. Күні бойы бүкшең-бүкшең</w:t>
        <w:br/>
        <w:t>күйтеңдеді де жүрді. Енді белі бүгіліп, сүйек-сүйегі</w:t>
        <w:br/>
        <w:t>сырқырап, буындарының босап отырғаты мынау. Қисайып</w:t>
        <w:br/>
        <w:t>жатып, терсң ойға шомады. Осы бір мақсатсыз сарсылына,</w:t>
        <w:br/>
        <w:t>мағынасыз тіршілігіне қайран. "Менің мұным не осы?</w:t>
        <w:br/>
        <w:t>Қартайғанда. кімге сүйенемін, кімді тірек етемін. Құдайға</w:t>
      </w:r>
    </w:p>
    <w:p>
      <w:r>
        <w:t>шүкір, сәлем беріп тұратын шалдар басымды сүйер. Бірақ</w:t>
        <w:br/>
        <w:t>186</w:t>
        <w:br/>
        <w:t>Қасіретті қайғы табы сарытап қып еңсесін сзіп тастаған</w:t>
        <w:br/>
        <w:t>ба, бірауық қабақ ашып, көңіл сергітуі сирек.</w:t>
        <w:br/>
        <w:t>Кей-кейде Қошан отбасының шырқы сабындай</w:t>
        <w:br/>
        <w:t>бұзылмай түрғандағы күнін ойлап қоятыны бар. Жұмыстан</w:t>
        <w:br/>
        <w:t>шаршап-шалдығып келгенде Әдені алдынан шауып шығып,</w:t>
        <w:br/>
        <w:t>етегіне оралып, мойнына асылушы еді-ау. Сонда бар дүние,</w:t>
        <w:br/>
        <w:t>күні бойғы бейнет үмыт болатың. Енді міне, қу Тізені</w:t>
        <w:br/>
        <w:t>қүшақтап, жауар күндей түнеріп отырғаны. Көңілі ұясы</w:t>
        <w:br/>
        <w:t>тозған торғайдай бытыраңқы. Өз ісіне өзі сан соғып,</w:t>
        <w:br/>
        <w:t>өкінгендей мөлиеді кеп. Еңгезердей денелі-ақ еді. Бүл күні</w:t>
        <w:br/>
        <w:t>тарамысқа ілінген қаңқа сүйектері, күр сүлдесі қалған.</w:t>
        <w:br/>
        <w:t>Беті әжім-әжім.</w:t>
        <w:br/>
        <w:t>Бірде Қайшаның:</w:t>
        <w:br/>
        <w:t>- Бізге құдай иімеді ғой, от басында екеуден-екеу</w:t>
        <w:br/>
        <w:t>шошайғанша ортамызға ермек болсын, бір бала асырап</w:t>
        <w:br/>
        <w:t>алайық та, -- дегені бар. Бүл сөзді естігенде Қошанның</w:t>
        <w:br/>
        <w:t>сай-сүйегі сырқырап, жүрегі зу етті.</w:t>
        <w:br/>
        <w:t>-- Аузыңа келгенді оттамай, жайыңа отыршы. Өз</w:t>
        <w:br/>
        <w:t>баламды жарылқап, кісі баласы қалып па, -- деді ле Қошан</w:t>
        <w:br/>
        <w:t>теріс қарап бүк түсті. Іші қара қазандай қайнады. Тістеніп,</w:t>
        <w:br/>
        <w:t>булығып жатты. Мұны Қайша да ссзе қойды. "Кіндігімнен</w:t>
        <w:br/>
        <w:t>шыққан ұрнағым бар артымда дегслі отырсың ғой, ә"</w:t>
        <w:br/>
        <w:t>леген сөздер тілінің ұшына оралытт еді, неғын сабыр</w:t>
        <w:br/>
        <w:t>бергенін қайдам, шалының жай оғы тигендей қиналыс күй</w:t>
        <w:br/>
        <w:t>кешіп отырғанын сезінді ме, әйтеуір, айтпақ сөзі еріксіз</w:t>
        <w:br/>
        <w:t>көмейіне кептеліп, тіс арасынан шықпай қалды.</w:t>
        <w:br/>
        <w:t>-- Уһ, жасаған ием, не жаздым, -- деді де Қайша орнынан</w:t>
        <w:br/>
        <w:t>тұрып кебісін сүйрете басып, сыртқа шығып кетті. Қошан</w:t>
        <w:br/>
        <w:t>әйелінің әңгіме желісін үзіп, тым-тырыс қана өз жөніне</w:t>
        <w:br/>
        <w:t>кеткеніне іштей қуанды. Әйтпесе, осындайда желік пайда</w:t>
        <w:br/>
        <w:t>болып, өзі-өзінен құтырынып, аптыққан арыны оңайлықпен</w:t>
        <w:br/>
        <w:t>басылмайтын. Ат тізгінін біраз жіберіп алып, шақшадай</w:t>
        <w:br/>
        <w:t>басын шақпақтай шағып, әңкі-тәңкісін шығаратын-ды. |</w:t>
        <w:br/>
        <w:t>Қошанның елін аңсап, егіле еңірейтін кезі сонғы күндері</w:t>
        <w:br/>
        <w:t>тым жиіледі. Мүндайда түла бойы босап, жік-жапар болып,</w:t>
        <w:br/>
        <w:t>қияли ойларға берілін, өткенін топшылайтыны бар бір</w:t>
        <w:br/>
        <w:t>сәтке. "Жат елдің жақсысы болғанша, өз еліңнің сақшысы</w:t>
        <w:br/>
        <w:t>бол”. Әй, бұрынғылар-ай, неткен білгір. Көріп-біліп барып</w:t>
        <w:br/>
        <w:t>айтқан-ау даналықты. Көптен бері ішкі ойларын</w:t>
        <w:br/>
        <w:t>топшылаған Қошан бір күңі әйеліне: 2. .</w:t>
        <w:br/>
        <w:t>-- "Адасқанның айыбы жоқ, қайтып үйірін тапқан соң</w:t>
        <w:br/>
        <w:t>деген бар ғой, Қайша. Елдегі ағайын-туыстарды іздейік</w:t>
        <w:br/>
        <w:t>те. Әденімді бір көріп, бетінен сүйейін. Ержеткен шығар.</w:t>
        <w:br/>
        <w:t>Енді жетімсіреткенімнің жөні келмес, -- дегені бар әңгіме</w:t>
        <w:br/>
        <w:t>арасында. Сол-ақ екен Қайшаның талағы тарс кетті. Істің</w:t>
        <w:br/>
        <w:t>байыбына бармады. Көзі шарасынан шығып, даусы</w:t>
        <w:br/>
        <w:t>185</w:t>
      </w:r>
    </w:p>
    <w:p>
      <w:r>
        <w:t>5</w:t>
        <w:br/>
        <w:t>27</w:t>
        <w:br/>
        <w:t>кернеп, құлай түскен көңіл бірін-бірі жібергісі келмей</w:t>
        <w:br/>
        <w:t>бөгеле берді.</w:t>
        <w:br/>
        <w:t>-- Жолдарың болсын!</w:t>
        <w:br/>
        <w:t>- Өздеріңе де оң сапар!</w:t>
        <w:br/>
        <w:t>-- Қошанға сәлем айт!</w:t>
        <w:br/>
        <w:t>- Қонаққа келіңдер!</w:t>
        <w:br/>
        <w:t>- Әден-ау, әкеңе табысқан тойыңа, куанышыңа шақыр.</w:t>
        <w:br/>
        <w:t>-- Шақырамыз! Құтты қонақ болыңыздар!</w:t>
        <w:br/>
        <w:t>-- Қайтарда жол-жөнекей соғамыз.</w:t>
        <w:br/>
        <w:t>-- Күтеміз!</w:t>
        <w:br/>
        <w:t>Бәрі тағы бір қайыра қоштасып, қол алысты.</w:t>
        <w:br/>
        <w:t>Сағыныш мауқын басып үлгермеген Аршын мен</w:t>
        <w:br/>
        <w:t>Балкүміс аттанар шағынла бір-біріне:</w:t>
        <w:br/>
        <w:t>- Ана жылдары көк өгізге қол жетпеп еді. Енді, міне,</w:t>
        <w:br/>
        <w:t>астымызда бір-бір "Волға". Ер-азаматтың арқасы бүл,</w:t>
        <w:br/>
        <w:t>тыныштықтың берекесі Тағы бір кездесіп, молынан</w:t>
        <w:br/>
        <w:t>отырып сырласайық, әңгіме көп қой айтатын, -- деп, олар</w:t>
        <w:br/>
        <w:t>тағы да қайыра қол алысты.</w:t>
        <w:br/>
        <w:t>Әдендердің "Волғасы" сағынышпен сарғайтқан әке</w:t>
        <w:br/>
        <w:t>ауылына қарай даңғыраған кең жолға түсіп, жүйтки</w:t>
        <w:br/>
        <w:t>жөнелді...</w:t>
        <w:br/>
        <w:t>Шығыс қырқаларының қалқасынан шақырия көтерілген</w:t>
        <w:br/>
        <w:t>күн соскслікке таялған кез. Теріскейден ескен желемік</w:t>
        <w:br/>
        <w:t>лебі жып-жылы. Құбыла жақтағы алыс тауды бүркеген</w:t>
        <w:br/>
        <w:t>бұлт ыдырай бастаған. Аршалы беткей баурайынан құлақ</w:t>
        <w:br/>
        <w:t>үйренген ұлардың зарлы үні, тіпті, жақын әрі анық естілді.</w:t>
        <w:br/>
        <w:t>"Кө-ке-ау, кө-ке-ау!"</w:t>
        <w:br/>
        <w:t>Жүрек шымырлады.</w:t>
        <w:br/>
        <w:t>Соңы.</w:t>
        <w:br/>
        <w:t>206</w:t>
        <w:br/>
        <w:t>207</w:t>
      </w:r>
    </w:p>
    <w:p>
      <w:r>
        <w:t>Ілмиіп ай туыпты. Марғау кейіптегі алқара аспанның</w:t>
        <w:br/>
        <w:t>әр жерінен жынылықтап жамырай көрінген жүлдыздар</w:t>
        <w:br/>
        <w:t>жылтырады. Осы бір көмескі сәулелер дүмбілез ойлы</w:t>
        <w:br/>
        <w:t>кеудедегі түнекті сетінетіп, селдірстіп, шіліңгір жарық шаша</w:t>
        <w:br/>
        <w:t>бастады.</w:t>
        <w:br/>
        <w:t>Көкелеген ұлар үні тым алыстан талып сстілді.</w:t>
        <w:br/>
        <w:t>жжж</w:t>
        <w:br/>
        <w:t>Совхоздың шығыс жақ шетіндегі баяу ағатын бұлақтың</w:t>
        <w:br/>
        <w:t>жағасына салынған үй Әдепдікі. Ағаш үйдің сырт көрінісі</w:t>
        <w:br/>
        <w:t>де әдемі. Шиферлі төбесі ұялағы жұмыртқадай жарқырайлы.</w:t>
        <w:br/>
        <w:t>ҮЙ айналасы қалың бақ. Ауланың іші-сырты жинақы.</w:t>
        <w:br/>
        <w:t>Шаруақор адамның тұратыны байқалып тұр.</w:t>
        <w:br/>
        <w:t>Үй іші де жиһазды. Әр зат өзді-өзінің орнына жиналып,</w:t>
        <w:br/>
        <w:t>ыңғайлы жеріне сәнмен орналастырылған.</w:t>
        <w:br/>
        <w:t>Шаңырақ иесі -- Әденнің оку бітіріп келгеніне бес</w:t>
        <w:br/>
        <w:t>жылдан асты. Шаруашылықта мал маманы. Шаруасына</w:t>
        <w:br/>
        <w:t>икемді. Кіммен болса да тіл табыса біледі. Мінезі ашық,</w:t>
        <w:br/>
        <w:t>сыпайы жігіт.</w:t>
        <w:br/>
        <w:t>Анау тал шыбықтай бұралып тұрған қара торы, әдемі</w:t>
        <w:br/>
        <w:t>келіншек Балғын. Әден мен екеуінің қосылғанына төртінші</w:t>
        <w:br/>
        <w:t>жыл. Балғын медицина училишесін бітірген. Қазір</w:t>
        <w:br/>
        <w:t>орталықтағы дәрігерлік бөлімшеде істейді. Сырқаттармен</w:t>
        <w:br/>
        <w:t>сыпайы сөйлесіп, шипагер болуға үмтылады. Өте пысық.</w:t>
        <w:br/>
        <w:t>Мінезі ашық, жайдары жан. Келін болып түскелі екі беті</w:t>
        <w:br/>
        <w:t>алмадай қызарып, кеудесі толысып, құлпырып кетті.</w:t>
        <w:br/>
        <w:t>Қаламмен сызғандай жіңішке қастарын дірілдетіп, мөлдіретей</w:t>
        <w:br/>
        <w:t>қара көздерін ойнақшытып, еркелік назбен қарайтын</w:t>
        <w:br/>
        <w:t>қылығы да әдемі.</w:t>
        <w:br/>
        <w:t>“Ойыншық машинаның о жер, бү жерін шұқылап өзімен-</w:t>
        <w:br/>
        <w:t>өзі отырған балпанақтай бала Әденнің тұңғышы Ақан. Ол</w:t>
        <w:br/>
        <w:t>үлкен апасының ермегі. Алдыр-бұлдыр тілі бар.</w:t>
        <w:br/>
        <w:t>Келініне қол ұшын беріп, ас әзірлеуге көмек беріп</w:t>
        <w:br/>
        <w:t>жүрген ақ самайлы ана -- Аршын. Жасында бейнетті көп</w:t>
        <w:br/>
        <w:t>көргенімен, сүйегі асыл скен, әлі күнге ыңқыл-сыңқылсыз</w:t>
        <w:br/>
        <w:t>жүр. Қимылы інирақ. Қайраты да баршылық. Шаралы</w:t>
        <w:br/>
        <w:t>көздерінің де нұры таймаған. Үй шаруасына әлі дыңдай.</w:t>
        <w:br/>
        <w:t>Келініне аналық ақылын айтып, үлкендігін жасап отырады.</w:t>
        <w:br/>
        <w:t>Былайша қараған адамга Аршыннан бақытты ешкім жоқ.</w:t>
        <w:br/>
        <w:t>Шындығы да сол. Оңы мен солы толып, ошағытың басы</w:t>
        <w:br/>
        <w:t>майланып, көңілінің жай тапқаны қашан. Бұған шүкірлік</w:t>
        <w:br/>
        <w:t>жасап, о, жасаған ием, өзің жеткер” деп-ақ отырады. Кейде</w:t>
        <w:br/>
        <w:t>соған да қарамастан, қатты күйзеліп, ауыр күрсінетіні бар.</w:t>
        <w:br/>
        <w:t>Айтуға ауыз бармайтын қасірет-қайғысын келініне</w:t>
        <w:br/>
        <w:t>сездірмеуге тырысады.</w:t>
        <w:br/>
        <w:t>194</w:t>
        <w:br/>
        <w:t>-- Жаңылған жоқсыз, ата. Дәл таптыңыз. Қошанның</w:t>
        <w:br/>
        <w:t>баласымын.</w:t>
      </w:r>
    </w:p>
    <w:p>
      <w:r>
        <w:t>- Атың кім?</w:t>
        <w:br/>
        <w:t>-- Әден.</w:t>
        <w:br/>
        <w:t>-- Иә, иә, Әденмін де. Ой, айналайын. Бәсе, бәсе, алғаш</w:t>
        <w:br/>
        <w:t>көргенде-ақ, жүзің жылы ұшырап еді-ау. Көптен</w:t>
        <w:br/>
        <w:t>дидарласпаған соң біреумен шатастырып аламын ба деп,</w:t>
        <w:br/>
        <w:t>қайта-қайта сұрағызитағанымды айып етпе, қарағым, -- ДСДІ</w:t>
        <w:br/>
        <w:t>де Әленге тіктеп қарап. -- Қарай гөр өзін, тура Қошаннан</w:t>
        <w:br/>
        <w:t>аусайшы тегі Сойып қаптай салған дерсің. Өзің де</w:t>
        <w:br/>
        <w:t>зіңгіттей жігіт болып өсіпсің. Кейінгіні көріп, қартаясың</w:t>
        <w:br/>
        <w:t>деген осы-ау, ә?! Сырықтай жігіт болыпсың ғой, келші</w:t>
        <w:br/>
        <w:t>бермен.</w:t>
        <w:br/>
        <w:t>Жолаушы құшағын жайып, Әденді бауырына басып,</w:t>
        <w:br/>
        <w:t>мандайынан сүйді.</w:t>
        <w:br/>
        <w:t>Көзіне жылы ұшырап түрған адамға тіке қараған Әден</w:t>
        <w:br/>
        <w:t>де іркілмеді,</w:t>
        <w:br/>
        <w:t>-- Апам да осында. Машинада отыр.</w:t>
        <w:br/>
        <w:t>-- Не дейді?</w:t>
        <w:br/>
        <w:t>Мосқал қарт машинасы жаққа бүрылып:</w:t>
        <w:br/>
        <w:t>-- Балкүміс, а Балкүміс, машинадан шық бері! Мына</w:t>
        <w:br/>
        <w:t>Әденді қара, еңгезердей жігіт, құдды әкесі. Аршын да</w:t>
        <w:br/>
        <w:t>осында екен, тез түс, жылдам жүр. Бермен кел, -- деп</w:t>
        <w:br/>
        <w:t>асығыс дауыстады.</w:t>
        <w:br/>
        <w:t>Бұжыр бет, мосқал тартқан бетіндегі қатпар-қатпар</w:t>
        <w:br/>
        <w:t>әжімдері тереңдеп, екі ұрты салбыраған қапсагай Денелі</w:t>
        <w:br/>
        <w:t>қара торы кісінің балана қуанып, жан-тәні қалмай</w:t>
        <w:br/>
        <w:t>дауыстағаны Әденге біртүрлі қызық көрінді. Балкүмістің</w:t>
        <w:br/>
        <w:t>таныс жүзі көрінгенше ештсңенің мәнін түсінбей,</w:t>
        <w:br/>
        <w:t>аңтарылып түрғап.</w:t>
        <w:br/>
        <w:t>Жасы мосқал тартқанымен, толысқан мол денесімен әлі</w:t>
        <w:br/>
        <w:t>де ширақ қимылдайтын Балкүміс машинадан апыл-ғұпыл</w:t>
        <w:br/>
        <w:t>түсе салып, елпеңдей ұмтылды. Өзіне қарсы жүріп,</w:t>
        <w:br/>
        <w:t>жақындап қалған Аршын да дабырды естіп, машинадап</w:t>
        <w:br/>
        <w:t>асығыс шықты. Аршынды көрген Балкүміс:</w:t>
        <w:br/>
        <w:t>- Жаратқан ием-ау, өз көзіме сенейін бе, сенбейін</w:t>
        <w:br/>
        <w:t>бе, мынау Аршын ба? Кәдімгі өзіміздің Аршын ғой, 0</w:t>
        <w:br/>
        <w:t>дүние-ай десеңізші! Сенлерді көремін деп кім ойлаған?</w:t>
        <w:br/>
        <w:t>Сагындым-ау, сағындым! -- деп құшағын жайды.</w:t>
        <w:br/>
        <w:t>Аршын да жүрегі езіліп, көз шарасы жасқа толып:</w:t>
        <w:br/>
        <w:t>--Күнім-ау, сен Балкүміспісін? Егіз қозыдай тел өскен</w:t>
        <w:br/>
        <w:t>жүроны-ау, қайдан жүрсің? Көріп тұрғаным рас па, өтірік</w:t>
        <w:br/>
        <w:t>пе?</w:t>
        <w:br/>
        <w:t>Екі ана қауыша құшақтасып, көрісіп жатыр. Аршын</w:t>
        <w:br/>
        <w:t>аңтарыла сөйледі.</w:t>
        <w:br/>
        <w:t>202</w:t>
        <w:br/>
        <w:t>жүрегін жараламай-ақ қояйын дейсін бе? Шыңдықты неге</w:t>
      </w:r>
    </w:p>
    <w:p>
      <w:r>
        <w:t>ашып айтпайсың?!" Әден ішінен күбірлеп, төргі үйде әрлі-</w:t>
        <w:br/>
        <w:t>берлі жүрді.</w:t>
        <w:br/>
        <w:t>Дала қара түнек екен. Аршын есік алдында түрып,</w:t>
        <w:br/>
        <w:t>қараңғыда көз жасын төгіп-төгіп алды да, ішке енді.</w:t>
        <w:br/>
        <w:t>Төсегіне келіп, сш қаперсіз пырылдап ұйықтап жатқан</w:t>
        <w:br/>
        <w:t>немересінің көрпесін қымтап жауып жатып:</w:t>
        <w:br/>
        <w:t>- Әденжан, -- деді дауыстап. Үні қарлыгыңқы шықты,</w:t>
        <w:br/>
        <w:t>-- Әкең Бішкек жақта, қай жер екенін ұмыттым, нағашым</w:t>
        <w:br/>
        <w:t>бар деп жүретін-ді. Енден ауа көшкенде соларды сағалан</w:t>
        <w:br/>
        <w:t>кетті деген айтушылар. Ал маған дәл барған жерін ешкім</w:t>
        <w:br/>
        <w:t>айтқан жоқ. Өлі екенін, тірі екенін нақты білетін адам</w:t>
        <w:br/>
        <w:t>шамалы. Білемін деушілердікі де құр болжам ба деймін.</w:t>
        <w:br/>
        <w:t>Өзім әкеңнің тұрғылықты жерін нақты білмеген соң, әрі</w:t>
        <w:br/>
        <w:t>Қошанның өзі ел-жүртты іздеп келмеген соң, саған</w:t>
        <w:br/>
        <w:t>шындықты айтпай келгенім рас. Менің бар білерім сол,</w:t>
        <w:br/>
        <w:t>ДЕйҢ тірі болса, нағашы жұртында. Ендігісін өзің сұрастыра</w:t>
        <w:br/>
        <w:t>ер.</w:t>
        <w:br/>
        <w:t>Аршын қайғы нерін сыртқа шығарғандай ауыр күрсінді.</w:t>
        <w:br/>
        <w:t>- Бішкек жаққа кетті дейсіз бе?</w:t>
        <w:br/>
        <w:t>- Иә.</w:t>
        <w:br/>
        <w:t>-- Мен ертеңнен бастап әкеме сұрау саламын. Тірі болса,</w:t>
        <w:br/>
        <w:t>іздеп табамын. Ержеткен мені көрсін, бізді қанаттандырған</w:t>
        <w:br/>
        <w:t>сізді көрсін. Ол да адам ғой, жүрегі жібитін шығар.</w:t>
        <w:br/>
        <w:t>-- Әй, қайдам, мейірімі шамалы-ау!</w:t>
        <w:br/>
        <w:t>- Апа, бәрібір іздеймін!</w:t>
        <w:br/>
        <w:t>-- Мейілің, қарғам.</w:t>
        <w:br/>
        <w:t>- Тапсам, сізді де алып барамын.</w:t>
        <w:br/>
        <w:t>- Өзің біл, қарғам, бетіңнен жарылқасын бір Алла,</w:t>
        <w:br/>
        <w:t>мұратыңа жет.</w:t>
        <w:br/>
        <w:t>ЭПИЛОГ ОРНЫНА</w:t>
        <w:br/>
        <w:t>1</w:t>
        <w:br/>
        <w:t>- Апа, -- деді Әден есіктен кіре бере, аптыға сөйлеп,</w:t>
        <w:br/>
        <w:t>-- сүйінші, әкем тірі екен, жер басып жүрген корінеді.</w:t>
        <w:br/>
        <w:t>Міне, газетке жазыпты. Түнеукүні сұрау салып,</w:t>
        <w:br/>
        <w:t>құлақтандыру берген едім. Ел құлағы елу ғой сүйінші</w:t>
        <w:br/>
        <w:t>сұрап, әкемнің аты-жөнін, мекен-түрағын хабарлапты.</w:t>
        <w:br/>
        <w:t>Әденнің жүрегі аттай тулап тұрған тәрізді. Қолындағы</w:t>
        <w:br/>
        <w:t>газетке әлсін-әлсін қарай береді. Жүзінде қуаныш нұры</w:t>
        <w:br/>
        <w:t>ойнайды. Көп жылдар бойы сарғая күтіп, аңсаған әкесі</w:t>
        <w:br/>
        <w:t>туралы өшпеген үміті, көп күттірген қуанышының тобесі</w:t>
        <w:br/>
        <w:t>көрінгеніне шаттағаны соншалық, ес-түс жоқ.</w:t>
        <w:br/>
        <w:t>199</w:t>
        <w:br/>
        <w:t>кеудесінде құлақ күйін келтірген домбыра ішегіндей ссзім</w:t>
      </w:r>
    </w:p>
    <w:p>
      <w:r>
        <w:t>қылын "“зың-зың” шертіп өтті. Әке құшағын аңсап келе</w:t>
        <w:br/>
        <w:t>жатқан жүрек лүпіл қағып, жиі-жиі соғып откен сәтте</w:t>
        <w:br/>
        <w:t>көгілдір "Волга" онды-солды шайқалып-шайқалып кетті...</w:t>
        <w:br/>
        <w:t>- Не болды, құлыным-ау?! -- делішошып қалған ана</w:t>
        <w:br/>
        <w:t>Дегбірі қалмай.</w:t>
        <w:br/>
        <w:t>-- Жай, апа!...</w:t>
        <w:br/>
        <w:t>Желдей жүйіткіп, жазық жердің апшысын қуырған</w:t>
        <w:br/>
        <w:t>машина дөңестеу белеске екпіндей иек артқаны сол сді,</w:t>
        <w:br/>
        <w:t>қарсы алдынан бұлт етіп шыға келген ақсұр "Волгамен”</w:t>
        <w:br/>
        <w:t>абайсызда қақтығысып қала жаздады. Екеуі де шапшаң</w:t>
        <w:br/>
        <w:t>бүрып үлгерді. Қатарласа зу етіп өте шыққан "Волға" сәл</w:t>
        <w:br/>
        <w:t>озыңқырап барып, кіл: тоқтады.</w:t>
        <w:br/>
        <w:t>-- Қалай-қалай жүйіткітесіз. Қақтығысып қала жазда-</w:t>
        <w:br/>
        <w:t>дық қой. Байқамайсыз ба, отағасы-ау, -- деді Әден өзіне</w:t>
        <w:br/>
        <w:t>қарай келе жатқан қапсағай денслі, қара кісіге таяна беріп.</w:t>
        <w:br/>
        <w:t>-- Әй, балақай, байқасан, өзің байқа! Айға қарамай, екі</w:t>
        <w:br/>
        <w:t>көзіңді жолға қада, жолда жүру тәртібі екі жаққа бірдей,</w:t>
        <w:br/>
        <w:t>- деді гүж “ете түскен ашулы үн. Ексуі қол созым жерге</w:t>
        <w:br/>
        <w:t>жеткен кезде, бір-біріне одырая қарасты:</w:t>
        <w:br/>
        <w:t>- О, ақсақал, сабыр етініз. Құдай сақтады. Бір</w:t>
        <w:br/>
        <w:t>қақтығыстан аман қалдық. Соған тәуба дейік те. Әуелі</w:t>
        <w:br/>
        <w:t>амандасып алайықшы. Солан кейін жөн сұрасармыз, -- деп</w:t>
        <w:br/>
        <w:t>Әден жолаушыға жақын келіп: 2.</w:t>
        <w:br/>
        <w:t>-- Ассалаумағалейкум, -- дсп кос қолын ұсынды. Иіліп</w:t>
        <w:br/>
        <w:t>сәлем берген жігітке таңырқай қараған бейтаныс жолаушы:</w:t>
        <w:br/>
        <w:t>-- Уағалейкумуссалам, -- деді ашулы жүзіне жылылық</w:t>
        <w:br/>
        <w:t>лебі үйіріліп. Қапсағай денелі, бойшаңдау, кең маңдайлы,</w:t>
        <w:br/>
        <w:t>жанарлы жігіттің бетіне тесіле қарады да: -- Тоқтай түр</w:t>
        <w:br/>
        <w:t>бала, мен сені бір жерде көрген сияқтымын. Әлде кімге</w:t>
        <w:br/>
        <w:t>ұқсатамын. Жүзің таныс. Шырамытқаныммен жыға тати</w:t>
        <w:br/>
        <w:t>алмай тұрғанымды қарашы. )</w:t>
        <w:br/>
        <w:t>Өңі күн қақты жолаушы жігітке қайталап біршама назар</w:t>
        <w:br/>
        <w:t>аударып түрлы да, жерден жеті қоян тапқандай қуанын,</w:t>
        <w:br/>
        <w:t>Дауысын көтсре сөйледі: ) : :</w:t>
        <w:br/>
        <w:t>- Әй, сен, сен осы мен жаңылмасам, әлгі Балатеңіздегі</w:t>
        <w:br/>
        <w:t>Қошаксннің, Қошанның баласы емессің бс? -- деді жылы</w:t>
        <w:br/>
        <w:t>қабақ танытып. Ш</w:t>
        <w:br/>
        <w:t>Әлен оған олай қарады, бүлай қарады, былайша</w:t>
        <w:br/>
        <w:t>шырамытқанымен, тосырқап қалыпты, жыға танымады.</w:t>
        <w:br/>
        <w:t>Не дерін білмей, самайын сипай берді. Ол аңтарылып</w:t>
        <w:br/>
        <w:t>тұрғанда, мосқал қарт:</w:t>
        <w:br/>
        <w:t>- Сен шын әлгі мен айтқан Қошанның, Аршынның</w:t>
        <w:br/>
        <w:t>баласымысың? Әлде алжасып жаңылып түрмын ба? -- деп</w:t>
        <w:br/>
        <w:t>нықтап қайталап сұрады.</w:t>
        <w:br/>
        <w:t>201</w:t>
        <w:br/>
        <w:t>заман. Бірақ талқаным таусылмағасын, көрер жарығым бар</w:t>
        <w:br/>
        <w:t>ма, әлде жан-терім уайым-қайғымен сыздағанымен әллебір</w:t>
      </w:r>
    </w:p>
    <w:p>
      <w:r>
        <w:t>күдлірет дегеніне көндіріп, қүр сүлдерімді тарамысқа</w:t>
        <w:br/>
        <w:t>іліндіріп қойды ма?! Бүған қолдан келер не шара бар?</w:t>
        <w:br/>
        <w:t>Е, жаратқан исм, өзің жәрдем берсе көр!" )</w:t>
        <w:br/>
        <w:t>Бүгін түстен бері қыртыс-тыртысы жазылайын деді ме,</w:t>
        <w:br/>
        <w:t>Қошанның көңілі шамалы болса да ссргек. Қабырғаға</w:t>
        <w:br/>
        <w:t>сүйеніп, орнынан сүйретіле көтерілді де, сыртқа шығып,</w:t>
        <w:br/>
        <w:t>айналасына көз салды бірауық. Түйетайлы жон сұрғыл</w:t>
        <w:br/>
        <w:t>тартып, шөбі қурай бастапты. Көкорай шалғын күнге</w:t>
        <w:br/>
        <w:t>күйген. Дала реңі бозғылт тартқан. Осынау төңіректі жіті</w:t>
        <w:br/>
        <w:t>шолған Қошан сартап болған сағыныш сезімінің алыстаған</w:t>
        <w:br/>
        <w:t>көкжиегіне коз жүгіртіп, дүниеге зер салып түрғандай</w:t>
        <w:br/>
        <w:t>тұлғалана түскен сол сәт. Жыл сайын жасарып, жанарып</w:t>
        <w:br/>
        <w:t>жататын табиғат та көнеріңкіреп қалғанға үқсайды.</w:t>
        <w:br/>
        <w:t>"Ойпыр-ай, мен сонда неге өмірден түңілемін. Ұят емес</w:t>
        <w:br/>
        <w:t>пе. Әлі де йығымда, иінімде өмір арқалатқан Тағдыр жүгінің</w:t>
        <w:br/>
        <w:t>салмағы ауыр ғой. Тірлік те маған азар берді. Оларды</w:t>
        <w:br/>
        <w:t>котере алмай, қиындығына төзбей еңсемді иіп, бүгілгенім</w:t>
        <w:br/>
        <w:t>маған лайық па? Қажығандығымды білсе түра, өмірге неге</w:t>
        <w:br/>
        <w:t>өкпе артамын. Жанарға жас келмейтін жасқа жеткенімде</w:t>
        <w:br/>
        <w:t>несіне елжіреп егілемін. Қайта оралмас көңіл көктемін</w:t>
        <w:br/>
        <w:t>сағынып аңсағаным жараса коя ма осы. Мынау карт Жоңғар</w:t>
        <w:br/>
        <w:t>құпиясын ішке бүккендей мүлгісе, мен де соның</w:t>
        <w:br/>
        <w:t>сыңарындаймын бұл күнде. Көңілге тізілмеген нәрсе жоқ.</w:t>
        <w:br/>
        <w:t>Бәрі қаттаулы, жаттаулы. Қайғы жолына қабақ түйіп, ақ</w:t>
        <w:br/>
        <w:t>басымды еңкейтпейін" деп өзіне-өзі қайрат беріп, таяғын</w:t>
        <w:br/>
        <w:t>тастай салып, скі қолын артына үстап, кеудесін шығыс</w:t>
        <w:br/>
        <w:t>жақ -бөктерден ескен самалға керді. Көз алдында кең</w:t>
        <w:br/>
        <w:t>дала ғасырлар бойғы сырларын шыдамдылықпен ішке бүгіп,</w:t>
        <w:br/>
        <w:t>қүпиясын берік сақтап, кербезденіп керіліп жатыр. Қоңыр</w:t>
        <w:br/>
        <w:t>салқын көңілді сергіте түскен сеңгір-сеңгір жон сілемінен</w:t>
        <w:br/>
        <w:t>келген жусанның кермек иісі танауды қытықтады.</w:t>
        <w:br/>
        <w:t>) Тұлғасын тік ұстағанмен Қошан мазасыз күй келуде.</w:t>
        <w:br/>
        <w:t>Екіндіге таянған желсмік күнге қарап, қыстыға қабағын</w:t>
        <w:br/>
        <w:t>шытып, теңселіп түр. Ойы әдеттегіше он тарам, қиялы</w:t>
        <w:br/>
        <w:t>қырық қиянда. Толғанып, шамырқанып барып, кеудесі</w:t>
        <w:br/>
        <w:t>күмбірлеп кеткендей болды. Іштен күбірледі:</w:t>
        <w:br/>
        <w:t>Кезінде жаздан қорықтым,</w:t>
        <w:br/>
        <w:t>Бүгінде қапамен торықтым.</w:t>
        <w:br/>
        <w:t>Жанарым бұлдырап барады,</w:t>
        <w:br/>
        <w:t>Азайып қалды ма жарық күн.</w:t>
        <w:br/>
        <w:t>Арманым, үмітім өше ме,</w:t>
        <w:br/>
        <w:t>Дүние-ай, сен неге тарықтың?</w:t>
        <w:br/>
        <w:t>192</w:t>
        <w:br/>
        <w:t>-- Айтып тұрғаның шын ба, жаным-ау! Тірі ме скен</w:t>
        <w:br/>
        <w:t>сорлы әкең?</w:t>
        <w:br/>
        <w:t>Аршын не айтарын білмей аңырып түрып қалды.</w:t>
        <w:br/>
        <w:t>Қолындағы кесесінің жерге түсіп қақ бөлінгенін де</w:t>
        <w:br/>
        <w:t>аңдамады.</w:t>
        <w:br/>
        <w:t>- Апа, шын айтам, аңсаған әкем тірі екен. .</w:t>
        <w:br/>
        <w:t>- Е, жазған-ай, жер басып, дүние жарығын көріп жүр</w:t>
        <w:br/>
        <w:t>ме екен, әйтеуір, -- деді. Аршын, әлдене ойына түскендей</w:t>
        <w:br/>
        <w:t>ауыр күрсініп. Көзіне мөлдіреп жас та келіп қалды. --</w:t>
        <w:br/>
        <w:t>Бір қатынның әлегімен әуектеп кстіп седі. Не заман өтпеді</w:t>
        <w:br/>
        <w:t>одан бері. Сен онда кішкентай едің, Әденжан. Хабар-</w:t>
        <w:br/>
        <w:t>ошарсыз кеткеніне қарағанда, ол байғүс біздің бар-</w:t>
      </w:r>
    </w:p>
    <w:p>
      <w:r>
        <w:t>жоғымызды біледі дейсің бе? Өзі шала сауатты еді. Оның</w:t>
        <w:br/>
        <w:t>үстіне қартайып, қалжыраған да болар. Әкең сенің оқу</w:t>
        <w:br/>
        <w:t>бітіріп, қызмст істеісніңді, Балғынға үйленіп, балалы-</w:t>
        <w:br/>
        <w:t>шағалы болғаныңды естіген дс жоқ шығар.</w:t>
        <w:br/>
        <w:t>Аршын жаулығының стегімен көзін сүрігі. Исгі кемсең</w:t>
        <w:br/>
        <w:t>қағады.</w:t>
        <w:br/>
        <w:t>-- Апа, -- деді Әлен анасына, -- жасымаңыз, қайта</w:t>
        <w:br/>
        <w:t>дайындалыңыз, көптен шарқ ұрып іздеген, аңсаған сарғая</w:t>
        <w:br/>
        <w:t>күткен әкемді іздеп барамын. Келіні Балғын иіліп сәлем</w:t>
        <w:br/>
        <w:t>береді, немересі Ақан мойнына асылады. Мені бауырына</w:t>
        <w:br/>
        <w:t>басады. Бүл да окемнің қартайганда көрген бір қызығы</w:t>
        <w:br/>
        <w:t>болсын. Жолға әзірленіңіз, апа. Әкеме бәріміз бірге</w:t>
        <w:br/>
        <w:t>барамыз. Ол кісі ксшірмсген кінәні сіз кешіріңіз, апа, мен</w:t>
        <w:br/>
        <w:t>кешірсйін. Тәуекел, апа, жолға шығайық!</w:t>
        <w:br/>
        <w:t>Аршын елпеңдей басып, төргі үйге қарай үмтылды.</w:t>
        <w:br/>
        <w:t>П</w:t>
        <w:br/>
        <w:t>“Кең дала төсін қоңыр самал аялайды. Айнала жап-</w:t>
        <w:br/>
        <w:t>жасыл. Көхтем қызғалдақтары қауызын жарыпты. Күннің</w:t>
        <w:br/>
        <w:t>күміс сәулесіне қарай ұмсына түсіп бой түзейді. Осы бір</w:t>
        <w:br/>
        <w:t>гүл бөктерген дала жонын қақ бөліп, қасқайып жатқан</w:t>
        <w:br/>
        <w:t>кең жолдың шаңын қүйындай құйғытқан көгілдір "Волга</w:t>
        <w:br/>
        <w:t>көсілтіп кследі. Алдыңғы орындықта ақ жаулықты ана</w:t>
        <w:br/>
        <w:t>отыр. Күмістей самай шашын жел желінген сайын, күн</w:t>
        <w:br/>
        <w:t>нұрына шатылысып сынаптай жылт-жылт етеді.</w:t>
        <w:br/>
        <w:t>Артқы орындықтағы екі беті алмадай, тығыршықтай қара</w:t>
        <w:br/>
        <w:t>торы келіншек ұлының мазасыз қимылынан құтылғысы</w:t>
        <w:br/>
        <w:t>келгендей:</w:t>
        <w:br/>
        <w:t>-- Апа, Ақанжан сізге барғысы келіп, үмтыла берелі,</w:t>
        <w:br/>
        <w:t>-- деді сыңғырлай күліп.</w:t>
        <w:br/>
        <w:t>Қарт ана шау тартқан денесімен артына бүрыла қараш:</w:t>
        <w:br/>
        <w:t>-- Балғынжан, бері әпере ғой Ақаңцы, - деді еміріне</w:t>
        <w:br/>
        <w:t>ұмсынып.</w:t>
        <w:br/>
        <w:t>Аса бір нәзік, жылы сезіммен айтылған сөз Әденнің</w:t>
        <w:br/>
        <w:t>200</w:t>
        <w:br/>
        <w:t>Әдеңде де маза жоқ. ІПопандарды көктеуге көшіріп, тыным</w:t>
        <w:br/>
        <w:t>таппай жүр. Үйіне ылғи да кеш оралады. Әшейінде</w:t>
        <w:br/>
        <w:t>жарқылдап, барды базар етіп отыратын. Соңғы күндері</w:t>
        <w:br/>
        <w:t>уайым басып, иығы салбырап, сүлеленіп жүдеп жүргенін</w:t>
        <w:br/>
        <w:t>Аршын бірден аңғарды. Бүгін де тамағын сүлесоқ Ші.</w:t>
        <w:br/>
        <w:t>Қалың ойға шомып, үстел басында ұзақ отырды. Әденнің</w:t>
        <w:br/>
        <w:t>соңғы кездегі бұл қылығын өзіне байқатпай барлау жасап</w:t>
        <w:br/>
        <w:t>жүрген Аршынның жүрегіне шым-шымдап бір мүздай суық</w:t>
        <w:br/>
        <w:t>кіре бастады. "Ойныр-ау, -- леді ана ішінен, -- Әденжаным</w:t>
        <w:br/>
        <w:t>мұндай тұйық емес еді ғой. Әлде бір жері ауырып жүр</w:t>
        <w:br/>
        <w:t>ме? Немесе шопандардың бірімен ренжісіп қалды ма?</w:t>
        <w:br/>
        <w:t>Қандай қиындық болса да, қара нардай-ақ мыңқ етпеуші</w:t>
        <w:br/>
        <w:t>еді. Тап мына қазіргідей тым терең ойға батқанын көрген</w:t>
        <w:br/>
        <w:t>емесиін. Мұнысы несі екен? Жүрегі құрығыр бірдемеден</w:t>
        <w:br/>
        <w:t>секем алды ма”.</w:t>
      </w:r>
    </w:p>
    <w:p>
      <w:r>
        <w:t>Аршын көп ішыдамады, баласына тақау келіп:</w:t>
        <w:br/>
        <w:t>- Қабағың салыңқы ғой, қарағым, сырқаттанып</w:t>
        <w:br/>
        <w:t>отырғаннан саумысың? -- деп Әденнің шашынан сипап,</w:t>
        <w:br/>
        <w:t>бетіне қарады.</w:t>
        <w:br/>
        <w:t>-- Жайша, еіш жерім ауырған жоқ, -- деді де, орнынан</w:t>
        <w:br/>
        <w:t>тұрды. )</w:t>
        <w:br/>
        <w:t>Төсегіне келіп, шұлығын шешкен бетте біраз үнсіз</w:t>
        <w:br/>
        <w:t>отырды.</w:t>
        <w:br/>
        <w:t>Ауыз үйдегі төсекте анасы Аршын жатыр. Ірге</w:t>
        <w:br/>
        <w:t>жағындағы Ақаны бағана үйықтап қалған. Үй іші тым-</w:t>
        <w:br/>
        <w:t>тырыс. )</w:t>
        <w:br/>
        <w:t>-- Апа, -- деді Әлен, даусы дірілдеп шықты. -- Бір әңгіме</w:t>
        <w:br/>
        <w:t>сұрайын, айтасыз ба? :</w:t>
        <w:br/>
        <w:t>Аршын тоссктен басын жұлып алды. Кимсшегін</w:t>
        <w:br/>
        <w:t>дұрыстап киіп жатып:</w:t>
        <w:br/>
        <w:t>-- Ол нсғылғап әңтіме, алтыным-ау? -- делі дауыстай</w:t>
        <w:br/>
        <w:t>сойлеп, үнінде таңданғандық белгі бар. -- Білгенімді саған</w:t>
        <w:br/>
        <w:t>айтпағанда, кімге айтамын. Сұра, алтыным.</w:t>
        <w:br/>
        <w:t>Аршын бұл қандай құпия әңгіме дсгендей ойлы жүзбен</w:t>
        <w:br/>
        <w:t>баласына мойнын созып қарады.</w:t>
        <w:br/>
        <w:t>-- Апа, бар шынлықты жасырмай айтыңызшы. Маған</w:t>
        <w:br/>
        <w:t>керегі тек сол ғана.</w:t>
        <w:br/>
        <w:t>-- Анаңның өтірікке жоқ екенін, жалған сөз айтуға</w:t>
        <w:br/>
        <w:t>ары бармайтұғынын әлі күнге дейін білмеймісің?</w:t>
        <w:br/>
        <w:t>- Шындықтан жалтаруыңыз мүмкін ғой. Сосын алдын-</w:t>
        <w:br/>
        <w:t>ала пысықтап жатқанымда.</w:t>
        <w:br/>
        <w:t>- Ештенені бүкпей-ақ қояйын.</w:t>
        <w:br/>
        <w:t>-- Сөйтесіз бе?</w:t>
        <w:br/>
        <w:t>- Иә.</w:t>
        <w:br/>
        <w:t>-- Келістік қой, ә, апа?</w:t>
        <w:br/>
        <w:t>196</w:t>
        <w:br/>
        <w:t>Қырандай қанатым үзілген,</w:t>
        <w:br/>
        <w:t>Қайғы, мүң кетпеді жүзімнен.</w:t>
        <w:br/>
        <w:t>Жаным да жегі жеп мүжілген,</w:t>
        <w:br/>
        <w:t>Көз алдым көп қайғы тізілген.</w:t>
        <w:br/>
        <w:t>Әйтеуір тірі жүр демесең,</w:t>
        <w:br/>
        <w:t>Күнім жоқ, түнім жоқ көз ілген...</w:t>
        <w:br/>
        <w:t>"Уһ.., дүние-ай десеңші! Кешірілмес күнәға батқаным ба</w:t>
        <w:br/>
        <w:t>соншалық? Әлде, опасы аз, озбырлығы көп пе еді бүл</w:t>
        <w:br/>
        <w:t>тағдырдың. Қызығын көріп, мардымды марқадам таппағаныма</w:t>
      </w:r>
    </w:p>
    <w:p>
      <w:r>
        <w:t>окінгенімнен. не пайда? Жаратушымның бұйырғаны,</w:t>
        <w:br/>
        <w:t>маңдайыма басқан таңбасы осы болса амал нешік?</w:t>
        <w:br/>
        <w:t>Айыптымын, оған несіне шүбә келтірсмін. Жүрегімді</w:t>
        <w:br/>
        <w:t>қарайтқан қайғы көкіретіме әуелде сыздықтап енін еді, кейін</w:t>
        <w:br/>
        <w:t>кеулеп, мықтап орын тепкенін қайтерсің. Жер соқтырды</w:t>
        <w:br/>
        <w:t>ғой. Енді үмітімнен біржола күдер үзетін шақ та алыс емес-</w:t>
        <w:br/>
        <w:t>ау”,</w:t>
        <w:br/>
        <w:t>Мойнын төмен еңкейтіп, көзімен жер шұқылы.</w:t>
        <w:br/>
        <w:t>Денеңі тоңазытар салқын ызғар білінді.</w:t>
        <w:br/>
        <w:t>Тау етегінен әредікте сұңқылдаған ұлар үні естілді.</w:t>
        <w:br/>
        <w:t>"Кө-ке-ау, кө-ке-ау”.</w:t>
        <w:br/>
        <w:t>Осы бір зарлы үнге елеңдеп, бар зейінімен құлақ түрген</w:t>
        <w:br/>
        <w:t>Қошан еңсесін сәл көтергенімен томсырайып, төңірегіне</w:t>
        <w:br/>
        <w:t>имсне көз салып барып селк етті. Елегізіп тұрып, қайта</w:t>
        <w:br/>
        <w:t>күбірледі. "Мынау менің Әденім бс, адасып таппай жүр ме.</w:t>
        <w:br/>
        <w:t>Ой, қайратым, жалғызым, қуатым. Демеушім болады ғой</w:t>
        <w:br/>
        <w:t>Деуші едім, түшңы өмірден безіп, сені сорлатып кеткенім</w:t>
        <w:br/>
        <w:t>қандай қатыгездік. Ашы азапқа ішекемді соққанда ғана</w:t>
        <w:br/>
        <w:t>топастығымды білдім. Еңді ұқтым. Қателестім. Қайтейін.</w:t>
        <w:br/>
        <w:t>Іздеуге де дәрмен жоқ. О, жалғызым, нендей күйдесін?</w:t>
        <w:br/>
        <w:t>Барсың ба? Қайдасың, алтыным, Әденім? Ұлардай көкелеп,</w:t>
        <w:br/>
        <w:t>зарлап шарқ үрып іздеп жүрсің бс әлде мені. Тірі жетім</w:t>
        <w:br/>
        <w:t>еткенімді кеше гөр, құлыным... Маңдайының соры бес елі</w:t>
        <w:br/>
        <w:t>әкеңнің кінәсін кеше төр, кеше төр, сүйенішім, жалғызым.</w:t>
        <w:br/>
        <w:t>Ей, дүпие-жалған-ай десейші. Ақыры... ұйбай, үйбай,</w:t>
        <w:br/>
        <w:t>белім... Тағы неменеге кілт ете қалды, үйбай”... )</w:t>
        <w:br/>
        <w:t>Қошан буындары қалтыран, көздері қарауытып, есеңгіреп</w:t>
        <w:br/>
        <w:t>кетті де, етпетінен құлады. Талықсып бара жатқандай қолын</w:t>
        <w:br/>
        <w:t>алға созды. Күрк-күрк жөтеліп, тұншығып, булығып жатыр.</w:t>
        <w:br/>
        <w:t>Ақшам жамырап, қызыл інір қараңғылығы қоюланып,</w:t>
        <w:br/>
        <w:t>төңіректі түн мердесі қымтай бастаған мезет. Қошанның</w:t>
        <w:br/>
        <w:t>Әбден жаншылып, көп қаяуланған көңілі әлем-жәлем.</w:t>
        <w:br/>
        <w:t>Көкірегіндегі зілмауыр ойлар еңсесін сзіп, қапасы қабына</w:t>
        <w:br/>
        <w:t>берген Қошан басын көтеріп қараңғылық кеулеп бара жатқан</w:t>
        <w:br/>
        <w:t>далаға телміріп ұзақ қарады. Көңілі де құлазыған үстіне</w:t>
        <w:br/>
        <w:t>құлази берген еді.</w:t>
        <w:br/>
        <w:t>13 -- 3085 194</w:t>
        <w:br/>
        <w:t>екендігін ел білсін. Бірақ, жамандықтың беті ары, мен</w:t>
        <w:br/>
        <w:t>әкемді тірі көргім келеді, тірі. Ол меніц аңсатан, сағынған</w:t>
        <w:br/>
        <w:t>әкем ғой. Апа, шындықты айтыңызшы, Шындықты.</w:t>
        <w:br/>
        <w:t>Әлен көзіне жас алып, анасының тізесіне басын сүйеп,</w:t>
        <w:br/>
        <w:t>мұңайып отыра кетті.</w:t>
        <w:br/>
        <w:t>- Әденжан, -- деді Аршын үлының шашын саусақтарымен</w:t>
        <w:br/>
        <w:t>тараштан отырып, -- әкең сені Алладан жалбарынып жүріп</w:t>
        <w:br/>
        <w:t>тілеп алған еді. Бар қызық бір күнгідей болмады. Әкең...</w:t>
        <w:br/>
        <w:t>- Аршын бөгеліп қалды. Кимешегінің ұшымен көзіне</w:t>
        <w:br/>
        <w:t>іркілген жасын сүртті...-- Әкең... бір салдақының әуресімен</w:t>
        <w:br/>
        <w:t>өз жөніне кетті. Содан қайрылған жоқ. Бар иттікті жасаған</w:t>
        <w:br/>
        <w:t>әкең -- Қошанның өзі. Хат жазбаса да, қатынасып жатқан</w:t>
        <w:br/>
        <w:t>ел-жұртына сәлемін айтуына болатын-ақ еді. Бәрінен</w:t>
        <w:br/>
        <w:t>пышақ кескенлей тыйылды. Ол бейбақтың жыраққа</w:t>
        <w:br/>
        <w:t>жоғалын, елге ат ізін салмай, ағайын-туыстың көңілін</w:t>
      </w:r>
    </w:p>
    <w:p>
      <w:r>
        <w:t>суытқанына тек өзі кінәлі. Әдейілеп іздеп келсе, қай ағайын</w:t>
        <w:br/>
        <w:t>қарсы оған. Бәрі де ағаттығын кешіріп, дәм-түзымен</w:t>
        <w:br/>
        <w:t>сыйласуға даяр-ақ еді, немесе артында қалған сені іздеп</w:t>
        <w:br/>
        <w:t>келіп, оқта-текте маңдайыннан сыйпап, әкелік мейірімін</w:t>
        <w:br/>
        <w:t>көрсетіп тұрса кім қой депті. Балаға деген әуелдегі әкелік</w:t>
        <w:br/>
        <w:t>мейірімі шын болса бүйтпсс еді-ау, ол шіркін! Оны сеп</w:t>
        <w:br/>
        <w:t>түсіндің бс? Әкем қайла деп талай қиғылық салғаның</w:t>
        <w:br/>
        <w:t>есімде. Әкеңді көп сұрайтынсың. Қайта берірек келе</w:t>
        <w:br/>
        <w:t>мазаламайтын болдың. Менің "әкең келсді, жұмыста”</w:t>
        <w:br/>
        <w:t>дегенім де, "соғысқа алыныпты, хат-хабарсыз кетті ғой"</w:t>
        <w:br/>
        <w:t>деп сылтауратқаным да рас. Сен әкеңді сұрай бастағаннан-</w:t>
        <w:br/>
        <w:t>ақ менің басыма мұң бұлты оралатын. Қайғы қабырғамды</w:t>
        <w:br/>
        <w:t>талай қайыстырды-ақ қой. Өткен күнде белгі жоқ. Сен</w:t>
        <w:br/>
        <w:t>ер жеттің. Көл болған көз жасым тиылды.</w:t>
        <w:br/>
        <w:t>-- Апа, айтқапыцыздың бәрі дұрыс. Мен бұған дейін</w:t>
        <w:br/>
        <w:t>жас болдым. Әкемді сағынып, аңсағаныммен, іздеуге</w:t>
        <w:br/>
        <w:t>дәрменсіз едім. Қазір ержеттім. Оң мен солымды таныш,</w:t>
        <w:br/>
        <w:t>жүріп-тұрудың жөн-жосығын да біліп, аз болса да өмір</w:t>
        <w:br/>
        <w:t>көрдім, ысылып қалдым. Жол қаражаты да табылады. Енді</w:t>
        <w:br/>
        <w:t>әкемді іздеуіме мүмкіншілігім бар. Мен әкемді іздеймін.</w:t>
        <w:br/>
        <w:t>Гірі жүрсе ұлының ержеткенін көрін, бір масайрар, өлсе</w:t>
        <w:br/>
        <w:t>қабірінің басына барып, тағзым етіп, бір уыс топырағын</w:t>
        <w:br/>
        <w:t>алайын. Бұлай істемесем несіне ұл болып тудым, деймін.</w:t>
        <w:br/>
        <w:t>Ерте ме, кеш Пе әке парызын өтеп, оған бір жақсылық</w:t>
        <w:br/>
        <w:t>жасайын, баласымын ғой. Менің ержеткендігімді білсін,</w:t>
        <w:br/>
        <w:t>сезсін. Тек шыныңды айт, апа, әкем қайда кетін еді.</w:t>
        <w:br/>
        <w:t>Аршын үндемей қалды. Сабырлы, ақылды ғой. Қазір</w:t>
        <w:br/>
        <w:t>үстіне қайғы бұлты қүлағандай еңкейіп, иіліп отыр. Сәлден</w:t>
        <w:br/>
        <w:t>соң, орнынан баяу ғана көтеріліп, аяғына кебісін ілді де,</w:t>
        <w:br/>
        <w:t>теңселе басын, сыртқа шығын кетті. "Әй, апа-ай, балаңның</w:t>
        <w:br/>
        <w:t>198</w:t>
        <w:br/>
        <w:t>Бір күні Балғынның Әденнен:</w:t>
        <w:br/>
        <w:t>т Осы апамның жасырын сыры бар-ау деймін. Кей-</w:t>
        <w:br/>
        <w:t>кейде қабақ шытып, күйзеліп қалатыны бар, -- ден сүрады.</w:t>
        <w:br/>
        <w:t>- БЕ, қойшы оны, қарт адам уһілемей отыра ма?</w:t>
        <w:br/>
        <w:t>- Жоқ, бір құниясы бар. Көріп шалдарды көргенде,</w:t>
        <w:br/>
        <w:t>атамды еске алатын болуы керек.</w:t>
        <w:br/>
        <w:t>- Не болса соны айтпай отыршы.</w:t>
        <w:br/>
        <w:t>- Жоқ, сен матан атам жайлы айтып берні?</w:t>
        <w:br/>
        <w:t>Үйленгелі әкс жайды сөз қозғалмаған. Балғынның мына</w:t>
        <w:br/>
        <w:t>сұрағы Әденнің бүкіл жан-дүниесін шайқап кеткендей</w:t>
        <w:br/>
        <w:t>болды. Ол біраз іштен тынып отырып, келіпнегіне</w:t>
        <w:br/>
        <w:t>бүрылып:</w:t>
        <w:br/>
        <w:t>- Балғын, -- деді, баяу үнмен, -- апамның окем жайлы</w:t>
        <w:br/>
        <w:t>ойлануы заңды. Бірақ мен оның себебін сұрамаймын. Ал</w:t>
        <w:br/>
        <w:t>әкемнің сыры маған да жұмбақ. Әлі ашылматан күпия.</w:t>
        <w:br/>
        <w:t>Менің бар білстінім -- әкем бізден ертеректе кетіпті. Онда</w:t>
        <w:br/>
        <w:t>мен жаспын. Содан елге оралмапты. Барған жерінен соғысқа</w:t>
        <w:br/>
        <w:t>алыныпты дсген сыбыс бар. Ол рас болса Отан үшін қасық</w:t>
        <w:br/>
        <w:t>қанын қиған да шыгар. Әйтеуір хат-хабарсыз. Нақты дерек</w:t>
        <w:br/>
        <w:t>жоқ. Бұл жайды ашып-айырып сұрайын десем, анам қатты</w:t>
      </w:r>
    </w:p>
    <w:p>
      <w:r>
        <w:t>қиналады, жақтырмайды. Бірақ түбі бір сұраймып. Болған</w:t>
        <w:br/>
        <w:t>жайды анықтаймын. Әкемнің елі-тірісін білемін. Өлсе</w:t>
        <w:br/>
        <w:t>қабіріне барыш бас исмін. Топырағың торқа болсын деймін.</w:t>
        <w:br/>
        <w:t>Тірі болса сржеткетімді көрсін. "Таспен атқанды аспен ат”</w:t>
        <w:br/>
        <w:t>деген әкемнің мені, бізді тастап кеткенлігі гәс болса да,</w:t>
        <w:br/>
        <w:t>мейлі оның қатыгездігіне мен кешірімділік жасап, мойнына</w:t>
        <w:br/>
        <w:t>асыламын. Маған өмір сыйлаған сңбстін өтеуге қарыздар-</w:t>
        <w:br/>
        <w:t>мын. Мен әкемді сол үшін іздеймін. )</w:t>
        <w:br/>
        <w:t>Әден осыны айтты да сыртқа шықты. Соңынан Балғын</w:t>
        <w:br/>
        <w:t>Да ілесе жүрді. Екеуі үй алдындағы бақ ішінде біраз</w:t>
        <w:br/>
        <w:t>серуендеді. ААйсыз аспан жынырлаған жұлдыздармен</w:t>
        <w:br/>
        <w:t>ақшулан тартып, көк жүзі маржан шашылғандай жылт-</w:t>
        <w:br/>
        <w:t>жылт етеді Түстіктен соққан желемік желпіп өтіп,</w:t>
        <w:br/>
        <w:t>көңілдерін сергітіп барады.</w:t>
        <w:br/>
        <w:t>жжж</w:t>
        <w:br/>
        <w:t>Дала жіпсіп жатыр. Күн көзі бүлыңғыр. Бүгін-ертең</w:t>
        <w:br/>
        <w:t>жадырап кетер сыңайы әлі байқалмайды. Осы жылғы ауа</w:t>
        <w:br/>
        <w:t>райының қытымырлығы адамдардың белін бір жаздырмай-</w:t>
        <w:br/>
        <w:t>ақ қойды. Соңғы күндеріаздап күн жылынып, кәдімгідей</w:t>
        <w:br/>
        <w:t>жер қарайып қалған еді. Кешелі бері айнала қайтадан</w:t>
        <w:br/>
        <w:t>ақтандалып қар суы қалайда өзіне жол іздегенден, арық</w:t>
        <w:br/>
        <w:t>жылғалар бойымен ылди-ойпандарға қарай жүйткіп жатыр.</w:t>
        <w:br/>
        <w:t>Көктемнің қарбалас қарекетінің де кобейтен шагы.</w:t>
        <w:br/>
        <w:t>195</w:t>
        <w:br/>
        <w:t>жағдайымыз бар. Қысқасы көйлек көк, тамақ тоқ.. Ана</w:t>
        <w:br/>
        <w:t>жылғы қиыншылықтар шетінен көзден бұлбұлдай үшып</w:t>
        <w:br/>
        <w:t>жатыр. Өзім зейнстақы аламын. Қазір бәрі бар. Тек</w:t>
        <w:br/>
        <w:t>заманның тыныштығын тілеймін.</w:t>
        <w:br/>
        <w:t>Балкүміс те Балғынның бас-аяғына көз жүгіртіп, әр</w:t>
        <w:br/>
        <w:t>қимылын байқатандығын аңғартып, сөйлеген сөзіне,</w:t>
        <w:br/>
        <w:t>сыпайы жүріс-тұрысына, инабаттылық жасап, әдептілік</w:t>
        <w:br/>
        <w:t>танытқанына сүйсінгендігін самбырлап ашық айтып жатыр.</w:t>
        <w:br/>
        <w:t>-- Балате ңіздегі, Бәйменейдегі ел-жұрт, мал-жап аман-</w:t>
        <w:br/>
        <w:t>есен бе? Ағайындардың, көз көргендердің, аралас-құралас</w:t>
        <w:br/>
        <w:t>жүргендердің дені-қарындары сау ма?</w:t>
        <w:br/>
        <w:t>- Құдайға шүкір. Ел іргесі бүтін. Береке-бірлік бар.</w:t>
        <w:br/>
        <w:t>Бәрі аман-есен.</w:t>
        <w:br/>
        <w:t>-- Аршын-ау, енді сен жөніңді айт, бала-шаға, бау-</w:t>
        <w:br/>
        <w:t>шармағыңмен қайда барасыңдар? -- деді Балкүміс.</w:t>
        <w:br/>
        <w:t>Аршын әжейдің әлі де болса ажары таймаған ақсары</w:t>
        <w:br/>
        <w:t>жүзі бір сәтке алабұртып отырды да, діріл аралас үнмен</w:t>
        <w:br/>
        <w:t>тіл қатты.</w:t>
        <w:br/>
        <w:t>- Әденжаным алжасқан әкесін таппай қоймады,</w:t>
        <w:br/>
        <w:t>Балкүміс-ау. Газетке жазды ма, сұрау салды ма, әйтеуір</w:t>
        <w:br/>
        <w:t>тапты... Соған, әкесіне алып келе жатқаны.</w:t>
        <w:br/>
        <w:t>- Не деңді, байғүс-ау! Кәдімгі Қошан ба? ) )</w:t>
        <w:br/>
        <w:t>-- Иә, Әленім әкесін қоярла қоймай, шарқ ұрып іздеді</w:t>
      </w:r>
    </w:p>
    <w:p>
      <w:r>
        <w:t>емес пе? Ел құлағы елу деген рас екен, тауып тынды,</w:t>
        <w:br/>
        <w:t>ақыры.</w:t>
        <w:br/>
        <w:t>-- Қайда екен?</w:t>
        <w:br/>
        <w:t>-- Қырғызға таяу бір жерді атап еді Ұмытып қалдым.</w:t>
        <w:br/>
        <w:t>Бәрін Әденжаным біледі.</w:t>
        <w:br/>
        <w:t>-- Еһс, дүние-ай, тірі екен ғой ол сорлы. ) )</w:t>
        <w:br/>
        <w:t>-- Не күйде екенін кім білсін, тірі жүрген көрінеді</w:t>
        <w:br/>
        <w:t>әйтеуір. Жаманды құдай алушы ма сді. Сүйретіліп көшке</w:t>
        <w:br/>
        <w:t>ілесе берсді де. -- Аршынның үні жарықшақтанып, бір</w:t>
        <w:br/>
        <w:t>түрлі мұңлы шықты.</w:t>
        <w:br/>
        <w:t>Балкүміс Әденнің арқасынан қағып: ) 2.</w:t>
        <w:br/>
        <w:t>- Ой, айналайын, үл туса сеңдей тусын. Әкеңді іздегі</w:t>
        <w:br/>
        <w:t>тапқаның дұрыс болған -- деді де Аршынға қарап. -- Ер</w:t>
        <w:br/>
        <w:t>жіптің нары Қошандай-ақ болар, оны алжастырған да,</w:t>
        <w:br/>
        <w:t>адастырған да, елден бездірген де әлгі арсыз Қайтна салдақы</w:t>
        <w:br/>
        <w:t>ғой. Азаматтың алтын басын қор стетін де, зор ететін</w:t>
        <w:br/>
        <w:t>Де- әйел. Оны өзің түсінген шығарсың, Аршын?</w:t>
        <w:br/>
        <w:t>Осы сот Аршын ананың жанарында бір ұшқын жалт</w:t>
        <w:br/>
        <w:t>етті. Оны көзі шалып қалған Әденнің кеудесінде әлдеқандай</w:t>
        <w:br/>
        <w:t>сағыныш көтсршіні тынырлай қанат қағып, алға жетелеген</w:t>
        <w:br/>
        <w:t>қиялы кең әлемге самғап бара жатты... 22</w:t>
        <w:br/>
        <w:t>Бәрі жүруге ыңғайланды. Кеуделерін сағыныш сезімі</w:t>
        <w:br/>
        <w:t>205</w:t>
        <w:br/>
        <w:t>- Біз көріспегелі қай заман?</w:t>
        <w:br/>
        <w:t>- Ана бір жылы &lt;гіс басыңда...</w:t>
        <w:br/>
        <w:t>- Иә, содан кейін. Әркім күн көріс тірлігін іздеп,</w:t>
        <w:br/>
        <w:t>соғыстың кесірінен тоз-тозы шықпады ма...</w:t>
        <w:br/>
        <w:t>-Сөйтпей қайттік. Балапан басына, тұрымтай түсына...</w:t>
        <w:br/>
        <w:t>дейтін күн туып, ҡайбір жетістік дейсің.</w:t>
        <w:br/>
        <w:t>- Енді, тәуба. Өткенкүннің қай қиындығынайтып тауы-</w:t>
        <w:br/>
        <w:t>сасың. Ол кесапатты қайтіп басқа бермесін. Соғысы құрысын!</w:t>
        <w:br/>
        <w:t>Көздерінен ыршыған жасты моншақтата тәккен екі ана</w:t>
        <w:br/>
        <w:t>тұрып әңгіме тиегін ағытты. Шала-шарпы болса да, біраз</w:t>
        <w:br/>
        <w:t>жайды апыл-ғұпыл сүрасып, өткенді еске түсірісіп жатыр.</w:t>
        <w:br/>
        <w:t>.. Соғыс аяқталғаннан кейін, Мұқай аман-ссен елге</w:t>
        <w:br/>
        <w:t>келіп, Балкүміс скеуі бейбіт еңбекке араласыпты. Тұралаған</w:t>
        <w:br/>
        <w:t>тұрмысы түзелген. Ел ағасы атанған мәрт жан, көнекөз</w:t>
        <w:br/>
        <w:t>қарт атанған. Қазір Желтораңғы жақтағы бір шаруашылықта</w:t>
        <w:br/>
        <w:t>білдей қойшы көрінеді. Еңбекте бағы жанып, ырысты</w:t>
        <w:br/>
        <w:t>кол-көсір етіпті. Ауыр бейнетті еңбегі зейнетке айналған.</w:t>
        <w:br/>
        <w:t>Енді астанаға кетіп бара жатқан беті екен бүл сапар.</w:t>
        <w:br/>
        <w:t>-- Балкүміс-ау, -- делі Аршын, -- ана жылғы кішкентай</w:t>
        <w:br/>
        <w:t>Әденім, міне, ер жетті... Есейді... Оқуын да бігіріп алды.</w:t>
      </w:r>
    </w:p>
    <w:p>
      <w:r>
        <w:t>Осы сәтте әжесінің қасына келіп, шалғайына жабысқан</w:t>
        <w:br/>
        <w:t>Ақанды көрген Балкүміс сөзді бөліп.</w:t>
        <w:br/>
        <w:t>--Мына томпаңдаған қара домалақ немерең юй, -- леді.</w:t>
        <w:br/>
        <w:t>-- Иә, Ақанжаным осы.</w:t>
        <w:br/>
        <w:t>-- Кслші бері, бетіңнен сүйейін, -- деп Балкүміс Ақанға</w:t>
        <w:br/>
        <w:t>ұмтылып қолын созды. Екі-үш қайтара шоп-шөп сүйіп,</w:t>
        <w:br/>
        <w:t>кекілінен сипап, бауырына басты. "Таудай бол, балапаным”,</w:t>
        <w:br/>
        <w:t>-- Деп арқасынан қағып, айналып-толғанды.</w:t>
        <w:br/>
        <w:t>Аршып сөз арасыңда:</w:t>
        <w:br/>
        <w:t>-- Балғынжан, асығыс болса да шүйркелссіп дәм</w:t>
        <w:br/>
        <w:t>татайық, ана көгалға даспарқан жайып, дәм-тұзынды</w:t>
        <w:br/>
        <w:t>ыңғайлай бер, -- деп тапсырма беріп қойған болатын.</w:t>
        <w:br/>
        <w:t>Алаңқайлау шымалға дастарқан жайып, сомкеден тамақтарды</w:t>
        <w:br/>
        <w:t>шығарып: жатқан Балғынды байқаған Балкүміс:</w:t>
        <w:br/>
        <w:t>-- Мына бала келін бе? -- делі.</w:t>
        <w:br/>
        <w:t>- Келінжаным осы. Өзің білетін Әшім бар смсс пс,</w:t>
        <w:br/>
        <w:t>соның қызы.</w:t>
        <w:br/>
        <w:t>-- Құдайым-ау, Балғын ба?</w:t>
        <w:br/>
        <w:t>- Қателігі жоқ. Әзіц білетін Балгын. Онда қаршадай</w:t>
        <w:br/>
        <w:t>бала еді.</w:t>
        <w:br/>
        <w:t>- Көргенділігі гой, жаңа иіліп сәлем беріп, инабаттылық</w:t>
        <w:br/>
        <w:t>көрсетті. Риза болып қалдым. Көркінс көз тоятынлай</w:t>
        <w:br/>
        <w:t>келіншек болыпты. Тіпә, тшә, таралып өскен. Үлбірсген</w:t>
        <w:br/>
        <w:t>жүзінен айналдым.</w:t>
        <w:br/>
        <w:t>- Шүкіршілік. Тіл-аузым Тасқа. Құдайым келіннен</w:t>
        <w:br/>
        <w:t>салымды етті. ІПүйіркелесіп, от басын көңірсітіп отырған</w:t>
        <w:br/>
        <w:t>204</w:t>
        <w:br/>
        <w:t>от. Тірімісің, жарығым-ау, сеңі де көретін күн бар екен</w:t>
        <w:br/>
        <w:t>ғой. Біз жүздеспегелі не заман. Сен де елім бар, жүртым</w:t>
        <w:br/>
        <w:t>бар деп артыңа ат ізіп салмалың гой. Қиын замантың</w:t>
        <w:br/>
        <w:t>қара нанын бөлісіп жеген күнді ұмытпаған шыгарсып?!</w:t>
        <w:br/>
        <w:t>Балкүміс бебеу қағып, сұрақтары мен тілектерін</w:t>
        <w:br/>
        <w:t>қабаттастыра айтып жатыр.</w:t>
        <w:br/>
        <w:t>-- Ауыл-аймағың аман ба, Арштын-ау? Күйлі-қуатты-</w:t>
        <w:br/>
        <w:t>мысың, құрбым-ау” Әленінді үйлендіріп, көңіліңді бір</w:t>
        <w:br/>
        <w:t>демдегеніңді естіп едім, арманыңа жетіпсің. Құтты болсын</w:t>
        <w:br/>
        <w:t>қуанышың! Солардың еңбегінің рақатын көр, жер шалғай,</w:t>
        <w:br/>
        <w:t>қоныс қашықтаған соң хабарласпады демесең, бір сықпаны</w:t>
        <w:br/>
        <w:t>бөліп жеген күндерді қалайша ұмытайын, бәрі де жадымда</w:t>
        <w:br/>
        <w:t>ғой, Арптын-ау.</w:t>
        <w:br/>
        <w:t>Ексуі кезек-кезек еңкілдеп жылап, біршама уақыт</w:t>
        <w:br/>
        <w:t>құшақтары жазылмай тұрып қалды. Көз жасына ие бола</w:t>
        <w:br/>
        <w:t>алмай иектері кемсеңдеді. Жоталары бүлкілдеп, еңірей</w:t>
        <w:br/>
        <w:t>егіліп, тапайдың тал түсінде айдалада көрісіп жатыр. Гымық</w:t>
      </w:r>
    </w:p>
    <w:p>
      <w:r>
        <w:t>ауаны азан-қазан етіп төңіректі жаңғырықтырды. Екі қүрбы</w:t>
        <w:br/>
        <w:t>қайта-қайта қауыша құшақтасып, көп уақыт мауықтарын</w:t>
        <w:br/>
        <w:t>баса алмады. Көңілдері босап, көзлеріне жас іркіле берді,</w:t>
        <w:br/>
        <w:t>бір-біріне жас балаша жыпмылақтай қарасады. Хал-</w:t>
        <w:br/>
        <w:t>жағдайларын сұрасып, тауыса алмай түр. Естен кетпес есірік</w:t>
        <w:br/>
        <w:t>тіршіліктен көрген тауқыметтерінің бірсыпырасын көз</w:t>
        <w:br/>
        <w:t>алдарына елестетіп, жиі-жиі күрсініссді. Тәлкек етпек</w:t>
        <w:br/>
        <w:t>болған тағдыр талқысына қарамастан, қиындық атаулыны</w:t>
        <w:br/>
        <w:t>талқандап шыққан өмір жолдарына көз жүгіртісін,</w:t>
        <w:br/>
        <w:t>қартайған шақтарында шуақты күн нүрына малынғандарын</w:t>
        <w:br/>
        <w:t>айтып қуанысады. Ойда жоқта шұрқырай табысқандарына</w:t>
        <w:br/>
        <w:t>таңдай қағып, тамсанысып қойды.</w:t>
        <w:br/>
        <w:t>-- Әденжан-ау, -- деді Аршын бұрылып, қоныс шалғай</w:t>
        <w:br/>
        <w:t>кеткен соң, -- жатырқап қалғансың ба? Мыналар ана</w:t>
        <w:br/>
        <w:t>жылғы Балкүміс анаң мен Мұқаш әкең ғой.</w:t>
        <w:br/>
        <w:t>Балкүміс Әденді көрін тағы етілсін. Бірін-бірі бауырына</w:t>
        <w:br/>
        <w:t>басып, ағыл-тегіл қуаныштың ақ нөсері сабасына әрең-</w:t>
        <w:br/>
        <w:t>әрең түсті. Сонда да айналып-толғанып біте алмай жүр.</w:t>
        <w:br/>
        <w:t>Екі ана көрісіп, мауқын басқасын бір-бірінен жөн</w:t>
        <w:br/>
        <w:t>сұрасты.</w:t>
        <w:br/>
        <w:t>-- Балкүміс-ау, қайдан келесіңдер?</w:t>
        <w:br/>
        <w:t>-- Өздерің ше? й</w:t>
        <w:br/>
        <w:t>Екеуі бір-біріне жауабын тоспай жарыса сұрақ қойып,</w:t>
        <w:br/>
        <w:t>сасқалақтасып жатыр.</w:t>
        <w:br/>
        <w:t>-- Иә, әңгіменді айт.</w:t>
        <w:br/>
        <w:t>-- Әуелі өзің айт. ) 20,</w:t>
        <w:br/>
        <w:t>-- Сендерді көремдеген, тінті, титуей ойымызда болсашы,</w:t>
        <w:br/>
        <w:t>-- "Тау мен тау кездеспегенімен, адам мен адам кездеседі</w:t>
        <w:br/>
        <w:t>деген осы ғой.</w:t>
        <w:br/>
        <w:t>203</w:t>
        <w:br/>
        <w:t>Райыңнан қайт. Ақылға жүгін. Қартайған шағыңда әкеңнің</w:t>
        <w:br/>
        <w:t>көңілін қалдыра көрме. Адаспа, қарағым, -- деп әбден-ақ</w:t>
        <w:br/>
        <w:t>таптап айттым. Жөнді жауап бермеді. Не болса да ішінде, --</w:t>
        <w:br/>
        <w:t>деді.</w:t>
        <w:br/>
        <w:t>Қарт ренжіп, басын шайқай берді. Кең жауырынды екі</w:t>
        <w:br/>
        <w:t>иығы салбырап, қатты ширыға түсті. іштегі реніші мен</w:t>
        <w:br/>
        <w:t>лықсыған ызасы көмейіне кептелген тәрізді, қылғынып</w:t>
        <w:br/>
        <w:t>қойды. Кемпіріне тағы да тесіле қарады. Ашақ шоқша</w:t>
        <w:br/>
        <w:t>сақалын тараштай отырып, тіпті, қатты құсаланды. Балаға</w:t>
        <w:br/>
        <w:t>деген ыстық ықыласы әп-сотте ренішке айналып, көңілі</w:t>
        <w:br/>
        <w:t>суыды. Алмабектің ой-тірлігіне қайран қалған қалыпта. |</w:t>
        <w:br/>
        <w:t>- Иә, Алла Рәббім, адамның ойы ұры деуші еді</w:t>
        <w:br/>
        <w:t>бұрынғылар.</w:t>
        <w:br/>
        <w:t>Бұл күшік өзінше қүпия сыр сактап, ішмерезденетіндей</w:t>
        <w:br/>
        <w:t>не білгені бар? Болек отау... Болсктсенгішін қарай гор.</w:t>
        <w:br/>
        <w:t>Дәмесінің зорын. Әлде үйлендім-болдым, толдым дей ме?</w:t>
      </w:r>
    </w:p>
    <w:p>
      <w:r>
        <w:t>Трәктір айдағасын ақшаны күреп аламын деп мастана ма?</w:t>
        <w:br/>
        <w:t>Баламысынң деген. Істің, тірліктің түпкі мәнісініе ой жіберіп,</w:t>
        <w:br/>
        <w:t>зер салмайды-ау. Қара шаңырақтың иесі болады деп мият</w:t>
        <w:br/>
        <w:t>тұтып, сенім артып жүрсем, бұл антұрған өзінше шешіп,</w:t>
        <w:br/>
        <w:t>өзінше тон пішіп... Түйсігі түймедей, үйшігі түйедей бар</w:t>
        <w:br/>
        <w:t>болғыр. Мен көз жұмсам, мына қара шаңырақты иесіз</w:t>
        <w:br/>
        <w:t>қалдырмақ па, бүл шіркін? О, інірік неме! Мұнысы несі-ей?</w:t>
        <w:br/>
        <w:t>Түртіп жүрген қаңдайтүлен? Ой, ақымақ! Қайбасынғандығы</w:t>
        <w:br/>
        <w:t>бүл? -- деп қарт ызағабулығып, тықыршып, шиыршықатты.</w:t>
        <w:br/>
        <w:t>Тұла бойына ашу уыты жүгірді.</w:t>
        <w:br/>
        <w:t>Бибіш, шалы жске отырып ашғуын бассын, сабасына</w:t>
        <w:br/>
        <w:t>түссін дегендей алаша үстінде жатқан ұршығы мен шүйке</w:t>
        <w:br/>
        <w:t>жүнді сңкейіп алып, сыртқа зытқан. Есік алдында ойнақ</w:t>
        <w:br/>
        <w:t>салып жүрген қозы-лақты қораға қарай айдады. Жерошақтағы</w:t>
        <w:br/>
        <w:t>от өшуге айналып, жылтырап жатыр екен. Шымшуырмен</w:t>
        <w:br/>
        <w:t>қызуы бәсеңсіген қозды көсеп-көсеп жіберіп, арасындағы</w:t>
        <w:br/>
        <w:t>ірілеу шоқтарды бір жерге жиыстырды. Шоқ үстіне бір уыс</w:t>
        <w:br/>
        <w:t>тамызық қойып, бір-екі үрледі. Лап етіп тұтанған отқа</w:t>
        <w:br/>
        <w:t>сексеуіл жаңқаларын тастады. Ілезде от дүркіреп, маздап</w:t>
        <w:br/>
        <w:t>жана бастады. Ақ самауырды ошақ, басына әкеліп, күлін</w:t>
        <w:br/>
        <w:t>қақты. Су құйып, шоқ салып, отгығына сексеуілдің үш-төрт</w:t>
        <w:br/>
        <w:t>жаңқасын көмейлете тыққыштап, кернейді кигізді де, үйге</w:t>
        <w:br/>
        <w:t>беттеді. Шалының қасына Тақаулау келіп, жүрелеп отырды.</w:t>
        <w:br/>
        <w:t>Найзабай қарт табалдырықтан ішке қарай аттағаннан</w:t>
        <w:br/>
        <w:t>бастап кемпіріне сұқтанақараған қалпын өзгертпей, ішіп-жеп</w:t>
        <w:br/>
        <w:t>жіберердей құжырланып тістене түсті. Мұны ссзс қойтан</w:t>
        <w:br/>
        <w:t>Бибіш әп-сәтте өзгері, сынық мінез танытып, жалтара</w:t>
        <w:br/>
        <w:t>сөйледі.</w:t>
        <w:br/>
        <w:t>- Сонша ренжігенің не, шал-ау? Ақылдаса айтқаным да.</w:t>
        <w:br/>
        <w:t>Өзің де көсемдігіңнен айрылайын дегенбісің, тым</w:t>
        <w:br/>
        <w:t>қатты кеткенің қалай?</w:t>
        <w:br/>
        <w:t>210</w:t>
        <w:br/>
        <w:t>ШАҢЫРАҚ ИЕСІ</w:t>
        <w:br/>
        <w:t>-- Шал, әй, шал! -- Бибіш ссіктен сөйлей кірді. Найзабай</w:t>
        <w:br/>
        <w:t>қарт жастықтан басын көтеріп, жөнделіңкірен отырды да,</w:t>
        <w:br/>
        <w:t>күрк-күрк жотелді. Бибіш шалыныңаяқ жағынанорын алып,</w:t>
        <w:br/>
        <w:t>бір шаруа айтқысы келтендей сыңай танытып, шалына</w:t>
        <w:br/>
        <w:t>жақсаттана сөйледі.</w:t>
        <w:br/>
        <w:t>- Ернің кезеріңкіретен бе, шөлдеп жатсың-ау шамасы.</w:t>
        <w:br/>
        <w:t>Сусын ішесің бе? -- деді әуелі. -- Өзің қатты жөтелдің ғой,</w:t>
        <w:br/>
        <w:t>қалай тамағыңның жыбыры басылды ма? Май қыздырып</w:t>
        <w:br/>
        <w:t>берсем, қайтеді?</w:t>
        <w:br/>
        <w:t>- Не берсең де, әкелсеңші. Жотелі құрғыр тамағымды</w:t>
        <w:br/>
        <w:t>қырнап, тыныпшсыздандырып жатқанын көрмеймісің.</w:t>
        <w:br/>
        <w:t>Бибіш дәу сырлы тостағанмен бетінде қарақошқыл май</w:t>
        <w:br/>
        <w:t>түйіршіктері қалқытап қымызды үсынды. Найзабай қарт дем</w:t>
        <w:br/>
        <w:t>алмастан сімірді. ішкі сарайы ашылғандай сүйсініп, бал</w:t>
        <w:br/>
        <w:t>татыған қымызға қанбай қалғандай тамсанып: Ң</w:t>
        <w:br/>
        <w:t>-- Қанша ішсеңде, бойға сіңе беретін жарықтықтың дәмін-</w:t>
        <w:br/>
        <w:t>ай. Көбірек тіскенсің-ау, ә? Алдыңғы күнгі қымызың өңешті</w:t>
        <w:br/>
        <w:t>қырнаған еді. Бүгінгісібабындаскен, -- деп, босаған ыдысын</w:t>
      </w:r>
    </w:p>
    <w:p>
      <w:r>
        <w:t>кемпіріне ұсынды. Кішкенс мүйіз шақшасын қағып-қағып</w:t>
        <w:br/>
        <w:t>жіберіп, көкбұйра насыбайынекі танауына кезек құшырлана</w:t>
        <w:br/>
        <w:t>иіскеп, демін ішіне тартып, доңестеу қыр мүрнын сипап</w:t>
        <w:br/>
        <w:t>қойды. Қымызын мақтаганға көңілденіп, жадырай күлген</w:t>
        <w:br/>
        <w:t>бәйбішесіне қоңыр көздерін қадап, күнге шағылысқандай</w:t>
        <w:br/>
        <w:t>қолын көлегейлей қарады.</w:t>
        <w:br/>
        <w:t>Найзабай кемпірінің заты жуастығын біледі. Үй-ішінің</w:t>
        <w:br/>
        <w:t>шаруасына қазан-ошаққа жинақы, ыдыс-аяқты таза ұстайды.</w:t>
        <w:br/>
        <w:t>Тамақты дәмді пісіреді. Не істесе де шалымен ақылдасып</w:t>
        <w:br/>
        <w:t>шешеді. Кей-кейде өзінің діттеген ойын шалына мақүлдата</w:t>
        <w:br/>
        <w:t>алмай қалатындығы бар. Сонысы жанына батады. Онысын</w:t>
        <w:br/>
        <w:t>сыртқа шығара да қоймайды. Ренішін ішке бүгіл, бұйығы</w:t>
        <w:br/>
        <w:t>қалпынанәріаспайды. Сөзіөтпейтін, шамасы жетпейтін жерге</w:t>
        <w:br/>
        <w:t>араласа қоймайтыны да, әр нәрсеге жөн-жосықсыз киліге</w:t>
        <w:br/>
        <w:t>бермейтіндігі де содан. Бұл жолы да көкейге түйген бір жәйді</w:t>
        <w:br/>
        <w:t>шалына құлақ-қагыс жасамақ болған. Бірақ анысын бірден</w:t>
        <w:br/>
        <w:t>айтуға батылы жетпей, тайсақтап қипақтаудан әрі аса алмай</w:t>
        <w:br/>
        <w:t>жүргеніне коп күн өтті. Бүгін бір қыбын тауып, сол ойын</w:t>
        <w:br/>
        <w:t>айтқысы бар. Кобіректөңіректеп, ор нәрсенібір сылтауратып,</w:t>
        <w:br/>
        <w:t>шалын сөзге тарта береді. Найлзабай да кемпірінің тым</w:t>
        <w:br/>
        <w:t>мәймөңкслей сөйлегенінен-ақ оның бір сыр ашқысы келіп,</w:t>
        <w:br/>
        <w:t>соған ыңгай танытып отырғанын бірден ұққанеді. Өр кеудесін</w:t>
        <w:br/>
        <w:t>көтеріңкірей түскен қарт:</w:t>
        <w:br/>
        <w:t>Шен Бүгін мені төңіректеп қипақтауың көбейіп кетті,</w:t>
        <w:br/>
        <w:t>бірдеме айтқалы отырмысың? -- деді.</w:t>
        <w:br/>
        <w:t>208</w:t>
        <w:br/>
        <w:t>- Мақұл. Сүрай бер.</w:t>
        <w:br/>
        <w:t>Әден аз кідірді. Қолымен жағын сүйеп, ойланыңқырады.</w:t>
        <w:br/>
        <w:t>Шешесі де бүл не сұрағалы отыр дегендей, ұлына тағатсыз</w:t>
        <w:br/>
        <w:t>қайта-қайта қарайды.</w:t>
        <w:br/>
        <w:t>-- Апа, -- дедіӘден төргі үйде тордағы арыстанша арлы-</w:t>
        <w:br/>
        <w:t>бері жүріп, -- осы Менің әкем қайда? Бізді тастап кеткені</w:t>
        <w:br/>
        <w:t>рас па? Ол кісі тірі мс, өлі ме? ШІындықты жасырмай,</w:t>
        <w:br/>
        <w:t>құпия сырыңызды айтыңызшы.</w:t>
        <w:br/>
        <w:t>- ҮҺ, -- деді Аршын, ауыр күрсініп, Үй іші су</w:t>
        <w:br/>
        <w:t>сепкендей жым-жырт. Әден де, апасы да төмен қарап,</w:t>
        <w:br/>
        <w:t>тұқырып, тілдері күрмеліп қалды.</w:t>
        <w:br/>
        <w:t>-- Апа, -- деді Әден, тыныштықты бүзып, -- жаңа</w:t>
        <w:br/>
        <w:t>шындықты айтуға келістік смес пе. Әкем қайда? Жасырмай</w:t>
        <w:br/>
        <w:t>айтыңызшы, өтінем?</w:t>
        <w:br/>
        <w:t>-- Бағанадан бүлталақтап отырғандағы сұрайын дегенің</w:t>
        <w:br/>
        <w:t>осы Ма еді. Әкеңді қайтейін деп сдің? Жер үстінде бар</w:t>
        <w:br/>
        <w:t>Деймісің, о жазған.</w:t>
        <w:br/>
        <w:t>-- Жоқ, апатай, шыңдықты қашанғы бүгесіз.</w:t>
        <w:br/>
        <w:t>-- Тірі болса, бір жерден шықпай ма. Хабар-ошарсыз</w:t>
        <w:br/>
        <w:t>ғой, соған қарағанда құрыған да.</w:t>
        <w:br/>
        <w:t>-- Апа, -- деді Әден ауыр күрсіпіп, -- шындықты сіз</w:t>
        <w:br/>
        <w:t>айтпасаңыз да әңгіменің інет-жағасын естіп-біліп жүрмін.</w:t>
        <w:br/>
        <w:t>Сіз бізге көп уақыт "әкең келеді, жүмыспен жүр" дедіңіз.</w:t>
      </w:r>
    </w:p>
    <w:p>
      <w:r>
        <w:t>Одан кейін "соғысқа алынған еді, солан хабар-ошарсыз”</w:t>
        <w:br/>
        <w:t>детенге шықтыңыз. Әкемізді бір көруді көп армандаушы</w:t>
        <w:br/>
        <w:t>слік. Сағындық. Сәби кезімізде түкті дс аңғармаппыз. Мен</w:t>
        <w:br/>
        <w:t>өз басым әкеме хатты көп жаздым. Еш біріне жауап</w:t>
        <w:br/>
        <w:t>болмады. Сіздің "Соғысқа алыныпты" дегеніңізге сеніп</w:t>
        <w:br/>
        <w:t>жүрлім. Ұрысқа аттанғандардың көбі хат-хабарсыз ғой.</w:t>
        <w:br/>
        <w:t>Солардың бірі сияқты жүрген шығар, не Отан үшін шыбын</w:t>
        <w:br/>
        <w:t>жанын құрбан еткен болар деп те ойладым. Бүгінгі әр</w:t>
        <w:br/>
        <w:t>жерден сыпсыңдап қалатын әңгіме сыңайына қарағанда</w:t>
        <w:br/>
        <w:t>шындық сыры мүлдем басқаша көрінеді. Осыдан біраз күн</w:t>
        <w:br/>
        <w:t>бұрын желауыздау бір шопанның әйелі кішкенс реніптің</w:t>
        <w:br/>
        <w:t>ретін пайдаланып, маған “өлген қойдың құлағын іздегеніие,</w:t>
        <w:br/>
        <w:t>қаңғыған әкенді ізлесенші" деп салғаны. Сол кезде жерге</w:t>
        <w:br/>
        <w:t>кіріп кетс жаздадым. Қатты қысылдым. Бар болғаны тіс</w:t>
        <w:br/>
        <w:t>жармай құтылдым. 2</w:t>
        <w:br/>
        <w:t>Апа, әкемнің қайда скснін сіз жасырғанмен, ел менің</w:t>
        <w:br/>
        <w:t>бетіме салық етіп, алдыма көлденең тартады ылғи да.</w:t>
        <w:br/>
        <w:t>Сондықтан да әкемнің қайда кеткендігін айтыңыз. Маған</w:t>
        <w:br/>
        <w:t>әке керек. Мен оны іздеймін. Тірі болса құшағыпа сніп,</w:t>
        <w:br/>
        <w:t>иығына асылып, мауқымды басамын. О дүниете аттанып</w:t>
        <w:br/>
        <w:t>кетсе, жатқан жерің торқа болсын дсп тәуәп етш, дұға</w:t>
        <w:br/>
        <w:t>оқытамын, басына белгі қоямын. Артында ұрпағының бар</w:t>
        <w:br/>
        <w:t>197</w:t>
        <w:br/>
        <w:t>-- Иә, балалардың қамы да.</w:t>
        <w:br/>
        <w:t>Бибіш шалына қой көздерінтонкере қарады. Кәриясының</w:t>
        <w:br/>
        <w:t>кәрінен жасқанып, діттеген ойын толық жеткізеалмай мүдірді.</w:t>
        <w:br/>
        <w:t>-- Оларға не болыпты?</w:t>
        <w:br/>
        <w:t>- Жоға, жәй әншейін. Балалар өзімізбен өзіміз болсақ,</w:t>
        <w:br/>
        <w:t>дейме..., соны саған..., -- деді Бибіш кібіртіктеп. Шалына көз</w:t>
        <w:br/>
        <w:t>астымен қарап сді, қалың қабағының салыңқы тартқанын</w:t>
        <w:br/>
        <w:t>аңтарды. Ат жақты бет пішінінде рсніш табы бар. Шалының</w:t>
        <w:br/>
        <w:t>мінезін ажарынан танитын Бибіш қаймыққандай кілт тосы-</w:t>
        <w:br/>
        <w:t>лып, ыңғайсызданған кейшпен сөзін ірке қойды. Тіс жармаған</w:t>
        <w:br/>
        <w:t>бетте керсует алдына тізе бүкті. Сөзінің сөлекеттеу есгілгенін</w:t>
        <w:br/>
        <w:t>іштей сезінді. Қарт та коңілі бірдемеден секем алғандай</w:t>
        <w:br/>
        <w:t>елеңдетенімен, үнсіз отыр. Түсі суық тартқан. Кемпірі бетін</w:t>
        <w:br/>
        <w:t>көлегейлеп, кимешегініңұшын көтеріп інығыпт кетуге ыңғайлана</w:t>
        <w:br/>
        <w:t>бергенде:</w:t>
        <w:br/>
        <w:t>-- Жаңа не дедің, сөзаяғын жұта қойғаның қалай? -- делі</w:t>
        <w:br/>
        <w:t>ақсақалы әңгімені жөнді үға алмағанын байқатып.</w:t>
        <w:br/>
        <w:t>Баласы қыңқыллайберген сон, "палдыңөзіақылынасалып</w:t>
        <w:br/>
        <w:t>шешсін, айтып құтылайыншы” деп батылдық жасаған әлгінде.</w:t>
        <w:br/>
        <w:t>Бірақ тумысынан мысы басым, мінезі қатал шал тіксіне</w:t>
        <w:br/>
        <w:t>қарағасын, кілт тыйылған. Еңді өзі сүрап отырған соң, көз</w:t>
        <w:br/>
        <w:t>қиығын жағалатыш, кірпігін томен түсірді де, әңгімснің</w:t>
        <w:br/>
        <w:t>төтесіне бір-ақ көшігі.</w:t>
        <w:br/>
        <w:t>-- Кіші ұл ғой, "бөлек үйге шықсақ қайтеді, қарсы</w:t>
        <w:br/>
        <w:t>емессіздер ме?" -- деп... құлаққагыс жасағанына біраз уақыт</w:t>
        <w:br/>
        <w:t>өтті. Соны өзіңс жеткізгенім де қарап отырмай, -- деді баяу</w:t>
        <w:br/>
        <w:t>үнмен.</w:t>
        <w:br/>
        <w:t>Найзабай қарт бүйіріне бізсүғып алғандай селкетті. Қалың</w:t>
      </w:r>
    </w:p>
    <w:p>
      <w:r>
        <w:t>қасты қабағы салыңқы тартып тымырая қалды.</w:t>
        <w:br/>
        <w:t>-- ІМ-м, -- деді еңсесін көтеріңкіреген қарт, -- Бипаздап</w:t>
        <w:br/>
        <w:t>тігісін жатқызбай айтқанда балалар не дейді. Шыны ма?</w:t>
        <w:br/>
        <w:t>Онысы несі скен? -- деліторыққан пішінмен.</w:t>
        <w:br/>
        <w:t>Мына тосын хабар қарттың жүрегіне шаншудай қадалып,</w:t>
        <w:br/>
        <w:t>іші-бауырын аяздай қарыды. Әбден абыржығаны соншалық,</w:t>
        <w:br/>
        <w:t>түкірігінс шашалып, әжімді жүзіне ату толқыны тулап, аяқ</w:t>
        <w:br/>
        <w:t>асты шалт бүлінді. Көз жанары ызғар шашты. Көңіл күйі</w:t>
        <w:br/>
        <w:t>қожыраған кейіпте. Ілезде-ақ ішкі қыжылы мен өкініпі</w:t>
        <w:br/>
        <w:t>ұлтайып, тамырлары ісініп, коктсенбілденіп, адырайып шыға</w:t>
        <w:br/>
        <w:t>келді. Еті қашқан саусақтарынтарбитып, жертіреп отырды да:</w:t>
        <w:br/>
        <w:t>-- Әй, кемпір, олантүрғанғарұқсатты кімберілті? Сұралып</w:t>
        <w:br/>
        <w:t>ба? - деп, бәйбішесіне шытынай қарады.</w:t>
        <w:br/>
        <w:t>Бибіш күбіжіктеп, сасқалақтап барып: )</w:t>
        <w:br/>
        <w:t>-- Балам, басыңдағы бақты көпсінгендей бол ма? Әкеңнің</w:t>
        <w:br/>
        <w:t>мият тұтып отырғаны сен. Жеті атадан келе жатқан киелі</w:t>
        <w:br/>
        <w:t>мұра--қара шаңырақты саған табыс стпекші. Тілімді ал.</w:t>
        <w:br/>
        <w:t>14- 3088 209</w:t>
        <w:br/>
        <w:t>көрмейді. Көшеге шыға бермейді, Мең-зең болып, өзімен-</w:t>
        <w:br/>
        <w:t>озі мәңгірін жүргені ылғи. Мағынасыз тіршіліктің өзекті</w:t>
        <w:br/>
        <w:t>өрістен ашы ызасы мең қайғы-қасіреті қуыс ксудесіне қара</w:t>
        <w:br/>
        <w:t>кеселден қатпарланып, батпандай зілі құм тәрізді жүрек</w:t>
        <w:br/>
        <w:t>Түбіне шөгіп жатыр.</w:t>
        <w:br/>
        <w:t>Қошанның сүйек-сүйегі сырқырап, іші-бауыры бүріп,</w:t>
        <w:br/>
        <w:t>бүк түсіп жатқанына бүгін бір жұма. Күні бойы жанары</w:t>
        <w:br/>
        <w:t>кілегейлсніп жатып, ойлайтыны -- өткен өмір жолы.</w:t>
        <w:br/>
        <w:t>Көңілінде де алаң көй: "Неткен сорлы сдім десеңші. Ел-</w:t>
        <w:br/>
        <w:t>жүрттан аулақ кетпей-ақ, сол маңда жүре берсем, бірі</w:t>
        <w:br/>
        <w:t>болмаса, бірі келіп, осындайда хал-жайымды білер еді-ау!</w:t>
        <w:br/>
        <w:t>Кімге керекпін енді мен)" Үйдің де аңырайып, азынап</w:t>
        <w:br/>
        <w:t>тұрғанын қарашы. Көңілді олан сайын құлазыта береді</w:t>
        <w:br/>
        <w:t>құрғыр. Осыңдай оймен қалың шапанын қорбитып</w:t>
        <w:br/>
        <w:t>жамылғанымен мұздайды да отырады. Қан-сөлі азайған ба,</w:t>
        <w:br/>
        <w:t>бойы жөнді жылымайды. Бірауық қабырғаға сүйеніп,</w:t>
        <w:br/>
        <w:t>еңсесін көтергенсиді. Қайшаның сұрланған жүзінен</w:t>
        <w:br/>
        <w:t>сескенсе дс оған көзінің астымен барлай қарап тұрыт:</w:t>
        <w:br/>
        <w:t>-- Таңдайымның кебірсіп отырғаны, -- деді жай ғана.</w:t>
        <w:br/>
        <w:t>Қайша қабағын бір тыржитты да үңсіз орнынан көтеріліп,</w:t>
        <w:br/>
        <w:t>аққұманды отқа қойды. Бұрын қайнаған шай Тез ысыды.</w:t>
        <w:br/>
        <w:t>Кесені толғыра құйып беріп, өзі жастыққа қисайды. Екі</w:t>
        <w:br/>
        <w:t>арада тыңыштық орнаған. Үй ішін үнсіздік жайлаған.</w:t>
        <w:br/>
        <w:t>Қабырғадағы сағат та тоқтап қалыпты. Қошан да сірсскен</w:t>
        <w:br/>
        <w:t>қалпын бүзбай отыр. Бірдеме дейін десе, батпайды. Бір</w:t>
        <w:br/>
        <w:t>ұрыс-керіс шыгып кете ме деген қаупі де басым. Жақ</w:t>
        <w:br/>
        <w:t>ашпай, құлақ тыныштығын сақтағанды қалайды. Қайша</w:t>
        <w:br/>
        <w:t>долданса көститіш жібереді. Ондайда күні бір уыс, әрі</w:t>
        <w:br/>
        <w:t>бітпейтін дауы да түгесілмейді. Өзі өлмелі күйде отырғанда</w:t>
        <w:br/>
        <w:t>қашанғы қарсыласа берсін. Сөзге тоқтап, жағдайдың</w:t>
        <w:br/>
        <w:t>байыбына барып жатпайды, кейде аз-кем артық айтылған</w:t>
        <w:br/>
        <w:t>сөз үшін Қайтшаның жұлынып шыға келетіні бар. Сонда</w:t>
        <w:br/>
        <w:t>мысық көрген тыппқандай сасады. Жөнсіз дауыс көтеріп,</w:t>
        <w:br/>
        <w:t>даурыға айқайлап, апшысын қуырып, бей-берекетін</w:t>
      </w:r>
    </w:p>
    <w:p>
      <w:r>
        <w:t>шығаратынын ойласа, жүйкесі құриды. Одан да үндеметен</w:t>
        <w:br/>
        <w:t>артық, Айтатын түшымды әңгіме де шамалы. Көп кергімси</w:t>
        <w:br/>
        <w:t>үш мезгіл шайын қайнатып беріп, жауықпай жайына</w:t>
        <w:br/>
        <w:t>отырса, соның өзі олжа. 22</w:t>
        <w:br/>
        <w:t>Қошан көкірегі қарс айрылып, ауыр күрсінді де қайта</w:t>
        <w:br/>
        <w:t>ойға шомды. "Өмір мәнін енді ұқтым, -- деді ол ішінен</w:t>
        <w:br/>
        <w:t>көңіліп демеп, -- көп асқанға -- бір тосқан қойып,</w:t>
        <w:br/>
        <w:t>сабақтасып, жалғасып, өрбіп-өсіп жататын құбылыс. Тағдыр</w:t>
        <w:br/>
        <w:t>дегеніне көңдіріп, айтқанын істететін көрінеді. Жазмыштың</w:t>
        <w:br/>
        <w:t>жазғыруынан аса алмайды екенсін. Енді маған ғұмыр кезіп</w:t>
        <w:br/>
        <w:t>қажеті қанша деп, дүниеден безіп кетпекин болғаныма нс</w:t>
        <w:br/>
        <w:t>191</w:t>
        <w:br/>
        <w:t>Әкер дәлелдеп, зорға құтылдым. Бүл да бір уақыт. Тағдыр</w:t>
        <w:br/>
        <w:t>тәлкегінің әлегі еді. Кешегі Керманмен соғыстың да 91-</w:t>
        <w:br/>
        <w:t>жалынына оранып, өргіне шалындық, Брес түбінде тірестік.</w:t>
        <w:br/>
        <w:t>Беларыс, Пәлек деген елдердің жерінде орманды паналап, жан</w:t>
        <w:br/>
        <w:t>сауғаладық. Тізеден су да кештік. Жамбасымызға сыз</w:t>
        <w:br/>
        <w:t>батпақтың ызғары өтіп кеткен бе деймін, сүйегі қүрғыр</w:t>
        <w:br/>
        <w:t>сырқырай береді. Кезінде ауылдық кеңестің төрагалыгына да</w:t>
        <w:br/>
        <w:t>сайландым. Кейін егін егіп, мұрап атандым. Қазір өмір</w:t>
        <w:br/>
        <w:t>жаңарды. Байқап бағдарласақ, бұ опасыз жалған шексізекен.</w:t>
        <w:br/>
        <w:t>Түбіне жстсмін, қызығына тоямын деу күшірлік көрінеді. Біз</w:t>
        <w:br/>
        <w:t>шама-шарқымызға қарай жақсы ма, жаман ба ғұмыр кешіп,</w:t>
        <w:br/>
        <w:t>дәуірағымының ыңғайына орай өз ісіміздітындыргансыдық.</w:t>
        <w:br/>
        <w:t>Енді ерте ме, кеш ие бү дүнисден біз де көшерміз-ау. Есте</w:t>
        <w:br/>
        <w:t>қалармыз, не қалмаспыз. Олкейінті үрпақтың ісі. Ал алдағы</w:t>
        <w:br/>
        <w:t>жаңа дәуірді дүрілдететін өздерің сияқты әрендер.</w:t>
        <w:br/>
        <w:t>-- Жәкс, сіздің ауылда егін салып, мұрап болып, адал</w:t>
        <w:br/>
        <w:t>қызмет еткеніңізді білемін.</w:t>
        <w:br/>
        <w:t>- Кім айтгы?</w:t>
        <w:br/>
        <w:t>- Екіадам бас косса, меніңкімнің баласы екенімді сүраса</w:t>
        <w:br/>
        <w:t>келіп: "Е, өзіміздің қүрметті аға Найзакеңніңтүяғы скенсің</w:t>
        <w:br/>
        <w:t>ғой" деп сіз жайлы жылы-жылы сөздер айтады.</w:t>
        <w:br/>
        <w:t>-- Солай де.</w:t>
        <w:br/>
        <w:t>Найзабай қарт сақалын салалап, біршама ойландыда, сөзін</w:t>
        <w:br/>
        <w:t>әрі жалғады:</w:t>
        <w:br/>
        <w:t>- Біз бастан кешкен өмір қилы-қилы. Ол жайлы сөз</w:t>
        <w:br/>
        <w:t>қозғайтын болсаң, ұшы-қиыры жоқ әңгіме. Сол бір кезеңнің</w:t>
        <w:br/>
        <w:t>ауыртпалығын жеңеміз деп-ақ қажыдық қой.</w:t>
        <w:br/>
        <w:t>Қарт кезерген еріндерін жалап, ауыр күрсінлі де:</w:t>
        <w:br/>
        <w:t>- Қазір, мына ий, Рәббім, инша Алла, мына пүшайман</w:t>
        <w:br/>
        <w:t>хал өткен өмір тауқыметтерінің зардаптары ғой, әйтпесе</w:t>
        <w:br/>
        <w:t>қайратты-ақ едім. Арықты жыра жөңкіген суды жалғызөзім-</w:t>
        <w:br/>
        <w:t>ақ ботен тастайтынмын, -- деп бір қойды.</w:t>
        <w:br/>
        <w:t>-- Ондай қайратыңыздың барлығын білемін, Жәке! -- деп</w:t>
        <w:br/>
        <w:t>Алмабек ықыласты кеуілін сездірді.</w:t>
        <w:br/>
        <w:t>-- Е,білсең болды. Ендісснішақырғандағы шаруа мынау:</w:t>
        <w:br/>
        <w:t>менсн әл-дәрмен кетіш барады. Араларыңда қанша жүрер</w:t>
      </w:r>
    </w:p>
    <w:p>
      <w:r>
        <w:t>дейсің? Көзімнің тірісінде үй-жайға ис бол дегелі отырмын.</w:t>
        <w:br/>
        <w:t>Қора-қопсыны төздырма. Шаруа-жайынды ыктиятта. Игілігін</w:t>
        <w:br/>
        <w:t>көретін өзің. Бұйыртса кіндігіңнен тарайтын бала-шаға ырзы-</w:t>
        <w:br/>
        <w:t>гының тамыры осы үй-орман. Ұқтың ба, ұлым? -- деп ойын</w:t>
        <w:br/>
        <w:t>түйлі.</w:t>
        <w:br/>
        <w:t>-- Ұқтым.</w:t>
        <w:br/>
        <w:t>--Орындайсың ғой?</w:t>
        <w:br/>
        <w:t>-- Орындаймын.</w:t>
        <w:br/>
        <w:t>- Дұрыс, ниетіңе қүлдық. Бірақ, бір мәселенің басын</w:t>
        <w:br/>
        <w:t>ашқан жон сияқты.</w:t>
        <w:br/>
        <w:t>216</w:t>
        <w:br/>
        <w:t>ождан кемшін. Тұрақты махаббат -- шырақты махаббат</w:t>
        <w:br/>
        <w:t>ексніне ой жүгіртпейді. Тіпті, бәріне астамттылықпен ат үсті</w:t>
        <w:br/>
        <w:t>қарайды десем де, ешкім менің басымды кесіп алмас. Сені</w:t>
        <w:br/>
        <w:t>осындай түйсіксіздер қатарынан көрмесем деп армандаймын.</w:t>
        <w:br/>
        <w:t>Құрбы-құрдастарыңмен үзеңгілес жүргеніңді қалаймын.</w:t>
        <w:br/>
        <w:t>Баланың күйігін емес, қызығын көрсем деп тілеймін. Енді</w:t>
        <w:br/>
        <w:t>ұқтың ба мені? Ұқсаң, асы бастан шаруаға қара, мынау үй-</w:t>
        <w:br/>
        <w:t>жайыңа иелік ет. Ешкімте ссенді жіберме, балам. Менің</w:t>
        <w:br/>
        <w:t>айтайын дегенім осы сді.</w:t>
        <w:br/>
        <w:t>Көкірегінде түйсік саңылауы болса, енді бірдеме түсінген</w:t>
        <w:br/>
        <w:t>шығарсың деген сыңаймен қартбаласына көз қпытынтастаған.</w:t>
        <w:br/>
        <w:t>Әкесінің сынай қарағанын Алмабек те бірдеп ұқты.</w:t>
        <w:br/>
        <w:t>Қария өз ұлы Алмабекпен бірге тұрса-дагы бетпе-бет</w:t>
        <w:br/>
        <w:t>жүздесіп, шүйіркелесуі сирек. Баласы әке жатқап бөлмете</w:t>
        <w:br/>
        <w:t>бір күні кірсе, бір күні кірмейді. Зауқы соққанда әке</w:t>
        <w:br/>
        <w:t>бөлмесіне әдейілеп бас сүғып, "қалыңыз қалай" дейтіні бар.</w:t>
        <w:br/>
        <w:t>Соңғы кезде оны да сиретті. Анда-санда қасына келіп</w:t>
        <w:br/>
        <w:t>отырғанда көңіл аулағысы келстін болар, жоқты-барды,</w:t>
        <w:br/>
        <w:t>түсініксіз бірдеңелерді айтып, әңгіме шерткенсиді. Онысы</w:t>
        <w:br/>
        <w:t>қарт көңілін көншітпейді. Пікірлері де үйлесе бермей ме,</w:t>
        <w:br/>
        <w:t>қалай. Сұқбаттары Да жарастық таппай жатады. Әке өз ойын</w:t>
        <w:br/>
        <w:t>жән санайды. Баласы да оңайлықпен ырыққа ықпайды.</w:t>
        <w:br/>
        <w:t>Өзімшілдігі басым. Көкірегі жоғары. Бірақ ол кеудесін қанша</w:t>
        <w:br/>
        <w:t>күмпиткенімсн әкенің аты әке. Кейде баласына қатаң талап</w:t>
        <w:br/>
        <w:t>қойып, асыңқырата сілтеп жіберуден де тайынбайды. Осын-</w:t>
        <w:br/>
        <w:t>дайла жаңылыстық жасан артықтау кеткенін, жаза басқанын</w:t>
        <w:br/>
        <w:t>іштей де сезеді.</w:t>
        <w:br/>
        <w:t>Бала мінезі де морт. Әке әңгімесіне ықылас қоя бермейді.</w:t>
        <w:br/>
        <w:t>Көңілсіз, жүрдім-бардым тыңдайды. Баласының тымырсық</w:t>
        <w:br/>
        <w:t>қылығына ренжіп, жүйкесі құрысқан сәтте зскіп-ұрсып та</w:t>
        <w:br/>
        <w:t>алады. Бір жақсысы баласы үндемейді. Бәрін көтереді. Әкс</w:t>
        <w:br/>
        <w:t>баласының қызба, ашушаң, тік мінезіп ұнатпайды. Өзім</w:t>
        <w:br/>
        <w:t>білем-дікке салынын, сөзіне құлақ аспайтындығына, не</w:t>
        <w:br/>
        <w:t>нақты жауап қайырып, мән-жайды түсіндірмейтіндігіне іштей</w:t>
        <w:br/>
        <w:t>рснжиді. Онысын ішмерзденіп, сырын сыртқа шығармайды.</w:t>
        <w:br/>
        <w:t>Қолынанбар келері шәлкем-шалыс ойларға беріліп, өзін-өзі</w:t>
        <w:br/>
        <w:t>азаптайды. Өйтпейін десе ұлымен шартпа-шүрт қақтығысып,</w:t>
        <w:br/>
        <w:t>тауым шағылып қалама деп күліктенеді. Тартыншақтайтыны</w:t>
        <w:br/>
        <w:t>Да солан. Салқын қанды ұлына қарап, көніл қалдырысып,</w:t>
        <w:br/>
        <w:t>араздасқанды көңілі қаламайды. Баласы бұра тарқан</w:t>
        <w:br/>
        <w:t>сәттерде: "Осы шіркін аталы сөзге тоқтап, құр беталды</w:t>
      </w:r>
    </w:p>
    <w:p>
      <w:r>
        <w:t>шалқақтамай сыйласып, сыпайылық көрсетсе қайтеді. Сүйегі</w:t>
        <w:br/>
        <w:t>сіңіріне ілініп, қаусагалы отырған өлмелі шалды көп</w:t>
        <w:br/>
        <w:t>қинағаннан не шығады. Тан жарасы дәрімен, жан жарасы сөз</w:t>
        <w:br/>
        <w:t>нәрімен жазылатынын білмей ме? Іштегімді шығармайын</w:t>
        <w:br/>
        <w:t>десем, дүниенің тұтқасын үстап түрғандай шіренеді кеп. О,</w:t>
        <w:br/>
        <w:t>антүрған”, -- деп іштей наразылық білдіреді.</w:t>
        <w:br/>
        <w:t>218</w:t>
        <w:br/>
        <w:t>күйінің көтеріңкілігін лемеу тұтатын Да, біршама уақыт</w:t>
        <w:br/>
        <w:t>әңгіме-сыр шертісіп, жон-жөніне Тарасатынды шығарған.</w:t>
        <w:br/>
        <w:t>Бүрынауырып көрмсегендіктен бе, әлде көпойлағандықтан</w:t>
        <w:br/>
        <w:t>ба, ілезде күрт түсіп, катты мойыған Пайзабай қарт кейбір</w:t>
        <w:br/>
        <w:t>күндерде кірпік ілмей, таңды көзбен атырып та жүр. Кей-</w:t>
        <w:br/>
        <w:t>кейде болымсыз ғана көз шырымын алғанның өзінде, әлде-</w:t>
        <w:br/>
        <w:t>неден оқыс шошып оянып, дел-сал күйге түсіп, мазасы</w:t>
        <w:br/>
        <w:t>кеткеліқашан. Оның үстінс шаңырақ иесі болады деп жүрген</w:t>
        <w:br/>
        <w:t>Алмабектің бет алысы анау. Ата-бабасы мирас етіп, қастер</w:t>
        <w:br/>
        <w:t>тұтатын құттыханаға бас-көз болама десе, өзімен-озі,баройы</w:t>
        <w:br/>
        <w:t>-- бөлектену. Айтқанға көне ме, көнбей ме? Қартты қатты</w:t>
        <w:br/>
        <w:t>толғандыратын ой да осы.</w:t>
        <w:br/>
        <w:t>Сырқатқа шалдыққан күннен бастап қарт көкейінен</w:t>
        <w:br/>
        <w:t>кетпейтін нәрсе -- о дүние. Біреу туады, біреу өледі. Бүл</w:t>
        <w:br/>
        <w:t>зандылықтан бас алып қашпайды. Өлімте мойынсұнып:</w:t>
        <w:br/>
        <w:t>"Балаларымның алдында, қадірімнің барында ақ сапарға</w:t>
        <w:br/>
        <w:t>аттансам не арман" дегенді күнде қайталаудан танбайды.</w:t>
        <w:br/>
        <w:t>Көптен-көп ойлайтыны -- қарашаңырақ жайы. Әкесінен</w:t>
        <w:br/>
        <w:t>қалған мұраны өзі қастерледі. "Кейінгі үрпақ осы бір</w:t>
        <w:br/>
        <w:t>қастерлі мүлікті қадірлеп үстайала ма, жоқпа” дегендіойласа</w:t>
        <w:br/>
        <w:t>жаны ауырады. Сенім артқан кіші ұлы Алмабектің тірлігін</w:t>
        <w:br/>
        <w:t>барласа, бір өкініш өзегін оттай өртеп, өкініп қалады. Оның</w:t>
        <w:br/>
        <w:t>үстіне біршама уақыт бүрын қадірін білер замандасы</w:t>
        <w:br/>
        <w:t>көңілін сүрай келгенде: "Сізде не арман бар, орныңды</w:t>
        <w:br/>
        <w:t>жоғалтпайтын ұлың бар. Мені айтсаңшы, артым тұлдыр,</w:t>
        <w:br/>
        <w:t>түяқсыз. Көз жүмсам -- ошкснім, біткенім ғой", деп иегі</w:t>
        <w:br/>
        <w:t>кемсеңдеп, мүңын шаққан. Жүрт сенген баланың жүріс-</w:t>
        <w:br/>
        <w:t>түрысын сырттағылар қайдан білсін. Дардай ұлы бар деседі</w:t>
        <w:br/>
        <w:t>ғой. Сол ұлға қара шаңырақты мұралыққа аман-есен аманат</w:t>
        <w:br/>
        <w:t>етіп, ауыл ақсақалдары алдында тапсырғысы келеді-ақ.</w:t>
        <w:br/>
        <w:t>Оған үлының көнбей бүра тартып жүргені мынау. Соған</w:t>
        <w:br/>
        <w:t>ренжиді, іштей кейиді де. Бір жолы бәйбішесіне көңілдегі</w:t>
        <w:br/>
        <w:t>күдікті шерін шығарып:</w:t>
        <w:br/>
        <w:t>-- Е, кемпір-ай, не дерің бар, -- деді. -- Иә, Рәббім,</w:t>
        <w:br/>
        <w:t>Тәңіріме құлдық, кесел кеулеп бара ма, әлде ой азабы</w:t>
        <w:br/>
        <w:t>қинай ма, әйтеуір мазасыз күн мен түн көбейіп кстгі</w:t>
        <w:br/>
        <w:t>ғой. Сүйек-сүйегім сырқырайды. Сыздайды. Әл кеткесін</w:t>
        <w:br/>
        <w:t>дәрменсіздік күй басып, жалтақтай береді екенсің.</w:t>
        <w:br/>
        <w:t>Қалқайып отырганыммен, қауқарым қалмай барады. Өмір</w:t>
        <w:br/>
        <w:t>оралмайды, өлім жоғалмайдының кебін киетін шақ жақын</w:t>
        <w:br/>
        <w:t>ба? Әлде кемерің бітсе -- төгілерсің, өмірің бітсе --</w:t>
        <w:br/>
        <w:t>көмілерсіңнің кері ме? Дәм-тұзым да шектеліп келе ме?</w:t>
        <w:br/>
        <w:t>-- Қарт иегі кемсеңдеп, күрк-күрк жөтелді, бір шама</w:t>
        <w:br/>
        <w:t>булығып, шыт орамалымен аузын сүртті. Ақ тулақ үстінде</w:t>
        <w:br/>
        <w:t>тізе бүккен бәйбішесі іштей сескенгенімен, басу айта</w:t>
        <w:br/>
        <w:t>сөйледі:</w:t>
        <w:br/>
        <w:t>224</w:t>
      </w:r>
    </w:p>
    <w:p>
      <w:r>
        <w:t>- Үндемссең бұлар тобеңе шығады. Ашсаң алақанда,</w:t>
        <w:br/>
        <w:t>жүмсаң жүдырықта үстамағанның салдары бүл. Сандырақ.</w:t>
        <w:br/>
        <w:t>Құлан қүлыққа құласа, құлағында құрбақа ойнайды"</w:t>
        <w:br/>
        <w:t>деген осы. Біріміз анау деп, екіншіміз мыпау деп береке-</w:t>
        <w:br/>
        <w:t>бірлігімізді қожыратып қоямыз ба?</w:t>
        <w:br/>
        <w:t>Қарт үні тарғылданып естілді. Күрсішіп қойды да,</w:t>
        <w:br/>
        <w:t>томсыраңқы жүзге ауысты. Түкке зауқы жоқ тәрізді. Біршама</w:t>
        <w:br/>
        <w:t>богелінкірсп отырды да:</w:t>
        <w:br/>
        <w:t>-- Иә, Алла Рәббім, мә, Алла Рәббім, -- деп үйреншікті</w:t>
        <w:br/>
        <w:t>сөлін бірнеіле қайталады да кемпіріне бүрылып, -- бүл</w:t>
        <w:br/>
        <w:t>шіркіндер қайда баралы? Бір жерден баспана тауып па?</w:t>
        <w:br/>
        <w:t>Гаппаса, үйі жоқтың күйіжоқ. Ондай тірліктен қаңдай рақат,</w:t>
        <w:br/>
        <w:t>нсқайыр? Даңғаралай үйге еркіндеп келіп, ппреніпшыққанына</w:t>
        <w:br/>
        <w:t>масайрап, дүнисні жүмақ санап жүрген болар, бү жазғандар.</w:t>
        <w:br/>
        <w:t>"Жұмысыннан қалдың, уақытың болды" дептүр-тұрлағанда</w:t>
        <w:br/>
        <w:t>әрең оянады. Бөлектенсс қайбір жетіседі. Уақытымен ыстық</w:t>
        <w:br/>
        <w:t>суып да қайнагын ішуге мұртшалары жетпей, аш өлегіне</w:t>
        <w:br/>
        <w:t>түспесіне кім кепіл. Қой, кемпір, ондай сөзді маған скінші</w:t>
        <w:br/>
        <w:t>естіртпе. Көп қикандамасын. Әке мен шешеніңайтқанақылына</w:t>
        <w:br/>
        <w:t>көпбейтін қандай дәу скен? Кердендесйтіндей кім өзі? Көріп</w:t>
        <w:br/>
        <w:t>алайын! Ұлды маған жібер. Келінмен өзің сөйлес.</w:t>
        <w:br/>
        <w:t>Бәйбішесі шығып кеткесін, Найзабай қарткөпке дейін үн-</w:t>
        <w:br/>
        <w:t>түнсізжатты. Бірсәтке ішкі дүниесініц астаң-кестсні пгығыт,</w:t>
        <w:br/>
        <w:t>тұлабойын детбірсізлік биледі. Денесісуықтаргын, қалтырай</w:t>
        <w:br/>
        <w:t>бастаған соң, төсегіне қисайды. Бетін іргете қарай бұрып,</w:t>
        <w:br/>
        <w:t>шапанының бір оңірін басына тартып, бүркене жамылып</w:t>
        <w:br/>
        <w:t>қымтанды. Жүрегіне құдды бір бігеу жара шығып, соның</w:t>
        <w:br/>
        <w:t>сыздауынан азаптағандай шскесітырысып, қүрысқан дснссі</w:t>
        <w:br/>
        <w:t>бүрісе түсті. Көңілі де пәс. Баласының мінезін, жүріс-</w:t>
        <w:br/>
        <w:t>тұрысын, жалпы үй-ішінің тірлігін кокірек көзімен арлы-</w:t>
        <w:br/>
        <w:t>берлі барлады. Ойы да сан-саққа жүгіріп, байыз таптырмай</w:t>
        <w:br/>
        <w:t>жатыр. "Бұл бейбақтар шал мен кемпірден не қорлық, не</w:t>
        <w:br/>
        <w:t>зорлық көріп отыр, ә? Барды үстілеріне кигізіп, асын</w:t>
        <w:br/>
        <w:t>алдарына қойғатға жазықтымызба? Әй, жастар-ай, түсінбейді-</w:t>
        <w:br/>
        <w:t>ау, түсінбейді! Әйтпесе не жетпейді. Бәрібар. Бізден бөлінсе,</w:t>
        <w:br/>
        <w:t>шекесі қызар. Мардымсыз айлығын тамағы мен мәтер</w:t>
        <w:br/>
        <w:t>ақысына жеткізе алмай қалтасын қағып, қарызға батқасын</w:t>
        <w:br/>
        <w:t>әздері-ақ дал болар. Қазірол жағын ойланыл отырған жоқ</w:t>
        <w:br/>
        <w:t>қой бұ тәңір атқырлар. Әйтпесе айтқанға көніп, кемпір-</w:t>
        <w:br/>
        <w:t>шалдың табысын кертіп жеп, от басын көңірсітіп отырман</w:t>
        <w:br/>
        <w:t>ма? Бізді алдаусырата салса, несі кетеді. Дүние-мүлкін көрге</w:t>
        <w:br/>
        <w:t>ала кеткен ешикімді көргенім жоқ. іске жарары түгелдей</w:t>
        <w:br/>
        <w:t>осыларға мұра. Сол жағын ойласа, түсінсе өздері де</w:t>
        <w:br/>
        <w:t>қыңқылдамас еді-ау. Әлде түсіндіріп айтсам ба екен? Иә,</w:t>
        <w:br/>
        <w:t>білмеген у ішеді. Былай, жай-жапсарды ұғындырайнын,</w:t>
        <w:br/>
        <w:t>213</w:t>
        <w:br/>
        <w:t>іргесін аулақ салғаны қашан. Келінніңде кесірібасынан асады</w:t>
        <w:br/>
        <w:t>білем. Не салиқалы сөзіжоқ, не ниеттестігін білдірмейді. Ұлды</w:t>
        <w:br/>
        <w:t>әке-шешеден бөлек жырып әкеткені оз алдына, өскен ұясы-</w:t>
        <w:br/>
        <w:t>нан бездіріп, айлап-жылдап жолатпай қойғанын қайтерсің.</w:t>
        <w:br/>
        <w:t>Тірі ұлын бір көруге зарболған қарг қайғысыда көкірек көзіне</w:t>
        <w:br/>
        <w:t>шел болып байланып, беріштене бастаған. Содан қартың</w:t>
        <w:br/>
        <w:t>таңның атысы, күннің батысы: "Жазған бала не күйде жүр</w:t>
      </w:r>
    </w:p>
    <w:p>
      <w:r>
        <w:t>екен" деген ойдан бір арылмайды. Өзін де діңкелетіп бара</w:t>
        <w:br/>
        <w:t>жатқан осы уайым. Сай-сүйегі сырқырап, қарадай қарап</w:t>
        <w:br/>
        <w:t>отырыл-ақ шаршап-шалдығады. "Бұл шіркіндер, анда-санда</w:t>
        <w:br/>
        <w:t>балаларын ертіш әкеліп, бетінен сүйгізіп кетсе қайтер еді?" деп</w:t>
        <w:br/>
        <w:t>армаңдаудан әсте жалықпайды. Енді кіші үлды бөлек шығарса,</w:t>
        <w:br/>
        <w:t>мына төрт бөлмелі үйде кім отырады? Рақатын кім көреді?</w:t>
        <w:br/>
        <w:t>Қазан-ошақтың салдырын тыңдап, кемпірінің қас-қабағын</w:t>
        <w:br/>
        <w:t>бағып отыра бсерудеп зерікпей ме? Үйде балалар болса, қүдайға</w:t>
        <w:br/>
        <w:t>шүкір, даң-дүң кобейіп жалғызсыратпасы анық. Олардың</w:t>
        <w:br/>
        <w:t>дабыры, жүріс-тұрысының өзі көңіл сергітпей ме. Үй ішінде</w:t>
        <w:br/>
        <w:t>бала-шаға бақ-шүқ етіп жатса, қандай қызық. Мұндайда</w:t>
        <w:br/>
        <w:t>күйбеңі көп тірліктің көзге көріпбейтін лаңды әрекеттері ле</w:t>
        <w:br/>
        <w:t>білінбес сді. Ендігісі мынау, үйленгендеріне жыл толмай</w:t>
        <w:br/>
        <w:t>жатып кіші ұл кемеліне келіп, төрт құбыласы түгелдене</w:t>
        <w:br/>
        <w:t>қалғандай, "бөлек іштығайықшы" деп қыңқылдап мазаны алып,</w:t>
        <w:br/>
        <w:t>тықырши бастапты түге.</w:t>
        <w:br/>
        <w:t>Ізбасарым болады деп үміт күткен кенже үлы Алмабектің</w:t>
        <w:br/>
        <w:t>алабөтен ойы Найзабай қартты қатты толғантып, жанын</w:t>
        <w:br/>
        <w:t>ауыртты. Жатса-тұрса көзалдыпаелестетіп, есіненбір шықсашы.</w:t>
        <w:br/>
        <w:t>Қайдағы бір шым-шытырық ойлар қаумалап, еңсесін</w:t>
        <w:br/>
        <w:t>көтертпегелі қашан.</w:t>
        <w:br/>
        <w:t>Өзін қанша басалқы ұстағысы келсе де, тезашуланып, сәл</w:t>
        <w:br/>
        <w:t>кейістікке шыдай алмай күйгелектікке салынып, шыр-пыр</w:t>
        <w:br/>
        <w:t>болатын мінезге ұрынды. Дәтке қуаты берік адам то3 күрт</w:t>
        <w:br/>
        <w:t>түсіп, көңілінің босағыштығын оңай аңғартатын сыңайлы.</w:t>
        <w:br/>
        <w:t>Бұрын Ұсақ-түйек шаруаға араласып, кейістігі мен ренішін</w:t>
        <w:br/>
        <w:t>көп білдірс бермейтін кісінің мына қылығы Бибішті де</w:t>
        <w:br/>
        <w:t>таңдандырған.</w:t>
        <w:br/>
        <w:t>Біршама үнсіздіктен кейін қарт бәйбішесіне бұрылып:</w:t>
        <w:br/>
        <w:t>5 Баланың бауыр басқаны жақсы ма? Әлде ұлдың өзі</w:t>
        <w:br/>
        <w:t>айтқандай болектенгені орынды ма -- деді. Кемпірі іліп</w:t>
        <w:br/>
        <w:t>алғандай:</w:t>
        <w:br/>
        <w:t>- Әрине, бөлектенген орынсыз. Бір бала мен келінді</w:t>
        <w:br/>
        <w:t>қолға үстамай қалай отырамыз. Ел-жұрттан да ятты, - деді.</w:t>
        <w:br/>
        <w:t>- Сонда ис, солардың ықтиярына ырық беріп, коне</w:t>
        <w:br/>
        <w:t>саламыз ба?</w:t>
        <w:br/>
        <w:t>г Бізуыстан шыгармай үстаймыз дегенмен келін келісер</w:t>
        <w:br/>
        <w:t>ме?</w:t>
        <w:br/>
        <w:t>212</w:t>
        <w:br/>
        <w:t>-- Қандай?</w:t>
        <w:br/>
        <w:t>-- Иә, Рәббім, инша Алла, өз алдымызга бөлек отау тігіп</w:t>
        <w:br/>
        <w:t>отырсақ деген ойда коөрінесіңлер. Оты басқаның шаруасы</w:t>
        <w:br/>
        <w:t>да басқа болмай ма? Бөлек отауға шықсап менін</w:t>
        <w:br/>
        <w:t>айтқандарым құмға сіңгендей құрдымға кетпей мс?</w:t>
        <w:br/>
        <w:t>Қарт баласына сұраулы пішінмен көз салды. Оның болек</w:t>
        <w:br/>
        <w:t>шығатұғын нистін естігелі бері ойлағандікі ме, ілезде</w:t>
        <w:br/>
        <w:t>қабағын мүң меңдегіш болып алған. Қазір де жүрегі</w:t>
        <w:br/>
        <w:t>шымырлап, коңілі босады. Көзі жасаурап, жылап жіберуге</w:t>
        <w:br/>
        <w:t>шақ қалды. Ішкі дүниссінің арпалысын сыртқа толық</w:t>
        <w:br/>
        <w:t>шығара алмай, денесін шаншу бүргендей тістене түскен.</w:t>
      </w:r>
    </w:p>
    <w:p>
      <w:r>
        <w:t>-- Шынымды айтсам, жәке, ол жағын ойланбапшын.</w:t>
        <w:br/>
        <w:t>Баласы басын төмен иді.</w:t>
        <w:br/>
        <w:t>-- Сенің ойланбағанынңды білдім. Әңгімені алыстан</w:t>
        <w:br/>
        <w:t>орағытқанымның мәнісін дс онша түсіне қоймадыңба деймін.</w:t>
        <w:br/>
        <w:t>Қарт кейіген кейіп танытты. Бір сәт үң қатпай, сіңіріне</w:t>
        <w:br/>
        <w:t>ілінген саусақтарынынбуындарын сықырлатып, бірнеше рет</w:t>
        <w:br/>
        <w:t>жөткірінді.</w:t>
        <w:br/>
        <w:t>Алмабекте үнсіз, қимылсыз. Әке қабағынбаққан пішінде.</w:t>
        <w:br/>
        <w:t>Іштегі кеселлен көтеріле алмай отырғанда, Алмабектің</w:t>
        <w:br/>
        <w:t>"бөлінеміз, өз алдымызға үй болып шығамыз" дегені жанға</w:t>
        <w:br/>
        <w:t>қатты батты. Ойда жоқта бейқам көңілдіалаңндатып, тұйыққа</w:t>
        <w:br/>
        <w:t>Тіреп жан қинаған даосысыбыс. Арлы-берліайтып көріп еді,</w:t>
        <w:br/>
        <w:t>түсінер түрі жоқ. Өзінікін жөн санап, міз бақпай отырысы</w:t>
        <w:br/>
        <w:t>мынау. ) 8</w:t>
        <w:br/>
        <w:t>Найзабай қарт баласыныңеңсесініңтүсіп кеткенінбайқап,</w:t>
        <w:br/>
        <w:t>жайлап ақылын айтып, ымырашылдық танығуды ойлады да,</w:t>
        <w:br/>
        <w:t>оған тура қарап: : )</w:t>
        <w:br/>
        <w:t>-- Қарағым, -- дедідесәл бөгелді. -- Сененді жас емсссің,</w:t>
        <w:br/>
        <w:t>Сөзіме құлақ салсаң, сатан айтар амапат-тапсырмам бар. Біле</w:t>
        <w:br/>
        <w:t>білсең, әлгілде де айттым ғой, осы үйдің, мына қара</w:t>
        <w:br/>
        <w:t>шаңырақтың иесі өзіңсің. Мұрагерім атанып, түтінімді түтетіп</w:t>
        <w:br/>
        <w:t>отырғаның маган үлкен мұрат. Жақсы ісімен қуантса деп</w:t>
        <w:br/>
        <w:t>тілейтінмін ылғи да. Ата-ана тілегін аяққабаспағаның мақүл.</w:t>
        <w:br/>
        <w:t>Аптығып адассаң, артынан окінерің анық. Жан-тәнің қалмай,</w:t>
        <w:br/>
        <w:t>өз бетінше тыраштануыңа қарағанда, үйленудің оңайлығын,</w:t>
        <w:br/>
        <w:t>үй болудың қиындығын білмейсің-ау, шамасы. Әлгі сүйдім-</w:t>
        <w:br/>
        <w:t>күйдім" деп үйленгендердің ішінде жыл уақытына жетпеи</w:t>
        <w:br/>
        <w:t>ажырасып кететіндер дс баршылық. Неге? Мінездегі</w:t>
        <w:br/>
        <w:t>шәлкемсіздік пен бірін-бірі сыйламаушылықтан. Кейде</w:t>
        <w:br/>
        <w:t>тіршілік күйбеңінің бейнетіне төзбеушіліктеті шығады.</w:t>
        <w:br/>
        <w:t>Ажырасқандардың әрқайсысы оз ісін жөп санайды. Олардың</w:t>
        <w:br/>
        <w:t>да ақыл-парасаты, қабілет-қарымы әлде біреуден аргық, не</w:t>
        <w:br/>
        <w:t>кем депойлаймысың. Олай деу -- қателік. Мұндағы кінәнің</w:t>
        <w:br/>
        <w:t>бастысы сол, бұл жазғандарда қайрат пен жігер, намыс пен ар-</w:t>
        <w:br/>
        <w:t>217</w:t>
        <w:br/>
        <w:t>Суық тиіп, түшкірш қалса, көзі қарауытып, ыстығы</w:t>
        <w:br/>
        <w:t>көтірілсс де, қабақ шытып, ешкімді мазалаған емес. Дәрігерге</w:t>
        <w:br/>
        <w:t>қаралып, ем-дом жастып көрмеген. Дегенмен соңғы кезде</w:t>
        <w:br/>
        <w:t>коңіл қошы болмай, денесі ауырлап, жүрск түсы сыр беріп</w:t>
        <w:br/>
        <w:t>жүр. Ойланған соң ба, жүріс-тұрысынан гөрі жатуы жиілеп</w:t>
        <w:br/>
        <w:t>кетті.</w:t>
        <w:br/>
        <w:t>Дәріге рлердің анықтауы бойынша бауыры қабынған.</w:t>
        <w:br/>
        <w:t>Бүйрегінде тас түйіршіктері пайда болған. Ауылдың ауруха-</w:t>
        <w:br/>
        <w:t>насында жатты. Қалаға барып та қаралды. Қойшы әйтеуір,</w:t>
        <w:br/>
        <w:t>біршама емделді. Таныс дәрігерге кезіккен екен, жан-тіні</w:t>
        <w:br/>
        <w:t>қалмай: "Ой, ата, мен сізді білемін гой, бұрынсырқаттанбаған</w:t>
        <w:br/>
        <w:t>еліңіз. Бүл ауылда қадірменді адамдар санаулы-ақ. Сізге</w:t>
        <w:br/>
        <w:t>қызмет стпей, маған не көрінішті. Қалай хал-ахуалыңыз</w:t>
        <w:br/>
        <w:t>жақсы ма? Қай жеріңіз ауырады? Қорықпаңыз, қолым жеңіл.</w:t>
        <w:br/>
        <w:t>Мен берген дәрілерді інсеңіз ішипа болып, тез-ақ айығып</w:t>
        <w:br/>
        <w:t>кетесіз. Сырқаттан сауығын, әлі-ақ, ортамызда бәйтеректей</w:t>
      </w:r>
    </w:p>
    <w:p>
      <w:r>
        <w:t>ерекшеленіп, сәніміз болып жүресіз”, -- деп асты-үстіне</w:t>
        <w:br/>
        <w:t>түсіп, зыр жүгіргеніне қарадай өзі үялған. Осы дәрігердің өзі</w:t>
        <w:br/>
        <w:t>ме, не сөзі ме, әлде дәрі-дәрмегі іиипа болды ма, әйтеуір</w:t>
        <w:br/>
        <w:t>сырқатынан сақайған сияқты. Ізптегі дертінің қаншалықты</w:t>
        <w:br/>
        <w:t>жанга бататыны қарттың өзіне мәлім. Бір жақсысы, қанша</w:t>
        <w:br/>
        <w:t>азаптанса да демі ішінде. Аракідік уһлегені болмаса, сыртка</w:t>
        <w:br/>
        <w:t>сырбілдірмейді. Шыдамдылықпен күн өткізуде. Жапға батқан</w:t>
        <w:br/>
        <w:t>кеселінің жайын ешкімге шағынып жария ете де бермейді.</w:t>
        <w:br/>
        <w:t>Дәрігерге барсаңызшы десең. "Гүнеу күніем-домын жасады</w:t>
        <w:br/>
        <w:t>емес пе. Тәуір болып қалдым ғой. Олардың менен басқа</w:t>
        <w:br/>
        <w:t>жұмысы жоқ дейсің бе? Тіршілік тынысын тоқтатуды ажал-</w:t>
        <w:br/>
        <w:t>дың азуы білмес, маңдайдың жазуы білер. Кедергі жасап</w:t>
        <w:br/>
        <w:t>қайтейін”, -- деп сырғақтатып тойтарып тастайды. Жалпы</w:t>
        <w:br/>
        <w:t>дәрігерге қаралуға зауықсыз.</w:t>
        <w:br/>
        <w:t>Замандастарыкөңілсүрай келгенде жан-дүпиесінсыздатқан</w:t>
        <w:br/>
        <w:t>уайым көбесі бір согіледі. Қабағын шытпай, жадырап,</w:t>
        <w:br/>
        <w:t>көңілденіп, ақ-жарқын пейілтанытып, қауқылдасып қалады.</w:t>
        <w:br/>
        <w:t>Өткен-кеткендісскетүсіріседі. Ауыл жаналығынсұрастырады.</w:t>
        <w:br/>
        <w:t>Кей сәтге уақыт тынысынан да сыр тартып, ойларын ортаға</w:t>
        <w:br/>
        <w:t>тоғыстырады. Аракідік қалжыңмен қақтығысып, рахаттанып</w:t>
        <w:br/>
        <w:t>күлісетіндеріде бар. Өстіп отырып науқастығынбірсәт болса</w:t>
        <w:br/>
        <w:t>даұүмытқандай, тіптіайығып кеткендей сезінетін. Келгендердің</w:t>
        <w:br/>
        <w:t>"Қалың қалай, денсаулығың түзелді ме?" сияқты мүсіркеген</w:t>
        <w:br/>
        <w:t>сөздерін естімеугетырысатын. Біреуісіәлдеқалай сүрай қалса:</w:t>
        <w:br/>
        <w:t>"Немене, сау адамның сөзін сөйлей алмай отырмын ба?” деп</w:t>
        <w:br/>
        <w:t>ежірейе қалған сәтте әлгі адамның өзі ыңғайсызданып,</w:t>
        <w:br/>
        <w:t>қипақтайтын. Қарттың бүл сырын олар кейінірек түсіністі.</w:t>
        <w:br/>
        <w:t>Қазір қалжыңдасқаны болмаса, еипқайсысы сырқат жағына</w:t>
        <w:br/>
        <w:t>барыса бермейді. Көбіне қарттың қабағын аңлап, кәңіл-</w:t>
        <w:br/>
        <w:t>223</w:t>
        <w:br/>
        <w:t>ақыл сөзін айтамын деп ұрынды. Ұлы бөлек пәтерге</w:t>
        <w:br/>
        <w:t>шықпақшы болған оңда да. Коңілінде бөтен айы жоқ қарт:</w:t>
        <w:br/>
        <w:t>Қарақтарым-ау, мына хан сарайындай үй тұрғанда, біреудің</w:t>
        <w:br/>
        <w:t>босағасына барып телміргеннің несі таңсық?" деген-ді.</w:t>
        <w:br/>
        <w:t>Сонда келіні суырылып шығыш "Қаусаған кемпір-шалды</w:t>
        <w:br/>
        <w:t>күтіп, күңдікте жүрер жайым жоқ”, -- Деп, бәрін жерге</w:t>
        <w:br/>
        <w:t>қаратып, тосыраңдап арлы-берлі киіп-жарып жүріп, жинала</w:t>
        <w:br/>
        <w:t>бастаған. Тоқтау айтқандарды тегіс қақпайлап, десбермеген,</w:t>
        <w:br/>
        <w:t>Бар ойы үйден біржола сытылып шығып кету екенін</w:t>
        <w:br/>
        <w:t>ойқастаған жүріс-түрысынан-ақ байқаған. Ақымақпен</w:t>
        <w:br/>
        <w:t>ақымақ болып арақатынастыушықтырмау үшін ләм-мим деп</w:t>
        <w:br/>
        <w:t>тіс жармаған бетте, үнсіз құтылған.</w:t>
        <w:br/>
        <w:t>Ағайындар шүғыл әрекетке барғат үлкен келіннің алдын</w:t>
        <w:br/>
        <w:t>орап, басу айтысқан сол жолы. Білек сыбанған келін ешкімге</w:t>
        <w:br/>
        <w:t>Де қыңбаған. Күйеуінс айбаттана қараған шақта, ол да</w:t>
        <w:br/>
        <w:t>мысықша маймаңлап , киім-кешегін қара ала сөмкеге</w:t>
        <w:br/>
        <w:t>умаждап тыққыштаған. Әйелінің көнбесе желкелеп, алдына</w:t>
        <w:br/>
        <w:t>салып, үйден итеріп шығаратын сыңайын сезген соң,</w:t>
        <w:br/>
        <w:t>майменкслемей қайтсін. Дүрліккен үй іші келіннің оқыс</w:t>
        <w:br/>
        <w:t>қимылынан шошынғандай бұрышқа таман үрпие ығысқан.</w:t>
        <w:br/>
        <w:t>Енді міне, кіші баласы Алмабектің де бөлек шығуға</w:t>
        <w:br/>
        <w:t>ыңғайланып, қынқылдай бастағанынан әкесі де, шешесі де</w:t>
        <w:br/>
        <w:t>құлағдар. Бүл сөзді өрбітіп жүрген бала ма, әлде келін бе, ол</w:t>
        <w:br/>
        <w:t>жағы әзірге құпия. Аланасына құлаққағыс жасаған Алмабек.</w:t>
        <w:br/>
        <w:t>Бұл дыңды сстігелі қарт та дегбірсіз. Көңілге күдік ұялап,</w:t>
        <w:br/>
        <w:t>отырса да, тұрса да аһлап-уһлеуі көбейіп барады.</w:t>
      </w:r>
    </w:p>
    <w:p>
      <w:r>
        <w:t>Тосекке жеткенше ентігіп, қиналыңқырап қалған Найза-</w:t>
        <w:br/>
        <w:t>бай қарт екі-үш ышқына жөтелді. Жастыққа қисайған соң,</w:t>
        <w:br/>
        <w:t>жіпсіген маңдайының терін сүртіп, үнсіз жатып, сәл демін</w:t>
        <w:br/>
        <w:t>алды.</w:t>
        <w:br/>
        <w:t>Қарттың тотппылауы бойынша жасы ұлғайғасын ба, әлде</w:t>
        <w:br/>
        <w:t>мысқалдап кірген кесел меңдеп бара ма, бұрынғыдай емес,</w:t>
        <w:br/>
        <w:t>көңілінің кетеуі кете бастағандай. Бұрынешкірпияздығы мен</w:t>
        <w:br/>
        <w:t>кішәмшілдігін жария ете қоймаушы еді. Қазір тірлігі де,</w:t>
        <w:br/>
        <w:t>козқарасы да басқаша. Дауысында, сөз мәнерінде өзгеріс</w:t>
        <w:br/>
        <w:t>барлығы анық сезіледі.</w:t>
        <w:br/>
        <w:t>-- Балам, -- деді қарт шаршаған кейіппен Алмабекке көз</w:t>
        <w:br/>
        <w:t>салып, -- иә, Алла Рәббім, мына әкеңнің қартайған түрін</w:t>
        <w:br/>
        <w:t>көріп, түңіле көрме? Кезінде жігіттің төресі едік. Жас</w:t>
        <w:br/>
        <w:t>ұлғайғасын, шапан жамылып, сыртқа кіріп-шыққанның өзі</w:t>
        <w:br/>
        <w:t>қияметтей көрініп, көкірек сырылдап қалды. Отызыншы</w:t>
        <w:br/>
        <w:t>жылдары "Халық жауы" атанып, әупіріммен әзер қалғанның</w:t>
        <w:br/>
        <w:t>бірімін. Ісім адал, қоғамға титтей де қиянатым жоқ-түгын.</w:t>
        <w:br/>
        <w:t>Сонда да біреудің көрсетуімен абақтыға тықты. Онда жатқан</w:t>
        <w:br/>
        <w:t>азкүннің өзінде ақылымнан адаса жаздадым. Кінәсіздігімді</w:t>
        <w:br/>
        <w:t>215</w:t>
        <w:br/>
        <w:t>аяған жері де жоқ одан. Бірақ Алмабектің өзі он жылдық</w:t>
        <w:br/>
        <w:t>мектепті бітірісімен кежегесінен кейін тартып, ешқайда</w:t>
        <w:br/>
        <w:t>баруға зауқы соқпады емес пе. Оған да қарамай, әкесі</w:t>
        <w:br/>
        <w:t>"Балам, қатарыңнан қалмай білім ал, бір кәсіптің құлағын</w:t>
        <w:br/>
        <w:t>ұста. Қаражат жағы табылады", деген-ді. Көнді ме оған?</w:t>
        <w:br/>
        <w:t>Тілді алды ма? Айтқанды істеді ме? Жо-ғга. Иығын</w:t>
        <w:br/>
        <w:t>қиқаңдатыт: "Мектенте меңгерген трәктіріпілік мамандығым</w:t>
        <w:br/>
        <w:t>бар. Әзірге сол да жетеді", деп тоқпейілділікке салынған</w:t>
        <w:br/>
        <w:t>да қойган. Ұлының бүлайша бүлталақтатқанын әке кейін</w:t>
        <w:br/>
        <w:t>ұқты. Үйленбек ойы бар екен. Баласының меселін жығып,</w:t>
        <w:br/>
        <w:t>бағын байлағысы келмеген әке-шеше оған да келісті.</w:t>
        <w:br/>
        <w:t>Тәуекел деп, үйлену тойың да жасады. Атасы мен енесі</w:t>
        <w:br/>
        <w:t>келінді жандары қалмай алақандарына салып, аяламақ</w:t>
        <w:br/>
        <w:t>ниетпен "шырағым", "айналайын" дегеннен басқа бөтен сөз</w:t>
        <w:br/>
        <w:t>естіртпеді. Алмабектің де бар табысы сол келіннің үстіне</w:t>
        <w:br/>
        <w:t>жапсырылды. Тапқан-таянтаңдарын өз білгендерінше</w:t>
        <w:br/>
        <w:t>ұстады. Жетпсй жатса, қосымша сұраудан да қаймықпады.</w:t>
        <w:br/>
        <w:t>Ондайда да қолын қақпады. Барын берді. Сонысына</w:t>
        <w:br/>
        <w:t>қарамай, келін де өзінше бір "қарағым" болып шықты.</w:t>
        <w:br/>
        <w:t>Мінезі дс шәлкем-шәліс. Қылтың-сылтыңы да көптеу.</w:t>
        <w:br/>
        <w:t>Еркелеу өскен бе, әлде еріншектеу ме, кердең-кердең етіп,</w:t>
        <w:br/>
        <w:t>үй шаруасына икемсіздік танытты. Тамақ істеуге де</w:t>
        <w:br/>
        <w:t>құлықсыз. Дайын асқа тік қасықтың өзі. Шөп басын</w:t>
        <w:br/>
        <w:t>сындырмайды десе, тіл де жазықты бола қоймас. Тәуірді</w:t>
        <w:br/>
        <w:t>киіп, дайынды ішіп-жегенгс мастана ма? Қазір бар дүние-</w:t>
        <w:br/>
        <w:t>мүлікті өзі тапқандай кісімситінді шығарды әуелі. Кемісі</w:t>
        <w:br/>
        <w:t>толып, кемеліне келтендей кісікиіктеніп, бөлексінетінін</w:t>
        <w:br/>
        <w:t>қайтерсің. Келіннің секеңдегені өз алдына, соның сөзіне</w:t>
        <w:br/>
        <w:t>ере ме, әлде өз ойы ма мына үлдың да -- Алмабектің</w:t>
        <w:br/>
        <w:t>де қайдағы жоқ өнерді шығаруын қарашы. Тіпті әке-</w:t>
        <w:br/>
        <w:t>шешемен санасуды қойып барады ма, қалай? Әйтеуір өзім</w:t>
        <w:br/>
        <w:t>білеміндігі басым. Осыны ойласа Найзабай қарттың жаны</w:t>
        <w:br/>
        <w:t>жабырқап, ой-дүниесінің кеңістігі ел көшкендей құлазиды.</w:t>
        <w:br/>
        <w:t>Бибіш те келіннің еркелігіне коніп, "әлі бала ғой,</w:t>
        <w:br/>
        <w:t>бастығатын шығар" деп, бәріне кешірімділікпен қарап,</w:t>
      </w:r>
    </w:p>
    <w:p>
      <w:r>
        <w:t>кішірейгелі қашан. Алмабек те келіншегіне қосылып, түске</w:t>
        <w:br/>
        <w:t>дейін ұйықтаудан жалықпады. Әкесі баласын бір шаруаға</w:t>
        <w:br/>
        <w:t>жүмсай қояйын десе, үйқыдан қашан оянатынын күтіп,</w:t>
        <w:br/>
        <w:t>мысы құрып, тыпыршиды да жүреді. Тұрғызайын десе,</w:t>
        <w:br/>
        <w:t>бөлмесіне батып кіре алмайды. Амалы таусылады. Бірдеме</w:t>
        <w:br/>
        <w:t>деп батылдау” сөз айтуға қанша оқталса да, осылардың</w:t>
        <w:br/>
        <w:t>көңіліне кірбің түспесінші деп қамқорлықпен қарайды.</w:t>
        <w:br/>
        <w:t>Оны түсініп, ұғып жатқан бала ма? Қашанда ренішін</w:t>
        <w:br/>
        <w:t>сыртқа шығармауға пейіл. Іштен тынып, шыдамдылық пен</w:t>
        <w:br/>
        <w:t>төзімділік көрсетуден әрі аса алмай әуре. Кемпірі де бірдеме</w:t>
        <w:br/>
        <w:t>226</w:t>
        <w:br/>
        <w:t>Қазір де қабағы қатулы. Ашулы қарт Алмабекке қарай</w:t>
        <w:br/>
        <w:t>мойнын бұрып, сөйлсй той дегендей иек қақты. Іші бүлк</w:t>
        <w:br/>
        <w:t>еткен Алмабек әкесіне ұрлана қарап, сәл-пәл ойланғансыт</w:t>
        <w:br/>
        <w:t>богелді дс, үзілген әңгіме желісін жалғады.</w:t>
        <w:br/>
        <w:t>-- Жәке, қара шаңыраққа ие бол, шаруаны күйтте дейсіз,</w:t>
        <w:br/>
        <w:t>- деп еңсесін котеріп отырды. -- Менінше сіз тұғырдан</w:t>
        <w:br/>
        <w:t>тайған жоқсыз. Апам да ширақ. Басқаға болмаса да кілтке</w:t>
        <w:br/>
        <w:t>мықты. Құдайға шүкір, қолға қарап, алақан жайып отырған</w:t>
        <w:br/>
        <w:t>сіздер смес. Табанақы, маңдайтерментірнектеген азды-коттті</w:t>
        <w:br/>
        <w:t>дүние-мүліктеріңізбар. Еліңізге сіңірген еңбегіңіз де біртөбе.</w:t>
        <w:br/>
        <w:t>Көргеніңіз көп, көсемдігіңіз кемел. Ал мен болсам жас</w:t>
        <w:br/>
        <w:t>қанатпын. Ұямнан талпынып ұшып, өз алдыма от жақсам,</w:t>
        <w:br/>
        <w:t>сізіс өріс емеспін бе? Төріме жайғасып, дәм-түзымды татып,</w:t>
        <w:br/>
        <w:t>ақбатаңызды берсе ңіз, оны көсегемнің көгергені деп бағаласам,</w:t>
        <w:br/>
        <w:t>менің мәртебем оспей ме? Сол себепті де, әке қанатының</w:t>
        <w:br/>
        <w:t>астында төрт құбыламдытүгелдендіге санан масайрауға арым</w:t>
        <w:br/>
        <w:t>жібермей, мазаланып жүргенім шындық. Өзсүрлеуімді өзімтие</w:t>
        <w:br/>
        <w:t>бастасам, псшенсме бұйырғанын өз бетімше көрсем дегеті</w:t>
        <w:br/>
        <w:t>ниетте бар. Басқадай бөтсн псйілден арымда, жанымда таза,</w:t>
        <w:br/>
        <w:t>жәке. Қара шаңырақтан мүлде кету, не қол үзу ойда жоқ</w:t>
        <w:br/>
        <w:t>шаруа.</w:t>
        <w:br/>
        <w:t>Алмабек өзінің ойындағысын түгел айтқасын ба, жан</w:t>
        <w:br/>
        <w:t>дүнмесінс әлде бір күш әсер сткендей, бастапқы жабырқау,</w:t>
        <w:br/>
        <w:t>бұйығы халінен серпіліп, көңілі сабасына түсін, еңсесікотеріліп</w:t>
        <w:br/>
        <w:t>марқайғандай сыңай танытты.</w:t>
        <w:br/>
        <w:t>Пайзабай қарт баласына барлай көз жүгіртті. Байыптап,</w:t>
        <w:br/>
        <w:t>аңғарынқырап қараса, Алмабегібұрынғы Алмабек емес, мүлде</w:t>
        <w:br/>
        <w:t>басқаша. Бала мінезінен арылған. Есейгендік белгісі бар</w:t>
        <w:br/>
        <w:t>сөзінде. Тұжырымы нық. Дәлелі мықты. )</w:t>
        <w:br/>
        <w:t>Көпретте Алмабек үндемей қалушыеді. Тіпті, бетке тіктеп</w:t>
        <w:br/>
        <w:t>те қарайалмайтын. Ұяңдығы басым көрінетін. Ендіашылған.</w:t>
        <w:br/>
        <w:t>Батыл әріойлы сөзайтуға жараған. Ү нінде қатқылдық леп бар.</w:t>
        <w:br/>
        <w:t>Көздері өткірленген тәрізді. Қимылы да шираған. Бүған інгі</w:t>
        <w:br/>
        <w:t>жылып, өзінше ризалық рай танытқансыған әке Алмабекке</w:t>
        <w:br/>
        <w:t>еңсеріле бұрылып:</w:t>
        <w:br/>
        <w:t>- Е,балам, ұқтым, ұқтым, -- деді -- Жаппаболсада, аяқты</w:t>
        <w:br/>
        <w:t>кең көсіліп, "Ойхой, менің өз үйім, кең сарайдай боз үйім</w:t>
        <w:br/>
        <w:t>деп жатпақпын де. Тізгінді ешкім тежемейтін жайға еніп,</w:t>
        <w:br/>
        <w:t>өзімізбен өзіміз болсақ деп армандайсыңдар той баяғы. Жөп-</w:t>
        <w:br/>
        <w:t>жөн...</w:t>
        <w:br/>
        <w:t>Найзабай сөзінің аяғып жұтып, ыңылдап отырып,</w:t>
        <w:br/>
        <w:t>күлгенсілді де, іштгеіһ ой жетегінс ілесті. "Жарайды, алда-жалда</w:t>
      </w:r>
    </w:p>
    <w:p>
      <w:r>
        <w:t>бөлек-ақ шықсыншы. Қарсылық та жоқ оған. Асылық та</w:t>
        <w:br/>
        <w:t>айтпайын. Бірақ әлі күнте өз бетімен бүта басын сындырып</w:t>
        <w:br/>
        <w:t>көрген жоқ бұ пақыр. Мектенті бітіргені кеше ғана. Қалай</w:t>
        <w:br/>
        <w:t>219</w:t>
        <w:br/>
        <w:t>-- Әй, шал бекерге мойымасаншы? О дүниеге несіне</w:t>
        <w:br/>
        <w:t>асығасың. Үлгересің де. Демде күрт күйретепің не?</w:t>
        <w:br/>
        <w:t>Гаусыла-таусыла жұқарып біттің ғой өзің, бәрін ұмытып</w:t>
        <w:br/>
        <w:t>қайраттансаншы былай..., -- деп, кемпірі киметнегінің</w:t>
        <w:br/>
        <w:t>етегімен жанарыңлағы жасты сүртіп алды.</w:t>
        <w:br/>
        <w:t>- ӘЙ, кемпір-ай, мені діңкелетіп бара жатқан ауру</w:t>
        <w:br/>
        <w:t>деймісің? Оны қойшы, Кәрі сырқат үйреншікті серігім</w:t>
        <w:br/>
        <w:t>ғой. Ол мойыта алмайды. Оған қыңбаймын да. Мені</w:t>
        <w:br/>
        <w:t>түқыртқан кесел басқа ла. Мына баланың бұра тартқан</w:t>
        <w:br/>
        <w:t>қылығына не амал? Жүрегіме беріш түсірген де,</w:t>
        <w:br/>
        <w:t>қайратымды қажытқан да сол. ІПүйіркелесіп істемеген істе</w:t>
        <w:br/>
        <w:t>не пәтуа. Өз қолымды өзім кесейін бе, қайтейін. Көңілден</w:t>
        <w:br/>
        <w:t>қайыр, көзден мейір кеткесін-ақ, не шара. Еңдігісін</w:t>
        <w:br/>
        <w:t>талайымнан көремін лс? Сыртым дүрдиіп тұрғанымен ішім</w:t>
        <w:br/>
        <w:t>кіл күйік екенін тындайтып кім бар дейсің. - деді мүңая</w:t>
        <w:br/>
        <w:t>сөйлеп.</w:t>
        <w:br/>
        <w:t>- Осы күнгі баладан не қайыр? Несіне күйініп,</w:t>
        <w:br/>
        <w:t>жүрегіңді несіне шайлықтыра бересің, Жетеді ғой.</w:t>
        <w:br/>
        <w:t>Қойсаңшы енді. Тәңірдің қай қысасынан адам қашып</w:t>
        <w:br/>
        <w:t>құтылып еді? Шүкіршінік ет.</w:t>
        <w:br/>
        <w:t>-- Атаға тартпай азып туган нәсілді көргенде қаным</w:t>
        <w:br/>
        <w:t>қайнайды, -- деді қарт зәрлі әлпетттен. -- Мұндайда қалайша</w:t>
        <w:br/>
        <w:t>ызаланбассынң. Дайын үй-жайға ислік «тудің орнына,</w:t>
        <w:br/>
        <w:t>қысырақ куған сәуіріктей саяқ ішықпақ ойы қинайды-ау,</w:t>
        <w:br/>
        <w:t>ана антүрғанның. Келіншегінің соңынан мұрнын тескен</w:t>
        <w:br/>
        <w:t>тайлақтай елпеңден кеткен екен. Ар, намыс деген қайда,</w:t>
        <w:br/>
        <w:t>бұ шіркінде? Әке жұртын басып, қазанын асып,</w:t>
        <w:br/>
        <w:t>шаңырағының шырағын сөндірмей отырса қайтеді, түге.</w:t>
        <w:br/>
        <w:t>Қай далбасасы бүл? Тегі сол туған үйдің түтінінің Де тәтті</w:t>
        <w:br/>
        <w:t>екенін ұқпай жүр-ау, шамасы. Бәрінен де өзімшілдігі жанға</w:t>
        <w:br/>
        <w:t>батады. Бар жайды түсіндіріп, мән-мағынасын үғындыргалы</w:t>
        <w:br/>
        <w:t>жанамалата жайлап сөз бастасам, коңіл тоқтатар емес.</w:t>
        <w:br/>
        <w:t>Құлды бір, "Өзің білме, білгеннің тілін алманың” кері.</w:t>
        <w:br/>
        <w:t>-"Битке өкпслен тоныңды отқа салма" дегендей, ақылға</w:t>
        <w:br/>
        <w:t>көнбеген баланы зорлағаннан не шығады. Өм илікпесе,</w:t>
        <w:br/>
        <w:t>морт кетуі де ықтимал. Сөзің уәлі, кеудең кең еді кой.</w:t>
        <w:br/>
        <w:t>Күйбеңдей бермей өзіңді-озің серпілтсеңші бір. Жүнжи</w:t>
        <w:br/>
        <w:t>бермеші бекерге. Иініңді түсірме. Құдайдып құтты күні</w:t>
        <w:br/>
        <w:t>ішіңде у жайлағандай күйінесің де отырасың. Сенің</w:t>
        <w:br/>
        <w:t>дәрменсіз күйіңді түсініп, қасиетіңді қастерлей қоятын бала</w:t>
        <w:br/>
        <w:t>болса, ешқайда кетпес. Алланың бір жазғаны бар пғығар.</w:t>
        <w:br/>
        <w:t>Ұлыц қайда кетер дейсің, айналып қазығын табар әлі-</w:t>
        <w:br/>
        <w:t>ақ. "Гәубә" деші. 2</w:t>
        <w:br/>
        <w:t>Аялап өсіріп, сенім артқан ұлынан шал мен кемпірдің</w:t>
        <w:br/>
        <w:t>күткені осы ма елі? "Оқысын, алам болсын" деп барын</w:t>
        <w:br/>
        <w:t>15-- 3085 225</w:t>
      </w:r>
    </w:p>
    <w:p>
      <w:r>
        <w:t>- Нсменені бықсытып отырсың. Кемеңгерлігің сол ма</w:t>
        <w:br/>
        <w:t>сенің?</w:t>
        <w:br/>
        <w:t>- Қаргқатулау үнменкекесіндісыңай таз тытып, теріс бұрылтыш,</w:t>
        <w:br/>
        <w:t>бір қырына қисайды. Санасы сан тарау, ойы да шым-</w:t>
        <w:br/>
        <w:t>шытырық. Жүрегі өрекпіп, соғуын жиілеткен тәрізді.</w:t>
        <w:br/>
        <w:t>Қарт ентігін басқан соң барып:</w:t>
        <w:br/>
        <w:t>- Ол скеуі бізден бөлініп шығатындай не қорлық,</w:t>
        <w:br/>
        <w:t>қандай мұқтаждық көріпті? -- деді кемпіріне. Қарттың</w:t>
        <w:br/>
        <w:t>көмейі бүлкілдеді. Ішкі дүниесі ду-лу етті.</w:t>
        <w:br/>
        <w:t>- Кімбілсді, жастарғой, еркін жүріп-түруды қалайды да.</w:t>
        <w:br/>
        <w:t>-- Қаңдай еркіндік қалайтыны. Біз қапасқа қамап, аяқ-</w:t>
        <w:br/>
        <w:t>қолдарын кісендеп отыр ма екенбіз? Сен де сөйлейсің-ау...</w:t>
        <w:br/>
        <w:t>Қарт есік жаққа коз жіберіп, кейістік білдіріп, ауыр</w:t>
        <w:br/>
        <w:t>күрсініп қойды.</w:t>
        <w:br/>
        <w:t>Ьибин ой-шәй деспей ғұмыр ксшкен шалына тура қарай</w:t>
        <w:br/>
        <w:t>алмай, жүзін бұрыл әкетгі. Шалы болса кемпіріне көзін алайта</w:t>
        <w:br/>
        <w:t>қалап. тұла-бойын бастан-аяқ шолып отті дс:</w:t>
        <w:br/>
        <w:t>20-- Келінге тілің тиіп жүрген жоқ па, сен бейбақтың?</w:t>
        <w:br/>
        <w:t>Былай, бауырыңа тартып, өзқызыңдай аяласаңшы. Жылы сөз</w:t>
        <w:br/>
        <w:t>жыланды да інінен шығарады. Тәрбислей білсен көсеуіңді</w:t>
        <w:br/>
        <w:t>ұзартып, басың ауырып, балтырың сыздағанда сүйеу болатын</w:t>
        <w:br/>
        <w:t>да -- осы бала. Менен қайыр күтпе. Биыл мүшел жасым.</w:t>
        <w:br/>
        <w:t>Қазпанғы жүре берерлейсің. Талқаным датаусылар. Санаулы</w:t>
        <w:br/>
        <w:t>демім де бітер. Күн асқан сайын ыңқыл-сыңқылдың да</w:t>
        <w:br/>
        <w:t>көбейіп бара жатқанын көріп жүрсің ғой.</w:t>
        <w:br/>
        <w:t>-- Бүл заманның келіні жақ аштыра ма? Шүйкедей</w:t>
        <w:br/>
        <w:t>баламен сөзге келіптідегізіп неғыламын. Сенде қай-қайдағы</w:t>
        <w:br/>
        <w:t>жоқ пәлені қаптатып, үрейлендіре бермеші. Тәбетің де тәуір.</w:t>
        <w:br/>
        <w:t>Сүйетің де мүжіле қойған жоқ әзірге. Реңің де жақсы. Тек</w:t>
        <w:br/>
        <w:t>уәйімте салынып, бекерге қапаланбашты...</w:t>
        <w:br/>
        <w:t>-- Е, жазған-ай, солайы солай-ау. Сыртым бүтін, ішім</w:t>
        <w:br/>
        <w:t>түтін скенін кім білсін. Көңілдегі көп айды түсінетін алам</w:t>
        <w:br/>
        <w:t>қайда бүл күнде...</w:t>
        <w:br/>
        <w:t>-- Соншаматүңілгенің не? Дүниеден бүгінөтіп кетсең де,</w:t>
        <w:br/>
        <w:t>сарыуайымта салынбашы?!</w:t>
        <w:br/>
        <w:t>- Жарық күнім азайған сайын, артымда қалатын</w:t>
        <w:br/>
        <w:t>шаңырағымның шаттығы ортаймаса екен деп ойлаймын да мен</w:t>
        <w:br/>
        <w:t>бейбақ. Ойбай белім, бүйірімнен бір шаншудың қадалып</w:t>
        <w:br/>
        <w:t>тұрғанын қарашы.</w:t>
        <w:br/>
        <w:t>Найзабай қарттыңдаойланатын жөнібар. Үлкен ұлының</w:t>
        <w:br/>
        <w:t>әйелін жұмсап, қызығын көре алмалы. Кемпірі: "Өрісіміз</w:t>
        <w:br/>
        <w:t>кецейсін, өз алдына бір үй боп отырсын” дегеп соң, келісім</w:t>
        <w:br/>
        <w:t>берген. Ноқта-жүгені өз қолына тиген ұл мен келіп қарасын</w:t>
        <w:br/>
        <w:t>көрсетпей, бөтен адамсияқтысаяқ жүр. Атамүрасына мойын</w:t>
        <w:br/>
        <w:t>ұсынарсмес. Мирастық қағиданы да мансұқтұтып, әкесінен</w:t>
        <w:br/>
        <w:t>211</w:t>
      </w:r>
    </w:p>
    <w:p>
      <w:r>
        <w:t>айтуға шалынан қаймыгады. Ол "жап аузыңды" десе, жым</w:t>
        <w:br/>
        <w:t>болатын әдеті бар. Қабағы түсіп, тұнжырамай жүрсе ғой,</w:t>
        <w:br/>
        <w:t>шіркіндер. Ниеті түзу болса, ашық-жарқын сөйлеспей ме?</w:t>
        <w:br/>
        <w:t>Қағілездік көрсетіп, үйіріп әкетсе, бірдемесі кете ме, түге.</w:t>
        <w:br/>
        <w:t>Шал мен кемпір мәңгілік қосақталып қалар деймісің? Күні</w:t>
        <w:br/>
        <w:t>ертең-ақ көз алдынан ғайып болары анық. Соны</w:t>
        <w:br/>
        <w:t>түсінбегенсін, не шара!</w:t>
        <w:br/>
        <w:t>Бибіш келіннің пиғылын әуелден-ақ аңғарған. Піск-</w:t>
        <w:br/>
        <w:t>шитен көзіне қарап, бойы тіксінтен де қойған. Бүгін де</w:t>
        <w:br/>
        <w:t>ұлдың қиғылық салуына желік беріп, қолтығына су</w:t>
        <w:br/>
        <w:t>бүріккен дс осы келіп емей, кім дейсің? Қоналақтатып</w:t>
        <w:br/>
        <w:t>қойған да соның қыңыр қылығы. Бар ойы үлды әке-</w:t>
        <w:br/>
        <w:t>шешеден бөлін әкету. Алмабек те қосағының ырқынан шыға</w:t>
        <w:br/>
        <w:t>алмай, амалы таусылып, қипалақтап жүр. Мұндай пиғылға</w:t>
        <w:br/>
        <w:t>көңін қалай жібісін.</w:t>
        <w:br/>
        <w:t>Бибіп коңілі жұқарып, ашуға булығып алқынып</w:t>
        <w:br/>
        <w:t>отырган шалына жұбату айтып, дәтке қуат, деп демалуын</w:t>
        <w:br/>
        <w:t>өтінді. Найзабай қарт сүлесоқтық танытып, өзінше бір күй</w:t>
        <w:br/>
        <w:t>кешіп толғанып отыр. "Иә, Алла Рәббім", қасиетгі қара</w:t>
        <w:br/>
        <w:t>шаңырақ. Сен бабамнан қалтап дәстүрлі мирас едің де,</w:t>
        <w:br/>
        <w:t>мен соны кейінгі ұрпаққа жсткізіп, алға жалғастыру үшін</w:t>
        <w:br/>
        <w:t>аманат етіп, орнымдағы түяғыма тапсырмақшы едім. Әке</w:t>
        <w:br/>
        <w:t>орнын басып, түтінін түтеткелі небір қилы күндерді</w:t>
        <w:br/>
        <w:t>өткізісіп, төрінде ақ дастарқаным жайылып, есігің</w:t>
        <w:br/>
        <w:t>жабылмаған еді. Аласапыран жылдардағы қиын-қыстаудың</w:t>
        <w:br/>
        <w:t>қайғылы шақтарында да осы үйді көңіліме медеу тұтып,</w:t>
        <w:br/>
        <w:t>бабаларым Ескелді мен Балпық аруағына сыйынғаным да</w:t>
        <w:br/>
        <w:t>есімде. Үлкен үй атандырып, мәртебемді көтерген дс осы</w:t>
        <w:br/>
        <w:t>қара шаңырақ. Кереге керіліп, шаңырақ биікке көтерілгенде</w:t>
        <w:br/>
        <w:t>мерейім өсетін. Тірлігім таусылмастай көрініп, тынысым</w:t>
        <w:br/>
        <w:t>кеңи түсетін. Қазір де солай. Бірақ, тағдыр мені үрымтал</w:t>
        <w:br/>
        <w:t>жерден ұстап, тағынан тайдырғалы тұрған тәрізді. Сырқат</w:t>
        <w:br/>
        <w:t>меңдеп бара жатса, оган арашалғы қане. Күдірет күші өз</w:t>
        <w:br/>
        <w:t>қолымда болса, шаңырағымның отып өшірмей, түтінін</w:t>
        <w:br/>
        <w:t>түтетіп отырмас па сдім. Әрине, иә, Алла Рәббім, ақ өлімпен</w:t>
        <w:br/>
        <w:t>безейін деген нист менде жоқ. Жазмыштың жазуынан</w:t>
        <w:br/>
        <w:t>артыққа да жармаспаймын. Бар қалауым -- түтінім түзу</w:t>
        <w:br/>
        <w:t>шығып, қара шаңырақ қалқайын тұрса, соның өзі айбатты</w:t>
        <w:br/>
        <w:t>күш болар еді. "Гу үстаған ұл жығылмасын, үл жығылса</w:t>
        <w:br/>
        <w:t>да ту жығылмасын" дегендей қара шаңырақ сскерусіз қала</w:t>
        <w:br/>
        <w:t>ма деп көңіл алаңдайды. Уһ, дүние жалған-ай!</w:t>
        <w:br/>
        <w:t>Қарт жанына тікен қадалғандай тыжырынды..</w:t>
        <w:br/>
        <w:t>-- "Ана көңілі балала, бала көңілі далада” деген</w:t>
        <w:br/>
        <w:t>бұрынғылар,-- делі Найзабай қарт үлына, оқты көзін қадап.</w:t>
        <w:br/>
        <w:t>- Іргеңді бөлек қондыра қалған күнде де, аялап өсірген</w:t>
        <w:br/>
        <w:t>227</w:t>
        <w:br/>
        <w:t>бара жатқан жоқпын ба осы? Мені иліктірмеген қандай</w:t>
        <w:br/>
        <w:t>тылсым күш? ІПсшем Де: "Әйел сөзіне ерсмін деп, қайда</w:t>
        <w:br/>
        <w:t>тентірейсің, алды-артыңды неге ойламайсың" деген жоқ па</w:t>
        <w:br/>
        <w:t>еді. Екеуінің де ақ тілегі осы үйдің түтінін түтетін, ошағын</w:t>
        <w:br/>
        <w:t>сөндірмей отырса деу ғана. Үмітгерін сонша таусылтқаным</w:t>
        <w:br/>
        <w:t>не? Ең болмаса смексіткен ыңғай да танытпаппын-ау. Тағы</w:t>
        <w:br/>
        <w:t>еліктей тасыраңдағанымды, кслте түжырымға бой</w:t>
        <w:br/>
        <w:t>аллырғанымды кім мақүл көре қояды? Қой, сстіген елден</w:t>
      </w:r>
    </w:p>
    <w:p>
      <w:r>
        <w:t>ұяттағы.</w:t>
        <w:br/>
        <w:t>Шым-шытырық ойлар жетсгінс ілескен Алмабек ақырын</w:t>
        <w:br/>
        <w:t>ғапа еңсесін көтсріп, әке жүзіне көз жанарын кідіріңкіретіш</w:t>
        <w:br/>
        <w:t>зер салған еді. Қарт ақ күміс сақалын уыстай ұстап, салалап</w:t>
        <w:br/>
        <w:t>тараштағанымси ойлапған қалыпта бұйығы жатыр.</w:t>
        <w:br/>
        <w:t>Шеөгіңкіреп қалыпты. Көнілін қыжылдатқан уайым сарыны</w:t>
        <w:br/>
        <w:t>тобе құйқасын итымырлатып, сайсүйегін сырқыратып өткен</w:t>
        <w:br/>
        <w:t>шақта өкпесі қабынып, жүрегі сыздай бастайтын тәрізді.</w:t>
        <w:br/>
        <w:t>Жуық маңда сабасына түсе алмаған қарт іштей</w:t>
        <w:br/>
        <w:t>күбірлейді. Қаумалаған ойлар тізбегінің көбесі сөгілер емес.</w:t>
        <w:br/>
        <w:t>Әрекідік даусының қаттырақ шығып кеткенін де байқамай</w:t>
        <w:br/>
        <w:t>калатын болуы керек. Кеберсіген көмейден түйдектелген</w:t>
        <w:br/>
        <w:t>демі лықсып сыртына сөз болып сетіледі. Үні де анық.</w:t>
        <w:br/>
        <w:t>"Иә, Алла Рәббім, тілегімді қабыл сете гөр. Сөзімс құлақ</w:t>
        <w:br/>
        <w:t>сал, балам, "бөлек шытамынды” қой. Мына үйіңе ие бол.</w:t>
        <w:br/>
        <w:t>Түтінімді түтететін ізбасарым өзіңсің. Агадап қалған</w:t>
        <w:br/>
        <w:t>мұраны бүгінге аман жеткіздім. Енді сол саған аманат.</w:t>
        <w:br/>
        <w:t>Абыройды қолдан бере корме. Үлкен үй атан. От басының,</w:t>
        <w:br/>
        <w:t>ошақ қасының берскссін кетірме! Алдыңнап жарылқасын!</w:t>
        <w:br/>
        <w:t>Аллаһу әкпар, ла илаһә, илла, іпла”, -- деп қүдіретті күшті</w:t>
        <w:br/>
        <w:t>алла рухына жалбарынып, аруақтарға сыйынған киелі</w:t>
        <w:br/>
        <w:t>лебіздің әуезі еміс-еміс естіліп жатгы. Ескелді мен Балпық</w:t>
        <w:br/>
        <w:t>әулиелерге де ибалы иманды батасын арнап іштей дүгасын</w:t>
        <w:br/>
        <w:t>оқыды. )</w:t>
        <w:br/>
        <w:t>Алтын бесігі мен ақ босағасының, киелі қара</w:t>
        <w:br/>
        <w:t>шаңырағының сснімді қолға тапсырылғанын көзіммен</w:t>
        <w:br/>
        <w:t>көрем-ау деген аталық тілек тағы ойға оралды. Құлағы</w:t>
        <w:br/>
        <w:t>шыңылдады. Ой тұңғиығына бойлай алмай жүйкссі</w:t>
        <w:br/>
        <w:t>ширыққан Найзабай қарттың өн-бойын жеңіл діріл биледі.</w:t>
        <w:br/>
        <w:t>Уақыт мүжіген тұлғалы адамның ку сүйек денесі кішірейіп,</w:t>
        <w:br/>
        <w:t>шөгін бара жатқандай кәрінтен сол сәт. Буын-буындарый һан</w:t>
        <w:br/>
        <w:t>әл-дормен кетіп, әлсізденген күй кешуде. Көзі кіргитен.</w:t>
        <w:br/>
        <w:t>Реңі жүдеу. Бірдемс айтуға оқтала беріп сді, созін кілт</w:t>
        <w:br/>
        <w:t>іркіп қалды. Көзіп тарс жұмды. Бұдан әрі сана-сезімі,</w:t>
        <w:br/>
        <w:t>зердесі түнғиықтың терепінс шымырлап батып бара жатты.</w:t>
        <w:br/>
        <w:t>Ата дәстүрін жалғастыратын үлына деген үмітін үзуге</w:t>
        <w:br/>
        <w:t>батылы жетпей, не оның жауабын ести алмай, амалы</w:t>
        <w:br/>
        <w:t>229</w:t>
        <w:br/>
        <w:t>біледі. Көп сөздің қажетіаз. Ендігітмімлі келісім мынау: тумақ</w:t>
        <w:br/>
        <w:t>бар да, олмек бар. Псшенеме жазылғанын көрермін. Жаңа</w:t>
        <w:br/>
        <w:t>айттым ғой, төрімнен көрімнің жақын қалғандыгын. Күні</w:t>
        <w:br/>
        <w:t>ертең көз жұматыным бір Аллаға аян...</w:t>
        <w:br/>
        <w:t>Қарт жүзі бсйуақтай қарауытып, түнере түсті.</w:t>
        <w:br/>
        <w:t>- Көке, ыңғайы келгенде сұрайыншы деп жүр ем,</w:t>
        <w:br/>
        <w:t>адамдардың өлара қатынасы өзгеріп бара мадептұспалдаймын.</w:t>
        <w:br/>
        <w:t>Сіз оны байқадышңып ба?</w:t>
        <w:br/>
        <w:t>-- Не дейсін?</w:t>
        <w:br/>
        <w:t>Алмабек сөлін қайталады. Оны ынтасыментыңдаған қарт</w:t>
        <w:br/>
        <w:t>тереңойға сүңгіді. Ауыл тірлігін көңіл көзіменбарлап, екшеп,</w:t>
        <w:br/>
        <w:t>ойелегінен откізісісіп барып күбірледі. "Мына Алмабектің</w:t>
        <w:br/>
        <w:t>сөзінде жан бар. ІПындығында да, ауылдастардың, оның</w:t>
        <w:br/>
        <w:t>ІШінде аралас-құралас жүргендерлің қарым-қатынасы</w:t>
      </w:r>
    </w:p>
    <w:p>
      <w:r>
        <w:t>бұрынғыдан алабөтен. Аралабіртосқауылпердесітұтылғандай.</w:t>
        <w:br/>
        <w:t>Әркім өзімен-өзі. Наруасын күйттеп от басы, ошақ қасынан</w:t>
        <w:br/>
        <w:t>ұзан шығулары да некен-саяқ. Ауыл үйге еркін кіріп-шығуы</w:t>
        <w:br/>
        <w:t>дасирек. Бұрын ешбір шақырусыз, сылтау болса, бір-бірінс</w:t>
        <w:br/>
        <w:t>қыдыра келіп, аяқ-табақ араласып жатушы еді. Осының</w:t>
        <w:br/>
        <w:t>біразы дәстүрден шығып, шеттетіліп, комескіленіп бара жатқан</w:t>
        <w:br/>
        <w:t>сияқты көрінеді. Есікпе-ссік көршілердің өзі беталды қаты-</w:t>
        <w:br/>
        <w:t>паса бермейтіні де рас. Бір шәугім шәй ішу үшін себеп-салдар</w:t>
        <w:br/>
        <w:t>іздесіп, әуреленеді. Тіпті, алқа-қотан отырайық лесең, "неге</w:t>
        <w:br/>
        <w:t>шақырыпты" -- деп сұрай-тынын қайтерсің. Сонда қонақты</w:t>
        <w:br/>
        <w:t>бірдемс алу үшін шақыра ма? Дәрежесі жоғары, нс дөкей</w:t>
        <w:br/>
        <w:t>бастық келсе ғана,ошақбасы майланатыныда шындық. Сонда</w:t>
        <w:br/>
        <w:t>бұл не, кім болып барамыз? Ізгілік, қонақжайлылық дәстүр</w:t>
        <w:br/>
        <w:t>қайда? Тозғаны ма? Кейінгіүрпақ жалуастыра ма, жоқ па? Әй,</w:t>
        <w:br/>
        <w:t>қайдам-ау?! Олардың кейбірі көріп жүрген тәрбис</w:t>
        <w:br/>
        <w:t>жақсылыққа жетелеуі, не жеткізе қоюы скіүдай. Неге десең,</w:t>
        <w:br/>
        <w:t>осы ауылдағылардың етітірісі шетінен дүние қуып, баюдың</w:t>
        <w:br/>
        <w:t>айла-шаргысын үйреніп, жапатармағай жарысқа түскендігін</w:t>
        <w:br/>
        <w:t>қалай ұғасың. Көбінің арманы -- қымқыру мен жымқыру.</w:t>
        <w:br/>
        <w:t>Ақша жинап, машина алсақ, шалқып асып-тасып жүрсек</w:t>
        <w:br/>
        <w:t>деген ниет. Алтын мақтандырар, алақылдыңсақтандырарын</w:t>
        <w:br/>
        <w:t>білмегені ме? Онлайлардың "өзілссе, огіз қара күні барлығын</w:t>
        <w:br/>
        <w:t>байқататын кезі де осы түс. Алып-сатарлықты кәсіпке</w:t>
        <w:br/>
        <w:t>айналдырып, қап-қап ақша алатындар көбейтейлі қашап.</w:t>
        <w:br/>
        <w:t>Қалта қампайганымен, ырымы жаман, пейілдері тар. Тиын-</w:t>
        <w:br/>
        <w:t>тебенін санап, артықештеңе шығарғысы келмейтін пысапсыз-</w:t>
        <w:br/>
        <w:t>діткпейілбасым. Алсойтстүра, өзлері біреудің үйіне барғыш.</w:t>
        <w:br/>
        <w:t>Ішіп-жегенді, көңіл көтергенлі үнататынына таңмын.</w:t>
        <w:br/>
        <w:t>Береген қолдың алаған" екенін пеге ойластырмайды бұлар.</w:t>
        <w:br/>
        <w:t>Баламның бұл тұрғыдағы әлгіндегі пайымында шындықтың</w:t>
        <w:br/>
        <w:t>ұшқыны бар".</w:t>
        <w:br/>
        <w:t>221</w:t>
        <w:br/>
        <w:t>ата-ананды ұмытпа. Селбесіп-елбесін отырған кемпір мен</w:t>
        <w:br/>
        <w:t>шалдың көз жұбанышы өзіңсің. Ата мүрасы -- қара</w:t>
        <w:br/>
        <w:t>шаңырағымды ел алдында өзіңе табыстағанымда парызымды</w:t>
        <w:br/>
        <w:t>өтеген болар едім. Қайтейін, жанарымның оты сөнгенше,</w:t>
        <w:br/>
        <w:t>қара шаңырақтың туын жықпаспын. Одан кейінгісі бәрі</w:t>
        <w:br/>
        <w:t>бір өзіңе парыз, әрі қарыз. Алдыңнан жарылқасын, Діттеген</w:t>
        <w:br/>
        <w:t>тілегіңе жет. І1рақ, көз жұма қалсам бір уыс топырақ</w:t>
        <w:br/>
        <w:t>салуды ұмытпа.</w:t>
        <w:br/>
        <w:t>Қабағы қатулы қарт осыны нықтай айтты да, төсегіне</w:t>
        <w:br/>
        <w:t>қисайып, теріс бұрылып жатып қалды. Көз аллы бұлдырап,</w:t>
        <w:br/>
        <w:t>жан сарайы құлазыған қарт өзінің бар арман-аңсары, үміті</w:t>
        <w:br/>
        <w:t>мен тілегі бет-бетімен тентіреп бара жатқандай сезінді.</w:t>
        <w:br/>
        <w:t>Алмабек әке қабағын бағып, ләм-мим деп аузын ашпады.</w:t>
        <w:br/>
        <w:t>Көкейдегі айын айтып, тағы да бірдеме деп мазалағысы</w:t>
        <w:br/>
        <w:t>келмеді. Көздерімен жер шүқып, оң жағына бір жамбастай</w:t>
        <w:br/>
        <w:t>қисайыңқырап, қолымен жер таянып отырды. Әңгімс</w:t>
        <w:br/>
        <w:t>желісін пайымдап, іштен күбірледі. "Осы мен әкемнен өре</w:t>
        <w:br/>
        <w:t>теңестірем деп несіне әурелендім, Әкс ақылы, әке ойы</w:t>
        <w:br/>
        <w:t>мен мақсаты тіптен айқын емес пе. Ойлағаны -- мснің</w:t>
        <w:br/>
        <w:t>қамым ғой. Қисынсыз жері қайсы? Бәрі дүрыс. Біле білсем,</w:t>
        <w:br/>
        <w:t>әкенің тілегі -- менің тілегім. Әке емеурінін бірден танып,</w:t>
        <w:br/>
        <w:t>осы күйге жеткізбей-ақ, жағдайды өзім-ақ түсінетін жөнім</w:t>
        <w:br/>
        <w:t>бар еду-ау”.</w:t>
        <w:br/>
        <w:t>Алмабек ойға батып, көзін жұмды. Көз алдына әкесінің</w:t>
      </w:r>
    </w:p>
    <w:p>
      <w:r>
        <w:t>кейісті бейнесі оралды. Қабағы қыртыстанып, назаланғанмен</w:t>
        <w:br/>
        <w:t>үмітін үзбеген пішінлс слсстсді. "Балам, ойлан" деп, емекси</w:t>
        <w:br/>
        <w:t>қарайтынға ұқсайды. "Әкс ойын түсінбегендей неменеге</w:t>
        <w:br/>
        <w:t>тызылдадым. Қап-ай, бекершілік істеген скенмін. Кішкене</w:t>
        <w:br/>
        <w:t>ақылға салып, тоқтамға келсем, әкемді мұнша өкіндірмес</w:t>
        <w:br/>
        <w:t>тс, қапаландырмас та едім-ау. Айтқанын күп алып, мақұл</w:t>
        <w:br/>
        <w:t>десем, бұлайша кейіп, жүйкесін тоздырмай, қайта маған</w:t>
        <w:br/>
        <w:t>деген ықыласы бұрынғыдан да арта түсер еді-ау. Неге</w:t>
        <w:br/>
        <w:t>өрекшідім соншама? Бірден оң қабақ танытсам, әке жанын</w:t>
        <w:br/>
        <w:t>ширықтырып, қинамас едім де. Кәрі қойдың жасындай</w:t>
        <w:br/>
        <w:t>ғұмыры қалғанда коңілін қапаландырғаннан не таптым?</w:t>
        <w:br/>
        <w:t>Не ұттым? Көзі тірісінде қара шаңырақты аманат стіп</w:t>
        <w:br/>
        <w:t>тапсырмақ ниеті бар көрінеді. Нссіне бөлек шығамыз дей</w:t>
        <w:br/>
        <w:t>қойдым. "Аңғармай сөйлеген -- ауырмай өледі”. Назгүлдің</w:t>
        <w:br/>
        <w:t>көңілін жықпаймын деп, үгітіне көніп, әкс көкірегіне</w:t>
        <w:br/>
        <w:t>уайым мен қайғы бұлтын тондіргенімді кім мақүл лейді?</w:t>
        <w:br/>
        <w:t>Әйел сөзіне ергенімді білсе, әкем маған не айтады? Масқара!</w:t>
        <w:br/>
        <w:t>"Әке сөзін тындайсың ба, әлде әйеліңді жақтайсың ба?"</w:t>
        <w:br/>
        <w:t>деп тұйыққа тіресе ше? Не дерімді білмей, мысым басылып,</w:t>
        <w:br/>
        <w:t>үнсіз тұнжырап түрғанымша өлгенім артық-ау. Әкс сөзін,</w:t>
        <w:br/>
        <w:t>жалпы үлкеннің сөзін тыңдаудан, оны сыйлаулан қалын</w:t>
        <w:br/>
        <w:t>228</w:t>
        <w:br/>
        <w:t>зердесінде сәуле ұшқыны болса, өзі-ақ жарқ етер. Көнбейді</w:t>
        <w:br/>
        <w:t>екен, еркі білсін. Осылардың игілігіне деп, азын-аулақ</w:t>
        <w:br/>
        <w:t>жиған-тергенімді ортақ қазынаға қосайын да,бүлардыңаузын</w:t>
        <w:br/>
        <w:t>ку шөпненсүрткендейетейін. Маған істеріністепалсын, қайда</w:t>
        <w:br/>
        <w:t>жұмсасам да, өз табысым".</w:t>
        <w:br/>
        <w:t>Найзабай қарт іштей осындай түйінге бекем бел байлады</w:t>
        <w:br/>
        <w:t>да, жастықтан басын көтерін, жүрелеп отырды. Кестелі</w:t>
        <w:br/>
        <w:t>тақиясын жөндеп киіп, есік жаққа көз жүгіртті. Ашықесіктен</w:t>
        <w:br/>
        <w:t>төгілген мол сәуледен дала сағымданып көріңді. Қолын</w:t>
        <w:br/>
        <w:t>шекесіне қойып, көлетейлсі ұзақ қарағандікі ме, жанарын</w:t>
        <w:br/>
        <w:t>бұлдыратыш жіберді. Әшейінде кебісін сүйретіп кіріп-шыға</w:t>
        <w:br/>
        <w:t>беретін кемттірі де зым-зия жоқ. Сәлденсоң, сырттан біреудліп</w:t>
        <w:br/>
        <w:t>көлденеңдей өткеніп байқады. Жүріс-түрысына қарағанда -</w:t>
        <w:br/>
        <w:t>Алмабек. Көзаясына мүң ұялаған қарт та осы сәтті күткендей:</w:t>
        <w:br/>
        <w:t>-- Алмабек, а Алмабек! -- деп дауыстады.</w:t>
        <w:br/>
        <w:t>-- Жәкем ояу ма еді?-- деп, Алмабек босағаға таянды Да,</w:t>
        <w:br/>
        <w:t>-- кокс, мені шақырдыңыз ба? -- деп есіктен сығалады.</w:t>
        <w:br/>
        <w:t>-- Иә, бері таман кел. Қайда жүрсіңдер, түге? Үндерің</w:t>
        <w:br/>
        <w:t>шықпай қалды ғой.</w:t>
        <w:br/>
        <w:t>Әкесінің ызғарлы жүзшен ығысып жүретін Алмабек бүл</w:t>
        <w:br/>
        <w:t>жолыда құлықсызжымидыдақойды. Қартбаласының жүзіне</w:t>
        <w:br/>
        <w:t>"Неге үндемейсің" дегендей, тесіле қарады. Бейтаныс біреуді</w:t>
        <w:br/>
        <w:t>коргендей таңдана назараударғанынатіксіне қалған Алмабек</w:t>
        <w:br/>
        <w:t>кідіріш түрды да:</w:t>
        <w:br/>
        <w:t>-- Жәке, танымай тұрсыз ба? Сонша тесіле қарағаныңыз</w:t>
        <w:br/>
        <w:t>не? - делі, дауысында таңданғандық нышан бар?</w:t>
        <w:br/>
        <w:t>Қарт орнынан кенет көтерілуге ыңғай білдіріп:</w:t>
        <w:br/>
        <w:t>-- Гөсегіме қисаяйын, сүйемелдеп жіберші, -- деп бұйырды.</w:t>
      </w:r>
    </w:p>
    <w:p>
      <w:r>
        <w:t>- Жүріңіз, жәке.</w:t>
        <w:br/>
        <w:t>-- Сосын кетін қалма. Айтатын әңгіме бар.</w:t>
        <w:br/>
        <w:t>-- Мақұл.</w:t>
        <w:br/>
        <w:t>Баласы бұл сөзді пәлендей байып бермей немкеттілеуайта</w:t>
        <w:br/>
        <w:t>салды. Әкесі Алмабектіп сөз тыңдауға құлықсыздығын</w:t>
        <w:br/>
        <w:t>сүлесоқтау қимылынан-ақ байқады. Бұған корынған Да,</w:t>
        <w:br/>
        <w:t>тарынған да жоқ. Рас, әуелде дүрсе қоя бертісі келіш тұрды да,</w:t>
        <w:br/>
        <w:t>бала мінезіне жөнсіз килікпейін деп кібіртіктеді. Әлгіндегі</w:t>
        <w:br/>
        <w:t>ренішті де есінен шығарып жіберген сыңды онысы бала</w:t>
        <w:br/>
        <w:t>алдында байыппен, ақылмен, алды-артын барлап сөйлеуді</w:t>
        <w:br/>
        <w:t>жөн көргені еді. Бүкіл ықылас-ниетін оған аударып,</w:t>
        <w:br/>
        <w:t>айламен ақылға көндірмесен, тілтигізін, не көңіл қалдыратын</w:t>
        <w:br/>
        <w:t>қылық көрсетуі ықтимал деп түйді. "Аузы күйген үрлеп</w:t>
        <w:br/>
        <w:t>ішеді".</w:t>
        <w:br/>
        <w:t>Анабіржылдары үлкен ұлы алғаш үйленгенде, ойла жоқта</w:t>
        <w:br/>
        <w:t>келінінен ауыр соз естігені бар. Әлі күнге дейін көкейінен</w:t>
        <w:br/>
        <w:t>кетпейді. Мірдің оғындай қадалады датүрады. Оған ла аталық</w:t>
        <w:br/>
        <w:t>214</w:t>
        <w:br/>
        <w:t>таусылып аңырған аянышты кезі еді бүл. Жүзіндегі</w:t>
        <w:br/>
        <w:t>әжімдері жиіленіп, кіртиген қос жанарының жүисгіне</w:t>
        <w:br/>
        <w:t>үйірілген күміс тамшылар домаланып, өртенген өзектің</w:t>
        <w:br/>
        <w:t>жалынын өшіретіндей жүзін жуып өтш, ақ бурыл</w:t>
        <w:br/>
        <w:t>сақалының арасына сіңіп жатыр еді.</w:t>
        <w:br/>
        <w:t>Шәлкем-шалыс ойлармен азаптанған Найзабай қартты</w:t>
        <w:br/>
        <w:t>кіші бесін әлетінде мәңгілікке көз жұма қояды деп ешкім</w:t>
        <w:br/>
        <w:t>де ойламаған еді. Терсзсден корініп тұратын қора үстіндегі</w:t>
        <w:br/>
        <w:t>шаңыраққа қалалған қос жанарының толық жұмылмай</w:t>
        <w:br/>
        <w:t>жатқанына қарағанда, сонау мирас тұтқан әке мұрасын</w:t>
        <w:br/>
        <w:t>қастерлеп сақтау жөніндегі көкірегіне ұялаған парыз-</w:t>
        <w:br/>
        <w:t>арманын қасиеттеуден танбаған қалпында фэни тіршілікпен</w:t>
        <w:br/>
        <w:t>кимай қоштасып жатып, үзілсе керек.</w:t>
        <w:br/>
        <w:t>жжж</w:t>
        <w:br/>
        <w:t>Қаза хабарына жиналған ағайындар есік алдына киіз</w:t>
        <w:br/>
        <w:t>үйдің керегесін жайды. Жұмыр бақанды қос қолдап мығым</w:t>
        <w:br/>
        <w:t>ұстап, шаңырақты көтеріп ортада тұрған Алмабек еді.</w:t>
        <w:br/>
        <w:t>АТАҚОНЫС</w:t>
        <w:br/>
        <w:t>Қасымбек ат үстінде салт жүруді, кең даладағы бейқам</w:t>
        <w:br/>
        <w:t>тірлікті, ауыл дәстүрін ұнататын. Ақ шағаладай киіз үйді,</w:t>
        <w:br/>
        <w:t>ақтылы қойды, үйездеген үйірлі жылқыны ауық-ауық еске</w:t>
        <w:br/>
        <w:t>алып, соны әңгімелеуден жалықпайтын. Мұны туған жерге</w:t>
        <w:br/>
        <w:t>деген асыл мүраты мен таза махаббатының көрінісіндей</w:t>
        <w:br/>
        <w:t>сезінетін.</w:t>
        <w:br/>
        <w:t>Ол "Қайда жүрсем де ата-бабамнан мұра болып қалған</w:t>
        <w:br/>
        <w:t>қасиетті киіз үйді қадірлеп, ошағының отын сөндірмеспін"</w:t>
        <w:br/>
        <w:t>дейтін. Бал дәурені- балалық шағын өткізген, есейген өлкесі</w:t>
        <w:br/>
        <w:t>Қарабайылды ұмытпаспын деп ойлайтын. Бүгін өзін осы</w:t>
        <w:br/>
        <w:t>бір өңірдің арқалы азаматы сезініп, алдан ескен самалға</w:t>
        <w:br/>
        <w:t>омырауын кең ашып, кеудесін шалқақ ұстады. Ол айында-</w:t>
        <w:br/>
        <w:t>жылында ауылға келгенде сыбағалы үлссін жеп, қой</w:t>
      </w:r>
    </w:p>
    <w:p>
      <w:r>
        <w:t>сойғызып, ат мініп, тойға барып, көкпар тартып, ақ сүйек</w:t>
        <w:br/>
        <w:t>ойнап, алтыбақан тебу сияқты ел салтымен шектелгісі</w:t>
        <w:br/>
        <w:t>келмейді. Алыстан іздеп келгенде құрақ ұшып қарсы алған</w:t>
        <w:br/>
        <w:t>игі жақсының қүрметіне масайып, қыдырыстап жүріп,</w:t>
        <w:br/>
        <w:t>Мырлажігіт” деп күлімдеген жеңгелерінің әлемі әзілі мен</w:t>
        <w:br/>
        <w:t>қағытпа қалжыңын естіп, ізетті келіннің ызылғанын көріп,</w:t>
        <w:br/>
        <w:t>құрбы-құүрдастарының ақжарқындығы мен кеңшейілділігін</w:t>
        <w:br/>
        <w:t>сезініп қана қоймайды, ел-жұртына табынып, ата-қонысына</w:t>
        <w:br/>
        <w:t>230</w:t>
        <w:br/>
        <w:t>өмір сүріп, қалай күнелтер скен, көрс қояйын. Білім</w:t>
        <w:br/>
        <w:t>алганымен, біліктілігі толмаған. Дайын үй-жайдан, жаюлы</w:t>
        <w:br/>
        <w:t>дастархан басынан қашып, біреулің босағасына барып</w:t>
        <w:br/>
        <w:t>телміргенді қызық көргені несі-ой? О, әумесер, өзіміз ата-</w:t>
        <w:br/>
        <w:t>анамызбен бірге түрып, қүзырына жүгініп, бір қазаннан ас</w:t>
        <w:br/>
        <w:t>ішіп, дәм-түзы таусылған соц, жарықтықтарды арулап</w:t>
        <w:br/>
        <w:t>қойған едік. Қара шаңырақтың түтінін өшірмей, жалғастыра</w:t>
        <w:br/>
        <w:t>ма десем, түсінігі мүлдем басқаша бү пәтшағардың. Бүған</w:t>
        <w:br/>
        <w:t>қалай күйінбейсің! Шынтуайтқа келіп, ақ сайтаныма тисс,</w:t>
        <w:br/>
        <w:t>оған көнс қоятын мен бс екен. Аяғын қия басып көрсінші,</w:t>
        <w:br/>
        <w:t>бәлем. Өз балама өз билігім жүрсді. Ойранын шығарайын!"</w:t>
        <w:br/>
        <w:t>Қарт көңілін шығанға бір шығарып, ызаға булықты.</w:t>
        <w:br/>
        <w:t>Түкірініп, қақырынып қойды. Ақпанның бұлдырсыз кең</w:t>
        <w:br/>
        <w:t>даладағы алақұйын борапындай ұйытқыған арпалыс күй</w:t>
        <w:br/>
        <w:t>кешті.</w:t>
        <w:br/>
        <w:t>Алмабек әкесінің шын ашуланғанын сезді.</w:t>
        <w:br/>
        <w:t>Сырт түлғасы әкесіне тартқан Алмабек сңгезердей сом</w:t>
        <w:br/>
        <w:t>денелі, ақ құба өңді жшіт. Ұзын бойлы, қыр мұрынды.</w:t>
        <w:br/>
        <w:t>Танауының астына қияқтай мүрт койған. Қимылы шапшаң,</w:t>
        <w:br/>
        <w:t>мінезі елгезек. Бірбеткейлігі мен өзіндік өжеттігі де бар.</w:t>
        <w:br/>
        <w:t>Бірдемеге қыңырая қалса, иліктіре қою қиын. Айналып-</w:t>
        <w:br/>
        <w:t>толғанып жүріп бетін бері қаратасың. "Айттым - бітті" леп</w:t>
        <w:br/>
        <w:t>бедірейе қалуы да оп-оцай. Бірақ әкесінің сыры өзіне мәлім.</w:t>
        <w:br/>
        <w:t>Төсек түсында ілулі түрған сегіз өрім қамшымен тартыл-</w:t>
        <w:br/>
        <w:t>тартып жіберуден де тайынбайды. Мойнын төмениген Алма-</w:t>
        <w:br/>
        <w:t>бек содан сескеніп именетін болар, үндемей отыр.</w:t>
        <w:br/>
        <w:t>Біраз үнс іздіктен кейін шарта жүгінген қарт қарсы алдында</w:t>
        <w:br/>
        <w:t>тас мүсіндей мелшиген баласына бұрылыңқырап барып,</w:t>
        <w:br/>
        <w:t>манағы үзілген әңгімені жалғастырды.</w:t>
        <w:br/>
        <w:t>-- Алмабек қарағым, -- деді нық сойлеп. - Иә, Рәббім,</w:t>
        <w:br/>
        <w:t>иншаллатәңірім деп сөйлейін. Менің төрімнен көрім жақын.</w:t>
        <w:br/>
        <w:t>Жасырған сыр кірмен тең, айтылған сыр нүрмен тең. Сол</w:t>
        <w:br/>
        <w:t>себепті көңілдегіні түгел ақтарайын. Баланың кішісі болғап</w:t>
        <w:br/>
        <w:t>соң, әке мұрасын қастерлеп, орнымды басып, шаңырақ иесі</w:t>
        <w:br/>
        <w:t>атанады деп сеніп жүрсем, ойың басқаша секілді. Жаңағылар</w:t>
        <w:br/>
        <w:t>жайлы қаперіңе кіріп-шықпағанға ұқсайды. Ұрпақтан-ұрпаққа</w:t>
        <w:br/>
        <w:t>мирасболып ауысатын дәстүрге зауқың жоқ болса, қайтейін.</w:t>
        <w:br/>
        <w:t>Осы күнгібала әкеден асып сөйлеуге бейім. "Әкеден бүрын</w:t>
        <w:br/>
        <w:t>сөйлеген ұлдан без" деуші еді бұрынғылар. Енді мен смсс,</w:t>
        <w:br/>
        <w:t>сен безгелі тұрсың. Мейлі, қайда жүрсең де өрісің тарылма-</w:t>
        <w:br/>
        <w:t>сын, өрең аласармасын. Басқа не дейін. Аяқ сүрінсе, тас</w:t>
        <w:br/>
        <w:t>жауапты емсс, бас жауыпты. Сол жағын өзің ойлан.</w:t>
        <w:br/>
        <w:t>-- Осы кезде қартдауысы дірілдеп шықты. Шамалылемін</w:t>
      </w:r>
    </w:p>
    <w:p>
      <w:r>
        <w:t>басыңқырап алды да, сөзін әрі сабақтады:</w:t>
        <w:br/>
        <w:t>- Кімнің көңілінің кандай екенін Алла-Тағаланың бір өзі</w:t>
        <w:br/>
        <w:t>220</w:t>
        <w:br/>
        <w:t>Алмабектің ойы мен мақсатының жай-жапсарына біршама</w:t>
        <w:br/>
        <w:t>қаныққан қарт селт еткендей басын тік көтерді.</w:t>
        <w:br/>
        <w:t>Әкесінен төмен отырған Алмабектің басы салбырап, екі</w:t>
        <w:br/>
        <w:t>иығы түсіп кеткен. Күрең жүзі кепкен қурайлай жүлеген.</w:t>
        <w:br/>
        <w:t>Баласының әр қимылын қалт жібермей козбенандып, көңілге</w:t>
        <w:br/>
        <w:t>тоқып отырған қарт арадагы үнсіздікті өзі бұзып:</w:t>
        <w:br/>
        <w:t>- Немене, тұқырая қалдың? Түйінді тұжырымыңды</w:t>
        <w:br/>
        <w:t>айтпаймысың жаны бар адамдай, -- деді қатулау үнмен.</w:t>
        <w:br/>
        <w:t>Алмабек тамағын сәл кенеп жөтелгенсіді де, әлдене айтқысы</w:t>
        <w:br/>
        <w:t>барлығынаңғартыпн, қозғалақтап:</w:t>
        <w:br/>
        <w:t>-- Мен бәрінтүсініп тұрмын. Бізде бөлек шықсақ, -- деп</w:t>
        <w:br/>
        <w:t>сөзінің соңын жүтып, желкесін қасыды. Не болсада ойдағы</w:t>
        <w:br/>
        <w:t>сөзін іркуге дәт-дәрмені жетпеді.</w:t>
        <w:br/>
        <w:t>Алмабек әкесіне байыппен қарады. Бүгін-ертең о</w:t>
        <w:br/>
        <w:t>дүниеге аттанатынын сезіп, біліп отырғандай. Бұрын өлім</w:t>
        <w:br/>
        <w:t>жайында тіс жармайтын. Көңілді отыруға, шаруа-жайды</w:t>
        <w:br/>
        <w:t>тындыруға тырысатын. Ендігісі мынау. Аузындағы сөзі о</w:t>
        <w:br/>
        <w:t>дүние. Былай қарасаақыл-ссідұрыс. Сандырақтады мадейін</w:t>
        <w:br/>
        <w:t>десе сөзінің бәрі орынды, әрі жүйелі. Әлде ауру азабынан</w:t>
        <w:br/>
        <w:t>қиналғасын дүниеден безе қашқысы келе ме? Әлде баласы-</w:t>
        <w:br/>
        <w:t>ның бөлек шығатындығына шамдана ма? Қалай десе де</w:t>
        <w:br/>
        <w:t>жан-күйін мазалаған бір өзгеріс бар.</w:t>
        <w:br/>
        <w:t>Найзабай қарт желдеткіші ашық, терезеден сыртка көз</w:t>
        <w:br/>
        <w:t>жіберін, қора төбесіндегі шаңыраққа қадала қарап, ойланып</w:t>
        <w:br/>
        <w:t>огыр. Мөлдіреген әйнектен үйге төгілген қүн сәулесі ақ</w:t>
        <w:br/>
        <w:t>жолақтанып төрге барып тірелген. Тсрезс алдындағы алма</w:t>
        <w:br/>
        <w:t>ағаштүл жарыпты. Оған торғайлар бір қонып, бірүшады. Ара-</w:t>
        <w:br/>
        <w:t>кідік шықылықтап та қояды. Бірақ қарттың алма ағашқа да,</w:t>
        <w:br/>
        <w:t>оның ақ гүлдеріне де, бұтақтан-бүтаққа ұшып-қонған</w:t>
        <w:br/>
        <w:t>торғайларға да көңіл бөліп отырғаны шамалы. Өзімен-өзі</w:t>
        <w:br/>
        <w:t>беймәлім күй кешкең. Теренойдыңтұңғиығынабойлай алмай</w:t>
        <w:br/>
        <w:t>әуре. Тым алысты орағытып кегкен қиялының көкжиегіне</w:t>
        <w:br/>
        <w:t>жетеалмаған қауырсын қанатыталған тәрізді. Әлде бір дүбірге</w:t>
        <w:br/>
        <w:t>Қ үрнк тосқандай тың-тындап, елеңдеп, мазасызданатыны ла</w:t>
        <w:br/>
        <w:t>ар.</w:t>
        <w:br/>
        <w:t>Ол сақалын Тарамдай түсіп, ернін жымқырып, томаға-</w:t>
        <w:br/>
        <w:t>тұйықтық танытқанмен, ішкі жан-дүниесі тыншыға алмай,</w:t>
        <w:br/>
        <w:t>сарсаңгатүскені қашан. Шаршаған кейті,түнеріңкі. Бір кезде</w:t>
        <w:br/>
        <w:t>еңсеріле қозғалды да, оң жағына қарай қисайып, қолтығына</w:t>
        <w:br/>
        <w:t>құсжастықты жүмарлай қыстыда: "Иә, Алла Рәббім, жаратқан</w:t>
        <w:br/>
        <w:t>қүдірет, өзің жеткере төр" деп күбірледі. Көз қырымен</w:t>
        <w:br/>
        <w:t>баласын бағдарлады да, тағы ой жетегіне ілесті. "Сексенге</w:t>
        <w:br/>
        <w:t>секіріп жеткен екенмін ғой, -- дедіол іштей күбірлеп. -- Осы</w:t>
        <w:br/>
        <w:t>жылдар ішінде, құдайға шүкір, сартап жамбас болып, төсек</w:t>
        <w:br/>
        <w:t>тартып жатпаған едім. Әрқашанда денім сау, қимылымширақ”.</w:t>
        <w:br/>
        <w:t>222</w:t>
      </w:r>
    </w:p>
    <w:p>
      <w:r>
        <w:t>шыңның ұшар басы бүлтпен астасып кетіпті. Томенірскте</w:t>
        <w:br/>
        <w:t>сыңсыған шырша, зәулім қарағай. Жартастардың теріскей</w:t>
        <w:br/>
        <w:t>беткейінің қуысында әлі еріп бітпеген туырлықтай қар</w:t>
        <w:br/>
        <w:t>жатыр. Қия беттен төменге қарасаң керемсттей құз.</w:t>
        <w:br/>
        <w:t>Табанында су ағады. Кең аңғарға қарай сұғынған жол</w:t>
        <w:br/>
        <w:t>шұбатылған белбеудей ағараңдайды. Төңірегіне көз жіберіп,</w:t>
        <w:br/>
        <w:t>маңайын жіті бақылап келе жатқан Қасымбек тым көңілді.</w:t>
        <w:br/>
        <w:t>Аңғардан өскен самал сарайын ашып, жанын сернітіп,</w:t>
        <w:br/>
        <w:t>шаршағанын ұмыттырып жібергендей.</w:t>
        <w:br/>
        <w:t>- Көке, мына жер қандай жақсы.</w:t>
        <w:br/>
        <w:t>Ерлан жан-жағына тамашалай қарап, қуанып түр.</w:t>
        <w:br/>
        <w:t>- Үлкен атаң мекен еткен жер жаман болушы ма еді.</w:t>
        <w:br/>
        <w:t>Қасиетті өңір ғой бүл. Әлі біршама жүреміз, шаршаған</w:t>
        <w:br/>
        <w:t>жоқсың ба?</w:t>
        <w:br/>
        <w:t>-- Шаршаған жоқпын. Міне, мен алға жүгірін, сенен</w:t>
        <w:br/>
        <w:t>озып та кетемін.</w:t>
        <w:br/>
        <w:t>Бала өзінен-өзі мәз.</w:t>
        <w:br/>
        <w:t>-- Оза ғой.</w:t>
        <w:br/>
        <w:t>Ерлан алға қарай жүгіре жөнелді. Әне, алдыдан тау</w:t>
        <w:br/>
        <w:t>қойнауынан бұрқанып шығып, күміс тартпадай жарқырай</w:t>
        <w:br/>
        <w:t>сарқырап ағып жатқан бұлақ сарыны естілді. Неше жыл</w:t>
        <w:br/>
        <w:t>келе алмай, бір көруге ынтық, болып, аңсары ауып жүрген</w:t>
        <w:br/>
        <w:t>бұлақ осы.</w:t>
        <w:br/>
        <w:t>Ежелгі атақоныс. Топырағына табаны тиген соң-ак,</w:t>
        <w:br/>
        <w:t>қалбалақтап, ширақтық танытып, ілгері қарай ентелей түсті.</w:t>
        <w:br/>
        <w:t>Жер ыңғайын бағдарлап, бұрынғы жол сілемін тұспалдады.</w:t>
        <w:br/>
        <w:t>Үй тіккен жұрттың қай тұста екенін шамалады. Бала да</w:t>
        <w:br/>
        <w:t>ешнәрседен сескенбей шауып жүр. Қия беткейде түрып</w:t>
        <w:br/>
        <w:t>ексуі көз жеткен жердегінің бәрін түгелдей шолды. Аңсап</w:t>
        <w:br/>
        <w:t>келген, сағынған атамекеннің әр бұтасы көзіне оттай</w:t>
        <w:br/>
        <w:t>басылды. Бір уыс топырағына дейін ыстық көрінеді. Бал</w:t>
        <w:br/>
        <w:t>татыған ауасының өзі қандай. Майдай жүғып, тынысты</w:t>
        <w:br/>
        <w:t>кеңейте түскендей.</w:t>
        <w:br/>
        <w:t>Ата жұртын аралап, бала күнінен көңілге ұялаған елесі</w:t>
        <w:br/>
        <w:t>көз алдынан кетпей жүретін мекенді көргенге тіптен өзінше</w:t>
        <w:br/>
        <w:t>мәз. Жадында жатталған таныс сурсттерді енді міне көзімен</w:t>
        <w:br/>
        <w:t>қайталап көріп, бәрін-бәрін сске түсіріп түр. Бұрынғы</w:t>
        <w:br/>
        <w:t>көріністің көбі өзгерген. Қыр беткейінің реңі күрен</w:t>
        <w:br/>
        <w:t>тартқан. Сырт козге жұтаң белдердің бедері де бозаң.</w:t>
        <w:br/>
        <w:t>Тұяқшиырға айналған ба, тепсең өсімдіктен жұрдай. Айнала</w:t>
        <w:br/>
        <w:t>қозғалғанда аяқ астындағы кәудірлеп кепкен шөптер күтір-</w:t>
        <w:br/>
        <w:t>күтір етеді. Бір түрлі тозаңытқан ашы кермек иіс шығады.</w:t>
        <w:br/>
        <w:t>Сол жел екпінімен ілесіп келді ме, енді бірде жүпар иіс</w:t>
        <w:br/>
        <w:t>аңқып, тыңысын кеңейтті. Танаулата дем алды.</w:t>
        <w:br/>
        <w:t>Қасымбек алқаптың әр көрінісіне, келбетіне көз</w:t>
        <w:br/>
        <w:t>240</w:t>
      </w:r>
    </w:p>
    <w:p>
      <w:r>
        <w:t>Сырттан келген жолаушылардың бәрі осы жолмен келіп,</w:t>
        <w:br/>
        <w:t>осы жолмен алыс сапарға аттанады. Жол ауылға кіре берісте</w:t>
        <w:br/>
        <w:t>үш айрылады. Бірі көше ортасымен тік кетеді де екіншісі</w:t>
        <w:br/>
        <w:t>ауылдың батыс жағына бұрылады. Ал үшіншісі шығыс</w:t>
        <w:br/>
        <w:t>жақта шөккен пардай теңкиген тау етегін кемерлейді. Осы</w:t>
        <w:br/>
        <w:t>соңғы жол бүлақты бойлап барып, тауға өрлейді. Бүлақ</w:t>
        <w:br/>
        <w:t>суын осындағы ел түгел пайдаланады: егін етеді, бақша</w:t>
        <w:br/>
        <w:t>салады. Үй арасындағы, көше бойындағы ағаштарды да</w:t>
        <w:br/>
        <w:t>көгертіп тұрған осы бұлақтың суы.</w:t>
        <w:br/>
        <w:t>Қасымбек бұлақты жағалап, жолмен жоғары өрлеп, тау</w:t>
        <w:br/>
        <w:t>арасындағы жасыл бау-баққа келді. Оның бір әлеті сол</w:t>
        <w:br/>
        <w:t>- бұл маңға келсе, осы баққа соқпай кетпейтін-ді. Араға</w:t>
        <w:br/>
        <w:t>бірер жыл салып, бүгін тағы да келіп тұр. Ол бүл жаққа</w:t>
        <w:br/>
        <w:t>неге құмар? Неліктен аңсары ауып тұрады? Оның да өзіндік</w:t>
        <w:br/>
        <w:t>мәні бар еді.</w:t>
        <w:br/>
        <w:t>Бақ ішін көзбен шолды. Көкпен тілдескен теректер</w:t>
        <w:br/>
        <w:t>сыңсып түр. Басында бесеу-ақ еді. Қазір кобейіп, көлемі</w:t>
        <w:br/>
        <w:t>әжептәуір ұлғайып кетіпті. Жолаушылардың демалатын,</w:t>
        <w:br/>
        <w:t>тынығатын орнына айналған. ӘӘрр жерге орындықтар</w:t>
        <w:br/>
        <w:t>қойылып, жиетін кірпішпен әдіптеген гүл алаңдары</w:t>
        <w:br/>
        <w:t>жасалынған.</w:t>
        <w:br/>
        <w:t>Шеткеріректе кәрі емен түр. Жоғарғы жағындағы селдір</w:t>
        <w:br/>
        <w:t>бүтақтары сылдырлап, түбінен тынымсыз ағып жатқан</w:t>
        <w:br/>
        <w:t>бұлаққа төне түскен. Әбден тесіле төніп, көзі талғанға</w:t>
        <w:br/>
        <w:t>ұқсайды, мүлгіп қалған. Одан беріректе тал мен алмұрт</w:t>
        <w:br/>
        <w:t>аралас өсіпті. Олардың қарақошқыл жапырақтары бұлақтың</w:t>
        <w:br/>
        <w:t>үстіпеіі төніп, көлеңке түсіріп тұр. Бұлақ суы моп-мөлдір.</w:t>
        <w:br/>
        <w:t>Тас арасынан бұлқынып шығын, еңіске қарай екпіндей</w:t>
        <w:br/>
        <w:t>ауады. Қасымбек оған біраз ойлана қарап түрды да, арық</w:t>
        <w:br/>
        <w:t>жиегіне етпетінен жата қалып, мөлдір судан қанғанша</w:t>
        <w:br/>
        <w:t>жұтты. Көтеріліп барып жартасқа тізе бүкті. Әкесінің талай</w:t>
        <w:br/>
        <w:t>отырған тасы еді бүл. Тасты айнала көзбен шолды да ойға</w:t>
        <w:br/>
        <w:t>шомды.</w:t>
        <w:br/>
        <w:t>"Ат байлар қазық қағылған жүргың болсын, балам", --</w:t>
        <w:br/>
        <w:t>деуші еді әкем, сонысы осы скен ғой. Қасымбек ішінен</w:t>
        <w:br/>
        <w:t>күбірледі. Өткенді көз алдына елестетіш, ұзақ отырды.</w:t>
        <w:br/>
        <w:t>.- Иә, бүл бұдан ширек ғасыр бұрын еді-ау. Онда</w:t>
        <w:br/>
        <w:t>Қасымбектің ақыл тісі шыға да қоймаған, тісеп жүрген</w:t>
        <w:br/>
        <w:t>шағы болатын. Марқұм әкесіне еріп осында Талай келгені</w:t>
        <w:br/>
        <w:t>бар. Әкесі Қажығали да бейнетқор, қажырлы кісі еді,</w:t>
        <w:br/>
        <w:t>жарықтық. "Гуған жер мен Отан біртұтас, -- дейтін сол</w:t>
        <w:br/>
        <w:t>қария. -- Оларға бағышталған махаббат та, игілік іс шыр</w:t>
        <w:br/>
        <w:t>еті түсіш, кіндік кескен жұртыңның топырағынан</w:t>
        <w:br/>
        <w:t>басталады. Адам өзінің туған топырағын сүю арқылы</w:t>
        <w:br/>
        <w:t>жүмыр жерді, жүрт еткен қасиетті Отанын сүйеді. Демек,</w:t>
        <w:br/>
        <w:t>232</w:t>
        <w:br/>
        <w:t>жер, - Деп толғанады ішінен, -- қол тимей тусырап жатқан</w:t>
        <w:br/>
        <w:t>жоның жалпақ-ау. Игере білсе иіп түрсың-ау, шіркін. Саған</w:t>
        <w:br/>
        <w:t>да кешікпей кезек келер, егінің жайқалып өсіп, таудан</w:t>
        <w:br/>
        <w:t>соққан самалмен теңіздей толқындалып, төңірекке бас иіп,</w:t>
        <w:br/>
        <w:t>тағзым етер бадана дән алар масақтарың әлі-ақ”.</w:t>
        <w:br/>
        <w:t>Осылайша болжамын ішінен толғаған қарт өзі өсірген</w:t>
        <w:br/>
        <w:t>бау-бақшаларына қарап, құлпырып келе жатқан оркендерге</w:t>
      </w:r>
    </w:p>
    <w:p>
      <w:r>
        <w:t>іштей риза болып, қызыға қарайтын.</w:t>
        <w:br/>
        <w:t>Ауылдың бір тон баласы күнде Қажекеңмен бұлақ</w:t>
        <w:br/>
        <w:t>басына келетін. Олар бақшаның арамшюбін жүлысатын. Тау</w:t>
        <w:br/>
        <w:t>қойнауында жайқалған дала гүлдері де көз түндыратын.</w:t>
        <w:br/>
        <w:t>Балалар осы гүлдерді қүшақ-құшақ етіп жинап, бүлдірген</w:t>
        <w:br/>
        <w:t>теретін. Көлбендей үшқан көбелекті қуалап, етектері мен</w:t>
        <w:br/>
        <w:t>бөріктеріне толтырып алған жемістерін бұрқапып жатқан</w:t>
        <w:br/>
        <w:t>бұлақ көзіне келіп, жуып жейтін, ағаш көлеңкесін</w:t>
        <w:br/>
        <w:t>саялайтын. Айналасы жап-жасыл болып жататүғын. Оның</w:t>
        <w:br/>
        <w:t>қожасы Қажекең еді. Балалар бақты аралап, атасы көзін</w:t>
        <w:br/>
        <w:t>ашқан бұлақтың ағысын тамашалайтын.</w:t>
        <w:br/>
        <w:t>Қажығалиды білетіндер жер жады болған десетін. Олай</w:t>
        <w:br/>
        <w:t>дейтіні ана жылы "шашыранды қонысты біріктіріп, бір</w:t>
        <w:br/>
        <w:t>жерте шоғырландырамыз" деген дақпырт шыққан-ды. Оны</w:t>
        <w:br/>
        <w:t>Қажекең жақтырмады. Көрші-қоландары дүркіреп көшіп</w:t>
        <w:br/>
        <w:t>жатқанда қара шал қозғалмады. "Ата-мекенімнен қоныс</w:t>
        <w:br/>
        <w:t>аудармай-ақ, бір тірлік қамын жасармын”", -- деп, туып-</w:t>
        <w:br/>
        <w:t>өскен жерін қимай, қалып қойды. Оны көргендер, бір</w:t>
        <w:br/>
        <w:t>қисық шал скен десті. Оған ол мон бермеді. Өз тірлігін</w:t>
        <w:br/>
        <w:t>істеп, бұлақ суы мен бақшасын өсіріп, ағаштарын мәпслей</w:t>
        <w:br/>
        <w:t>берді.</w:t>
        <w:br/>
        <w:t>Қара шал қабірден басқа түк жоқ елсізде жалғыз</w:t>
        <w:br/>
        <w:t>қалғаннан кейін жол бойына шығып, көп отыратын. Біреу-</w:t>
        <w:br/>
        <w:t>міреу кездесе қалса:</w:t>
        <w:br/>
        <w:t>- Қай баласың шырағым? -- деп сұрайтын.</w:t>
        <w:br/>
        <w:t>-- Осы өңірде туып-өскенмін, -- десе болды шүйіркелесе</w:t>
        <w:br/>
        <w:t>кетеді. Көңілі жібіп, шешіле сөйлейді.</w:t>
        <w:br/>
        <w:t>-- Колігіңді суарып ал, шырағым, -- ден мөллір бұлаққа</w:t>
        <w:br/>
        <w:t>өзі бастап барады.</w:t>
        <w:br/>
        <w:t>Атын суарып түрган жолаушыға:</w:t>
        <w:br/>
        <w:t>-- Шырағым, -- дейтін даусын көтерс түсіп, - өмір деген</w:t>
        <w:br/>
        <w:t>ағын. Алды қүмға сіңіп, арты тасып жатады. Біз де сол.</w:t>
        <w:br/>
        <w:t>Біріміз о дүниеге көшсек, екіншіміз жарықтың нұрын</w:t>
        <w:br/>
        <w:t>жұтамыз. Пәни алма-кезек. Біздің де кәрі қойдың</w:t>
        <w:br/>
        <w:t>жасындай жасымыз қалды. Ал, ата-бабамыздың көне</w:t>
        <w:br/>
        <w:t>тарихына мына дала куә. Бәрін көріп, басынан өткізіп</w:t>
        <w:br/>
        <w:t>жатыр. Алдындағы сылдыраған бұлақ көзі иненің</w:t>
        <w:br/>
        <w:t>жасуындай еді, әрең дегенде кеңейтіп, көзіп аштым. Анау</w:t>
        <w:br/>
        <w:t>236</w:t>
        <w:br/>
        <w:t>шеткері сияқты еді, қазір қақ ортасында қалыпты. Қабірді</w:t>
        <w:br/>
        <w:t>асықпай айналып, түгел көріп шықты. Ескі бейіттің әр</w:t>
        <w:br/>
        <w:t>нүктесіне дейін көз тоқтатып қарады. Балшық қорғанның</w:t>
        <w:br/>
        <w:t>үстіңгі беті жауынмен шайылып, мүжілуге айналған. Әр</w:t>
        <w:br/>
        <w:t>жерінің қабыршақтанып түсіп кеткені, ішкі -сыртқы</w:t>
        <w:br/>
        <w:t>іргесіне шөн оскені болмаса, құлпытас төңірегі әзірше аман.</w:t>
        <w:br/>
        <w:t>Балшықтан илеп салынған төрт құлақты қорғанның</w:t>
        <w:br/>
        <w:t>ортасында ішағын ғана құлпытас қойылған. Оның жоғарғы</w:t>
        <w:br/>
        <w:t>жағына ойылып бекітілген әкесінің суретіне көзі түскенде</w:t>
        <w:br/>
        <w:t>әлде қандай бір сезім күші тұла бойын шымырлатып көңілі</w:t>
        <w:br/>
        <w:t>босап жүре бергені. Денесі талмау тартып, жанарына жас</w:t>
      </w:r>
    </w:p>
    <w:p>
      <w:r>
        <w:t>іркілді. Әкесі тірісінде Қасымбек жолаушылап келсе:</w:t>
        <w:br/>
        <w:t>"Балам, хал-жағдайың қалай? Аман-есен жүрсің бе? Шаруа-</w:t>
        <w:br/>
        <w:t>жайың күйлі мс?” дейтін. Қазір де сол сөзін қайталап,</w:t>
        <w:br/>
        <w:t>мұртын екі жаққа ширатып қойып, шүңірек көздерін алмай</w:t>
        <w:br/>
        <w:t>қараған секілді. Көңілі қобалжыған Қасымбек әке қабірінің</w:t>
        <w:br/>
        <w:t>басына тәжім етіп, бір уыс топырақ алып тұрып: "Әкс,</w:t>
        <w:br/>
        <w:t>"көптен бері көрінбей кеттіңдер ғой, бұл дүниеде</w:t>
        <w:br/>
        <w:t>бармысыңшар" деп ренжіп жатқан шығарсың. Атамскеннен</w:t>
        <w:br/>
        <w:t>кеткелі қоныстың шалғайлығын сылтауратып ат ізін</w:t>
        <w:br/>
        <w:t>салмағанымыз рас. Оны кешіре көр, әкс. Сурстісгі болса</w:t>
        <w:br/>
        <w:t>да дидарыңды көріп, тағзым етіп, сағынышымды басып</w:t>
        <w:br/>
        <w:t>кеткенге не жетсін. Қат-қабат шшаруаны күйттейміз деп-</w:t>
        <w:br/>
        <w:t>ақ уақыттың зымырап өте шыққанын да білмей қаламыз.</w:t>
        <w:br/>
        <w:t>Бүгін міне сәті түсіп, Құран оқыталы әдейі ат басын</w:t>
        <w:br/>
        <w:t>бұрып, амандығымды, жер басып жүргендігімді білдіргелі</w:t>
        <w:br/>
        <w:t>келіп тұрмын. Еңсеңді бір көтерші, әке".</w:t>
        <w:br/>
        <w:t>Қасымбек басын төмен иіп, біршама үнсіз тызтыстады.</w:t>
        <w:br/>
        <w:t>Содан кейін тізе бүгіп, түсініксіз бірдемелерді ішінен</w:t>
        <w:br/>
        <w:t>күбірледі де әке суретіне қайталап көз салды. Әке бейнесі</w:t>
        <w:br/>
        <w:t>тесілг қарағанымен тіл қатпады. Не десе де ішінде. Жүзіне</w:t>
        <w:br/>
        <w:t>иманы үйірілгендей, сәл жымиған кейпін өзгертпегеніне</w:t>
        <w:br/>
        <w:t>қараганда рухы ризалық білдіріп жатқанға үқсайды.</w:t>
        <w:br/>
        <w:t>Қасымбек солай жорамалдады. . :</w:t>
        <w:br/>
        <w:t>Қасымбек қорымнан ұзай беріп, артына бұрылды. Енді</w:t>
        <w:br/>
        <w:t>қашан кеслссің?" дегендей қабір басындағы дәу терек</w:t>
        <w:br/>
        <w:t>тербеліп тұрды. )</w:t>
        <w:br/>
        <w:t>Еңдігі бағыты -- әке жұрты. Олар тау етсгін кемерлеп</w:t>
        <w:br/>
        <w:t>едәуір жүрді. Өрге қарай көтерілгенлікі ме, алқынып қалды.</w:t>
        <w:br/>
        <w:t>Тұла бойы бусанып, тершіген соң, сәл аялдап, еңіске көз</w:t>
        <w:br/>
        <w:t>жіберді. Ентігетіндей-ақ бар екен. Талай жер жүріп</w:t>
        <w:br/>
        <w:t>тастапты. Бұлақ көзі сонау еңісте қалған.</w:t>
        <w:br/>
        <w:t>Сүрлеу жолдың қос қапталы. қалың жыныс. Өрлеген</w:t>
        <w:br/>
        <w:t>сайын ірі бұтақты ағаштар сиреп, тау беткейі анық көрінс</w:t>
        <w:br/>
        <w:t>бастады. Биікке қарап еді, иығын қар іпалған найза</w:t>
        <w:br/>
        <w:t>239</w:t>
        <w:br/>
        <w:t>қайсысының қораның орны екенін нақты білетін адам</w:t>
        <w:br/>
        <w:t>болмаса ажырату қиын. Шөп басқан, тегістеліп кеткен.</w:t>
        <w:br/>
        <w:t>Көне жүрттан бес-алты адым жерде жуан ағаш қазақтың</w:t>
        <w:br/>
        <w:t>мүжылтан тұқылы киелі қоныс белгісіндей шошайып түр.</w:t>
        <w:br/>
        <w:t>- Көке, төмендегі ауылды қара. Алыста қалыпты.</w:t>
        <w:br/>
        <w:t>- Ол әлгінде өзіміз түнеп шыққан ауыл; Ал, анау</w:t>
        <w:br/>
        <w:t>шылбырша шұбатылып, ағараңдап, ирелеңдеген атаң көзін</w:t>
        <w:br/>
        <w:t>ашқан бұлақ арнасы. Селоны көгалдандырып, нәр беріп</w:t>
        <w:br/>
        <w:t>тұрған осы қайнар суы.</w:t>
        <w:br/>
        <w:t>Баласы әкесіне көз жүгіртгі. Қасымбектің ата жұртты</w:t>
        <w:br/>
        <w:t>көргеніне қуанып, бір түрлі абдырап толқып тұрғаны анық</w:t>
        <w:br/>
        <w:t>сезілді. Беторамалын алып, көзін сүртті де, байқаусызда</w:t>
        <w:br/>
        <w:t>түсіріп алған инесін іздегендей табанының астына үңіле</w:t>
        <w:br/>
        <w:t>қарап, арлы-берлі бір тоқтап, бір жүрді. Жүзінде қуапышты</w:t>
        <w:br/>
        <w:t>кейіп бар. Күлімсірегенде екі ұрты ішке қарай тартылып,</w:t>
        <w:br/>
        <w:t>ойық пайда болатынын жана аңғарып түр.</w:t>
      </w:r>
    </w:p>
    <w:p>
      <w:r>
        <w:t>Теп-тегіс жерле оншақты қойтас жатыр. Оны көрген</w:t>
        <w:br/>
        <w:t>баласы:</w:t>
        <w:br/>
        <w:t>- Әке, мына тастарды біреу әкеп тастаған ба?</w:t>
        <w:br/>
        <w:t>Астаудай үзынша ойпаңның үстіне шыққан шалғынды</w:t>
        <w:br/>
        <w:t>аяғымен жапыра қайырып, жерге қадала қарады.</w:t>
        <w:br/>
        <w:t>-- Мынау дөңгслетен жер біздің үйдің жүрты, ана тастар</w:t>
        <w:br/>
        <w:t>қазан асқан, жүк астына қойған. Мына шүқыр жерошақ</w:t>
        <w:br/>
        <w:t>еді. Әлі бітеле қоймапты. Осы ошаққа апам талай-талай</w:t>
        <w:br/>
        <w:t>қазан асып, сүт пісіріп, ірімшік пен құрт қайнататын.</w:t>
        <w:br/>
        <w:t>Ірімшігі тәтті, құрты үгітіліп тұрушы еді жарықтықтың,</w:t>
        <w:br/>
        <w:t>ел мақтайтып әйтеуір.</w:t>
        <w:br/>
        <w:t>-- Құрт, ірімшік деген не?</w:t>
        <w:br/>
        <w:t>-- Әй, қаланың баласы-ай, ата-бабаң күнелткен тағам</w:t>
        <w:br/>
        <w:t>түрлерін білмей-ақ кетесіңдер-ау, -- деді де қүрт пен</w:t>
        <w:br/>
        <w:t>ірімшіктің қандай татам екендігін түсіндірді.</w:t>
        <w:br/>
        <w:t>-- Ұқтың ба снді?, - деді.</w:t>
        <w:br/>
        <w:t>- Өзім жеп көрмегесін қайдан білейін, ұқтым гой.</w:t>
        <w:br/>
        <w:t>Қасымбектің көздері жыпылықтап, түрі бүзылып түр.</w:t>
        <w:br/>
        <w:t>Кірпіктеріне, жанарына жас іркілген тәрізді. Анасы сыртта</w:t>
        <w:br/>
        <w:t>шамалы уақыт жүріп келес: "Шөлдедің бе, күнсіш кеткен</w:t>
        <w:br/>
        <w:t>жоқсың ба?" -- деп айналып-толғанып, маңдайынан</w:t>
        <w:br/>
        <w:t>сипаушы еді. Қазір соны еске алып, аяқастынан қобалжып,</w:t>
        <w:br/>
        <w:t>көңілі босағаны.</w:t>
        <w:br/>
        <w:t>Қасымбек тағы алға жылжып, ілгерілсі барып төңіректі</w:t>
        <w:br/>
        <w:t>түгел шолды. Асықпай аралап, мауқын басайын дегендей.</w:t>
        <w:br/>
        <w:t>Әр тасы мен бүтасы таныс, көзге оттай басылады. Оларды</w:t>
        <w:br/>
        <w:t>көрген сайын ата-анасының басқан ізі, өзінің балалық шағы,</w:t>
        <w:br/>
        <w:t>жігіттік кезі көзге елестейді. Әр елесте бір тарих бар, өзінше</w:t>
        <w:br/>
        <w:t>бір шежіре бар. Айтса тауыса алмастай.</w:t>
        <w:br/>
        <w:t>Қасымбек үй орнынан шеткерірсктеу жердегі қойтасқа</w:t>
        <w:br/>
        <w:t>242</w:t>
        <w:br/>
        <w:t>әркім өз жұртын көркейту арқылы Отанға деген ыстық,</w:t>
        <w:br/>
        <w:t>сезімін білдіреді. Туған жердің мұнартқан белестеріне,</w:t>
        <w:br/>
        <w:t>сағым құшқан қыр-төбелеріне, шексіз ойы мен сайына,</w:t>
        <w:br/>
        <w:t>сан ғасырлық сыры бар сахарасына титімдей болса да кейінгі</w:t>
        <w:br/>
        <w:t>үрпақ мұра етерлік бір белгі қалдыру -- бізге парыз, әкелік</w:t>
        <w:br/>
        <w:t>қарыз".</w:t>
        <w:br/>
        <w:t>Қажығали қарт осыны айтатын да тауға қарай</w:t>
        <w:br/>
        <w:t>жөнелетін. Екі таудың арасындағы жыраны біраз</w:t>
        <w:br/>
        <w:t>өрлеңкіреп барсаң бір жартастың қабағынан сұқ саусақ</w:t>
        <w:br/>
        <w:t>сиятындай ғана саңлаудан су атқылап жататын-ды. Қара</w:t>
        <w:br/>
        <w:t>шал соны арлы-берлі сығалап, айналдыра көріп</w:t>
        <w:br/>
        <w:t>қайтатыны да бар-ды. Ойы -- тұншыққан бүлақтың көзін</w:t>
        <w:br/>
        <w:t>ашу. Бірақ, оны қалай ашады. Алдын-ала келіп, бақылау</w:t>
        <w:br/>
        <w:t>жасап жүргені де сол әлгі. Бір күні ол кісі белді бекем</w:t>
        <w:br/>
        <w:t>буыл, күрснінің қанжығасына күрегін, қайласын байлады.</w:t>
        <w:br/>
        <w:t>Есік алдына келіп:</w:t>
      </w:r>
    </w:p>
    <w:p>
      <w:r>
        <w:t>-- Ксмпір, мен тауға бұлақ көзін ашуға кетіп барамын,</w:t>
        <w:br/>
        <w:t>-- деді.</w:t>
        <w:br/>
        <w:t>--Жазған-ау, жақпар тасты қаштаймын деп тыраңдап-</w:t>
        <w:br/>
        <w:t>тыраштанғаныңнан саған не пайда? Әл-дәрменің жете ме?</w:t>
        <w:br/>
        <w:t>Бекерге қара тср болмай-ақ, қойсаңшы осы,-- деді кемпірі</w:t>
        <w:br/>
        <w:t>жақтырмаған сыңаймен.</w:t>
        <w:br/>
        <w:t>-- Әй, кемпір-ай, -- деді оған қара шал, кейістік білдіріп,</w:t>
        <w:br/>
        <w:t>-- бұған ақыл қоса ма деп, ойыңдағыны айтсан, кежегесінеп</w:t>
        <w:br/>
        <w:t>кейін тартады да түрады. Былай бір жөн сөзін сөйлесе</w:t>
        <w:br/>
        <w:t>қайтеді екен, бәтшағар.</w:t>
        <w:br/>
        <w:t>-- Огағасы-ау, анау тауды орнынан аударып, басқа жерге</w:t>
        <w:br/>
        <w:t>қондырамын десең де еркің. Бігеу тасты қашаймын леп</w:t>
        <w:br/>
        <w:t>жүріп бір полеге ұрынып калмашы. Жалғыз бармай біреуді</w:t>
        <w:br/>
        <w:t>ерте кетсеңшіі, -- деп кемпірі өзінше сақтандырып сскерту</w:t>
        <w:br/>
        <w:t>жасайтын.</w:t>
        <w:br/>
        <w:t>Қажекең ертеңгі шайына қанып алған соң күн сайын</w:t>
        <w:br/>
        <w:t>тауга тартады. Бара қайламен тасты шақ-шақ қашайды.</w:t>
        <w:br/>
        <w:t>Тамыры адырайып тұратын тарамыс қолдары қалжырап,</w:t>
        <w:br/>
        <w:t>көтертпей қалғанынша бір тыным таппайды. Алақаны да</w:t>
        <w:br/>
        <w:t>әлденеше жерден ойылды. Әжімденген бетін тер жабады.</w:t>
        <w:br/>
        <w:t>Сэл тыныстап қайта кіріседі. Тасқа шақ-шақ еткен қайла</w:t>
        <w:br/>
        <w:t>дауысы тауға жаңғырып, ауылға естіліп жатады. Олай-</w:t>
        <w:br/>
        <w:t>бүлай өткендер: 2-0 )</w:t>
        <w:br/>
        <w:t>-- Ақсақал, қу тасты қашап, кімнің зорлығын көрші</w:t>
        <w:br/>
        <w:t>жүрсіз, сонша әуреленксніңізге жол болсын? -- дейлі</w:t>
        <w:br/>
        <w:t>бұрылыт!. Кейбіреулері дауыс жетер жерден тілдеседі. |</w:t>
        <w:br/>
        <w:t>Қажекең бүгілген белін жазып, белбеуін мықтап бір</w:t>
        <w:br/>
        <w:t>тартып, шекссінің терін жеңінің үшымен сүртіп алады</w:t>
        <w:br/>
        <w:t>әуелі. Сосын маңдайының алдыт қолымен көлеңкелеп:</w:t>
        <w:br/>
        <w:t>233</w:t>
        <w:br/>
        <w:t>ұйыған анау жастардың болашағы зор, алғы дүниесінің</w:t>
        <w:br/>
        <w:t>әрісі кең. Олардың бәріне тіршілік нәрін жеткізін жатқан</w:t>
        <w:br/>
        <w:t>Қажекең көзін ашқан қайнар, яғни бүгінгі күні ел аузыңда</w:t>
        <w:br/>
        <w:t>Бесағаш бұлағы атанған жіңішке жылға.</w:t>
        <w:br/>
        <w:t>Күміс моншақтарын жан-жаққа шашыратқан ерке бүлақ</w:t>
        <w:br/>
        <w:t>бұрала ағып, бұраңдап барады. Күн нүры мен су</w:t>
        <w:br/>
        <w:t>сылдырына өздерінің бақытты күлкісін қосқан манағы екі</w:t>
        <w:br/>
        <w:t>жас қой тастарды аттап өтіп, бүлақ, арнасына еңкейді. Қос</w:t>
        <w:br/>
        <w:t>уыстап су алды екеуі де. Жұтып жатыр...</w:t>
        <w:br/>
        <w:t>Осы көріністерді қырағы бақылап, маңына байыппен</w:t>
        <w:br/>
        <w:t>көз тастап отырған Қасымбек әкесішің туған жерді коркейту</w:t>
        <w:br/>
        <w:t>қҡақысындағы армандарының жүзсге асқандарын көргенде,</w:t>
        <w:br/>
        <w:t>жанарына ыстық жас мөлдірей қалды. Ол қия жартасқа</w:t>
        <w:br/>
        <w:t>қолын тірей, орнынан көтерілді. Бұлақтың бұрқанған</w:t>
        <w:br/>
        <w:t>көзіне келді. Атқылан жатқан мөлдір судан қана бір сімірді.</w:t>
        <w:br/>
        <w:t>Әке қолының таңбасы қалған тасты сүйіп тағзым етіп,</w:t>
        <w:br/>
        <w:t>бас иді.</w:t>
        <w:br/>
        <w:t>Еңсесін көтере үстап, заңғар тау жаққа назар салған</w:t>
        <w:br/>
        <w:t>Қасымбек "Әкемнің ізі қалған топыраққа немерелерін</w:t>
        <w:br/>
        <w:t>аунатып, көзін ашқан бұлақтың молдірінен оларға да</w:t>
      </w:r>
    </w:p>
    <w:p>
      <w:r>
        <w:t>жүтқызып, атамекені - Бссағаш бұлағының бағын</w:t>
        <w:br/>
        <w:t>аралатып, таныстырайыншы" деп ой түйген.</w:t>
        <w:br/>
        <w:t>Қасымбек баласы Ерлан екеуі маңдайын күнге тосып,</w:t>
        <w:br/>
        <w:t>жақпар тасты іргелеген қиыршықты сүрлеумен алға қарай</w:t>
        <w:br/>
        <w:t>аяңдады. Екеуі бара-бара қүйымшақ бөктердегі қысап</w:t>
        <w:br/>
        <w:t>қойнауға сұғынып жатқан ойпаңға қарай құлдырады. Иек</w:t>
        <w:br/>
        <w:t>артқан тұмсықты орағытып әрі асып түссе, көлденең жатқан</w:t>
        <w:br/>
        <w:t>биіктеу дөңес бар. Соған шықса төңірек түгел көрінеді.</w:t>
        <w:br/>
        <w:t>Оны кезінде Қарауылтөбе десетін. Осы жонның биігіне</w:t>
        <w:br/>
        <w:t>көтеріліп, маңайды шолмақпғы. Астындағы аттары шымдаут</w:t>
        <w:br/>
        <w:t>шөпті күтірлетіп, еркінше кешіп, дөңеске төтелей тартты.</w:t>
        <w:br/>
        <w:t>Қасымбек жалпақ жон иінінің дөңестеу төсінде елеусіз</w:t>
        <w:br/>
        <w:t>төмпешік болып жатқан әке қабіріне мінәжат қылуға,</w:t>
        <w:br/>
        <w:t>топырағына тәу етш қайтуга әдейілен бұрылған. Түйе-</w:t>
        <w:br/>
        <w:t>тайлы қабақты өрлеп барып, әкесі жерленген қорым басына</w:t>
        <w:br/>
        <w:t>таянды. Гөрт құлақты қорған сонадайдан-ақ қарауытқан.</w:t>
        <w:br/>
        <w:t>Оған жеткеніне асыққандікі ме, жүрегі құрғырдың абды-</w:t>
        <w:br/>
        <w:t>рап, әжептәуір өрекшігені бар.</w:t>
        <w:br/>
        <w:t>Бұрын тарғыл жонның оңтүстік бсткейіндегі қарым</w:t>
        <w:br/>
        <w:t>онша көп смес еді, қазір біршама көбейген. Тіпті, үлкен-</w:t>
        <w:br/>
        <w:t>үлкен стіп салынған бейіт басындағы ескерткіштер бірден</w:t>
        <w:br/>
        <w:t>назар аударады. Оларға қарағанда Қасымбектің әкесі</w:t>
        <w:br/>
        <w:t>Қажыгали марқұмның басына қойылған белгі тіптен</w:t>
        <w:br/>
        <w:t>қарапайым. Бар ерекшелігі сол, қорған сыртыпа оскен дәу</w:t>
        <w:br/>
        <w:t>түп терск көк тіреген. Жайқалып түр. Бүл түрде бұрын</w:t>
        <w:br/>
        <w:t>238</w:t>
        <w:br/>
        <w:t>қойны қүт, ол қартаймайды. Осы бұлақтың көзі ашылса,</w:t>
        <w:br/>
        <w:t>мынау қаңсыған қыстаққа әр кірсді, өзімізге нәр болады.</w:t>
        <w:br/>
        <w:t>Соны неге үқпайсыңдар, түге, -- дейтін Қажекең.</w:t>
        <w:br/>
        <w:t>- Е-е, солай де, тыраңдаған қара шал-ай, -- деседі олар</w:t>
        <w:br/>
        <w:t>таң қатысып, -- баланың үрпіндей тесіктен су шаптырылып</w:t>
        <w:br/>
        <w:t>түр екеп деп, көк тасты мүжігені несі-и.</w:t>
        <w:br/>
        <w:t>Шалдар көп күліп, Қажекеңнің ісін жасынға жориды.</w:t>
        <w:br/>
        <w:t>Қара шал оны елең етпейді.</w:t>
        <w:br/>
        <w:t>- Құдай қаласа су көзі ашылады. "Тоғанды байласан</w:t>
        <w:br/>
        <w:t>ырыс, оғыңды сайласан ұрыс”. Ұрысының жолы аулақ,</w:t>
        <w:br/>
        <w:t>ырысына кол жеткізсін Жасаған Исм. Бұйыртса мына</w:t>
        <w:br/>
        <w:t>бүлақ птілігін өзіміз көреміз әлі-ақ -- дейді Қажекең. Оның</w:t>
        <w:br/>
        <w:t>бірбеткейлігін байқағандар:</w:t>
        <w:br/>
        <w:t>- Күшің тасып бара жатса тек бұлақ көзін кеңейтіп</w:t>
        <w:br/>
        <w:t>қана қоймай, мынау таудың бергі жағынан арғы бетіне</w:t>
        <w:br/>
        <w:t>дейін үңгіп шық, қой десек неғыл дейсің, -- деп алқақотан</w:t>
        <w:br/>
        <w:t>отырғандар жөн-жөніне тарасып, жүре беретін. Қажскең</w:t>
        <w:br/>
        <w:t>жалғыз қалады. Содан кейін қайласын алып, таудың етегіне</w:t>
        <w:br/>
        <w:t>қарай өрмелейді. Сынаптай жылтыраған судан бір сімірін</w:t>
        <w:br/>
        <w:t>алып, тас қашауға кіріседі.</w:t>
        <w:br/>
        <w:t>Жартасты қашап, тұншыққан бұлақ ашу оңайлыққа</w:t>
        <w:br/>
        <w:t>түспеді. Қартшылдаған қайла тасқа талай-талай тайғанақтап,</w:t>
        <w:br/>
        <w:t>жарқ-жұрқ ұшқын да шықты. Әйтсе ле, қара шалдың үмігін</w:t>
        <w:br/>
        <w:t>алғы дүние жстслеп, онісін ұзарғып жібереді. Бойында</w:t>
        <w:br/>
        <w:t>сенім күші арындап, жанын мазалады. Дамыл да</w:t>
      </w:r>
    </w:p>
    <w:p>
      <w:r>
        <w:t>таптырмады. Қимылдай берді, тырбана берді. "Тасты</w:t>
        <w:br/>
        <w:t>мүжгілеп, шетінен үте берді. Гасты тынымсыз ұсатып,</w:t>
        <w:br/>
        <w:t>сынаптай жылтылдаған су көзін далитын, сарқырап ағатын</w:t>
        <w:br/>
        <w:t>тай қазандай ауыз жылға жасады. Мөлдір су төмен қарай</w:t>
        <w:br/>
        <w:t>жөңкіле ақты. Қара шаллың қуанышы өзі көзін ашқап</w:t>
        <w:br/>
        <w:t>бұлақтай тасыды.</w:t>
        <w:br/>
        <w:t>Ауылға елпеңдей жүгірді. Аргынан кешқүрым жамыраган</w:t>
        <w:br/>
        <w:t>қозы-лақтай шуылдаған бұлақ сыбдыры өкшелеп келе</w:t>
        <w:br/>
        <w:t>жатгы. )</w:t>
        <w:br/>
        <w:t>Таудың төменгі етегі жазық, шығысқа қарай еңіс</w:t>
        <w:br/>
        <w:t>болатын. Бұлақ суы оң жақ шетінен өтеді Қажекең суды</w:t>
        <w:br/>
        <w:t>бөгеп, тоспа жасады. Біраз жерді тегістеді. Атыз көтеріп,</w:t>
        <w:br/>
        <w:t>арық жүргізді. Бір таныс диқаны бар еді, соған барып,</w:t>
        <w:br/>
        <w:t>қауын-қарбыздың, әртүрлі гүлдің тұқымы мен бес түп</w:t>
        <w:br/>
        <w:t>ағаш әкеліп, бұлақты жағалата екті. Бүғадан тазартылған</w:t>
        <w:br/>
        <w:t>жерге бақша егіп, түлдер өсірді. Іздеп жүріп араның төрт-</w:t>
        <w:br/>
        <w:t>бес омартасын тауып алды. ) 22</w:t>
        <w:br/>
        <w:t>Қажскең күнде ертеңгі салқында келіп күн қызғанша</w:t>
        <w:br/>
        <w:t>еңбектенеді. Солан соң кия жартасқа шығып алын, қиянды</w:t>
        <w:br/>
        <w:t>самғай шолған қырандай төңірекке көз тастайды. "О, туған</w:t>
        <w:br/>
        <w:t>235</w:t>
        <w:br/>
        <w:t>-- Мына тастың астында керемет бір дария шалқиды.</w:t>
        <w:br/>
        <w:t>Көзітар, сыртқа сыздықтап шығып, көк таспен тұншығып</w:t>
        <w:br/>
        <w:t>жатыр. Соны ашайын деп едім, -- дейді дауыстап.</w:t>
        <w:br/>
        <w:t>- Оның қажеті не, бейнет емес пе мұныңыз? й</w:t>
        <w:br/>
        <w:t>Қажскең оған да асықпай өз ойын түсіндіре бастайды.</w:t>
        <w:br/>
        <w:t>- Бүл жер ұлы жолдың үсті. Арлы-берлі қатынаған</w:t>
        <w:br/>
        <w:t>ел қарасы үзілмейді. Шаршап-шалдығып, шөлден таңданы</w:t>
        <w:br/>
        <w:t>кебірсіп келе жатқан жолаушы мөлдір бұлақтан қана бір</w:t>
        <w:br/>
        <w:t>сімірсе, сарайы ашылып, көңілі бір жасап қалмай ма,</w:t>
        <w:br/>
        <w:t>сабыры сабасына түспей ме. Соны ойлаймын Да, әйтіссе</w:t>
        <w:br/>
        <w:t>қара тасты қашап нем бар.</w:t>
        <w:br/>
        <w:t>Жолаушы атына қамшы басып жүріп кетеді. Қажекең</w:t>
        <w:br/>
        <w:t>баяғы әуеніне қайта басады. Шақ-шақ еткен дыбыс тау</w:t>
        <w:br/>
        <w:t>ішін жаңғырта берсді. Әбден қалжырап, шаршаған соң,</w:t>
        <w:br/>
        <w:t>ауылға бет алады. Төмсинен тарамдалып келіп, тауға</w:t>
        <w:br/>
        <w:t>өрмелеген сайын, жамырай қосылатын соқпақ жолдың</w:t>
        <w:br/>
        <w:t>сағасы бар. Қажекең аяңдап келіп, сол көп жолдың түйіскен</w:t>
        <w:br/>
        <w:t>жеріндегі жалғыз түп ағаштың көлеңкесіне қисаяды.</w:t>
        <w:br/>
        <w:t>Ауылдың зеріккен шалдары мен мал қарай шыққандары</w:t>
        <w:br/>
        <w:t>осы жерде күнде тоқайласып, өзара әңгіме-дүкендерін</w:t>
        <w:br/>
        <w:t>құрып, қаужаңдасып қалады. Бақ-шүқ еткен балалардың</w:t>
        <w:br/>
        <w:t>да топ-топ болып келетіні бар. Бұл жолы да соларды күтіп,</w:t>
        <w:br/>
        <w:t>демін алып, тыныстап отыр. Қылдары үзын аппақ</w:t>
        <w:br/>
        <w:t>желпуішпен, төңірегін айналдыра бір желі тастап, иығына</w:t>
        <w:br/>
        <w:t>асты. Сәлден кейін бетін ауыл жаққа беріп, бір жамбастап</w:t>
        <w:br/>
        <w:t>жерге шынтақ тіреді. )</w:t>
        <w:br/>
        <w:t>Әдетінше шалдар жиналды. Өткен-кеткеннен, әңгіме</w:t>
        <w:br/>
        <w:t>қозғайды. Күнделікті тіршілікті шолады. Бүған келгенде</w:t>
        <w:br/>
        <w:t>шалдар Қажекеңе ауыз салады.</w:t>
      </w:r>
    </w:p>
    <w:p>
      <w:r>
        <w:t>-- Қажеке, -- дейді жиналғандардың бірі, -- су шығарамын</w:t>
        <w:br/>
        <w:t>деп, тас қашап жатыр дей ме осы жүрт, бүл не әңгіме?</w:t>
        <w:br/>
        <w:t>- Ата мұрасы балаға мың жылдық, -- дейді Қажекең,</w:t>
        <w:br/>
        <w:t>ерніне баппен салған кек бүйра насыбайдан соң шырт</w:t>
        <w:br/>
        <w:t>түкіріш қойып. -- Осы отырғандардың бәрінде де үрлақ</w:t>
        <w:br/>
        <w:t>бар. Аллаға шүкір, солар рахатын көрсін деп, анау</w:t>
        <w:br/>
        <w:t>қойпаудағы жартастан бүлақ көзін ашқалы, тас қашап</w:t>
        <w:br/>
        <w:t>жатқаным рас. Белі құрғырдың да буын-буыны босап</w:t>
        <w:br/>
        <w:t>қалған ба, кілгілдей береді. Қажырлы жігіт болса, су көзі</w:t>
        <w:br/>
        <w:t>онша алыста смес, таяуда ма деп топшалаймын.</w:t>
        <w:br/>
        <w:t>Айналдырғаныма біраз болып қалды. Не шығарын бір</w:t>
        <w:br/>
        <w:t>жаратқан иемнің өзі біледі.</w:t>
        <w:br/>
        <w:t>- Жан қинап қайтесіз, - дейді екінші бір шал сөзді</w:t>
        <w:br/>
        <w:t>бөліп, --жаныңызды күйлеп отырмайсыз ба? Жастайыңыздан</w:t>
        <w:br/>
        <w:t>бейнетпен көз ашып, тесік өкпе болып қалғансыз Да.</w:t>
        <w:br/>
        <w:t>- Бейңеттің зейнеті бар. Біз қартайғанымызбен жер</w:t>
        <w:br/>
        <w:t>234</w:t>
        <w:br/>
        <w:t>бас міп, ізег стіп қайтады. Ел ішінің кең жайлау скенін</w:t>
        <w:br/>
        <w:t>бағамдайтын тұсы да осы ілақ. Жерошақтағы жылтыраған</w:t>
        <w:br/>
        <w:t>отқа жылынып, түтін исі аңқыған киіз үйдің түңлігін</w:t>
        <w:br/>
        <w:t>ашын еркін бір тыныстағанға нс жетсін шіркін. Соны біле</w:t>
        <w:br/>
        <w:t>түра, туған жерді көріп, ел-жұртты аралап қайтуға уақыт</w:t>
        <w:br/>
        <w:t>таппай, мүршасы келмей, мұрнынан шаншылып жүретіндер</w:t>
        <w:br/>
        <w:t>қанша ма. Кслметесін, көрмстесін, білмегесін туған жер</w:t>
        <w:br/>
        <w:t>қадірін бала қайдан түсінеді. Ондай адамның өзінде де</w:t>
        <w:br/>
        <w:t>оцатын қылық жоқ-ау. Мойыны жар бермейді де. Әйтпесе</w:t>
        <w:br/>
        <w:t>уақыт табылады ғой.</w:t>
        <w:br/>
        <w:t>Шынында да Қасымбек күнделікті тіршілік күйбеңімен</w:t>
        <w:br/>
        <w:t>шаршап-шалдығын жүріп, атамскенді тағы бір шарлап</w:t>
        <w:br/>
        <w:t>қайтуға ансары ауып, ынғызар болғанымен қисынын</w:t>
        <w:br/>
        <w:t>келтіре алмай жүрген еді. Туған жерінің ыстық топырағын</w:t>
        <w:br/>
        <w:t>басып, таза ауасын жұтып, шағыл құмдарының ыстығын</w:t>
        <w:br/>
        <w:t>табанынан өткізіп, балалық шағын қалдырған өңірлі еркіп</w:t>
        <w:br/>
        <w:t>бір қыдырсам-ау деп аңсайтын. Оның үстіне былтыр</w:t>
        <w:br/>
        <w:t>"баламды ертіп келіп атасының қонысын, туған жерін</w:t>
        <w:br/>
        <w:t>көрсетемін" деген уәдесі және бар. Қарапайым елдің</w:t>
        <w:br/>
        <w:t>жайбарақат тіршілігін көрсем деген ниет те маза бермейтін.</w:t>
        <w:br/>
        <w:t>Мұнысы көптен көкейді күпті еткен ой-тұғын. Оның</w:t>
        <w:br/>
        <w:t>үстіне туыстары да өткен-кеткеннен: "Еліңді ұмыттың ба,</w:t>
        <w:br/>
        <w:t>әке-шешең дс осында қалған еді ғой, оруақтарға тәжім</w:t>
        <w:br/>
        <w:t>етіп, бір келіп кетсең нетті" леп сәлем айтып, маза</w:t>
        <w:br/>
        <w:t>бермейтін-ді. Обалы не керек, елге талай мәрте барып</w:t>
        <w:br/>
        <w:t>қайтуға оқталған. Әнс барамын, міне барамын деп жүргенде</w:t>
        <w:br/>
        <w:t>екі жылың өте шығыпты-ау. Елдегі. ағайындардың</w:t>
        <w:br/>
        <w:t>шақырған сәлемі қамшы болды ма, бәлкім ырық бермес</w:t>
        <w:br/>
        <w:t>сағыныш жетеледі ме, көптен қисынын келтіре алмай</w:t>
        <w:br/>
        <w:t>жүрген сапардың орайы бүгін келгенге ұқсайды. Қасымбек</w:t>
        <w:br/>
        <w:t>туған жерінс қарай қүйысқаны жөтеріліп, жол түскеніне</w:t>
        <w:br/>
        <w:t>қуанышты. Баласы Ерлан екеуінің пойыз ішінде ырғалып</w:t>
        <w:br/>
        <w:t>келе жатқанына бүгін үшініші күн. А</w:t>
        <w:br/>
        <w:t>Қасымбек туған жеріне жақындаған сайын мазасыздана</w:t>
        <w:br/>
        <w:t>түсті. Сәл көзі ілінсе, түс те көргізп болып кетті. Марқұм</w:t>
        <w:br/>
        <w:t>әкесі бірнсіме рет түсіне енді. Бәрінде ойлағацдікі тнытар</w:t>
        <w:br/>
        <w:t>деп жорамалдап, коңіл жүбатады. Бірақ белгісіз сағыныш</w:t>
      </w:r>
    </w:p>
    <w:p>
      <w:r>
        <w:t>жүрегіне ырық бермей желпіндіріп, іші-бауырын елжірете</w:t>
        <w:br/>
        <w:t>беретіні айдан-анық. ) )</w:t>
        <w:br/>
        <w:t>Қасымбек пойыздан түскенде сәске түс слі. Баласы скеуі</w:t>
        <w:br/>
        <w:t>аяғын санап басып, коше бойлап келеді. Төңірегіне көз</w:t>
        <w:br/>
        <w:t>тастайды. Бүл жердің әр соқпағы, әр бұтасы, әр сайы</w:t>
        <w:br/>
        <w:t>Мен тасы таныс. Кобісі алташқы өзі көргендей смсс.</w:t>
        <w:br/>
        <w:t>Өзгерге ние, тіптен, көп-ақ. й</w:t>
        <w:br/>
        <w:t>Арлы: ШЕ жарып, салақ, оғындай керілген көше жатыр.</w:t>
        <w:br/>
        <w:t>231</w:t>
        <w:br/>
        <w:t>тоқтатып, нақтылай түсті. Мынау табанда жылтырап ағып</w:t>
        <w:br/>
        <w:t>жатқан Топар өзені, бұрын суы мол еді. Арнасын шіреп,</w:t>
        <w:br/>
        <w:t>құламалы борлық құмды жағаны мүжіп жататын. Сол өзен</w:t>
        <w:br/>
        <w:t>жағалауының да аңқасы қаңсып кеткенге үқсайды.</w:t>
        <w:br/>
        <w:t>Жарлауыт қабағы мыж-мыж. Алыста мұнартқан бұлым-</w:t>
        <w:br/>
        <w:t>бұлым шоқылар Мыңқарабас. Одан әріректегі жыңғылы</w:t>
        <w:br/>
        <w:t>мен шеңгелі бытысқан қобы Аққұдық алқабы, оның оң</w:t>
        <w:br/>
        <w:t>қапталына таманырақтағы шоғырланып тұтасып бұлдыраған</w:t>
        <w:br/>
        <w:t>шоқ тоғай Бәйменей, одан беріректегі таздың басындай</w:t>
        <w:br/>
        <w:t>алақат құмдауыт Бесөгіз қыстауы. Дөңбек шағылды қойнау</w:t>
        <w:br/>
        <w:t>тым тымырсық. Мықыр бел, ойдым шүрат баурайындағы</w:t>
        <w:br/>
        <w:t>тақыр көптен бері нәр татпағандай безере шытынап,</w:t>
        <w:br/>
        <w:t>сарғыштанып шаңы шығады.</w:t>
        <w:br/>
        <w:t>Шақпақ тас шашылған тау төскейін жастанып барып</w:t>
        <w:br/>
        <w:t>еңісті ылдиға құлаған иекке ұқсас иінді кілтеңнен әріректегі</w:t>
        <w:br/>
        <w:t>тұс оймыш-оймыш көгілдір шымал. Жер асты суы</w:t>
        <w:br/>
        <w:t>шымырлап жататын саздауытты шымалдың шөбі</w:t>
        <w:br/>
        <w:t>сұйылғанымен шалғыны жапырыла қоймаған, мал шиырына</w:t>
        <w:br/>
        <w:t>ұшырамаған. Одан әрі арнасы кең алшалы сай. Оның</w:t>
        <w:br/>
        <w:t>аңғарын көңілмен діттеп, арғы-бергі қабағына көз жіберді.</w:t>
        <w:br/>
        <w:t>Коне сүрлеу күңгей қабақты қиялап барып, түйссан беленді</w:t>
        <w:br/>
        <w:t>асқасын теріскейге ойысып, аршалы, шілікті беткейді</w:t>
        <w:br/>
        <w:t>іргелеп, қотыр тасты тауға тіреледі. Құстұмсық иінді</w:t>
        <w:br/>
        <w:t>қолтықтаған көне сілем қайқаңға көтеріледі. Соның бергі</w:t>
        <w:br/>
        <w:t>алдындағы алаңқай жазық атақоныс. Әкссінің жаз жайлап,</w:t>
        <w:br/>
        <w:t>қыс қыстаған мекені. Құмында ізін, тасында таңбасын</w:t>
        <w:br/>
        <w:t>қалдырған өңірі.</w:t>
        <w:br/>
        <w:t>-- Көкс, төңіректі көп шолдыңыз, бірдеңе іздеп тұрсыз</w:t>
        <w:br/>
        <w:t>ба? -- деді Ерлан.</w:t>
        <w:br/>
        <w:t>-- Үлкен атаңның мекендеген жері, атақонысы осы маң.</w:t>
        <w:br/>
        <w:t>Анау қия қабақтың алды -- қыстауы да, сонау атшаптырым</w:t>
        <w:br/>
        <w:t>жазық -- жайлауы еді. Соларды барлап тұрғаным ғой, балам,</w:t>
        <w:br/>
        <w:t>-- деп қолын құлаштай жайып, көз алдында жатқан алқапты</w:t>
        <w:br/>
        <w:t>орап көрсетті. )</w:t>
        <w:br/>
        <w:t>- Қыстау мен жайлауын барып көрмейміз бе?</w:t>
        <w:br/>
        <w:t>-- Өзіміз де соған келеміз. Қазір солай қарай аяндай мыз.</w:t>
        <w:br/>
        <w:t>- Бұл жерді нс деп атайды? ) В</w:t>
        <w:br/>
        <w:t>-- Анау шағын ойпатты Баласаз дейді. Ол -- жайлауы.</w:t>
        <w:br/>
        <w:t>Ал мынау тау қойнауына сұғынып жатқан ықтасынды</w:t>
        <w:br/>
        <w:t>қолтық қыстауы.</w:t>
      </w:r>
    </w:p>
    <w:p>
      <w:r>
        <w:t>Екеуі біршама жүрді. Шөбі ескірген, жайпақтау жерге</w:t>
        <w:br/>
        <w:t>келгенде Қасымбек кілт тоқтады. ) й</w:t>
        <w:br/>
        <w:t>- Міне, біздің үйдің жұрты. Ана бір ортасы ойпаң жер</w:t>
        <w:br/>
        <w:t>қораның орны болатын, -- деді өлең шөңті арлы-берлі</w:t>
        <w:br/>
        <w:t>аяғымен жайпап қойды. Қайсысының үйдің орны,</w:t>
        <w:br/>
        <w:t>16 - 3085 241</w:t>
        <w:br/>
        <w:t>тапқандай үлкен бір той қызығына кеңелдік те қалдық</w:t>
        <w:br/>
        <w:t>аяқ асты. Бірнеше күп дүрліккеңбіз. Сенің жадыңда</w:t>
        <w:br/>
        <w:t>сақталды ма, әлде үмыттың ба, оншасын білмедім, әкеңнің</w:t>
        <w:br/>
        <w:t>бейнеті дәріптелген күні ендей кездеме дастарқанды жайып</w:t>
        <w:br/>
        <w:t>тастап, барымызды базар етін, жағал лақтың басын кесіп,</w:t>
        <w:br/>
        <w:t>жаубүйрск жасап, өзімізше бір қауқылдасканбыз. Шәй ішіп,</w:t>
        <w:br/>
        <w:t>ет жегесін ән айтып, соңынан айтыстық емес пе әуелі.</w:t>
        <w:br/>
        <w:t>Әдемі әзіл, қағытпа қалжыңның тізгінін бос жіберіп, бір</w:t>
        <w:br/>
        <w:t>жасап қалғанбыз. Сөйтсек, ол да бір өзінше қызық дәурен</w:t>
        <w:br/>
        <w:t>екен дес. Қазір мсдаль смес, одан үлкенін орден деуші ме</w:t>
        <w:br/>
        <w:t>едіңдер, соны алса да тым-тырыс. Тыраштанып той жасап</w:t>
        <w:br/>
        <w:t>жатқан сіпқайсысын көрмейсің. ІТеге десең, әлгі экеңнің,</w:t>
        <w:br/>
        <w:t>Қажскеңнің медалін тойлағанымыз әлі есте. Түн ортасы</w:t>
        <w:br/>
        <w:t>ауғанша, ойдайт, бір масайрағанбыз. Таң қылаңдағанда үйді-</w:t>
        <w:br/>
        <w:t>үйімізге әрең жеткен сдік, шіркін заман-ай. Көп сөйлеп,</w:t>
        <w:br/>
        <w:t>басыңды қатырған жоқпын ба? Ио, сойтіп, әкең үйінде</w:t>
        <w:br/>
        <w:t>той жасап, үлкендердің батасын алған седі. Көрдің бе, арты</w:t>
        <w:br/>
        <w:t>жақсы. "Орнында бар оңалар" деген осы. Бүгін міне, өзің</w:t>
        <w:br/>
        <w:t>келіп, әкең көзін ашқан Бссағанш бұлағын көрін, коңілің</w:t>
        <w:br/>
        <w:t>тояттаған шығар, марқайған боларсың. Әйтеуір, еңбетіні</w:t>
        <w:br/>
        <w:t>ақталып, ел кәдесіне жарағаны ақиқат. Бейнетті істің иесін</w:t>
        <w:br/>
        <w:t>де, жүйесін ле тапқанын коріп, біліп отырмыз. Іншәлла,</w:t>
        <w:br/>
        <w:t>алғыс пен ризалықты жұрты мен халқы да мың мәрте</w:t>
        <w:br/>
        <w:t>қайталауға әзір. Міне, артында із қалды деген осы, қарағым.</w:t>
        <w:br/>
        <w:t>Қарт мүйіз інақшасын өкшесіне қағып-қағып жіберіп,</w:t>
        <w:br/>
        <w:t>алақанына түсірген насыбайдың бір шөкімдейін шымшып,</w:t>
        <w:br/>
        <w:t>ернінің астына тастап жіберді. Үгінділерін құшырлана</w:t>
        <w:br/>
        <w:t>танауына иіскеді.</w:t>
        <w:br/>
        <w:t>Бағанадан қарттың әр қимылы мен сөзін бағып, қас</w:t>
        <w:br/>
        <w:t>қақпай тыңдап отырған Қасымбек: й</w:t>
        <w:br/>
        <w:t>-- Ата, осы сіз отырған Баласаз жазыгы бүрын шпүрайлы</w:t>
        <w:br/>
        <w:t>еді, тозынқырайын лсген бе, қалай? - деп сүрады.</w:t>
        <w:br/>
        <w:t>-- Әй, қарағым-ай, бұл Баласаз тозыңқырады емес,</w:t>
        <w:br/>
        <w:t>тозды деуге болады. Қастерлі атажұртты бәрі тіміскілеп,</w:t>
        <w:br/>
        <w:t>жерошақтарға итсарығасын не сорым. Бұрындары топырағы</w:t>
        <w:br/>
        <w:t>туырылып, алқабы алтын дәнге толатын шақтың көзден</w:t>
        <w:br/>
        <w:t>бүлбүл үшқаны қашан. Жаз бойы қара жер кенезссін</w:t>
        <w:br/>
        <w:t>кептіріп, бір тамбай қойған жоқ па, жаңбыр жарықтық.</w:t>
        <w:br/>
        <w:t>Баяғы күркіреп келіп құйып өтетін нөсер. ізім-қайым</w:t>
        <w:br/>
        <w:t>жоғалды. Егін дәнін аптап қауызында күйдіріп, шөжітіп,</w:t>
        <w:br/>
        <w:t>шүнтитып жіберді. Әуеде қисапсыз жөңкілетін жалбағай</w:t>
        <w:br/>
        <w:t>бұлт та аспан көгіне үйірілмейтінді, түрақтамайтынды</w:t>
        <w:br/>
        <w:t>шығарды. Жаратылыс шіркін кейде жөнсіз ғой. Әне бір</w:t>
        <w:br/>
        <w:t>жылы егіннің аңсап түрған шағында қайрылмай ксткен қара</w:t>
        <w:br/>
        <w:t>нәсер қоңыр күзде дірдектетті дерсің. Биыл да ала жаздай</w:t>
        <w:br/>
        <w:t>249</w:t>
      </w:r>
    </w:p>
    <w:p>
      <w:r>
        <w:t>Өрлеңкіреп барып еңіске құлайтын жалғыз аяқ жол бар.</w:t>
        <w:br/>
        <w:t>Қасымбек жайлап жүріп төңірегіне көз тастап, туған жердің</w:t>
        <w:br/>
        <w:t>келбетіне таңырқай қарап келеді.</w:t>
        <w:br/>
        <w:t>Әнебір жылы келгенде осы бір түс жап-жасыл желегі</w:t>
        <w:br/>
        <w:t>мен шөбі жайқалып, қырмызы қызгалдағы ырғалып,</w:t>
        <w:br/>
        <w:t>кереметтей көз жауын алатын көркем еді. Қазір жадау</w:t>
        <w:br/>
        <w:t>таргқан ба, қалай, күз түспей жон үсті ақтаңдақтанып,</w:t>
        <w:br/>
        <w:t>тіпті кейбір тұстың кенезесі кеуіп, сәл жел екпінімен шаң</w:t>
        <w:br/>
        <w:t>көтеріліп жатыр. Жер түгін қырып тастағандай, ай тақыр</w:t>
        <w:br/>
        <w:t>көбейген. Соны көріп көңілі толқыған. Көкорай шалғынды</w:t>
        <w:br/>
        <w:t>жазықтың шөбі де жүдеген. Тулақ сүйреткендей тақырлау,</w:t>
        <w:br/>
        <w:t>құйқалы жер қалмаған. Ауылдып сыртқы сиқы да көзге</w:t>
        <w:br/>
        <w:t>қораш.</w:t>
        <w:br/>
        <w:t>Иқы-жиқы қалқайта салынған жатаған тамдардың іргесі</w:t>
        <w:br/>
        <w:t>морыған. Бұрынғы тәп-тәуір саналған үйлер ел кошкесін</w:t>
        <w:br/>
        <w:t>иесіздікке ұшырап, тобесі түсіп, есіктері үңірейіп,</w:t>
        <w:br/>
        <w:t>қабырғасы құлаған. Әр жерге қоқыс үйілген.</w:t>
        <w:br/>
        <w:t>Қасымбек бұл жерде ел қалмағанын бүрын да естіген.</w:t>
        <w:br/>
        <w:t>Бірақ тап қазіргідей көрініске тап боламын дсген үш</w:t>
        <w:br/>
        <w:t>ұйықтаса ойында жоқ еді. Жүрегінің түкпіріндегі ауылға</w:t>
        <w:br/>
        <w:t>Деген аяулы сезімі сексмденгендей кеудесін өкініш кернеді.</w:t>
        <w:br/>
        <w:t>"Ел кеткесін береке қашкан скен ғой. Жұрттыц жұқанасы</w:t>
        <w:br/>
        <w:t>тана қалыпты-ау, ә" деп аянышты ой түйді. Құлаған</w:t>
        <w:br/>
        <w:t>тамдардың шығыс жақ шетіндегі сырты қотыр-қотыр</w:t>
        <w:br/>
        <w:t>болтанымен жалпы побайының жібі түзулеу тоқал тамға</w:t>
        <w:br/>
        <w:t>іргелес қамыс қора қалқаяды. Оған таяу қалқалап тезек</w:t>
        <w:br/>
        <w:t>қаланған. Там алдына киіз үй тіккен. "Баласазда қазір</w:t>
        <w:br/>
        <w:t>қорықшы Қосшыбайдан басқа ешкім жоқ" дегенте сырттай</w:t>
        <w:br/>
        <w:t>қүлағы қанық. "Мынау сол Қошекеңнің үйі болды ғой"</w:t>
        <w:br/>
        <w:t>Деген оймен солай қарай аяңдады.</w:t>
        <w:br/>
        <w:t>Күші кеше бүл маңлағы игі жақсылар Жаз шыға осы</w:t>
        <w:br/>
        <w:t>Баласазға асыға көшетін. Кейде қонысқа таласып, ағайын</w:t>
        <w:br/>
        <w:t>арасында араздасу мен өкпе де жүретін. Бүгінде оның бірі</w:t>
        <w:br/>
        <w:t>де байқалмайды. Мұңдағылардың көбі көшіп кеткен. Мал</w:t>
        <w:br/>
        <w:t>азайған. Тіпті осынау жүдетен жұртта Қосшыбай қарт</w:t>
        <w:br/>
        <w:t>жалғыз үй отыр Детеніне қазір сырттай жаны ашып,</w:t>
        <w:br/>
        <w:t>аяушылық білдірген сезім толқыпы тұла бойын теңселтіп</w:t>
        <w:br/>
        <w:t>өткен.</w:t>
        <w:br/>
        <w:t>Қасымбек үйге таман тақалғанда құлағына күй сарыны</w:t>
        <w:br/>
        <w:t>шалынды. Қора-жай тұсынан мұртына ескі көң иісі сезілді.</w:t>
        <w:br/>
        <w:t>Кеңсірігін қытықтап, ептеп түнікірткені. Киіз үйдің алдына</w:t>
        <w:br/>
        <w:t>шағын өре құрылған. Оған жартылай құрт жайылған.</w:t>
        <w:br/>
        <w:t>Шартақ астыңдағы екі қазық арасындағы кішкене қапқа</w:t>
        <w:br/>
        <w:t>сүзбе құйылған. Қос бүйірі қампайып түр.</w:t>
        <w:br/>
        <w:t>Қасымбек табалдырықтан аттай берді. Киіз үйдің оң</w:t>
        <w:br/>
        <w:t>244</w:t>
        <w:br/>
        <w:t>жабағы бөстек жатыр. Төрдегі текемет те жүлым-жұлым.</w:t>
        <w:br/>
        <w:t>Үстіне шағын көнетоз қүрақ көрпе тоселген. Оның ішетін</w:t>
        <w:br/>
        <w:t>ала жайтасқан Қасымбек иығыпа түйежүн шекпен</w:t>
        <w:br/>
        <w:t>жамылган қартқа қарай көз жағалатты. Желқақты сорайған</w:t>
        <w:br/>
        <w:t>жағына пышақ жаныгандай қырым ет жоқ Десе болады.</w:t>
      </w:r>
    </w:p>
    <w:p>
      <w:r>
        <w:t>Екі үрты суалып, қоңыр көздері шүңірейген. Қыр мүрны</w:t>
        <w:br/>
        <w:t>да жүқа. Еті қашқасын ба, бетіндегі қигаштанған әжімдері</w:t>
        <w:br/>
        <w:t>сай-сай болып, тарамдалған. Қарттық жеңіңкірегенімен белі</w:t>
        <w:br/>
        <w:t>тіп-тік. Еңсесі көтерінкі Сөз саптауына қараганда</w:t>
        <w:br/>
        <w:t>сезімталдығы, әңгімешілдігі аңғарылады.</w:t>
        <w:br/>
        <w:t>Қарт Ерланға қаран:</w:t>
        <w:br/>
        <w:t>- Бұйыртса мынау Қажекеннің немересі ғой, -- деді.</w:t>
        <w:br/>
        <w:t>- Иә, Ерлан деген жігіт. Туған жерді көрсетейін деп</w:t>
        <w:br/>
        <w:t>әдейі ертіп келдім.</w:t>
        <w:br/>
        <w:t>- Келші бермен, иіскейін.</w:t>
        <w:br/>
        <w:t>Ерланды арқасынан қағып, бетінен сүйді де:</w:t>
        <w:br/>
        <w:t>- Таудай бол, балам, -- деп ықылас жасады.</w:t>
        <w:br/>
        <w:t>Шамалы тым-тырыс тыныштықты Қасымбек бұзды.</w:t>
        <w:br/>
        <w:t>-- Ата, күйлі-қуаттымысыз? -- деп қойды.</w:t>
        <w:br/>
        <w:t>- Е, қарағым-ай, тұяқ тозып, ғұмыр озып барады.</w:t>
        <w:br/>
        <w:t>Кеудеден шыбын жан шықпаған соң, қара көбейтіп,</w:t>
        <w:br/>
        <w:t>көлеңке қарайтып отырмыз ғой. Күй кетіп, куат</w:t>
        <w:br/>
        <w:t>қашқанымен тіршіліктен үміт үзбейді екенсің. Ел көшіп,</w:t>
        <w:br/>
        <w:t>жүртта қалғанымызбен, кемпір скеуміз селбесіп, несібемізді</w:t>
        <w:br/>
        <w:t>теріп жеп, қалтаң-құлтаң күн кешіп, тәңірге тәубе дей</w:t>
        <w:br/>
        <w:t>отырған жай бар. Кезінде тағдыр арбасын ойға да, қырга</w:t>
        <w:br/>
        <w:t>да сүйрестік. Енді міне тірі жанның тірлігі таусылмайтын</w:t>
        <w:br/>
        <w:t>көрінеді тегі, қарағым. Ішіп-жеміміз мол, кәрілікке беретін</w:t>
        <w:br/>
        <w:t>лемі бар, қорықшылыққа төлейтін азын-аулақ тиын-</w:t>
        <w:br/>
        <w:t>тебені бар, әйтеуір қолымыз қаржыдан құрғамайды. Заман</w:t>
        <w:br/>
        <w:t>тыныш, ел аман болгай де. Сонда бәрі жетеді. Бүгінде,</w:t>
        <w:br/>
        <w:t>қарағым, жарық дүние базарының нарқы мен парқын</w:t>
        <w:br/>
        <w:t>тұшынғандаймыз. Біреумен тілдессек жанымыз байып,</w:t>
        <w:br/>
        <w:t>жақсылықпен жарылқагандай болып ҡаламыз. Жалғыз</w:t>
        <w:br/>
        <w:t>үйдің аты жалғыз үй. Зерігеміз де. Әйтеуір, елдегі бар</w:t>
        <w:br/>
        <w:t>жаңалықты ана бір қобдишадан естиміз. Көшпелі дүкен</w:t>
        <w:br/>
        <w:t>ұстаған бала бар, өзі бір айналып кеткір. Әй, кемпір, аты</w:t>
        <w:br/>
        <w:t>кім еді?.. Иә, Андағүл... Осы Аңдағұлдың бізге жасаған</w:t>
        <w:br/>
        <w:t>жақсылығы өте көп. Малшыларға барады, сауда жасайды,</w:t>
        <w:br/>
        <w:t>арлы-берлі өткенде жол жөнекей соғып, хал-жағдайымызды</w:t>
        <w:br/>
        <w:t>біліп, керек-жарағымызды берін кетеді. Ана қобдиша</w:t>
        <w:br/>
        <w:t>бүзылса, бірдемелерін бүрап, сөйлетіп беретін лс сол.</w:t>
        <w:br/>
        <w:t>Тетігінің тілін біледі, қолы епті, -- деді де Қасымбекке</w:t>
        <w:br/>
        <w:t>назарын жығып:</w:t>
        <w:br/>
        <w:t>- Иә, қарағым, адасқан қаздай озің қайдан? Бүл не</w:t>
        <w:br/>
        <w:t>жүріс көктен түскендей?</w:t>
        <w:br/>
        <w:t>246</w:t>
        <w:br/>
        <w:t>жақ қанатындағы төсеҡ үстіңде иығына желбегей сүр шапан</w:t>
        <w:br/>
        <w:t>жамылып, домбыра шертіп жантайып жатқан бурыл</w:t>
        <w:br/>
        <w:t>сақалды қартқа көз салып, сәл кідірді. Күй орамы баяулай</w:t>
        <w:br/>
        <w:t>бергенде:</w:t>
        <w:br/>
        <w:t>-- Ассалаумағалейкум, -- деді.</w:t>
      </w:r>
    </w:p>
    <w:p>
      <w:r>
        <w:t>-- Уағалайкумуссалам!</w:t>
        <w:br/>
        <w:t>Қартломбырасын іргеге сүйеп, басын жастықтан жұлып</w:t>
        <w:br/>
        <w:t>алды да көз қиығын бейтаныс жүргіншіге тіктеп, қос қолын</w:t>
        <w:br/>
        <w:t>үсына берді.</w:t>
        <w:br/>
        <w:t>-- Алиф-ләм-мим, Мұхаммед ғалейһиссалам. Хош</w:t>
        <w:br/>
        <w:t>кепсің. Қай баласын? Кім де болсаң жоғары шық. Жыға</w:t>
        <w:br/>
        <w:t>танымай отырмын, қарағым, -- деп қарт ниетімен бірге</w:t>
        <w:br/>
        <w:t>сұрағын да шұбырта жөнелді. Аяқ киімін шешіп жатқан</w:t>
        <w:br/>
        <w:t>Қасымбеккс қолын маңдайына қалқалап үңіле қарады.</w:t>
        <w:br/>
        <w:t>-- Тапымадыңыз ба, ата.</w:t>
        <w:br/>
        <w:t>-- Ей, қарағым-ай, жастар түлеп, біз жүдеп барамыз</w:t>
        <w:br/>
        <w:t>ғой. Қарабайтпылаганда қай баланың жылағаны есте тұрады</w:t>
        <w:br/>
        <w:t>дейсің. Тоқта, тоқта. Өзіңді пинініне қарап шырамытамын.</w:t>
        <w:br/>
        <w:t>Біреуге үқсатам. -- Қарт сәл ойланып барып: -- Осы сеп</w:t>
        <w:br/>
        <w:t>ДӘУ де болсаң әлгі осы жерде туып-өскен Қажығали</w:t>
        <w:br/>
        <w:t>әулетінің тұяғы емессің бе? Атыңды білмедім әрине. Қалай,</w:t>
        <w:br/>
        <w:t>дөп бастым ба, әлде сандырақтап, лағып кеттім бе?</w:t>
        <w:br/>
        <w:t>-- Ата, әлі зерек екенсіз. Түк те жаңылған жоқсыз.</w:t>
        <w:br/>
        <w:t>- Нсіс жаңылысайын. Құдды сойып қаптағандай</w:t>
        <w:br/>
        <w:t>Қажскеңнен айнымай қалыпсың. Асылдың түяғы сені де</w:t>
        <w:br/>
        <w:t>көретін күн бар екен ғой. Бұған да шүкіршілік. Иә,</w:t>
        <w:br/>
        <w:t>жайтасып отыр. Жолың болсын, ел-жұртың, бала-шағац</w:t>
        <w:br/>
        <w:t>есеп бе2 Әлгі біздің құрдас, тпешеңді айтамын, қуатғы ма?</w:t>
        <w:br/>
        <w:t>Қаттырақ сөйле, құлағымның шамалы мүкісі бар.</w:t>
        <w:br/>
        <w:t>- Ата, ел-жүрт та, бала-інаға да аман. Тек құрдасыңызды</w:t>
        <w:br/>
        <w:t>жәнелткенбіз. Үш-төрт жыл болып кетті.</w:t>
        <w:br/>
        <w:t>- Е, жалған-ай, солай де. ІІәниге бәріміз де қонақ</w:t>
        <w:br/>
        <w:t>пендеміз. Өткенге салауат. Пісшең екеуміз бір жылғы төл</w:t>
        <w:br/>
        <w:t>елік. Иманы жолдас болғай. Жердің шалғайлығы ма, естігеп</w:t>
        <w:br/>
        <w:t>жоқпыз кезінде. Жалғыз бұл емес, коп хабардан қүлатдар</w:t>
        <w:br/>
        <w:t>етілдей қаламыз. Көбіне ксшігіп жетеді Әйтпссс</w:t>
        <w:br/>
        <w:t>құрдасымның қазасына ортақтасын, қайғысын бөліскенге</w:t>
        <w:br/>
        <w:t>нем кетеді. Иә, жасаған исм, өзің жеткере гөр.</w:t>
        <w:br/>
        <w:t>Қарт үнсіз тұнпжырады.</w:t>
        <w:br/>
        <w:t>Қасымбек сол сәтте үй ішін шолып, шаңыраққа коз</w:t>
        <w:br/>
        <w:t>салды. Алты қанат тор коз керегенің сыры кетіп,</w:t>
        <w:br/>
        <w:t>тозынқыранты, уықтардың иіні жазылған. Түтін нісі</w:t>
        <w:br/>
        <w:t>аңқыған киіз үйдің түңдігі жартылай ашық. Әуелде ақ</w:t>
        <w:br/>
        <w:t>жүннен басылған киіз қара құрымға айналып, сескіргені</w:t>
        <w:br/>
        <w:t>көрінін түр. Шүрқ-шүрқ тесіктері көбірек. Босағаға таман</w:t>
        <w:br/>
        <w:t>245</w:t>
        <w:br/>
        <w:t>тізе бүкті. Екі қара саны талып, кәдімгідей шаршап</w:t>
        <w:br/>
        <w:t>калганын жаңа байқады. Шамалы отырған соң костюмін</w:t>
        <w:br/>
        <w:t>тас үстіне қойды да, өзі көгалға аунай кетті. Тұмсығын</w:t>
        <w:br/>
        <w:t>жерге тірсп, қос қолын скі жағына жайып, шалғынды сипап</w:t>
        <w:br/>
        <w:t>аймалап жатты. Қалырық жылымшы ауасы кеңсірікті</w:t>
        <w:br/>
        <w:t>қауып, қолқайпы атты. Әкесінің істстенін Брлап да</w:t>
        <w:br/>
        <w:t>қайталалы. Ексуі біршама жатып демалды. Сәлден соң</w:t>
      </w:r>
    </w:p>
    <w:p>
      <w:r>
        <w:t>орындарынан көтеріліп, үстілерін қағып, бойларын жазды.</w:t>
        <w:br/>
        <w:t>Қасымбек ілгерілеп барып тау жуасының бірін қазып алып,</w:t>
        <w:br/>
        <w:t>қабығын аршып:</w:t>
        <w:br/>
        <w:t>-- Міне, туған жердің дәмі, ауыз ти, балам, -- деп ұлына</w:t>
        <w:br/>
        <w:t>ұсынды. Ол ашырқанып, тамсанып қойды. Қарабұйра</w:t>
        <w:br/>
        <w:t>топырақтың бір шөкімін шымшып алып екі танауына</w:t>
        <w:br/>
        <w:t>кезек-кезск иіскелі. Қойтасқа тізс бүгіп, аз-маз ойға батып,</w:t>
        <w:br/>
        <w:t>төпіректі көңіл көзімен қайтара ішолды. Қасиетті туған</w:t>
        <w:br/>
        <w:t>жердің әр бұтасы таныс. Күндіз көңілден кетпейді, түнде</w:t>
        <w:br/>
        <w:t>түстен шықпайды. Әкесі коз жұмарында: "Қарақтарым,</w:t>
        <w:br/>
        <w:t>атақонысты жетімсіретпей бауыр бассаңдаршы, туған жерді</w:t>
        <w:br/>
        <w:t>өз түлегі түлетпесе, өзге жұрт келіп қайбір кемелдендірс</w:t>
        <w:br/>
        <w:t>қояды дейсің. Ата қоныс өздеріңе амалат", - дегені есіне</w:t>
        <w:br/>
        <w:t>түсті. Жүрегі біршама абылаңқы күй кешті. Сәл бөгелістен</w:t>
        <w:br/>
        <w:t>соң аяғына тұсау түскен аттай алға жайлап жылжыды.”</w:t>
        <w:br/>
        <w:t>Иіні бүркіт тұмсық пішіндес қолтықты кесмерлеп барып</w:t>
        <w:br/>
        <w:t>қайқаңға көтерілді. Әуелі қарауытқан қыстау жаққа көз</w:t>
        <w:br/>
        <w:t>жіберіп, аз-кем кілірлі Көз алдына тізделген түйедей</w:t>
        <w:br/>
        <w:t>тізбектелген шоқылар теңкие-теңкие жусаған. Бұрын осы</w:t>
        <w:br/>
        <w:t>төңірсктегі тау бөктерінде тобылғы, бүлдірген, тал, жайпақ</w:t>
        <w:br/>
        <w:t>жон дөңесінде ши, сасыр, баялыш, теріскен тұнып тұратын.</w:t>
        <w:br/>
        <w:t>Бүкіс беллер қайқаң белестен асып жалпақ жонға</w:t>
        <w:br/>
        <w:t>жалғасқан.</w:t>
        <w:br/>
        <w:t>Ақшанңдақты кешіп, әудем жердегі қыстауға бет алды.</w:t>
        <w:br/>
        <w:t>Бүйрат-бұйрат төбелер мен қатпар жоталар жалғасып</w:t>
        <w:br/>
        <w:t>жон сілемін етектеп барын кең жазыққа тірелетіп. Тауға</w:t>
        <w:br/>
        <w:t>кемерлей көсілген осы бір алаңқай Баласаз деп аталады.</w:t>
        <w:br/>
        <w:t>Бас-аяғы тай бәйгелік аймақтағы ойпат қүнарлы, қүйқалы</w:t>
        <w:br/>
        <w:t>жер. Бұл кезінде Қасымбектің әкесі Қажекең жазда үй</w:t>
        <w:br/>
        <w:t>тігіп, жайлауға шыққансып отыратын қойнау. Естуінше</w:t>
        <w:br/>
        <w:t>кейінгі кезде әкесінен бір мүшел кіші Қосшыбай кария</w:t>
        <w:br/>
        <w:t>тірі. Өр мінезді, әңгімешіл адам. Көргені де, сстігені де</w:t>
        <w:br/>
        <w:t>көп, көсем кәрия. Өз ойынша, сол шалға соғып, сәлем</w:t>
        <w:br/>
        <w:t>берсем, әрі таныссам, сол кісінің әке жұртын көрсем, біле</w:t>
        <w:br/>
        <w:t>түссем деген ой да бар. Сол ниетпен сырг сүлбасы</w:t>
        <w:br/>
        <w:t>қылаңытқан ауылға қарай бұрылғанда күн де сәскелікке</w:t>
        <w:br/>
        <w:t>көтеріліп, ыстық аптабы біліне бастаған. Екі жотаның</w:t>
        <w:br/>
        <w:t>аралығындағы жазыққа жеткенше біршама жүру керек.</w:t>
        <w:br/>
        <w:t>243</w:t>
        <w:br/>
        <w:t>Қарт жұтқыншағы бүлкілдеп, тізерлеп Қасымбекке</w:t>
        <w:br/>
        <w:t>жақындай отырды.</w:t>
        <w:br/>
        <w:t>-- Даланың исі бұрқырап, қарттарым аман-сау жүрпіі,</w:t>
        <w:br/>
        <w:t>-- Деп өлеңдетіп, сіздердің тілеулеріңізді тілеп, жүріп</w:t>
        <w:br/>
        <w:t>жатқан жайымыз бар, ата.</w:t>
        <w:br/>
        <w:t>тт Дұрыс, дұрыс, қарағым, тілегіңе жет. Тіршілікті</w:t>
        <w:br/>
        <w:t>күйтіегендерің жақсы.</w:t>
        <w:br/>
        <w:t>-- Туған жеріме соқпағалы көп болып еді. Осы жолы</w:t>
        <w:br/>
        <w:t>демалысқа ішыққансын арнайы келдім. Сізді осында</w:t>
        <w:br/>
        <w:t>дегенді естігенмін. Сәлем бере кетейін деп әдейілеп</w:t>
        <w:br/>
        <w:t>бұрылдым.</w:t>
      </w:r>
    </w:p>
    <w:p>
      <w:r>
        <w:t>-- Міне, мінс, жөн білетін баланың сөзі Сен бізді</w:t>
        <w:br/>
        <w:t>сыйласаң, сені құдай сыйласын. Алла атынан мың рахмет!</w:t>
        <w:br/>
        <w:t>Коп жаса, қарағым!</w:t>
        <w:br/>
        <w:t>-- Шырағым, сусын ал, -- деп қарт бәйбішесі қымыз</w:t>
        <w:br/>
        <w:t>ұсынды.</w:t>
        <w:br/>
        <w:t>- Жалғыз биенің қымызы екеумізге жетіп жатыр.</w:t>
        <w:br/>
        <w:t>Шөлдеген боларсың, асықпай қанып іш, - деп қойды қарт</w:t>
        <w:br/>
        <w:t>та. Таңдайы тобарсып отырған Қасымбек салқын қымызды</w:t>
        <w:br/>
        <w:t>сыздықтата сімірді. Маңдайы жіпсіп, көңілі кеңіп сала</w:t>
        <w:br/>
        <w:t>берлі, орамалымен бетін сүртті. Қонақ қымыз ішіп, шөлін</w:t>
        <w:br/>
        <w:t>басқанша ермек етейін деді ме, қарт домбыраға қол созды.</w:t>
        <w:br/>
        <w:t>Малдас құрып жайғасты да екі ішектеп әлдебір күй</w:t>
        <w:br/>
        <w:t>сарыпының үнін аңлағандай тамырлары көгілдір тартып</w:t>
        <w:br/>
        <w:t>білеуленген саусақтарын перне бойымен жоғары-төмен</w:t>
        <w:br/>
        <w:t>жүгіртіп отырды ла бір қоңыр әуенге лайық қағысты тауып</w:t>
        <w:br/>
        <w:t>алды. Кенет әрқилы ырғақты саз өршін, бірте-біртс сейіліп</w:t>
        <w:br/>
        <w:t>барып қос ішекті асты-үстінен үйлесім тапқан аққу</w:t>
        <w:br/>
        <w:t>сүңқылындай бипаз әуен баяу сызылды дерсің. Қасымбек</w:t>
        <w:br/>
        <w:t>қүпия назын күйдің сыршыл тілімен көкейге қопақтатып,</w:t>
        <w:br/>
        <w:t>нәзік сезім иірімдерін өзінше бір нақышты ырғақпен ағыл-</w:t>
        <w:br/>
        <w:t>тегіл төгілткен қарттың тершіген маңдайының әжім-әжім</w:t>
        <w:br/>
        <w:t>сызығына, сіңірлі саусақтардың қимылын қалт жібермей</w:t>
        <w:br/>
        <w:t>сергек барлаган. Домбыраның қос ішегі сайрап, күйімен</w:t>
        <w:br/>
        <w:t>бірге толғанып, көңіл күмбезіндегі іш құсаны азыната</w:t>
        <w:br/>
        <w:t>бебеуледі. Кеудені жебеп қанаттандырғандай. Сезімтал күй</w:t>
        <w:br/>
        <w:t>ағысы еріксіз баурап еліктіріп әкетті. Сәлден соң баяулап</w:t>
        <w:br/>
        <w:t>барып күй де биті. ) й )</w:t>
        <w:br/>
        <w:t>- Ой, ата, мықты күйші екенсіз ғой, сыргга жүріп</w:t>
        <w:br/>
        <w:t>өнер кенінің ауылда, ата жұртта екендігін біле де бермейміз.</w:t>
        <w:br/>
        <w:t>Іздемейміз әрине. Мынау тартқаныңыз бойға қуат беретін</w:t>
        <w:br/>
        <w:t>күмбірлеген керемет күй...</w:t>
        <w:br/>
        <w:t>Қасымбек басын шайқады. | )</w:t>
        <w:br/>
        <w:t>- Қарағым, бүл күйді әдейі тарттым. Өзіңе арнап</w:t>
        <w:br/>
        <w:t>тарттым. Марқұм әкең қатгы ұнатушы еді осы күйді.</w:t>
        <w:br/>
        <w:t>247</w:t>
        <w:br/>
        <w:t>тамшы тамбай құрғақшылыққа кезігіп, шаң жүтып,</w:t>
        <w:br/>
        <w:t>танауымызды қаңсытып тастады. Сусыз жерде береке бола</w:t>
        <w:br/>
        <w:t>Ма тәйірі. Қар суымен көктегеп шөп өспей, төңіректің</w:t>
        <w:br/>
        <w:t>бәрі қурап, тулақ сүйреткендей боп қалды. Оны өзің де</w:t>
        <w:br/>
        <w:t>байқаған шығарсың. Бір кереметі кокжиектің кенересі</w:t>
        <w:br/>
        <w:t>тесіліп кеткен бе, әйтеуір аңызақ желден көз ашпадық,</w:t>
        <w:br/>
        <w:t>бір тиылмады-ау. Кер даланың бетін тырнап ергеден қара</w:t>
        <w:br/>
        <w:t>кешке азынайды да тұрады. Үрлей берген соң шоп тамыры</w:t>
        <w:br/>
        <w:t>Да қазылып, шаңытып кететін көрінеді. Оқығансың той,</w:t>
        <w:br/>
        <w:t>оны өзің де білетін боларсың. Осы құрғақшылыққа бір</w:t>
        <w:br/>
        <w:t>айла жасамай ма? Айлап, жылдап аспанды шарлап</w:t>
        <w:br/>
        <w:t>жатырсыңдар. Солар бір мезгіл кенезесі кеуіп, ай тақырға</w:t>
        <w:br/>
        <w:t>айналған жеріс жоғарыдан су шашудың айласын ойласа</w:t>
        <w:br/>
        <w:t>қайтеді? Оқыған, тоқытандарың бар, неге айтпайсындар</w:t>
        <w:br/>
        <w:t>осы? Қаңсыған жерге су сепсе елге де ырыс. Көрмейсің</w:t>
        <w:br/>
        <w:t>бе, Қажскең, сенің әкең тасты қашап, балғалап жүріп</w:t>
        <w:br/>
        <w:t>қайнар көзін ашып еді, рақатын ел көріп отыр. Міне,</w:t>
        <w:br/>
        <w:t>ел қамын ойлаған кісі осындай-ақ болар. Сондай адамдарға</w:t>
        <w:br/>
        <w:t>бір белгі қойса ғой шіркін.</w:t>
      </w:r>
    </w:p>
    <w:p>
      <w:r>
        <w:t>-- Өзім қойдым ғой, ата.</w:t>
        <w:br/>
        <w:t>-- Е, әлгі мүрдесінің үстіндегі қызыл тасты айтасың</w:t>
        <w:br/>
        <w:t>ба? Оны көргенмін, жарайсың. Әке қарызын өтегенлік бұл.</w:t>
        <w:br/>
        <w:t>Азаматтың ісін істегенсің. Менің ойым басқа, анау ел көп</w:t>
        <w:br/>
        <w:t>жүретін көше бойының біріне белгі қойса деймін де.</w:t>
        <w:br/>
        <w:t>Жұрттың бәрі кімнің кім екенін көріп-біліп жүрсе несі</w:t>
        <w:br/>
        <w:t>артық. Мүрдеге кім барады. Жын-пері бар деп қарадай</w:t>
        <w:br/>
        <w:t>үрейленетін жүртқа сенің ескерткішің таң ба? Ол</w:t>
        <w:br/>
        <w:t>антұрғандар онда қасиетті, игі жақсы адамдардың жатқанын</w:t>
        <w:br/>
        <w:t>біле береді деймісің.</w:t>
        <w:br/>
        <w:t>Қарт әлденеге таңданғандай кейістік танытып, домбыраға</w:t>
        <w:br/>
        <w:t>қарай бір жамбастай қисайды. Жиегі термен күңгірт тартқан</w:t>
        <w:br/>
        <w:t>өрнекті тақиясын жөндеп, қайта киді де әңгімесін әрі</w:t>
        <w:br/>
        <w:t>сабақтады.</w:t>
        <w:br/>
        <w:t>- Ана жылы білгірлігі ме, білімділігі ме, түсінсем</w:t>
        <w:br/>
        <w:t>бүйырмасын, -- деді ол, - осынау жонды, мына жазықты</w:t>
        <w:br/>
        <w:t>әй-шәйта қарамай соқалады да тастады. Тұқым септі мс,</w:t>
        <w:br/>
        <w:t>сеппеді ме, онттасын білмеймін, түк өскен жоқ әйтеуір.</w:t>
        <w:br/>
        <w:t>Не өссін, жаңбыр тамбаған соң. Жерді орынды-орынсыз</w:t>
        <w:br/>
        <w:t>қиқалап жыртқаннан кім не тапты? Қордаланган топырақ</w:t>
        <w:br/>
        <w:t>құйқасы аударылған соң нс оңады? Жер шырайы өзгеріп,</w:t>
        <w:br/>
        <w:t>жайқала осетін, аттың бауырын соғатын шөп бікеннің</w:t>
        <w:br/>
        <w:t>Тамыры қиылтасын шаң борады. "Тозаңға көміліп біз</w:t>
        <w:br/>
        <w:t>қалдық. Жерді” бүлдірушілер жай-жайына кетті, түге.</w:t>
        <w:br/>
        <w:t>Сонда бүл шіркіндердің мүнысы кімге жасаған қысастығы.</w:t>
        <w:br/>
        <w:t>Жерді қисынсыз жаралауын қашан қояды. Тоздырып</w:t>
        <w:br/>
        <w:t>250</w:t>
        <w:br/>
        <w:t>тұрған бес түп ағашты ектім сосын. Осы жер иесіз бола</w:t>
        <w:br/>
        <w:t>көрмесін. Арлы-берлі өткенде бұлақтың мөлдірінен</w:t>
        <w:br/>
        <w:t>сусындап, аттарыңды суарып түрыңдар. Бұлақ көзі көміліп</w:t>
        <w:br/>
        <w:t>қалмасын. Су жарықтық -- жерге нәр, табитатқа әр ғой.</w:t>
        <w:br/>
        <w:t>Жүр, алма жейсің бе, алмүрі жейсің бе? Бақшаға барайық...</w:t>
        <w:br/>
        <w:t>Қара шал ернінің астына бір атым насыбайды тастап</w:t>
        <w:br/>
        <w:t>жіберіп, баққа қарай жәмпеңдей жөнелетін. Еріп келген</w:t>
        <w:br/>
        <w:t>жолаушымен бүлақ жиетіндегі жартаста отырып, ұзақ</w:t>
        <w:br/>
        <w:t>әңгімелесіп, шерін тарқататын.</w:t>
        <w:br/>
        <w:t>Сол қия жартаста қазір Қажекеңнің кенжесі Қасымбек</w:t>
        <w:br/>
        <w:t>отыр. Төңірсгіне көз салады ол. Бұдан ширек ғасыр</w:t>
        <w:br/>
        <w:t>бұрынғы көріністің бәрі өзгерген. Айнала әсемденіп, қимас</w:t>
        <w:br/>
        <w:t>көріністер көбейген. Тау аңғарына "Бссағаш" бұлағы деген</w:t>
        <w:br/>
        <w:t>ат беріліп, демалыс үйіне айналдырған.</w:t>
        <w:br/>
        <w:t>Анау Қажекең көзін ашқан бүлақ. Малталанған майда</w:t>
        <w:br/>
        <w:t>тастардан секіре аққан бұлақтың сыңғырлаған дауысы</w:t>
        <w:br/>
        <w:t>төңірскті жаңғырықтырып жатыр. Жырақтағы тік жартастар</w:t>
        <w:br/>
        <w:t>мазасыз бұлақтың толассыз үніне жалығып, мезі</w:t>
        <w:br/>
        <w:t>болғандай түксие қарайды. Жіңішке жылға тау етегіндегі</w:t>
        <w:br/>
        <w:t>жалпақ жонға қарай жөңкіле ағады.</w:t>
        <w:br/>
        <w:t>Тау етегі бұрын тәнелтек үйлермен, ұсқынсыз кора-</w:t>
        <w:br/>
        <w:t>қопсымен көзге қораш көрінетін. Қазір ақ шағаладай</w:t>
        <w:br/>
        <w:t>шаңқан үйлер сап түзеген. Тамырын тереңге жіберген ақ</w:t>
        <w:br/>
        <w:t>теректермен көмкерілген ауыл көлемі дс аумақты. Бұрынғы</w:t>
      </w:r>
    </w:p>
    <w:p>
      <w:r>
        <w:t>күйкі көріністің бірі де қалмаған. Қайда қарасаң да ұшар</w:t>
        <w:br/>
        <w:t>басы бүлтқа қол созған аққу мойын крандар. Тақтайлай</w:t>
        <w:br/>
        <w:t>етіп тосснген теп-тегіс жол. Ерсілі-қарсылы жүйткігетт сан</w:t>
        <w:br/>
        <w:t>алуан машина... Айқыш-ұйқыш тартылған сым желілері де</w:t>
        <w:br/>
        <w:t>қисапсыз. Бірі құлақ қүрышын қандырагын радиохабар</w:t>
        <w:br/>
        <w:t>жеткізсе, екіншісі электр нұрына малыпдырады.</w:t>
        <w:br/>
        <w:t>Әне, қалың ағаш арасындагы тастақ жолмен қол үстасқан</w:t>
        <w:br/>
        <w:t>қыз бен жігіг келеді. Жүздері жарқышп, беттеріне күлкі</w:t>
        <w:br/>
        <w:t>үйірілген. Көздерінен бақыт нұры төгілгендей. Олардың</w:t>
        <w:br/>
        <w:t>жүрегін кеудесін тау шыңына төсеп, омыраулап түрған</w:t>
        <w:br/>
        <w:t>бүгінгі село көркі мен өскен өркен қуанышқа бөлейтін</w:t>
        <w:br/>
        <w:t>тәрізді. Олар қазір өздері серуенден жүрген Һесағаш</w:t>
        <w:br/>
        <w:t>бұлағының алғашқы шыбығын қадағап адамды білмейтін</w:t>
        <w:br/>
        <w:t>де шығар. Олай болуы да ықтимал. Мынау көз тоймас</w:t>
        <w:br/>
        <w:t>сылқым суретгер Қажекең дүнис салған соң араға он</w:t>
        <w:br/>
        <w:t>жылдай уақыт салып барып орнай бастады емес пе. Бірақ,</w:t>
        <w:br/>
        <w:t>әкелер даңқының жолы оөнінек те, өлмек те емес. Күні</w:t>
        <w:br/>
        <w:t>ертең осы бұлақтың көзін ашып, алғаш ағаш еккен, тың</w:t>
        <w:br/>
        <w:t>өңірді түлетуді аңсаған Қажскенді еске алып, оның алғыр</w:t>
        <w:br/>
        <w:t>ойлы арманына жүрттың бас иері сөзсіз. Ойткені, жапанды</w:t>
        <w:br/>
        <w:t>жаңғыртып, көрікті селомен қол ұстасып, махаббат сырына</w:t>
        <w:br/>
        <w:t>237</w:t>
        <w:br/>
        <w:t>Әруағы разы болсын деп, өзіңді көргесін інерткенім той.</w:t>
        <w:br/>
        <w:t>Әйтпесс саусақ та тозды. Жалғыз үй отырғасын анңда-</w:t>
        <w:br/>
        <w:t>сандағы ерметім де, сырласым да, мүндасым да осы</w:t>
        <w:br/>
        <w:t>домбыра.</w:t>
        <w:br/>
        <w:t>- Үлкен-үлкен рахмет, әкемнің атынан алғыс айтамын,</w:t>
        <w:br/>
        <w:t>ата. Осында келердің алдыңда жол-жөпскей әкемнің</w:t>
        <w:br/>
        <w:t>қабіріне барып, тағзым еттім.</w:t>
        <w:br/>
        <w:t>-- Міне, міне, мұның да жөн білгендік. "Әке көрген</w:t>
        <w:br/>
        <w:t>оқ жонады" деген осы. Өте дұрыс істегенсің. Өлі разы</w:t>
        <w:br/>
        <w:t>болмай, тірі байымайды. Марқұм Қажекең иман жүзді</w:t>
        <w:br/>
        <w:t>адам еді, Бір ауылда өкшелес өстік. Сыр мінез кісі. Сен</w:t>
        <w:br/>
        <w:t>барғасын орнынан аунап түскен болар жарықтық. О</w:t>
        <w:br/>
        <w:t>дүниеге кеткендерге мал-жан қажет емес. Басынан бір уыс</w:t>
        <w:br/>
        <w:t>топырақ алып, ізет етіп, дұға оқысаң жетіп жатыр. Одан</w:t>
        <w:br/>
        <w:t>артық түктің керегі жоқ оларға. Еске алғаныңи рухы</w:t>
        <w:br/>
        <w:t>риза марқұмның. Әкең көзден кеткенімен, көңілден</w:t>
        <w:br/>
        <w:t>кетпейді. Ақжарқын еді. Тегі бар гой соның мұңайып,</w:t>
        <w:br/>
        <w:t>генжіп жүргенін көрмейтінмін. Ондай адамды отқа</w:t>
        <w:br/>
        <w:t>жанбайды, суға батпайды дсседі ғой жүрт. Дәл соның өзі</w:t>
        <w:br/>
        <w:t>еді. Елді күлдіріп, кішімен де, үлкенмен де тіл табысатын.</w:t>
        <w:br/>
        <w:t>Мінезі жайдары, терең ойлы, алам баласын алаламайтын,</w:t>
        <w:br/>
        <w:t>мейірімі мол, көргені көп көшелі, кең қолтық, керек</w:t>
        <w:br/>
        <w:t>жерінде қулығы да бар, қалжыңға үтқыр, сөзі мірдің</w:t>
        <w:br/>
        <w:t>оғындай еді жарықтықтың. Ғайбат созге бармайтын.</w:t>
        <w:br/>
        <w:t>Қажекең көпшіл еді. Дастарқанды, жомарт болатын. "Әзір</w:t>
        <w:br/>
        <w:t>асты жалғыз ішкенде мүйіз шыға ма, әңгіме-дүкен құрып,</w:t>
        <w:br/>
        <w:t>шүйіркелесіп отырып ішкен тамақ сіңімді" деп арлы-берлі</w:t>
        <w:br/>
        <w:t>өткен жолаушыны үйіне шақыратын. Сөйткен адамдардан</w:t>
        <w:br/>
        <w:t>да көз жаздық, Қайран ақкөңіл Қажекем-ай! Өттің-кеттің.</w:t>
        <w:br/>
        <w:t>Сен әкеңе тарттың ба, жоқ Па, ол өзіңе аян. Қажекең</w:t>
        <w:br/>
        <w:t>айтары жоқ, барып түрған бейнстқор еді. Ерінбейтін түк</w:t>
        <w:br/>
        <w:t>те. Жан тыныштығын күйттей бермейтін. Қайдағы жоқты</w:t>
        <w:br/>
        <w:t>Тілеп алып, әуреленіп мықшыңдайтын да жүрстін.</w:t>
        <w:br/>
        <w:t>Шаруасын ұршықтай иіретін. Пысық, шымыр-тұғын. Осы</w:t>
      </w:r>
    </w:p>
    <w:p>
      <w:r>
        <w:t>Қажекец бар, басқалар бар, кеңес өкіметінің алғашқы</w:t>
        <w:br/>
        <w:t>қүрылған жылдары әуелде серіктестікке ұйымдастық, кейін</w:t>
        <w:br/>
        <w:t>колхоз болдық. Үкімет шаруасының отымен кіріп, күлімен</w:t>
        <w:br/>
        <w:t>шығатын. Жарықтықтың сол еңбегіне бір күні омырауына</w:t>
        <w:br/>
        <w:t>тағатын медаль тиіпті. Тайлы-таяғымыз қалмай жиналып,</w:t>
        <w:br/>
        <w:t>Қажекеңді қолпаштап бір қырыла жаздағанбыз. Өйтпей</w:t>
        <w:br/>
        <w:t>қайтейік, сый-қүрмет жолда жатқан зат емес. Оның үстіне</w:t>
        <w:br/>
        <w:t>әдемілеп жасаған темір құймасып бұрын кім көрген. Бәрі</w:t>
        <w:br/>
        <w:t>таңсық, әлгі медалін олай да, бұлай да айналдырып</w:t>
        <w:br/>
        <w:t>кезектесіп көреміз. Таласа-тармаса өңірімізге тағамыз,</w:t>
        <w:br/>
        <w:t>қызығамыз ғой баяғы. Әйтеуір Қажскеңнің кемпірі үл</w:t>
        <w:br/>
        <w:t>248</w:t>
        <w:br/>
        <w:t>білісіп жүргендей жігітке тіке қарап, еркін тұр.</w:t>
        <w:br/>
        <w:t>-- Иә, мырза жігіт сөйлеңіз, -- деді үнсіздікті бұзғысы</w:t>
        <w:br/>
        <w:t>кеп.</w:t>
        <w:br/>
        <w:t>Қасымның жүрегі дүрсілден қоя берді Қызға деген</w:t>
        <w:br/>
        <w:t>құштарлығы шарқ үрып, лепірген сезімін шідерлеп, тежей</w:t>
        <w:br/>
        <w:t>алмай түр.</w:t>
        <w:br/>
        <w:t>-- Шынымды айтсам өзіңмен кездескеніме куантандықтан</w:t>
        <w:br/>
        <w:t>ба, аузыма сөз де түспей тұрғаны рас, -- деді ентіге сойлеп.</w:t>
        <w:br/>
        <w:t>-- Онда жым-жырт ойнайық.</w:t>
        <w:br/>
        <w:t>Алақұйын құшағында тұрған Қасым тіптен</w:t>
        <w:br/>
        <w:t>ыңгайсызданды. Онысын сездірмегенсіп:</w:t>
        <w:br/>
        <w:t>-- Ойнасақ ойнайық, -- деді батылсынып.</w:t>
        <w:br/>
        <w:t>-- Ексуден екеу ойынды қызықты сте алмастыз.</w:t>
        <w:br/>
        <w:t>Жүр одан да коптеп жырылмай ана жастарга қосылып,</w:t>
        <w:br/>
        <w:t>солармен бірге болайық.</w:t>
        <w:br/>
        <w:t>Қыз тоқтап ақшағыл жаққа коз салды.</w:t>
        <w:br/>
        <w:t>Қасым үнсіз келісті. Екеуі ақшағылға қарай бет түзеді.</w:t>
        <w:br/>
        <w:t>Ай сүттей жарық. Қоңыр салқын мамыражай түн. Құмшық</w:t>
        <w:br/>
        <w:t>бсткейле асыр салған қыздар мсн жігіттердің дабыры</w:t>
        <w:br/>
        <w:t>жаңғырып естіледі. Думанды ортаға Рахима меп Қасым</w:t>
        <w:br/>
        <w:t>да жақындады. Етикімлі ешкім тосырқап жатқан жоқ, Әркім</w:t>
        <w:br/>
        <w:t>өзімен өзі. Бәрі де мәз. Алтыбақан тепкен топқа тақау</w:t>
        <w:br/>
        <w:t>келген Қасым:</w:t>
        <w:br/>
        <w:t>-- Қызықтарың ортаймасын. Қатарларың көбейсін!</w:t>
        <w:br/>
        <w:t>-- Айтқаның келсін!</w:t>
        <w:br/>
        <w:t>-- Бұл жігіт кім?</w:t>
        <w:br/>
        <w:t>-- Осы маңда жер жыртып жүрген жігіт, -- деді Рахима</w:t>
        <w:br/>
        <w:t>Қасымды танитынын аңғартып.</w:t>
        <w:br/>
        <w:t>-- Жатырқамай, ортаға еркін ен.</w:t>
        <w:br/>
        <w:t>-- Пеге жатырқайын. Бәрің де құрбы-құрдас</w:t>
        <w:br/>
        <w:t>секілдісіңдер ғой.</w:t>
      </w:r>
    </w:p>
    <w:p>
      <w:r>
        <w:t>- Дұрыс. Қүрбы-құрдаспыз. Қызықты тамашалап</w:t>
        <w:br/>
        <w:t>ойынға қосылыңыз, өнер көрсетіңіз. Қонақ кәде деген бар.</w:t>
        <w:br/>
        <w:t>-- Әуелі ауылдың алты ауызын тыңдайық.</w:t>
        <w:br/>
        <w:t>-- Бағанадан айтылып жатыр. Ендігі кезек қонаққа</w:t>
        <w:br/>
        <w:t>беріледі.</w:t>
        <w:br/>
        <w:t>-- Орталарыңа келгенде қолқаларың ән болса, амал</w:t>
        <w:br/>
        <w:t>нешік. Меселдеріңізді қайтармаспын.</w:t>
        <w:br/>
        <w:t>-- Айтыңыз, біз тыңдаймыз. 2.</w:t>
        <w:br/>
        <w:t>-- Кәне, кезек берейік, -- деп қолпаштаушылар көбейді.</w:t>
        <w:br/>
        <w:t>Қасым қысылмады. Тым қаражаяу емес екендігін</w:t>
        <w:br/>
        <w:t>танытыш:</w:t>
        <w:br/>
        <w:t>-- Әкел бері, ана домбыраны, -- деп ортаға шықты. --</w:t>
        <w:br/>
        <w:t>Қонақ кәде жоралғысын жасайын. Келіспей жатса</w:t>
        <w:br/>
        <w:t>кешіріңіздер. Жел қақты боп жүрген дауыста қай бір күтім</w:t>
        <w:br/>
        <w:t>бар дейсің. Барқырап кетуі дс ғажап емес.</w:t>
        <w:br/>
        <w:t>261</w:t>
        <w:br/>
        <w:t>Аунап-қуна, қарағым, айтатын әңгіме коп, Өздеріңді</w:t>
        <w:br/>
        <w:t>сағынып жүремін. Бетпе-бет дидарласа қалсам, бір жасап</w:t>
        <w:br/>
        <w:t>қаламын. Адам күні адаммен қызықты.</w:t>
        <w:br/>
        <w:t>-- Ниетіңізге ризамын, ата. 2.</w:t>
        <w:br/>
        <w:t>-- Асығыспын де. Онда алдыңнан жарылқасын. Өзіңді</w:t>
        <w:br/>
        <w:t>көріп әкеңмен тілдескендей бір рахаттандым ғой. Үлкенге</w:t>
        <w:br/>
        <w:t>көрсеткен ізеттілігің болатын баланың тірлін. Қарағым,</w:t>
        <w:br/>
        <w:t>үйіңе құр қол қайтпа, жемге байлан отырған бір ісегім</w:t>
        <w:br/>
        <w:t>бар, соны сойып берейін, азырқанбай қанжығаңа бөктер,</w:t>
        <w:br/>
        <w:t>не жетектеп ала кет. Бала-шағаңмен шүйіркелесіп, ата</w:t>
        <w:br/>
        <w:t>қоныстың дәмін татыңдар. Ұрпақтарың ауыз тисін. Әй,</w:t>
        <w:br/>
        <w:t>кемпір, ана қораның аузын аш.</w:t>
        <w:br/>
        <w:t>Қарт орнынан елпелектей көтерілді. )</w:t>
        <w:br/>
        <w:t>-- Ой, ата, әуре болмаңыз, ештене дс дәметпейміз,</w:t>
        <w:br/>
        <w:t>ықыласыңызға рахмет. Пейіліңіздің өзі мен үшін мың</w:t>
        <w:br/>
        <w:t>қойлық. Дән ризамын.</w:t>
        <w:br/>
        <w:t>- Ойнырым-ай, ә, онша күте алмадық, бір тамақ ішетін</w:t>
        <w:br/>
        <w:t>жәнің бар еді. Біз ағайынбыз, туысқанбыз ғай, қарағым.</w:t>
        <w:br/>
        <w:t>Ауыл арасы жақын болса аяқ-табақ араласып тұрғанға</w:t>
        <w:br/>
        <w:t>не жетсін. Келінді, бала-шағаңды ертіп келіп, дәм татып,</w:t>
        <w:br/>
        <w:t>дем алып кетіндер. Алыс-алыс қалаларға жүріп-тұрады дел</w:t>
        <w:br/>
        <w:t>естиміз. Өрістсеріңнің кеңсйтені қуанышты. Ал, иек</w:t>
        <w:br/>
        <w:t>астындағы ауылга келуге құлықтарың жоқ, соңысы жаман.</w:t>
        <w:br/>
        <w:t>Уақыт болмады деп сылтауратасыңдар. Соған кім сенеді.</w:t>
        <w:br/>
        <w:t>Осы құдайдың күні батпайды ғой. Жер қашықтығын</w:t>
        <w:br/>
        <w:t>мойынға алып, құлшынып шықсаңдар, сендерге жол</w:t>
        <w:br/>
        <w:t>қашық па тәйірі. Астарыңда көлік бар, абыройларын асқан,</w:t>
        <w:br/>
        <w:t>беделдерің де биік. Ел сыйлаған, үміт артқан жігіттердің</w:t>
        <w:br/>
        <w:t>тірліктеріне біз де сырттай қуанып, ортақтасып отырамыз.</w:t>
        <w:br/>
        <w:t>Жортқанда жолың болғай, келе сала асыққаның жарамады.</w:t>
        <w:br/>
        <w:t>Қош енді. Коп бөгей бермейін. -- Қарт аңтарылып түрды.</w:t>
      </w:r>
    </w:p>
    <w:p>
      <w:r>
        <w:t>Қасымбск жүруге ыңғайланып, қоштасқалы қос қолын</w:t>
        <w:br/>
        <w:t>ұсынды. Қарт Қасымбектің саусақтарын алақанына</w:t>
        <w:br/>
        <w:t>жұмарлап ұстап түрып:</w:t>
        <w:br/>
        <w:t>- Тірі отырсақ ұмытпағайсыц. Осы төңірекке жолың</w:t>
        <w:br/>
        <w:t>түссе жападан жалғыз үйлі жаман шал-кемпір бар еді деп</w:t>
        <w:br/>
        <w:t>соға жүрсең мен риза, Алла риза, қарағым. Кім біледі,</w:t>
        <w:br/>
        <w:t>бір сырқат иектеп жүр, түбі алмай қоймаймын дей мс,</w:t>
        <w:br/>
        <w:t>мазалай береді. Сайтан емеспін ғой, бұйрықты өлімнен</w:t>
        <w:br/>
        <w:t>құтылмақ қайда. Ендігі көріскенге дейін кім бар, кім жоқ.</w:t>
        <w:br/>
        <w:t>Алда-жалда қайтпас сапарға аттанып кетсек, оны көрерсің.</w:t>
        <w:br/>
        <w:t>Із суытпай елге келіп тұрғанға не жетсін. Көп сөйлеп,</w:t>
        <w:br/>
        <w:t>жолыңды бөгедім-ау, қоштасуға қимай жатқаным той.</w:t>
        <w:br/>
        <w:t>Жалғыз үй зерігіп отырамыз. Қой енді қояйын, жолыңа</w:t>
        <w:br/>
        <w:t>гүл бітіп, талабыңа пүр жаусын, сау-саламат бол, қарағым,</w:t>
        <w:br/>
        <w:t>252</w:t>
        <w:br/>
        <w:t>-- Әуелі жүздестірсеңізші. Сосын... Қисынына қарай...</w:t>
        <w:br/>
        <w:t>-- Сусын іше келіп, қызға көз салғаның жараса қоймас.</w:t>
        <w:br/>
        <w:t>Тұтқиылдан кездескенге жүздестіре салатын қыз және жоқ</w:t>
        <w:br/>
        <w:t>мүнда. Оз бағасын біледі олар да. Қажетсінсең әдейілеп,</w:t>
        <w:br/>
        <w:t>арнайы ксл. Оған дейін қайынсіңілілерімнің бірініп бетін</w:t>
        <w:br/>
        <w:t>бері қаратып, өзіммен біріс ілсстірс шығудың ыңғайын</w:t>
        <w:br/>
        <w:t>келтіріп көрейін.</w:t>
        <w:br/>
        <w:t>-- Осы аузымның салымы ал ба, әйтеуір мен ұнатқан</w:t>
        <w:br/>
        <w:t>қыздардың басы босамай, немдеулі болып шығатыны бар</w:t>
        <w:br/>
        <w:t>еді. Тағы солай боп жүрмесе...</w:t>
        <w:br/>
        <w:t>-- Оны өз бақталайыннан кор. Ертерек қамданбай,</w:t>
        <w:br/>
        <w:t>сылбыр қимылдасаң, дайын астан да күр қаласың. Бірақ</w:t>
        <w:br/>
        <w:t>бір құсым ұшыт кетті деп өкінбе, қалауын тауып, бұйрығы</w:t>
        <w:br/>
        <w:t>болса, қолыңа тағы қонады. Жеңгесі қыдырлы жігіт болсаң,</w:t>
        <w:br/>
        <w:t>қалыңдық қайда қашады. Қазір ләнемеіің қисыны келе</w:t>
        <w:br/>
        <w:t>қоймас. Осы тойғаныңмен қосыңа қайтуыңа рұқсат.</w:t>
        <w:br/>
        <w:t>-- Қайынсінілілеріңнің бірімен жақындастырсаңшы.</w:t>
        <w:br/>
        <w:t>Жақсылық жерде қалмас.</w:t>
        <w:br/>
        <w:t>-- Ұстата салатын гүл емес.</w:t>
        <w:br/>
        <w:t>-- Сіз таңдаған ару-гүлді ұстағанша, өзіңізбен бұлақ</w:t>
        <w:br/>
        <w:t>жақты жағалап қайтсақ қайгеді, -- деп қиыла өтінді.</w:t>
        <w:br/>
        <w:t>-- Қайным-ау, мені орға қарай нтермелеме. Жағдайды</w:t>
        <w:br/>
        <w:t>түсін. Үйде енем бар. Отарды күзетіп жүрген атам бар.</w:t>
        <w:br/>
        <w:t>Байқап қалса, не көзіне түссем, үят. Ол мен үшін күті</w:t>
        <w:br/>
        <w:t>өткен тірлік. Қайталап айтамын, нскелімін дедім ғой жаңа.</w:t>
        <w:br/>
        <w:t>Рахима танадай көздерін тіке қадап қараудан тайсалмады.</w:t>
        <w:br/>
        <w:t>Жігіт жүреті аузыпа тығылып, қысылған сыңайлы.</w:t>
        <w:br/>
        <w:t>-- Қасым, сен мені кешір. Зсріккесін шықтым. Осы</w:t>
        <w:br/>
        <w:t>жүрісімнің өзі маған ыңғайсыз.</w:t>
        <w:br/>
        <w:t>-- Е, несі бар скен?</w:t>
        <w:br/>
        <w:t>- Бірсу-мірсу көріп қалса?</w:t>
      </w:r>
    </w:p>
    <w:p>
      <w:r>
        <w:t>-- Немене күйеуің қарап тұр дейсің бе?</w:t>
        <w:br/>
        <w:t>-- Қарайды.</w:t>
        <w:br/>
        <w:t>- Қалайша? 2. й</w:t>
        <w:br/>
        <w:t>-- Ол мені бір аллаға тапсырған. Көктен Алла пірі құдай</w:t>
        <w:br/>
        <w:t>қарап тұр. Күнаға батуға болмайды. 2</w:t>
        <w:br/>
        <w:t>Қасым ернін жымқырып, жауапқа мүдірді. )</w:t>
        <w:br/>
        <w:t>- Қайным-ау, тымырайма, -- деді Рахима. -- Сен мені</w:t>
        <w:br/>
        <w:t>түсін. Өсек-аяңға іліккім келмейді. Артық сөз кімге керек.</w:t>
        <w:br/>
        <w:t>Қасым түнжыраған қалпы, жауап қатпады. Мандайын</w:t>
        <w:br/>
        <w:t>сипап, қырындап теріс бұрылыңқыралы.</w:t>
        <w:br/>
        <w:t>Рахима Қасымның иығына қолын салды да: )</w:t>
        <w:br/>
        <w:t>-- Сен менің күйеуім Болатқа қатты ұқсайсын, -- деді</w:t>
        <w:br/>
        <w:t>дірілдеген үнмен. - Өзін сағынып жүрмін. Армияға</w:t>
        <w:br/>
        <w:t>кеткеніне жылдан асты...</w:t>
        <w:br/>
        <w:t>265</w:t>
        <w:br/>
        <w:t>жасытпай, қайсарлықпен дүбәрә ғұмыр кешіп, аймағына</w:t>
        <w:br/>
        <w:t>айбар болып, жұпыны тұрмысы меп күнкөріс тіршілігін</w:t>
        <w:br/>
        <w:t>алданыш стіп отырған кезіндегі атпал азамат, бүгінгі тірі</w:t>
        <w:br/>
        <w:t>әруаққа таңдана қараған.</w:t>
        <w:br/>
        <w:t>Атақоныста, шүйкедей ауылдағы жетімсіреген ескі</w:t>
        <w:br/>
        <w:t>жүртта шошайып отырған шал мен кемпірдің қүрметіне,</w:t>
        <w:br/>
        <w:t>ықылас-ниетіне ерекше разы болды. Кіп бүкпесі жоқ,</w:t>
        <w:br/>
        <w:t>бүлтарыссыз, қалтқысыз мінезбеп баураган аңқылдаған</w:t>
        <w:br/>
        <w:t>қарттың ықыласына көңілі тоғайып, еш псндсге зіл-залалы</w:t>
        <w:br/>
        <w:t>тимейтін, жаны сірі, көкірегі ояу қартпен шүйіркелесіп</w:t>
        <w:br/>
        <w:t>сөйлескеніне марқайды. Гағдырға өкпесі қарақазандай</w:t>
        <w:br/>
        <w:t>болғанымен тіршілік теперішін көп көріп, сіңірі созылған,</w:t>
        <w:br/>
        <w:t>осы бір можантомпай күйбең тірлікте, бұйырған несібесін</w:t>
        <w:br/>
        <w:t>теріп жеп, ділдалап түтін түтетіп, жан бағын жүріп жатқан</w:t>
        <w:br/>
        <w:t>қарт сүйегі асыл, жаны тіпті сірі-ау! Әйтпесе, ел үдере</w:t>
        <w:br/>
        <w:t>кошкенде атақоныстан табан аудармай, төзімділік пен</w:t>
        <w:br/>
        <w:t>мықтылық танытып, тіршілік қарауылындай ғұмыр кешу</w:t>
        <w:br/>
        <w:t>де әркімнің қолынан келе бермесі хақ. Сырттай абыз</w:t>
        <w:br/>
        <w:t>көрініп, іштей желқабыз күй кешетінін бірсу білер, біреу</w:t>
        <w:br/>
        <w:t>білмес те. Қарттың қиялы сан тарапты кезіп кеткенімен</w:t>
        <w:br/>
        <w:t>ділгірлікпен тізгінделген тіршілігінің құсасы езіп, тәңір</w:t>
        <w:br/>
        <w:t>жарылқасыны мият көрініп, күш-қуат беретін тәрізді.</w:t>
        <w:br/>
        <w:t>Көкірегі қазына, санасы сергек, ақ жүрек, аңқылдаған</w:t>
        <w:br/>
        <w:t>қартпен қимай қоштасқан сәтті көз алдына елестетті. Кім</w:t>
        <w:br/>
        <w:t>біледі, шалдың өзі айтқандай, енді қайтып кездесе ме, жоқ</w:t>
        <w:br/>
        <w:t>па, ол жағы беймәлім. Бар жақсысы сол -- туған жерге</w:t>
        <w:br/>
        <w:t>бет түзеп, іңкәр сезіммен келгенде буырыл сақалды</w:t>
        <w:br/>
        <w:t>қариямен, ақжаулықты анамен дидарласып, оларға тағзым</w:t>
        <w:br/>
        <w:t>етіп, рухын бір көтерін тастағаны нс тұрады. Жапатармағай</w:t>
        <w:br/>
        <w:t>көшкен елге ілеспей ескі. жүртта жалгыз үй қалғанын</w:t>
        <w:br/>
        <w:t>ойлағанда қоңылтақситын, "жалғызілікті отырғанда әйтеуір</w:t>
        <w:br/>
        <w:t>ауру-сырқаудан аман болсақ, пешенеге жазылган бүйрық-</w:t>
        <w:br/>
        <w:t>тан ұзап кете алмаспыз" деп қу тіршілікке де шүкіршілік</w:t>
      </w:r>
    </w:p>
    <w:p>
      <w:r>
        <w:t>еткен қарт, бара-бара бәріне үйреніп, бүл өңірдің сайы</w:t>
        <w:br/>
        <w:t>мен жырасы, тауы мен тасына дейін бауыр басып, ыстық</w:t>
        <w:br/>
        <w:t>көретініне тәнті. Әрдайым "Алиф-ләм-мим”, "Раббым қадір”</w:t>
        <w:br/>
        <w:t>Деп күбірлеуден танбайтын қарттың қимайтыны --</w:t>
        <w:br/>
        <w:t>атақонысы.</w:t>
        <w:br/>
        <w:t>254</w:t>
        <w:br/>
        <w:t>ерте шыққанымды өзім де байқамай қалыппын. Бағанағы</w:t>
        <w:br/>
        <w:t>үйдің келінімін.</w:t>
        <w:br/>
        <w:t>Рахима сабырлы сөйледі.</w:t>
        <w:br/>
        <w:t>- Жоқ, мен нанбаймын оған. Әшейін алдаусыратып</w:t>
        <w:br/>
        <w:t>тұрсың. Қимаймын.</w:t>
        <w:br/>
        <w:t>- Неге қимайсың?</w:t>
        <w:br/>
        <w:t>--Маған ұнайсыз.</w:t>
        <w:br/>
        <w:t>-- Қайнысына жеңгесі ұнамағанды естігенің бар ма?</w:t>
        <w:br/>
        <w:t>Жігіт не дерін білмей мүдіріп, танауын шұқылай берді.</w:t>
        <w:br/>
        <w:t>-- Әзілді түсінемін. Түкті ажырата алмайтын аңқауға</w:t>
        <w:br/>
        <w:t>санама. Одан да былай белеске ішығыт серуендейікші, --</w:t>
        <w:br/>
        <w:t>деп өтінді, оң қолын бұлақты сайға қарай созып.</w:t>
        <w:br/>
        <w:t>-- Қайпым-ау, басы бос бойжеткендер түрғанда, маған</w:t>
        <w:br/>
        <w:t>көзсалтаның не қылғаның. Өзіңді көрсетші деп сыртыңнан</w:t>
        <w:br/>
        <w:t>ынтық болып жүрген арулар қаншама осында. Танысты-</w:t>
        <w:br/>
        <w:t>руымды өтініп, жанымды қуырып ала жаздайды түге.</w:t>
        <w:br/>
        <w:t>Солардың бірін қағып түспейсің бе? Тракторыңды</w:t>
        <w:br/>
        <w:t>тырылдатып, қу тізеңді құшақтап, қашанғы жүресің?</w:t>
        <w:br/>
        <w:t>Жігіт мұны елең қылмады. Жымиып қана қойды.</w:t>
        <w:br/>
        <w:t>Рахимаға деген ойын, көңілін аңғартып, емекси қараудан</w:t>
        <w:br/>
        <w:t>үміт үзер емес.</w:t>
        <w:br/>
        <w:t>-- Өзің тұрғанда басқаны қайтемін.</w:t>
        <w:br/>
        <w:t>- Өйтіп көз майыңды тауысып, маған қадала берме,</w:t>
        <w:br/>
        <w:t>- деді Рахима үні қатқылдау шығып.</w:t>
        <w:br/>
        <w:t>- Тым қатты кетпеші. Қақпайлай бермеші. Көңіл</w:t>
        <w:br/>
        <w:t>құлағасын сізге қадалмай, кімге қадалайын.</w:t>
        <w:br/>
        <w:t>- Тал шыбықтай бұралған қайынсіцілілерім бар.</w:t>
        <w:br/>
        <w:t>-- Болса қайтейін. Мен өзінді кимай тұрғаным.</w:t>
        <w:br/>
        <w:t>-- Оның бекершілік. Тең құрбы болған соң қалжыңдасып</w:t>
        <w:br/>
        <w:t>жатқаным. Әйтпесе, бүл түрыс, саған жарасымды</w:t>
        <w:br/>
        <w:t>болғанымен, мен үілің үлкен кінә. Әрі айып. Осы жүрісімді</w:t>
        <w:br/>
        <w:t>біреу-міреудің көзі шалып қалса, ол мсн үшін өліммен</w:t>
        <w:br/>
        <w:t>бірдей.</w:t>
        <w:br/>
        <w:t>Жігіт аңырап қалды. Әлденеге тұншыққанлай үнсіз түр.</w:t>
        <w:br/>
        <w:t>- Жарайды. Басың шын байлаулы болса, амал не. Онда</w:t>
        <w:br/>
        <w:t>қайынсіңілілерінді қорғап, оқ қағары бола бермей, былай</w:t>
      </w:r>
    </w:p>
    <w:p>
      <w:r>
        <w:t>біреуімен таныстырыңыз, -- деді сыпайылық танытып.</w:t>
        <w:br/>
        <w:t>Қа Ол басқа мәселе. "Қызда болса үмітің, батылдау бол</w:t>
        <w:br/>
        <w:t>жігітім”, демей ме.</w:t>
        <w:br/>
        <w:t>- Батылдықты болаттай етіп жанитын сіз секілді</w:t>
        <w:br/>
        <w:t>жеңтелер деп білемін.</w:t>
        <w:br/>
        <w:t>- Бабы табылса, қыбы табылар.</w:t>
        <w:br/>
        <w:t>-- Ол жағын қатырамыз.</w:t>
        <w:br/>
        <w:t>т Бір-екі 0 күндік ептейтін ермек қыдырысқа</w:t>
        <w:br/>
        <w:t>қайынсіңілілерімнің қадірін кетірмеймін. Сол жағын да есте</w:t>
        <w:br/>
        <w:t>ұста, мырза жігіт.</w:t>
        <w:br/>
        <w:t>264</w:t>
        <w:br/>
        <w:t>көп жаса! Қажекеңнің үрпақтарынан айналдым. Бізді</w:t>
        <w:br/>
        <w:t>сүрагандар болса дүгай сәлем де. Ал өзің жағың түспей</w:t>
        <w:br/>
        <w:t>амандық көрме, лайым. Еліңнің еркесі, жеріңнің өр төсі</w:t>
        <w:br/>
        <w:t>мл!</w:t>
        <w:br/>
        <w:t>2 Қарт күректей қос қолын қатар жайып бетін сипады,</w:t>
        <w:br/>
        <w:t>іштен күбірледі.</w:t>
        <w:br/>
        <w:t>Қосшыбай қарт қонағымен бірге есік алдына ілесс</w:t>
        <w:br/>
        <w:t>шығып, қапталдаса тұрып, кететінін қимағандай шырқ</w:t>
        <w:br/>
        <w:t>үйіріп, қалбақ қағып түр. Ексуі төс түйістіріп құшақтасты.</w:t>
        <w:br/>
        <w:t>Төске-төс тигенде денелері тоқ, жүргендей шымырлады.</w:t>
        <w:br/>
        <w:t>-- Мүхаммедғалейһиссалам. Жортқанда жолың болсын,</w:t>
        <w:br/>
        <w:t>лайым, Ғайынберен, Қырық ШІІлтен шылауыңда жүрсін,</w:t>
        <w:br/>
        <w:t>қарағым. Әумин!</w:t>
        <w:br/>
        <w:t>-- Сау болыңыз, ата!</w:t>
        <w:br/>
        <w:t>Қарт Қасымбекті қимай түр. Сағыныш сезімінің сеңі</w:t>
        <w:br/>
        <w:t>буып, алай-түлсйін шығарғандай жанары бозарып, аздап</w:t>
        <w:br/>
        <w:t>кіреукеленіп жас түтты. Іштей сбіл-себіл боп тұрған жайы</w:t>
        <w:br/>
        <w:t>бар, кісі аярлықтай кейіппен бүгежіктей берді. Іштей</w:t>
        <w:br/>
        <w:t>пәсейіп, ойы ортайып, болмысы кінгірейін бара жатқансыды.</w:t>
        <w:br/>
        <w:t>Томаға-тұйық күйге түсіп, балаша томсырайды. Кеудесін</w:t>
        <w:br/>
        <w:t>керс-кере тыныс алды. Жүзі қабарылып, күрсініп қойды.</w:t>
        <w:br/>
        <w:t>Түнеріп, түтігіңкіреш үнсіз ошарылды.</w:t>
        <w:br/>
        <w:t>Бір-бірін қимай қоштасты. Қарт бәйбішесіне Қасымбек</w:t>
        <w:br/>
        <w:t>әдепиен иіліп тәжім етті. )</w:t>
        <w:br/>
        <w:t>Қасымбек ұзай берді. Қарт үйге кірді. Іле күмбірлеген</w:t>
        <w:br/>
        <w:t>домбыра үні естілген соң кішкене кіліріпкірси барып,</w:t>
        <w:br/>
        <w:t>құлағын күйте тосты. :</w:t>
        <w:br/>
        <w:t>Осынау жалғыз үйлі қарттың өмірлік сүйініші мен</w:t>
        <w:br/>
        <w:t>күйінішінің егіз үні ән боп төгіліп, далапы әуезбен әспеттеп</w:t>
        <w:br/>
        <w:t>жатқаннан аусашы. Дәруіш тірліктің күйбеңін ғана</w:t>
        <w:br/>
        <w:t>күңірентіп қоймай, көкейіндегі құдіретті күштің тұнық</w:t>
        <w:br/>
        <w:t>сезімін бебеулеген қос ішекпен сөйлететін іңкәр</w:t>
      </w:r>
    </w:p>
    <w:p>
      <w:r>
        <w:t>сағыныпшты әуезге сайғанда түла бойды шымырлатып</w:t>
        <w:br/>
        <w:t>жібергенін аңдай алмай қаларың хақ. Жаның мен қаныңа</w:t>
        <w:br/>
        <w:t>тең сіңіп, мейірімді елжіретіп, тоқсан тарау тамырды түгел</w:t>
        <w:br/>
        <w:t>баураған көңіл хоштығы мен ықылас-ынтығы қатар өрілген</w:t>
        <w:br/>
        <w:t>сары тап сағыныш уілі, даланың шалқар кеңдігіндей</w:t>
        <w:br/>
        <w:t>шарықтасын, кәнекей. Күй күдіретінес қайран қалған</w:t>
        <w:br/>
        <w:t>Қасымбек "кеудесі сезімді сазға, шежіреге толы, тілге де,</w:t>
        <w:br/>
        <w:t>ділге де жүйрік, қайратты әрі тың осындай көненің асыл</w:t>
        <w:br/>
        <w:t>тұяқтарынан бір күні көз жазып қаламыз-ау, ә, қайран,</w:t>
        <w:br/>
        <w:t>қарттар-ай" -- деп ой түйді. Іштеті кірнесінен айығып, коп</w:t>
        <w:br/>
        <w:t>ойлың қайраңынан шыға алмағасын шарасыздықтан</w:t>
        <w:br/>
        <w:t>ширығатын да шыгар бұ қарт. Қалай десе де, ата қонысты</w:t>
        <w:br/>
        <w:t>иесіз қалдырмай, ел дәстүрін жалғастырып, күш-жігерін</w:t>
        <w:br/>
        <w:t>253</w:t>
        <w:br/>
        <w:t>жжж</w:t>
        <w:br/>
        <w:t>Күздеуіес қоныстанған бір шогыр қойлы ауылдың</w:t>
        <w:br/>
        <w:t>жастары ылғи да көңілді. Кең алқаптың күнгей беткейінде</w:t>
        <w:br/>
        <w:t>бұлақты сайға тақау үлкен ақ, шағыл төбе бар. Әдейілсі</w:t>
        <w:br/>
        <w:t>үйтендей биіктігі де едәуір. Қанша аунаса да үстіге</w:t>
        <w:br/>
        <w:t>жүқпайтын тап-таза сусыма құм. Осында кешке салым</w:t>
        <w:br/>
        <w:t>жастар жиылып, өлең айтып, ән салады, ақсүйек ойнайды.</w:t>
        <w:br/>
        <w:t>Қасым осы шағыл төбенің ауыл жақ іргесіндегі бұлақ</w:t>
        <w:br/>
        <w:t>жағасында Рахимамен кездесуге келіскен-ді. Оның ертерек</w:t>
        <w:br/>
        <w:t>келіп, ақ шағылды төңіректеп жүргені де сол. Төменгі</w:t>
        <w:br/>
        <w:t>сайдағы бүлақ сыбдырынан басқа бөгде дыбыс жоқ. Айнала</w:t>
        <w:br/>
        <w:t>мүлгш тұр. Ай ерте туған, сүттей жарық. Қасым</w:t>
        <w:br/>
        <w:t>дегбірсізденіп жан-жағына жалтақтай қарады. "Рахима</w:t>
        <w:br/>
        <w:t>кешікті-ау, келемін деп алдаусырата салды ма екен. Әлде</w:t>
        <w:br/>
        <w:t>үйінен шыға алмай, түяғына ілініп отыр ма? Мұнысы кесі?"</w:t>
        <w:br/>
        <w:t>Осылайша шүбәлі ойға батқан Қасым ақшағыл төбешікті</w:t>
        <w:br/>
        <w:t>төңіректеп, арлы-берлі бірнеше айналып шықты. Ешкім</w:t>
        <w:br/>
        <w:t>көрінбейді. Дыбыс та, сыбыс та білінбейді. Елегізген көңілі</w:t>
        <w:br/>
        <w:t>орнына түсер смес. Содан ксйін қыздың үйі жаққа тақау</w:t>
        <w:br/>
        <w:t>барып, сырттай бақылап қайтуды іштей жөн санады.</w:t>
        <w:br/>
        <w:t>Сылбыр басып, үйге жақындай бергенде бір дәу төбет көкке</w:t>
        <w:br/>
        <w:t>қарап, арсылдап үріп қойды. Қалт түра қалды. "Сақтықта</w:t>
        <w:br/>
        <w:t>қорлық жоқ" дегендей ит түра үмтылса, масқарамды</w:t>
        <w:br/>
        <w:t>шығарып, талап тастар деген қауіппен жерден тас алып,</w:t>
        <w:br/>
        <w:t>итке лақтыруға дайындалды да кейін қарай шегінді. Ит</w:t>
        <w:br/>
        <w:t>Те "бстің қайтты мая" дегенсіп, орнына жатты.</w:t>
        <w:br/>
        <w:t>Артына қарай- қарай көз талдырған Қасым шағыл тобені</w:t>
        <w:br/>
        <w:t>іргелеп біраз жүрді. Аракілік тоқтап-тоқтап, дыбысқа құлақ</w:t>
        <w:br/>
        <w:t>түреді. Бір тықыр естілді-ау әйтеуір. Біреу қараңдайды.</w:t>
        <w:br/>
        <w:t>Алыстан жыға тану қиын. Сұлбасы гана көріпеді. Жүрісі</w:t>
        <w:br/>
        <w:t>өте баяу. Кідірісі кобірек. Бағанадан көз алмай қарап</w:t>
        <w:br/>
        <w:t>тұрған. Қасым сонадайдан анық таныды. Келс жатқан</w:t>
        <w:br/>
        <w:t>Рахиманың дәл өзі. Көйлегін көлбеңлетіп, шағыл төбе шетін</w:t>
        <w:br/>
        <w:t>іргелеп келеді. Өне бойын тәтті сезім билетен Қасым</w:t>
        <w:br/>
        <w:t>қуаныштан ба көңілі лепіріп, жүрегі дүрс-дүрс соқты. Қыз</w:t>
        <w:br/>
        <w:t>жаққа қарай жылжыңқырап, "Мсн мұндамын" дегендей,</w:t>
        <w:br/>
        <w:t>ақырын ысқырып белгі берді. Балғын дснесінің бар бітімін</w:t>
        <w:br/>
        <w:t>қынап, аш белін үзілдіре киінген.</w:t>
        <w:br/>
        <w:t>Міне екеуі ай астында қатарласып жүріп келелі. Қыр</w:t>
        <w:br/>
        <w:t>жақтан самал жел еселі. Жусанның кермек нісі бұрқырайды.</w:t>
        <w:br/>
        <w:t>Төңірек тұнған тыныштық.</w:t>
      </w:r>
    </w:p>
    <w:p>
      <w:r>
        <w:t>Алғаш кездескен қызға не айтарын білмей, тамағын шаң</w:t>
        <w:br/>
        <w:t>қапқандай сасқалақтаған жігіт қипақтап, жерлен бірдеме</w:t>
        <w:br/>
        <w:t>іздегенсігендей еңкейе береді. Рахима бұрыннан танысыш-</w:t>
        <w:br/>
        <w:t>260</w:t>
        <w:br/>
        <w:t>бітірді ғой. Бүйте берсек, топырақ суырып қаламыз бір</w:t>
        <w:br/>
        <w:t>күні. Жер бедерінің берекесін бір кетірген соң қалпына</w:t>
        <w:br/>
        <w:t>келтіре қою екіұдай шаруа. Сәл-пәл сабыр болсайшы.</w:t>
        <w:br/>
        <w:t>Әй-әй, жетесіздіктен жерді де жетімсірстіп жүдетеміз-ау.</w:t>
        <w:br/>
        <w:t>Жүгт сөзіне қүлақ түріп, кеңессе бүйтпес еді де. Ныснпынла</w:t>
        <w:br/>
        <w:t>түк жоқ. Осы оцірдің сауырына соқа сүңгітіп, қиқалай</w:t>
        <w:br/>
        <w:t>бастағанда ішім улай ашып, жон арқамды жез тырнақпен</w:t>
        <w:br/>
        <w:t>осып жатқандай күйге түскен едім. Гүк шықпайтынын</w:t>
        <w:br/>
        <w:t>үйде отырып-ақ болжағанмын. Қайтерсің, қолдан келмеген</w:t>
        <w:br/>
        <w:t>шаруаға не амал. Мендей қаусаған шалдың сөзі кімге дәрі.</w:t>
        <w:br/>
        <w:t>Өзі білмегесін, айт-айтпа бәрібір. Жерге қорған болмаган</w:t>
        <w:br/>
        <w:t>ер елге қорған болмайды, соны ұқ. Жердің байлығын</w:t>
        <w:br/>
        <w:t>жырмалаған жарымайды, тақыр тырмалаған байымайды.</w:t>
        <w:br/>
        <w:t>Жер-ананың тағдырын кім ойлайды? Көркіне, келбетіне</w:t>
        <w:br/>
        <w:t>неге дақ түсіресіңдер. Жазықсыз айналаны бүлдіріп</w:t>
        <w:br/>
        <w:t>жатқандарға қарап қашангы қол қусырып огыра бересіңдер?</w:t>
        <w:br/>
        <w:t>Әлде жерді жаралай бер деген нұсқау бар ма? Болса, адам</w:t>
        <w:br/>
        <w:t>көңілін қалдыратын айсыз жасалган ол неғылған бытпырақ</w:t>
        <w:br/>
        <w:t>бүйрық. Ондайлар іргелі елдің қамын ойлаудан гөрі аз</w:t>
        <w:br/>
        <w:t>күнгі жегеніс тоқ, ішкенге мәз. Келешекті көрмейді,</w:t>
        <w:br/>
        <w:t>ілгеріге үңілмейді. Естияр адамның, есті жанның тірлігі</w:t>
        <w:br/>
        <w:t>емес бұл. Түбінде біреуді тотанағына қалдырады. Сонда</w:t>
        <w:br/>
        <w:t>әкінері кәлік. Мәселсңки, бұрын осы далада аң мен қүс</w:t>
        <w:br/>
        <w:t>жыртылып айрылатын. Қоян мен қырғауыл да қисапсыз</w:t>
        <w:br/>
        <w:t>слі. Тағы жан-жапуарларға да жаны ашу, аяушылық</w:t>
        <w:br/>
        <w:t>сезілмейді. Етін олжа көріп, мылтық асынған аңшысымақтар-</w:t>
        <w:br/>
        <w:t>ақ жайратып бітірді. Қазір тып-типыл. Қоян көрінбейді,</w:t>
        <w:br/>
        <w:t>қырғауылды таппайсың. Аң мен құстың да бей-берекеті</w:t>
        <w:br/>
        <w:t>шықты. Міне, қарағым, табиғатқа зардап тигізгендіктің бір</w:t>
        <w:br/>
        <w:t>жиіркенішті корінісі осындай. "Жер смген -- тоқ, жел емген</w:t>
        <w:br/>
        <w:t>-- боқ" деуіні еді. Жерді жүлетіп, желді үдетіп алдық.</w:t>
        <w:br/>
        <w:t>Ақыры не боларын кім білсін. Иә, Раббым қадір, өзің</w:t>
        <w:br/>
        <w:t>жарылқа! ы</w:t>
        <w:br/>
        <w:t>Қарт көңілдегісін қылаусыз ақтарып, сабыр шеңберінен</w:t>
        <w:br/>
        <w:t>шығып, қызына сөйледі. Ойлы жанарында төңірегіндегі</w:t>
        <w:br/>
        <w:t>қолайсыз көрініске мазасызданғандық бар. Пштегі қынжы-</w:t>
        <w:br/>
        <w:t>лысын білдіріп, өзінен-өзі қоңылтақсып, демін жиі алды.</w:t>
        <w:br/>
        <w:t>-- Ата, жақсы күй тартып, дәмді әңгіме айттыңыз. Біраз</w:t>
        <w:br/>
        <w:t>пікірлестік, демалысым да бітуге жақын еді. Рүқсат болса</w:t>
        <w:br/>
        <w:t>қайтайын, көп отырып қалдым. )</w:t>
        <w:br/>
        <w:t>-. Немене, әкеңнің ізі сайрап жатқан жерге бір түнеп,</w:t>
        <w:br/>
        <w:t>топырағына аунап қайтпаймысың. Қонағасылық қауқарым</w:t>
        <w:br/>
        <w:t>бар, әзірге. Азын-аулақ тұяқ үзілген емсс қорадан.</w:t>
        <w:br/>
        <w:t>Ешкімнің ырысын ешкім ішпейді. Бір кебе қозыны қазір-</w:t>
        <w:br/>
        <w:t>ақ жайғап жіберейін, басын мұжып, асықпай қонақ бол.</w:t>
        <w:br/>
        <w:t>251</w:t>
        <w:br/>
        <w:t>үнмен, таныс адамдай жайдары күлімсіреп. Жігіт "ішемін,</w:t>
      </w:r>
    </w:p>
    <w:p>
      <w:r>
        <w:t>нс шіпеймін" демеді. Үнсіз тұрды да шыдамы таусылғандай</w:t>
        <w:br/>
        <w:t>қыз білегін асығыс қысып жіберді. Қыз мұның не дегендей</w:t>
        <w:br/>
        <w:t>қолының сыртынан бүрап шымшып алды. Бір-бірінс деген</w:t>
        <w:br/>
        <w:t>тілсіз құштарлық ынтықтықты" осылай сездіріскен-ді.</w:t>
        <w:br/>
        <w:t>Қызга арбалып, кеткісі келмей сипақтады. Бірдеме дегісі</w:t>
        <w:br/>
        <w:t>келіп сді, қыз сүқ саусағын аузына көлденең қойды.</w:t>
        <w:br/>
        <w:t>Онысының "ана үйде апам отыр, естіп қояр, аузыңды жап”</w:t>
        <w:br/>
        <w:t>детен ымы деп ұқты. Содан кейін "ыңғайы келіп, сәті</w:t>
        <w:br/>
        <w:t>Түссе тағы соғармыз" дегенді естілер-сстілмес күбірлей</w:t>
        <w:br/>
        <w:t>айтты.</w:t>
        <w:br/>
        <w:t>Қыз қарақат көздерін қадай қарағанда кеудесіне шоқ</w:t>
        <w:br/>
        <w:t>түсіп, іші жанып, тұла бойы қызына бастады. Кетуге ыңғай</w:t>
        <w:br/>
        <w:t>білдірген Қасым:</w:t>
        <w:br/>
        <w:t>-- Рахмет, сусыныңыз сарайымды ашты ғой, тағы да</w:t>
        <w:br/>
        <w:t>келермін, -- деді сыбырлап.</w:t>
        <w:br/>
        <w:t>-- Келін тұрыңыз, сусын мол.</w:t>
        <w:br/>
        <w:t>-- Жүздің түсін білгеніше, бірдің атын біл деген ғой,</w:t>
        <w:br/>
        <w:t>танысып қоялық, есіміңіз кім?</w:t>
        <w:br/>
        <w:t>Қасым қолын ұсынды.</w:t>
        <w:br/>
        <w:t>-- Рахима. Өзіңізді кім дейміз?</w:t>
        <w:br/>
        <w:t>-- Қасым.</w:t>
        <w:br/>
        <w:t>-- Қасым! -- леп қыз қайталады.</w:t>
        <w:br/>
        <w:t>Қасым қалтасынан темекісін алып түтатты да, өре ағашқа</w:t>
        <w:br/>
        <w:t>сүйеніп тұрды. Бағанағыдай емес, снді батылдау.</w:t>
        <w:br/>
        <w:t>-- Кешке келсек, ауылдарыңда қандай қызық бар?</w:t>
        <w:br/>
        <w:t>-- Келіңіздер, қойлы ауылдың қызығы көп. Жайлау</w:t>
        <w:br/>
        <w:t>төсінің түнгі кәусар ауасымен тыныстайсыздар... Ән салып,</w:t>
        <w:br/>
        <w:t>ақсүйек ойнайтын әдетіміз бар.</w:t>
        <w:br/>
        <w:t>-- Кешке кездесуге қалай қарайсыз? )</w:t>
        <w:br/>
        <w:t>-- Көңіл қалауын таба алмай, қипалып жүрмесеңіз.</w:t>
        <w:br/>
        <w:t>-- О, не дегеніңіз, бір бикешті...</w:t>
        <w:br/>
        <w:t>-- Мен секілді бикешті икемдеу қиын соғар.</w:t>
        <w:br/>
        <w:t>- Неге? Қ й</w:t>
        <w:br/>
        <w:t>-- Құпиясы көп. Оның сырын ашпай-ақ қоялық қазірге.</w:t>
        <w:br/>
        <w:t>Қаласаңыз ауылда үкі тагуды тілеп отырған арулар</w:t>
        <w:br/>
        <w:t>баршылық. Бірін қаларсыз. Оған жеңгетай болуға</w:t>
        <w:br/>
        <w:t>жараймын. қ</w:t>
        <w:br/>
        <w:t>-- Жарайды, бұйырса кезінде бақ сыпап көрерміз. Мен</w:t>
        <w:br/>
        <w:t>қазір асығыспын. Мына жерде жер жыртып жатырмыз.</w:t>
        <w:br/>
        <w:t>Амандық болса, жол түссе кешке қайтып ораламын.</w:t>
        <w:br/>
        <w:t>-- Күтеміз.</w:t>
        <w:br/>
        <w:t>Екеуі бас изесіп, қол алысты.</w:t>
        <w:br/>
        <w:t>Қасым тракторына бет алды. Ү занқырап барып, артына</w:t>
      </w:r>
    </w:p>
    <w:p>
      <w:r>
        <w:t>бұрылды. Қыз үйге кірмей есік алдында тұрған-тұғын.</w:t>
        <w:br/>
        <w:t>Қол бұлғады.</w:t>
        <w:br/>
        <w:t>259</w:t>
        <w:br/>
        <w:t>КҮЛІК</w:t>
        <w:br/>
        <w:t>Тоқбала қараңғы үйде шарт жүгініп; шамдана</w:t>
        <w:br/>
        <w:t>шантылып отыр. Екі-үш күннен бері әлгі тракторшы келіп</w:t>
        <w:br/>
        <w:t>кеткелі көңіл-күйі бей-жай. Өзінен-өзі шпала бүлініп,</w:t>
        <w:br/>
        <w:t>пышаққа түссрдей қапаланған. Мінсзі де, келінге деген</w:t>
        <w:br/>
        <w:t>көз қарасы да алабөтен. Ішкі сырын, ренішін, сынық жүзін</w:t>
        <w:br/>
        <w:t>келінее әлі сездіре қойған жоқ. Бұрынғы қалпын</w:t>
        <w:br/>
        <w:t>өзгертпегенімен, сырттай сыр тартып, қиыс қылығын жіті</w:t>
        <w:br/>
        <w:t>бақылауға көшкен. Ақ көңілділік пен кеңпейіл танытуга</w:t>
        <w:br/>
        <w:t>тырысқанымен ішкі дүниесі аласапыран. Көңіліне қаяу</w:t>
        <w:br/>
        <w:t>түсірген келінінің томсырайған кейпін көрсе болды бойын</w:t>
        <w:br/>
        <w:t>көңілсіздік билейді. Ауыл сыртындағы құба жонды жыртып</w:t>
        <w:br/>
        <w:t>жатқандар жаққа көз салғанын аңғарса-ақ дүдамалы одан</w:t>
        <w:br/>
        <w:t>сайын үдей түседі. Түн ортасы ауғанша ұйқысы қашып,</w:t>
        <w:br/>
        <w:t>жиі-жиі күрсініп, арлы-берлі дөңбекшіп, әбігерленеді. Қай-</w:t>
        <w:br/>
        <w:t>қайдағыны ойлап жатады да "Келің сәуегейлікке салынатын</w:t>
        <w:br/>
        <w:t>болса, мен оны кешірмеймін. Балам да ақымақпен</w:t>
        <w:br/>
        <w:t>ақымақша тұра алмайды. Намысын, арын қорғамаған аламға</w:t>
        <w:br/>
        <w:t>бұл үйден орын да табыла қоймас. Жепілтектігін енді сезсем</w:t>
        <w:br/>
        <w:t>бар гой, шәт-шәлексйін шығарамын”, -- деп өзінен-өзі</w:t>
        <w:br/>
        <w:t>кіжініп тістенеді. Ондағысы, өзінің бағамдауынша, жалғыз</w:t>
        <w:br/>
        <w:t>ұлы Болатының әйелін "жеңілтектікке салынады-ау,</w:t>
        <w:br/>
        <w:t>соңынан сыпсың сөз ілестіреді-ау” деп әсте ойламаған. Өңі</w:t>
        <w:br/>
        <w:t>тұрмақ, түсіне енбетен де. Енді міне келін түсшпетірдің</w:t>
        <w:br/>
        <w:t>көңіл құлазытатын жүріс-тұрысына қарап, бірдемеге</w:t>
        <w:br/>
        <w:t>сезіктеніп, секемденіп опынғанына бірнешс күн. Көңіліне</w:t>
        <w:br/>
        <w:t>күлік құрты кірін, мазасыздандыра бастаған да сол. Содан</w:t>
        <w:br/>
        <w:t>бері келіннің басқан іздерін аңдығансып, әр қимылын</w:t>
        <w:br/>
        <w:t>баққан сыңайлы. Өзінше ерсі, әрі тұрпайы санайтын әр</w:t>
        <w:br/>
        <w:t>қылығын көрген, сезген сайын, көңілі бәйек таба алмай,</w:t>
        <w:br/>
        <w:t>күйініші көбіктеніп, сабындай бұзылатынды шығарды.</w:t>
        <w:br/>
        <w:t>Басын торлаған қайдагы бір ойлар торықтырып, діңкелетуге</w:t>
        <w:br/>
        <w:t>жақын.</w:t>
        <w:br/>
        <w:t>Әуелде қай-қайдағы бәлені ойламай-ақ қояйыншы деп</w:t>
        <w:br/>
        <w:t>көңілін әрнемен алдандырғысы Да келген. Оңаша қалса</w:t>
        <w:br/>
        <w:t>болды қатты күйініп, ішін өртеген ызаға булығады.</w:t>
        <w:br/>
        <w:t>Көкірегіне қадалған намыс найзасы іші бауырын түйреп,</w:t>
        <w:br/>
        <w:t>еңсесін басады да түрады. "Ойтшырм-ай, мына пәтшағар</w:t>
        <w:br/>
        <w:t>кісіні жерге тірідей көмлірер" деп аһ ұрады. Ішкі дүпиесі</w:t>
        <w:br/>
        <w:t>де астан-кестен. Дүлейлі арпалысқа толы. Келіннің әр ісіне</w:t>
        <w:br/>
        <w:t>кенедей қадалып, отырса опақ, тұрса сопақ күй келзптіріп,</w:t>
        <w:br/>
        <w:t>жақтырмағандық пейілін танытып, бір әңгіменің ұштығын</w:t>
        <w:br/>
        <w:t>қалай шығарудың себебін таппай коп қипақтайды.</w:t>
        <w:br/>
        <w:t>255</w:t>
        <w:br/>
        <w:t>Келіні бүрын қағылез, ойнақы, қабағы жадырап түрушы</w:t>
        <w:br/>
        <w:t>еді. Қазір киік мінезденіп, күрт өзгерген тәрізді. Әлденені</w:t>
        <w:br/>
        <w:t>ойлай ма, көбіне тұнжырап, көп сөйлей де бермейді. Нендей</w:t>
        <w:br/>
        <w:t>күйге түскені беймәлім. "Не ісген, не қойып жүргенімді</w:t>
        <w:br/>
        <w:t>қайсың табасың?" дегендей үнсіз. Әншейінде күлімсірей</w:t>
      </w:r>
    </w:p>
    <w:p>
      <w:r>
        <w:t>қарап, ойнап тұратын жанары да бәсең. Табан асты өзгеріп</w:t>
        <w:br/>
        <w:t>шыға келгені көрер көзге оғаш-ақ.</w:t>
        <w:br/>
        <w:t>Шамалы уақыт ішінде бүйтіп күрт өзгере қояды деп</w:t>
        <w:br/>
        <w:t>кім ойлаған. Күйеуі жоқ келіншектің соңынан сөз де ергіш</w:t>
        <w:br/>
        <w:t>пе, әлде қапыдан қырындаушылардың ынтық бүлдіруінен</w:t>
        <w:br/>
        <w:t>сезіктенгесінбе, әйтеуір келінге жабыстыратын жаманаты</w:t>
        <w:br/>
        <w:t>көбірек. "Сөйтіп қойды ма, олдс бүйтіп қойды ма”, деген</w:t>
        <w:br/>
        <w:t>көңілді күпті еткен күдік санасын да сансыратып барады.</w:t>
        <w:br/>
        <w:t>Іштей топшылаған қиял-ойы күніне сан-саққа құбылады.</w:t>
        <w:br/>
        <w:t>Келінінің ауыл қызларымен егіншілер қосына кеткені</w:t>
        <w:br/>
        <w:t>көңілін одан сайын күпті стті Іштей бағамдағаны,</w:t>
        <w:br/>
        <w:t>тұспалдап жорамалдағаны жауыннан кейінгі саңырау-</w:t>
        <w:br/>
        <w:t>құлақтай қаулап, күдікті ойлар өре түрегелді. Ашық аспанда</w:t>
        <w:br/>
        <w:t>жапырлай туып, жымыңдай қараған жұлдыздарша</w:t>
        <w:br/>
        <w:t>қылмыңдайды. Әрқайсысы келемсждеп тұрғандай сезінеді.</w:t>
        <w:br/>
        <w:t>Сол бір жат қылық, ерсі көрініс басын қаумаласа болды,</w:t>
        <w:br/>
        <w:t>өңкей зілдей сары уайым еңсесін түсіріп, көңіл-күйін</w:t>
        <w:br/>
        <w:t>қүйын жүріп әткендей ұйқы-тұйқысын шығарады. Жүреті</w:t>
        <w:br/>
        <w:t>қарс айырыла жаздайды. Тоқбала қарадай отырып қатгы</w:t>
        <w:br/>
        <w:t>запыланып, күйіп-піседі. Мұнысы дағдылы әдетке айналып</w:t>
        <w:br/>
        <w:t>барады.</w:t>
        <w:br/>
        <w:t>Беу, бетім-ай, көп жүрген жердің күңкілі көлдей-ау,</w:t>
        <w:br/>
        <w:t>"Асылбайдың келіні күйеуі жоқта бір тіроктерші баламен</w:t>
        <w:br/>
        <w:t>көңілдес болыпты" деп өсектейді-ау, мына жүрт.</w:t>
        <w:br/>
        <w:t>Миықтарынан күлмесіне кім кепіл. Қай бетімді жыртайын,</w:t>
        <w:br/>
        <w:t>қара жердің тесігі де жоқ кіретін. Үйбай-ай, үйбай-ай,</w:t>
        <w:br/>
        <w:t>бү нс сұмдық, ел естімеген?! Түнығымды шайқалтар ма</w:t>
        <w:br/>
        <w:t>екен мына бетпақ. Ойбу, осындайда белі құрғыр да</w:t>
        <w:br/>
        <w:t>кілтілдеп, жүргізбей тастайтынын қайтерсің, ой белім...</w:t>
        <w:br/>
        <w:t>Іштей күбірлеген кемпір орнынан әзер көтеріліп, ғысқа</w:t>
        <w:br/>
        <w:t>құлақ түрді...</w:t>
        <w:br/>
        <w:t>Күзгі бозқырау шақ еді. Соқашылар жер қыртысын</w:t>
        <w:br/>
        <w:t>бауырдай тіліп, аргына жал-жал бұйра толқын жасап</w:t>
        <w:br/>
        <w:t>барады. Қопарылған топырақтан бу көтеріліп, дымқыл иіс</w:t>
        <w:br/>
        <w:t>тынысты қытықтайды. Қасымдардың осы алқапқа келіп,</w:t>
        <w:br/>
        <w:t>жер жыртқанына бір жұмадан асқан-тұғын. Келгелі бері</w:t>
        <w:br/>
        <w:t>аңызына қой жайып жүрген шопан қызды сыртынан бір-</w:t>
        <w:br/>
        <w:t>екі көргені бар. Бірақ онымен жақын барын тілдескен</w:t>
        <w:br/>
        <w:t>жоқ-ты. Үркердей үйірілген ауыл іргесі де онша алыс емес</w:t>
        <w:br/>
        <w:t>сияқты. Өзеннің арғы бетіндегі сайдың табанында.</w:t>
        <w:br/>
        <w:t>256</w:t>
        <w:br/>
        <w:t>- Ойбу, шал-ай, мені қарабасып па, бекер сөйлейгін.</w:t>
        <w:br/>
        <w:t>Ұзында өшім, қысқада кегім кетті дейсің бе. Әлгі тірәктіріні</w:t>
        <w:br/>
        <w:t>сұм ауыл тұсына келгелі келін көңілі алаң Екі көзін жер</w:t>
        <w:br/>
        <w:t>жыртқан жақтан алмайды. Ана сұмырай да қылқиып</w:t>
        <w:br/>
        <w:t>келгіштей беретін болды, -- Деді тістене сыбырлап</w:t>
        <w:br/>
        <w:t>көкейіндегі түйткілін түсіндірмек оймеп. -- Келінге</w:t>
        <w:br/>
        <w:t>қырындап жүрме деп жорамалдаймын сол зәлім. Өзі</w:t>
        <w:br/>
        <w:t>қуақылау. Маған “апа-ау", деп мүттәйімсиді. Баламның</w:t>
        <w:br/>
        <w:t>теңдесі болған соң жаманатты атанбай-ақ қояйыншы</w:t>
        <w:br/>
        <w:t>деймін. Әйтпесе бар ғой жыным ұстайды. Дым да татырмай</w:t>
        <w:br/>
        <w:t>қуып шыққым келеді.</w:t>
        <w:br/>
        <w:t>- Күн ұзақ далада шаршап, шалдығып жүрген бала</w:t>
      </w:r>
    </w:p>
    <w:p>
      <w:r>
        <w:t>шөлдеген соң келеді де. Сусынды аяйсың ба, бер. Қанып</w:t>
        <w:br/>
        <w:t>ішсін. Сенің балаң да бір жерде біреудің қолына қарап,</w:t>
        <w:br/>
        <w:t>босағасында телміріп, көзін сатып жүрген шығар. Сол</w:t>
        <w:br/>
        <w:t>жағын неге ойламайсың, сен бейбақ.</w:t>
        <w:br/>
        <w:t>-- Сен бар ғой сен, -- деді Тоқбала зігірлеп, -- салпаңдап</w:t>
        <w:br/>
        <w:t>жүріп, қойды түгендегеннен басқа түкті де аңдай</w:t>
        <w:br/>
        <w:t>бермейсің. Көңіліне шайтан кірген келін әлгі бір</w:t>
        <w:br/>
        <w:t>тірәктіршімен тіл табысқанға ұқсайды. Дегенімен жүріп,</w:t>
        <w:br/>
        <w:t>сілтеуіне көнетін ыңғайлы. Әуегейленіп ықпалына түсіп</w:t>
        <w:br/>
        <w:t>кете ме деп қорқамын.</w:t>
        <w:br/>
        <w:t>- Өзің келінге айтатын құпияны маған айтқаның нс?</w:t>
        <w:br/>
        <w:t>"Таз ашуын тырнадан алады" дегеннің кері ме. Бұлайша</w:t>
        <w:br/>
        <w:t>келінді түртпектей берсең, от басының татулығын тас-</w:t>
        <w:br/>
        <w:t>талқан етесің, Бала көңілін қаллырып, араздықты</w:t>
        <w:br/>
        <w:t>қоздырасың. Тықсыра түсетіндей бүлініп бара жатқан</w:t>
        <w:br/>
        <w:t>дәнеңе жоқ, байқауымша. Ойың бойыңнан аспаған</w:t>
        <w:br/>
        <w:t>антүрғансың-ау, ә! -- деді дауысында кейістігі басым,</w:t>
        <w:br/>
        <w:t>күрсініс бар.</w:t>
        <w:br/>
        <w:t>-- Әй, шал, сен келінді жақтап, көп көлгірсіп жалпақтай</w:t>
        <w:br/>
        <w:t>берме. Жағаласпай-ақ қояйыншы Деп жайбарақат жүргенде</w:t>
        <w:br/>
        <w:t>көресіні көрсетін масқарамызды шығармасын. Кешеуілдеп</w:t>
        <w:br/>
        <w:t>қаламыз ба дегендік менікі. Қалайда қалай сақтық ниет,</w:t>
        <w:br/>
        <w:t>- деп ойын жұқартыңқыран ұғындыра бастады.</w:t>
        <w:br/>
        <w:t>- Беталбатты жорта сөйлетенді қашан қоясың осы, -</w:t>
        <w:br/>
        <w:t>деді Асылбай қарт кемпіріне опырыла қарап. Келінге</w:t>
        <w:br/>
        <w:t>енелігінді, аналық ақылыңды осындайда айтпаганда қайда</w:t>
        <w:br/>
        <w:t>айтасың, Дүрліктіріп түқыртасында жүресің, Ес болсайшы</w:t>
        <w:br/>
        <w:t>өзіңде. Жарайды, сенікі жөн-ақ болсын. Келінді көрдім-</w:t>
        <w:br/>
        <w:t>білдім де. Сол сандырақтарынды дәлелдейтін кім?</w:t>
        <w:br/>
        <w:t>Мойындата қоясың ба? Жамандап жала жапқанда, жауапты</w:t>
        <w:br/>
        <w:t>болатын кім? Ұятына қалатын мына біз, бәріміз. Әуелі</w:t>
        <w:br/>
        <w:t>- сен, сосын мына -- мен. Жәбір шегетін ана келін. Ел-</w:t>
        <w:br/>
        <w:t>жүрт та таласын кеп жабыла. Осыны түсінесің бе?</w:t>
        <w:br/>
        <w:t>270</w:t>
        <w:br/>
        <w:t>Үйлерінің тобесі көрініп, ертелі-кеш түтіндері шұбатылып</w:t>
        <w:br/>
        <w:t>жатады.</w:t>
        <w:br/>
        <w:t>Жер жыртушылар бүгін осы ауылдың нақ, түсына келіп,</w:t>
        <w:br/>
        <w:t>топырақ қырғысын аударып жатыр. Түске таман Қасым</w:t>
        <w:br/>
        <w:t>ауылға тақау келіп, тракторын доғарды да сусын ішпек</w:t>
        <w:br/>
        <w:t>болып, шеткі киіз үйте төтелей тартты.</w:t>
        <w:br/>
        <w:t>Қасым табалдырықтан кібіртіктей аттады. Босаға жақта</w:t>
        <w:br/>
        <w:t>ұршық иіріп бір кемпір отыр. Сұңғақ бойлы қыз үйді</w:t>
        <w:br/>
        <w:t>житастырытт жүр екен. Ол Қасымды көрген бойда ернінің</w:t>
        <w:br/>
        <w:t>ұшымен ғана амандасты да, төр алдына тез көрпе жайды.</w:t>
        <w:br/>
        <w:t>Озі есіккс жылжыңқырап барып басындағы көгілдір бір</w:t>
        <w:br/>
        <w:t>тартар орамалын жөндестіріп тұрып, көзінің астымен</w:t>
        <w:br/>
        <w:t>Қасымға ұрлана қарады. Енем сезіп қалмаса екен дсген</w:t>
        <w:br/>
        <w:t>күдігі басымдау болғасын ба, теріс айналып кетті.</w:t>
        <w:br/>
        <w:t>Қасым бидай өңді келген, қыр мүрынды, кең кеудслі,</w:t>
        <w:br/>
        <w:t>ұзын бойлы жігіт. Рахимаға бірлеті: жылы ұшырады. Ішінен</w:t>
        <w:br/>
        <w:t>күбірледі. "Мізезі де бір томаға сабырлы болар. Ішкі сыры</w:t>
        <w:br/>
        <w:t>теңіздің тереңінде жатқан тәрізді-ау. Оны сыртқа іиығара</w:t>
      </w:r>
    </w:p>
    <w:p>
      <w:r>
        <w:t>қою да оңайлыққа түсисс. Келбет пішіні көрікті</w:t>
        <w:br/>
        <w:t>жаратылып, болаттай шыныққан шымыр тұлғасында күш-</w:t>
        <w:br/>
        <w:t>қуаты жетерлік екені аңғарылады". Осылай ой түйген қыз</w:t>
        <w:br/>
        <w:t>жігігтің тұлғасында әйсл нәсіліне ұнайтын бір қасиет барын</w:t>
        <w:br/>
        <w:t>байқаған сияқты. Босағада тосырқап түрған жігітке қыз</w:t>
        <w:br/>
        <w:t>"жоғары шығыңыз" деген ишарат білдірді.</w:t>
        <w:br/>
        <w:t>Қасым өзінен көз алмай қалала қараған қыздан қатты</w:t>
        <w:br/>
        <w:t>ыңғайсызданды. Біресе май қолына, біресе үстіндегі бензин</w:t>
        <w:br/>
        <w:t>иіс шыққан киімдеріне қарады. Сауыс-сауыс кір, жылтырап</w:t>
        <w:br/>
        <w:t>тұр. Ұялғандығынан екі беті дуылдап кетті. Қыздың</w:t>
        <w:br/>
        <w:t>онымен шаруасы болмады. Қайта жігіттің үяң кескінінс</w:t>
        <w:br/>
        <w:t>аса бір сұғанақтықпен қипақтап көз тастап түра берген.</w:t>
        <w:br/>
        <w:t>-- Шеше, сусын бар ма? -- деді Қасым, ұршық иіріп</w:t>
        <w:br/>
        <w:t>отырған кемпірге бүрылып, қызға айтуга батылы бармай.</w:t>
        <w:br/>
        <w:t>-- Балам, қырдан пөлдеп келген ғой, сусын бер.</w:t>
        <w:br/>
        <w:t>Кемпір қызға иек қақты. Ол шұғыл бұрылып, кәрлен</w:t>
        <w:br/>
        <w:t>кесені алып, сусын әкелгелі сыртқа шығуға ыңғайланғанда,</w:t>
        <w:br/>
        <w:t>Қасым кемпірден көзін ала беріп, қыздың бас-аяғына көз</w:t>
        <w:br/>
        <w:t>жүгіртіп үлтерді. Күлімдеген көздерінің оймақ қарашығы</w:t>
        <w:br/>
        <w:t>ойнақшын, ақ дидары жалт еткенде жүрсгі құрғыр</w:t>
        <w:br/>
        <w:t>лүніндел, соғуын жиілетіп жіберді. Есікті ашып, іңыға</w:t>
        <w:br/>
        <w:t>бергенде аппақ балтыры күн тиуағына шағылысыт,</w:t>
        <w:br/>
        <w:t>омырауыптың үстіне құлаған қос бұрымын арқасына қарай</w:t>
        <w:br/>
        <w:t>итергенде бұлғаң стс түсті. Табалдырықтан аттай бере</w:t>
        <w:br/>
        <w:t>көзіпің астымси жігітке қиықтап көз тастап, сәл жымиғаны</w:t>
        <w:br/>
        <w:t>Қасым көнілін селт еткізді. Қасым Демін ішіне тартып</w:t>
        <w:br/>
        <w:t>тұрып, ырықсыз күрсінгенін де аңғармады. "Қандай көрікті</w:t>
        <w:br/>
        <w:t>17- 3085 257</w:t>
        <w:br/>
        <w:t>- Шын нистіңмен шақырсаң, жігіттердің де ҡосын</w:t>
        <w:br/>
        <w:t>көргеніміз теріс болмас. Өзіңмен танысуды армандап жүрген</w:t>
        <w:br/>
        <w:t>арулар да бар, -- деді.</w:t>
        <w:br/>
        <w:t>-- Келіңдер, Рахима, күтеміз.</w:t>
        <w:br/>
        <w:t>Рахима бұрымының ұшымен ойнап тұрып, болмашы</w:t>
        <w:br/>
        <w:t>ғана басын изеді.</w:t>
        <w:br/>
        <w:t>жжж</w:t>
        <w:br/>
        <w:t>Тоқбаланыңц көңілін құлазытқан удай ой күдігі тағы</w:t>
        <w:br/>
        <w:t>оянды. Бұзылған пиғыл өресінің шегіне ой жеткізе алмай</w:t>
        <w:br/>
        <w:t>әуре. ППешімін, түйінін таппай дағдарады. Піптеп күбірлейді</w:t>
        <w:br/>
        <w:t>кеп: "Осы келін не істеп жүргенімді спем білмей-көрмей</w:t>
        <w:br/>
        <w:t>жүр дей ме. Мені аңқау, дым білмес санайды-ау шамасы.</w:t>
        <w:br/>
        <w:t>Қылтың-сылтыңыныпц бәрін білетінімді қайдан сезсін.</w:t>
        <w:br/>
        <w:t>Кінәсін жіпке тізгендей етіп айтып берсем, қайтіп ақталар</w:t>
        <w:br/>
        <w:t>екен. Сылтауға себеп таппай сасқалақтар еді байғұс бала.</w:t>
        <w:br/>
        <w:t>Бар кінәсі көкейімде кілкиді. Кішкене қымсынын-</w:t>
        <w:br/>
        <w:t>қымтырылмай ма, тәңір атқыр. Сәл босатсан төбене</w:t>
        <w:br/>
        <w:t>шығатын түрі бар. Қашаңғы қатуланып, ізін бағасың...</w:t>
        <w:br/>
        <w:t>Уыстан шығып, тізгінін ұстатпаса, ана қаршадай бала</w:t>
        <w:br/>
        <w:t>келгенде не айтамын, не деймін, қай бетімді көрсетемін,</w:t>
        <w:br/>
        <w:t>Селтеңдеп айылын жимай ақымақтық жасауға бой үрған</w:t>
        <w:br/>
        <w:t>мына келіннің көргенсіздігін қалай, не деп жуып-шаямын.</w:t>
        <w:br/>
        <w:t>Жеңіл жүріске қайтіп шыдаймын. Төзімімді тауысып,</w:t>
      </w:r>
    </w:p>
    <w:p>
      <w:r>
        <w:t>тілімді іпығарады-ау бір күні Бар кінәсін көрсетіп, бетіне</w:t>
        <w:br/>
        <w:t>түкіріп, абыройын айрандай тогіп, тіл тигізсем ел не дейді.</w:t>
        <w:br/>
        <w:t>Жалғыз баласының әйеліне тоңторыс қабақ танытып,</w:t>
        <w:br/>
        <w:t>мүйіздеп күш көрсетпеді деп мені жазғырады да баяғы.</w:t>
        <w:br/>
        <w:t>Бүйтс берсе ішіме у түсіріп, дымымды қүртып бітірер.</w:t>
        <w:br/>
        <w:t>Қапы қалдырар. Жүрегіме әлден-ақ жүдырықтай түйін</w:t>
        <w:br/>
        <w:t>беріштенді. Байланған кесел оцайлықпен жазыла қоя ма?</w:t>
        <w:br/>
        <w:t>Бұлдыр сезікке ілескен Тоқбана өзінен-өзі күйініп,</w:t>
        <w:br/>
        <w:t>долданып, үнсіз күйзелді. Келінініп кешіккенін ойласа,</w:t>
        <w:br/>
        <w:t>өне бойы түршігеді. Қараптан-қарап ызага булығады.</w:t>
        <w:br/>
        <w:t>Қызғаныш күйігі діңкесін құртып барады. Қазірде күлігін</w:t>
        <w:br/>
        <w:t>сабырға жеңдіре алмай, тыпыршудап жазбады.</w:t>
        <w:br/>
        <w:t>Байыптап, бағдарласа күліктенер бір кілтипан бары</w:t>
        <w:br/>
        <w:t>анық. Бәрі ана тірәктіршінің келіп-кетуінен үшқындаған.</w:t>
        <w:br/>
        <w:t>Әйтпесе алып бара жатқан түк пәле жоқ. Оның келуі</w:t>
        <w:br/>
        <w:t>кемпір үшін үлкен сезік туғызды. Екеуі шошала алдында</w:t>
        <w:br/>
        <w:t>күбірлесіп сөйлескенінен-ақ шындап шонгынды. Келінте</w:t>
        <w:br/>
        <w:t>қырындап, назар салып жүрме детен іштарлықтан</w:t>
        <w:br/>
        <w:t>туындаған қауіп кеудесін кеуледі. Өйткені көктілгір әлгі</w:t>
        <w:br/>
        <w:t>тірәктіріші де танауы делдиіп; әрнені сылтауратып! келгіш</w:t>
        <w:br/>
        <w:t>болып алды. Кеше түсте келіннің трактордың гүрілі</w:t>
        <w:br/>
        <w:t>267</w:t>
        <w:br/>
        <w:t>Домбыраны кеудесіне қойын, құлағын сәл бұрап, қос</w:t>
        <w:br/>
        <w:t>шекті бір екі қағып-қағып жіберді де, таныс ән ырғағын</w:t>
        <w:br/>
        <w:t>бебеулетіп барып, "Қарға" әнін әуелете жөнелді. Үні</w:t>
        <w:br/>
        <w:t>асқақ, сөздері нақты. Дауысы ашық.</w:t>
        <w:br/>
        <w:t>Қарғам-ау, сен қалайсың, мен дегенде,</w:t>
        <w:br/>
        <w:t>Құриды ынтазарым сен дегенде.</w:t>
        <w:br/>
        <w:t>Аршын төс, алма мойын, беу қарағым,</w:t>
        <w:br/>
        <w:t>Бал татыр сілекейің шөлдегенде, --</w:t>
        <w:br/>
        <w:t>деп шырқағанда жиналғандар тым-тырыс түрып ықыласпен</w:t>
        <w:br/>
        <w:t>тыңдады. Рахима бұл әнді өзіне арнап әдейі айтты-ау деп</w:t>
        <w:br/>
        <w:t>тұспалдады.</w:t>
        <w:br/>
        <w:t>Көпшілік арасынан "тағы, тағы бір ән салып жіберсін"</w:t>
        <w:br/>
        <w:t>деген дауыс шықты. Қасым тартыпбады. Қоңыр әуенді</w:t>
        <w:br/>
        <w:t>есілдірді. Жастар оны ұйып тыңдады. "Әнші екен” деп</w:t>
        <w:br/>
        <w:t>күбірлескен топ жігіт өнеріне тамсанып, таңдай қақты.</w:t>
        <w:br/>
        <w:t>Қошемет көрсетісіп, тұс-тұстан рахметтерін жаудырып</w:t>
        <w:br/>
        <w:t>жатты.</w:t>
        <w:br/>
        <w:t>-- Жарайсың, жігітім, қонақ кәде жорамалын қатырдың.</w:t>
        <w:br/>
        <w:t>Енді алтыбақанга отырып тербетіліп кор. Қасыңа кімді</w:t>
        <w:br/>
        <w:t>шыртызғың келеді, оны өзің кала, -- деді ойыншылардың</w:t>
        <w:br/>
        <w:t>ірі.</w:t>
        <w:br/>
        <w:t>- Иа, көз қыры түскені бар шығар.</w:t>
        <w:br/>
        <w:t>-- Оңда Рахима келсін.</w:t>
        <w:br/>
        <w:t>-- Қарсылық жоқ. Бірге тербелсін скеуі.</w:t>
      </w:r>
    </w:p>
    <w:p>
      <w:r>
        <w:t>Көптің қолпаштауымен Рахима алтыбақанға отырды.</w:t>
        <w:br/>
        <w:t>Қарсысында Қасым. Екеуі сркін тербелді. Жер де қоса</w:t>
        <w:br/>
        <w:t>теңселгендей. Бастары айналды. ІПыдай алмаған Қасым:</w:t>
        <w:br/>
        <w:t>-- Рахима, тоқтатайық, -- деді.</w:t>
        <w:br/>
        <w:t>- Мақұл.</w:t>
        <w:br/>
        <w:t>Екеуі алтыбақаннан түсіп кезекті басқаларға берді. Ән</w:t>
        <w:br/>
        <w:t>айтылып, ойын қызып жатты. Бір сәтте:</w:t>
        <w:br/>
        <w:t>- Енді ақсүйек ойнаймыз, -- деді бір жігіт. -- Ойын</w:t>
        <w:br/>
        <w:t>шарты былай: ақсүйекті жігіт тауып алса, ол өзі қалаған</w:t>
        <w:br/>
        <w:t>қыздың бетінен сүюге ерікті.</w:t>
        <w:br/>
        <w:t>-- Қыз тауып алса ше?</w:t>
        <w:br/>
        <w:t>-- Онда қыз қалаған жігіт арудың айтқанын істеп, анау</w:t>
        <w:br/>
        <w:t>шағыл биігіне қызды алақанымен көтеріп апарады. Төмен</w:t>
        <w:br/>
        <w:t>қарай екеуі қол ұстасып түседі. Осыган келістік пе?</w:t>
        <w:br/>
        <w:t>-- Келістік.</w:t>
        <w:br/>
        <w:t>Бәрі көздерін жұмып тұрысты. Ақсүйек лақтырылды.</w:t>
        <w:br/>
        <w:t>Ойыншылар жапа-тарматай жан-жаққа жүгірісті. Қасым</w:t>
        <w:br/>
        <w:t>жоқ қарауға құлппынбады. Ыңғайы келсе Рахимамен оңаша</w:t>
        <w:br/>
        <w:t>тілдесуді армандап түр. Еркін сөйлесіп, серуеңдессм деген</w:t>
        <w:br/>
        <w:t>ойда. Сол себепті де ол Рахимаға қарайлап, соның қасынан</w:t>
        <w:br/>
        <w:t>үзай алмай қойған.</w:t>
        <w:br/>
        <w:t>262</w:t>
        <w:br/>
        <w:t>Көппен бірге ақсүйекті іздесуге ниет етіп, ылдиға қарай</w:t>
        <w:br/>
        <w:t>бүрыла берген қыздың қасына жақын келген Қасым:</w:t>
        <w:br/>
        <w:t>-- Рахима, -- дсді биязы қимылдап, ізеттілік танытып,</w:t>
        <w:br/>
        <w:t>қызды құшағына тартқалы икемдей беріп еді, Рахима</w:t>
        <w:br/>
        <w:t>үркектеп бойын тарта қойды да:</w:t>
        <w:br/>
        <w:t>-- Ұстамаңызшы, өз сркіммен-ақ жүрейін, -- деп жігіт</w:t>
        <w:br/>
        <w:t>қолын ақырын кері итеріп, дсенссіпе тигіздірмеді.</w:t>
        <w:br/>
        <w:t>-- Сонша неге қашқақтап тартыншақтандыңыз -- деді</w:t>
        <w:br/>
        <w:t>Қасым таңданып.</w:t>
        <w:br/>
        <w:t>-- Маған қол тигізбе. Жақындай алмаймын. Құшағыңа</w:t>
        <w:br/>
        <w:t>тартпай-ақ қой. Былай жай ғана қатарласын-ақ жүрейік.</w:t>
        <w:br/>
        <w:t>- Қайнар жаққа таман ссруендеп қайтайық, -- деді</w:t>
        <w:br/>
        <w:t>Қасым екі қолын қайда жіберерін білмегендей артына ұстап,</w:t>
        <w:br/>
        <w:t>қызбен қатарласа беріп.</w:t>
        <w:br/>
        <w:t>-- Көп ортасынан ұзамаймын. Оңаша шығып, көзге түсе</w:t>
        <w:br/>
        <w:t>бермейін. )</w:t>
        <w:br/>
        <w:t>-- Қараңғыда кім байқайды. Қасым үні біртүрлі</w:t>
        <w:br/>
        <w:t>жалыныпзиты естілді. Демін ішіне тартып қойды.</w:t>
        <w:br/>
        <w:t>-- Түннің біршама уағы болды. Ақсүйек ойнаушылар</w:t>
        <w:br/>
        <w:t>тарап жатыр. Күзстші Асылбай шал ашығып, отарды бір</w:t>
        <w:br/>
        <w:t>айпалын өтті. Ол Рахиманы қолтығына алып, үлкен керзі</w:t>
      </w:r>
    </w:p>
    <w:p>
      <w:r>
        <w:t>етігімен жас жусанды күтірлете басқан Қасымды аңгармады.</w:t>
        <w:br/>
        <w:t>Ілбіп басып келе жатқан Рахима:</w:t>
        <w:br/>
        <w:t>-- Біраз серуендедік, жұрттың бәрі тарап жатыр, мен</w:t>
        <w:br/>
        <w:t>де үйге барайын, енді көп кезпіккенімнің жөні келмес,</w:t>
        <w:br/>
        <w:t>-- деді. :</w:t>
        <w:br/>
        <w:t>-- Асықпашы, тұра берейікші. Мына ақ шағылды енді</w:t>
        <w:br/>
        <w:t>бір оралып шығалық...</w:t>
        <w:br/>
        <w:t>-- Жоқ, енді кешігуге болмайды. Үйдс шал-кемпір бар.</w:t>
        <w:br/>
        <w:t>-- Аңдып отыр дейсің бе, солар. Енді бір кішкене...</w:t>
        <w:br/>
        <w:t>-- Әрине, аңдиды. Мен олардың... .</w:t>
        <w:br/>
        <w:t>Сойтті де Рахима бөгеліп қалды. Сөйтті де Қасымға</w:t>
        <w:br/>
        <w:t>бұрылып: 20. : &lt;</w:t>
        <w:br/>
        <w:t>-- Сен өзің кімді қолпаштап жүргеніңді білссің бе? -</w:t>
        <w:br/>
        <w:t>деп сықылықтап күлді. -- Маған әлдеқашан құрық түскен.</w:t>
        <w:br/>
        <w:t>Ноқта салынған. Орпымды тапқанмын. Күйеуім бар.</w:t>
        <w:br/>
        <w:t>Некелімін. Өзіңдей бір жігіттің жарымын. Қазір ол</w:t>
        <w:br/>
        <w:t>жауынгерлік міндетін өтеп жүр.</w:t>
        <w:br/>
        <w:t>Қасым Рахимаға тесіле қарап, аңырап тұрған бетте</w:t>
        <w:br/>
        <w:t>әлденеге тұншыққандай сілейді дс қалды. Сен өтірік</w:t>
        <w:br/>
        <w:t>айтасың, келін емессің ешкімге. Әйелге ұқсамансың-ау</w:t>
        <w:br/>
        <w:t>деген сөз тұрды. Ақыры өз ойын кесіп айтты.</w:t>
        <w:br/>
        <w:t>-- Жоқ, сенбеймін оған. Бекер айтпа. Алдама.</w:t>
        <w:br/>
        <w:t>асымн: ні жігерлі шықты. р</w:t>
        <w:br/>
        <w:t>қ. Сені аліні нем Бак - деді Рахима. -- Күйеуге қалай</w:t>
        <w:br/>
        <w:t>263</w:t>
        <w:br/>
        <w:t>Рахима бір нәрсені есіне түсіргендей сәл ойланыңқырап</w:t>
        <w:br/>
        <w:t>тұрды Да:</w:t>
        <w:br/>
        <w:t>-- Қасым, метті үйге таман жақындатып сал. Былай қарай</w:t>
        <w:br/>
        <w:t>жүрейікші, -- деп үй сыртыңдағы шоқ қайың жақты меңзеді</w:t>
        <w:br/>
        <w:t>дс, солай беттеді. Осы қайың түбінде Болатпен алғаш</w:t>
        <w:br/>
        <w:t>кездесіп, тұңғыш махаббатының отын түтандырған еді-ау</w:t>
        <w:br/>
        <w:t>ол. Сонысы есінс түсті ме, бір тылсым күш тартып бара</w:t>
        <w:br/>
        <w:t>жатқандай, алға үмтылды. Қасым да желелдетс жүрді.</w:t>
        <w:br/>
        <w:t>Рахима қайыңның сарғайған жапырағын бір уыс қып</w:t>
        <w:br/>
        <w:t>жұлып алды да:</w:t>
        <w:br/>
        <w:t>-- Қасым, көріскенше сау бол! -- деді де лып стіп үйге</w:t>
        <w:br/>
        <w:t>қарай жүгіре басып бара жатты.</w:t>
        <w:br/>
        <w:t>-- Жақсы жатып жайлы түр...</w:t>
        <w:br/>
        <w:t>Ұзаңқырай берген Рахима қайырыла бұрылыля:</w:t>
        <w:br/>
        <w:t>-- Көріскенше күн жақсы, -- деп қол бұлғады.</w:t>
        <w:br/>
        <w:t>Қасым состиып тұрған күйі қаққан қазықтай сілейіп</w:t>
        <w:br/>
        <w:t>қала берді. Ол түні бойы кірпік ілмеді. Көз алдына</w:t>
      </w:r>
    </w:p>
    <w:p>
      <w:r>
        <w:t>Рахиманың үлбіреген ақ жүзіп елестетіп, шытырман ойға</w:t>
        <w:br/>
        <w:t>шырмалды дерсің. Елдің бәрі тәгті ұйқы құшағында</w:t>
        <w:br/>
        <w:t>жатқанда ол мазасызданып, төсегінде арлы-берлі дөңбекшіді.</w:t>
        <w:br/>
        <w:t>Тұла бойын шарпыған құмарлық сезім сиқырының алабы</w:t>
        <w:br/>
        <w:t>көңілін құлазытып, елегізіге берді Дала қосының</w:t>
        <w:br/>
        <w:t>саңлауларынан жыпырлай сығалаған жүлдыздар қыз</w:t>
        <w:br/>
        <w:t>жанарындай қадалып, қиялын әр саққа жүгіртуден бір</w:t>
        <w:br/>
        <w:t>танбады.</w:t>
        <w:br/>
        <w:t>жжж</w:t>
        <w:br/>
        <w:t>Рахима есік алдына шықса болды, жер жыртушылар</w:t>
        <w:br/>
        <w:t>жүрген жаққа аңсары ауатын бәлені шығарды. Трактордың</w:t>
        <w:br/>
        <w:t>дауысына құлақ тосады. Дүріл біресе алыстан, біресе</w:t>
        <w:br/>
        <w:t>жақындап, кейде әудем жерде жүргендей естіледі. Үйге</w:t>
        <w:br/>
        <w:t>келсе де елеңдей берсді. Қос шелекті алып, өзен жаққа</w:t>
        <w:br/>
        <w:t>жиі барғыштайды. Бүгін де келді. Осы сәтгі бағып</w:t>
        <w:br/>
        <w:t>тұрғандай Қасым да ауыл түсына тракторын доғарып,</w:t>
        <w:br/>
        <w:t>ралиаторына су құймақ сылтауымен, қабысқан шелегін</w:t>
        <w:br/>
        <w:t>салдырлатып өзенге таяп келді. Су жиегінде Тұрған</w:t>
        <w:br/>
        <w:t>Рахимаға қарсы ұшырасты. Көздері күлімдеп қуаныш кетті.</w:t>
        <w:br/>
        <w:t>Бетінің шаңын іналғайының ұшымен сүртті де қызға</w:t>
        <w:br/>
        <w:t>жақындаңқырап:</w:t>
        <w:br/>
        <w:t>-- Рахима, бүгіп бізде кино болады, уәде бойынша</w:t>
        <w:br/>
        <w:t>қайынсіңілілеріңнің бірін ертіп келмсймісің, -- деді үні</w:t>
        <w:br/>
        <w:t>Дірілдеп.</w:t>
        <w:br/>
        <w:t>Рахима жігітке қарап сықылықтап күлді де, көз алдына</w:t>
        <w:br/>
        <w:t>түскен кекіл шашын білегімен кейін қайырып қойып:</w:t>
        <w:br/>
        <w:t>266</w:t>
        <w:br/>
        <w:t>Сырттан аяқ дыбысы естілді. Күзсттеп оралған шалы</w:t>
        <w:br/>
        <w:t>Асылбай екен. Таяғын іргеге сүйеп, үйге кірді.</w:t>
        <w:br/>
        <w:t>-- Кемпір, ұйқтап қалғансың ба?</w:t>
        <w:br/>
        <w:t>Ашуға булығып, іші сақардай қайнап жатқан Тоқбала</w:t>
        <w:br/>
        <w:t>жастықтан басын жұлып алып, шалына дүрсе қоя берді.</w:t>
        <w:br/>
        <w:t>-- Қорадағы қойдың тұяғы қимылдаса елең ете қаласың.</w:t>
        <w:br/>
        <w:t>Олан басқаға неге зер салмайсың сен осы. Әне бір тірәктіріс</w:t>
        <w:br/>
        <w:t>ауыл-аймағыңды таптап, төбене шығып барады. Оны неге</w:t>
        <w:br/>
        <w:t>көрмейсің?</w:t>
        <w:br/>
        <w:t>-- Кемпір-ау, не айтып отырсың өзің, қай тірәктерші</w:t>
        <w:br/>
        <w:t>ол. Неменені бүлліріп қойыпты, ол жазған.</w:t>
        <w:br/>
        <w:t>Асылбай кемпірінің сөзінің түгіне түсінбей аңтарыла,</w:t>
        <w:br/>
        <w:t>таңырқай қарады.</w:t>
        <w:br/>
        <w:t>-- Түк білмеуін қара мүләйімсіп, -- деді табалағандай</w:t>
        <w:br/>
        <w:t>шалына екпіндей сөйлеп. -- Осы ауылға келгіштеп жүрген</w:t>
        <w:br/>
        <w:t>әлгі тірәктерші бала біздің келіпнің ізін бағып жүр.</w:t>
        <w:br/>
        <w:t>Қөрмегенің сол ма еді енді елден сстімегеніңді естисің,</w:t>
        <w:br/>
        <w:t>сақалыңа ақ кірген шағында.</w:t>
        <w:br/>
        <w:t>Кемпір шалын мұқатқандай тұқырта сөйледі.</w:t>
        <w:br/>
        <w:t>-- Кемпір, -- деді шалы біраз үнсіздіктен кейін дауысы</w:t>
      </w:r>
    </w:p>
    <w:p>
      <w:r>
        <w:t>қалтырап, көкірегі сырылдап кетті. -- Өлімнен үят күпті,</w:t>
        <w:br/>
        <w:t>оны біліп қой. Қүр сөзден қуырдақ қуырып, дәудірлей</w:t>
        <w:br/>
        <w:t>берме. Бүлініп ксткен дәнеңс жоқ, мен білсем. Келін бала</w:t>
        <w:br/>
        <w:t>жастықпен бірдеңені дұрыс түсінбей бара жатса, аналық</w:t>
        <w:br/>
        <w:t>ақылыңды айт, тоқтау сал. Ол маған емес, саған парыз.</w:t>
        <w:br/>
        <w:t>Содан кейін әр істің байыбына барып, анық-қанығына</w:t>
        <w:br/>
        <w:t>көз жеткізіп сөйле. Әлгі айтқандарын жемс-жемгс кслгенде</w:t>
        <w:br/>
        <w:t>бекер болса, келіннің көңілін қалдырасың. Әрі ашындырып</w:t>
        <w:br/>
        <w:t>аласың. Ол әлі жас. Күні кеше ташы қобдырап, жалаң</w:t>
        <w:br/>
        <w:t>аяқ жүрген бала. Алды-артыңды барла әуелі.. тәлімді</w:t>
        <w:br/>
        <w:t>тәрбиенді көрсет, ақылыңды айт. Дау-дамай көтеріп,</w:t>
        <w:br/>
        <w:t>бақырғаннан түк шықпайды. "Аіну -- алдында, ақыл -</w:t>
        <w:br/>
        <w:t>соңында", соны біліп қой. )</w:t>
        <w:br/>
        <w:t>- Сен не аңғарасың, шал-ау, бар пәле мына көкіректе</w:t>
        <w:br/>
        <w:t>сайрап түр ғой, - деді кемпір өз кеудесін өзі нұқып! қалып.</w:t>
        <w:br/>
        <w:t>Бұл жолы алғашқыдай смес, аптығы басылғандай. -- Өзің</w:t>
        <w:br/>
        <w:t>қаратты, күн батқалы қай заман, келін әлі жоқ. Кивнөәсі</w:t>
        <w:br/>
        <w:t>дстепге кетіп еді, түп ортасына дейін бітпейтін негылган</w:t>
        <w:br/>
        <w:t>нсмс еді ол. Біреумен қолтықтасын, қыдырыстап жүр-</w:t>
        <w:br/>
        <w:t>дағы... Әйтпесе... 2-2 )</w:t>
        <w:br/>
        <w:t>-- Әй, кемпір саған не. кәрінді. Сөз еместі соз ғып,</w:t>
        <w:br/>
        <w:t>жоқ пәлені төнліресіп де отырасың осы. Бас араздықты</w:t>
        <w:br/>
        <w:t>қоздыратын сыбысты бықсытқаның қай сасқаның жазған-</w:t>
        <w:br/>
        <w:t>ау. Осы «өзінді біреу-міреу естісе, енесінің өзі көпіртіп</w:t>
        <w:br/>
        <w:t>айтып жүр демей ме. Аузыңа не келсе соны лақылдата</w:t>
        <w:br/>
        <w:t>бермесеңші.</w:t>
        <w:br/>
        <w:t>269</w:t>
        <w:br/>
        <w:t>шыққан жаққа қүлақ түріп, елеңдеп отырғанын да</w:t>
        <w:br/>
        <w:t>байқаған. Әне, бір түні үйге кеш оралды. Қайда жүрлі...</w:t>
        <w:br/>
        <w:t>белгісіз. Ал бүгінгісі мынау, "кино бар" деп өңкей қызыл-</w:t>
        <w:br/>
        <w:t>шұнақтардың ортасында кетті. Бүйте берсе, түбі жақсылық,</w:t>
        <w:br/>
        <w:t>болмас. Күлігі біресе ұлғайып, біресе бәсеңсиді. Анталаған</w:t>
        <w:br/>
        <w:t>ой көңіліне суық сезім кіргізді. Нақты іске көзі жетпеген</w:t>
        <w:br/>
        <w:t>соң тұйыққа тіреліп, қиянпұрыстанады. Келіпте не үшін</w:t>
        <w:br/>
        <w:t>сеспіңкіремейді, оны өзі де доп баса алмайды. Әрі ойлайды,</w:t>
        <w:br/>
        <w:t>бері ойлайды. Тиянақты тұжырым таппай дал.</w:t>
        <w:br/>
        <w:t>Тоқбала келінінің көзден таса болган сәттерінің бәрін</w:t>
        <w:br/>
        <w:t>жіпке тізіп, тістеніп отыр. Ойы сан-сақта.</w:t>
        <w:br/>
        <w:t>Күйеуі бар келіншектің қыздарға ілесіп, тыраштанып</w:t>
        <w:br/>
        <w:t>селтеңдей беруін суқаны сүймеуші еді. Ақыры басына келді.</w:t>
        <w:br/>
        <w:t>"Көршінің қызында бір шайнам ес болса нағыл дейсің.</w:t>
        <w:br/>
        <w:t>Ол да бір көксоққыр. Ербеңдеп тұрған әлдүр-дәлдүр</w:t>
        <w:br/>
        <w:t>бірдеме. Осы түштақай қыз есіктен қылқиып маза бермейді.</w:t>
        <w:br/>
        <w:t>Келіп де оның шашбауын көтеріп, "апа, ренжімссеңіз мен</w:t>
        <w:br/>
        <w:t>Де барып қайтайыншы" деп қиылады. Жібермеймін десең:</w:t>
        <w:br/>
        <w:t>"Ойбай, Тоқбала келінінің аяғын кісепдеп, матап ұстайды</w:t>
        <w:br/>
        <w:t>екен, бойын жаздырып, сергітіп алуға тиым салады екен"</w:t>
        <w:br/>
        <w:t>леп айта ма деп қаймығады. Еркіне қоя бергеннің аяғы</w:t>
        <w:br/>
        <w:t>мынау. Әркіммен бір ыржақтасып, ел бетіне қарағысыз</w:t>
        <w:br/>
        <w:t>еткелі отыр. "Қарамаса қатын кетеді". Бұрынғылар білмей</w:t>
        <w:br/>
        <w:t>айты дейсің бе? "Бақ адасса батпаққа қонады” деген.</w:t>
        <w:br/>
        <w:t>Келіннің бетінен қақпаймыз деп елгс күлкі болып, сүйекке</w:t>
        <w:br/>
        <w:t>таңба басудан басқа не қалды енді”.</w:t>
        <w:br/>
        <w:t>Қара кемпір ойға шырматылып, іні-құса болғалы қашан.</w:t>
      </w:r>
    </w:p>
    <w:p>
      <w:r>
        <w:t>Баласына сырттан кейіп, ашуланып та алды. "Әлгі өзіміздің</w:t>
        <w:br/>
        <w:t>жалғыздың да жүрген жеріне шөп шықпайтын бір соры</w:t>
        <w:br/>
        <w:t>қайнаған, -- деді ішінен. -- Әскеріңе барып келіп бірақ</w:t>
        <w:br/>
        <w:t>үйлей, асықпа дедік. Осы күнгі жастар әке-шешелің</w:t>
        <w:br/>
        <w:t>айтқанына жөпшенділікпен көне қоя ма. Тірліктері де</w:t>
        <w:br/>
        <w:t>құрысын. Апалаң-топалаң, Ата-ана бір қастық ойлайтындай</w:t>
        <w:br/>
        <w:t>коретіндерін қайтесің түге! "Айттым болды”, деп сіреседі</w:t>
        <w:br/>
        <w:t>де қалады. Тік мінездікке салынады. Әйтпесе белі шықпай</w:t>
        <w:br/>
        <w:t>жатып, үйленуге асыққаны нс сұмдық. "Ала, келін түсіріп</w:t>
        <w:br/>
        <w:t>берейін", деп емешегі құрыды да тұрды. Қояр да қоймай</w:t>
        <w:br/>
        <w:t>жүріп үйленіп еді, ақыры мынау, тотанағына шал-кемпірді</w:t>
        <w:br/>
        <w:t>қалдырып... Қарғайын десем жалғызым, қарғамайын десем</w:t>
        <w:br/>
        <w:t>жалмауызым болды да шықты. Қазіргі қыздың бағымы жоқ.</w:t>
        <w:br/>
        <w:t>Қүтырынған құйын түге. Біреудің баласын маған бақтырыл</w:t>
        <w:br/>
        <w:t>қойғанша, өз босагасында отырғаны дүрыс-ақ сді, осек-аяңы</w:t>
        <w:br/>
        <w:t>жоқ. Енді қара да түр. Барлық жаманы мына менің үстіме</w:t>
        <w:br/>
        <w:t>үйіліп-төгіледі. Не істеймін тәңірім-ау",</w:t>
        <w:br/>
        <w:t>Ойы оңға бөлініп, әбден дел-сал болып, қалжыраған</w:t>
        <w:br/>
        <w:t>кемпір төсекке қисайды.</w:t>
        <w:br/>
        <w:t>268</w:t>
        <w:br/>
        <w:t>қарғаш, тал бойы тым таразы. Сұңғақтының сымбаттысы.</w:t>
        <w:br/>
        <w:t>Ибалы болар. Қимылы неткен биязы”, -- деп көкейге</w:t>
        <w:br/>
        <w:t>кептелген ойларын іштей қысқа-қысқа қайырып барып,</w:t>
        <w:br/>
        <w:t>босағада тұрған кішкене аласа отырғышқа жайғасты.</w:t>
        <w:br/>
        <w:t>Қасым үй ішіне жағалай көз жүгіртіп, сүзіп өтті. Алты</w:t>
        <w:br/>
        <w:t>қанат киіз үйдің іші тіпті әсем. Әр зат өз орнында түр.</w:t>
        <w:br/>
        <w:t>Бір үқыптылықтың, епті қолдың барын аңғартады. Ақ</w:t>
        <w:br/>
        <w:t>киіздің ішкі жағы айқұш-ұйқыш тартылған қызыл-</w:t>
        <w:br/>
        <w:t>жасылды өрнекті басқұрлар. Уықтары да түп-түзу. Тор</w:t>
        <w:br/>
        <w:t>көз керегесі шомбал. Ыдыс-аяққа арналған абдыра мен</w:t>
        <w:br/>
        <w:t>адалбақан да өрнекті. Кереге басына жоны алқызыл түлкі</w:t>
        <w:br/>
        <w:t>терісі ілінген. Төр алдында қызыл шүберекпен қошқар</w:t>
        <w:br/>
        <w:t>мүйіздеп ою бастырған түскиіз. Оң жақта әшекейленіп</w:t>
        <w:br/>
        <w:t>жиналған керует. Қос қанатын төсектің басына қайыра</w:t>
        <w:br/>
        <w:t>іліш қойған ақ шымылдық. Етек жағы емшектеліп тоқылған</w:t>
        <w:br/>
        <w:t>шілтерлі төсек жапқыш жерге жетер-жетпес болып түр.</w:t>
        <w:br/>
        <w:t>Жастықтарының аппақ тысы да кестелі. Төсектің бас</w:t>
        <w:br/>
        <w:t>жағында биік үстелде екі-үш шамадан қатарластырылып</w:t>
        <w:br/>
        <w:t>жиналған. Олардың үстінде үлкейтілген қыз суреті. Оң</w:t>
        <w:br/>
        <w:t>жақ бұрымын иығынан төмен құлатып, сол жақ бұрымын</w:t>
        <w:br/>
        <w:t>өріп тұрған ару кескініне күлкі ұялаған. Онысынан өзінің</w:t>
        <w:br/>
        <w:t>бойжеткендігін, сұлулығын түсініп, бой түзей бастаған</w:t>
        <w:br/>
        <w:t>қыздың еркелік назы аңғарылатын тәрізді.</w:t>
        <w:br/>
        <w:t>"Мынау жаңағы қыз-ау.. Қандай жігіттің иіскер гүлі</w:t>
        <w:br/>
        <w:t>екен, ә? Кім болса да бақытты ғой. Шіркін, өзімен бір</w:t>
        <w:br/>
        <w:t>оңашада сырласар ма еді".. Қыз жөнінде қиялдап бара</w:t>
        <w:br/>
        <w:t>жатқанын аңғарған Қасым ұстамсыздыққа салынғысы</w:t>
        <w:br/>
        <w:t>келмей, өзін-өзі тез тежеді. "Сусынды әкеле ме, жоқ па"</w:t>
        <w:br/>
        <w:t>дегендей есік жаққа көз қиығын тастап қойды. Қыз</w:t>
        <w:br/>
        <w:t>көрінбеген соң, орнынан тұрды да бұрын өзінде жоқ</w:t>
        <w:br/>
        <w:t>өктемділеу Мінезге басып, есік алдындағы шарбақ үйге</w:t>
        <w:br/>
        <w:t>ентелеп кіріп барды.</w:t>
        <w:br/>
        <w:t>Қыз сабадан тегешке қымыз құйып алып, аузын байлап</w:t>
        <w:br/>
        <w:t>жатыр екен. Сырлы ағаш ожаумен қымызды сапырып-</w:t>
        <w:br/>
        <w:t>сапырып, дәу кәрлен кесені меймілдетіп жігітке ұсынды.</w:t>
      </w:r>
    </w:p>
    <w:p>
      <w:r>
        <w:t>Кесені қымсына ұстағанда жігіг қолы Дірілдегенсіді.</w:t>
        <w:br/>
        <w:t>Сусынды ашқарақтана сімірген оған үлкен ұялы отты</w:t>
        <w:br/>
        <w:t>жанарын қадап, кірпігін қақпай тұрды. Қымызды сіміріп</w:t>
        <w:br/>
        <w:t>салған жігіт Те қызға тесіле қарады. Көзге көз түйісті.</w:t>
        <w:br/>
        <w:t>Жігіт ұстара жүзінде түрғандай қылпылдаған кейіпте. Не</w:t>
        <w:br/>
        <w:t>дерін білмей сасқалақтап, тұтықты да қалды. Қыз жанарын</w:t>
        <w:br/>
        <w:t>ілезде тайдырып әкете қойды.</w:t>
        <w:br/>
        <w:t>Қасым кірпігі жыпылықтан, мандайындағы шып-шып</w:t>
        <w:br/>
        <w:t>еткен терді жеңінің ұшымен сүртті. Бос кесенің бетін басып,</w:t>
        <w:br/>
        <w:t>қызға ұстата берді.</w:t>
        <w:br/>
        <w:t>-- Тағы ішіңіз, -- деді кесеге қол созған қыз жылы</w:t>
        <w:br/>
        <w:t>258</w:t>
        <w:br/>
        <w:t>шалының жетегіне ерді. Асылбай қарт та "келінді бекерге</w:t>
        <w:br/>
        <w:t>кінолат, қаралауға әуестене бермес. Қайта балапан қанатын</w:t>
        <w:br/>
        <w:t>қатайтуға баулы" дейтіндей көмейі бүлкілдейді.</w:t>
        <w:br/>
        <w:t>Артына қарағыштаган Тоқбала екі аяғына бір батпан</w:t>
        <w:br/>
        <w:t>тас байлап қойғандай түрған орпынан алға ақырын</w:t>
        <w:br/>
        <w:t>қозғалды. Санасын сапсыратқан ойын сап тоқтатып, көңілі</w:t>
        <w:br/>
        <w:t>орныққансығанымсн, кеудесін кеулеген дүламал күдіктен</w:t>
        <w:br/>
        <w:t>әлі де арыла алмаған күйде. Түн қараңғысында мелшиген</w:t>
        <w:br/>
        <w:t>жән қойнауының күңгірт қуыстарында бір жат алам бой</w:t>
        <w:br/>
        <w:t>тасалап тұрғандай қауіптенеді. Сскемшіл сұғанақ ойы әр</w:t>
        <w:br/>
        <w:t>сезіккс бір сүрініш, уайымға уланган санасын толық сергіте</w:t>
        <w:br/>
        <w:t>қоймаған. "Келінді біреу қолтықтап келе жатқан жоқ па”</w:t>
        <w:br/>
        <w:t>Дегендей кейін қарай бұрылып, қараңгыла қараңдағандарға</w:t>
        <w:br/>
        <w:t>жалтақ-жалтақ қарағыштайды кеп. "Көзі құрымағырдың</w:t>
        <w:br/>
        <w:t>да жанары азайған ба, таяқ тастам жерлегіні ажыратудан</w:t>
        <w:br/>
        <w:t>да қалыш бара жатқанын қаралпы”. Тоқбала іштен күбірлеп,</w:t>
        <w:br/>
        <w:t>көңілі қоңылтақсыған сыңай танытып түр.</w:t>
        <w:br/>
        <w:t>Асылбай қарт қасында жанаса қарбиған кемпірінің</w:t>
        <w:br/>
        <w:t>сылбыр жүрісіне, жиі тоқтан арғына бұрыла бергеніне</w:t>
        <w:br/>
        <w:t>шыдамай, Псіппстінің жеңінен тартқылап:</w:t>
        <w:br/>
        <w:t>Бәйбіше, әй, бәйбіпс, -- деді өктем үпмен. --</w:t>
        <w:br/>
        <w:t>Антұрғанның қарақшыдай қалқиып сілейіп тұрысын</w:t>
        <w:br/>
        <w:t>қарашы, жетеді сенді. Тездетіп бас аяғыңды. Өзің жас</w:t>
        <w:br/>
        <w:t>болмағандай, келін ізін андығаның жараспас. Әбестік</w:t>
        <w:br/>
        <w:t>танытып, беталбатты даурықпайық. Тарт үйге. Шам жағып,</w:t>
        <w:br/>
        <w:t>шайынды демдеп, дастарқанынңды жая бер. Келінге сыр</w:t>
        <w:br/>
        <w:t>білдірін қойып жүрме... Соңына қарайламай-ақ, жаны бар</w:t>
        <w:br/>
        <w:t>адамлай бассаңшы аяғынды... 2-2</w:t>
        <w:br/>
        <w:t>- Жүремін ғой, не қарабасқанын кайдам, тілесі</w:t>
        <w:br/>
        <w:t>құрымағардың буыны кілгілдеп, бастырмай келс жатқан</w:t>
        <w:br/>
        <w:t>жоқ па, -- деп ілбіп қозғала бергенімен кейінге</w:t>
        <w:br/>
        <w:t>бұрылғыштауын қояр емес.</w:t>
        <w:br/>
        <w:t>275</w:t>
        <w:br/>
        <w:t>-- Кітаптан қөзалмайсіздізеріктіріп жібергенекенмін ғой й</w:t>
        <w:br/>
        <w:t>-- Лсді сыпайыгерілілік танытқансып.</w:t>
      </w:r>
    </w:p>
    <w:p>
      <w:r>
        <w:t>0- Ол жағы да бар. Көзің де талған болар. Кітапты</w:t>
        <w:br/>
        <w:t>бірауық қоя тұрсаңыз дегенім ғой, -- дедім қыз көңілініп</w:t>
        <w:br/>
        <w:t>ауанып бағып.</w:t>
        <w:br/>
        <w:t>-- Қамқорлығыңызға рахмет. Қарап отырғанша уақыт</w:t>
        <w:br/>
        <w:t>өткізгелі ермек еткенім гой, -- дсп кітап парағын қайырып,</w:t>
        <w:br/>
        <w:t>бетін жапты. Сол сәтте:</w:t>
        <w:br/>
        <w:t>-- "Жүздің түсін білгенше, бірдің атын бін" деген. Жөн</w:t>
        <w:br/>
        <w:t>сұраса отыралық. Шүйіркелесіп тіл табыссақ жол</w:t>
        <w:br/>
        <w:t>қысқарады. Есіміңіз кім? -- дедім жүмсақ ілтипат білдіріп.</w:t>
        <w:br/>
        <w:t>-- Тайлан, -- деп қыз маған жылы раймен қарады.</w:t>
        <w:br/>
        <w:t>- Меніңатым Тұрғанбек, -- деп қызға қолымды ұсындым.</w:t>
        <w:br/>
        <w:t>Қолалыстық. Сосын:</w:t>
        <w:br/>
        <w:t>-- Қайда барасыз? -- дсдім. Бұл жолы өзімді еркін</w:t>
        <w:br/>
        <w:t>ұстадым.</w:t>
        <w:br/>
        <w:t>- Сарыозскке, -- деп қысқа ғана жауап қатып, ернін</w:t>
        <w:br/>
        <w:t>жымқыра қойды.</w:t>
        <w:br/>
        <w:t>-- Онда сапарлас болдық, қой, мүмкін жерлес те</w:t>
        <w:br/>
        <w:t>шығармыз.</w:t>
        <w:br/>
        <w:t>Қыз үндемеді, қайталап кітабына үңілді.</w:t>
        <w:br/>
        <w:t>Мен оған көз алмастан қаралым. Жүзі жылы үшырайды.</w:t>
        <w:br/>
        <w:t>Бірсугс ұқсас. Шырамытамын. Ауыл маңындағы қыздардың</w:t>
        <w:br/>
        <w:t>бәрін бір-бірлсі түр-түстерін көз алдыма тағы да елестеттім.</w:t>
        <w:br/>
        <w:t>Есімдерін де көтенге тізгендей түгенледім. Бұған ұқсай</w:t>
        <w:br/>
        <w:t>қоятыны жоқ. Мен білмейтін құрбылардың бірі шығар деп</w:t>
        <w:br/>
        <w:t>оған ойлана зер салдым да қойдым.</w:t>
        <w:br/>
        <w:t>-- Сарыөзектің қай жеріне барасыз? - дедім.</w:t>
        <w:br/>
        <w:t>-- Өзіне.</w:t>
        <w:br/>
        <w:t>-- Онда туыстарыңыз бар ма?</w:t>
        <w:br/>
        <w:t>-- Емешегі үзілердей ешқандай ағайын-туғаным жоқ.</w:t>
        <w:br/>
        <w:t>Жалғыз танысым бар еді, оның өзі...</w:t>
        <w:br/>
        <w:t>Қызлың шоқтай жайнаған өткір жанары боталап, басын</w:t>
        <w:br/>
        <w:t>томен иді. Артынша тізесіне маңдайын тіресіп, жылап жіберді.</w:t>
        <w:br/>
        <w:t>Арулың неге жылағанын түсіне алмай өзімнен-өзім абыржы-</w:t>
        <w:br/>
        <w:t>дым. Иығына жапқан орамалы сусып кетті. Сәлден соң қыз</w:t>
        <w:br/>
        <w:t>басын көтеріп, козін сүртіп, маған байсалды кейіппен назар</w:t>
        <w:br/>
        <w:t>аударды. 221 К</w:t>
        <w:br/>
        <w:t>-- Көзіме жас алғанымды кешіріңіз. Коөкейіме өксік</w:t>
        <w:br/>
        <w:t>тығылып, өзіме-өзім ие бола алмай қалғаным.</w:t>
        <w:br/>
        <w:t>Сол сәтте мен: )</w:t>
        <w:br/>
        <w:t>-- Қазақта "күлгенді сұрама, жылағанды сұра" деген бар,</w:t>
        <w:br/>
        <w:t>мен ренжітіп қойдым ба, әлде..., -- дедім. 22</w:t>
        <w:br/>
        <w:t>-- Жоқ, сізге ешқаңдай қатыссыз, өзім ғой, көңілім босап</w:t>
        <w:br/>
        <w:t>кетіп... ) ЕЕ</w:t>
        <w:br/>
        <w:t>-- Ішіңізге бүккен бір сырдың бар екепін сезгендеймін.</w:t>
      </w:r>
    </w:p>
    <w:p>
      <w:r>
        <w:t>279</w:t>
        <w:br/>
        <w:t>Шал күйіс қайырып, мекіренген отар шетіне шығып,</w:t>
        <w:br/>
        <w:t>дыбыстап жүр. Алыстан кинодан қайтқапдардың дабыры</w:t>
        <w:br/>
        <w:t>естілді. Аспанды басына көтере қауқылдасып, дуылдасып</w:t>
        <w:br/>
        <w:t>келеді.</w:t>
        <w:br/>
        <w:t>Асылбай қарт елеңдеп, дабыр шыққан жаққа құлақ</w:t>
        <w:br/>
        <w:t>түрді. Ол көптің ішінен келіні Рахиманың дауысын анық</w:t>
        <w:br/>
        <w:t>таныды. Бір өңкей қыздардың сыңғырлаған күлкісі, дабүр-</w:t>
        <w:br/>
        <w:t>дұбыр сөйлеген сөздері Ішінде ер адамның Лауысы</w:t>
        <w:br/>
        <w:t>естілмейді. "Е, бәсе, кемпірдің жаңағы сөзі от басындағы</w:t>
        <w:br/>
        <w:t>былшыл ғой. Мен қазар оған барып айтайын. Өзі</w:t>
        <w:br/>
        <w:t>құлағымен естіп, көзімен көрсінші, осыны".</w:t>
        <w:br/>
        <w:t>Асылбай қарт жәмпеңдей басып, үйге қарай үмтылды.</w:t>
        <w:br/>
        <w:t>Кемпірін ертіп шығып, тың тыңдатты. Қарт жүрегі</w:t>
        <w:br/>
        <w:t>елпілдегі:</w:t>
        <w:br/>
        <w:t>- Кәне, құлағынлы тосшы, келін қыздармен бірге</w:t>
        <w:br/>
        <w:t>келеді, орталарында жігіт атаулы жоқ. Бірөңкей өздері,</w:t>
        <w:br/>
        <w:t>қыз-қырқын, -- деді селтиіп тұрған кемпіріне.</w:t>
        <w:br/>
        <w:t>Қыздар жақтан сыңғырлаған күлкі құлақ тұндырды.</w:t>
        <w:br/>
        <w:t>Кемпір елең стті. Келінінің дауысын анық естіді. Шалына</w:t>
        <w:br/>
        <w:t>қарап жымнды. Ол балаша қуанып Тұр. Алыстан талмау-</w:t>
        <w:br/>
        <w:t>сырап естілген ән қалықтап көкке көтерілді. Үй ішін жинап</w:t>
        <w:br/>
        <w:t>жүргенде айтатын “Жан-жарым"” әні. Ән сөздері де құлаққа</w:t>
        <w:br/>
        <w:t>дәлме-дәл естіледі.</w:t>
        <w:br/>
        <w:t>Құс болып, қанат қақты асыл арман,</w:t>
        <w:br/>
        <w:t>Бақыттың кен қақпасы ашылды аллаң,</w:t>
        <w:br/>
        <w:t>Алққуым, айналайын,</w:t>
        <w:br/>
        <w:t>Көп айтып не қылайын,</w:t>
        <w:br/>
        <w:t>Қаймағы бұзылмаған қайран достық.</w:t>
        <w:br/>
        <w:t>асырар әлі талай асулардан.</w:t>
        <w:br/>
        <w:t>Ырғақты әп түнгі аспанға өрлеп, асқақтап барып</w:t>
        <w:br/>
        <w:t>баяулады. Топтасып қарандап келе жатқандар бір сәтте әзіл-</w:t>
        <w:br/>
        <w:t>қалжыңға ойысты. Дацғаза-іуы төңіректі жаңғырықтырады.</w:t>
        <w:br/>
        <w:t>Бірін-бірі қағытып, ойнақы қалжыңмен қажасып келеді.</w:t>
        <w:br/>
        <w:t>Оған өздерінше мәз-мәйрам. Араның ұясындай гу-гу, ду-</w:t>
        <w:br/>
        <w:t>ду етеді. Бәрі жеңгесіне ме, Рахимаға қаратылып айтылған</w:t>
        <w:br/>
        <w:t>әзілге бар ықыластарымен дуылдаса күліседі. Оны алма-</w:t>
        <w:br/>
        <w:t>кезек қағытып, бір-бірінен қалыспай жамырай сойлейді.</w:t>
        <w:br/>
        <w:t>- Жеңеше-ау, жаңағы бір жігіг өзіңе қырындап,</w:t>
        <w:br/>
        <w:t>икемдегісі бар ма, қалай өзі. Біраз жерге імесіп келіп,</w:t>
        <w:br/>
        <w:t>қалып қойғаны несі Оған не дедің? -- деп қылмындайды</w:t>
        <w:br/>
        <w:t>хуақылау бірсуі.</w:t>
        <w:br/>
        <w:t>ол-ақ скен желіккен қыздар тұс-тұстан шуласып,</w:t>
        <w:br/>
        <w:t>Рахиманы қаумалап, алдын кес-кестеп, әзіл-шыны аралас</w:t>
        <w:br/>
        <w:t>сүрақтарды үсті-үстіне бұрқыратын, араның ұясындай</w:t>
        <w:br/>
        <w:t>дуылдасты дерсің.</w:t>
        <w:br/>
        <w:t>272</w:t>
      </w:r>
    </w:p>
    <w:p>
      <w:r>
        <w:t>Мұнысы тіптен жылы ұшырап, таныс бейнені көз алдыма</w:t>
        <w:br/>
        <w:t>қайталап көлденең тартты. Оң жақ бетіндегі тарыдай менді</w:t>
        <w:br/>
        <w:t>байқадым. "Тоқта, тоқта, қазір табамын" деймін іштей.</w:t>
        <w:br/>
        <w:t>Сөйтемін де Тесіле қараудан таңбаймын. Кейде дәтім төзбей,</w:t>
        <w:br/>
        <w:t>мойнымды бұрып әкетемін. Кімге үқсатарымды білмей,</w:t>
        <w:br/>
        <w:t>өзім тапитындарды бір-бірлеп көз алдымнан өткізудемін.</w:t>
        <w:br/>
        <w:t>Ауылдағы, жаңадан таныса бастаған студент қыздардың</w:t>
        <w:br/>
        <w:t>бейнесін, бет-жүзін көз алдыма келтіріп, бәрін жіпке</w:t>
        <w:br/>
        <w:t>тізгендей түгендеи шықтым. Әйтеуір жұмбақ. Кім болса</w:t>
        <w:br/>
        <w:t>Да бұрын тілдеспеген, жүздеспетен жан. Бірақ, бейнесі</w:t>
        <w:br/>
        <w:t>таныс. Біреуге ұқсастығы бар. Бүл анық. Ойға батып, өз</w:t>
        <w:br/>
        <w:t>білетіндерімді тағы да түгендеп, көңіл көзімен қайыра бір</w:t>
        <w:br/>
        <w:t>шолдым. Жүрегім де дүрсілдеп ойлана түс, табарсың деген</w:t>
        <w:br/>
        <w:t>үміт жібін үзбей алға жетелейді.</w:t>
        <w:br/>
        <w:t>Жүйткіген поезд станцияға жақындады Да, тепловоздың</w:t>
        <w:br/>
        <w:t>ашы үні естілді. Олда елегізітпеді. Ұлғы-қиыры корінбейтін</w:t>
        <w:br/>
        <w:t>ой өрісін, қиял қиянын шолып-шарлап келіп, бағанадан</w:t>
        <w:br/>
        <w:t>бергі мелшиген үнсіздікті бүзып, алыстан орағытып, тіл</w:t>
        <w:br/>
        <w:t>қатып, сауалдасып бағамдасам қайтер екендеймін ішімнен,</w:t>
        <w:br/>
        <w:t>"Жігігиін ғой, онық не ерсілігі бар" деп батылданамын.</w:t>
        <w:br/>
        <w:t>Сөйтем де "сен сияқты ермек іздеп, еріккелі отырған</w:t>
        <w:br/>
        <w:t>жоқпын" десе қайтемін деп те дагдарамын. Бір кезле</w:t>
        <w:br/>
        <w:t>тәуекелге бел будым. Копс-көрнеу өзара тым-тырыстықты</w:t>
        <w:br/>
        <w:t>бұздым. Қызға тіке қарап, тіл қаттым.</w:t>
        <w:br/>
        <w:t>2 - Қарындас, үнсіздіктен ішің пысқан болар, танысын-</w:t>
        <w:br/>
        <w:t>білісе отыралық, -- дедім нық сөйлеп.</w:t>
        <w:br/>
        <w:t>Жүзі қуаң тартқан қыз кітаптан құлықсыз бас көтеріп,</w:t>
        <w:br/>
        <w:t>көз қиығын маған бүрды. Жанарға жанар түйісті. Бірақ</w:t>
        <w:br/>
        <w:t>тіс жармады. Сәл жымың еткендей сыңай танытудан әрі</w:t>
        <w:br/>
        <w:t>аспады. "Қап, мына қордықты-ай" деп іштен тындым.</w:t>
        <w:br/>
        <w:t>Әлберден соң:</w:t>
        <w:br/>
        <w:t>-- Қарындас, үндемес ойнағанымыз жетер. Былай тілдесіп,</w:t>
        <w:br/>
        <w:t>жөн білісе отыралық, -- дедім. Қыз тағы үн қатпады. Сосын:</w:t>
        <w:br/>
        <w:t>-- Үйден шыққандаешкіммен тіл қатыспауға серт берген-</w:t>
        <w:br/>
        <w:t>нен саумысыз, -- дедім тиісуді амалдап әрі қалжыңмен</w:t>
        <w:br/>
        <w:t>қағытқансып.</w:t>
        <w:br/>
        <w:t>- Ондайлығым жоқ, бірақ құр тықыршып, жан-</w:t>
        <w:br/>
        <w:t>жағыңды сипалап, қипақтап отырғаныңызға қарап, әуелде</w:t>
        <w:br/>
        <w:t>сізді мақау ма деп ойлап едім, -- деп меші кінәлай сөйлеп,</w:t>
        <w:br/>
        <w:t>биязы мінезімен қасын керіп жымиды. Ұшқыр қиялым</w:t>
        <w:br/>
        <w:t>бүлталақтан жүрегіме шоқ түсірді.</w:t>
        <w:br/>
        <w:t>- Тіл деген сайрап түр гой, -- дедім ибалық ізсті тұнған</w:t>
        <w:br/>
        <w:t>қыз жүзіне ерекше бір құштарлықпен көз жіберіп.</w:t>
        <w:br/>
        <w:t>- Байлап тұрған кім? -- деп көзінің астымен ұрлана</w:t>
        <w:br/>
        <w:t>қарады. |</w:t>
        <w:br/>
        <w:t>-- Өзіңіз үнсіз отырғасын. Алаңдатпайын деп...</w:t>
        <w:br/>
        <w:t>278</w:t>
      </w:r>
    </w:p>
    <w:p>
      <w:r>
        <w:t>Шал мен кемпір қатар тұрып, қақырынын-түкірінген</w:t>
        <w:br/>
        <w:t>болып сыбырласып, дабыр тыққан жаққа елеңдей</w:t>
        <w:br/>
        <w:t>бұрылып жалтақ-жалтақ қарасты. Ү нірейген қараңғылыққа</w:t>
        <w:br/>
        <w:t>үдірейісіп үрейлене үңілді. Іштен дүмшіп, жүректі</w:t>
        <w:br/>
        <w:t>сыздатқан күдікті ой көлденен кимелейді Екеуі</w:t>
        <w:br/>
        <w:t>далбырақтап, қараңғы қапылыста сүрініп-қабыныл тұрып,</w:t>
        <w:br/>
        <w:t>жамырай сөйлеген қыздардың дабырына құлақ түреді.</w:t>
        <w:br/>
        <w:t>Дәл осы сәтті күткендей бір әйел:</w:t>
        <w:br/>
        <w:t>- Рахима, сенің ең бірінші сүйгенің кім? - деді.</w:t>
        <w:br/>
        <w:t>Ашық дауысқа кемпір мен шал да нс дер екен Дегендей</w:t>
        <w:br/>
        <w:t>құлақтарын қалқалай қойды.</w:t>
        <w:br/>
        <w:t>-- Алғашқым да, соңғым да Болат. Маған басқаның</w:t>
        <w:br/>
        <w:t>керегі жоқ, -- деді Рахима. Дауысы анық, ерекше</w:t>
        <w:br/>
        <w:t>саңқылдай шықты. - Болатым келсе, екі жылғы</w:t>
        <w:br/>
        <w:t>сағынышым ақша бұлттай ыдырап кстер еді. Аңсап</w:t>
        <w:br/>
        <w:t>жүрмін. Болат, сағындым сені, қашан келесің? Мен тек</w:t>
        <w:br/>
        <w:t>сені ғана сүйемін. Естіңдер бәрің, некем ақ, көңілім пәк.</w:t>
        <w:br/>
        <w:t>Дауысынан нәзік діріл аңғарылды. Түнгі аспанды</w:t>
        <w:br/>
        <w:t>жаңғыртқан Рахиманың сөзін көңілі алаңдаған енесі</w:t>
        <w:br/>
        <w:t>Токқбала да, атасы Асылбай да анық естіді. Ксмшірін түртіп:</w:t>
        <w:br/>
        <w:t>- Әне, келіннің дауысы. Құлағыңа жетті ме сөзі. Өзі</w:t>
        <w:br/>
        <w:t>құрбыларымен біріс келеді. О найсап, қайдағы жоқты</w:t>
        <w:br/>
        <w:t>бықсытып текке жүрмей, сүйкімің қашады гой бүйте</w:t>
        <w:br/>
        <w:t>берсең, -- деп Асылбай жайбарақаттыққа салынды. Ашу</w:t>
        <w:br/>
        <w:t>табы меңдеген кемпірінің бетінс қарап, басын шайқап</w:t>
        <w:br/>
        <w:t>қонды.</w:t>
        <w:br/>
        <w:t>-- Болатымның көзіне шөп салмаса болады Да, ақ</w:t>
        <w:br/>
        <w:t>тілеуім сол гой менің. Әйткесе бірдемені қиратып тастайын</w:t>
        <w:br/>
        <w:t>деп жүр дейсің бе? -- деді Тоқбала дауысы өзгертіңкіреп.</w:t>
        <w:br/>
        <w:t>Шалының сөзі кәлуілтілдей қамшы болып, көңілі кішкене</w:t>
        <w:br/>
        <w:t>жібігендей сыңай білдіргенімен кеудесінде ұйытқыған</w:t>
        <w:br/>
        <w:t>дауыл басылып, ішіне қатқан мүз жіпсіп ери қоймаған</w:t>
        <w:br/>
        <w:t>еді. Сондығы ма, шалының түртпектеуімен орнынан</w:t>
        <w:br/>
        <w:t>қозғалуын қозғалса ла етегін себелендете сүйретіп,</w:t>
        <w:br/>
        <w:t>төңіректі бүркеп тұрған тас қараңғы түн қойнауына сығыр</w:t>
        <w:br/>
        <w:t>көзін сықсита сығалап, артына қарағыштаудан танбады.</w:t>
        <w:br/>
        <w:t>- Әй, найсап, айттым ғой саған. Неменеге жалтақтай</w:t>
        <w:br/>
        <w:t>бересің. Сілеймей, қимылдасаңшы былай, - деп өзі алға</w:t>
        <w:br/>
        <w:t>озыңқырады. Тоқбала сабыр сақтағансып іштен күбірледі.</w:t>
        <w:br/>
        <w:t>Менікі да күпірлік пе. Айтқаны шын болса, келін пейілін</w:t>
        <w:br/>
        <w:t>сөзінен таныдым. "Жастық желікпен бала көзіне шөп</w:t>
        <w:br/>
        <w:t>салып, иттік жасайды" деп жүргенім жаңсақ пікір, бос</w:t>
        <w:br/>
        <w:t>әурешілік пе, қалай? Рахимашым Болатымның қүсы ғой.</w:t>
        <w:br/>
        <w:t>Гөбесінен қаршыға ұшыртпайды ол, мен де қырғиға</w:t>
        <w:br/>
        <w:t>қақтырмай қоримын" деп ой түйген сыңаймен Тоқбала</w:t>
        <w:br/>
        <w:t>274</w:t>
        <w:br/>
        <w:t>Қасымыздағы ағаштан бір топ торғай шырыл қағып, тым-</w:t>
        <w:br/>
        <w:t>тырақай үшып, тоз-тозы шықты.</w:t>
        <w:br/>
        <w:t>Ауыл жақтан ит, құм арасынан қасқыр ұлыды.</w:t>
      </w:r>
    </w:p>
    <w:p>
      <w:r>
        <w:t>Қүс біткен қиқулап кетті.</w:t>
        <w:br/>
        <w:t>Қырдан жылқы кісінеді.</w:t>
        <w:br/>
        <w:t>Жон беткейіне қаптаған қой дүр етіп үркіш, бір-біріне</w:t>
        <w:br/>
        <w:t>тығылып, күйісінен жаңылды.</w:t>
        <w:br/>
        <w:t>Біз тозаңға бөккен көңірсіген қаңсық иісті ауаны жүтып</w:t>
        <w:br/>
        <w:t>алқындық. Жүрегіміз қабынды ма, басымыз айналды.</w:t>
        <w:br/>
        <w:t>Бейқам жатқан сұлама даланы жаңғыртып, төңіректі дүр</w:t>
        <w:br/>
        <w:t>сіткінткен қапелімдегібейтаныс та тосын зіркілдіңдүмпуінен</w:t>
        <w:br/>
        <w:t>сескенген қыздың бойы қалтырап, көлке дейін өзіне-өзі келе</w:t>
        <w:br/>
        <w:t>алмай тұрды. Шошынған қыз: "Бұл нс деген сұмдық" деген-</w:t>
        <w:br/>
        <w:t>дей маган үрпиіп қарады да жүрегімніңтұсынабасын қойып,</w:t>
        <w:br/>
        <w:t>жабыса түсті. Бауырыматығылтан қыздың шашынан сипадым</w:t>
        <w:br/>
        <w:t>Да:</w:t>
        <w:br/>
        <w:t>-- Үрейленбей-ақ қой, бұл біздің құлағымыз үйрснген</w:t>
        <w:br/>
        <w:t>әдет. Соғыс ракеталарын осында жойып жатқанын естіген</w:t>
        <w:br/>
        <w:t>боларсың. Мынау Сарыөзектегісоңғы жарылыс. Бұдан кейін</w:t>
        <w:br/>
        <w:t>бейкүнә тірлікті жарылыс жаңғырығы тітірснтпейтін болар</w:t>
        <w:br/>
        <w:t>ешкімде.</w:t>
        <w:br/>
        <w:t>-- Жер бетіндегі қан төгетін қарулар түгел жойылсашы,</w:t>
        <w:br/>
        <w:t>шіркін-ай. Таза ауамен тыныстап, күннің нұрын ғана бойға</w:t>
        <w:br/>
        <w:t>сіңіргенге не жетсін.</w:t>
        <w:br/>
        <w:t>Екеуіміз тұңғиық ойға берілгендей ұзақ тұрдық. Көкке</w:t>
        <w:br/>
        <w:t>өрлеген шарбыланған түман сейіліңкіреп, далада самал жел</w:t>
        <w:br/>
        <w:t>есті.</w:t>
        <w:br/>
        <w:t>Әзер есін жиып, өзіне-өзі келген Тайлан:</w:t>
        <w:br/>
        <w:t>-- Ауа райы не болып барады дейтінді жиі еститін едім.</w:t>
        <w:br/>
        <w:t>Сөйтсем бүлдіріп жатқан осындай зымырандар екен де.</w:t>
        <w:br/>
        <w:t>Жаңағы бір дүмпудің өзі осы маңдағы Тіршілік месінің</w:t>
        <w:br/>
        <w:t>бәрін есеңгіретіп жіберді емес пе. Жүйкені де жұқартып</w:t>
        <w:br/>
        <w:t>жатқан осылар-ау деуге мәжбүр екенсің ғой, - деп</w:t>
        <w:br/>
        <w:t>томсарды.</w:t>
        <w:br/>
        <w:t>Жотаның биігінде тұрғанда Тайланға:</w:t>
        <w:br/>
        <w:t>с.” Сарыьөзектік жігіттен үмітің болған екенәуелде. Соның</w:t>
        <w:br/>
        <w:t>жібін үзбей, таныстыгымыздың тамырын тереңдете берсек</w:t>
        <w:br/>
        <w:t>дегентілегім бар, -- депемеурін таныттым. Тайлан жайлап көз</w:t>
        <w:br/>
        <w:t>қиығын тастады. Жанары жасқа толып түр скен.</w:t>
        <w:br/>
        <w:t>-- Үйге қайтайық, апам бізді күтіп отыр, -- дедім көңіл</w:t>
        <w:br/>
        <w:t>аулап.</w:t>
        <w:br/>
        <w:t>Ол көз жасын сүртіп, жымиып қарады. Жанарынан тұла</w:t>
        <w:br/>
        <w:t>бойыма бір жылулық сезімі тарағандай сезіндім өзімді.</w:t>
        <w:br/>
        <w:t>Екеуміз қол ұстасып, ауылға қарай беттедік.</w:t>
        <w:br/>
        <w:t>290</w:t>
        <w:br/>
        <w:t>әбігерленді. Қан құсты. Тістерін сықыр-сықыр шайнап жа-</w:t>
        <w:br/>
        <w:t>тып, жаншыдатпасашыазаппеналысқанқиналысын көргенде</w:t>
        <w:br/>
        <w:t>дәтім штыдамады. Ыңыранаым қаққанын меніслге жеткізгейсің</w:t>
      </w:r>
    </w:p>
    <w:p>
      <w:r>
        <w:t>дегеніме деп ұқтым. Қазір сол сәтті ойласам, төбе шашым тік</w:t>
        <w:br/>
        <w:t>тұрады. Әйтеуір жандалбасалап жатқан жаралытың басын</w:t>
        <w:br/>
        <w:t>тіземе қойып, демеу болуға тырысып бақтым.</w:t>
        <w:br/>
        <w:t>Бір кезде бар күшін салып "анама, Тайланға хат жаз"</w:t>
        <w:br/>
        <w:t>дегенді әрең айтты. Артынша жарық дүнисмсн қоштасып,</w:t>
        <w:br/>
        <w:t>тіршілік жібі мәңгілікке үзілді.</w:t>
        <w:br/>
        <w:t>-- Жаным Жорабек, әй құрғыр соғыс-ай, қырінын жастың</w:t>
        <w:br/>
        <w:t>жанын қиын...</w:t>
        <w:br/>
        <w:t>Қыздың жанары жасқа шыланды. Теріс қарап қол орама-</w:t>
        <w:br/>
        <w:t>лымен көзін сүртті.</w:t>
        <w:br/>
        <w:t>- Анасына сәлемін жеткізгенмін. Ал Тайланпың қайда</w:t>
        <w:br/>
        <w:t>тұратынын білмей жүр едім. Бәлкім сол сен боларсың.</w:t>
        <w:br/>
        <w:t>Жанарын жас жуып, мұңға шомып отырған қыз:</w:t>
        <w:br/>
        <w:t>-- Дәл өзі, аға. Бағанада айттым ғой, Жорабектің Тайланы</w:t>
        <w:br/>
        <w:t>менмін, -- деді қыз сөзінің соңын жұтып, жылап жіберді.</w:t>
        <w:br/>
        <w:t>Өксігені өңменімнен өтті. Қатгы аядым. Жүрегімді үзіп</w:t>
        <w:br/>
        <w:t>кетердей көрінді.</w:t>
        <w:br/>
        <w:t>Жол соқты болып, шаршап келе жатсақ та Жорабектің</w:t>
        <w:br/>
        <w:t>ерлігінен дерек беретін осы бір оқиғаларды мысқалдап айта</w:t>
        <w:br/>
        <w:t>отырып, онымен бірге жүрген, сырласқан кездерімді қайталап</w:t>
        <w:br/>
        <w:t>еске түсірдім. Қыз да Жорабектің ерліктерін мұңая отырып,</w:t>
        <w:br/>
        <w:t>ықыласпен тыңдады. Мен де Жорабектің жарқын бейнесін</w:t>
        <w:br/>
        <w:t>ұүмытпайтынымды, қүрмет тұтатынымды білдірдім.</w:t>
        <w:br/>
        <w:t>-- Замандасыңыз жайлы әңгіме айтып, көңілімді</w:t>
        <w:br/>
        <w:t>жұбатқаныңызға үлкен рахмет, -- деді қыз. Ол сөмкесін</w:t>
        <w:br/>
        <w:t>ашып, қолына бір суретті алды. Саусақтары діріл қағып,</w:t>
        <w:br/>
        <w:t>дсібіреген қалыпта кос қолдап ұстаған суретке үңілді. Шашын</w:t>
        <w:br/>
        <w:t>артына қайырып, пилоткасын оң жақ шекссіне қарай</w:t>
        <w:br/>
        <w:t>қисайтыңқырап китенжігітбейнесінен көзалмай қайта-қайта</w:t>
        <w:br/>
        <w:t>қарағыштай берсді. Көптен күткен қымбат адамымен</w:t>
        <w:br/>
        <w:t>жүздескендей суретті ауық-ауық кеудесіне басып, алағызған</w:t>
        <w:br/>
        <w:t>көңіліне жұбаныш тапқандай ойға шомып отыр.</w:t>
        <w:br/>
        <w:t>Екеуміз де үнсіз бөгелдік.</w:t>
        <w:br/>
        <w:t>Поездан түскен соң іздеп баратын танысы жоқ қызды</w:t>
        <w:br/>
        <w:t>қасыма ертіп үйге тарттым. Біздісырттан байқап қалған жүрі</w:t>
        <w:br/>
        <w:t>"мынау Балкүмістің Түрғанбегі ғой, қасыпда өрімдей қызы</w:t>
        <w:br/>
        <w:t>бар" десіп жатқанын ішім сезеді. Азауылда ел құлағы слу ғой.</w:t>
        <w:br/>
        <w:t>Біразы құлақтанып та қалыпты. Ең әуелі үйге қарай қарадо-</w:t>
        <w:br/>
        <w:t>малақ балалар жүгірісті. Балкүміс апам күзеттен келген бе,</w:t>
        <w:br/>
        <w:t>басының сақинасы ұстаған ба, кішкене қисайып алмақшы</w:t>
        <w:br/>
        <w:t>болған екен, көзі ілініп кетіпті. Менен бұрын үш-төрт бала</w:t>
        <w:br/>
        <w:t>жарыса кіріш "ППеше, шеше, сүйінші, балаңыз келді" деп</w:t>
        <w:br/>
        <w:t>286</w:t>
        <w:br/>
        <w:t>Қз Бәсе, десеңізші, сол жігіт сені төңіректеп жүрді де</w:t>
        <w:br/>
        <w:t>қонды, -- дейді екіншісі іштегі қызғанышы қыз-қыз</w:t>
        <w:br/>
        <w:t>қайнап.</w:t>
        <w:br/>
        <w:t>жш Рахиманың көкейіне құрт түскен болар. Әлгі ку соны</w:t>
      </w:r>
    </w:p>
    <w:p>
      <w:r>
        <w:t>ссзіп, қайтіп ілемін дегі айналсоқтады ма деймін, -- деді</w:t>
        <w:br/>
        <w:t>бірі сиқырлана керги тіл қатып.</w:t>
        <w:br/>
        <w:t>о- Оңаша жолықтыңдар. Коптен сытыла шықтыңдар.</w:t>
        <w:br/>
        <w:t>Бір пәле барлығын қу ішім сезеді. Ананың мүрнын тсскен</w:t>
        <w:br/>
        <w:t>тайлақтай жәмпеңдсуі жаман еді, -- деді өтірік күліп</w:t>
        <w:br/>
        <w:t>көлсіргірсіиесн бір қыз.</w:t>
        <w:br/>
        <w:t>-- Бұл жеңешем сері жігігті көргенде аяғы-аяғына тимей</w:t>
        <w:br/>
        <w:t>жорғалалды-ау деймін, -- деп қағытты және біреуі.</w:t>
        <w:br/>
        <w:t>-- Бәріңнің аңдығандарың мен болғанмын-ау шамасы.</w:t>
        <w:br/>
        <w:t>Қайдағы жоқты айтып, басты қатырмаңдаршы. Ол жігіт</w:t>
        <w:br/>
        <w:t>меңі жарылқайын деп жүрген жоқ, ойлағаны өз қамы.</w:t>
        <w:br/>
        <w:t>Мені жеңгетайлыққа жұмсап, жан-тәні қалмай жүргенін</w:t>
        <w:br/>
        <w:t>байқамалыңдар ма?</w:t>
        <w:br/>
        <w:t>-- Кімді атастырып жүр ей, қай қызды шығарын бер</w:t>
        <w:br/>
        <w:t>АСИЛІ.</w:t>
        <w:br/>
        <w:t>Бәрі жамырай сөйлеп, бастарын түйістіріп Рахиманы</w:t>
        <w:br/>
        <w:t>қаумазады.</w:t>
        <w:br/>
        <w:t>-- АЙЫҢ тусын оңыңнан деп Алмагүлдің білегінен</w:t>
        <w:br/>
        <w:t>ұстаттым.</w:t>
        <w:br/>
        <w:t>Рахима сықылықтап күлді.</w:t>
        <w:br/>
        <w:t>-- Алып қашып кетті ме?</w:t>
        <w:br/>
        <w:t>-- Жо-ға, қыбын тауып сксуін табыстырдым. Одан</w:t>
        <w:br/>
        <w:t>арғысында шаруам не.</w:t>
        <w:br/>
        <w:t>- Үйбай-ау, біз әлгі қу сені айналдырып жүрме десек.</w:t>
        <w:br/>
        <w:t>- “Ой, оңшен дуылдақтар-ай. Ойларың басқада-ау.</w:t>
        <w:br/>
        <w:t>Некелі ақ төсегім тұрғанда, жолдан жолыққап жігіт таңсық,</w:t>
        <w:br/>
        <w:t>болып на?” Ондайлан құлай сақтасын. Көп сөзді</w:t>
        <w:br/>
        <w:t>көбейтпеңдер бекерге. Бесіктен белдерің шықлай жатып,</w:t>
        <w:br/>
        <w:t>піші-пінн сөзге үйірсектенбеңдер, -- деп бәріне тойтарыс</w:t>
        <w:br/>
        <w:t>берді.</w:t>
        <w:br/>
        <w:t>-- Қайдан білейік, махаббаттарың алаулап, кызуы</w:t>
        <w:br/>
        <w:t>басылмай жүрме леп сезіктентенімізді несіне жасырайық,</w:t>
        <w:br/>
        <w:t>-- деді қылмыңдлаған бір қайынсіңілісі әңгіме тігісін</w:t>
        <w:br/>
        <w:t>жатқыза сөйлеп.</w:t>
        <w:br/>
        <w:t>-- Немене махаббат қырынлағандардың бәріне тұтана</w:t>
        <w:br/>
        <w:t>берстін тамызық деп пе едіңдер. Қатар жүріп, жәй</w:t>
        <w:br/>
        <w:t>сөйлескен де айып иа. )</w:t>
        <w:br/>
        <w:t>- Е, бәсе дессші. Махаббатты тамызық деп кім айтады.</w:t>
        <w:br/>
        <w:t>Бір топ қыз жамырай сойлеп, сықылықтай күліседі.</w:t>
        <w:br/>
        <w:t>Бір-біріне ілесіп, өзара сырласын келес жатқан жастар</w:t>
        <w:br/>
        <w:t>тобы қараңдады. Рахима ортасында. Дауысы анық сстіледі.</w:t>
        <w:br/>
        <w:t>18 -- 3085 273</w:t>
        <w:br/>
        <w:t>үміт шырағының бір ұшқыны жылт еткендей сенерін дс,</w:t>
        <w:br/>
        <w:t>сенбесін де білмей, бетімс жалтақтай қарады.</w:t>
      </w:r>
    </w:p>
    <w:p>
      <w:r>
        <w:t>- Сізге намақұл сөйлсп, алдағанпан не шығады.</w:t>
        <w:br/>
        <w:t>-- Онла бәрін-бәрін айтынызшы, ағатай.</w:t>
        <w:br/>
        <w:t>Дауысындағы дірілден жүрегінің өрекпіген лүпілін сезін,</w:t>
        <w:br/>
        <w:t>шын көңілмен сұрап, сабырсыздана түсті.</w:t>
        <w:br/>
        <w:t>-- Өзіңіз де білетін шығарсыз, Жорабек биылғы мамыр</w:t>
        <w:br/>
        <w:t>айының соңғы жұлдызында көз жұмды ғой. Сүйегін ауылға</w:t>
        <w:br/>
        <w:t>әкеліп жерлеген...</w:t>
        <w:br/>
        <w:t>Суық, сөз қыз денесін қалтыратты-ау деймін, қабағы</w:t>
        <w:br/>
        <w:t>түйілді.</w:t>
        <w:br/>
        <w:t>-- Мен кезіңде естімей қалдым. Сағынышпен сарғайып,</w:t>
        <w:br/>
        <w:t>хабар күтіп жүрсем, сарыуайым түңғиығына сүңгітіл кетіпті,</w:t>
        <w:br/>
        <w:t>т-- Деді де әрі қарай сөз айтуға шамасы келмей, өзегіне от</w:t>
        <w:br/>
        <w:t>түскендей екі йығысолқылдат! иегі кемсеңдей бастады. Қызға</w:t>
        <w:br/>
        <w:t>жаным янып, жұбату айттым да: )</w:t>
        <w:br/>
        <w:t>-- Армиядан оралған соң қабіріне барып тағзым еткенмін,</w:t>
        <w:br/>
        <w:t>- делім. )</w:t>
        <w:br/>
        <w:t>- Деркезіңде сстігенде мен де біруыстопырақ салар едім.</w:t>
        <w:br/>
        <w:t>Қайтейін, бұйыртпады. І:шкім хабарламады. Мепі кім тани-</w:t>
        <w:br/>
        <w:t>ды. Келе алмағаныма әкінемін, қатты өкінемін. )</w:t>
        <w:br/>
        <w:t>Қыз сарыла күткен үмітінің жібі үзіліп, жігігінің жүзін</w:t>
        <w:br/>
        <w:t>көрс алмай қалғанына жан жүрегі елжірсі, коңіл күйі</w:t>
        <w:br/>
        <w:t>құлазыды білем, бар күйініші мен қасіретің көз жасымен</w:t>
        <w:br/>
        <w:t>сыртқа лықсытқандай, аңы өксігі аянышты үнмен шығып</w:t>
        <w:br/>
        <w:t>жатыр, шығып жатыр. Мснің дс көңілім босан, үнсіз түнеріп</w:t>
        <w:br/>
        <w:t>басымды төмен идім. Жүретіне тпер боп қатқан қаза қайғысын</w:t>
        <w:br/>
        <w:t>жаспен жуған қыз ұзақ сонар ойға берілді. Бір кезлс басын</w:t>
        <w:br/>
        <w:t>көтеріп, коз жасып сүртіп:</w:t>
        <w:br/>
        <w:t>-- Шіркін-ай, Жорабекте сізсияқгы аман оралғанда оқуын</w:t>
        <w:br/>
        <w:t>жалғастырған болар елі. Мүмкін, осы сапарла үшеуіміз бірге</w:t>
        <w:br/>
        <w:t>ойнап-күліп келс жатар маедік, -- деп қиялын қияға самғатып</w:t>
        <w:br/>
        <w:t>алды. Ң ТЕ” ыш</w:t>
        <w:br/>
        <w:t>-- Жорабек арамыздаболса, күлкіденезуімізжиылмайтын</w:t>
        <w:br/>
        <w:t>еді гой. Әзілқой, жайдары мінезі көз алдымнан кетпейді.</w:t>
        <w:br/>
        <w:t>Тәулік бойы пәр татпай жүрсс де, қабағын шытып, жігерін</w:t>
        <w:br/>
        <w:t>жасытқан жерін көрген емесііз. Өмірге құптар, өте мейірімді</w:t>
        <w:br/>
        <w:t>еді. Жаужүректілігі де есімізде. Не керек, қыршын жас</w:t>
        <w:br/>
        <w:t>дүұшмандар оғынан ерлікпен... ы</w:t>
        <w:br/>
        <w:t>Осы бір сөзден кейін дыбыс шығаруға батылым жетпей,</w:t>
        <w:br/>
        <w:t>үнсіз қалдым. Жорабсктің қазаға ұшыраған сәтіп ойта</w:t>
        <w:br/>
        <w:t>Түсіргенде аза бойым қаза болды. Қызда жанарына жасалып</w:t>
        <w:br/>
        <w:t>отыр. Ол өзін бекем үста -- 22 й</w:t>
        <w:br/>
        <w:t>-- Бәрінен бұрын көрген-білгеніңіздітолық айтыңызшы,</w:t>
        <w:br/>
        <w:t>- дсді қыз жалынышты үнмен. Бағанагы бейтаныстық</w:t>
        <w:br/>
        <w:t>жайына қалды. й ) 1002</w:t>
        <w:br/>
        <w:t>- Сізөтінсеңіз,тілегіңіздіорындайын, білгенімдібүкпейін.</w:t>
        <w:br/>
        <w:t>281</w:t>
        <w:br/>
        <w:t>жасы сұр мәрмәрге тамып жатыр, тамып жатыр...</w:t>
      </w:r>
    </w:p>
    <w:p>
      <w:r>
        <w:t>Мен. кызды қолтығынан демеп, жұбату айттым. Ауыр</w:t>
        <w:br/>
        <w:t>күрсінді. Қасіреті жеңілдегендей. Көз жасынсүртіп ескерткішке</w:t>
        <w:br/>
        <w:t>қимас көңілмен қарады да ілгері қарай ілбіі басты.</w:t>
        <w:br/>
        <w:t>Ж ж ж</w:t>
        <w:br/>
        <w:t>Мен Тайланнын коңілін жұбатып, жан күйзелісі</w:t>
        <w:br/>
        <w:t>сейілғіскіні болып қырға қарай серуенлеп қайтуға ұсыныс</w:t>
        <w:br/>
        <w:t>жасадым. Ол оған келісті.</w:t>
        <w:br/>
        <w:t>Зпраттан ұзап қырға қарай шыққанбыз. Табиғат тірлігіне</w:t>
        <w:br/>
        <w:t>күз өз үстемдігін жүргізе бастаған. Бүрын мынау жайпауып-</w:t>
        <w:br/>
        <w:t>тау қыр беті құлпырып, жазығында кокмайса ат жалындай</w:t>
        <w:br/>
        <w:t>жапырылын жататын қау шөпті құйқалы жер еді. Ұшы-</w:t>
        <w:br/>
        <w:t>қиыры жоқ адыр өңі түскендей сұрғылт. Жазғы аптапқа</w:t>
        <w:br/>
        <w:t>шарнылыт кенезесікепкен дала ақтандактанып, құмлауыттағы</w:t>
        <w:br/>
        <w:t>жусан мен жантақ та қурап, бслдеу-бслдсу боз бұйрат қуаң</w:t>
        <w:br/>
        <w:t>тартқан. Әріректс түкті қабақ, жартас бұлдырайды.</w:t>
        <w:br/>
        <w:t>Біз қигаштана өрлеген биік дөңес үстіне көтерілгенде</w:t>
        <w:br/>
        <w:t>қаңсық, ніс кеңірдекті жыбырлатты. Кебірсіген майда шөпті</w:t>
        <w:br/>
        <w:t>күтірлсте басып, озара әзілдесіп келе жатқанбыз. Қаперімізде</w:t>
        <w:br/>
        <w:t>ешнәрсс жоқ-тын. Бір мезетте күтпеген жерден Сарыөзектің</w:t>
        <w:br/>
        <w:t>батыс жағындағы қоңырқай тасты қырат маңынан жер-көкті</w:t>
        <w:br/>
        <w:t>солқылдатқан күзіті дүмпу естілгенде зәре-қүтымыз қалмай</w:t>
        <w:br/>
        <w:t>састық. Біреу кеудемізден нұқып қалғандай өз-өзімізден</w:t>
        <w:br/>
        <w:t>теңселіп барып, шалқайып қүла жаздадық. Аяқ асты дүңк</w:t>
        <w:br/>
        <w:t>еткен қатты дауыс Тайланды тіптен апошындырғаны сонша-</w:t>
        <w:br/>
        <w:t>лық менің бауырыма тығылып, құшақтай алганын өзі де</w:t>
        <w:br/>
        <w:t>байқамады-ау деймін. Зыңылдап жеткен сілкініс үнінен</w:t>
        <w:br/>
        <w:t>құлағымыз тұнды.</w:t>
        <w:br/>
        <w:t>Дүмпу шыққан жаққа көзсалдық. Таяқтастам жерде алып</w:t>
        <w:br/>
        <w:t>шартәрізденген қызылжарқын жалын түйдектеліп аласапы-</w:t>
        <w:br/>
        <w:t>ранданып, жоғары аунақшын барады. Әуелде заңғар көкке</w:t>
        <w:br/>
        <w:t>қарай зулаған от шоқтары аққан жұлдыздай жерге қарай</w:t>
        <w:br/>
        <w:t>құлдилап, жан-жаққа шашырады. )</w:t>
        <w:br/>
        <w:t>Аспанға умақ-жұмақ түйдектсле көтерілген алып</w:t>
        <w:br/>
        <w:t>саңырауқұлақтай сұрғылттүтін бұлты желдің ығымен бат ысқа</w:t>
        <w:br/>
        <w:t>қарай ойысып, әр жері жыртылып, селдіреп қалқып бара</w:t>
        <w:br/>
        <w:t>жағтпы. Ауаны жағымсыз дәрі иісі жайлады. | ) )</w:t>
        <w:br/>
        <w:t>Құлаққа жағымсыз естілген лүмшулің үші тоңіректегі,</w:t>
        <w:br/>
        <w:t>табиғат тынысындағы тыныштықты бұзып, бір сәт болса да</w:t>
        <w:br/>
        <w:t>тіршіліктің бей-берекетін кстіріп, зәре-құтын алғаттын қара-</w:t>
        <w:br/>
        <w:t>шы. Оқыстан ішыққап дыбысқа жер-көк дүр вілЕлшЕН.</w:t>
        <w:br/>
        <w:t>Жанұшырған гүріл тербеліп барып басылғанымен табигат</w:t>
        <w:br/>
        <w:t>тірлігі мазасыздық күй кешкен елі.</w:t>
        <w:br/>
        <w:t>19-- 3085 289</w:t>
        <w:br/>
        <w:t>БЕЙТАНЫС ҚЫЗ</w:t>
        <w:br/>
        <w:t>Қазаң айының соңғы жұлдыздарының бірі еді. Ағаш</w:t>
        <w:br/>
        <w:t>бұтақтарының жапырағы селдіреген кез. Төңіректің бәрінен</w:t>
        <w:br/>
        <w:t>күз демі айқын сезіледі. Салқын ауаны көкірек керс жұтып</w:t>
        <w:br/>
        <w:t>келемін. Аяңдаған бетте вокзалға барып, Сарыөзекке билет</w:t>
        <w:br/>
        <w:t>алдым.</w:t>
      </w:r>
    </w:p>
    <w:p>
      <w:r>
        <w:t>Вагон ішінде адам онша көп емес. Әншейінде қысылыса-</w:t>
        <w:br/>
        <w:t>қымтырыла отыратып жолаушылар бүгін емін-еркін</w:t>
        <w:br/>
        <w:t>жайғасып жатыр. Мен төменгі орынды иемдендім. Қарама</w:t>
        <w:br/>
        <w:t>қарсымдағы орынға бүлдіршіндей бір қыз имене келіп, тізе</w:t>
        <w:br/>
        <w:t>бүкті Ұзын кіршпіктеріп қиғаштап, сыпайы бір қарады.</w:t>
        <w:br/>
        <w:t>Амандасқандық ишарат білдіргенсіп, балбыраған алқызыл</w:t>
        <w:br/>
        <w:t>жүқалтаң ернін күбір еткізді. Қол созым жерде отырған</w:t>
        <w:br/>
        <w:t>ай мен күндей жәудір коз қызды коргенде жүрстім лүпіл</w:t>
        <w:br/>
        <w:t>қағып, есімнен тапғапдай мең-зең бола қалғаным. Бір</w:t>
        <w:br/>
        <w:t>алпауыт күш сезім-түйсігімді билеп бара жатты. Аракілік</w:t>
        <w:br/>
        <w:t>қыздың бас-аяғына сыпайы ғана көз жүгіртіп, сымбатына</w:t>
        <w:br/>
        <w:t>сүйсіне қараймын. Көркіне көз тоймайды. Ұрлана, сұқтана</w:t>
        <w:br/>
        <w:t>қараудан жалыгар да емеспін. Әуегей сезім слеңдетіп,</w:t>
        <w:br/>
        <w:t>әуреледі де қойды.</w:t>
        <w:br/>
        <w:t>Қыз бір сәт қырындаңқырап бүрылды да тарқатылған</w:t>
        <w:br/>
        <w:t>бұрымының үшын өріп, арқасынан асыра тасталы. Кигені</w:t>
        <w:br/>
        <w:t>ұсақ-үсақ нәзік гүлді көгілдір койлек. Қүлын денесіне</w:t>
        <w:br/>
        <w:t>шап-шақ, өте қонымды, жарасып түр. Сонда да етек жағын</w:t>
        <w:br/>
        <w:t>түзеп, белдіімен белін қынай буынып қойды. Сүңғақ бойлы</w:t>
        <w:br/>
        <w:t>тұлғасында, атжақты бидай рецдес бет-бітімінде сабырлы-</w:t>
        <w:br/>
        <w:t>лық бар. Кең шаралы күлімдеген. қарақаттай жанарына</w:t>
        <w:br/>
        <w:t>жылылық мол дарыған. Алма мойынды қыздың бүғағы</w:t>
        <w:br/>
        <w:t>енді-енді білінс бастаған жұмырлау иегі, маржандай тісі,</w:t>
        <w:br/>
        <w:t>қарлығаш қанатындай қасы, бәрі- бәрі өзара үйлесім</w:t>
        <w:br/>
        <w:t>тапқандай, коркіне тәнтімін, ындынымды қүртып, ынта-</w:t>
        <w:br/>
        <w:t>зейінімді баурап алды. Әрлі, ажарлы қыздың қас-қабағын</w:t>
        <w:br/>
        <w:t>барлап, жасандылығы жоқ кескін-келбстіне зер салып</w:t>
        <w:br/>
        <w:t>қарасам, таныс біреуді елестеткенсідім. Бірақ, оған онша</w:t>
        <w:br/>
        <w:t>мән бере қоймадым. Кімге кім үқсамайды дейсің.</w:t>
        <w:br/>
        <w:t>Поезд жүріп кетпі. Қаланы артқа қалдырып, Іле</w:t>
        <w:br/>
        <w:t>көпірінен де өттік. Жатуға ыңғайланып, шешінейін десем</w:t>
        <w:br/>
        <w:t>қарсы алдымда кітап оқып отырған қыздан ыңғайсыздандым.</w:t>
        <w:br/>
        <w:t>Оган анда-санда коз астымен карап қоямын. Әдепті, ибалы,</w:t>
        <w:br/>
        <w:t>сергек, сезімтал жапға үқсайды. Қыздың қараторы жүзіне</w:t>
        <w:br/>
        <w:t>көз тастағанда байқағаным орі томсырайтан томаға тұйық</w:t>
        <w:br/>
        <w:t>түріп көріп, миығыни ізеттілік табы түшанымен, коңіл</w:t>
        <w:br/>
        <w:t>қошы азлау ма деп топшыладым. Әлдеқандай мұңға</w:t>
        <w:br/>
        <w:t>мазасыздана ма, қабағында кірбіп реңі білінеді, әйтеуір</w:t>
        <w:br/>
        <w:t>276</w:t>
        <w:br/>
        <w:t>Командирімізде елгезек жігіт еді. Ол: "Бізге жүктелген міндет</w:t>
        <w:br/>
        <w:t>отс жауапты. Қырагылықты, сақтықты қажет етеді. Неге</w:t>
        <w:br/>
        <w:t>десең, мүнда кез-келген жерден, қас-қағым сәтте, дұнтман</w:t>
        <w:br/>
        <w:t>тұтқиылдан тиісе қалса қармағына ілініп кету оп-оңай.</w:t>
        <w:br/>
        <w:t>Сондықтан сақ болайық. Қапыда бармақ тістеп қалып</w:t>
        <w:br/>
        <w:t>жүрмейік",-- деп ескерткен әдепкі күннен.</w:t>
        <w:br/>
        <w:t>Командирдіңайтқанының дұрыстығына алғашқы тәулік-</w:t>
        <w:br/>
        <w:t>тен-ақ көз жеткіздік. Күтпеген жерлен бандитггерге кезігін,</w:t>
        <w:br/>
        <w:t>қарсы шайқасқа шығуға тура келді. Тастай қараңғы түн еді.</w:t>
        <w:br/>
        <w:t>Айнала мүлгіген тыныштықта. Бір топ жауынгер күзетте</w:t>
        <w:br/>
        <w:t>түрғанбыз. Ортамызда Жорабск. Оң жақ қапталымызда да</w:t>
        <w:br/>
        <w:t>күзет орналасқан.Олармен әрбір оп-онбсс минут сайын бай-</w:t>
        <w:br/>
        <w:t>ланыс жасалып, тілдесіп, жағдайды бізге хабарлап отырады.</w:t>
        <w:br/>
        <w:t>Түн ортасы ауа бере оц қанаттағы ауған күзетінің бастығы</w:t>
      </w:r>
    </w:p>
    <w:p>
      <w:r>
        <w:t>байланысқа шығын:</w:t>
        <w:br/>
        <w:t>-- Тауды боктерлеген соқпакпесн бір топ дүінман келе</w:t>
        <w:br/>
        <w:t>жатыр. Абай болыңдар, олар жиырма-жиырма бес адам шама-</w:t>
        <w:br/>
        <w:t>сында. Бақайшағына дсйіп қаруланған жасақ болуы кәдік.</w:t>
        <w:br/>
        <w:t>Бәрінің де арқалаған жүгі бар, онысы қару-жарақ болар. Нпкі</w:t>
        <w:br/>
        <w:t>жақтағы банлиттерге жеткізбекші, кейін қашар жолын кесіп,</w:t>
        <w:br/>
        <w:t>ілгері өткізбеу керек. Арнайы тапсырма белгі берілгеніне,</w:t>
        <w:br/>
        <w:t>тосқауылла тапжылмай тұрыңдар, "деп ескерту жасалынды.</w:t>
        <w:br/>
        <w:t>Бізге бұйрық берілді. Жауынгерлерсапқатүрып, дұшманға</w:t>
        <w:br/>
        <w:t>қарсылық корсстутс әзірлене бастадық. ) й</w:t>
        <w:br/>
        <w:t>Көп кешікпей радио арқылы орталықтан берілген бұйрық</w:t>
        <w:br/>
        <w:t>естілді. "Жол бойындағы күзет. Дүшманға әзір тиіспей, алға</w:t>
        <w:br/>
        <w:t>қарай өткізіп жіберіңдер де ту сыртынан атқылап, гранат</w:t>
        <w:br/>
        <w:t>лақтырындар, тас-талқанын шығаруға әрекет жасаңдар,</w:t>
        <w:br/>
        <w:t>қамданыңлдар”.</w:t>
        <w:br/>
        <w:t>Бұйрық осы. Ол нақпа-нақ орындалды. Жаулы аңдып,</w:t>
        <w:br/>
        <w:t>күре жолды торуылдап, жасырынып жатырмыз. Госып сыб-</w:t>
        <w:br/>
        <w:t>дыр естілді. Дабыр көбейді. Міне, шартты белгіленген жерге</w:t>
        <w:br/>
        <w:t>дұшманның аяғы да тиді-ау детенде күзет жауынгерлері</w:t>
        <w:br/>
        <w:t>автоматы мен пулеметін тоқтаусыз сақылдатып, о қты қардай</w:t>
        <w:br/>
        <w:t>боратты. Жайбарақат келе жатқан баңдиттердің алғашқы тобы</w:t>
        <w:br/>
        <w:t>қапылыста елп нәрсе жасай алмай, көбісі баудай түсті. Артқы</w:t>
        <w:br/>
        <w:t>жақтағылары жата-жата қалысты. Олар автоматтарын кезей</w:t>
        <w:br/>
        <w:t>үлгергеніпе Жорабек лақтырған гранаталар дол ортасынан</w:t>
        <w:br/>
        <w:t>жарылғанда ешқайсысы бас көтсре алмады. Шеткеріректегі і</w:t>
        <w:br/>
        <w:t>бірен-сараны, тірі қалтандары арқасындағы жүктерін тастай</w:t>
        <w:br/>
        <w:t>салып, кері қарай тым-тырақай бүге жектеп қашты, көбісі</w:t>
        <w:br/>
        <w:t>бас сауғалап кетті. Бірақ олардың жолын ауган сарбаздары</w:t>
        <w:br/>
        <w:t>кесіп тастаған болатын. 2-2.</w:t>
        <w:br/>
        <w:t>Ұрыс жарты сагатшпамасында тынышталды. Біздің Жаудан.</w:t>
        <w:br/>
        <w:t>терлер Кандагарға өтіп кетпек болған дұшман ТО ын</w:t>
        <w:br/>
        <w:t>талқандады. Осы күннің ертеңінде біз күзеткен інекара</w:t>
        <w:br/>
        <w:t>283</w:t>
        <w:br/>
        <w:t>даурыға, дабырлап жатыр. "Недейді, келе жатқан Тұрганжаным</w:t>
        <w:br/>
        <w:t>ба, атыңнан айпалайын сенің" деп далбырақтаған бстте мені</w:t>
        <w:br/>
        <w:t>бауырына басып: "шыбын жаным, құлыным менің” деп</w:t>
        <w:br/>
        <w:t>қуанғанынан көзіне жас алын түр. Жеңгем де өз дәстүрінен</w:t>
        <w:br/>
        <w:t>жаңылмай қалжыңы мен әзілін қатарластыра жүріп соз</w:t>
        <w:br/>
        <w:t>арасында:</w:t>
        <w:br/>
        <w:t>- Қалыңдығындыайтпнай, дәнеңе демейалакелгенсің бе?</w:t>
        <w:br/>
        <w:t>- деп сыбырлап та үлгерді. Мен ыңғай бермедім, оны</w:t>
        <w:br/>
        <w:t>жеңешем ұғына қойды. Анам бізге үйге кіріңдер деген ишарат</w:t>
        <w:br/>
        <w:t>білдірді. Жеңгеме бұрылып:</w:t>
        <w:br/>
        <w:t>- Әй, Токбала, ана күйеуіңді тез шақыр, қоңыр тоқтыны</w:t>
        <w:br/>
        <w:t>тез жайғап жіберсін. Өзін де шапшаңмрақ қимылда, үй-ішін</w:t>
        <w:br/>
        <w:t>жәндестір, - деп бұйыра сөйледі.</w:t>
        <w:br/>
        <w:t>Мел үйден орындық алып шығып Тайланға ұсындым.</w:t>
        <w:br/>
        <w:t>Есікалдыабыр-дабыр. Көрші-қолаңдарменүлкен кісілер</w:t>
        <w:br/>
        <w:t>әуслі маған бұрылыш "Қарағым, Тұрғанбек, аман-есен келдің</w:t>
        <w:br/>
        <w:t>бс, ден-саулығың жақсы ма?" -- дейдідеапама қарай ойысады.</w:t>
      </w:r>
    </w:p>
    <w:p>
      <w:r>
        <w:t>Апама: "Балаң келіп көзайым болдың ба, куанышынды</w:t>
        <w:br/>
        <w:t>ұзағынан сүйіндірсін” деп өзді-өзі әңгімеге кірісіп, дабырла-</w:t>
        <w:br/>
        <w:t>сып жатғы. Созорайы келгенде: "Балаң бірқызды ертіп кепті</w:t>
        <w:br/>
        <w:t>дейді, келін түсіріп жатқаннан саумысың” деп те қағытады,</w:t>
        <w:br/>
        <w:t>оған апам:</w:t>
        <w:br/>
        <w:t>-- Несі бар, келін әкелсе дүркіретіп той жасаймын, - деп</w:t>
        <w:br/>
        <w:t>қоқиланып, жеңілмейді. -02-- )</w:t>
        <w:br/>
        <w:t>-- Балаңның базарлығынан ауыз тигізсейші, мал келіп</w:t>
        <w:br/>
        <w:t>қалады, сртерек кетейік, -- ден дәметушілер де бар.</w:t>
        <w:br/>
        <w:t>Ауылдың мүндай әдетін жақсы білемін. Соны ойлап жол-</w:t>
        <w:br/>
        <w:t>жонекей кокбазарға соғып, жеміс алғанмын. Қаншығымды</w:t>
        <w:br/>
        <w:t>апамабердім. Н</w:t>
        <w:br/>
        <w:t>-- Окуда жүрген баланың базарлыгы қанша болушы еді.</w:t>
        <w:br/>
        <w:t>Мә, әкелгенін көздеріңмен көріңдер, -- деп қанпшықтағыны</w:t>
        <w:br/>
        <w:t>ортаға аударды да түгелдей ту-талақай етш бөліске салды.</w:t>
        <w:br/>
        <w:t>Бәрінің бүйірлері қызып, жамырай күлісіп, мәз болысып</w:t>
        <w:br/>
        <w:t>қалды.</w:t>
        <w:br/>
        <w:t>ж ж ж</w:t>
        <w:br/>
        <w:t>Үйренген әдетім бойынша ерте тұрдым. Терезеден тысқа</w:t>
        <w:br/>
        <w:t>көз тастадым. Күн жадыраңқы көрінді. Беті-қолымды жуы-</w:t>
        <w:br/>
        <w:t>нып, таңертеңгітазаауаментыныстауға шыққалы жатқанымда</w:t>
        <w:br/>
        <w:t>Тайлан да төбе көрсетті. Киініп алыпты. Маған жақындап:</w:t>
        <w:br/>
        <w:t>-- Қайырлы таң, -- деді.</w:t>
        <w:br/>
        <w:t>-- Жайлы жатып, жақсы тұрдыңыз ба? 200 ;</w:t>
        <w:br/>
        <w:t>-- Тамаша. Ертерек қабір басына барыл қайтпаймыз ба? -</w:t>
        <w:br/>
        <w:t>деді сұраулы пішінмен.</w:t>
        <w:br/>
        <w:t>-- Жүр, барайық.</w:t>
        <w:br/>
        <w:t>287</w:t>
        <w:br/>
        <w:t>-- Түсінемін ғой.</w:t>
        <w:br/>
        <w:t>Тоқбала көзіне жас іркіп, иегі кемсендеді.</w:t>
        <w:br/>
        <w:t>-- Сыпсыңдама, - деп суық ажар танытты. -- Көз</w:t>
        <w:br/>
        <w:t>жасыңды көлдеткеншсе ана келінге жылы шырайлы жүзбен</w:t>
        <w:br/>
        <w:t>қарап, жақсысын асырып, жамашын жасырып, жағыңа</w:t>
        <w:br/>
        <w:t>білсенші. Гілін шығармаудың тәсілін тап. Несіне жаман</w:t>
        <w:br/>
        <w:t>атты болып жұлынасың. Керісінзпе, келінмен оңаша сөйлес.</w:t>
        <w:br/>
        <w:t>Кінәсін түсіндіріп, жөн-жосығын дұрыстап айт. Ұғынатын</w:t>
        <w:br/>
        <w:t>етіп жеткіз санасына. Оң қабағыңды танытып, жөнге көші.</w:t>
        <w:br/>
        <w:t>Сөйтіп тәубаңды түгелде.</w:t>
        <w:br/>
        <w:t>-- Түсіндіремін, ұғындырамын. Әйтсе дс қазіргі жастар</w:t>
        <w:br/>
        <w:t>есірік мінезділеу гой. Ұят-мұятты белден басады. Әбүйірді</w:t>
        <w:br/>
        <w:t>ойлай да бермейді. Ерік беріп қойсаң, тірідей көмеді. Әуелі</w:t>
        <w:br/>
        <w:t>қалың осектің ортасында жүресің. Аш құлақтан тыныш</w:t>
        <w:br/>
        <w:t>құлақ жақсы-ау. Бірақ қылықтарын көргенде зығырданың</w:t>
        <w:br/>
        <w:t>қайнап кететінін қайтерсің. Жүгенсіз байталдай сайқалданады.</w:t>
        <w:br/>
        <w:t>Опасыздық жасауға пейілді екенін ойласам жүрегім</w:t>
        <w:br/>
        <w:t>қобалжиды. Кинәсі құрғыр әлде қашан біткен шығар-ау.</w:t>
      </w:r>
    </w:p>
    <w:p>
      <w:r>
        <w:t>Ақсүйек ойнаймыз деп төбе кезіп тентіреп жүрме. Кеш</w:t>
        <w:br/>
        <w:t>батқалы қашан. Әлі жоқ. Мүндайда күйінбей қайда</w:t>
        <w:br/>
        <w:t>күйінем. :</w:t>
        <w:br/>
        <w:t>Асылбай қарт зорлап жөтеліп, тамағын кенеп қойын:</w:t>
        <w:br/>
        <w:t>-- Әй, кемпір, бекерге күйінбсе? Келін есті бала.</w:t>
        <w:br/>
        <w:t>Кінәлауға қимаймын. Иектегенге ілесе қоймас, киноға</w:t>
        <w:br/>
        <w:t>кеткендер бір қауым ел еді ғой бағана. Кеп қалар қазір,</w:t>
        <w:br/>
        <w:t>-- деді Асылбай кемпірін сабырға шақырып. Бурыл сақалын</w:t>
        <w:br/>
        <w:t>тарамыштап отырып сусын ішті де, отарды снді бір шолып</w:t>
        <w:br/>
        <w:t>қайту ойымен бір тізерлей қолын жерге тіреп барып</w:t>
        <w:br/>
        <w:t>орнынан көтеріліп, шапанын қаусырынды. Б</w:t>
        <w:br/>
        <w:t>Тоқбала шалының сөзін онша жақтыра қоймады. Келінін</w:t>
        <w:br/>
        <w:t>ойласа болды, көкейінен бір күдік кетпей күпті етеді де</w:t>
        <w:br/>
        <w:t>тұрады. ) 20</w:t>
        <w:br/>
        <w:t>Асылбай қарт отар шетіне таяп келді де, таяғына сүйеніп</w:t>
        <w:br/>
        <w:t>тұрып қалды. Кемпірінің сөзі көкейінде. Бұл қалай, ә,</w:t>
        <w:br/>
        <w:t>-- деді ішінен... -- келін коңілі жас. Болатым келгенше</w:t>
        <w:br/>
        <w:t>тұсап, матап қалай үстайсың. Не көп, өзі қатарлы қыздар</w:t>
        <w:br/>
        <w:t>көп. Солармен ойнап, күлсін, киносына барсын, онда</w:t>
        <w:br/>
        <w:t>тұрған не бар, ә. Жігітте көңілі бар дейді... тіфи, тіфи,</w:t>
        <w:br/>
        <w:t>естімейін ол сөзді мен. Иә, иә... Азар болғанда бір жігігпен</w:t>
        <w:br/>
        <w:t>сөйлескен шығар. Жас пен жас сырласпай ма екен. Оның</w:t>
        <w:br/>
        <w:t>несі сөкет, бұ заманда. Жоқ мен кемпірімнің сөзіне сенгім</w:t>
        <w:br/>
        <w:t>келмейді. Келін адал. Ана кемпірдің Болатымның көзіне</w:t>
        <w:br/>
        <w:t>шеп салады-ау деп күдліктенуі күпірлік. Білс білсем келін</w:t>
        <w:br/>
        <w:t>арын сшкімгс таптатпайды. Арам ой менен аулақ кетсін.</w:t>
        <w:br/>
        <w:t>Неменеге қиялданамын осы-ей”.</w:t>
        <w:br/>
        <w:t>271</w:t>
        <w:br/>
        <w:t>- Осы, өтінемін, Сіз демей-ақ қойыңызшы, қатарлас</w:t>
        <w:br/>
        <w:t>екенбіз. Оның үстіне Жорабектің жолдасы болсаңыз. Менісен</w:t>
        <w:br/>
        <w:t>дей беріңізші.</w:t>
        <w:br/>
        <w:t>- Бірден сенге көшкенімді ыңғайсыз көріп жатырмын.</w:t>
        <w:br/>
        <w:t>Оқасы жоқ. Жорабек жайлы іркілмей әңгімелеңізші.</w:t>
        <w:br/>
        <w:t>Мен біраз үнсіз отырдым. Ең әуелі топырағын басып, аз</w:t>
        <w:br/>
        <w:t>күн дәм-тұзын татқан ауған жерін, әскери борышымды өтеп</w:t>
        <w:br/>
        <w:t>жүріп дүшмандармен айқасқан кездерімді, ондағы өзіммен</w:t>
        <w:br/>
        <w:t>бірге болған қатар-құрбыларымды, олардың ұрыс кезіндегі</w:t>
        <w:br/>
        <w:t>ерліктерін, қиын-қыстау шақтағы қайсарлықтары мен</w:t>
        <w:br/>
        <w:t>табандылықтарын еске түсірдім. Ал мына қызсүрап отырған</w:t>
        <w:br/>
        <w:t>Жогабектің жонітіптен болек. Ол ұзын бойлы, бұйра шашты,</w:t>
        <w:br/>
        <w:t>бүйрек бетті, қасы қалың жігіт еді. Жиырманың үстінс еңді</w:t>
        <w:br/>
        <w:t>ғана шыққан уыздай жас ұршықтай үйірілетін, пысық та</w:t>
        <w:br/>
        <w:t>шымыр ержүрек-тұғын.</w:t>
        <w:br/>
        <w:t>-- Йә, көрікті, келбетті болатын, -- деп қыз да өзінің</w:t>
        <w:br/>
        <w:t>жігітті жақсы білетіндігін жасырмады.</w:t>
        <w:br/>
        <w:t>Автоматын иығына асынып, ерсілі-қарсылы жүрген</w:t>
        <w:br/>
        <w:t>кездерін, жауға қарай жүгіргендегі батылдығып, жаралы</w:t>
        <w:br/>
        <w:t>болардың алдында бірнеше дүшіманды жайратқанын, қас-</w:t>
        <w:br/>
        <w:t>қағым сәтте оқ тиіп құлап түскенін, өмірінің ең соңғы</w:t>
        <w:br/>
        <w:t>сәтіндегі қиналысын көз алдыма елестеттім. Сосын:</w:t>
      </w:r>
    </w:p>
    <w:p>
      <w:r>
        <w:t>-- Болаттай берік Жорабек екеуіміз бір-бірімізге жерлестік</w:t>
        <w:br/>
        <w:t>жағынан жақын тұтып, көп сырласушы едік,- дедім қызға</w:t>
        <w:br/>
        <w:t>бұрылып,- әуелде таптымайтынмын, ауған жерінде жонбілістік.</w:t>
        <w:br/>
        <w:t>"Шамалы уақыт поферболдым, содан соң институтқатүстім.</w:t>
        <w:br/>
        <w:t>Екінші курсқа көшкенімде әскергс алындым", деп отырушы</w:t>
        <w:br/>
        <w:t>еді. Бір қыздың суретін төс қалтасынан жиі алып, ұзақ</w:t>
        <w:br/>
        <w:t>қараушы сді. Бақсам, сол сенболарсың. Бағанадан бері қайдан</w:t>
        <w:br/>
        <w:t>көргенімді, кімге үқсатарымды білмей, таба алмай, ойымды</w:t>
        <w:br/>
        <w:t>сан-саққа жүгіртіш отырсдім, сөйтсем Жорабектің... Бәсе, бір</w:t>
        <w:br/>
        <w:t>таныс бейнені шырамытамын. Суреттен көрген екенмін ғой.</w:t>
        <w:br/>
        <w:t>- Мүмкін, Жорабек жайлы білетініңізді түгелдей</w:t>
        <w:br/>
        <w:t>айтыңызшы, -- деді қыз озіне өзі енді-енді келтендей</w:t>
        <w:br/>
        <w:t>еркіндеу сөйлесе бастады.</w:t>
        <w:br/>
        <w:t>- Тыңда онда, Жорабектің ерлігін, батыр бейнесін еске</w:t>
        <w:br/>
        <w:t>түсіретін оқиғалардың бір-екеуін баяндайын, жол да</w:t>
        <w:br/>
        <w:t>қысқарсын. Басынан бастасам, әуелде Кабулға келіп түстік.</w:t>
        <w:br/>
        <w:t>Бірақ бұл жерле көп аялдаған жоқпыз. Кімнің қайда</w:t>
        <w:br/>
        <w:t>баратыны осында сарапталды. Жорабекекеуіміз "бір бөлімшеге</w:t>
        <w:br/>
        <w:t>барсақ дұрыс болар" деп іштен тілеген едік. Тілегіміз қабыл</w:t>
        <w:br/>
        <w:t>больш, жүбымыз жазылмады. Бізсоған қуандық. Жаңа жерге</w:t>
        <w:br/>
        <w:t>ауыстық. Бөлімше жауынгерлері алғашқы жаттығулардан</w:t>
        <w:br/>
        <w:t>өткенпеп кейін осы маңдағы арандату әрекеттеріне жол</w:t>
        <w:br/>
        <w:t>бермей, аэропортты шабуылдан қорғау міндеті жүктелінді.</w:t>
        <w:br/>
        <w:t>282</w:t>
        <w:br/>
        <w:t>Әрине, ол құпия озіңізде сақталар. Жаңа "Танысым бар еді”</w:t>
        <w:br/>
        <w:t>дедіңіз. Құпия болмасааты-жөнін айтыңыз. Сапарға шыққан</w:t>
        <w:br/>
        <w:t>адамға серік табылады. Жол серіктікке жарап, іздегеніңіз</w:t>
        <w:br/>
        <w:t>Сарыөзектің төңірегінен болса, не танитын, не білетін</w:t>
        <w:br/>
        <w:t>шығармын. Қолдан келгенді аямаспын.</w:t>
        <w:br/>
        <w:t>Менің ішғарта сөйлеген пейіліме смексутанытқан қыз сәл</w:t>
        <w:br/>
        <w:t>күлімсіреді. Бірақ, жүзіне үйірілген күлкі иірімін тез жиды</w:t>
        <w:br/>
        <w:t>да, бетіме бір түрлі күмәнмен қарағансылм.</w:t>
        <w:br/>
        <w:t>-- Сізбен сапарласболғаныммен қайда баратынымды өзім</w:t>
        <w:br/>
        <w:t>дсбілмеймін. Дәмтартып, бұрын көрмеген аймақтағы ауылға</w:t>
        <w:br/>
        <w:t>сапар шегіп келемін. Осылай қарай құлай айдамаса да өзімді-</w:t>
        <w:br/>
        <w:t>өзім айдағандай бел буып, жолға шыққан жайым бар.</w:t>
        <w:br/>
        <w:t>- Иә, сапарыцыз сәтті болғай.</w:t>
        <w:br/>
        <w:t>-- Қайдағы сәттілікті айтасыз?</w:t>
        <w:br/>
        <w:t>-- Ұлы жолдың үстінде олай демеңіз.</w:t>
        <w:br/>
        <w:t>-- Өткеніс өкінішімді білдіріп жатқаным да.</w:t>
        <w:br/>
        <w:t>Мен үндемедім. Бетіне тура қарадым да қойдым. Қыз</w:t>
        <w:br/>
        <w:t>әңгімесін өзі жалғады.</w:t>
        <w:br/>
        <w:t>-- Адам мақсатсызсапарға шыга ма? Сарыезекке аңсарым</w:t>
        <w:br/>
        <w:t>ауған соң жүрдім де кеттім. Оның себебі, өзің не танитын, не</w:t>
        <w:br/>
        <w:t>білетін шығарсың. Оқуға бірге түскен замандасым бар еді.</w:t>
        <w:br/>
        <w:t>Екінші курста жүргенде әскерге кетті. Ауған жеріне барған.</w:t>
        <w:br/>
        <w:t>Үзбей хат жазып түрды. Соңғы кездс сап тиылды. Орын</w:t>
        <w:br/>
        <w:t>ауыстырып, қолы тимей жүр ме дет үміт жібін үзбейтінмін.</w:t>
        <w:br/>
        <w:t>Сойтссм... Дүшмандлармен шайқасқан ксзде жараланып,</w:t>
      </w:r>
    </w:p>
    <w:p>
      <w:r>
        <w:t>құрбап болыпты. Кесіп сетілім...</w:t>
        <w:br/>
        <w:t>Шарасы доңгелептеп мойылдай қара көздері жасаурап</w:t>
        <w:br/>
        <w:t>кетті. Кеудесін түйнетен өксігін басып:</w:t>
        <w:br/>
        <w:t>- Ауылына әкеліш жерлеген скен, соған келемін. Қабірін</w:t>
        <w:br/>
        <w:t>тауып, жатқан жерінетүл шоғын қойып, тағзым етсем деймін.</w:t>
        <w:br/>
        <w:t>Басқадай шаруам жоқ.</w:t>
        <w:br/>
        <w:t>Дауысында діріл бар сөздері қалтырап түрып айтқандай</w:t>
        <w:br/>
        <w:t>естілді.</w:t>
        <w:br/>
        <w:t>-- Аты кім?</w:t>
        <w:br/>
        <w:t>-- Жорабек.</w:t>
        <w:br/>
        <w:t>- Жорабек, білемін гой оны.</w:t>
        <w:br/>
        <w:t>- Шын ба?</w:t>
        <w:br/>
        <w:t>-- Фамилиясы қалай?</w:t>
        <w:br/>
        <w:t>-- Қазанбаев.</w:t>
        <w:br/>
        <w:t>-- Бәлі, өзіміздің ер Жорабек қой.</w:t>
        <w:br/>
        <w:t>-- Ағатай, білетініңіз рас па?</w:t>
        <w:br/>
        <w:t>-- Ойбай-ау, Жорабектібілмей, бірлеме көріңділейсің бе?</w:t>
        <w:br/>
        <w:t>Ауылдағы таныстықтыбылай қойғанда, Ауған жерінде де дәм-</w:t>
        <w:br/>
        <w:t>түзымыз ажыраған жоқ. Бір жатып, біртүрын жүрдік емес пе.</w:t>
        <w:br/>
        <w:t>- Шын ба, ағатай? - деп қыз елеңдеңкіреп қалды.</w:t>
        <w:br/>
        <w:t>Кеудесін кернеген, жүрегін тебірситкен, көңіл түбіндегі</w:t>
        <w:br/>
        <w:t>280</w:t>
        <w:br/>
        <w:t>-- Мен гүлді алып шығайын.</w:t>
        <w:br/>
        <w:t>Біз ауыл сыртындағы қабірге қарай бет алдық. Бір күн</w:t>
        <w:br/>
        <w:t>бүрын жаңбыр жауып, жердің шаңы басылған. Қиыршық</w:t>
        <w:br/>
        <w:t>құмдақ соқпақпен өрлеп, дөңестің күнгей ететіндегізнратқа</w:t>
        <w:br/>
        <w:t>келдік. Ығы-жығызәмпешік толып жатыр. Жорабектің қабірі</w:t>
        <w:br/>
        <w:t>шеттеуіректе темір шарбақпен қоршалған, сұр мәрмәрдән</w:t>
        <w:br/>
        <w:t>ескерткіш орнатылған. Суреті ойыт қойылған. Төменгі жағына</w:t>
        <w:br/>
        <w:t>"Интернационалист-жауынтер Жорабек Қазанбаев" деген</w:t>
        <w:br/>
        <w:t>сөздер қашалып жазылтан.</w:t>
        <w:br/>
        <w:t>Қыз қабір басында сілейіп тұрып қалды. Екі көзі</w:t>
        <w:br/>
        <w:t>ескерткіштегі суретте. Жүрегі налалы. Жан сырып ішке бүгіп,</w:t>
        <w:br/>
        <w:t>үнсіз түйілді. Жанарына іркілген жасты қол орамалымен</w:t>
        <w:br/>
        <w:t>сүрткішғеп, еріндері дір-дір етіп бей-жай күйгс түсті. Пін-</w:t>
        <w:br/>
        <w:t>бауыры езілгендей егіліп, мұңайып тұрды. Теңселе басып</w:t>
        <w:br/>
        <w:t>ескерткішке тақау барды Да:</w:t>
        <w:br/>
        <w:t>-- Аяулым менің, қайран Жорабегім, срскінс жаралған жан</w:t>
        <w:br/>
        <w:t>сияқты едің, арманыңа жетисй кеттің-ау. Тағдыр Тілегімізді</w:t>
        <w:br/>
        <w:t>қоспады-ау. Жапым Жорабегім, сағындым, аңсадым өзіңді.</w:t>
        <w:br/>
        <w:t>Кешігін келгенімді кешір. Жүрегімнің лүрсілін естідің бе?</w:t>
        <w:br/>
        <w:t>Өзің деп лүпіл қағыптұрғанын қаратпы. Бізтанысқалы, бірге</w:t>
      </w:r>
    </w:p>
    <w:p>
      <w:r>
        <w:t>өткізгеп қызығы мол күндерді сске түсіріп, доңбекшіп</w:t>
        <w:br/>
        <w:t>жатсың ба? Көтерші басыңды, көтерші, Дидарынды бір</w:t>
        <w:br/>
        <w:t>көрейін. Қалайшабіржола қоштасамын, калайша қиямын. Әй,</w:t>
        <w:br/>
        <w:t>кссепатгы сұм соғыс-ай. Менде не құның бар осы. Әкемнің</w:t>
        <w:br/>
        <w:t>әкесінің қашан төгіп, анамызды аңыратқан сдің. Енді жап-</w:t>
        <w:br/>
        <w:t>жарым бола ма деген Жорабекті жалмағаның не? Онекіде бір</w:t>
        <w:br/>
        <w:t>тұлташылмағап қыршын жас еді ғой ол. Қалайша мәңгілікке</w:t>
        <w:br/>
        <w:t>қоштастырдың. Не өшің бар адал адамла. Қаралы күн қашап</w:t>
        <w:br/>
        <w:t>құриды, құлай-ау! Мен енді кімгс назданамын, кімге</w:t>
        <w:br/>
        <w:t>еркелеймін, ардақтым менің, боздағым менің. Қалайша қош-</w:t>
        <w:br/>
        <w:t>тасамын өзіңмен. Қайтейін, маңдайыма сиғызбады-ау сұм</w:t>
        <w:br/>
        <w:t>соғыс. Ақтық демімбіткенше ұмытпаспын менсені. Көріктім,</w:t>
        <w:br/>
        <w:t>Жорабегім менің, қошбол. Осылай деуге бас иліртен тағдырға</w:t>
        <w:br/>
        <w:t>не дейіп. Одан басқа қалымнан келер шара қайсы? Сенімен</w:t>
        <w:br/>
        <w:t>қоштасқаныммен махаббатыңды, дем беретін рухынды, асыл</w:t>
        <w:br/>
        <w:t>Да жарқын бейпеңді өле-өлгеніше жүрегімде сақтаймын.</w:t>
        <w:br/>
        <w:t>Аруағыңнанайналдым, құрбым, рухани немсінсененлі. Қош,</w:t>
        <w:br/>
        <w:t>алал махаббатым, топырағың торқа болсын, - Деп іштей</w:t>
        <w:br/>
        <w:t>күбірлегені тебіреніспен сөз болып, сыртқа қалай шығын</w:t>
        <w:br/>
        <w:t>жатқанын өзі де аңдамайтын тәрізді. Пітен тынып, тістене</w:t>
        <w:br/>
        <w:t>толғанған қыз құлпытасқа орнатылған суретті алақанымен</w:t>
        <w:br/>
        <w:t>аймалап, құптырлана сүйді кеп, сүйдікеп... Қалалан әкелген</w:t>
        <w:br/>
        <w:t>бір шоқ гүлді құлпытас үстінс қойды. Қабір қасында басын</w:t>
        <w:br/>
        <w:t>иіп, аза тұтып, үнсіз тұрды. Мен де қыздың қасында қатар</w:t>
        <w:br/>
        <w:t>түрып, жауынгер жолдасыма тағзым еттім.</w:t>
        <w:br/>
        <w:t>Тайланның көкірегін оксік қысты. Мөлт-мөлт сткен көз</w:t>
        <w:br/>
        <w:t>288</w:t>
        <w:br/>
        <w:t>тақау жерле дұшманныңірітобы жиналып, топтанып, бекініп</w:t>
        <w:br/>
        <w:t>жатыр дсген хабар алынды. Бұл арандату әрекеті қауіптілеу.</w:t>
        <w:br/>
        <w:t>Олар шыңдары найзағайдай шаншылған тау арасындағы терең</w:t>
        <w:br/>
        <w:t>шатқалды, орманды паналап, бекінуге қолайлы жер тапқан.</w:t>
        <w:br/>
        <w:t>Күнекіндіге қарай еңкейтен кез. Аспанды етектері тарам-</w:t>
        <w:br/>
        <w:t>тарам сүр бүлт көмкерген. Қатпар-қатпар тау іші. Шытыс</w:t>
        <w:br/>
        <w:t>жақта ну орман. Оның бергі жағы бір тегіс алаңқай. Соны</w:t>
        <w:br/>
        <w:t>бетке алып, қалтарыс кезеңге бекініс жасағанбыз. Барлауға</w:t>
        <w:br/>
        <w:t>кеткен Жорабек те көп кешікпей оралды. Ол келтен бойда</w:t>
        <w:br/>
        <w:t>тапсырманы қалай орындағанын, көрген-білгенін командирге</w:t>
        <w:br/>
        <w:t>түгел мәлімдеді. Оның айтуы бойынша: жол бойын күзеткен</w:t>
        <w:br/>
        <w:t>дүшмандар тобы бар. Соларды нысанаға алып, жолды</w:t>
        <w:br/>
        <w:t>қауіпсіздендірмейінше күдік сейілмейді. Ымыртүйіріле сапқа</w:t>
        <w:br/>
        <w:t>түрдық. Дүшмандар бекінісін қалай алулың әдіс-тәсілі</w:t>
        <w:br/>
        <w:t>түсіндірілді. Тон-топқабөлішіп, таудың қия-тастарын сағалап,</w:t>
        <w:br/>
        <w:t>ілтеріжылжыдық. Бір мезетте қақтығысар кез келді. Шабуыл</w:t>
        <w:br/>
        <w:t>жасауға белгі берілді. Жорабек алда, снбектеп бара жатқан.</w:t>
        <w:br/>
        <w:t>Жаудың бірі қараң тті. Жорабек озты дереу нысанағаалды да,</w:t>
        <w:br/>
        <w:t>автоматын іске қосты. Осы кезде біз де дереу коштай қойдық.</w:t>
        <w:br/>
        <w:t>Екіжақта қым-қиғашатысқа шықты. Оқ жаңбырша жауды.</w:t>
        <w:br/>
        <w:t>Сәлден соң дүшмандарсаябырсыды. "Бәлемніңүндері өшті,</w:t>
        <w:br/>
        <w:t>шаруасы біткен де шығар" деп Жорабек ілгерілей беріп еді,</w:t>
        <w:br/>
        <w:t>атыс қайтадан көтерілді. Әр жерде пулемет даусы дүрсілдеп,</w:t>
        <w:br/>
        <w:t>найзағай ұшқындары жарқырап жатты. Жорабек жылпың</w:t>
        <w:br/>
        <w:t>қимылдап, алға секіріп түсті. Өзіне оңтайлы жерге орналасып</w:t>
        <w:br/>
        <w:t>алды. Сосын дұшмандарга сол жақ бүйірінен бүйідей кеті</w:t>
        <w:br/>
        <w:t>тиіссін. Жорабек нысанаға алған пулеметтің кеңірдегі үзілді</w:t>
        <w:br/>
        <w:t>білем, кақалып барып үні өшті, тағы да жау саптиылды. Осы</w:t>
        <w:br/>
        <w:t>жолгы бетпе-бет ұрыста Жорабек ерлік көрсетгі. Онысы</w:t>
      </w:r>
    </w:p>
    <w:p>
      <w:r>
        <w:t>ертеңінде сапқа тұрған жауынгерлер алдында жария етілді.</w:t>
        <w:br/>
        <w:t>Ертеңіне тағы да шабуылға шыққанбыз. Г үңлелетіп жорыққа</w:t>
        <w:br/>
        <w:t>аттанған десантшылар таң қылаңдағанда дүшман бекінген</w:t>
        <w:br/>
        <w:t>аудапға жетін жығылды. Бұл кезде ауған жауынгерлері де</w:t>
        <w:br/>
        <w:t>қарап жатпай бекіністі қоршап үлгеріпті. Ұрыс басталса бір</w:t>
        <w:br/>
        <w:t>сойқан болғалы түр. Соны аңғарған шолушы-байланысшы-</w:t>
        <w:br/>
        <w:t>лар:</w:t>
        <w:br/>
        <w:t>-- Екі жақтан да босқа қан төгілмесін, беріліңдер, - леп</w:t>
        <w:br/>
        <w:t>радио арқылы бірнеше рет ұсыныс жасады. Оған құлақ,</w:t>
        <w:br/>
        <w:t>аспаған дүнімандар оқ жаудыруды толастатпады. Тау іші</w:t>
        <w:br/>
        <w:t>пулемет зіркілімен жаңғырығып, оқ ысылдап, төңіректің</w:t>
        <w:br/>
        <w:t>тыныштығы бұзылды. Жорабек жау оқ атқап тұсты нысанаға</w:t>
        <w:br/>
        <w:t>алып, автоматын алға қарай кезеп, оқтын-оқтынтырылдатып</w:t>
        <w:br/>
        <w:t>қояды. Ұрыс ұзаққа созымды. Үңгір-үңгірге кіріп алып,</w:t>
        <w:br/>
        <w:t>жауды күрту үшін ауғандық және советтік жауынгерлер</w:t>
        <w:br/>
        <w:t>қоршау шеңберін біртіндеп тарылта түсті. Сол-ақ скен жау</w:t>
        <w:br/>
        <w:t>жағы іркіс-тартыс күйтетүсіп, үріккен қойдай дүрлікті. Бірақ,</w:t>
        <w:br/>
        <w:t>284</w:t>
        <w:br/>
        <w:t>көңілі күпті біреу. Жүрегінде белтісіз сыр бар сияқты.</w:t>
        <w:br/>
        <w:t>Үміт оты қоламталанып, сөнуге айналғанға ұқсай ма, не</w:t>
        <w:br/>
        <w:t>бойжеткенге тон биязылықтан, не жасқаншақтықтан туған</w:t>
        <w:br/>
        <w:t>діріл бар ма, әйтеуір анда-санда жан-жағына жаутандай</w:t>
        <w:br/>
        <w:t>қарайды. Менің ұзағырақ қарап қалганыма іштей</w:t>
        <w:br/>
        <w:t>қысылатытт пішінде. Жүдеу тартқан жүзіне қан жүгіртендей</w:t>
        <w:br/>
        <w:t>кейде екі беті бірдей нарттанса, енді бірде өңі ксткен</w:t>
        <w:br/>
        <w:t>шүберектей бозаңқы тартады. Қозғалуға қымсынын, дәті</w:t>
        <w:br/>
        <w:t>беріктік танытқансиды. Опысын байқатпайып дегендей</w:t>
        <w:br/>
        <w:t>мұңайған коз жанарын кітаптан алмайды. Әдейі жасап отыр</w:t>
        <w:br/>
        <w:t>Ма, кім біледі.</w:t>
        <w:br/>
        <w:t>Әуелде желемік болып басталған ұшпа көңілдің</w:t>
        <w:br/>
        <w:t>құмарлылығына көп малтығып едім. Енді міне құйынға</w:t>
        <w:br/>
        <w:t>ұласқандай ішікі дүнием алай-дүлей, көңіл күйімнің үйпа-</w:t>
        <w:br/>
        <w:t>тұйпасы шыққан. Менің соншалық мазасызданғанымнан</w:t>
        <w:br/>
        <w:t>пс пайда, қыз ешқайда назар аудармай, кітаптан көз</w:t>
        <w:br/>
        <w:t>жазбайды. Ұстатпайғын көбелектей өзгетіс қылығы</w:t>
        <w:br/>
        <w:t>жүрегімді тайдай тулатып, құлындай кісінетті де қойды.</w:t>
        <w:br/>
        <w:t>Қиян дүннені шарлаған ой тізгінін қанша тартқаныммет</w:t>
        <w:br/>
        <w:t>тежей алмай титықтатып та тастады. Бүлқынған сезімді</w:t>
        <w:br/>
        <w:t>сабырлылықпен қанша жеңдіреіін дсссм де, тағатсызданып</w:t>
        <w:br/>
        <w:t>кетемін де, үяц кызды ішіп-жеуден танбаймын. Қызықтай</w:t>
        <w:br/>
        <w:t>әрі сұқтана қарағыштап, ұялтамыш да қоямын. Тіл қатайын</w:t>
        <w:br/>
        <w:t>десем жайттылықта сайраудан жаңылмайтын тілім таңдайыма</w:t>
        <w:br/>
        <w:t>жабысқандай орамға келмейлі. Аузыма да жәнді сөз түспей,</w:t>
        <w:br/>
        <w:t>сасқалақтап қипалақтай беремін. Оның үстіне үнсіз кітапқа</w:t>
        <w:br/>
        <w:t>үңіліп оғырған біреуді қалайша әнңгімсіс араластыра</w:t>
        <w:br/>
        <w:t>қояйын. Басын көтеріп, бой жазайып десе, суыртпақтап жөн</w:t>
        <w:br/>
        <w:t>сұрасқым-ақ бар. Әзіріпс келісті келбеті еліктірген қызға</w:t>
        <w:br/>
        <w:t>таңырқаудан әрі аса алмай, мысым қүрып, өзімнен өзім</w:t>
        <w:br/>
        <w:t>әлекпін. Қыз жүзінен бірдеңе ізлегендей өзіне қайта-қайта</w:t>
        <w:br/>
        <w:t>тінте қарай бергесін бе, әлле маған "неменегс сабырсыз-</w:t>
        <w:br/>
        <w:t>данып отырсың" леп көрсеткен қыры ма, бір сәтте мен</w:t>
        <w:br/>
        <w:t>жаққа жайлап көз қнығын тастағанын ацлап қалдым.</w:t>
        <w:br/>
        <w:t>Көзіме көзі түйісе жаздады. Бірақ жүзін тез тайдырыт</w:t>
        <w:br/>
        <w:t>әкетті. Сынайылық сақтап сәл жымиған болды. Сол-ақ</w:t>
        <w:br/>
        <w:t>екен бұрынғы бұрынғы ма, түла бойымды кернстен бір сезім</w:t>
        <w:br/>
        <w:t>әлдиімен жүрегім аттай тулап, дүрсілден қоя берген. Қалала</w:t>
      </w:r>
    </w:p>
    <w:p>
      <w:r>
        <w:t>қараймын. Таныс бейне. Гінтен таныс. Талдырмаш бойлы,</w:t>
        <w:br/>
        <w:t>қарақат көз, қос бұрымды қара шашының бір уысын кекіл</w:t>
        <w:br/>
        <w:t>ретінде маңдайына түсірген осы бір қызды корген</w:t>
        <w:br/>
        <w:t>сияқтымын. Қайдан, қашан көрдім? Кімге ұқсайды? Осы</w:t>
        <w:br/>
        <w:t>ой мазалай бастады. Соны таба алмай, ой-қиялымды әр</w:t>
        <w:br/>
        <w:t>саққа жүгіртіп, өзімнен өзім әурелену үстіндемін. Менің</w:t>
        <w:br/>
        <w:t>көзастымен қарағынтай бергелімді байкаған қыз ұялыш,</w:t>
        <w:br/>
        <w:t>ыңғайсызданган кейіп танытып бір қырындай отырды.</w:t>
        <w:br/>
        <w:t>277</w:t>
        <w:br/>
        <w:t>ұрыс үдеп кетті. Соңғы бекініскс тақала бергенде Жорабек</w:t>
        <w:br/>
        <w:t>белгісіз бір күш согып өткендей етбетінен құлады. Мен</w:t>
        <w:br/>
        <w:t>ентелей жетіп, Жорабекті сүйсмелдей бердім.</w:t>
        <w:br/>
        <w:t>-- Оқ тиді ме? -- деп қыз елең етті. Өңі де сұрланды.</w:t>
        <w:br/>
        <w:t>-- Иә,балтырынан жараланыпты, сүйегі аман. "Тірімісің?"</w:t>
        <w:br/>
        <w:t>-- Дедім Жорабекті қолтығынан демеп. Ол кеудесін ұстады.</w:t>
        <w:br/>
        <w:t>Жүрегі қысылды ма, тұңғиық жанарынан қатты қиналысты</w:t>
        <w:br/>
        <w:t>аңғардым. Ет қызуы болар орнынан тістене көтеріліп:</w:t>
        <w:br/>
        <w:t>-- Кегімді қайтарамын, алға, -- деп кіжініп ілгері ұмтыла</w:t>
        <w:br/>
        <w:t>беріп еді, сүрінш отыра кетті.</w:t>
        <w:br/>
        <w:t>Мұны байқаған командир:</w:t>
        <w:br/>
        <w:t>-- Жорабек жараланса дереу ұрыс даласынан алып кету</w:t>
        <w:br/>
        <w:t>керск,- деп дауыстады.</w:t>
        <w:br/>
        <w:t>-- Шынында да алып кетпедің бе?</w:t>
        <w:br/>
        <w:t>-- Қайдағы, оған Жорабек көнбсді ғой. Ол «әзірше сіп қауіп</w:t>
        <w:br/>
        <w:t>жоқ, жарамды таңып бер де, өзің ана алдыңдағы Тастың үстіпе</w:t>
        <w:br/>
        <w:t>солдаттардың үш-төрт касқасын қойып, ары-бері қозға да өзің</w:t>
        <w:br/>
        <w:t>қалтарысқа шегініп кет, -- леді маған, қайраттанып.</w:t>
        <w:br/>
        <w:t>-- Оны неменеге жасаттырды? -- Қыз таңырқай қарады.</w:t>
        <w:br/>
        <w:t>-- Дүшмандардыалдамақ болғаны ғой. Сонымен Жогабс ктің</w:t>
        <w:br/>
        <w:t>айтқандарын орындап, каскаларды тастың үстіне тізіп қой-</w:t>
        <w:br/>
        <w:t>дым. Бірін оңға, бірін солға қозғап, қимыл жасадым да кейін</w:t>
        <w:br/>
        <w:t>шетініп бұғынғанымша алдыңғы жақтағы жартастың тасасы-</w:t>
        <w:br/>
        <w:t>нан пулеметтің тарсылдай жөнелгені. Көздетендері каска.</w:t>
        <w:br/>
        <w:t>Топырақ бұрқ-бұрқ етеді. Жорабек те жалма-жан автоматын</w:t>
        <w:br/>
        <w:t>бір-екі рет атып үлгерді. Олан сескенген дұшман бірер</w:t>
        <w:br/>
        <w:t>минуттай кіліргенсілі. Жорабек жата қалып, гранаттарды</w:t>
        <w:br/>
        <w:t>біріненсоңбірін лақтырды. Жартас түбіне орналасқан пулемст</w:t>
        <w:br/>
        <w:t>ұясы талқандалды ма, қарсылық жақ атысуды саябырсытты.</w:t>
        <w:br/>
        <w:t>Сол сәгіс Жорабек атой сан, ттабуылға шығуға бел булы.</w:t>
        <w:br/>
        <w:t>Өзіне-өзі жігер беріп, өршеленіп, ширыға түсті. Рухтанын</w:t>
        <w:br/>
        <w:t>алғап ол жарасын ауырсынса да, кеудесін сүйрсте-мүнрсте</w:t>
        <w:br/>
        <w:t>ілгеріеңбектседі. Сол мезетте сай табанынантыр-тыр пулемет</w:t>
        <w:br/>
        <w:t>қақылдай, автомат аузынан түтін будақталы. Атыс күшейді.</w:t>
        <w:br/>
        <w:t>Жорабеке табан тіресіп беріспеп-ақ елі, бір кезде оқыстан оқ,</w:t>
        <w:br/>
        <w:t>тидіме, бар пәрменіменжалшпетіп құлады. Басын сүйемеллелім.</w:t>
        <w:br/>
        <w:t>-- Ой, жаным, құрыды-ау, ә! -- деген қыздаусы қатгырақ</w:t>
        <w:br/>
        <w:t>шықты. Жүзі тарам-тарам жаспен жуылған. Сағы сынып,</w:t>
        <w:br/>
        <w:t>қайгы басты. 2 5</w:t>
      </w:r>
    </w:p>
    <w:p>
      <w:r>
        <w:t>--Сабырет, Гайлан. Жорабек арлы-берлідоңбекітіп қатты</w:t>
        <w:br/>
        <w:t>қиналды, тілібайланған. Сойлеуге ерігі жуыспады. Жанымда</w:t>
        <w:br/>
        <w:t>бір жауынгер бар, екеулеп шұңқырлау жерге жеткізіп, жара-</w:t>
        <w:br/>
        <w:t>сын таңдық. ІПалкасынан жатқыздық. Аузына су тамызып,</w:t>
        <w:br/>
        <w:t>кіршігін әрең қағын жатты. Кезек-кезек күзеттік. |</w:t>
        <w:br/>
        <w:t>Түнделетіп бөлімге жеткіздік. Әбден әлсіреп қалыпты.</w:t>
        <w:br/>
        <w:t>Бсі-аузы күмпінін ісіп кетті. Дәрігерлік көмектентүкішыкі палы.</w:t>
        <w:br/>
        <w:t>Күйзелуікобейіп, ыңырануы жиіледі. Лоблылы ма, әжептеуір</w:t>
        <w:br/>
        <w:t>285</w:t>
        <w:br/>
        <w:t>МАЗМҰНЫ</w:t>
        <w:br/>
        <w:t>Хикаят</w:t>
        <w:br/>
        <w:t>САРБНБИЫ васысасотуаыығығын да ЕҰРЕРМНЕРЕЫРЕИРИЕРМЕТИРЕЕЕТЕЕШЕНЫНЫНЕ 3</w:t>
        <w:br/>
        <w:t>Әңгімелер</w:t>
        <w:br/>
        <w:t>Шаңырақ несі ................ шашы 208</w:t>
        <w:br/>
        <w:t>Атақоныс ............22..2..22.22.22.00:0:00100 000 ӘУРЕ ӘЗ ы 230</w:t>
        <w:br/>
        <w:t>Күдік ............ШШте елеп 255</w:t>
        <w:br/>
        <w:t>Бейташыс: қыз ............ӛ.-а. Ң--ниотыоСЕетНЕСЕНУҒЕ НА НЫНғНЫ 276</w:t>
        <w:br/>
        <w:t>Қарымта оезхрвутияувенртар ак ЕРГЕ УКЕТЫРИКЕЕТУЕМРУесұтЕрыретысыдұғаоыыадыығағы 291</w:t>
        <w:br/>
        <w:t>Мараттын ағып! әөсесгесесмегесвгеенкокомииигкискксагикымағанылымнмже ны каыа-</w:t>
        <w:br/>
        <w:t>Литературно-художественнов издание</w:t>
        <w:br/>
        <w:t>ЫСКАБАЙ Али Апекович</w:t>
        <w:br/>
        <w:t>НЕЗНАКОМКА</w:t>
        <w:br/>
        <w:t>Повести ирассказы.</w:t>
        <w:br/>
        <w:t>(Наказахскомязыке)</w:t>
        <w:br/>
        <w:t>Гедакторы Бәкеш Әбдіханұлы</w:t>
        <w:br/>
        <w:t>Суреттісі Бейсен Ақанаев</w:t>
        <w:br/>
        <w:t>Техникалық редакторы Фарида Илизова</w:t>
        <w:br/>
        <w:t>Корректоры Элиха Төлеубекқызы</w:t>
        <w:br/>
        <w:t>МБ 59 453</w:t>
        <w:br/>
        <w:t>Теруге 05.01.1998 жылы жіберілді</w:t>
        <w:br/>
        <w:t>Басуға 21.02.1998 жылы қол койылды.</w:t>
        <w:br/>
        <w:t>Формат 84х108:/32 Офсеттік кагаз.</w:t>
        <w:br/>
        <w:t>Қаріп түрі «Таймс». Офсеттік баспа.</w:t>
        <w:br/>
        <w:t>Шартты баспа табағы 15,96. Есепті баспа табағы 17/0,</w:t>
        <w:br/>
        <w:t>Таралымы 2000 дана. Тапсырыс 92085.</w:t>
        <w:br/>
        <w:t>Бағасы келісімлі.</w:t>
        <w:br/>
        <w:t>Қазақстан Республикасының</w:t>
        <w:br/>
        <w:t>Ақпарат және қоғамдық келісім министрлігінің</w:t>
        <w:br/>
        <w:t>Мемлекеттік «Сапат» баспасы,</w:t>
        <w:br/>
        <w:t>Алматы қаласы, А. Байтұрсынұлы көшесі, 65 «а».</w:t>
        <w:br/>
        <w:t>Қазакстан Республикасының</w:t>
        <w:br/>
        <w:t>Ақпарат және қоғамдық келісім министрлігінің</w:t>
        <w:br/>
        <w:t>Республикалық «Дәуір» газет-журнал баснасы,</w:t>
      </w:r>
    </w:p>
    <w:p>
      <w:r>
        <w:t>480044. Алматы қаласы, Достық данғылы, 2/4.</w:t>
        <w:br/>
        <w:t>сезіммен азаптанып, сенделе бергенше, қайдан шықса</w:t>
        <w:br/>
        <w:t>оннан ітықсын, мектепте талай алысып ойнаған қыз гой,</w:t>
        <w:br/>
        <w:t>қазір бауырыма басып, құшарлана сүйіп алсам, қайтер екен.</w:t>
        <w:br/>
        <w:t>Мүмкін алтын сандығының кілтін табармын. Ішкі дүние</w:t>
        <w:br/>
        <w:t>сырын ашармын”, -- деп өзімді-өзім қайраймын. Лықсып</w:t>
        <w:br/>
        <w:t>келіп, қалған асау сезім жұрт көзінен қымсынып, кері</w:t>
        <w:br/>
        <w:t>шегінеді. Өзім де қиял тізгінін тежеп, сабыр сақтағаныммен</w:t>
        <w:br/>
        <w:t>қыздың жұмыр денесі магниттей тартып, төзімімді баурап</w:t>
        <w:br/>
        <w:t>барады. Қызға жиі-жиі көз саламын. Олда жанарын төңкере</w:t>
        <w:br/>
        <w:t>қарап қояды. Кеудемдегі алып-қашпа сезім үшқынын лап</w:t>
        <w:br/>
        <w:t>түтандырып, жалыны шарпиды.</w:t>
        <w:br/>
        <w:t>Менің қадалып қарағыштай бергенімді аңғарған қыз:</w:t>
        <w:br/>
        <w:t>- Өзің де бір отауға бас иелік жасайтындай жігіт</w:t>
        <w:br/>
        <w:t>болыпсың ғой, -- Деп қағыта әзілдеп, жымия күлді де, ып-</w:t>
        <w:br/>
        <w:t>ыстық алақанымен кері қайырылған шашымды коз алдыма</w:t>
        <w:br/>
        <w:t>құлатты. Сөйтті дс жайраңдай күлді. Күнге сәл тотыққан</w:t>
        <w:br/>
        <w:t>жүзі алауланды. Денемнен ток өткендей болып мен</w:t>
        <w:br/>
        <w:t>тұрмын. Бағиланың жылы сөзі көңілімді желшіндіріп</w:t>
        <w:br/>
        <w:t>жіберді.</w:t>
        <w:br/>
        <w:t>-- Иә, оған жарадық қой, бірақ, сол отаудың жиһаздарын</w:t>
        <w:br/>
        <w:t>жайнатар аруды қолға түсіре алмай жүргеніміз.</w:t>
        <w:br/>
        <w:t>-- Ол өзіңізден-дағы. Әйтпссе, қыраң ілмейтін құс жоқ...</w:t>
        <w:br/>
        <w:t>-- Дұрыс қой ол, балапан қанат қатаймай жатыр ма...</w:t>
        <w:br/>
        <w:t>- Біз енді жүреміз, сырқат кісі кішкенс тыншыды.</w:t>
        <w:br/>
        <w:t>Орталыққа жеткізу керек. Ал сау болып тұрыңыздар, -- делі</w:t>
        <w:br/>
        <w:t>де, Бағила жедел комек машинасына беттеді.</w:t>
        <w:br/>
        <w:t>Олар жүріп кетті Мен қалып койдым. Ештеңе айта</w:t>
        <w:br/>
        <w:t>алмадым. Кеудемде қанат қаққан әдемі үміттер жамырасып</w:t>
        <w:br/>
        <w:t>жатыр. Жан-жағыма көз салсам, күн екіндіге құлап барады</w:t>
        <w:br/>
        <w:t>екен. Белді асып кеткен машина гүрілі талып естілді. Бір</w:t>
        <w:br/>
        <w:t>асылым қолға түспей үзап бара жатқандай көңілім құлазып</w:t>
        <w:br/>
        <w:t>қалды.</w:t>
        <w:br/>
        <w:t>Бір мектепте оқыған, тай құлындай тел өскен</w:t>
        <w:br/>
        <w:t>Бағиламен бес-алты жылдан соң осылай кездестім.</w:t>
        <w:br/>
        <w:t>Бұлайша ұзақ уақыт кездеспеуімізге себептер де бар.</w:t>
        <w:br/>
        <w:t>Мен институгқа түскен соң апам көрші ауылдағы</w:t>
        <w:br/>
        <w:t>қайнағасының жанына көшіп барған-ды. Сөйтіш қонысымыз</w:t>
        <w:br/>
        <w:t>алыстады. Ал Бағила болса басқа бір қалада медучилишеде</w:t>
        <w:br/>
        <w:t>оқыпты. Жазғы каникулда ауылға келіп жүріп,</w:t>
        <w:br/>
        <w:t>дидарласуымыздың бірде-бір сәті түспепті-ау байқасам.</w:t>
        <w:br/>
        <w:t>Әлгі кездесуден соң ойланып қалдым. Мектепте</w:t>
        <w:br/>
        <w:t>жүртенде бала екенбіз ғой. Қыздармен арсалаңдап</w:t>
        <w:br/>
        <w:t>294</w:t>
        <w:br/>
        <w:t>ҚАРЫМТА</w:t>
      </w:r>
    </w:p>
    <w:p>
      <w:r>
        <w:t>Алғашқы саби махаббат,</w:t>
        <w:br/>
        <w:t>Аттылған шампан тәрізді...</w:t>
        <w:br/>
        <w:t>Қалыр МЫРЗАЛИЕВ</w:t>
        <w:br/>
        <w:t>Апам ақкөңіл адам. Ойындағысын ақтарып салмайынша</w:t>
        <w:br/>
        <w:t>жадырай қоюы қиын. Меноқу бітіріп, ттнаруашылыққа мал</w:t>
        <w:br/>
        <w:t>маманы болып орналасқалы қуанышында шек жоқ. Күні</w:t>
        <w:br/>
        <w:t>бойы айналып-толғанып, сөйлейді де жүрсді. Маңайлап</w:t>
        <w:br/>
        <w:t>кетсем болды, мені құдды бір балаға санай ма, бетімнен</w:t>
        <w:br/>
        <w:t>сүйгісі келін, құшағын жая қолын созатын әдеті бар. Мен</w:t>
        <w:br/>
        <w:t>болсам сойталдай жігітпін. Соған қарамастан кейде өзім</w:t>
        <w:br/>
        <w:t>иіліп бетімді тосамын. Апамның сүйгеніне не жетсін.</w:t>
        <w:br/>
        <w:t>Корші-қолаңдар ла апамның қуанышына ортақтасып,</w:t>
        <w:br/>
        <w:t>ергелі-кеін үйге кіріп-шығын жатады. Олар апамның сөзін</w:t>
        <w:br/>
        <w:t>қуаттай сойлси, көңілін көтеріп тастайды.</w:t>
        <w:br/>
        <w:t>-- Тіл аузымыз тасқа, Тебенбегін сымбатты жігіт болып</w:t>
        <w:br/>
        <w:t>өсіпті ғой, -- дейді кслушілердің көбі, бірінің аузына бірі</w:t>
        <w:br/>
        <w:t>түкіріп қойғандай. -- Енді құдай жеткізсе, келін түсір де,</w:t>
        <w:br/>
        <w:t>қолыңды жылы суға малып, есіңді жинасайшы бір.</w:t>
        <w:br/>
        <w:t>Оган апамның көңілі көтеріліп қалады. Арман-ойына</w:t>
        <w:br/>
        <w:t>осылар жеткізетіндей дәмсгөйленіп, дәмете қарайды.</w:t>
        <w:br/>
        <w:t>-- Жасаған ием жеткерді ғой. Осы алтынымштың жемісін</w:t>
        <w:br/>
        <w:t>жесем деуші едім. Енді міне, бұйыртса тілегіме жетер күн</w:t>
        <w:br/>
        <w:t>жақын, -- дейді де йитей әлденелерді күбірлеп алып, -</w:t>
        <w:br/>
        <w:t>келін түсіру де қашпас енді, -- деп көкейкесті үмітінің</w:t>
        <w:br/>
        <w:t>шеті шыққанына қуанып, әңгіме желісін жақсылыққа</w:t>
        <w:br/>
        <w:t>жорып барып сабыр сабасына түседі.</w:t>
        <w:br/>
        <w:t>Бұдан кейін әйелдер әңгімесі қыздар жағына ауысады.</w:t>
        <w:br/>
        <w:t>Бой жетіп отырғап бикештерлі санайды. Бәріжабылып келіп</w:t>
        <w:br/>
        <w:t>маған қалыңдық таңдайды.</w:t>
        <w:br/>
        <w:t>-- Әлгі шегір көз Әлібайдың қызы бойжетіп отырған</w:t>
        <w:br/>
        <w:t>жоқ па осы, -- дейді бірі. Екіншісі оны анықтай түсін:</w:t>
        <w:br/>
        <w:t>-- Қай қызын айтасың? -- десе, үшіншісі:</w:t>
        <w:br/>
        <w:t>-- Үйбай, Қүдай-ау, үлкені әлдеқашан тұрмысқа шығып</w:t>
        <w:br/>
        <w:t>кетіп еді ғой. Әлгі алам лөктірі болыл келген кіші қызын</w:t>
        <w:br/>
        <w:t>айтам-дағы, -- деп түп-тамырын қопара сөйлейді.</w:t>
        <w:br/>
        <w:t>-- Аты кім еді, сол бар болғырдып? 2</w:t>
        <w:br/>
        <w:t>- Осы күнгі жастар атын дұрыс атай ма. Катя дейме,</w:t>
        <w:br/>
        <w:t>Галя дейме, адам біліп болмайды түге.</w:t>
        <w:br/>
        <w:t>-- Баламен бала жарасса, есімінде тұрған не бар.</w:t>
        <w:br/>
        <w:t>- Бәсе деймін-ау. Сол қыз жібі түзу бала. Көзі ашық,</w:t>
        <w:br/>
        <w:t>көкірегі ояу. Жұртта өзін салмақты леп атап жүр, теріс</w:t>
        <w:br/>
        <w:t>291</w:t>
        <w:br/>
        <w:t>қалы: ем, жануардың сілтей жөнелісні. Соңымыз</w:t>
        <w:br/>
        <w:t>алақұйын. Қарсымыздан жел зу-зу етеді. Бағиламен үзеңгі</w:t>
        <w:br/>
        <w:t>қағыстым. Жанаса беріп Бағилаға қол создым. Ол қолымды</w:t>
      </w:r>
    </w:p>
    <w:p>
      <w:r>
        <w:t>қаққан жоқ. Тек бүйрек бетінің ұшы алаулай:</w:t>
        <w:br/>
        <w:t>-- Әгтең, астымдагы жамандатқырдың тез қарлығып</w:t>
        <w:br/>
        <w:t>қалғапы. Әйтпесе сізге шаңымды да көрсетней, құстай үшар</w:t>
        <w:br/>
        <w:t>едім, - деп жымиып қойды.</w:t>
        <w:br/>
        <w:t>Өзеннің бір иығына келіп, суға түстік. Үстінде суға</w:t>
        <w:br/>
        <w:t>шомылғанда киетін костюмі бар Бағила күн шалмаған</w:t>
        <w:br/>
        <w:t>денесін бүлтылдатып, өзен жағасындағы шағыл құмды</w:t>
        <w:br/>
        <w:t>аяғының үшымен арлы-берлі борп-борп кешіп, қолдарын</w:t>
        <w:br/>
        <w:t>жайып, жаттығулар жасады. Әр қимылын жігі бақылаймын.</w:t>
        <w:br/>
        <w:t>Сылаңдаған жүріс-тұрысы тішті әдемі Көз алдыңда</w:t>
        <w:br/>
        <w:t>бүлаңдлаған тұлғасы да мүсінді. Бағила тізесіп жүрелей бүкті</w:t>
        <w:br/>
        <w:t>дс қос қолымен суды уыстап денесін жуды да бір сүңгіп</w:t>
        <w:br/>
        <w:t>алып, әрі қарай құлаштап малти жөпелді. Ақ шабақша</w:t>
        <w:br/>
        <w:t>шоршып асыр сап жүр. "Тебенбек, бері кел, су шашысып,</w:t>
        <w:br/>
        <w:t>қуыспақ ойнаймыз" деп дауыстады. Мен дс суга қойып</w:t>
        <w:br/>
        <w:t>кеттім.</w:t>
        <w:br/>
        <w:t>Екі көзім судан шығып келе жатқап Багилада. Жартылай</w:t>
        <w:br/>
        <w:t>ашық, әрі сымбатты дене кеудеме тағы Да шабыт ұшқынын</w:t>
        <w:br/>
        <w:t>түсірді. Қызуы түла-бойымды шарпыды. Қараптан-қарап</w:t>
        <w:br/>
        <w:t>түрып дегбірсіздендім. "Осы мені айдалада аңдып тұрған</w:t>
        <w:br/>
        <w:t>ешкім жоқ қой, несіне тайсақтай берем, одан Да қызды</w:t>
        <w:br/>
        <w:t>құшағыма ап, кеудеме басайын" деген ой қиялымды</w:t>
        <w:br/>
        <w:t>шырмады. Багиланың қасына таяндым. Коңілім астан-</w:t>
        <w:br/>
        <w:t>кестең. Әлденені сезгендей бота көздері жаударып, бір</w:t>
        <w:br/>
        <w:t>қызарады, бір бозарады. Шыдамым шарт сынды. Еліктің</w:t>
        <w:br/>
        <w:t>лағындай елеңдеп түрған Бағиланы құшақтай алдым.</w:t>
        <w:br/>
        <w:t>-- Мұныңыз нс, мұныңыз не!... -- деді ол. Қауашағын</w:t>
        <w:br/>
        <w:t>ашпаған қыздың қызулы денесі қүрсаулы құшағымда</w:t>
        <w:br/>
        <w:t>ентіге бұлқынады. Аяуға да, үялуға да мұрша жоқ. Уылжып</w:t>
        <w:br/>
        <w:t>түрған ерніне жабыстым.</w:t>
        <w:br/>
        <w:t>Құшағымнан әзер босанған Бағила алқынып түр.</w:t>
        <w:br/>
        <w:t>Қысылғандығы болар, беті өрттей. Біраз теріс қарап тұрды</w:t>
        <w:br/>
        <w:t>да, еңді бірде жалт қарады. Ұзын кірпігішен екі моншақ</w:t>
        <w:br/>
        <w:t>үзіліп түсті.</w:t>
        <w:br/>
        <w:t>-- Мұныңыз ненің ақысы? -- деді сонан соң үні дірілдеп.</w:t>
        <w:br/>
        <w:t>-- Мана қуып жеткендігімнің қарымтасы, -- дедім мен</w:t>
        <w:br/>
        <w:t>тайсалмай тікс қарап.</w:t>
        <w:br/>
        <w:t>- Қарымтаңыз қымбат скен, -- делі Багила жүзі нұрлана</w:t>
        <w:br/>
        <w:t>күлімдеп.</w:t>
        <w:br/>
        <w:t>Қыз көз астымен жымия қарады. Сол сәтте арман құсын</w:t>
        <w:br/>
        <w:t>үшпаққа ұшырғандай жаным жадырап, бар әлем жарқырап</w:t>
        <w:br/>
        <w:t>кетті... Жүрегімнен тәтті әуен есіле жонелді.</w:t>
        <w:br/>
        <w:t>300</w:t>
        <w:br/>
        <w:t>Тамақтан соң төсек салынды. Ыіңғайына қарап тұрмын,</w:t>
        <w:br/>
        <w:t>Бағиламен қатар жататын түрім бар. Көптен күткен</w:t>
        <w:br/>
        <w:t>көкейтесті арманыма жеткеп жерім, қисыны келген сәті</w:t>
        <w:br/>
        <w:t>осы шығар деп іштей қылмыңдап қоямын. Бағиланың</w:t>
        <w:br/>
        <w:t>көкейінде не ғаламат болын жатқаны өзіне аян, мснің</w:t>
        <w:br/>
        <w:t>ойым буырқанған теңіздей астан-ксстең. Жүрегі құрғыр</w:t>
        <w:br/>
        <w:t>өзінше алып ұшады. Адуынды асау ойларды ақылға көндіру</w:t>
      </w:r>
    </w:p>
    <w:p>
      <w:r>
        <w:t>де қиынға түсті. Жұмыр кеуде көз жанарымды күйдіріп</w:t>
        <w:br/>
        <w:t>барады. Тайдыруға шама жоқ. Дем алғаны сстіледі.</w:t>
        <w:br/>
        <w:t>Шыдамның шыңында тұрған сияқтымын. Ойым сан-саққа</w:t>
        <w:br/>
        <w:t>жүгіреді. Тілімнің ұшына: "Сары майдай толықсып қыз</w:t>
        <w:br/>
        <w:t>жатқанда" дсген халық өлеңінің жолдары орала береді.</w:t>
        <w:br/>
        <w:t>Артынша орайы келіп тұрған осы кештс қыз көрпесіне</w:t>
        <w:br/>
        <w:t>кіріп барып, жылы құшағында жатып... "Бағила, мен сені</w:t>
        <w:br/>
        <w:t>қатты ұнатамын, қу тізені қүшақтап жүргенім жетер,</w:t>
        <w:br/>
        <w:t>екеуміз былай қол ұстасып, бас қосалық”... деп айтсам</w:t>
        <w:br/>
        <w:t>ба деген ой-арман қайта-қайта жылтыңдайды. Бірақ оган</w:t>
        <w:br/>
        <w:t>батылым бармайды. Жақсы ниеттерімнің бәрін бір шетке</w:t>
        <w:br/>
        <w:t>сырып қойып, өзімді- өзім тежеп... "Қой, Тебентек, саған</w:t>
        <w:br/>
        <w:t>сыр айтатын жер осы шопан үйінің төрі ме еді, бүл бақ</w:t>
        <w:br/>
        <w:t>іші емес. Бір түнгі албырт ссзімнің құлы болуға қалай</w:t>
        <w:br/>
        <w:t>ләтің барады. Қызбалықтың қызығы шамалы, коңілің</w:t>
        <w:br/>
        <w:t>қалып қояды. Құны арзан бір сәттік нәпсіге билетпе өзіңді.</w:t>
        <w:br/>
        <w:t>Бәрін адамгершілікпен істе, ақыл адастырма. Бұйырса</w:t>
        <w:br/>
        <w:t>телулі сыңарың осы қыз болар" Осындай дүмбілез</w:t>
        <w:br/>
        <w:t>ойлардың төңірегінде лөнбекшимін. Жүрек бұған жұбанар</w:t>
        <w:br/>
        <w:t>емес.</w:t>
        <w:br/>
        <w:t>Тәтті ойлар тізгінімен алысып, ұстатпайтын сағымша</w:t>
        <w:br/>
        <w:t>бұлдыраған ой отына қақталып, қойлы ауылдың балапан</w:t>
        <w:br/>
        <w:t>қоразы алғашқы шақырғанға дейін көз ілмедім.</w:t>
        <w:br/>
        <w:t>Мұғдарлауымша шолпан туған шақ әлетінде талықсып</w:t>
        <w:br/>
        <w:t>барып ұйықтап кетіппін.</w:t>
        <w:br/>
        <w:t>Ертеңгі шайдан соң өзеннің арғы бетіндегі малшыларға</w:t>
        <w:br/>
        <w:t>көлікпен жүруге тура келді Оны Бағиланың қалай</w:t>
        <w:br/>
        <w:t>көретіндігін білгім келіп:</w:t>
        <w:br/>
        <w:t>-- Атқа мықты отырасың ба? -- дедім.</w:t>
        <w:br/>
        <w:t>и Жігітке оңайлықпен қарымта жібере қоймаспын, --</w:t>
        <w:br/>
        <w:t>деді ол сенімді түрде.</w:t>
        <w:br/>
        <w:t>- Жүр, кеттік онда. Жібер ат басын.</w:t>
        <w:br/>
        <w:t>Бұл өңірдің қиясы да, белі де, адырларындағы жымысқы</w:t>
        <w:br/>
        <w:t>қойнаулардың бәрі де маған бес саусақтай таныс. Талай</w:t>
        <w:br/>
        <w:t>түнделетіп жүрген жер. Судан өткеннен кейін жол өзенді</w:t>
        <w:br/>
        <w:t>бойлап отыра-тұғын. Соған түсіп алып, жүйткітіп келеміз.</w:t>
        <w:br/>
        <w:t>Алдымыз кең жазық. Жол да біртегіс.</w:t>
        <w:br/>
        <w:t>Ертеңгілікте аспан көгі шоқпыт-шоқпыт ала бүлт еді.</w:t>
        <w:br/>
        <w:t>298</w:t>
        <w:br/>
        <w:t>Қазір ыдырап жөн-жөніне кеткен. Айнала тыныштықта.</w:t>
        <w:br/>
        <w:t>Алыста тыраулағантырналар тізбегі көрінеді. Адлырлар жоны</w:t>
        <w:br/>
        <w:t>қаптап жатқан қора-қора мал... Гөңірек жусанның керімсал</w:t>
        <w:br/>
        <w:t>шісіне толы... Колге шүйіліп келіп, шаңқ стіп аспанға</w:t>
        <w:br/>
        <w:t>шарықтай көтерілген егіз шағала, жасыл жапырақ, арасынан</w:t>
        <w:br/>
        <w:t>шырылдаған торғай үні табитат симфониясын тартып</w:t>
        <w:br/>
        <w:t>жатқан тәрізді. Әдемі көрініс көз жауып алады. Дала</w:t>
        <w:br/>
        <w:t>самалының жібектей жұмсақ лебі жігіг құшағында</w:t>
        <w:br/>
        <w:t>тұншыққан қыз деміндей. Төңірек бусанып түр. Бояуы</w:t>
        <w:br/>
        <w:t>қанық табигат көркін тамашалаған біз астымыздағы</w:t>
        <w:br/>
        <w:t>сәйгүліктер ауыздығымен алысып, сай табанынан көкке</w:t>
        <w:br/>
        <w:t>шаншыла көтерілген түтінді бстке алып келеміз. Ққызбсн</w:t>
        <w:br/>
        <w:t>үзеңгі қағысқаныма төбем көкке жеткендей желпініп, ару</w:t>
      </w:r>
    </w:p>
    <w:p>
      <w:r>
        <w:t>көңілін қайтсем дөп басамын деп мысық дәмелі ой мазалай</w:t>
        <w:br/>
        <w:t>береді.</w:t>
        <w:br/>
        <w:t>-- Таза ауада серуендегенге не жетсін! -- деді Бағила</w:t>
        <w:br/>
        <w:t>көк жиекпен көмкерілген ашық аспан кеңістігіне көз</w:t>
        <w:br/>
        <w:t>тастап. -- Ат үсті көңілді сергітеді-ақ қой, шіркін!</w:t>
        <w:br/>
        <w:t>-- Атқұмар болсаң біздің фермаға ауыс, -- дедім өзімітің</w:t>
        <w:br/>
        <w:t>беделімді бір көтеріп тастағым келіп, -- Сәйгүліктердің ең</w:t>
        <w:br/>
        <w:t>таңдаулысын белдеуіннен кетірмей қояйын. Малшыларды</w:t>
        <w:br/>
        <w:t>остіп бірге аралап тұрамыз.</w:t>
        <w:br/>
        <w:t>-- Фермаға ауысса несі бар. Онсыз да ай сайын аралаймыз</w:t>
        <w:br/>
        <w:t>ақыр...</w:t>
        <w:br/>
        <w:t>Аралдағы малшылардан түс қайта оралдық. Кең жазыққа</w:t>
        <w:br/>
        <w:t>шыққан соң Бағилаға:</w:t>
        <w:br/>
        <w:t>-- Мышпа дала тақтайдай екен, ат басын жіберіңкірей</w:t>
        <w:br/>
        <w:t>алсақ қайтеді, -- деуім мүң екен:</w:t>
        <w:br/>
        <w:t>-- Ал, мен кеттім онда, шаңыма көміліп калмай, қуып</w:t>
        <w:br/>
        <w:t>жет! -- деп тепсініп, қамшысын көтере берді.</w:t>
        <w:br/>
        <w:t>Мұнымыз қыз қуу болды той онда. Жонынды</w:t>
        <w:br/>
        <w:t>қамшының оты дуылдатып жүрмесін.</w:t>
        <w:br/>
        <w:t>-- Қуын жетсең аямай-ақ, қой.</w:t>
        <w:br/>
        <w:t>Қыз ұзай берді. Естісін дегендей дауысымды қаттырақ</w:t>
        <w:br/>
        <w:t>шығарыш:</w:t>
        <w:br/>
        <w:t>- Қуып жетіп, алдыма өңгеріп кашсам қайтесің, -- деп</w:t>
        <w:br/>
        <w:t>көкейімде көптен жүрген арманымның ұйітығын осындай</w:t>
        <w:br/>
        <w:t>тапырақ кезінде білдіріп қалдым.</w:t>
        <w:br/>
        <w:t>-- Мейлің. )</w:t>
        <w:br/>
        <w:t>Қыз дауысы ат дүбірімен құлағыма тальпт жетті. Мен</w:t>
        <w:br/>
        <w:t>де атқа қамшы бастым.</w:t>
        <w:br/>
        <w:t>Бағила ер басына еңкейіп, ат сауырын қамшысымен</w:t>
        <w:br/>
        <w:t>сипап қойын, ызғытып барады. Сойгүлігі тартылған</w:t>
        <w:br/>
        <w:t>жебедей атылады. Мен әуелде қыз үзаңқырасын деп ат</w:t>
        <w:br/>
        <w:t>басын іріккен едім. Енді еркіне қоя беріп, бір-екі тепсініп</w:t>
        <w:br/>
        <w:t>299</w:t>
        <w:br/>
        <w:t>тес емес итығар. Көп қыздар шашын шолтитып тастағанда,</w:t>
        <w:br/>
        <w:t>ол қос бұрымын беліне түсіріп, қақаң-соқаңсыз басалқы</w:t>
        <w:br/>
        <w:t>жүрелі, -- леді Әзипа тәтей қызды көз алдына</w:t>
        <w:br/>
        <w:t>елестеткендей көзін сығырайтып.</w:t>
        <w:br/>
        <w:t>Міне, біздің үйге жиналған әйелдер қыздарды осылайша</w:t>
        <w:br/>
        <w:t>сарапқа салып, өзді-өзі дай-дай болып, үзақ сонар әңгімеге</w:t>
        <w:br/>
        <w:t>ойысады. Апам соның бәріне мәз. "Көптеп-көмектеп бір</w:t>
        <w:br/>
        <w:t>иман жүздісін қолыма қондырсаңдар болды да", дейді</w:t>
        <w:br/>
        <w:t>күлімсіреп.</w:t>
        <w:br/>
        <w:t>Әлгінде ғана сөз болған Әлібайдың кіші қызы Бағиламен</w:t>
      </w:r>
    </w:p>
    <w:p>
      <w:r>
        <w:t>өзімнің дс ойламаған жерлен кездескенім бар. Бір</w:t>
        <w:br/>
        <w:t>шопанымыз аяқ асты қатты ауырып, дәрігер шақырттық.</w:t>
        <w:br/>
        <w:t>Көп кешікпей бір қыз жетгі. Алғатнқыда кімнің кім екенін</w:t>
        <w:br/>
        <w:t>аңғарған кісі жоқ, бар назарымыз сырқат адамда. Ақ</w:t>
        <w:br/>
        <w:t>халатты әлгі қыз бір-екі рет укол салып, дәрі ішкізген</w:t>
        <w:br/>
        <w:t>соң сырқат жігіттің жаны тыншып, ыстығы басылайын</w:t>
        <w:br/>
        <w:t>деді. Үй іші көңілденіп, от басы көңірсіп сала берді. Бір-</w:t>
        <w:br/>
        <w:t>бірімізбен жылы сөйлесін, әдепкідей емес, емен-жарқын</w:t>
        <w:br/>
        <w:t>әзілдесе бастадық. Осындай сәтте дәрігер кызға аңсарым</w:t>
        <w:br/>
        <w:t>ауып, жапарым қызға қарай ауық-ауық аунай берді. Тұла</w:t>
        <w:br/>
        <w:t>бойына, көз сүйсінтер сымбатына, дене бітіміне сынай</w:t>
        <w:br/>
        <w:t>қарай, шолып шыққанмын. Бір қарағаннап байқаганым,</w:t>
        <w:br/>
        <w:t>қимылына әдемі кербездік тән. Көрікті қызға көз құмар</w:t>
        <w:br/>
        <w:t>той. Қызыл шырайлы жүзінс көңілім тояттап, көзім</w:t>
        <w:br/>
        <w:t>арбалып отыр. Құлын мүшесі де келісті-ақ. Табиғи</w:t>
        <w:br/>
        <w:t>сұлулығына, жайдары да сыпайы ибалы мінезінс,</w:t>
        <w:br/>
        <w:t>ұстамдылығына, нәзік үніне, жылы сөзіне іштей тәнтімін.</w:t>
        <w:br/>
        <w:t>Ұзын шашын кос бұрым ғып өріп, онысын иығынан асыра</w:t>
        <w:br/>
        <w:t>алдына түсірген. Аққүба өңді, бүйрек бет, мойылдай қара</w:t>
        <w:br/>
        <w:t>көзді қарындас екен. Кірпіктерін қағып қойып, сыңғырлай</w:t>
        <w:br/>
        <w:t>төгілген күлкісі жүрегіме шоқ түсіріп, алабұртқан</w:t>
        <w:br/>
        <w:t>көңілімде бір желік сезімі оянып, қытықтай бастады. Оның</w:t>
        <w:br/>
        <w:t>үстіне сырқатқа көрсеткен қүрметі, ілгипаты, ақжарқын</w:t>
        <w:br/>
        <w:t>сөйлеп, ашық қабақ танытуы, парасатты инабаттылығы мен</w:t>
        <w:br/>
        <w:t>әдептілігі көңілден шығатынының озі қандай ләззат!</w:t>
        <w:br/>
        <w:t>Аңтарылып аңея) лдау тұрганымда:</w:t>
        <w:br/>
        <w:t>-- Тебенбек ағай, сәләматсыз ба, -- дегені әлгі қыздың.</w:t>
        <w:br/>
        <w:t>Үні әдемі, биязы естілді. Менің тосырқай сәлемдескенімді</w:t>
        <w:br/>
        <w:t>сезді мс: -- Оқу, оқу деп жүріп ауылдастарыңызды</w:t>
        <w:br/>
        <w:t>ұмытыңқырап Не тосырқап қалғаныңызды білсеміті,</w:t>
        <w:br/>
        <w:t>кешіріңіз, -- демесі бар ма жұрттың көзінше.</w:t>
        <w:br/>
        <w:t>Аяқ асты үтымды жауап таба алмай түтығып, тосылып</w:t>
        <w:br/>
        <w:t>қалғапым. Өлмегенге қара жер. Қыз әбден састырды. Шеке</w:t>
        <w:br/>
        <w:t>шып-шып терледі. Қипақтап қызга қаратыштай берсмін.</w:t>
        <w:br/>
        <w:t>Жүзі таныс, шырамытып тұрмын. Бірақ қапелімде аты</w:t>
        <w:br/>
        <w:t>292</w:t>
        <w:br/>
        <w:t>итермелеп түрады. Айтуға келгенде қалай екснін қайдам</w:t>
        <w:br/>
        <w:t>жасқаншақтай беремін. Көбіне асығыстығымды сылтаура-</w:t>
        <w:br/>
        <w:t>тып, қипақтап қаламын. Соны байқаған Бағила бірде:</w:t>
        <w:br/>
        <w:t>- Сіз-ақ осы мүрныңыздан шаншылады да жүреді</w:t>
        <w:br/>
        <w:t>екенсіз, қашан корсек те қоян қаштылап түрасыз, - дегепі</w:t>
        <w:br/>
        <w:t>бар. Мен оған әшптек қабағымды шытып:</w:t>
        <w:br/>
        <w:t>-- Біздің жұмыс түзде ғой, оның үстіне шабарманшылығы</w:t>
        <w:br/>
        <w:t>көп-ақ, -- дей саламын. Багиланың ашық сөйлейтіпінс</w:t>
        <w:br/>
        <w:t>ризамын. Пиғылының әрікст смсс скендігін қабағынан</w:t>
        <w:br/>
        <w:t>танимын. Кобіне-коп коңілімс медеу тұтатыным Да сол.</w:t>
        <w:br/>
        <w:t>Бір күні жастар комитеті шақырады дегенге барсам, бір</w:t>
        <w:br/>
        <w:t>топ адам жиналып қалыпты. Бағила да бар. Құдды маған</w:t>
        <w:br/>
        <w:t>сақтап қойғандай қасында бір орын бос екен, соған</w:t>
        <w:br/>
        <w:t>отырдым. Жастар жетекшісі ауыл онсрпаздарының күшімен</w:t>
        <w:br/>
        <w:t>айын-сауық кешін өткізу керектігін айтты. Бұған келгепле</w:t>
        <w:br/>
        <w:t>қысыла қоймаймын. Институтга талай сахнаға шығып,</w:t>
        <w:br/>
        <w:t>домбыра құлағын бұрағаным бар. Багилага өнерімді бір</w:t>
        <w:br/>
        <w:t>көрсетіп қалатын болдым той деп, орайы оңынан келген</w:t>
      </w:r>
    </w:p>
    <w:p>
      <w:r>
        <w:t>іске іштей қуандым. Жиналғандар арлы-берлі пікірлесіп,</w:t>
        <w:br/>
        <w:t>сахнаға "Қозы Көрпеш -- Баян сұлу" спектаклін шығаруды</w:t>
        <w:br/>
        <w:t>үйғарысты. Айтылды, болды. Кейіпкерлерді бөлістік. Іс</w:t>
        <w:br/>
        <w:t>сәтінің түсіп келе жатқанын қарашы, маған Қозының,</w:t>
        <w:br/>
        <w:t>Бағилаға -- Баянның ролі тиді.</w:t>
        <w:br/>
        <w:t>Дайындық басталып кетті. Бағиламен әбден сұхбаттасып,</w:t>
        <w:br/>
        <w:t>өткен-кеткенді сұрасып, білісіп алдым. Бүл қызға деген</w:t>
        <w:br/>
        <w:t>ынтықтығымды бұрынғыдан да арттыра түсті. Өзіме өзім</w:t>
        <w:br/>
        <w:t>тежеу салын, сыр тартып, тамыр басып жүрмін. Басқадай</w:t>
        <w:br/>
        <w:t>алабөтен тіс жарған жерім жоқ. Бірақ, Бағила көкейімнен</w:t>
        <w:br/>
        <w:t>кетпейлі. Бірде мен спектакльге дайындық үстінде: "Бүгін</w:t>
        <w:br/>
        <w:t>жер бетінде жалгыз ауыз ғана сөз бар...Ол -- Баян. Жел</w:t>
        <w:br/>
        <w:t>- Баян деп ызыңдайды, көл -- Баян деп теңселеді, өзен</w:t>
        <w:br/>
        <w:t>- Баяп деп агады”, -- дей келіп: "Тау -- Багила леп</w:t>
        <w:br/>
        <w:t>күңіренеді" деп қалғаным бар. Бағила жүзі албырай</w:t>
        <w:br/>
        <w:t>қызарып, жымиды да қойды. Сол кезде жүрегім лүпілдеп,</w:t>
        <w:br/>
        <w:t>кеулемді алапат қуаныш кернеп, тентек түлпар тізгінімен</w:t>
        <w:br/>
        <w:t>алысқанлай болып қалғанмын. Сабырлы сарын бар ішімде,</w:t>
        <w:br/>
        <w:t>көзі ашылмаган бүлақтай бүлқынған еді.</w:t>
        <w:br/>
        <w:t>Өстіп жүріснімде, бір күні істің сәті түсіп, оңына келе</w:t>
        <w:br/>
        <w:t>қойғаны. Багила шопандар қауымып аралауға шықпақшы</w:t>
        <w:br/>
        <w:t>болыпты. Оны маған бастығым айтты. Қасына мені қосып</w:t>
        <w:br/>
        <w:t>жібермекші болған ойын білдірс келіп:</w:t>
        <w:br/>
        <w:t>- Барлық малшыларда болыңлар, -- делі бастығым</w:t>
        <w:br/>
        <w:t>пысықтап.</w:t>
        <w:br/>
        <w:t>-- Осы сапарды пайдаланып, шаруаңды бітіре кел,</w:t>
        <w:br/>
        <w:t>отарлар бойынша мал есебін ала жүргейсің. Бұрылыстағы</w:t>
        <w:br/>
        <w:t>296</w:t>
        <w:br/>
        <w:t>Біз енді теңбіл лақты жалғызсыратпай, көл төлдің ішіне</w:t>
        <w:br/>
        <w:t>қосып, жайылымға үйретейік делік те, оны қорадан өрген</w:t>
        <w:br/>
        <w:t>төлге қостық. )</w:t>
        <w:br/>
        <w:t>-- Тенбілтон, сен енді жеке жүргенді кой, көпшілік</w:t>
        <w:br/>
        <w:t>ортаға үйрен. Мүнда еркіндік кон, -- дедік. )</w:t>
        <w:br/>
        <w:t>Теңбіл лақ төлдеріс тосырқай қарайды. Үркектейді. Біраз</w:t>
        <w:br/>
        <w:t>тұрады да құлақтары селтең-селтең етіп маган қарай жүгіріп</w:t>
        <w:br/>
        <w:t>келіп, екі козі жәудіреп, балтырыма сүйкенді.</w:t>
        <w:br/>
        <w:t>"Сен мені қайда әкелдің! дегендей, түрінде бір</w:t>
        <w:br/>
        <w:t>жалынышты кейіп бар тәрізді. Менің қасымда өзін еркін</w:t>
        <w:br/>
        <w:t>үстап, екі құлағын селтеңдетіп, секіріп-секіріп қояды.</w:t>
        <w:br/>
        <w:t>Марал төлін қозы-лақтармен бірге қосып үйреттік. Бірақ</w:t>
        <w:br/>
        <w:t>ылғи адам жүрген жақты қарайлап, онша үзамайды. Ауылға</w:t>
        <w:br/>
        <w:t>сң бірінші болып келеді. Өзі жүйрік-ақ. Оргығанын көрсең</w:t>
        <w:br/>
        <w:t>ғой, тағылығы сезіліп түрады.</w:t>
        <w:br/>
        <w:t>Мен ауылда жоқ болсам, теңбіл лақ жалғызсырағандай,</w:t>
        <w:br/>
        <w:t>арлы-берлі шапқылап, тыным таппайтын көрінеді. Біресе</w:t>
        <w:br/>
        <w:t>қораға кіріп, біресе үйді жағалап, елегізіп олай-бұлай</w:t>
        <w:br/>
        <w:t>шапқылан, маңырай беретіні бар. "Әлден кешікпей келеді,</w:t>
        <w:br/>
        <w:t>жалгызсырама, біз бармыз ғой" деп жұбатқан болады</w:t>
        <w:br/>
        <w:t>балалар. Бәрі-бір көнбейді. Бұрынғысынша сскеңден</w:t>
        <w:br/>
        <w:t>шапқыламай, өкпелеген баладай бұртиын тұратынына</w:t>
      </w:r>
    </w:p>
    <w:p>
      <w:r>
        <w:t>атамдар қайран.</w:t>
        <w:br/>
        <w:t>- "Итті Иесімен қинасын" деуші еді бұрынғылар.</w:t>
        <w:br/>
        <w:t>Үйренген адамын қимайды екен, -- деп қояды атам да.</w:t>
        <w:br/>
        <w:t>ен бірде қалаға барып қайттым. Теңбілтон қора жақта</w:t>
        <w:br/>
        <w:t>жүр екен. Дауысымды сстіп, орнынан ыршып тұрып</w:t>
        <w:br/>
        <w:t>құлақтарын тікірейтіп, қасыма шауып келді. Дүр-дүр</w:t>
        <w:br/>
        <w:t>сілкініп, үстінің шаңын қаққансыды. Орғып түра шапты.</w:t>
        <w:br/>
        <w:t>Үй ішіндегілер мені қалай іздегенін, киімдерімді иіскеп,</w:t>
        <w:br/>
        <w:t>орындыгыма сүйкенгенін, жөнді жайылмай қойғанын</w:t>
        <w:br/>
        <w:t>айтып, марал лағының маған бауыр басқанын әбден</w:t>
        <w:br/>
        <w:t>марапаттана әңгімеледі. Атам:</w:t>
        <w:br/>
        <w:t>-. Мына лақ сені ешесіндей іздейді. Сен жоқ жерде</w:t>
        <w:br/>
        <w:t>жөнді оттап, жайылмайды да, -- деді шындықты бүкпесіз</w:t>
        <w:br/>
        <w:t>айтып. Лақ осы сөзді дәлелдей түскендей, қасыма келіп</w:t>
        <w:br/>
        <w:t>сүйкеніп, аяғыма орала бастады.</w:t>
        <w:br/>
        <w:t>Күзге таман марал лағы өсіп жетілді. Атам оны тауып</w:t>
        <w:br/>
        <w:t>алған маңға апарып қоя берді. Біз қимай қоштастық. Ол</w:t>
        <w:br/>
        <w:t>да жалтақтай қарап, қалың шөп ішіне кірш, сыбдырлатып</w:t>
        <w:br/>
        <w:t>бара жатгы.</w:t>
        <w:br/>
        <w:t>Әлден уақытта теңбіл лақ әлде неден үріккендей, скі</w:t>
        <w:br/>
        <w:t>құлағы сдірейіп, біздің қасымызға жетіп келді. Мен ауылға</w:t>
        <w:br/>
        <w:t>қарай жүгіре жөнелдім. Лақ менімен қатарласа шапқылады.</w:t>
        <w:br/>
        <w:t>Мен сықылықтай күлдім. Лақ маңырады. Дабырымыз</w:t>
        <w:br/>
        <w:t>ауаны қақ жарып жатыр.</w:t>
        <w:br/>
        <w:t>Геңбіл лақпен қатарласып ауылға қарай көгалмен жарыса</w:t>
        <w:br/>
        <w:t>жөнелдік.</w:t>
        <w:br/>
        <w:t>302</w:t>
        <w:br/>
        <w:t>МАРАЛДЫҢ ЛАҒЫ</w:t>
        <w:br/>
        <w:t>Көгілдір коктем. Сәуірлің орта шені. Текелінің төменгі</w:t>
        <w:br/>
        <w:t>қойнауындағы көктеуге шыққан шопан Асанбай атайдып</w:t>
        <w:br/>
        <w:t>ауылында мсн үшіп қызықты күндер өтс көн. Атамның</w:t>
        <w:br/>
        <w:t>күрең төбселіне міні, кең жазықта көсілте шапқанға не</w:t>
        <w:br/>
        <w:t>жетсін. Былтыр атқа жөнді отыра алмайтынмын.</w:t>
        <w:br/>
        <w:t>Шоқырақтап желгенде ішім солқылдап, қиналатынмын.</w:t>
        <w:br/>
        <w:t>Қазір тек тізгінді берсең болғаны, арғы жағын өзіме жібер.</w:t>
        <w:br/>
        <w:t>Менің атқа құштарлығымды байқаған атам тай үйретіп</w:t>
        <w:br/>
        <w:t>берді. Өріске шыққанда, мен де атама ілесіп, тайымлы</w:t>
        <w:br/>
        <w:t>желдіртін, қалыснаймын.</w:t>
        <w:br/>
        <w:t>Бүгін дс тауға қарай орлеп келеміз. Төңірек түгелдей</w:t>
        <w:br/>
        <w:t>жап-жасыл. Кок майса шалғын теңіздей толқиды. Қарағай,</w:t>
        <w:br/>
        <w:t>шырша аралас өскен беткей көркі, тіпті әсем. Белуардан</w:t>
        <w:br/>
        <w:t>асатын қалыңды қақ жарып, сары желдіріп келе жатқан</w:t>
        <w:br/>
        <w:t>атам бір кезле кілт тоқтай қалды. Менде тізгінді тежедім.</w:t>
        <w:br/>
        <w:t>Атам қалың ағаш арасына қарай мойнын созып, үңіле түсті.</w:t>
        <w:br/>
        <w:t>Көз тіккеніне қарағанда бір нәрсені аңдып түр.</w:t>
        <w:br/>
        <w:t>-- Не көрдің, ата, неге тоқтадың? -- деп едім.</w:t>
        <w:br/>
        <w:t>-- Сөйлсемс, үніңді шцығарма, -- деді. Мен тым-тырыс</w:t>
      </w:r>
    </w:p>
    <w:p>
      <w:r>
        <w:t>бола қалдым. Сойтсек, атам шоп арасында бір нәрсенің</w:t>
        <w:br/>
        <w:t>жүгтенін байқапты. Әлгі жерге жақындай түссек, тсңбіл-</w:t>
        <w:br/>
        <w:t>теңбіл жас лақ жатыр. Ол бізді көре сала, орнынан атып</w:t>
        <w:br/>
        <w:t>тұрып, екі көзі жәудіреп, жаутаңдай қарады.</w:t>
        <w:br/>
        <w:t>-- Бұл ненің лағы, ата?</w:t>
        <w:br/>
        <w:t>-- Маралдың.</w:t>
        <w:br/>
        <w:t>-- Енесі қайда?</w:t>
        <w:br/>
        <w:t>-- Кім білсін, біздің тықырымыздан үркіп қашқан болуы</w:t>
        <w:br/>
        <w:t>кәдік, Лағын тастап ұзамауы тиіс. Былай, сыртқа шығын</w:t>
        <w:br/>
        <w:t>көрінбей тұралық. Мүмкін енесі оралатын шығар.</w:t>
        <w:br/>
        <w:t>Біз лақты қалдырдық та өзіміз ұзаңқырап барып,</w:t>
        <w:br/>
        <w:t>жапырақты ағаштың тасасында тығылып тұрдық. Бір</w:t>
        <w:br/>
        <w:t>сағаттан астам күттік. Лақтың енесі көрінбеді. . )</w:t>
        <w:br/>
        <w:t>-- Бізден үріксе, ендігі қайтып оралар еді. Кешіккеніне</w:t>
        <w:br/>
        <w:t>қарағанда, тегінде, жазатайым бірдеңеге ұшыраса керек.</w:t>
        <w:br/>
        <w:t>Атам осыны айтты да лақ жатқан жерге қайта келді.</w:t>
        <w:br/>
        <w:t>Буындары әлі беки қоймаған жас төл тәлтіректеп</w:t>
        <w:br/>
        <w:t>үріккенсиді. Қашуға дәрмені жоқ. Жаутақтап қарай береді.</w:t>
        <w:br/>
        <w:t>Біз лақты ауылға алып келдік те, сүт беріп, асырай</w:t>
        <w:br/>
        <w:t>бастадық.</w:t>
        <w:br/>
        <w:t>Теңбіл лаққа бәріміз таңырқаса қараймыз. Оның тамақ</w:t>
        <w:br/>
        <w:t>жегеніне мәзбіз. Оған "Тенбілтон” депат қойдық. Күн өткен</w:t>
        <w:br/>
        <w:t>сайын, ол да бізге үйретіп, қорықпайтын болды. Қасымызға</w:t>
        <w:br/>
        <w:t>келіп, сүйкеніп, еркелейтінді шығарды. Әсіресе маған үйір.</w:t>
        <w:br/>
        <w:t>Қасыма келіп, монтиып тұратыны қызық. Барлық бала</w:t>
        <w:br/>
        <w:t>оғап қамқорлықшен қарайды.</w:t>
        <w:br/>
        <w:t>301</w:t>
        <w:br/>
        <w:t>ауызға түсе қоймай, ойы түскірім кібіріктелі де қалды.</w:t>
        <w:br/>
        <w:t>Бір ксэле:</w:t>
        <w:br/>
        <w:t>-- Ойбай-ау, сен Бағила смессің бе? -- дедім бар</w:t>
        <w:br/>
        <w:t>даусыммен жерлен жеті қоян тапқандай. Ол маған қарады.</w:t>
        <w:br/>
        <w:t>Мен оған жақындай түстім. Жүзі жылын сала берді. Тосын</w:t>
        <w:br/>
        <w:t>кездесу тынышымды кетіріп, қиялымды шарықтата</w:t>
        <w:br/>
        <w:t>жөнелді.</w:t>
        <w:br/>
        <w:t>-- Қызларға қардай боратып хат жазушы сң, былай</w:t>
        <w:br/>
        <w:t>басын біріктіріп шығарған етптснең бар ма?</w:t>
        <w:br/>
        <w:t>Бірсу шымшып жібергендей жүрегім шым етті. Не дсп</w:t>
        <w:br/>
        <w:t>жауан берерімді білмей, тұйыққа тіреліп, абдырапқырап</w:t>
        <w:br/>
        <w:t>қалдым. Көңілім үйпа-түйпа. Бағиланың айтып тұрғаны</w:t>
        <w:br/>
        <w:t>рас. Мектепте оқып жүргенле Қасым Аманжоловтың</w:t>
        <w:br/>
        <w:t>Махаббат жайлы өлеңдерін көшіріп, өз атымды кейде</w:t>
        <w:br/>
        <w:t>шекесіне, кейде соңына қонжитып, талай жостыртқаным</w:t>
        <w:br/>
        <w:t>бар-ды. Оның бәрі балалық, сксн. Ол "онсрден" қол үлгелі</w:t>
        <w:br/>
        <w:t>қашан. Еңді мына қыз: "Жинағын шықты ма?” деп сұрап</w:t>
        <w:br/>
        <w:t>отыр. Шіыны ма, әлде кекесіні ме екен, онысының мәнін</w:t>
        <w:br/>
        <w:t>толық біле алмадым. Сөзді басқа жаққа бұрғым келіп:</w:t>
      </w:r>
    </w:p>
    <w:p>
      <w:r>
        <w:t>-- Онда сеп кішкентай сияқты едің? -- дегенімше болған</w:t>
        <w:br/>
        <w:t>жоқ, Бағила әзіл мен қағытпа сөздерге жаттығып қалған</w:t>
        <w:br/>
        <w:t>ауыл қыздарының мінезін танытып:</w:t>
        <w:br/>
        <w:t>-- Жігіттерге қарағанда қыз баланың тез өсетінін</w:t>
        <w:br/>
        <w:t>білмеуші ме ең, -- дсп сөзімді бөліп, кесе көлденеңдеді.</w:t>
        <w:br/>
        <w:t>Енді нс айтасың дегендей жымиған күйі кеудесіне</w:t>
        <w:br/>
        <w:t>құлаган бұрымын арқасына қарай жылжытты.</w:t>
        <w:br/>
        <w:t>Таныс қызға жолыққаныма қуанғаным соншалық</w:t>
        <w:br/>
        <w:t>елпілдеген көңіл толқыны астаң-кестең болып, ұяң сезім</w:t>
        <w:br/>
        <w:t>оянып, елжірей түскенім. Қызды бала күндегідей</w:t>
        <w:br/>
        <w:t>қолтығынан алып, көкке тік көтергім келді. Бірақ, опымды</w:t>
        <w:br/>
        <w:t>әбестік санадым. Қызға таяу келіп, скі қолынан ұстадым.</w:t>
        <w:br/>
        <w:t>Қолын тартып алар деп ойлаған едім, үндемеді. Кеудесі</w:t>
        <w:br/>
        <w:t>көріктей көтеріліп-басылыт: тұр. Жұп-жұмсақ сүйіріктей</w:t>
        <w:br/>
        <w:t>саусақтарын құшарлана қысып-қысып қойдым. Неге</w:t>
        <w:br/>
        <w:t>екенін қайдам, ол кіріпгін дірілдетіп, жеңіл күрсінгендей</w:t>
        <w:br/>
        <w:t>болды. Ыстық лей мені қарпыды. Оз еркім өз</w:t>
        <w:br/>
        <w:t>ықтиярымнан шығып, бар ынта-ықыласымды қызға</w:t>
        <w:br/>
        <w:t>тонліріп, соған иліктіріп түр. Осы сәтте неге</w:t>
        <w:br/>
        <w:t>тартыншақтайтынымды, жасқанып ыңғайсыздануымнын</w:t>
        <w:br/>
        <w:t>сырың өзім дс ұқпаймын. Қашнанғы періште мінез</w:t>
        <w:br/>
        <w:t>танытамын. Осындай күпір қиялга берілсем-ақ жүрегім</w:t>
        <w:br/>
        <w:t>тулай жөнеледі. Асау сезім алқымдап ойымды ұйытқытып</w:t>
        <w:br/>
        <w:t>түр. Кеудемде бір отты ағын бар. Оның жалыны тұла</w:t>
        <w:br/>
        <w:t>бойымды өрттей шарпиды. Қойзынғаным соншалық</w:t>
        <w:br/>
        <w:t>тәуекелге басып: "Озімді қашанға түтқындаймын, сағымды</w:t>
        <w:br/>
        <w:t>293</w:t>
        <w:br/>
        <w:t>ойнағанымыз болмаса, көп нәрсенің нарқын байыптамап-</w:t>
        <w:br/>
        <w:t>ныз. Оны жаңа аңғардым. Әйтпесе, Бағиланың мұндай</w:t>
        <w:br/>
        <w:t>қүліретті қасиеттерін сол кезде неге байқамағанмын.</w:t>
        <w:br/>
        <w:t>Сөйлегенде екі бетінің бал-бұл жанып, бота көздерінің</w:t>
        <w:br/>
        <w:t>жанарынан үшқын атып тұратынын неге көрмегенмін. Оң</w:t>
        <w:br/>
        <w:t>жақ самайынан төмепіректегі ана бір кішкене менін нсге</w:t>
        <w:br/>
        <w:t>белгі стпегенмін. Әй, балалық-ай, аңғыртсың да,</w:t>
        <w:br/>
        <w:t>албыртсың-ау. Әйтпесе...</w:t>
        <w:br/>
        <w:t>Осыдан бастап көңілім біржола Бағилағаауды. "Көрсем,</w:t>
        <w:br/>
        <w:t>бірге болсам" деп елеңдеп іздеп, ынтығамын да тұрамын.</w:t>
        <w:br/>
        <w:t>Жүрегім де байыз таппайды. Оның үстіне апамның сөзі</w:t>
        <w:br/>
        <w:t>қамшы боп жүр. "Келін түсіріп берсеңші, осы ауылда</w:t>
        <w:br/>
        <w:t>дәрігер қыз бар. Өзін ел қадірлейді” дегенін күнде болмаса</w:t>
        <w:br/>
        <w:t>да, күн аралата естимін. Онсыз да көкейімде тұратын бір-</w:t>
        <w:br/>
        <w:t>ақ есім пайда болды. Тұрып та, жатып та ойлайтыным</w:t>
        <w:br/>
        <w:t>да, армандайтыным да Бағила.</w:t>
        <w:br/>
        <w:t>Зоотехниктің жүмысында тыным бар ма, тәйірі. Үй</w:t>
        <w:br/>
        <w:t>орталықта болғанымен, ылғи отар аралап, сабыламыз да</w:t>
        <w:br/>
        <w:t>жүреміз. Айдың соңгы күңдері мәлімет тапсырып, төрг-</w:t>
        <w:br/>
        <w:t>бес күнге ғана үйге бас сұғуға мұршам әзер жетеді. Оның</w:t>
        <w:br/>
        <w:t>өзінде де қол қалт етпейді. Күн көтеріле кеңсеге тұмсық</w:t>
        <w:br/>
        <w:t>тығып, қас қарайғанда бірақ ашығамын. Кей күндері</w:t>
        <w:br/>
        <w:t>отардан кезіп аралып, үйге ел жата жетемін. Ондайда көшеге</w:t>
        <w:br/>
        <w:t>шықпақ түгіл жолсоқты болып, тамақ ішуге мұрша</w:t>
        <w:br/>
        <w:t>келмейді, сүріне жығыламын.</w:t>
      </w:r>
    </w:p>
    <w:p>
      <w:r>
        <w:t>Уақыт тапшылығын көріп-ақ жүрмін. Былайша қарасам</w:t>
        <w:br/>
        <w:t>асып-тасып жатқан жүмыс та шамалы. ӘӘлде</w:t>
        <w:br/>
        <w:t>тәжірибесіздігімнен бар уақытты үттырып, не болса соны</w:t>
        <w:br/>
        <w:t>шұқылап отырып қалам ба, әйтеуір Бағиламен бір</w:t>
        <w:br/>
        <w:t>жүздесудің қисынын келтіре алмай-ақ қойдым. Кейде:</w:t>
        <w:br/>
        <w:t>"Үйіне неге бармаймын, көңілімдегіні ақтарып айтсам</w:t>
        <w:br/>
        <w:t>қайтеді осы" деп те ойлаймын. Оған келгенде батылым</w:t>
        <w:br/>
        <w:t>жетпей ме, әлде өтімім жоқ па, орнымнан көтеріле коюым</w:t>
        <w:br/>
        <w:t>қиындау. Ой ағынымен алысып, арман толқынында</w:t>
        <w:br/>
        <w:t>тербеліп, қиял қиясының шыңына өрмелеп жатып, көзім</w:t>
        <w:br/>
        <w:t>талады, әбден талықсып барып ұйықтап кетемін.</w:t>
        <w:br/>
        <w:t>Бар бітірерім отарға шығып бара жатып Бағила жұмыс</w:t>
        <w:br/>
        <w:t>істейтін аурухапа алдымен өтемін. Оның өзінде біреу-міреу</w:t>
        <w:br/>
        <w:t>көрін қалмас на екен дегенсіп, қуыстанып бітем. Өстіп</w:t>
        <w:br/>
        <w:t>жүріп Бағиламен екі-үш рет жүздестім де. Мен де, ол</w:t>
        <w:br/>
        <w:t>да сыпайгершіліктен әрі аспаймыз. Күлімсіреп қарсы алып,</w:t>
        <w:br/>
        <w:t>қол бұлғап шығарып салады. й</w:t>
        <w:br/>
        <w:t>Асығыс жүргендіктен бс, қыз жатында байыздап тұрын</w:t>
        <w:br/>
        <w:t>жарытып ештеңе айтқан емеспін. Ойларым көп-ақ. Бәрі</w:t>
        <w:br/>
        <w:t>тар қораға қамалған қойлардай кокейімде тығылып,</w:t>
        <w:br/>
        <w:t>295</w:t>
        <w:br/>
        <w:t>малшылардың жолын қиынсынып, соқпай өтс шығып</w:t>
        <w:br/>
        <w:t>жүрмендер. Кейін соз болып, ауданнан келгісі өкілдер</w:t>
        <w:br/>
        <w:t>құлағымызға тыныштық бермейді. Балалық жасамай,</w:t>
        <w:br/>
        <w:t>асықпай аралаңлар.</w:t>
        <w:br/>
        <w:t>Багиламсен жақынырақ жұғыса қоярлық тетік таппай,</w:t>
        <w:br/>
        <w:t>кездесудің ретін де, сылтауын да келтіре алмай пұшайман</w:t>
        <w:br/>
        <w:t>күй кешіп жүргенде сәтінің ғайыптан түсс қалтанына</w:t>
        <w:br/>
        <w:t>қуанғаным соншалық, бастығымның созін аяқтатпастан:</w:t>
        <w:br/>
        <w:t>"Қүп болалы, бәрі дс көңілдегідей орындалалы" дей</w:t>
        <w:br/>
        <w:t>беріппін. Бұл дегенің мүлдем күтпетен жой. Мұндайда</w:t>
        <w:br/>
        <w:t>неге бәлсінсмін, діттеген ойымның төбесінен дөп түскеніне</w:t>
        <w:br/>
        <w:t>қолқа саллырып қайтемін. Көптен күтіп, екі көзім терт</w:t>
        <w:br/>
        <w:t>болып коктен ізлегенімнің өзі осы смсс пе. Багиламен</w:t>
        <w:br/>
        <w:t>бірге жер інарын жаяу аралап шық десе де қарсылық стермін</w:t>
        <w:br/>
        <w:t>бе. Қасымда Бағила жүрсе арман нс. Тобсм көкке</w:t>
        <w:br/>
        <w:t>жеткендей болын кеңседен тез шығуға асықтым.</w:t>
        <w:br/>
        <w:t>-.Ұлкен қара жолға түсіп тартып келсміз. Қасымда аққу</w:t>
        <w:br/>
        <w:t>сынды сыланып күлімсіреп Бағила отыр. Иығыма сүйеніп,</w:t>
        <w:br/>
        <w:t>жеңіл тыныстайды. Оған емекси қараймын, бет-әлиетіне</w:t>
        <w:br/>
        <w:t>телміре үңілемін. Бойымды тегеурінді тылсым күз билеген.</w:t>
        <w:br/>
        <w:t>Өзімді-өзім сабырға салып, төзімімді тізгіндеп, ырқымды</w:t>
        <w:br/>
        <w:t>еркіне жібермей тсжеп келемін. Әйтпесе бар ғой, сезіміме</w:t>
        <w:br/>
        <w:t>шоқ түсіп, құштарлығым қайралып, үстара жүзіндей</w:t>
        <w:br/>
        <w:t>қылпилы. "Сүйетіндігімді айтып, істің басын атғып алсам</w:t>
        <w:br/>
        <w:t>ба скен” ден те оқталамын. Бірақ, тілім байланып қалғандай,</w:t>
        <w:br/>
        <w:t>ойларым көмейімнен бері ішықпайлы. Тәтті ссзімдерім</w:t>
        <w:br/>
        <w:t>түғырлы тасқа соғылған теңіз толқынындай серпіліп келіп,</w:t>
        <w:br/>
        <w:t>кейін тебеді. й</w:t>
        <w:br/>
        <w:t>Бағиланың не ойлап келс жатқанын қайдам, менің</w:t>
        <w:br/>
        <w:t>көңілім бей-жай. Алға үңілгеніммен, үнсізбін. Бірақ іштей</w:t>
        <w:br/>
        <w:t>тілдесіл, ойлап, армандап отырмын. Денем бір ысып, бір</w:t>
        <w:br/>
        <w:t>суынады. й ы ; р</w:t>
      </w:r>
    </w:p>
    <w:p>
      <w:r>
        <w:t>Бслсс-белсс құм айнала. Алыстан бір отар қой көрінді.</w:t>
        <w:br/>
        <w:t>Құм арасынан киіз үйдің түңдігі қараяды. Түтін шықты</w:t>
        <w:br/>
        <w:t>булақтан. Машина соған қарай салып үрып келеді. Бағилаға</w:t>
        <w:br/>
        <w:t>ұрланып қарап қоямын. Қыз да (бір тәтіі ойлардың</w:t>
        <w:br/>
        <w:t>құшағында отырған тәрізді көрінсді маған.</w:t>
        <w:br/>
        <w:t>Біз өзеп жағасындағы шопан ауылына жеткенде жүлдыз</w:t>
        <w:br/>
        <w:t>жамырады. Арғы беттегі малшыларға машина бара алмайтын</w:t>
        <w:br/>
        <w:t>болған сон осында қонуға келістік. Үйте кірдік. Алты қанат</w:t>
        <w:br/>
        <w:t>ақ отаудың төрінде Бағила, сол жағында сәл төмсіпрек</w:t>
        <w:br/>
        <w:t>мен, оң жақта үй несі отыр. Артық-ауыс сөзі жоқ, биязы</w:t>
        <w:br/>
        <w:t>келіншек. Шаң жүтып, шөліркеп келгендіктен бс, әлде</w:t>
        <w:br/>
        <w:t>Бағиламен бірге ішкен шай дәмлірек болып кетті ме, әйтеуір</w:t>
        <w:br/>
        <w:t>сары самаурынды сарқып барып бірақ төңкердім кесесін.</w:t>
        <w:br/>
        <w:t>297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